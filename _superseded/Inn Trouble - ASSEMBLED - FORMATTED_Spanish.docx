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Problemas en la posada</w:t>
      </w:r>
    </w:p>
    <w:p/>
    <w:p>
      <w:r>
        <w:t>Frost Falls</w:t>
      </w:r>
    </w:p>
    <w:p/>
    <w:p>
      <w:r>
        <w:t>Libro 2</w:t>
      </w:r>
    </w:p>
    <w:p/>
    <w:p/>
    <w:p>
      <w:r>
        <w:t>Lisa Bouchard</w:t>
      </w:r>
    </w:p>
    <w:p>
      <w:r>
        <w:t>Copyright 2026 de Lisa Bouchard.</w:t>
      </w:r>
    </w:p>
    <w:p/>
    <w:p>
      <w:r>
        <w:t>Segunda edición</w:t>
      </w:r>
    </w:p>
    <w:p/>
    <w:p>
      <w:r>
        <w:t>Todos los derechos reservados.</w:t>
      </w:r>
    </w:p>
    <w:p/>
    <w:p>
      <w:r>
        <w:t>Queda rigurosamente prohibida, sin la autorización previa y por escrito de los titulares del copyright, bajo las sanciones establecidas por las leyes, la reproducción total o parcial de esta obra por cualquier medio o procedimiento, comprendidos la reprografía y el tratamiento informático, así como la distribución de ejemplares mediante alquiler o préstamo públicos.</w:t>
      </w:r>
    </w:p>
    <w:p/>
    <w:p>
      <w:r>
        <w:t>La historia, todos los nombres, personajes y acontecimientos que se describen en esta obra son ficticios. No se pretende ni debe deducirse ninguna identificación avec personas reales (vivas o fallecidas), lugares, edificios ni productos.</w:t>
      </w:r>
    </w:p>
    <w:p>
      <w:r>
        <w:t>Libros de esta serie</w:t>
      </w:r>
    </w:p>
    <w:p>
      <w:r>
        <w:t>Frost and Found</w:t>
      </w:r>
    </w:p>
    <w:p>
      <w:r>
        <w:t>Inn Trouble</w:t>
      </w:r>
    </w:p>
    <w:p>
      <w:r>
        <w:t>Índice</w:t>
      </w:r>
    </w:p>
    <w:p>
      <w:r>
        <w:t>Acerca de este libro</w:t>
      </w:r>
    </w:p>
    <w:p>
      <w:r>
        <w:t>Capítulo 31</w:t>
      </w:r>
    </w:p>
    <w:p/>
    <w:p>
      <w:r>
        <w:t>¿Y ahora qué?</w:t>
      </w:r>
    </w:p>
    <w:p/>
    <w:p>
      <w:r>
        <w:t xml:space="preserve">Extracto de </w:t>
      </w:r>
      <w:r>
        <w:t>&lt;bt&gt;</w:t>
      </w:r>
      <w:r>
        <w:t>Flour Play</w:t>
      </w:r>
      <w:r>
        <w:t>&lt;/bt&gt;</w:t>
      </w:r>
    </w:p>
    <w:p/>
    <w:p>
      <w:r>
        <w:t>Acerca de este libro</w:t>
      </w:r>
    </w:p>
    <w:p/>
    <w:p>
      <w:r>
        <w:t>La posada Winter Wonderland Inn ha dado cobijo a medio Frost Falls en algún momento u otro. Fiona Okafor la ha dirigido tal como su familia la ha dirigido durante cien años, y esta mañana se ha abrochado mal la chaqueta de punto y no puede dejar de mirar hacia la puerta.</w:t>
      </w:r>
    </w:p>
    <w:p/>
    <w:p>
      <w:r>
        <w:t>La nota exige medio millón de dólares. Sabe lo que su bisabuela les quitó a los Blackburn en 1924, y la tienda situada a dos pueblos de allí donde lo vendió, y menciona la piedra que lleva el broche en el corazón —detalles que existen exactamente en un baúl cerrado bajo llave en el desván de Fiona y en otro lugar del pueblo.</w:t>
      </w:r>
    </w:p>
    <w:p/>
    <w:p>
      <w:r>
        <w:t>Jessica Claus empieza por el lugar de donde pudo haber surgido el conocimiento en lugar de por aquel al que al pueblo le gustaría que condujera. Un herrero que debía veinte dólares y se negaba a dar una respuesta clara. Un desconocido que repartía tarjetas sobre un broche desaparecido a cualquiera que las aceptara. Un historiador que duerme en una cama plegable junto a una caldera que no puede permitirse arreglar.</w:t>
      </w:r>
    </w:p>
    <w:p/>
    <w:p>
      <w:r>
        <w:t>Alguien leyó un secreto de hace cien años a la luz de una lámpara y decidió venderlo. Demostrarlo le costará a Jessica la semana más cálida que el pueblo ha tenido en años; y el perdón, está aprendiendo aquí, no es lo mismo que el olvido.</w:t>
      </w:r>
    </w:p>
    <w:p>
      <w:r>
        <w:t>Capítulo 1</w:t>
      </w:r>
    </w:p>
    <w:p>
      <w:r>
        <w:t>El pastel seguía caliente cuando lo metí en la cesta, lo bastante como para que el vapor empañara el interior de la fría ventana de la cocina, y toda la estancia olía a canela, manzanas y al azúcar moreno que había dejado dorarse un tono más de la cuenta porque a Fiona le gustaba así. Me había contado una vez que su madre quemaba el azúcar a propósito, justo hasta el borde, donde deja de ser dulce y empieza a convertirse en algo más profundo. Decía que ese olor era el de ser pequeña y estar a salvo en una cocina cálida un día frío. Se lo había preparado así desde entonces.</w:t>
      </w:r>
    </w:p>
    <w:p>
      <w:r>
        <w:t>Metí un paño de cuadros alrededor del plato y lo aplasté por las esquinas. Luego miré a Pip, que se había colocado junto a la puerta trasera con el aire inconfundible de una criatura a la que le habían prometido una excursión y pensaba cobrarla hasta el último extremo.</w:t>
      </w:r>
    </w:p>
    <w:p>
      <w:r>
        <w:t>—Sí, muy bien, ya vas —le dije—. No tienes que mirarme así.</w:t>
      </w:r>
    </w:p>
    <w:p>
      <w:r>
        <w:t>Dio un chirrido seco, el corto y agudo que significaba «date prisa», sacudió las plumas de la cola y salió trompicando al porche en cuanto abrí la puerta, como si hubiera sido ella la que me esperaba a mí y no al revés.</w:t>
      </w:r>
    </w:p>
    <w:p>
      <w:r>
        <w:t>La mañana era medio otoño y medio algo más frío. Eso fue lo primero que noté al bajar los escalones del porche con la cesta en el brazo. Los arces de la avenida Evergreen habían perdido la mayor parte de su oro durante el fin de semana, y lo que quedaba caía en pequeños arrebatos secos cada vez que cambiaba el viento, correteando por el pavimento y amontonándose en los desagües. Bajo el olor a hoja seca de finales de otoño había un filo limpio y frío en el aire que conocía desde hacía mucho tiempo. Nieve. Hoy no, tal vez mañana tampoco. Pero se acercaba. Ya había caído nieve, la semana en que encontramos el perro de Martha, unos diez centímetros, pero una racha de días templados se la había llevado de nuevo, y nadie en el pueblo estaba dispuesto a creer todavía en el invierno. Había luces naranjas en los escaparates y calabazas en todos los porches, y todos los que conocía estaban ocupados con el festival de Halloween.</w:t>
      </w:r>
    </w:p>
    <w:p>
      <w:r>
        <w:t>Me encantaba. Las telarañas habían aparecido con la primera mañana fría, y yo he pasado muchísimos años de mi larga vida en un lugar donde los únicos vecinos eran elfos y renos, con un marido tarareando para sus adentros en un taller, así que jamás daré por sentada una calle repleta de calabazas. El señor Kim había tallado toda una fila de ellas frente al taller mecánico, cada una con su pequeña gorrita de papel de mecánico. La oficina de The Gazette tenía un esqueleto en el escaparate leyendo el periódico. Alguien, sospechaba que Olivia, le había tejido un sombrero naranja a la boca de riego que había frente a Yarn Tales.</w:t>
      </w:r>
    </w:p>
    <w:p>
      <w:r>
        <w:t>—Se ha superado a sí misma, ¿verdad? —le dije a Pip mientras bajábamos por la avenida.</w:t>
      </w:r>
    </w:p>
    <w:p>
      <w:r>
        <w:t>El Winter Wonderland Inn se alzaba allí donde la avenida Evergreen se ensanchaba hacia el parque, una casa alta de buhardillas pintada del suave verde grisáceo de un cielo de invierno, con un porche que rodeaba dos de sus lados como un brazo echado sobre los hombros de un amigo. Parecía haber crecido allí en lugar de haber sido construida. Fiona había colgado una corona en la puerta principal y me detuve al pie de los escalones para admirarla, como hacía cada vez que pasaba. Era un círculo grueso de perenne, denso y oscuro, atravesado por una ancha cinta dorada y tachonado de piñas que ella misma había dorado, con una sola ramita de agridulce que aportaba el naranja de la temporada.</w:t>
      </w:r>
    </w:p>
    <w:p>
      <w:r>
        <w:t>—Mira esa cinta —dije.</w:t>
      </w:r>
    </w:p>
    <w:p>
      <w:r>
        <w:t>Pip miró la cinta. Pip tenía opiniones, y muy firmes, sobre cualquier cosa que brillara, y la cinta dorada brillaba. Bajó la cabeza y la fijó con la profunda concentración de una criatura que está haciendo planes. Tuve que agarrarla con firmeza por el ala y guiarla por los escalones antes de que pudiera presentar una objeción formal por no permitírsele comerla.</w:t>
      </w:r>
    </w:p>
    <w:p>
      <w:r>
        <w:t>—No es comida —le dije—. Casi nada de lo que te gusta es comida. Ya lo hemos discutido.</w:t>
      </w:r>
    </w:p>
    <w:p>
      <w:r>
        <w:t>El vestíbulo estaba cálido con la buena y profunda calidez de un fuego que llevaba encendido desde antes del amanecer. Olía a café y a humo de leña mezclados con el aroma más antiguo de la propia casa, cera de abejas y madera vieja. Los huéspedes se sentaban en los sillones bajos, una pareja junto a la ventana con un mapa desplegado entre ellos, una mujer mayor junto al fuego con una novela de bolsillo, y la estancia tenía el murmurro relajado de un lugar donde la gente se siente cómoda. Sin embargo, esta mañana había un olor nuevo debajo de todo aquello, penetrante y un poco metálico, que al principio no supe ubicar. Cuando miré a mi alrededor, lo comprendí. La forja de Sam Patel estaba por todas partes donde miraba. Había hecho los soportes de las lámparas a lo largo de las paredes, la alta pantalla contra incendios en la chimenea y una hilera de estrellas de hierro negro a lo largo de la repisa para el festival, y toda la estancia delantera había adquirido el tenue y limpio tufo de la fragua, integrado en el aire como el olor a pan en una cocina.</w:t>
      </w:r>
    </w:p>
    <w:p>
      <w:r>
        <w:t>Me costó un momento encontrar a Fiona, y cuando lo hice, mi sonrisa se desvaneció antes de que pudiera atraparla.</w:t>
      </w:r>
    </w:p>
    <w:p>
      <w:r>
        <w:t>Estaba de pie detrás del mostrador de recepción, dando vueltas a un bolígrafo de un lado para otro. Fiona era una mujer hecha para la alegría. Era regordeta y rápida, rápida al moverse y más rápida aún al reír, con una risa que nacía en lo más hondo y estallaba de golpe. La alegría se le había escapado como el calor de una habitación con la puerta abierta. Tenía ojeras bajo los ojos que los polvos no habían conseguido disimular. Su cárdigan estaba abrochado con un botón de más. Al verme, hizo lo que me turbó más que las sombras: compuso el rostro. Se puso la bienvenida a la fuerza, deliberadamente, como una mujer que se pone un abrigo que está demasiado cansada para llevar, y salió de detrás del mostrador hacia mí.</w:t>
      </w:r>
    </w:p>
    <w:p>
      <w:r>
        <w:t>—Jessica. —Hasta su voz sonaba mal, fina donde debería haber sido cálida—. No tenías que molestarte.</w:t>
      </w:r>
    </w:p>
    <w:p>
      <w:r>
        <w:t>—Siempre debo hacerlo —dije, y le tendí a cesta—. De manzana. Al borde de lo quemado, como te gusta. No discutas conmigo, la he traído a pie desde el principio de la avenida y Pip ha intentado comerse tu corona, así que me ha costado lo suyo.</w:t>
      </w:r>
    </w:p>
    <w:p>
      <w:r>
        <w:t>Eso arrancó media sonrisa, lo cual era algo. Ella cogió la cesta y se la apretó contra el cuerpo con ambos brazos, como un niño que aferra una bolsa de agua caliente. Por encima de ella, sus ojos pasaron por encima de mi hombro hacia la puerta, regresaron y volvieron a pasar de largo. Estaba vigilando la puerta. Conozco esa mirada. He leído muchísimas cartas en mi vida de personas que pasan los días vigilando una puerta a la espera de aquello que temen, y la mirada se instala en el cuerpo al cabo de un tiempo. Estaba en el cuerpo de Fiona ahora mismo.</w:t>
      </w:r>
    </w:p>
    <w:p>
      <w:r>
        <w:t>—Fiona —empecé, en voz baja—, ¿qué...?</w:t>
      </w:r>
    </w:p>
    <w:p>
      <w:r>
        <w:t>La puerta principal se abrió de golpe con una ráfaga de aire frío que hizo titubear el fuego, y entró una pareja. Todo en Fiona cambió al instante. Se enderezó. Dejó la cesta en el mostrador. La sonrisa que encontró para los recién llegados era auténtica, o lo bastante auténtica como para que solo alguien que mirara con atención hubiera notado el esfuerzo que había detrás.</w:t>
      </w:r>
    </w:p>
    <w:p>
      <w:r>
        <w:t>—Señor Worthington, señora Worthington —dijo—. Buenos días. ¿Ya instalados?</w:t>
      </w:r>
    </w:p>
    <w:p>
      <w:r>
        <w:t>—Más que instalados. —El hombre era de cabello plateado y pulcramente vestido, agradable y sin prisas, un hombre al que evidentemente jamás le había tocado esperar su turno. Su esposa llevaba un suéter de cachemira del color de la nata y pendientes de perlas, no, de diamantes, pequeños, que atrapaban la luz del fuego al girar la cabeza y la esparcían por el techo—. Esperábamos, Fiona, que quizás nos dejara conservar la suite otra semana más. Nos hemos enamorado del lugar. Mi esposa dice que no ha dormido tan bien en años.</w:t>
      </w:r>
    </w:p>
    <w:p>
      <w:r>
        <w:t>—Es la tranquilidad —dijo la señora Worthington—. Y las colchas. No paro de preguntar quién las hizo.</w:t>
      </w:r>
    </w:p>
    <w:p>
      <w:r>
        <w:t>—Estaré encantada de que se queden. —Fiona lo dijo con calidez, y vi el alivio agitarse bajo esa calidez como una corriente bajo el hielo—. La suite es suya todo el tiempo que deseen. Y las colchas son locales, les apuntaré el nombre, ella tiene un puesto en el festival.</w:t>
      </w:r>
    </w:p>
    <w:p>
      <w:r>
        <w:t>Le dieron las gracias y se encaminaron hacia el comedor hablando del desayuno, con los diamantes arrojando sus pequeñas luces, y en cuanto les dieron la espalda, la calidez se desvaneció de nuevo del rostro de Fiona.</w:t>
      </w:r>
    </w:p>
    <w:p>
      <w:r>
        <w:t>Comprendí una cosa entonces. Los Worthington eran el tipo de huéspedes con el que sueña todo posadero, de esos que reservan la mejor habitación por semanas, dan generosas propinas al personal y preguntan, sinceramente, quién hizo las colchas. Fuera lo que fuese lo que le pasaba a Fiona, su semana extra era la única tabla sólida bajo sus pies.</w:t>
      </w:r>
    </w:p>
    <w:p>
      <w:r>
        <w:t>—Fiona —volví a decir, más bajito, acercándome un poco más—, me tienes preocupada. ¿Qué ocurre?</w:t>
      </w:r>
    </w:p>
    <w:p>
      <w:r>
        <w:t>Abrió la boca, y creo que me lo habría contado entonces, allí mismo en el vestíbulo, si la puerta no se hubiera abierto de nuevo.</w:t>
      </w:r>
    </w:p>
    <w:p>
      <w:r>
        <w:t>Esta vez fue Sam Patel, que entró de espaldas con una caja de hierro en los brazos; los soportes para el porche repiqueteaban sordamente unos contra otros mientras se giraba y los dejaba junto al mostrador con un bufido. Sam era un hombre grande y reposado, con el hollín tan incrustado en los pliegues de los nudillos que dudaba que el jabón pudiera alcanzarlo ya, y por lo general desprendía la serena tranquilidad de un artesano. Ahora no quedaba nada de eso. Se acercó a Fiona con la mandíbula apretada.</w:t>
      </w:r>
    </w:p>
    <w:p>
      <w:r>
        <w:t>—Lo último del encargo —dijo—. Los soportes del porche. Los colgaré en cuanto tenga una hora. —Luego, bajando la voz, aunque ni mucho menos lo suficiente en un vestíbulo silencioso—: Fiona. Ya han pasado tres semanas.</w:t>
      </w:r>
    </w:p>
    <w:p>
      <w:r>
        <w:t>—Lo sé, Sam. —Ella no quiso mirarle.</w:t>
      </w:r>
    </w:p>
    <w:p>
      <w:r>
        <w:t>—Veinte dólares. Eso es todo. No intento ponerte en apuros, solo...</w:t>
      </w:r>
    </w:p>
    <w:p>
      <w:r>
        <w:t>—Lo sé. Lo tendré el viernes. Lo siento.</w:t>
      </w:r>
    </w:p>
    <w:p>
      <w:r>
        <w:t>Veinte dólares. Le di vueltas a aquello en la cabeza como a una piedra encontrada en el zapato. Era una suma tan pequeña como para sembrar semejante tensión en la voz de dos buenas personas. Sam no era un hombre capaz de acosar a un amigo por veinte dólares. Fiona no era una mujer que dejara pasar una factura durante tres semanas. Algo fundamental entre los dos se había roto.</w:t>
      </w:r>
    </w:p>
    <w:p>
      <w:r>
        <w:t>Sam asintió, no sin amabilidad, aceptando el viernes, y volvió a salir hacia su camión. Un hombre al que no conocía ocupó con soltura el espacio que él había dejado, como si hubiera estado esperando para hacerlo.</w:t>
      </w:r>
    </w:p>
    <w:p>
      <w:r>
        <w:t>—Un trabajo precioso, esa forja. —El desconocido era enjuto, de ojos brillantes y rondando los cincuenta y tantos, bien vestido con la elegancia ligeramente desaliñada de un hombre que viaja. Llevaba en la mano una pequeña libreta que ni se molestaba en ocultar. Miró a Sam de reojo—. ¿Herrero local? Siempre se nota lo que es local. Tiene seguridad. Y esta casa. —Se giró, sin prisas, para abarcar el vestíbulo, la escalera curva, el viejo medallón de yeso en el centro del techo—. Vaya, esta sí que es una casa con historia. Un negocio familiar, supongo. De generación en generación.</w:t>
      </w:r>
    </w:p>
    <w:p>
      <w:r>
        <w:t>—Algunas generaciones —dijo Fiona. El bolígrafo había vuelto a su mano, dando vueltas.</w:t>
      </w:r>
    </w:p>
    <w:p>
      <w:r>
        <w:t>—A mí lo que me interesan son las historias. Siempre ha sido así. —Se lo dijo a Fiona, pero sus ojos se desviaron hacia mí, se ablandaron, y tendió la mano—. Perdone. Neil Carter.</w:t>
      </w:r>
    </w:p>
    <w:p>
      <w:r>
        <w:t>—Jessica Claus. —Su apretón era firme, rápido y seco, el saludo de un hombre que estrecha muchísimas manos.</w:t>
      </w:r>
    </w:p>
    <w:p>
      <w:r>
        <w:t>—Claus. —Sonrió, y era una buena sonrisa, fácil y ensayada, pero me fiaba de ella tanto como habría podido lanzar la pantalla contra incendios—. Entonces es usted la famosa señora Claus. Qué maravilla absoluta. Había oído hablar de ello, por supuesto, uno oye cosas, pero no terminé de creerlo hasta ahora. —Se inclinó una fracción, en plan confidencial—. Dígame. Las viejas familias de por aquí, los Blackburn y los demás, ¿todavía conservan sus cosas en el pueblo? ¿Antigüedades, muebles, joyas, ese tipo de cosas? Doy la casualidad de que estoy tras la pista de una pieza. Un broche.</w:t>
      </w:r>
    </w:p>
    <w:p>
      <w:r>
        <w:t>Dejó caer la palabra broche entre nosotros como un pescador que deposita una mosca en el agua, con ligereza, con sumo cuidado, y se quedó esperando a ver qué picaba.</w:t>
      </w:r>
    </w:p>
    <w:p>
      <w:r>
        <w:t>A su lado, Fiona había adquirido el color del medallón de yeso del techo.</w:t>
      </w:r>
    </w:p>
    <w:p>
      <w:r>
        <w:t>—De verdad tengo que atender el comedor —dijo a toda prisa, y cruzó la puerta de vaivén antes de que cualquiera de los dos pudiera decir una palabra, dejando la cesta del pastel en el mostrador y la pregunta flotando en el aire tras ella.</w:t>
      </w:r>
    </w:p>
    <w:p>
      <w:r>
        <w:t>Neil Carter contempló cómo se cerraba la puerta de vaivén con un interés sincero y sin prisas. Luego me devolvió la sonrisa, intacta.</w:t>
      </w:r>
    </w:p>
    <w:p>
      <w:r>
        <w:t>—Escurridiza, su amiga.</w:t>
      </w:r>
    </w:p>
    <w:p>
      <w:r>
        <w:t>—Ocupada —dije—. Es el festival. Es muchísimo trabajo para una sola mujer.</w:t>
      </w:r>
    </w:p>
    <w:p>
      <w:r>
        <w:t>—Por supuesto. Claro que sí. —Hizo clic con su bolígrafo, se lo guardó en el bolsillo de la camisa y me dedicó una ligera inclinación de cabeza—. Bien. Un verdadero placer, señora Claus. Supongo que nos veremos por aquí. Es esa clase de pueblo, ¿verdad? Todo el mundo ve a todo el mundo. —Y se fue callejeando hacia las escaleras con las manos en los bolsillos, mirando hacia arriba al medallón de yeso conforme avanzaba.</w:t>
      </w:r>
    </w:p>
    <w:p>
      <w:r>
        <w:t>Recogí a Pip, que entretanto se había abierto camino por el vestíbulo hasta una mesita junto a las escaleras y el gran centro de mesa brillante que había sobre ella, un cuenco de cristal tallado con fruta de vidrio que arrojaba arcoíris cuando el fuego lo alcanzaba. Estaba de pie con el pico a una pulgada de una pera de vidrio, vibrando ligeramente de deseo.</w:t>
      </w:r>
    </w:p>
    <w:p>
      <w:r>
        <w:t>—No —le dije—. Absolutamente no. Eso no es una sardina, jamás ha sido una sardina, y no voy a permitir que te comas la pera de Fiona delante de los clientes que pagan.</w:t>
      </w:r>
    </w:p>
    <w:p>
      <w:r>
        <w:t>Me dirigió una mirada de profunda y ancestral traición. Luego, como no estaba exenta de malicia, dio un empujón a la mesa con el hombro al pasar. Todo el arreglo de cristal se tambaleó. Media docena de huéspedes tomaron aire al unísono, la mujer mayor junto al fuego se medio levantó de su silla y el cuenco volvió a asentarse en su sitio. Nos saqué a las dos por la puerta principal hasta el porche antes de que mi vergonzoso pingüino pudiera rematar lo que había empezado.</w:t>
      </w:r>
    </w:p>
    <w:p>
      <w:r>
        <w:t>Afuera, el frío fue un alivio tras la opresiva y cálida preocupación del vestíbulo. Me detuve un momento en la barandilla del porche y dejé que me despejara la cabeza. Abajo, en el parque, unos hombres subidos a escaleras colgaban las luces del festival entre las farolas, llamándose los unos a los otros. Un perro ladraba en algún lugar hacia el parque, y el tren lanzó su silbido lejano al entrar en la estación. Todo aquello era tan ordinario que la extrañeza en el rostro de Fiona pareció por un instante algo que me hubiera imaginado.</w:t>
      </w:r>
    </w:p>
    <w:p>
      <w:r>
        <w:t>Bajé los escalones y, al girarme abajo para mirar de nuevo hacia la posada, la tira más cercana de luces naranjas del festival a lo largo de los aleros parpadeó.</w:t>
      </w:r>
    </w:p>
    <w:p>
      <w:r>
        <w:t>Solo durante un suspiro. El naranja intenso de calabaza se suavizó, se atemperó y se volvió dorado, el oro profundo y constante de una vela en una ventana, toda la guirnalda de golpe, cada una de las bombillas. Parpadeé, y volvió a ser naranja, zumbando levemente con el zumbido de las luces de feria baratas.</w:t>
      </w:r>
    </w:p>
    <w:p>
      <w:r>
        <w:t>Bajé la vista hacia Pip. Pip miraba las luces con la cabeza ladeada.</w:t>
      </w:r>
    </w:p>
    <w:p>
      <w:r>
        <w:t>—Tú también has visto eso —dije.</w:t>
      </w:r>
    </w:p>
    <w:p>
      <w:r>
        <w:t>Chirrió.</w:t>
      </w:r>
    </w:p>
    <w:p>
      <w:r>
        <w:t>No era nada. Un cable suelto. Un truco del frío en unos ojos cansados. Me lo repetí todo el camino de vuelta por la avenida Evergreen, pasando junto a la panadería cuyo pan mañanero perfumaba toda la manzana, pasando junto al parque con sus luces a medio colgar, junto al esqueleto lector de periódicos de The Gazette. Un cable suelto. Eso era todo.</w:t>
      </w:r>
    </w:p>
    <w:p>
      <w:r>
        <w:t>Pero yo había vivido mucho tiempo junto a la magia de la Navidad, y sabía cómo era cuando empezaba a agitarse. Llevaba días sintiéndolo en Frost Falls, un filo en el aire como el giro en el clima antes de que el cielo lo muestre.</w:t>
      </w:r>
    </w:p>
    <w:p>
      <w:r>
        <w:t>Y algo le pasaba a mi amiga, algo muy grave, lo bastante grave como para poner sombras bajo sus ojos y una mirada de alerta en su rostro. Tenía que ver con un broche. Y un desconocido con una bonita sonrisa y una libreta había venido a un pueblo pequeño a preguntar exactamente por eso.</w:t>
      </w:r>
    </w:p>
    <w:p>
      <w:r>
        <w:t>—Vamos —le dije a Pip—. Vámonos a casa a pensar en esto. Y no, no te vas a ganar una sardina por no haberte comido la pera.</w:t>
      </w:r>
    </w:p>
    <w:p>
      <w:r>
        <w:t>Dio un chirrido, impenitente. Volvimos a casa a través de la fría mañana dorada, y no me volví para mirar los aleros de la posada, aunque una parte de mí quería comprobar si las luces seguían siendo naranjas o se habían vuelto a poner discretamente doradas mientras yo le daba la espalda.</w:t>
      </w:r>
    </w:p>
    <w:p>
      <w:r>
        <w:t>Capítulo 2</w:t>
      </w:r>
    </w:p>
    <w:p/>
    <w:p>
      <w:r>
        <w:t>La llamada llegó a la mañana siguiente, cuando tenía las manos enterradas en la masa de un pastel, y supe que era grave antes incluso de habérmelas secado, porque el teléfono de nuestra cabaña casi nunca sonaba. La gente solía venir a la puerta, o enviaba a un niño con una nota, o te encontraba en el mercado. Cuando el teléfono sonaba, por lo general era Olivia, para saber si había visto el nuevo hilo de merino que había llegado, o Martha, para recordarme qué tarde se reunía el círculo. Así que, cuando sonó a las ocho y media de una mañana gris, con un timbre estridente en la cocina silenciosa, se me encogió el estómago antes de haber cruzado el suelo.</w:t>
      </w:r>
    </w:p>
    <w:p/>
    <w:p>
      <w:r>
        <w:t>Pip levantó la vista desde su rincón junto a la ventana, inclinando la cabeza ante el sonido.</w:t>
      </w:r>
    </w:p>
    <w:p/>
    <w:p>
      <w:r>
        <w:t>—¿Diga? —sostuve el auricular contra mi hombro, quitándome la harina de las manos con el delantal.</w:t>
      </w:r>
    </w:p>
    <w:p/>
    <w:p>
      <w:r>
        <w:t>—¿Jessica? —La voz de Fiona era fina y tensa como una cuerda de alambre. Debajo, podía oír que respiraba mal, de forma rápida y superficial—. ¿Podrías venir? A la posada. Ahora, si puedes. Por favor.</w:t>
      </w:r>
    </w:p>
    <w:p/>
    <w:p>
      <w:r>
        <w:t>—Voy para allá. —Ya me estaba desatando el delantal con una sola mano—. ¿Estás herida? ¿Hay alguien herido?</w:t>
      </w:r>
    </w:p>
    <w:p/>
    <w:p>
      <w:r>
        <w:t>—No. No, nada de eso. Yo solo... —Una exhalación—. No puedo decirlo por teléfono. Por favor, Jessica. Te necesito. Necesito una amiga.</w:t>
      </w:r>
    </w:p>
    <w:p/>
    <w:p>
      <w:r>
        <w:t>—Entonces la tienes, y voy en camino —le dije—. Pon la tetera al fuego y siéntate. Tardaré diez minutos.</w:t>
      </w:r>
    </w:p>
    <w:p/>
    <w:p>
      <w:r>
        <w:t>Cubrí la masa estirada con un paño húmedo para que no se secase y saqué mi abrigo del gancho junto a la puerta. Pip ya estaba allí antes de que me hubiera abrochado el primer botón, dando vueltas en círculos cortos y ansiosos.</w:t>
      </w:r>
    </w:p>
    <w:p/>
    <w:p>
      <w:r>
        <w:t>—Sí, tú también —le dije—. Vamos, entonces. Fiona nos necesita.</w:t>
      </w:r>
    </w:p>
    <w:p/>
    <w:p>
      <w:r>
        <w:t>La mañana se había vuelto dura durante la noche. Los charcos del camino tenían una fina capa de hielo que crujía bajo mis botas, y las hojas secas se habían vuelto rígidas y plateadas por la escarcha. El olor a humo de leña de las chimeneas a lo largo de Evergreen flotaba bajo en el aire frío y quieto. El pueblo apenas estaba despierto. La mayoría de las tiendas aún estaban a oscuras, con sus calabazas festivas en los escalones, y nuestros pasos resonaban en la acera vacía.</w:t>
      </w:r>
    </w:p>
    <w:p/>
    <w:p>
      <w:r>
        <w:t>La Winter Wonderland Inn apareció a la vista al doblar hacia la pradera, con su fachada gris verdosa y su corona con el lazo dorado exactamente igual que el día anterior y, sin embargo, todo el lugar me pareció diferente ahora, cambiado por el único hecho de saber que había problemas en su interior. La corona captaba la luz temprana. Las ventanas estaban a oscuras, salvo una.</w:t>
      </w:r>
    </w:p>
    <w:p/>
    <w:p>
      <w:r>
        <w:t>Empujé la pesada puerta principal, y su familiar crujido sonó demasiado fuerte en el vestíbulo silencioso. El fuego estaba encendido, pero apenas, y todavía no había otros huéspedes por allí, solo la mujer mayor del día anterior, en la misma silla junto al fuego con el mismo libro de bolsillo. Me miró por encima de las gafas de lectura con la curiosidad franca de alguien que no tenía otra cosa que hacer que vigilar el vestíbulo, y sus ojos me siguieron durante todo el recorrido por la habitación. Nunca me ha gustado que me vigilen en un lugar que debería ser acogedor, y esa mañana me gustó aún menos.</w:t>
      </w:r>
    </w:p>
    <w:p/>
    <w:p>
      <w:r>
        <w:t>Fiona apareció por una puerta lateral antes de que yo hubiera recorrido la mitad del trayecto, con el rostro demacrado y pálido, la chaqueta abrochada hasta arriba hoy, pero todo lo demás en ella fuera de lugar. Me cogió del brazo con una mano fría y me llevó al pequeño salón apartado del vestíbulo, el que reservaba para las conversaciones privadas y el té de la tarde con amigas. Cerró la puerta tras nosotras, y los sonidos apagados de la posada que despertaba se desvanecieron. El reloj de pie del rincón hizo tic-tac. Era lo más ruidoso de la habitación.</w:t>
      </w:r>
    </w:p>
    <w:p/>
    <w:p>
      <w:r>
        <w:t>Pip se instaló a mis pies, con sus ojos oscuros fijos en Fiona sin apartarse de ella.</w:t>
      </w:r>
    </w:p>
    <w:p/>
    <w:p>
      <w:r>
        <w:t>—Siéntate —le dije con suavidad—. Y cuéntame. Sea lo que sea, no tienes que cargar con ello tú sola ni un minuto más. Por eso estoy aquí.</w:t>
      </w:r>
    </w:p>
    <w:p/>
    <w:p>
      <w:r>
        <w:t>Ella no se sentó. En su lugar, se dirigió al pequeño escritorio del rincón y abrió el cajón superior con unas manos que no terminaban de obedecerla, trasteando con el pequeño tirador de latón. Sacó dos cosas y me las tendió sin decir una palabra. Una hoja de papel doblada. Una fotografía antigua, de tonos marrones y bordes suavizados por el tiempo.</w:t>
      </w:r>
    </w:p>
    <w:p/>
    <w:p>
      <w:r>
        <w:t>Las cogí y desdoblé primero el papel. Era el peor de los dos.</w:t>
      </w:r>
    </w:p>
    <w:p/>
    <w:p>
      <w:r>
        <w:t xml:space="preserve">Era una nota. La caligrafía era deliberadamente mala, llena de trazos desiguales y letras rotas, la torpeza meticulosa que alguien adopta cuando se esfuerza al máximo por disfrazar su letra. La suma fue lo primero que vi, porque quienquiera que la hubiera escrito quería que la suma fuera lo primero que cualquiera viera. Quinientos mil dólares. Y debajo, con ese mismo garabato laborioso, el resto. </w:t>
      </w:r>
      <w:r>
        <w:rPr>
          <w:i/>
        </w:rPr>
        <w:t>Sé cómo consiguió tu familia esta posada. Sé lo que pasó con el broche que tu bisabuela le robó a los Blackburn, el que lleva el zafiro en el corazón, y la tienda de Ridgeline donde lo vendió para comprar este lugar. Paga, o todo el pueblo sabrá la verdad. Deja el dinero bajo los escalones de la entrada de la posada. Quita el lazo dorado de la corona y pon uno rojo en su lugar, para que sepa que el dinero está ahí.</w:t>
      </w:r>
    </w:p>
    <w:p/>
    <w:p>
      <w:r>
        <w:t>Lo leí dos veces. El reloj de pie hizo tic-tac. Algo en la redacción me enganchó. El zafiro en el corazón. Una forma extraña, suave, casi tierna para que un chantajista nombrara una piedra robada, como una frase arrancada de un libro. Lo dejé pasar. Tenía cosas mucho más importantes ante mí en ese momento que el giro lingüístico de un desconocido.</w:t>
      </w:r>
    </w:p>
    <w:p/>
    <w:p>
      <w:r>
        <w:t>—Fiona —le dije, y mi voz salió apagada—. Esto es un chantaje.</w:t>
      </w:r>
    </w:p>
    <w:p/>
    <w:p>
      <w:r>
        <w:t>—Sé lo que es. —Se sentó entonces, de golpe, dejándose caer en el sillón frente a mí como si le hubieran cortado los hilos—. Lo he leído trescientas veces. Sé exactamente lo que es. —Se presionó los nudillos contra la boca un instante, recuperando la compostura—. Mira la fotografía. Entonces entenderás el resto.</w:t>
      </w:r>
    </w:p>
    <w:p/>
    <w:p>
      <w:r>
        <w:t>Miré. La fotografía mostraba a una mujer con la ropa de hacía cien años, delgada y seria, con el pelo oscuro ondulado cerca de la cabeza al estilo de los años veinte, la barbilla levantada, los ojos mirando de frente a la cámara con algo que no era exactamente una sonrisa ni tampoco desafío, pero que guardaba un gran parecido con ambas cosas. Llevaba un vestido de cuello alto, y en el cuello, prendido justo debajo de la solapa, llevaba un broche. Incluso en la suave imagen marrón se veía que era una pieza fina, oro trabajado en un engaste intrincado alrededor de una sola piedra grande que la vieja película había captado como un brillo gris pálido.</w:t>
      </w:r>
    </w:p>
    <w:p/>
    <w:p>
      <w:r>
        <w:t>—¿Es tu bisabuela? —pregunté—. ¿Constance?</w:t>
      </w:r>
    </w:p>
    <w:p/>
    <w:p>
      <w:r>
        <w:t>—No. —A Fiona se le quebró la voz—. No, esa es una Blackburn. Una de las viejas Blackburn, de cuando tenían todo el dinero del condado. Ni siquiera sé su nombre. —Tocó el borde marrón de la fotografía—. Constance lo guardó todos esos años. Creo que fue el broche lo que no pudo soltar, no la mujer. Pero el broche que lleva puesto. —Se presionó la mano plana contra el pecho, como si le doliera allí—. El broche es nuestro, Jessica. Eso es lo que están usando en mi contra. Ese broche.</w:t>
      </w:r>
    </w:p>
    <w:p/>
    <w:p>
      <w:r>
        <w:t>Esperé. Este no era el momento para hacer preguntas. Así que sostuve la fotografía y esperé. Al cabo de un momento, mirando sus manos y no a mí, Fiona me lo contó todo.</w:t>
      </w:r>
    </w:p>
    <w:p/>
    <w:p>
      <w:r>
        <w:t>—En 1924, mi bisabuela, Constance Okafor, trabajaba de doncella para los Blackburn —dijo—. Era joven. Diecinueve, tal vez veinte años. Eran la familia más rica de Frost Falls por entonces, la más rica en un radio de cincuenta millas, y ella limpiaba sus habitaciones, encendía sus chimeneas y desempolvaba sus cosas, incluido ese broche, día tras día. —Tomó aire con un temblor—. Y un invierno, Constance se lo llevó. Lo robó, Jessica. Ese broche, directamente del tocador, o de su caja, no sé exactamente cómo. Y lo sacó de esa casa y nunca volvió.</w:t>
      </w:r>
    </w:p>
    <w:p/>
    <w:p>
      <w:r>
        <w:t>Me quedé en silencio, dejándola continuar, aunque mi mente ya había empezado, con calma, a trabajar.</w:t>
      </w:r>
    </w:p>
    <w:p/>
    <w:p>
      <w:r>
        <w:t>—Se lo llevó a dos pueblos de distancia, a Ridgeline, a una casa de empeños de allí, y lo vendió. Y con el dinero... —La voz de Fiona se quebró por completo en medio de la frase—. Con el dinero compró esta posada. Esta misma. La Winter Wonderland Inn. Así es como mi familia llegó a ser dueña de esto. Ese es el cimiento sobre el que se sostiene todo. Cien años de navidades y bodas, desayunos de domingo, viajeros que se refugiaban de la nieve, y debajo de todo ello, sosteniéndolo, un broche que una chica asustada le robó a la gente para la que trabajaba.</w:t>
      </w:r>
    </w:p>
    <w:p/>
    <w:p>
      <w:r>
        <w:t>El peso de aquello se instaló en la pequeña habitación. Me quedé sentada con la fotografía en una mano y la nota en la otra, intentando asimilarlo. La posada, donde la mitad del pueblo había celebrado algo en un momento u otro, construida sobre un robo de hacía un siglo.</w:t>
      </w:r>
    </w:p>
    <w:p/>
    <w:p>
      <w:r>
        <w:t>—¿Desde cuándo lo sabes? —pregunté.</w:t>
      </w:r>
    </w:p>
    <w:p/>
    <w:p>
      <w:r>
        <w:t xml:space="preserve">—Años. —Se secó los ojos con el dorso de la mano, un gesto infantil—. Lo encontré después de que muriera mi madre. Había un baúl en el desván, un viejo baúl de viaje, cerrado con candado, y la llave estaba entre las cosas de mi madre con una etiqueta atada en su propia letra que simplemente decía </w:t>
      </w:r>
      <w:r>
        <w:rPr>
          <w:i/>
        </w:rPr>
        <w:t>no lo pierdas</w:t>
      </w:r>
      <w:r>
        <w:t>. Así que, por supuesto, lo abrí. —Una risita corta y rota—. Cartas. Un resguardo de empeño, el de verdad, de la tienda de Ridgeline, con la fecha y la cantidad. Unas cuantas cosas más. Todo doblado en pequeño y metido en los rincones, como algo que no soportas tirar pero tampoco soportas mirar. Mi madre lo sabía. Su madre lo sabía. Y ahora yo lo sé. Y ninguna de nosotras se lo ha dicho jamás a un alma viva. —Alzó la vista hacia mí, y sus ojos estaban enrojecidos—. ¿A quién se lo iba a decir? ¿Cómo le dices una cosa así a alguien? ¿Cómo me mirarían a mí, a la posada, si lo supieran?</w:t>
      </w:r>
    </w:p>
    <w:p/>
    <w:p>
      <w:r>
        <w:t>Me incliné hacia adelante y puse mi mano sobre la suya, que estaba fría.</w:t>
      </w:r>
    </w:p>
    <w:p/>
    <w:p>
      <w:r>
        <w:t>—Fiona. Escúchame. Lo que hizo o dejó de hacer tu bisabuela hace cien años, en un invierno duro que ni siquiera podemos imaginar, eso no es lo que tú eres. Has volcado todo tu corazón en este lugar y en este pueblo. Eso es lo que la gente ve. Eso es lo que es verdad sobre ti.</w:t>
      </w:r>
    </w:p>
    <w:p/>
    <w:p>
      <w:r>
        <w:t>—¿Pero es que no lo ves? —sacudió la cabeza con angustia—. No importa lo que sea verdad sobre mí. Solo importa lo que puedan decir. Si esto se sabe, lo arruina todo. El nombre de la posada. El nombre de mi familia. Cien años de trabajo, perdidos, por una chica a la que nunca conocí y algo que yo nunca hice. —Señaló la nota—. Y ahora alguien lo sabe. Alguien lo sabe, Jessica, y no entiendo cómo, porque tengo ese baúl cerrado con llave en el desván y soy la única persona viva que lo ha abierto jamás. La única. Entonces, ¿cómo?</w:t>
      </w:r>
    </w:p>
    <w:p/>
    <w:p>
      <w:r>
        <w:t>Eso caló hondo en mí y se quedó allí.</w:t>
      </w:r>
    </w:p>
    <w:p/>
    <w:p>
      <w:r>
        <w:t>Volví a coger la nota y la leí otra vez, con más atención en esta ocasión, y al acercarla para leer el garabato apretado, desprendía un olor. Tenue, pero ahí estaba. Afilado, un poco metálico, con algo mineral en el fondo. Lo reconocía de hacía poco y no lograba, por nada del mundo, recordar de dónde.</w:t>
      </w:r>
    </w:p>
    <w:p/>
    <w:p>
      <w:r>
        <w:t>—Fiona —dije despacio, bajando la nota—. Léeotra vez. Menciona el zafiro. El zafiro en el corazón, esas exactas palabras. Y nombra Ridgeline, donde lo vendió. —Giré la fotografía hacia ella, acercando mi dedo al pálido brillo de la gema en el cuello de la mujer—. ¿Le has contado alguna vez a alguien esas dos cosas? ¿Que lo vendió en Ridgeline? ¿Que la piedra era un zafiro?</w:t>
      </w:r>
    </w:p>
    <w:p/>
    <w:p>
      <w:r>
        <w:t>—Jamás. —Negó con la cabeza con firmeza, convencida—. Jamás, te lo juro. Dónde lo vendió no está escrito en ninguna parte que yo conozca, salvo en el resguardo de mi baúl. Y que era un zafiro, eso solo sale en las cartas antiguas, y esas también están en el baúl. Cerradas. Intocadas.</w:t>
      </w:r>
    </w:p>
    <w:p/>
    <w:p>
      <w:r>
        <w:t>—Entonces piénsalo conmigo un momento —le dije—, porque esto importa más que nada. Quienquiera que haya escrito esta nota sabe lo que había en ese baúl cerrado. Y solo hay dos maneras de que alguien llegue a saber lo que hay en un baúl cerrado que solo tú has abierto. O bien de algún modo se han metido en tu baúl, lo cual me dices que es imposible. —Levanté un dedo—. O han llegado al mismo secreto desde el otro lado. El lado de los Blackburn. Porque los Blackburn perdieron un broche en 1924, ¿verdad? Una familia así, lo habría puesto por escrito. Una carta, un registro doméstico, una nota para el agente de seguros, algo. Su versión de la historia existe en alguna parte, separada de la tuya.</w:t>
      </w:r>
    </w:p>
    <w:p/>
    <w:p>
      <w:r>
        <w:t>Fiona se había quedado inmóvil, observando mi rostro.</w:t>
      </w:r>
    </w:p>
    <w:p/>
    <w:p>
      <w:r>
        <w:t>—Los papeles de los Blackburn —dijo débilmente.</w:t>
      </w:r>
    </w:p>
    <w:p/>
    <w:p>
      <w:r>
        <w:t>—¿Dónde acaban los papeles antiguos de este pueblo, Fiona? Al final. ¿Cuando las familias que eran dueñas de ellos desaparecen o no los quieren por en medio?</w:t>
      </w:r>
    </w:p>
    <w:p/>
    <w:p>
      <w:r>
        <w:t>—La Sociedad Histórica. —Lo dijo casi en un susurro—. Theo tiene cajas con cosas de los Blackburn. Las tiene desde hace años. Lleva días y días en ese archivo preparándose para la exposición. —Su mano volvió a deslizarse hacia el pecho—. Oh, pero Jessica. No. Theo no. No me creo que Theo fuera capaz de hacer esto. Les lleva cacao a los niños. Lloró en la lectura del día de los fundadores hace dos años. Theo no.</w:t>
      </w:r>
    </w:p>
    <w:p/>
    <w:p>
      <w:r>
        <w:t>—No te estoy pidiendo que creas nada sobre nadie todavía —le dije con suavidad—. Solo te pregunto de dónde pudo haber salido ese conocimiento. Y hay dos sitios, y uno de ellos es un baúl que solo tú puedes abrir. Eso no es una acusación. —Doblé la nota por sus dobleces gastados, con cuidado, y la miré—. ¿Puedo quedarme con esto? Tanto la nota como la fotografía. La nota tal vez nos diga más de lo que su autor pretendía.</w:t>
      </w:r>
    </w:p>
    <w:p/>
    <w:p>
      <w:r>
        <w:t>—Quédatelas. —Dejó escapar un suspiro que era casi una risa, de esa clase gastada a la que ya no le queda gracia—. Quédatelas y, por favor, Jessica, por favor, haz que esto se detenga. Me he pasado todas las noches despierta haciendo cuentas en la oscuridad. No lo tengo. Quinientos mil dólares. No tengo ni la décima parte. Tengo una posada llena de amor, un montón de facturas en el cajón de la oficina y la buena semana de los Worthington. Eso es todo lo que tengo en este mundo.</w:t>
      </w:r>
    </w:p>
    <w:p/>
    <w:p>
      <w:r>
        <w:t>Pip, que se había quedado callada durante todo el rato apoyada contra mi tobillo, se levantó entonces y cruzó la pequeña habitación hasta Fiona, apoyando su pequeño y cálido peso contra la pierna de esta.</w:t>
      </w:r>
    </w:p>
    <w:p/>
    <w:p>
      <w:r>
        <w:t>Fiona bajó la vista, sorprendida. Luego extendió una mano temblorosa para acariciar la esbelta y oscura cabeza, y su rostro se relajó una miaja.</w:t>
      </w:r>
    </w:p>
    <w:p/>
    <w:p>
      <w:r>
        <w:t>—Gracias, Pip —dijo, con una sonrisa acuosa y tambaleante.</w:t>
      </w:r>
    </w:p>
    <w:p/>
    <w:p>
      <w:r>
        <w:t>—Vamos a resolver esto —le dije, y lo decía desde el fondo de mi alma. Guardé con cuidado la nota y la fotografía en el bolsillo interior de mi abrigo, contra el corazón—. ¿Me oyes? Ya no cargas con esto sola. Ni un solo día más. Cueste lo que cueste, sea quien sea el que resulte ser, ahora tienes una amiga en esto, y soy muy tozuda, y tengo más tiempo y paciencia que nadie que conozcas.</w:t>
      </w:r>
    </w:p>
    <w:p/>
    <w:p>
      <w:r>
        <w:t>Asintió y no pudo hablar, y yo permití que no hablara. El reloj hizo tic-tac, el fuego se asentó en el vestíbulo al otro lado de la puerta, Pip se acurrucó caliente contra su pierna y, por un momento, mi amiga no estuvo sola con aquello.</w:t>
      </w:r>
    </w:p>
    <w:p/>
    <w:p>
      <w:r>
        <w:t>Cuando por fin Pip y yo salimos de la posada, el frío me cortó la respiración, y me quedé de pie en el porche un momento con una mano presionada firmemente sobre el lugar donde la nota reposaba doblada contra mi abrigo. Un robo de hacía cien años, y ahora una buena mujer no podía dormir por su culpa. Y solo había dos lugares en el mundo de donde podía haber salido el secreto, y uno de ellos era una caja que solo Fiona podía abrir.</w:t>
      </w:r>
    </w:p>
    <w:p/>
    <w:p>
      <w:r>
        <w:t>Lo que dejaba el otro.</w:t>
      </w:r>
    </w:p>
    <w:p/>
    <w:p>
      <w:r>
        <w:t>—Pip —le dije, bajando los escalones brillantes de escarcha—. Vamos a la Sociedad Histórica. Hoy no. Quiero pensar primero y hablar con Nick. Pero pronto. Vamos a ir y plantarnos entre las cajas, y vamos a averiguar quién ha estado leyéndolas.</w:t>
      </w:r>
    </w:p>
    <w:p/>
    <w:p>
      <w:r>
        <w:t>Pío y se puso a mi lado. Volvimos a casa a través del pueblo que despertaba, y mantuve la mano presionada sobre la nota durante todo el camino sin mirar hacia arriba, hacia las luces festivas de los aleros.</w:t>
      </w:r>
    </w:p>
    <w:p>
      <w:r>
        <w:t>Capítulo 3</w:t>
      </w:r>
    </w:p>
    <w:p>
      <w:r>
        <w:t>Nick tenía la sopa al fuego cuando llegué a casa, que era lo que Nick hacía cuando el mundo se ponía turbio. Otros hombres caminaban de un lado a otro, o pulían cosas, o se callaban y cortaban leña. Mi esposo hacía sopa. Decía que un problema parecía más pequeño al otro lado de un plato hondo, y en varios siglos de matrimonio no le había conocido equivocarse al respecto.</w:t>
      </w:r>
    </w:p>
    <w:p>
      <w:r>
        <w:t>Nick sabía leerme con solo cruzar la habitación. Entré sacudiéndome el frío de las botas, me echó un solo vistazo a la cara y no me hizo ni una sola pregunta. Sirvió dos platos hondos de algo que llevaba cebada, zanahorias y lo último de los puerros de otoño, los puso en la mesa de la cocina y me apartó la silla. Esperó a que me tomara tres cucharadas antes de levantar siquiera una ceja.</w:t>
      </w:r>
    </w:p>
    <w:p>
      <w:r>
        <w:t>Así que se lo conté. Todo, mientras la sopa humeaba y Pip cabeceaba junto a la cocina económica con una aleta sobre los ojos. La llamada telefónica. La salita con el reloj ruidoso. La nota, la cinta roja y el dinero bajo los escalones. La fotografía de aquella mujer de los Blackburn sin nombre con el broche prendido al cuello. Constance Okafor, de diecinueve o veinte años en un invierno duro, el robo, la casa de empeños dos pueblos más allá, en Ridgeline, la posada comprada con el dinero. Y el baúl con cerradura en el desván que nadie había abierto salvo la propia Fiona.</w:t>
      </w:r>
    </w:p>
    <w:p>
      <w:r>
        <w:t>Cuando puse la nota sobre la mesa, Pip se despertó. Se acercó al borde de la mesa, se estiró y aplastó el pico plano contra el papel. Luego se quedó muy quieta, como hacía cuando había captado un rastro y se cercioraba de él. Después volvió junto a la cocina económica y se tendió de nuevo dándonos la espalda.</w:t>
      </w:r>
    </w:p>
    <w:p>
      <w:r>
        <w:t>Nick escuchó como solo Nick sabía hacerlo, con las grandes manos tranquilas alrededor de su taza, los ojos fijos en mi rostro. No interrumpió. Me dejó llegar hasta el final, hasta el rostro pálido de Fiona y la nota doblada contra mi corazón, y entonces se quedó callado un buen rato más, girando lentamente su taza un cuarto de vuelta sobre la mesa. Por fin llegó al mismo punto al que había llegado yo.</w:t>
      </w:r>
    </w:p>
    <w:p>
      <w:r>
        <w:t>—Así que la cuestión no es quién odia a Fiona —dijo—. Porque nadie odia a Fiona. No encontrarías en este pueblo a un solo alma que hable mal de ella aunque ofrecieras una recompensa. La cuestión es quién ha leído los documentos de los Blackburn.</w:t>
      </w:r>
    </w:p>
    <w:p>
      <w:r>
        <w:t>—A eso mismo llegué yo. —Dejé la cucharilla sobre la mesa—. Ella está segura de lo del baúl, y yo le creo, Nick. Habría que creerle, de haberle visto la cara. Así que el secreto no se filtró por su parte. Vino del otro lado. El de los Blackburn. Sus cartas, las cuentas de su casa, lo que fuera que la familia puso por escrito hace cien años cuando un broche desapareció de la casa. ¿Y dónde acaban cien años de papeles de los Blackburn?</w:t>
      </w:r>
    </w:p>
    <w:p>
      <w:r>
        <w:t>—Donde acaba todo lo viejo en este pueblo. —Él asintió despacio—. El archivo de Theo. La Sociedad Histórica.</w:t>
      </w:r>
    </w:p>
    <w:p>
      <w:r>
        <w:t>Me obligué a decir el nombre en voz alta.</w:t>
      </w:r>
    </w:p>
    <w:p>
      <w:r>
        <w:t>—Theo. Sí.</w:t>
      </w:r>
    </w:p>
    <w:p>
      <w:r>
        <w:t>Nick dejó la taza, cruzó las manos y se quedó inmóvil. Era una quietud cálida, como la de un estanque que se sosiega. Estaba tranquilo y triste, y cuando volvió a hablar, su voz sonó cautelosa.</w:t>
      </w:r>
    </w:p>
    <w:p>
      <w:r>
        <w:t>—Theo Hussein —dijo— es uno de los hombres más bondadosos de Frost Falls. Lo sabes tan bien como yo. Casi se echa a llorar cuando le dejamos fotografiar el viejo trineo de trabajo para su colección. Lleva cacao a la hora de lectura de los niños los sábados, del bueno, con malvaviscos, de su propio bolsillo, porque dice que los niños de Frost Falls deben crecer sabiendo de dónde vienen. —Me miró—. No te digo eso para llevarte la contraria. Te lo digo porque es verdad, y porque necesitarás tenerlo presente todo el tiempo, pase lo que pase, o lo harás mal.</w:t>
      </w:r>
    </w:p>
    <w:p>
      <w:r>
        <w:t>—Sé que es verdad —dije—. Eso es lo que hace que me siente tan frío por dentro.</w:t>
      </w:r>
    </w:p>
    <w:p>
      <w:r>
        <w:t>—Entonces aquí va la otra verdad, y tal vez te ayude. —Se inclinó hacia delante—. Son muchas las manos que tocan esas cajas, Jess. Los voluntarios van y vienen. Los investigadores escriben de antemano y pasan una semana. Escolares en excursiones. Cualquiera a quien Theo le abra la puerta, y Theo le abre la puerta a todo el mundo, porque para Theo un forastero interesado es lo mejor que le puede pasar a un martes. Así que saber que el secreto salió de los papeles de los Blackburn no te dice que fuera Theo. Solo te indica dónde pararte. Te dice de qué pozo se sacó el agua. Ahora tienes que averiguar de quién era el cubo que bajó hasta el fondo.</w:t>
      </w:r>
    </w:p>
    <w:p>
      <w:r>
        <w:t>Eso tenía sentido, y me tranquilizó más de lo que lo había hecho la sopa, porque convirtió la sospecha enfermiza y tambaleante hacia un amigo en una pregunta en la que podía trabajar. En algún lugar, alguien se había parado entre las cajas de los Blackburn, en silencio, y había leído lo que no le importaba, y había visto en ello la silueta de medio millón de dólares. Esa persona podría ser Theo. O podría no serlo. Tenía que averiguarlo con justicia.</w:t>
      </w:r>
    </w:p>
    <w:p>
      <w:r>
        <w:t>—La exposición se inaugura mañana —dije—. La del archivo. Todos los documentos antiguos en exhibición, los mapas viejos, las cartas y las fotografías. Theo has estado viviendo en la Sociedad para dejarlo todo listo; Martha dice que hace días que no pasa por su casa. Y medio pueblo estará allí para la inauguración.</w:t>
      </w:r>
    </w:p>
    <w:p>
      <w:r>
        <w:t>—Entonces medio pueblo es un sitio excelente por donde empezar —dijo Nick, y se le curvó levemente la comisura de los labios, aunque el resto de la cara seguía seria—. Cómete la sopa. Piensas mejor con el estómago lleno. Siempre te ha pasado. Resolviste todo el asunto del niño Redfern con un plato de mis galletas de jengibre, si mal no recuerdas, y encima te llevaste todo el mérito.</w:t>
      </w:r>
    </w:p>
    <w:p>
      <w:r>
        <w:t>—Compartí el mérito generosamente con las galletas —dije, y me tomé la sopa porque tenía razón, y porque era una sopa excelente.</w:t>
      </w:r>
    </w:p>
    <w:p>
      <w:r>
        <w:t>Pip se despertó con el ruido de la olla al raspar y se acercó a la mesa para ver si caía una sardina, lo cual era su derecho ancestral e inapelable. La cocina se fue templando. Durante un rato fuimos solo nosotros dos, el fuego y el vaho en la ventana, y permití que fuera solo eso.</w:t>
      </w:r>
    </w:p>
    <w:p>
      <w:r>
        <w:t>Fue cuando me levanté para lavar los platos que me di cuenta de que Nick se había levantado de la mesa tres veces mientras yo hablaba, escapándose por la puerta trasera al taller y volviendo a entrar. Cada vez había regresado con serrín fresco en la manga y una expresión en el rostro que intentaba, sin conseguirlo, disimular.</w:t>
      </w:r>
    </w:p>
    <w:p>
      <w:r>
        <w:t>—¿Qué estás construyendo ahí fuera? —le pregunté mientras me secaba las manos. Ya lo había preguntado antes. Llevaba semanas en ello, marchándose después de cenar con un farol, tarareando, y regresando tarde oliendo a pino cortado y a algo más cálido que no supe nombrar.</w:t>
      </w:r>
    </w:p>
    <w:p>
      <w:r>
        <w:t>—Una sorpresa —dijo, tal como lo había dicho cada vez.</w:t>
      </w:r>
    </w:p>
    <w:p>
      <w:r>
        <w:t>—¿Para mí?</w:t>
      </w:r>
    </w:p>
    <w:p>
      <w:r>
        <w:t>—Para todos. —Se acercó y me dio un beso en la coronilla de camino a guardar los platos—. Pero aún no. No vayas ahí fuera, Jess. Prométeme eso. No está listo, y algo que no está listo puede estropearse si se le mira demasiado pronto. Ciertas cosas necesitan la oscuridad para crecer. Los bulbos, sí. Y esto también.</w:t>
      </w:r>
    </w:p>
    <w:p>
      <w:r>
        <w:t>—Eso es verdad para una gran cantidad de cosas —dije—, y jamás en la historia del mundo ha sido verdad tratándose de una pajarera, que fue lo que me dijiste la semana en que nos mudamos.</w:t>
      </w:r>
    </w:p>
    <w:p>
      <w:r>
        <w:t>—No es una pajarera. —Lo dijo a la ligera, pero había un peso recostado en el fondo de esa ligereza. Me volví para mirarlo, y él me devolvió la mirada, firme, tierno y sin decirme absolutamente nada. Al cabo de un momento lo dejé estar. Llevábamos casados mucho tiempo, y hay sorpresas a las que uno deja que la otra persona se aferre.</w:t>
      </w:r>
    </w:p>
    <w:p>
      <w:r>
        <w:t>Esa noche, antes de acostarme, me acerqué a la ventana, como siempre hacía, para contemplar cómo el pueblo se acomodaba para pasar la noche. Nuestra casita estaba un poco retirada del resto, calle arriba, con el prado y la silueta oscura del taller más allá, y luego el pueblo abajo. El pueblo estaba iluminado.</w:t>
      </w:r>
    </w:p>
    <w:p>
      <w:r>
        <w:t>Las luces festivas a lo largo de los tejados lejanos, las hileras que los hombres habían colgado entre las farolas en el prado, brillaban de color dorado en vez de naranja, un dorado intenso y firme, cada una de sus tiras, desde el prado hasta la estación, hasta donde alcanzaba mi vista.</w:t>
      </w:r>
    </w:p>
    <w:p>
      <w:r>
        <w:t>Me quedé de pie observando un buen rato. No parpadeaban. No volvían al naranja. Se mantenían, con un dorado firme.</w:t>
      </w:r>
    </w:p>
    <w:p>
      <w:r>
        <w:t>—Nick —dije—. Ven a ver esto.</w:t>
      </w:r>
    </w:p>
    <w:p>
      <w:r>
        <w:t>Él se acercó a pararse detrás de mí y apoyó la barbilla en la coronilla de mi cabeza, y nos quedamos contemplando juntos el pueblo bañado en ese brillo dorado. Le sentí respirar, de forma lenta y compasiva.</w:t>
      </w:r>
    </w:p>
    <w:p>
      <w:r>
        <w:t>—Se está haciendo más fuerte —dije.</w:t>
      </w:r>
    </w:p>
    <w:p>
      <w:r>
        <w:t>—Sí.</w:t>
      </w:r>
    </w:p>
    <w:p>
      <w:r>
        <w:t>—Más rápido de lo normal, con lo pronto que es.</w:t>
      </w:r>
    </w:p>
    <w:p>
      <w:r>
        <w:t>—Sí.</w:t>
      </w:r>
    </w:p>
    <w:p>
      <w:r>
        <w:t>—¿Tiene algo que ver con tu sorpresa? ¿Con lo que sea que hay en el taller?</w:t>
      </w:r>
    </w:p>
    <w:p>
      <w:r>
        <w:t>Guardó silencio un instante, con nuestras dos respiraciones empañando el cristal frío.</w:t>
      </w:r>
    </w:p>
    <w:p>
      <w:r>
        <w:t>—Todo tiene que ver con todo en esta época del año —dijo, que era lo que Nick decía cuando la verdadera respuesta era afirmativa y no estaba preparado para pronunciarla en voz alta. Me rodeó con los brazos desde atrás—. No va a hacerle daño a nadie, Jess. Sea lo que sea lo que esté haciendo ahí fuera con las luces. No sabe cómo hacerle daño a nadie. Jamás ha sabido. Solo está buscando algo.</w:t>
      </w:r>
    </w:p>
    <w:p>
      <w:r>
        <w:t>—¿Buscando qué?</w:t>
      </w:r>
    </w:p>
    <w:p>
      <w:r>
        <w:t>Volvió a callar, esta vez por más tiempo. Cuando respondió, su voz se había vuelto suave y lejana, la voz que usaba para las cosas más antiguas y verdaderas.</w:t>
      </w:r>
    </w:p>
    <w:p>
      <w:r>
        <w:t>—El hogar, supongo —dijo—. Como todos. Como nosotros cuando vinimos aquí. Bajó de la cima del mundo con nosotros y perdió su lugar, y ahora anda por ahí en la oscuridad yendo de puerta en puerta, como cualquiera que ha perdido su hogar. Buscando un sitio lo bastante cálido donde quedarse.</w:t>
      </w:r>
    </w:p>
    <w:p>
      <w:r>
        <w:t>Nos quedamos allí un rato más, contemplando el pueblo dorado, y luego subimos a acostarnos. Me quedé despierta un buen rato en la oscuridad, sosteniendo dos cosas a la vez. En algún lugar de Frost Falls, alguien se había metido entre las cajas de los Blackburn y había encontrado la manera de cerrar una mano alrededor del cuello de una buena mujer por medio millón de dólares. Y más allá del prado, mi esposo estaba construyendo una sorpresa cuyo nombre no quería decir, mientras las luces se volvían doradas por sí solas y la magia que habíamos traído con nosotros andaba buscando a tientas un lugar donde posarse en la oscuridad.</w:t>
      </w:r>
    </w:p>
    <w:p>
      <w:r>
        <w:t>Mañana bajaría al pueblo y me pondría también entre las cajas, para empezar, con cuidado, a vigilar.</w:t>
      </w:r>
    </w:p>
    <w:p>
      <w:r>
        <w:t>Capítulo 4</w:t>
      </w:r>
    </w:p>
    <w:p/>
    <w:p>
      <w:r>
        <w:t xml:space="preserve">La Sociedad Histórica de Frost Falls era un edificio estrecho de ladrillo situado en la plaza y, la mañana en que se inauguró la exposición del archivo, tenía más gente entrando y saliendo de él de la que jamás había visto. La acera de enfrente era un río lento de abrigos. Alguien había colgado una pancarta sobre la puerta, pintada a mano, </w:t>
      </w:r>
      <w:r>
        <w:rPr>
          <w:i/>
        </w:rPr>
        <w:t>FROST FALLS THROUGH THE YEARS</w:t>
      </w:r>
      <w:r>
        <w:t>, con la última S amontonada al final donde habían calculado mal el espacio. Alguien más, Greta, de la panadería a juzgar por el olor, había montado una mesa de sidra y galletas de jengibre justo dentro, y el vapor especiado y cálido llegaba hasta la misma puerta.</w:t>
      </w:r>
    </w:p>
    <w:p/>
    <w:p>
      <w:r>
        <w:t>Pip entró delante de mí, directa hacia la mesa, y la desvié con una mano en la espalda antes de que pudiera servirse nada.</w:t>
      </w:r>
    </w:p>
    <w:p/>
    <w:p>
      <w:r>
        <w:t>Adentro, todas las paredes se habían destinado a la exposición. Las paredes que normalmente albergaban mapas descoloridos y un horario de trenes de 1911 mostraban ahora cartas enmarcadas, fotografías y escrituras amarillentas. Cada una estaba rotulada con una letra pequeña, pulcra y ligeramente inclinada que reconocí antes de haber leído una sola palabra, porque la había visto en las tarjetas de la hora de lectura de los niños y en los pequeños carteles de las vitrinas del museo. La letra de Theo. Él lo rotulaba todo. Habría rotulado la sidra si alguien se lo hubiera permitido.</w:t>
      </w:r>
    </w:p>
    <w:p/>
    <w:p>
      <w:r>
        <w:t>Estaba junto a la puerta de la sala de exposiciones principal, saludando a la gente, y lo observé un momento antes de que me viera.</w:t>
      </w:r>
    </w:p>
    <w:p/>
    <w:p>
      <w:r>
        <w:t>Tenía una sonrisa para todos los que entraban, una sonrisa sincera, radiante, a veces agitando ambas manos, y le contaba a un hombre alto con parka algo sobre las escrituras que hacía que el hombre asintiera y se fuera retirando centímetro a centímetro. Pero entre cada saludo, en el medio segundo en que creía que nadie lo miraba, la sonrisa se le borraba de la cara como algo demasiado pesado de sostener, y lo que había debajo me detuvo en seco. Su piel tenía un tono grisáceo. Había manchas violáceas bajo sus ojos, tan hondas como hematomas. Llevaba la corbata anudada con un cuarto de vuelta de desviación y sus gafas tenían una huella dactilar empañada en un cristal que ya no le quedaba atención para notar, y mucho menos para limpiar. Se alisó la corbata mientras lo miraba. Se la volvió a alisar un momento después, con el mismo gesto, como si hubiera olvidado que acababa de hacerlo.</w:t>
      </w:r>
    </w:p>
    <w:p/>
    <w:p>
      <w:r>
        <w:t>Entonces me vio, la sonrisa resurgió por completo y en ella no había más que un hombre feliz de ver a una amiga en lo que él mismo había construido.</w:t>
      </w:r>
    </w:p>
    <w:p/>
    <w:p>
      <w:r>
        <w:t>—¡Jessica! Viniste. —Se acercó a mí y me tomó las manos entre las suyas. Las tenía frías y sentí el leve temblor en ellas—. ¿No es increíble? Míralo. Doscientos años de este pueblo, al fin bajo un mismo techo. No paro de recorrerlo y de no creer que lo haya conseguido. —Se inclinó hacia delante, bajando la voz como si confiara un gran secreto—. Entra, entra. Diré unas pocas palabras en cuanto todos se hayan reunido y luego tienes que mirarlo todo. Cada mínimo fragmento. Lo digo en serio. Quiero que alguien lea de verdad los carteles. La gente pasa de largo ante los carteles.</w:t>
      </w:r>
    </w:p>
    <w:p/>
    <w:p>
      <w:r>
        <w:t>—Leeré cada uno de ellos —le prometí—. Incluso los aburridos.</w:t>
      </w:r>
    </w:p>
    <w:p/>
    <w:p>
      <w:r>
        <w:t>—No hay ninguno aburrido —dijo, con una sinceridad tan dolida que me reí. Él también se rio, complacido, y me retuvo las manos un latido más. En ese momento odié lo que había venido a hacer, que era pararme en su hermosa exposición y buscar a un chantajista.</w:t>
      </w:r>
    </w:p>
    <w:p/>
    <w:p>
      <w:r>
        <w:t>Pip entró tambaleándose pasando junto a nuestras rodillas, y la gente más cercana emitió ese sonido suave y encantado que la gente siempre hacía al ver a Pip, una oleada de «oh, mira» y «¿es eso un pingüino?». La dejé ir para que la admiraran. Con todo el mundo mirando al pingüino, nadie me miraba a mí.</w:t>
      </w:r>
    </w:p>
    <w:p/>
    <w:p>
      <w:r>
        <w:t>Y había mucho que mirar, porque estaban todos allí. Cada uno de ellos, noté, en el mismo edificio con las cajas de los Blackburn al alcance de la mano, en la misma mañana luminosa.</w:t>
      </w:r>
    </w:p>
    <w:p/>
    <w:p>
      <w:r>
        <w:t>Jamal Washington estaba junto a la pared del fondo en mangas de camisa, con las mangas enrolladas, secándose la nuca con un pañuelo, con el aspecto de alguien que había hecho el trabajo pesado y ahora montaba guardia sobre él por pura costumbre. Cuando una mujer retrocedió hacia una vitrina, él extendió una mano silenciosa para estabilizarla antes de que pudiera golpearla, y volvió a apoyarse en la pared. Él había acarreado todo aquello. Cada vitrina, cada caja.</w:t>
      </w:r>
    </w:p>
    <w:p/>
    <w:p>
      <w:r>
        <w:t>Vera Reed estaba en el mostrador delantero, colocando una caja plana de documentos de archivo, enérgica y abotonada hasta el cuello, con movimientos rápidos y precisos. Le dijo algo a Theo al otro lado de la sala, y él le levantó una mano, un pequeño gesto de agradecimiento. Ella le devolvió el asentimiento, una sola vez, y se inclinó para alinear el borde de la caja con el borde del mostrador, cuadrándolo a la perfección, incapaz, como cierta gente, de dejar algo torcido.</w:t>
      </w:r>
    </w:p>
    <w:p/>
    <w:p>
      <w:r>
        <w:t>Y junto a la exposición de los Blackburn, con la libreta en la mano, la cabeza inclinada para leer una carta a través del cristal, estaba Neil Carter.</w:t>
      </w:r>
    </w:p>
    <w:p/>
    <w:p>
      <w:r>
        <w:t xml:space="preserve">Me acerqué a Neil, porque Neil se había acercado a lo mismo que yo quería ver. La exposición consistía en una larga vitrina de cristal con media docena de cartas viejas desplegadas en su interior, con la tinta ya marrón y el papel ajado en los bordes, y una tarjeta con la letra de Theo que rezaba: </w:t>
      </w:r>
      <w:r>
        <w:rPr>
          <w:i/>
        </w:rPr>
        <w:t>De los documentos de la familia Blackburn, 1910-1930. En préstamo para los habitantes de Frost Falls.</w:t>
      </w:r>
    </w:p>
    <w:p/>
    <w:p>
      <w:r>
        <w:t>—Señora Claus. —Neil no levantó la vista del cristal—. Fascinante, todo esto. Su señor Hussein le ha hecho un verdadero favor al pueblo, lo sepa el pueblo o no. Mire aquí. —Señaló la vitrina con un dedo que no llegaba a tocar el cristal—. Toda una correspondencia continuada sobre la casa. A quién contrataron, a quién despidieron, qué se compró, qué se vendió. —Entonces volvió la cabeza y llegó la sonrisa—. Lo que se perdió.</w:t>
      </w:r>
    </w:p>
    <w:p/>
    <w:p>
      <w:r>
        <w:t>—Todavía va detrás de su broche —le dije.</w:t>
      </w:r>
    </w:p>
    <w:p/>
    <w:p>
      <w:r>
        <w:t>—Siempre voy detrás de mi broche. Es mi trabajo. —Se enderezó y se metió la libreta bajo el brazo—. Un hombre se me acercó hace un rato en la mesa de sidra y me dijo que los Blackburn una vez poseyeron la mitad de Maple Street. ¿Sabía eso? A la gente le encanta contarle lo que poseían las familias ricas. Nunca saben contarle lo que las familias ricas les hicieron a las personas que trabajaban para ellas. Esa parte no llega a los documentos familiares. —Hizo un gesto afirmativo hacia el cristal—. Curioso, eso. Veinte cartas y ni una sola escrita por una criada.</w:t>
      </w:r>
    </w:p>
    <w:p/>
    <w:p>
      <w:r>
        <w:t>Era algo más agudo de lo que había esperado de él, y más verídico, y lo guardé en mi memoria. Neil Carter había reflexionado sobre aquello mucho más de lo que aparentaba.</w:t>
      </w:r>
    </w:p>
    <w:p/>
    <w:p>
      <w:r>
        <w:t>Entonces Theo hizo tintinear una cucharilla contra un vaso en la parte delantera de la sala. La multitud se volvió y se calló, y él pronunció sus pocas palabras, que no fueron pocas. Theo no sabía decir nada sobre el pasado brevemente. Dio las gracias a sus voluntarios por su nombre, a todos ellos, incluida una señora Pelletier que al parecer había ordenado fotografías durante tres fines de semana seguidos y se puso escarlata al ser mencionada. Le dio las gracias al pueblo. Dio las gracias, con un nudo en la garganta, a «todos los que alguna vez guardaron una carta en lugar de tirarla, porque eso es todo lo que es la historia, al fin y al cabo, las cosas que la gente no pudo soportar tirar».</w:t>
      </w:r>
    </w:p>
    <w:p/>
    <w:p>
      <w:r>
        <w:t>Y entonces dijo lo que se me clavó dentro como una astilla bajo una uña.</w:t>
      </w:r>
    </w:p>
    <w:p/>
    <w:p>
      <w:r>
        <w:t>—Confesaré una pena. —Se frotó la nuca, con pesar, y la gente se inclinó con afecto. Todo el mundo quería a Theo cuando era así—. No estamos del todo completos. Algunas de las cartas de los Blackburn, algunas de las más interesantes, las que más quería que todos ustedes vieran, se han extraviado en la clasificación. Mal archivadas, estoy seguro, no perdidas; cosas así siempre aparecen el día después de que dejas de buscar. Pero no están en la vitrina, y tenía tantas ganas de que estuvieran, y me temo que la culpa es de mi propia torpeza organizativa. —Abrió las manos y su sonrisa se volvió autocrítica—. Un historiador que no puede encontrar sus propias cartas. En fin. No se lo digan al comité de subvenciones.</w:t>
      </w:r>
    </w:p>
    <w:p/>
    <w:p>
      <w:r>
        <w:t>La sala se rio, con calidez y comprensión, y alguien exclamó: «¡No se lo diremos!».</w:t>
      </w:r>
    </w:p>
    <w:p/>
    <w:p>
      <w:r>
        <w:t>Theo agachó la cabeza, complacido, y pasó a invitar a todo el mundo a la sidra.</w:t>
      </w:r>
    </w:p>
    <w:p/>
    <w:p>
      <w:r>
        <w:t>Yo no me reí. Me quedé inmóvil en medio de la sala cálida y risueña y sentí cómo el frío ascendía por mi interior, porque las cartas más interesantes de los Blackburn, las que revelarían que un broche había desaparecido y dónde había terminado, se habían extraviado. Y doblada en el bolsillo interior de mi abrigo llevaba una nota de chantaje que sabía exactamente lo que decían esas cartas.</w:t>
      </w:r>
    </w:p>
    <w:p/>
    <w:p>
      <w:r>
        <w:t>Luego recorrí la sala, despacio. Admiré las viejas escrituras con Dot, quien calificó todo aquello como «un montón de alboroto por el correo de otros» y se quedó una hora de todos modos. Dejé que Theo me guiara por tres de las vitrinas de cristal y observé cómo las tocaba, o más bien cómo no las tocaba, con los dedos flotando sobre el cristal de cada una como una mano sostenida sobre la espalda de un niño dormido para sentirlo respirar sin despertarlo. Y todo el tiempo observé la sala.</w:t>
      </w:r>
    </w:p>
    <w:p/>
    <w:p>
      <w:r>
        <w:t>El papel de las vitrinas era viejo, marrón, quebradizo por los dobleces. Pero en el mostrador delantero, junto a la caja plana de Vera, había una pila de papelería de la Sociedad, el material en blanco que usaban para las etiquetas y los membretes, de color crema, un poco más pesado que el papel ordinario, con una ligera textura verjurada impresa, finas líneas paralelas que uno solo captaría si lo sostuviera a la luz o tuviera motivos para fijarse.</w:t>
      </w:r>
    </w:p>
    <w:p/>
    <w:p>
      <w:r>
        <w:t>Yo tenía motivos para fijarse. Había sostenido una hoja de ese exacto papel la mañana anterior, con una exigencia de medio millón de dólares escrita en él con una letra fingida y torpe.</w:t>
      </w:r>
    </w:p>
    <w:p/>
    <w:p>
      <w:r>
        <w:t>No toqué la pila. Ni siquiera disminuí la velocidad al pasar a su lado. Solo miré, una vez, mantuve el rostro relajado y seguí hacia la sidra como si el papel fuera lo último en el mundo que rondara por mi cabeza.</w:t>
      </w:r>
    </w:p>
    <w:p/>
    <w:p>
      <w:r>
        <w:t>Pip me encontró cerca de la puerta unos minutos después, y se había metido en un lío, como solía hacer. Desfilaba por el vestíbulo principal con un trozo de cinta roja colgando del pico, un rizo de cinta festiva que había desprendido de una guirnalda de vegetación junto a las escaleras, con la cabeza bien alta, moviendo la cola, sumamente complacida consigo misma.</w:t>
      </w:r>
    </w:p>
    <w:p/>
    <w:p>
      <w:r>
        <w:t>—¿De dónde sacaste eso? —le dije, y me agaché para tomarlo, pero ella bailó justo fuera de mi alcance, tan orgullosa como una duquesa en una coronación. Cinta roja. De toda la cinta en un edificio engalanado con oro y naranja, había ido a buscar el único rizo rojo. Se lo quité al fin, con suavidad, y lo sostuve en la mano, una pequeña espiral brillante de satén rojo, el rojo exacto que la nota le había indicado a Fiona que colgara en su corona, para que el chantajista supiera que el dinero esperaba bajo los escalones.</w:t>
      </w:r>
    </w:p>
    <w:p/>
    <w:p>
      <w:r>
        <w:t>No significaba nada, por supuesto. Era un pingüino y una cinta. Se habría puesto igual de contenta con oro si el oro se hubiera soltado primero.</w:t>
      </w:r>
    </w:p>
    <w:p/>
    <w:p>
      <w:r>
        <w:t>Pero me lo guardé doblado en el bolsillo del abrigo de todos modos, junto a la nota. Me enderezé y volví a mirar la sala cálida y abarrotada por última vez. A Theo, agachado ahora junto a la mesa de sidra, contándole a un niño pequeño sobre la fundación del pueblo con todo su corazón cansado, con los ojos del niño muy abiertos. A Vera, junto al mostrador, cuadrando su caja de papeles un cuarto de pulgada más. A Neil Carter, junto al cristal, escribiendo algo en su libreta. Y a la pila de papelería crema junto al codo de Vera, atrapando la luz.</w:t>
      </w:r>
    </w:p>
    <w:p/>
    <w:p>
      <w:r>
        <w:t>Las cartas habían estado allí. El papel había estado allí.</w:t>
      </w:r>
    </w:p>
    <w:p/>
    <w:p>
      <w:r>
        <w:t>Lo que tenía que averiguar ahora era quién había estado allí en silencio, después de que las puertas estuvieran cerradas y las cajas permanecieran sin vigilancia, leyendo un secreto de hacía cien años a la luz de una lámpara y decidiendo venderlo.</w:t>
      </w:r>
    </w:p>
    <w:p>
      <w:r>
        <w:t>Capítulo 5</w:t>
      </w:r>
    </w:p>
    <w:p/>
    <w:p>
      <w:r>
        <w:t>Yarn Tales se encontraba en la esquina de Evergreen y Maple con el escaparate lleno de madejas ordenadas por colores como una caja de pinturas abierta. Por dentro era un sitio cálido y penumbroso. Olía a lana y a la manzanilla que Olivia siempre mantenía en infusión sobre la pequeña hornilla detrás del mostrador. Aquella tarde el corro había arrimado las sillas hacia la parte delantera, bajo la acuosa luz de octubre que entraba por la ventana, y estaban todas. Olivia ocupaba el centro, por supuesto, ya que era su tienda, su manzanilla y, de algún modo, siempre su conversación; Dot a su lado, robusta y gris, seca como una galleta; Claire con su rapidez de periodista, que ya llevaba tres hileras de ventaja a las demás; Ivy, que se reía de las cosas antes de que terminaran de tener gracia; Martha, erguida en la buena silla con los tobillos cruzados; y Ellie, la dulce Ellie, frunciendo el ceño ante un punto caído.</w:t>
      </w:r>
    </w:p>
    <w:p>
      <w:r>
        <w:t>Y yo, y Pip, que echó un vistazo al rincón cálido frente a la estufa de leña, dio dos vueltas sobre sí misma, metió el pico bajo una aleta y se fue a dormir.</w:t>
      </w:r>
    </w:p>
    <w:p>
      <w:r>
        <w:t>Yo había ido a escuchar. Quería a estas mujeres y habría ido un jueves cualquiera, pero aquel jueves fui con los oídos bien abiertos y mi verdadero propósito guardado bajo la labor, porque el círculo se enteraba de todo en el pueblo una semana antes de que saliera en el Gazette.</w:t>
      </w:r>
    </w:p>
    <w:p>
      <w:r>
        <w:t>Hablaban de las manoplas del festival, aquellas manoplas con el nombre en el puño que el círculo tejía todos los años para los escolares, y cada par se confeccionaba con los colores del colegio y el nombre del alumno en el puño para que ninguna manopla volviera a casa con el niño equivocado. Claire alzó una a medio terminar del verde de un abeto, girándola hacia la luz.</w:t>
      </w:r>
    </w:p>
    <w:p>
      <w:r>
        <w:t>—No vamos a tenerlas listas a tiempo —dijo, no de mal modo, limitándose a constatar un hecho, como hacía con todo—. Y menos con el festival adelantado al próximo fin de semana.</w:t>
      </w:r>
    </w:p>
    <w:p>
      <w:r>
        <w:t>—No se ha adelantado —terció Dot, sin apartar los ojos de su labor—. Es el último fin de semana de octubre, el mismo de siempre desde antes de que nacieras. Lo que pasa es que eres lenta.</w:t>
      </w:r>
    </w:p>
    <w:p>
      <w:r>
        <w:t>—Soy minuciosa.</w:t>
      </w:r>
    </w:p>
    <w:p>
      <w:r>
        <w:t>—Tejes como una mujer a la que le pagan por horas.</w:t>
      </w:r>
    </w:p>
    <w:p>
      <w:r>
        <w:t>Ivy soltó una carcajada, esa risa suya tan grande y natural que llenaba toda la estancia.</w:t>
      </w:r>
    </w:p>
    <w:p>
      <w:r>
        <w:t>Olivia se inclinó para rellenar mi taza de té sin que se lo pidiera.</w:t>
      </w:r>
    </w:p>
    <w:p>
      <w:r>
        <w:t>Ellie dijo que podía llevarse una docena de puños a casa si con eso ayudaba.</w:t>
      </w:r>
    </w:p>
    <w:p>
      <w:r>
        <w:t>Cogí mi labor y dejé que la calidez y el chasquido de las agujas me envolvieran. Al cabo de un rato la charla derivó, tal como yo había esperado, hacia Theo.</w:t>
      </w:r>
    </w:p>
    <w:p>
      <w:r>
        <w:t>—Me pasé ayer por la exposición —comentó Olivia—. Es preciosa de verdad, con todas esas cartas antiguas. Pero, ay, pobre hombre. ¿Lo viste, Jessica? Tiene una pinta espantosa.</w:t>
      </w:r>
    </w:p>
    <w:p>
      <w:r>
        <w:t>—No duerme —sentenció Martha, y la sequedad de su voz hizo que todas levantaran la vista. Martha había dado clase en este pueblo durante cuarenta años, y tenía la costumbre de soltar un hecho contundente sobre la mesa para que todo el mundo lo viera, con claridad, sin adornos—. Le llevé una cazuela el martes por la noche. La puerta estaba sin llave, así que pasé, y lo encontré dormido en su mesa del fondo con las gafas todavía puestas y un sándwich reseco al lado que ni había tocado. No tuve valor para despertarlo. Le dejé la cazuela y una nota y me esfumé de puntillas. —Hizo un punto—. Vive allí. En ese edificio. Ya no va a su casa.</w:t>
      </w:r>
    </w:p>
    <w:p>
      <w:r>
        <w:t>—¿Por qué? —pregunté, sin apartar los ojos de mi tejido, manteniendo un tono de voz apenas moderadamente curioso—. Una exposición da mucho trabajo, pero no como para vivir allí.</w:t>
      </w:r>
    </w:p>
    <w:p>
      <w:r>
        <w:t>—No es la exposición. —Martha dejó las agujas en su regazo—. Es el dinero. La Sociedad está arruinada, Jessica. Arruinada de verdad. Me lo contó el propio Theo el año pasado, antes de dejar de reconocérselo a nadie. No tienen ningún fondo del que hablar. Nunca lo han tenido. Sobrevivían con una pequeña subvención del ayuntamiento y lo que recaudaban en la feria de verano, hasta que el ayuntamiento recortó la ayuda hace dos presupuestos. El tejado de las habitaciones traseras deja pasar el agua cada vez que llueve. La caldera es más vieja que yo. Y ha solicitado ayudas a todas las fundaciones y patronatos en tres estados. —Meneó la cabeza lentamente—. Rechazado. Rechazado. Rechazado. He visto llegar las cartas. Me enseñó una, una vez, y luego dejó de enseñármelas.</w:t>
      </w:r>
    </w:p>
    <w:p>
      <w:r>
        <w:t>—Y ahora le ha prometido al festival todo un pabellón con la historia del pueblo —añadió Claire—, y sé de buena tinta que no tiene dinero para alquilar la carpa, ya no digamos para lo demás, porque se lo pregunté para el Gazette y cambió de tema tan de repente que por poco se esguinza.</w:t>
      </w:r>
    </w:p>
    <w:p>
      <w:r>
        <w:t>—¿El alcalde Blackburn no va a ayudar? —preguntó Ivy.</w:t>
      </w:r>
    </w:p>
    <w:p>
      <w:r>
        <w:t xml:space="preserve">Dot emitió un bufido por la nariz. </w:t>
      </w:r>
    </w:p>
    <w:p>
      <w:r>
        <w:t>—El alcalde Blackburn cree que la historia es algo que le pasó a otra gente en otro condado. Cortará una cinta en el festival y le dará la mano a Theo para la foto. No soltará ni un céntimo para mantener las luces encendidas el resto del año. Al tiempo.</w:t>
      </w:r>
    </w:p>
    <w:p>
      <w:r>
        <w:t>Yo tejía y escuchaba. La forma de aquello se fue asentando en mi interior, fría y clara, punto por punto. Ahí había un hombre que amaba una cosa en este mundo más que a su descanso o a su comida, y esa misma cosa se estaba muriendo por falta de dinero. Había llamado a todas las puertas honestas que pudo encontrar y las había visto cerrarse en sus narices una tras otra.</w:t>
      </w:r>
    </w:p>
    <w:p>
      <w:r>
        <w:t>Sospechaba de él. Un hombre tan desesperado, que se había pasado las noches a solas entre las cajas de Blackburn, que se había plantado ante todo el pueblo para decir que las cartas más interesantes habían desaparecido. Quería estar segura y me obligué a esperar.</w:t>
      </w:r>
    </w:p>
    <w:p>
      <w:r>
        <w:t>*Conocer el secreto de los papeles te indica dónde pararte*, había dicho Nick. *No quién*. A mucha gente en Frost Falls le daba lástima Theo. A la mitad del pueblo se le habrían caído las lágrimas al enterarse de lo mal que estaban las cosas. Sentir pena por un hombre, incluso ser el hombre más desesperado del pueblo, no es lo mismo que amenazar a una amiga por dinero, y yo no iba a permitir que lo uno se mezclara con lo otro en mi cabeza sin algo más que aritmética y una mala corazonada. Así que seguí tejiendo, mantuve el puño abierto y sostuve la sospecha con ligereza, como a un carbón encendido, dispuesta a soltarlo.</w:t>
      </w:r>
    </w:p>
    <w:p>
      <w:r>
        <w:t>—Van a tener una reunión —dijo Claire—. La junta. El lunes. Para decidir si pueden mantener las puertas abiertas pasado año nuevo. Theo le pidió al Gazette que mandara a alguien. Supongo que confía en que una historia lo bastante triste arranque algo de dinero de algún bolsillo.</w:t>
      </w:r>
    </w:p>
    <w:p>
      <w:r>
        <w:t>—¿Lo hará? —pregunté.</w:t>
      </w:r>
    </w:p>
    <w:p>
      <w:r>
        <w:t xml:space="preserve">Las agujas de Claire se detuvieron. Alzó la vista. Por un instante, la periodista desapareció de su rostro y asomó algo más viejo y cansado. </w:t>
      </w:r>
    </w:p>
    <w:p>
      <w:r>
        <w:t xml:space="preserve">—Las historias tristes no arrancan dinero —contestó en voz baja—. He escrito un centenar. Hacen que la gente sienta que ha hecho algo con solo entristecerse, y luego pasan la página. </w:t>
      </w:r>
    </w:p>
    <w:p>
      <w:r>
        <w:t xml:space="preserve">Entonces se sacudió aquello de encima y recuperó su vivacidad. </w:t>
      </w:r>
    </w:p>
    <w:p>
      <w:r>
        <w:t>—Pero lo escribiré con bondad. Se merece que seamos bondadosos, pase lo que pase.</w:t>
      </w:r>
    </w:p>
    <w:p>
      <w:r>
        <w:t>La conversación cambió de rumbo después de aquello; pasaron a las manoplas, al nuevo bebé de la hija de Ivy y a si la nieve del primero de octubre presagiaba un invierno duro o benigno, algo que nadie zanjó. Dejé que la charla siguiera su curso. A mi lado, Martha había guardado silencio sobre su labor. Al cabo de un rato se inclinó un poco hacia mí y dijo en voz baja, solo para las dos:</w:t>
      </w:r>
    </w:p>
    <w:p>
      <w:r>
        <w:t>—Y nuestra Fiona, ¿cómo está? He oído que no es la misma.</w:t>
      </w:r>
    </w:p>
    <w:p>
      <w:r>
        <w:t xml:space="preserve">Mantuve los ojos en mi tejido y las manos firmes. </w:t>
      </w:r>
    </w:p>
    <w:p>
      <w:r>
        <w:t>—Una mala racha, supongo. El festival supone un trabajo enorme para la posada, y está ella sola.</w:t>
      </w:r>
    </w:p>
    <w:p>
      <w:r>
        <w:t xml:space="preserve">—Mm. </w:t>
      </w:r>
    </w:p>
    <w:p>
      <w:r>
        <w:t xml:space="preserve">Martha no era tonta. Dejó que aquel «mm» flotara un momento, sin creerme del todo pero sin insistir. </w:t>
      </w:r>
    </w:p>
    <w:p>
      <w:r>
        <w:t xml:space="preserve">—Dile que el círculo está aquí, si nos necesita. Somos mayores, pero no inútiles. No hay problema en este pueblo que no hayamos compartido con alguien. </w:t>
      </w:r>
    </w:p>
    <w:p>
      <w:r>
        <w:t xml:space="preserve">Luego volvió a dejar las agujas sobre sus rodillas, estiró el brazo y posó su mano manchada y fuerte sobre mi rodilla. </w:t>
      </w:r>
    </w:p>
    <w:p>
      <w:r>
        <w:t>—Y tú, Jessica. Tienes esa mirada. La misma que tenías hace unas semanas, con lo del hijo de los Redfern, cuando no quisiste dejarlo correr y las demás creíamos que debías hacerlo. Llevas algo a cuestas.</w:t>
      </w:r>
    </w:p>
    <w:p>
      <w:r>
        <w:t>Abrí la boca para restarle importancia, pero me apretó la rodilla antes de que pudiera hacerlo.</w:t>
      </w:r>
    </w:p>
    <w:p>
      <w:r>
        <w:t xml:space="preserve">—No te estoy preguntando el qué —dijo—. Me lo contarás o no, y me da igual. Te estoy diciendo algo y quiero que lo escuches. Sea lo que sea lo que llevas a cuestas, no tienes que cargar con ello tú sola. De eso trata el círculo. No estamos aquí solo para tejer. Cualquiera puede tejer a solas. </w:t>
      </w:r>
    </w:p>
    <w:p>
      <w:r>
        <w:t xml:space="preserve">Dio una palmada en mi rodilla y retiró la mano. </w:t>
      </w:r>
    </w:p>
    <w:p>
      <w:r>
        <w:t>—Acuérdate de eso.</w:t>
      </w:r>
    </w:p>
    <w:p>
      <w:r>
        <w:t>Aquello me dio de lleno en la garganta. Ahí estaba Martha Green, que había enterrado a un marido y enseñado las primeras letras a medio Frost Falls, diciéndome que yo pertenecía a aquel lugar lo bastante como para apoyarme.</w:t>
      </w:r>
    </w:p>
    <w:p>
      <w:r>
        <w:t>—Gracias —atiné a decir, y tuve que aclararme la garganta—. Me acordaré.</w:t>
      </w:r>
    </w:p>
    <w:p>
      <w:r>
        <w:t xml:space="preserve">—Más te vale. </w:t>
      </w:r>
    </w:p>
    <w:p>
      <w:r>
        <w:t>Y volvió a su manoplas como si no acabara de entregarme nada en absoluto.</w:t>
      </w:r>
    </w:p>
    <w:p>
      <w:r>
        <w:t>Cuando Pip y yo nos fuimos, una hora más tarde, la luz se había diluido hasta adoptar el color de un té clarito, y los hombres habían vuelto al prado para tender las últimas luces del festival entre los postes de la luz, llamándose los unos a los otros en medio del frío. Me detuve en la esquina y los observé un instante, mientras los nuevos hilos se tensaban en la oscuridad, y pensé en el dinero.</w:t>
      </w:r>
    </w:p>
    <w:p>
      <w:r>
        <w:t>Quinientos mil dólares, exigidos a una mujer que no poseía ni una décima parte, por alguien que sabía perfectamente cómo se podía conjurar una fortuna a partir de un viejo secreto. Un edificio lleno de la memoria del pueblo que se iba a apagar a oscuras por la falta de una fracción de esa misma suma. Y un hombre bueno, de rostro gris, al que se le habían agotado las puertas honestas a las que llamar.</w:t>
      </w:r>
    </w:p>
    <w:p>
      <w:r>
        <w:t>No quería que fuera Theo. Me marché a casa aquella tarde deseando, con todo mi corazón, que resultara ser cualquier otra persona en el mundo.</w:t>
      </w:r>
    </w:p>
    <w:p>
      <w:r>
        <w:t>Pero yo había vivido lo suficiente, y el deseo nunca había cambiado lo que era verdad. Así que sostuve el deseo en una mano y la fría aritmética en la otra. Le contaría a Nick lo que el círculo me había contado, y mantendría el puño abierto.</w:t>
      </w:r>
    </w:p>
    <w:p>
      <w:r>
        <w:t>Capítulo 6</w:t>
      </w:r>
    </w:p>
    <w:p/>
    <w:p>
      <w:r>
        <w:t>Tenía la intención de pasar esa tarde pensando, pero en su lugar la pasé cargando calabazas, lo que resultó ser mucho mejor para una mente atribulada de todos modos.</w:t>
      </w:r>
    </w:p>
    <w:p>
      <w:r>
        <w:t>El parque era el lugar donde se celebraría la fiesta, la gran pradera comunal al sur de Evergreen que se extendía desde la plaza, con el monumento a los caídos cerca de la parte superior y el gran olmo en el extremo opuesto. Todo el pueblo había salido a arreglarlo. Había mesas de caballete para sacar y colocar en hileras, un escenario que montar en el norte y lo que parecían mil calabazas pequeñas para organizar de un modo que debiera parecer informal. De hecho, el comité se pasaría una hora dándoles vueltas. Yo solo había ido a dejarle al comité de festejos el primer par de docenas de manoplas del círculo, y a los noventa segundos de llegar, un hombre al que no conocía me había endosado una caja de calabazas para tarta y me había dicho: «¿Ponlas a lo largo del frente del escenario, por favor? Cuidado con la blanda». Así eran las cosas en este pueblo, y no me importaba en absoluto. No había nada en qué pensar con una caja de calabazas en los brazos, y eso me venía como anillo al dedo.</w:t>
      </w:r>
    </w:p>
    <w:p>
      <w:r>
        <w:t>Las estaba colocando a lo largo del frente del escenario, de la más grande a la más pequeña, cuando una vocecita seria detrás de mí dijo: —Señora Claus, su pingüino se está comiendo una calabaza.</w:t>
      </w:r>
    </w:p>
    <w:p>
      <w:r>
        <w:t>Me giré. Pip tenía toda la cabeza enterrada en la parte superior abierta a picotazos de un farolillo que alguien había tallado temprano, sacando las semillas mojadas y arrojándolas al césped con la dicha obstinada que aplicaba a cualquier cosa prohibida. De pie sobre ella, atrapada entre el horror y el deleite, estaba Emma Redfern.</w:t>
      </w:r>
    </w:p>
    <w:p>
      <w:r>
        <w:t>—Ay, Pip, no. —La saqué a pulso por la cintura. Salió con semillas colgando del pico, pulpa de calabaza en la barbilla y ni una pizca de vergüenza en todo el cuerpo—. Lo siento muchísimo, Emma. No tiene modales en absoluto. Ninguno. Lo hemos intentado.</w:t>
      </w:r>
    </w:p>
    <w:p>
      <w:r>
        <w:t>Emma soltó una carcajada.</w:t>
      </w:r>
    </w:p>
    <w:p>
      <w:r>
        <w:t>Salió de ella brillante y sorprendida, una risa de verdad, de esas que se le escapan a un niño antes de que decida si dejarla salir o no, y me hizo más bien que una semana de sueño, porque había habido una larga temporada, tras la muerte de su madre, en la que Emma Redfern no reía. La enfermedad de Sarah Redfern se había prolongado durante casi un año y, después, Emma había deambulado por un pueblo que no sabía cómo acercarse a ella, un pequeño fantasma gris de niña. Había cogido el perrito de Martha a principios de este mes; lo había cogido, escondido y retenido a causa de un dolor demasiado grande para caber en una niña de ocho años. Todo el pueblo había salido a buscarla. Al final los había encontrado a los dos, la niña y el perro juntos en un cobertizo viejo, y el hallazgo había sido el principio del regreso de Emma a sí misma. Ahora paseaba al perro tres tardes por semana, un arreglo que Martha se había inventado de la nada para darle a una niña solitaria una razón para levantarse y un ser cálido del que responsabilizarse, y había funcionado, de rebote, sin que nadie dijera en voz alta para qué era.</w:t>
      </w:r>
    </w:p>
    <w:p>
      <w:r>
        <w:t>De hecho, el perro estaba allí ahora. Snowball se sentaba a los pies de Emma con un gorro tejido con astas un poco demasiado grande para él, mirando a Pip de hito en hito con profunda sospecha.</w:t>
      </w:r>
    </w:p>
    <w:p>
      <w:r>
        <w:t>—No le gusta —confesó Emma, agachándose para poner una mano protectora sobre el lomo del animal.</w:t>
      </w:r>
    </w:p>
    <w:p>
      <w:r>
        <w:t>—No se fía de ella —le dije—. No es lo mismo, y es más sensato. Yo tampoco me fío de ella, y la crié desde que era un huevo.</w:t>
      </w:r>
    </w:p>
    <w:p>
      <w:r>
        <w:t>Eso me valió otra carcajada, y detrás de ella apareció Mark Redfern con los brazos cargados de sillas plegables. Cuando las dejó, se enderezó y se echó el pelo hacia atrás de la frente, vi lo que había estado esperando ver en su rostro: tranquilidad. Había sido un hombre hueco cuando lo conocí, sosteniendo a su hija y sosteniéndose a sí mismo en pie con ambas manos y sin fuerzas de sobra. Ahora tenía color en las mejillas. Miró a Emma riéndose del pingüino y sus hombros, en tensión durante un año entero, se relajaron.</w:t>
      </w:r>
    </w:p>
    <w:p>
      <w:r>
        <w:t>—Lleva una semana persiguiéndome para preguntarme si el pingüino iba a venir a la fiesta —dijo—. Creo que, por lo que respecta a Emma, Pip es la fiesta entera. Lo demás es solo la parte que tiene que pasar para que el pingüino aparezca.</w:t>
      </w:r>
    </w:p>
    <w:p>
      <w:r>
        <w:t>—Pip estaría totalmente de acuerdo con ella —dije—. Esperará un escenario y un foco. No la animes.</w:t>
      </w:r>
    </w:p>
    <w:p>
      <w:r>
        <w:t>Nos pusimos a trabajar juntos después de eso, los cuatro y el perro, acarreando sillas, transportando calabazas y discutiendo amigablemente sobre qué calabazas estaban demasiado blandas para la primera fila.</w:t>
      </w:r>
    </w:p>
    <w:p>
      <w:r>
        <w:t>Emma estuvo hablando todo el tiempo. Me contó que Snowball casi había aprendido a sentarse, que se sentaba como la mitad de las veces y la otra mitad se tumbaba, lo cual le parecía bastante cerca como para contar. Me contó que su profesora le había dicho que leía al nivel de quinto curso aunque solo estuviera en tercero. Me contó, con todo lujo de detalles y con diagramas dibujados en el aire, que iba a disfrazarse de constelación para Halloween, no de una estrella, de una constelación entera, concretamente de Orión, porque una estrella no era suficiente y Orión tenía cinturón. Su padre le había prometido coser las estrellas en los sitios correctos si le decía dónde iban, y ella sabía dónde iban, lo había comprobado en un libro.</w:t>
      </w:r>
    </w:p>
    <w:p>
      <w:r>
        <w:t>Mark, arrastrando una mesa al pasar a mi lado, me miró por encima de la cabeza de su hija, y su mirada expresaba agradecimiento, dirigido tanto hacia mí como al mundo entero, del tipo que uno da cuando ya no puede contenerlo dentro. No dijo nada. Se limitó a mirarme, miró a Emma parlotear sobre el cinturón de Orión, volvió a mirarme y continuó cargando con su mesa.</w:t>
      </w:r>
    </w:p>
    <w:p>
      <w:r>
        <w:t>—¿Cómo estás, Mark? —le pregunté en voz baja la siguiente vez que nos cruzamos, mientras Emma negociaba una paz frágil entre Snowball y una calabaza que lo había ofendido.</w:t>
      </w:r>
    </w:p>
    <w:p>
      <w:r>
        <w:t>—Mejor. —Lo dijo con cautela, como un hombre que se adentra en un hielo del que aún no está seguro—. Estamos mejor. Ahora hay horas enteras en las que se me olvida, y luego me acuerdo, y recordarlo ya no me echa por los suelos. Simplemente camina a mi lado un rato y luego vuelve a aflojarse. —Dejó en el suelo el extremo del banco que llevaba—. Fue el pueblo el que hizo eso. No paro de intentar averiguar cómo darle las gracias a todo un pueblo y no hay manera de hacerlo. La gente simplemente no paraba de aparecer. Cacerolas. Alguien se llevaba a Emma una tarde. Martha y ese perro. Tú y ese pájaro ridículo. Nadie arregló nada. Nadie podía. Simplemente no paraban de aparecer hasta que aparecer se convirtió de nuevo en una vida, y un día miré a mi alrededor y estábamos viviendo en ella.</w:t>
      </w:r>
    </w:p>
    <w:p>
      <w:r>
        <w:t>Sabía a qué se refería. Había leído una gran cantidad de cartas de personas que atravesaban lo peor.</w:t>
      </w:r>
    </w:p>
    <w:p>
      <w:r>
        <w:t>—Para eso sirve un pueblo, Mark —le dije—. Lo harás por el próximo.</w:t>
      </w:r>
    </w:p>
    <w:p>
      <w:r>
        <w:t>—Lo haré —dijo, y fue a buscar otro banco.</w:t>
      </w:r>
    </w:p>
    <w:p>
      <w:r>
        <w:t>Las manoplas seguían en mi bolso. Fui a buscar al responsable del comité y encontré a la jefa de policía. Noriko Tanaka estaba de pie en medio del parque con una parka y un gorro de lana, con un portapapeles en una mano y una taza térmica en la otra, mandando a la gente adonde se la necesitaba. Era una mujer compacta de unos cincuenta años con canas en las sienes y una libreta gastada sobresaliendo del bolsillo del abrigo. Olivia me había contado que había vuelto a casa después de veinte años en la policía estatal para dirigir un departamento de seis agentes, y que nadie en Frost Falls le había oído nunca levantar la voz.</w:t>
      </w:r>
    </w:p>
    <w:p>
      <w:r>
        <w:t>—Señora Claus. —Cogió las manoplas, las contó y apuntó la cifra—. Mesa de manualidades, al fondo. Gracias. Y sus renos no están en el programa de este año.</w:t>
      </w:r>
    </w:p>
    <w:p>
      <w:r>
        <w:t>—Ya se lo diré.</w:t>
      </w:r>
    </w:p>
    <w:p>
      <w:r>
        <w:t>—Díselo a Bram. La semana pasada le puse una advertencia a Cometa en Maple Street y me dio las gracias por ello. —Una comisura de su boca se elevó—. Nadie me da las gracias por una advertencia.</w:t>
      </w:r>
    </w:p>
    <w:p>
      <w:r>
        <w:t>Pip se había acercado a inspeccionar el brillante clip del portapapeles. Noriko lo apartó de su alcance sin mirar abajo y volvió a su lista.</w:t>
      </w:r>
    </w:p>
    <w:p>
      <w:r>
        <w:t>Fue Emma quien encontró la calabaza.</w:t>
      </w:r>
    </w:p>
    <w:p>
      <w:r>
        <w:t>Había vuelto al farolillo que Pip había destrozado, el que tenía la tapa arrancada y las semillas desparramadas por el costado sobre el césped frío. Se había quedado inmóvil ante él y luego había dicho, con una vocecilla cautelosa que no era de miedo: —Señora Claus. Mire.</w:t>
      </w:r>
    </w:p>
    <w:p>
      <w:r>
        <w:t>Me acerqué y miré. De la pulpa anaranjada y húmeda, en la última semana de octubre, había brotado un ramito de acebo: tres hojas oscuras y brillantes, de bordes afilados e inconfundibles, y entre ellas tres bayas rojas redondas como gotas de sangre, creciendo de una calabaza de Halloween arruinada en la hora transcurrida desde que Pip la había abierto de un zarpazo.</w:t>
      </w:r>
    </w:p>
    <w:p>
      <w:r>
        <w:t>Lo miré durante un largo rato. Pip se acercó y se sentó a su lado, también lo miró e inclinó la cabeza.</w:t>
      </w:r>
    </w:p>
    <w:p>
      <w:r>
        <w:t>—¿Has hecho eso tú? —susurró Emma, y no había nada de miedo en ella, solo un asombro contenido y resplandeciente—. ¿Es una cosa de Papá Noel? ¿Has hecho que la Navidad nazca de una calabaza?</w:t>
      </w:r>
    </w:p>
    <w:p>
      <w:r>
        <w:t>—No lo he hecho yo —dije, y era verdad—. Pero creo que aun así podría ser algo navideño. En nuestra casa, la Navidad a veces llega pronto.</w:t>
      </w:r>
    </w:p>
    <w:p>
      <w:r>
        <w:t>Emma se agachó y tocó una de las bayas rojas con la yema de un solo dedo con sumo cuidado. —Es preciosa —dijo, tan bajito que casi no era nada. Luego levantó la vista hacia mí, con una intensidad repentina—. No se lo digas a nadie. Querrán desenterrarlo y meterlo en un tarro. Dejemos que sea nuestro. Solo nuestro y de Pip.</w:t>
      </w:r>
    </w:p>
    <w:p>
      <w:r>
        <w:t>—Nuestro —asentí, me crucé el corazón con un gesto y la vi ahuecar la mano sobre el acebo para ocultarlo del atareado comité, como si estuviera manteniendo vivo un pequeño y cálido secreto entre las palmas de sus manos.</w:t>
      </w:r>
    </w:p>
    <w:p>
      <w:r>
        <w:t>Fuera lo que fuere lo que estaba despertando en Frost Falls, había brotado aquí, de una calabaza arruinada en el borde del parque, y no en medio del escenario donde el comité andaba atareado.</w:t>
      </w:r>
    </w:p>
    <w:p>
      <w:r>
        <w:t>Debería haber estado preocupada, y una pequeña parte cautelosa de mí lo estaba. Pero el resto de mí se agachó en el césped frío con una niña en vías de sanación, un ramito de acebo imposible, un perro con gorro de astas y un pingüino con calabaza en la barbilla, y, contra todo lo que sabía sobre ser sensata, me alegré.</w:t>
      </w:r>
    </w:p>
    <w:p>
      <w:r>
        <w:t>Luego me enderecé. Todavía había una nota de chantaje doblada en mi abrigo, una reunión de la junta directiva en ciernes y un hombre cansado rodeado de sus cajas.</w:t>
      </w:r>
    </w:p>
    <w:p>
      <w:r>
        <w:t>—¿A la misma hora mañana? —preguntó Emma, esperanzada, con la mano aún ahuecando el acebo—. ¿Para Pip?</w:t>
      </w:r>
    </w:p>
    <w:p>
      <w:r>
        <w:t>—A la misma hora mañana —dije—. Para Pip. Procura que no desmonte el resto de la fiesta.</w:t>
      </w:r>
    </w:p>
    <w:p>
      <w:r>
        <w:t>Y recogí a mi desvergonzado pájaro de barbilla anaranjada y me fui a casa a través del frío que iba en aumento.</w:t>
      </w:r>
    </w:p>
    <w:p>
      <w:r>
        <w:t>Capítulo 7</w:t>
      </w:r>
    </w:p>
    <w:p>
      <w:r>
        <w:t>Volví a la posada dos días después, no para investigar nada, sino porque Fiona necesitaba una amiga más que a una detective en ese momento, y yo había estado tan ocupada haciendo de lo primero que casi había olvidado ser lo segundo.</w:t>
      </w:r>
    </w:p>
    <w:p>
      <w:r>
        <w:t>Esta vez traje sopa, no tarta: la sopa de cebada de Nick, en la buena cazuela con tapa. Encontré a Fiona en el comedor con una tabla portapapeles, contando sillas en voz baja, y cuando vio la cazuela en mis brazos su rostro se relajó, solo un poco.</w:t>
      </w:r>
    </w:p>
    <w:p>
      <w:r>
        <w:t>—No tienes que seguir alimentándome —dijo.</w:t>
      </w:r>
    </w:p>
    <w:p>
      <w:r>
        <w:t>—Por supuesto que sí —respondí—. Es lo único que se me da bien de verdad. Siéntate diez minutos. Las sillas van a seguir ahí.</w:t>
      </w:r>
    </w:p>
    <w:p>
      <w:r>
        <w:t>Llevamos la sopa a la pequeña salita y ella comió, y yo la vi comer. Hacía tiempo que había aprendido que se puede saber mucho sobre cómo le va a alguien por si se acuerda o no de saborear su comida. Fiona había dejado de saborear la suya en algún momento de las últimas semanas. Se comió la primera mitad del tazón como si fuera medicina, rápido y sin mirar. Luego, hacia la mitad, aminoró el ritmo y saboreó. Sus hombros bajaron un par de centímetros y supe que la sopa estaba ayudando.</w:t>
      </w:r>
    </w:p>
    <w:p>
      <w:r>
        <w:t>—No dejo de pensar en ella —dijo al cabo de un rato, dejando la cuchara—. Constance. Antes nunca lo hacía. Era solo un nombre en una pared, un rostro serio en un marco. Y ahora es lo único en lo que pienso. Esa chica, y lo que hizo, y lo que eso ha significado para mí cien años después. —Soltó una pequeña risa triste—. Es curioso, ¿verdad? Me he pasado la vida entera viviendo en su casa y jamás intenté conocerla. Ven a mirar. Quiero enseñarte algo.</w:t>
      </w:r>
    </w:p>
    <w:p>
      <w:r>
        <w:t>Me guio hacia el vestíbulo principal, por donde la luz de la tarde entraba oblicua a través de la claraboya sobre la puerta y se extendía en una larga barra dorada sobre las tablas del suelo. En la pared junto a la escalera, en un marco sencillo y oscuro por el que había pasado una docena de veces sin mirar, colgaba una fotografía. Una mujer con el vestido de cuello alto y el cabello ondulado de hace un siglo, con la barbilla levantada, sus ojos oscuros encontrándose con la cámara con la misma firmeza con que lo había hecho la mujer de los Blackburn en la otra foto, con esa misma mirada contenida, aunque en este rostro se veía con más dureza, más cansada y más pegada a los huesos. Más joven de lo que la había imaginado. Más joven que la mujer de la foto del chantajista, que era una Blackburn ataviada con sus mejores galas. Esta era la propia Constance, sentada en la silla barata de un estudio con un jardín pintado al fondo, vestida con su mejor ropa, que no era mucha.</w:t>
      </w:r>
    </w:p>
    <w:p>
      <w:r>
        <w:t>—Esa es ella —dijo Fiona en voz baja—. La única foto que tenemos. Mi madre dijo que se la tomaron el año en que abrió la posada. Tendría, vaya, veintiún o veintidós años. Un poco menos cuando hizo aquello. —Extendió la mano y enderezó el marco un pelo, aunque no lo necesitaba, con ese pequeño gesto innecesario que se le dedica a algo que uno ama—. Mira su rostro, Jessica. Llevo días mirándolo. No parece una criminal empedernida. Parece una chica que había tomado una decisión. Una chica con la espalda contra la pared que miró el obstáculo y decidió que no iba a morir contra él.</w:t>
      </w:r>
    </w:p>
    <w:p>
      <w:r>
        <w:t>Miré, y Fiona tenía razón. Había mucho en aquel rostro joven, pero la crueldad no era parte de él. Había miedo en él, fuertemente contenido. Había una terquedad marcada en la mandíbula y, bajo ambas cosas, un tipo de valor cansado, el valor de una persona a la que se le han acabado por completo las buenas opciones y ha tenido que tomar una mala con valentía.</w:t>
      </w:r>
    </w:p>
    <w:p>
      <w:r>
        <w:t>—Mantuvo la posada durante cuarenta años —continuó Fiona—. ¿Lo sabías? Cuarenta años. Mi bisabuela. Se casó tarde, tuvo a mi abuela tarde, y durante todo ese tiempo llevó esta casa y alimentó a cada alma que llegaba con frío. Hay una historia que contaba mi abuela: que un invierno terrible de gripe, Constance acogió a tres familias que no tenían adónde ir. Las alimentó con su propia despensa hasta la primavera, no cobró ni un centavo y jamás habló de ello. Esa es la mujer en la que se convirtió. Eso es lo que construyó sobre lo que hizo. —La voz de Fiona se espesó—. Y yo me he sentido tan avergonzada de ella. Tan asustada de ella. Cuando la verdad es que es la persona más valiente con la que estoy emparentada, y construyó todo esto, toda esta calidez, a partir de un invierno terrible y desesperado, y a mí me toca vivir en él, y lo peor que he tenido que hacer en mi vida es contar sillas.</w:t>
      </w:r>
    </w:p>
    <w:p>
      <w:r>
        <w:t>La rodeé con el brazo, allí en la luz dorada bajo la fotografía, y ella se apoyó en mí, y durante un rato ninguna de las dos dijo nada. Pip había entrado desde la salita y se había acomodado en la cálida barra de sol sobre las tablas del suelo, y también levantó la vista hacia la fotografía, con la cabeza inclinada, como si estuviera presentando sus pequeños respetos.</w:t>
      </w:r>
    </w:p>
    <w:p>
      <w:r>
        <w:t>—Eres más valiente de lo que crees —dije por fin—. Has llevado su secreto sola todos estos años y nunca has dejado que te vuelva fría. La posada sigue siendo cálida, Fiona. Después de cien años y un baúl cerrado y una nota de chantaje, sigue siendo la casa más cálida del pueblo. Eso no es poca cosa. Eso es todo lo que ella construyó, mantenido vivo por ti.</w:t>
      </w:r>
    </w:p>
    <w:p>
      <w:r>
        <w:t>—Y podría perderlo —dijo ella—. Todo. Por medio millón de dólares que jamás tendré y una chica que lleva muerta sesenta años.</w:t>
      </w:r>
    </w:p>
    <w:p>
      <w:r>
        <w:t>—Podrías —le dije, porque no le mentiría a una amiga para consolarla—. Pero no sola, y no sin dar pelea. Te prometo al menos eso. Pase lo que pase, pasará contigo de pie y en la luz, no escondida en el desván. Tú y Constance juntas.</w:t>
      </w:r>
    </w:p>
    <w:p>
      <w:r>
        <w:t>Se secó los ojos y se rio, con la voz húmeda.</w:t>
      </w:r>
    </w:p>
    <w:p>
      <w:r>
        <w:t>—Escúchanos. Llorando en el pasillo. Tengo un festival que sacar adelante y cuarenta sillas que contar.</w:t>
      </w:r>
    </w:p>
    <w:p>
      <w:r>
        <w:t>—Tienes treinta y ocho —le dije—. Las conté al entrar. Dos están cojas y las puse junto a la puerta.</w:t>
      </w:r>
    </w:p>
    <w:p>
      <w:r>
        <w:t>Eso le arrancó una risa de verdad, esa profunda que llega de golpe, la risa que había estado echando de menos, y me hizo tanto bien oírla como la sopa le había hecho a ella. Volvimos a las sillas juntas. Yo contaba mientras ella arreglaba las cojas, y Pip supervisaba desde el cálido rincón de sol. Durante una hora, la posada volvió a ser simplemente una posada, cálida y ajetreada, preparándose para un festival. Pase lo que pase, esto valía la pena: la calidez que una chica asustada había creado de la nada y legado a lo largo de cien años a otra mujer que contaba sillas.</w:t>
      </w:r>
    </w:p>
    <w:p>
      <w:r>
        <w:t>Pip y yo caminamos a casa en la penumbra, y yo tenía mucho más claro por qué, exactamente, estaba luchando.</w:t>
      </w:r>
    </w:p>
    <w:p>
      <w:r>
        <w:t>Capítulo 8</w:t>
      </w:r>
    </w:p>
    <w:p/>
    <w:p>
      <w:r>
        <w:t>La Forja se alzaba en las afueras del pueblo, justo donde la avenida Evergreen dejaba de ser calle para convertirse en camino, el último edificio antes de las colinas, y se oía mucho antes de verla. El repiqueteo del martillo sobre el hierro se propagaba nítido y brillante a través de la fría mañana, un sonido con entidad propia, que ascendía y descendía. Por debajo se escuchaba el ronquido sordo del fuego. El edificio, al fin a la vista, era un cobertizo largo y bajo abierto por un lateral. Al acercarme a la parte abierta, el calor de la fragua me recibió, abriéndose paso en el gélido aire de octubre, y con el calor llegó el olor.</w:t>
      </w:r>
    </w:p>
    <w:p/>
    <w:p>
      <w:r>
        <w:t>Ese era el motivo de mi visita. Me había llevado la nota anónima a la nariz una docena de veces desde que Fiona me la entregara, intentando identificar aquel leve matiz metálico que impregnaba el papel y, la noche anterior, mientras yacía despierta escuchando la respiración de Nick, lo había deducido. Era esto. Carbón, hierro candente y un trasfondo mineral, el aliento entero de una fragua en funcionamiento. Había venido para cerciorarme.</w:t>
      </w:r>
    </w:p>
    <w:p/>
    <w:p>
      <w:r>
        <w:t>Sam Patel estaba junto al yunque. Sostenía con las tenazas una estrella de hierro plano, con una de sus puntas brillando en naranja en el centro, y la trabajaba con golpes cortos y firmes, girándola unos grados entre cada impacto. Al principio no me vio y yo no lo apuré. Pip se tambaleó hasta el borde del círculo templado que proyectaba el fuego y se detuvo allí, ave sensata, sentándose a observar la luz anaranjada con la cabeza ladeada.</w:t>
      </w:r>
    </w:p>
    <w:p/>
    <w:p>
      <w:r>
        <w:t>Cuando la estrella pasó del naranja al rojo apagado, Sam la sumergió con un siseo y una bocanada de vapor, para luego volverse y verme.</w:t>
      </w:r>
    </w:p>
    <w:p/>
    <w:p>
      <w:r>
        <w:t>—Señora Claus. —Dejó el martillo sobre el cuerno del yunque y se limpió las manos en su delantal de cuero, dejando marcas oscuras y frescas sobre las viejas—. Viene por el portavelas. Está listo. Ha quedado bien, si se me permite decirlo. —Casi sonrió, con esa sonrisa grave y mesurada que era lo único que Sam le concedía a un cliente, y se acercó a un banco junto a la pared del fondo.</w:t>
      </w:r>
    </w:p>
    <w:p/>
    <w:p>
      <w:r>
        <w:t>—Confío en que así sea —dije—. Debería. Su trabajo está por todo el pueblo esta temporada.</w:t>
      </w:r>
    </w:p>
    <w:p/>
    <w:p>
      <w:r>
        <w:t>—El festival mantiene ocupado a un herrero.</w:t>
      </w:r>
    </w:p>
    <w:p/>
    <w:p>
      <w:r>
        <w:t>Trajo de vuelta el portavelas que yo había encargado como excusa para venir, una delgada torsión de hierro negro concebida para sostener una sola vela, con el metal moldeado en una espiral larga y fluida, como un sarmiento. Era precioso, y se lo dije mientras lo examinaba a la luz. El pequeño e íntegro orgullo de aquello cruzó su rostro y se desvaneció.</w:t>
      </w:r>
    </w:p>
    <w:p/>
    <w:p>
      <w:r>
        <w:t>Y mientras lo admiraba, respiré el ambiente de la fragua y ahí estaba, inconfundible, el olor exacto que se adhería a una hoja de papel crema doblada en mi abrigo. Estaba en la nota y estaba aquí. Y me obligué a ir despacio, a sostener el carbón en la mano abierta sin cerrar el puño, porque un olor no es una confesión. Sam Patel había sido, por todos los indicios, un hombre intachable con todo este pueblo durante diez años, y yo había venido a mirar, no a decidir.</w:t>
      </w:r>
    </w:p>
    <w:p/>
    <w:p>
      <w:r>
        <w:t>—Hizo la posada —dije, con naturalidad, dando vuelta el portavelas—. Toda esa rejería en el vestíbulo de Fiona. Las estrellas de la repisa, los apliques de las lámparas, la pantalla de la chimenea.</w:t>
      </w:r>
    </w:p>
    <w:p/>
    <w:p>
      <w:r>
        <w:t>—Todo eso. —Su mandíbula se tensó, y cogió un trapo para empezar a frotarlo contra unas tenazas que ya estaban limpias—. No es que haya visto un céntimo por lo último. Me debe veinte dólares. Ya sé cómo suena. Un hombre hecho y derecho dando la lata por veinte dólares, como un crío al que le deben la paga. No es el dinero.</w:t>
      </w:r>
    </w:p>
    <w:p/>
    <w:p>
      <w:r>
        <w:t>—¿No?</w:t>
      </w:r>
    </w:p>
    <w:p/>
    <w:p>
      <w:r>
        <w:t>—Ya van tres semanas, y no es el dinero, es que no me mira. —Dejó las tenazas y cogió otras, frotando la nada—. Conozco a Fiona desde hace diez años. Y ahora le pregunto, con toda la amabilidad de la que soy capaz, cuándo vendría bien saldar la cuenta, y ella se pone pálida, mira al suelo y dice que el viernes, el viernes, y sale huyendo como si yo estuviera aquí para embargarle el local. Le entregué todo su pedido para el festival a crédito y con un apretón de manos, encantado de hacerlo, y ahora no puedo conseguir veinte dólares, ni una palabra clara de su parte, ni que me sostenga la mirada ni dos segundos seguidos, y no lo entiendo, y no me deja dormir.</w:t>
      </w:r>
    </w:p>
    <w:p/>
    <w:p>
      <w:r>
        <w:t>Lo observé mientras lo decía. Me he pasado una vida entera aprendiendo a distinguir a los hombres capaces de mostrar un sentimiento de aquellos que tienen una sola cara, y Sam Patel hablándome de veinte dólares era un hombre con una sola cara, con todo su dolor a flor de piel, allí donde la luz del fuego lo delataba. Su ira era la de un amigo, mayormente dolida, desprovista por completo del cálculo frío de un chantajista.</w:t>
      </w:r>
    </w:p>
    <w:p/>
    <w:p>
      <w:r>
        <w:t>Y, sin embargo, el olor estaba allí, y el olor estaba en la nota. No podía hacer que esas dos verdades dejaran de serlo solo porque había decidido que el hombre me caía bien.</w:t>
      </w:r>
    </w:p>
    <w:p/>
    <w:p>
      <w:r>
        <w:t>—Debe de ser difícil —dije— que le deban dinero, con lo que cuesta el festival este año. Todo el mundo parece andar con el agua al cuello.</w:t>
      </w:r>
    </w:p>
    <w:p/>
    <w:p>
      <w:r>
        <w:t>—Todo el mundo anda con el agua al cuello todos los años. —Por fin dejó el trapo y me miró directamente—. No me importa que me deba dinero un amigo que lo está pasando mal, señora Claus. Todo el pueblo hace malabares, eso lo sé tan bien como cualquiera; hago la mitad de mi trabajo confiando en la palabra de la gente. Si tan solo me hubiera dicho: «Sam, las cosas están apretadas, dame hasta la primavera», habría roto la factura y le habría dicho que ni lo pensara. Lo que no soporto es que me esquive la mirada. Una mujer a la que simplemente le falta efectivo no actúa así. Siente vergüenza, o le teme a algo, y eso no tiene nada que ver con mis veinte dólares, y no puedo acercarme lo suficiente como para ayudarla. —Abrió sus manos oscurecidas por el hollín—. ¿Está metida en un problema? ¿Un problema de verdad? Porque, si es así, prefiero mil veces saberlo y ayudar antes que andar por aquí guardando rencor por calderilla como un mezquino.</w:t>
      </w:r>
    </w:p>
    <w:p/>
    <w:p>
      <w:r>
        <w:t>Y eso, más que cualquier otra cosa, disipó lo último de mis sospechas, poco más o menos, porque un hombre que comete extorsión no se pararía en su propia fragua con el corazón en la mano preguntando si la mujer a la que está desplumando se encuentra bien. Pero poco más o menos no es lo mismo que tener la certeza, y mantuve mi postura, formulando la cuestión por la cual había venido a medias bajo el amparo de aquel olor.</w:t>
      </w:r>
    </w:p>
    <w:p/>
    <w:p>
      <w:r>
        <w:t>—Este viejo problema suyo, si es que lo hay —dije con la mayor ligereza posible—. ¿Sabe algo sobre los primeros tiempos de la posada? ¿Cómo llegó la familia de Fiona a ser propietaria, hace mucho tiempo? ¿Alguna vieja historia transmitida de generación en generación?</w:t>
      </w:r>
    </w:p>
    <w:p/>
    <w:p>
      <w:r>
        <w:t xml:space="preserve">Me miró con expresión ausente. </w:t>
      </w:r>
    </w:p>
    <w:p/>
    <w:p>
      <w:r>
        <w:t>—¿Cómo llegó a ser propietaria? Siempre ha sido suya. Desde que se tiene memoria. Su bisabuela la fundó, es lo único que sé; hay una fotografía de la mujer en el vestíbulo. —Se encogió de hombros, visiblemente desconcertado por la pregunta—. ¿Por qué iba a saber más que eso? Soy herrero. Conozco el hierro y sé que mis clientes pagan tarde. Las viejas familias y todo eso, ese es el departamento de Theo, la Sociedad Histórica. El polvo me hace estornudar. Jamás he pisado el lugar.</w:t>
      </w:r>
    </w:p>
    <w:p/>
    <w:p>
      <w:r>
        <w:t>Lo dijo como un hombre que enuncia un hecho rotundo, sin defenderse, porque ni se le había pasado por la cabeza que hubiera algo de lo que defenderse, y se lo creí hasta el fondo del alma.</w:t>
      </w:r>
    </w:p>
    <w:p/>
    <w:p>
      <w:r>
        <w:t>No tiré de ese hilo hasta el final. Lo guardé para examinarlo más tarde, junto con la cinta roja. Entonces Sam, porque era un artesano antes que cualquier otra cosa, se volvió hacia el banco de trabajo, donde una hilera de estrellas de hierro terminadas yacía enfriándose, negras y de bordes limpios. Pip estiró el cuello hacia ellas desde una distancia prudente.</w:t>
      </w:r>
    </w:p>
    <w:p/>
    <w:p>
      <w:r>
        <w:t>—Estas también son de ella —dijo, tomando una y girándola hacia la luz, y aún quedaba afecto en sus manos al sostenerla—. Los soportes del porche. Lo último del pedido. Puse bastante de mí mismo en ese vestíbulo este año, ya sabe. No se puede caminar por el salón de Fiona sin tocar algo que haya fabricado, o pararse cerca. —Dejó la estrella sobre la mesa—. Me viene bien. A un herrero le dejar un sitio impregnado del olor de su fuego.</w:t>
      </w:r>
    </w:p>
    <w:p/>
    <w:p>
      <w:r>
        <w:t>Me quedé inmóvil por dentro. Todo el vestíbulo estaba impregnado de su hierro y del aliento de su fragua, tan denso como el aroma de un centenar de cenas en una cocina. Cualquier cosa que se dejara en ese vestíbulo, cualquier objeto depositado en el mostrador de recepción o deslizado bajo una puerta o transportado en un bolsillo cruzando aquel suelo, se empaparía del olor de la fragua de Sam Patel.</w:t>
      </w:r>
    </w:p>
    <w:p/>
    <w:p>
      <w:r>
        <w:t>No dije nada de esto en voz alta. Pero se asentó en una pregunta que valía mucho más que el olor en sí. La nota olía a fragua. ¿Pero olía a fragua porque Sam Patel se había encorvado sobre ella con una pluma, o porque había estado en algún lugar donde había hierro de Sam Patel?</w:t>
      </w:r>
    </w:p>
    <w:p/>
    <w:p>
      <w:r>
        <w:t>—Gracias, Sam —dije, y le pagué el portavelas, y el agradecimiento iba mucho más allá del objeto—. Por el trabajo. Y por preguntar por ella con todo el corazón. Se lo diré de su parte. Amablemente.</w:t>
      </w:r>
    </w:p>
    <w:p/>
    <w:p>
      <w:r>
        <w:t>—Hágalo. —Asintió una vez, con gravedad—. Y dígale que los veinte dólares están perdonados. Dígale que no quiero volver a saber nada del asunto. Dígale que me mire la próxima vez que me vea, eso es todo lo que quiero sacar de esto, tan solo su mirada por un segundo para saber que estamos bien.</w:t>
      </w:r>
    </w:p>
    <w:p/>
    <w:p>
      <w:r>
        <w:t>Prometí que lo haría. Pip y yo emprendimos el camino de regreso hacia el pueblo mientras el repiqueteo de su martillo volvía a sonar a nuestras espaldas, firme y brillante, un buen hombre creando estrellas en el frío.</w:t>
      </w:r>
    </w:p>
    <w:p/>
    <w:p>
      <w:r>
        <w:t>Había llegado a la fragua medio convencida de que caminaba directo hacia una respuesta. Me alejé con una mejor pregunta, con el olor a carbón prendido en la lana de mi abrigo, y la creciente sospecha de que el olor en la nota señalaba el lugar donde esta había estado.</w:t>
      </w:r>
    </w:p>
    <w:p/>
    <w:p>
      <w:r>
        <w:t>No quién había empuñado la pluma.</w:t>
      </w:r>
    </w:p>
    <w:p>
      <w:r>
        <w:t>Capítulo 9</w:t>
      </w:r>
    </w:p>
    <w:p/>
    <w:p>
      <w:r>
        <w:t>No era difícil encontrar a Neil Carter, y cuanto más lo pensaba, más me parecía que eso era lo más interesante de él.</w:t>
      </w:r>
    </w:p>
    <w:p/>
    <w:p>
      <w:r>
        <w:t>Tenía la intención de pasar la mañana en la biblioteca pública, tranquilamente, leyendo sobre los Blackburn. Lo encontré allí antes que yo, instalado en la gran mesa de roble junto a los altos ventanales con tres cajas de archivo de los registros del pueblo abiertas frente a él y una cuarta que traía la señora Johnson, quien la dejó con el cuidado apesadumbrado de una bibliotecaria que había decidido que un cliente iba a traerle problemas. Tenía una lupa en una mano. Llevaba las gafas de lectura subidas al pelo y las gafas normales en la nariz. Alzó la vista en el instante en que crucé la puerta, como si hubiera estado esperando a un amigo, y me hizo señas para que me acercara.</w:t>
      </w:r>
    </w:p>
    <w:p/>
    <w:p>
      <w:r>
        <w:t>—¡Señora Claus! Venga a ver esto, le va a gustar. —Giró hacia mí una página quebradiza de un libro de contabilidad cuando me acerqué—. Mil ochocientos noventa y uno. Los Blackburn pusieron la mitad del dinero para la iglesia de la plaza. ¿Lo sabía? La mitad. Generosos, los antiguos, cuando les convenía dejarse ver. —Sacudió la cabeza con lo que parecía una admiración sincera—. Me encantan las familias fundadoras. Toda esa ambición cruda y rapaz en la primera generación, agriándose hasta convertirse en respetabilidad para la tercera, y para la cuarta ya han olvidado que alguna vez arrebataron nada. Es la misma historia en todos los pueblecitos en los que he puesto un pie.</w:t>
      </w:r>
    </w:p>
    <w:p/>
    <w:p>
      <w:r>
        <w:t>—Le interesan mucho los Blackburn —dije, saqué la silla frente a él y me senté.</w:t>
      </w:r>
    </w:p>
    <w:p/>
    <w:p>
      <w:r>
        <w:t>—Me pagan para estarlo. —Lo dijo alegremente, lo cual me detuvo, porque me había preparado para una evasiva—. Investigación de patrimonios. Ese es mi oficio, señora Claus. Cuando el último miembro de una familia de rancio abolengo muere, deja un enredo a sus espaldas, un embrollo de quién era dueño de qué, a quién se le debía qué, dónde fue a parar algún objeto de valor, y alguien tiene que sentarse en las bibliotecas y desatar el nudo, y ese alguien soy yo. —Extendió las manos sobre las cajas—. Justo ahora estoy desatando un lío de los Blackburn. Hubo una pieza de joyería en la familia, en su época. Un broche. De los buenos. Un zafiro en el centro, trabajo de orfebrería por todas partes, una pieza de verdad, que valía muchísimo incluso entonces y una pequeña fortuna ahora. —Cogió la lupa y la volvió a dejar, y desde debajo de la mesa Pip clavó un ojo en su montura de latón—. Y desapareció por completo de los registros de la familia alrededor de 1924. Simplemente se deja de mencionar. Y a los abogados de la familia les gustaría mucho saber a dónde fue, porque hay una herencia que no se puede cerrar debidamente hasta que alguien pueda poner por escrito qué fue de ese broche.</w:t>
      </w:r>
    </w:p>
    <w:p/>
    <w:p>
      <w:r>
        <w:t>Me quedé pensando en eso un momento. Era una gran dosis de franqueza, entregada libremente, sin pedirla, y sentada allí, no sabía si era la pura verdad o el tipo de mentira más astuta.</w:t>
      </w:r>
    </w:p>
    <w:p/>
    <w:p>
      <w:r>
        <w:t>—¿Y lo ha encontrado? —pregunté—. ¿A dónde fue?</w:t>
      </w:r>
    </w:p>
    <w:p/>
    <w:p>
      <w:r>
        <w:t>—El final no. Pero estoy cerca. —Golpeó el lateral de una caja—. Sé que salió de la casa de los Blackburn en el invierno del veinticuatro. Sé que no salió por ninguna de las puertas oficiales. Ninguna venta registrada, ningún regalo, ningún legado, nada por escrito, lo que en mi experiencia significa que salió por la puerta equivocada. Robado, casi con certeza, aunque es cien años demasiado tarde para hacer nada al respecto. —Se reclinó—. Después de salir de la casa, la pista se enfría aquí y vuelve a calentarse, débil, dos pueblos más allá. Una casa de empeños en Ridgeline. Llevaban unos registros horribles, esas viejas tiendas, pero conservaban algunos, y hay un diario de un dependiente que sobrevivió, y estoy intentando hacer coincidir una fecha en él con el invierno en que desapareció el broche. Entonces tendré todo el arco del asunto, de la casa a la casa de empeños, y podré escribir mi línea, cerrar mi expediente y marcharme.</w:t>
      </w:r>
    </w:p>
    <w:p/>
    <w:p>
      <w:r>
        <w:t>Mi pulso se aceleró, rápido y fuerte, y mantuve la cara serena por encima de aquel sobresalto. Sabía lo de Ridgeline. Sabía lo de la casa de empeños. Había abordado todo el asunto desde el lado de los Blackburn, el lado legítimo, el de los abogados de la herencia, y lo había rastreado casi hasta la puerta de Constance Okafor desde el extremo opuesto.</w:t>
      </w:r>
    </w:p>
    <w:p/>
    <w:p>
      <w:r>
        <w:t>—Ha hecho sus deberes —dije.</w:t>
      </w:r>
    </w:p>
    <w:p/>
    <w:p>
      <w:r>
        <w:t>—Todo son deberes en este trabajo. No hay otra parte. —Se quitó las gafas normales y se frotó el puente de la nariz, y por un momento pareció simplemente cansado, un hombre de mediana edad corriente muy lejos de su hogar haciendo una tarea aburrida con esmero—. Tome. Debería haberle dado uno de estos el primer día. —Deslizó una tarjeta por la mesa hacia mí—. Se los doy a todo el mundo. De verdad, a todo el mundo. Cuanta más gente en un pueblo sabe lo que estoy buscando, más probable es que la abuela de alguien recuerde algo que su madre dijo una vez, y me ahorre un mes.</w:t>
      </w:r>
    </w:p>
    <w:p/>
    <w:p>
      <w:r>
        <w:t>Miré la tarjeta. Neil Carter, ponía, y debajo el nombre de una firma y un número de teléfono con un prefijo de dos estados más allá.</w:t>
      </w:r>
    </w:p>
    <w:p/>
    <w:p>
      <w:r>
        <w:t>Y pensé, intensamente, tras mi rostro inexpresivo.</w:t>
      </w:r>
    </w:p>
    <w:p/>
    <w:p>
      <w:r>
        <w:t>Quienquiera que hubiera escrito esa nota trabajaba en la oscuridad. Todo su poder, hasta la última onza, provenía de no ser visto. Había escrito con una letra que no era la suya. Le había dicho a una mujer que colgara una cinta roja en su corona para no tener que mostrar nunca su cara al cobrar. Y allí, al otro lado de la mesa de una biblioteca en la sala más luminosa del pueblo, estaba Neil Carter, repartiendo tarjetas como un político en campaña, diciéndole a la bibliotecaria, al alcalde, a la señora Claus y a cualquiera que se estuviera quieto que iba tras un broche de los Blackburn que salió del pueblo por la puerta falsa en 1924.</w:t>
      </w:r>
    </w:p>
    <w:p/>
    <w:p>
      <w:r>
        <w:t>No tenía ningún sentido que ambos fueran el mismo hombre. Uno no estrangula a una mujer en silencio por un secreto mientras anuncia a voz en grito en la biblioteca pública que anda tras la pista del mismo secreto con el que la está estrangulando.</w:t>
      </w:r>
    </w:p>
    <w:p/>
    <w:p>
      <w:r>
        <w:t>A menos que la publicidad fuera la astucia en persona. Me obligué a contemplar también esa posibilidad, a darle la vuelta, a mirarle el reverso. A menos que se estuviera escondiendo en el único lugar en el que nadie mira jamás, a plena luz, haciendo tanto ruido honesto sobre el broche que a nadie en Frost Falls se le ocurriría jamás sospechar del hombre que más hablaba de él.</w:t>
      </w:r>
    </w:p>
    <w:p/>
    <w:p>
      <w:r>
        <w:t>Así que lo puse a prueba. —Señor Carter —dije—, suponga que se entera de que el broche fue tomado por alguien que necesitaba dinero desesperadamente. Un criado, por ejemplo. Una muchacha de una casa difícil en un invierno difícil. ¿Qué haría usted con eso?</w:t>
      </w:r>
    </w:p>
    <w:p/>
    <w:p>
      <w:r>
        <w:t>Lo sopesó con seriedad, cosa que le reconozco. No recurrió a la respuesta fácil. —Lo escribiría en mi informe —dijo al fin—. Adónde fue a parar la cosa y cómo. Cerrar el patrimonio. Cobrar mis honorarios y marcharme. —Se encogió de hombros—. No soy la ley, señora Claus, ni soy un sacerdote, y desde luego no soy la conciencia de una muchacha que ya habrá muerto hace mucho. Yo rastreo adónde fueron a parar las cosas. Lo que la gente hizo para que llegaran allí, y si hicieron bien o mal al hacerlo, eso es cosa suya y de lo que sea ante lo que respondan, y además es un asunto frío de hace cien años. No tengo ningún interés en avergonzar a una criada muerta por ser pobre. —Hizo una pausa y me miró un punto más fijamente por encima de las cajas—. ¿Por qué lo pregunta así? ¿Sabe algo que yo no sepa, señora Claus?</w:t>
      </w:r>
    </w:p>
    <w:p/>
    <w:p>
      <w:r>
        <w:t>—Sé muchas cosas que usted no sabe —respondí amablemente—, sobre el tejido y sobre los hábitos alimenticios de los pingüinos. En cuanto a broches, me temo que no le sirvo de nada en absoluto.</w:t>
      </w:r>
    </w:p>
    <w:p/>
    <w:p>
      <w:r>
        <w:t>Se rió, una risa de verdad, y me dejó marchar. Cogí su tarjeta y reuní a Pip del lugar donde había estado investigando el estante inferior de la sección de historia local, y luego nos fuimos ambas a casa dando vueltas a la tarjeta una y otra vez entre mis dedos.</w:t>
      </w:r>
    </w:p>
    <w:p/>
    <w:p>
      <w:r>
        <w:t>Había ido a la biblioteca a leer sobre los Blackburn y en su lugar había encontrado a un hombre tan ruidoso y descaradamente curioso por el broche que casi se había exculpado por el puro volumen de su apetito por él. Casi. No estaba lista para descartarlo del todo. Pero cuanto más tiempo pasaba sentada con él, menos se parecía Neil Carter a un hombre que trabajaba en la oscuridad.</w:t>
      </w:r>
    </w:p>
    <w:p/>
    <w:p>
      <w:r>
        <w:t>Y más se parecía a una lámpara brillante tras la cual alguien más en este pueblo pudiera estar de pie, sintiéndose muy agradecido.</w:t>
      </w:r>
    </w:p>
    <w:p>
      <w:r>
        <w:t>Capítulo 10</w:t>
      </w:r>
    </w:p>
    <w:p/>
    <w:p>
      <w:r>
        <w:t>Volví a casa de la biblioteca y me encontré un reno en el jardín delantero comiéndose las últimas coles de Nick, y a un eludito muy alterado por el asunto.</w:t>
      </w:r>
    </w:p>
    <w:p/>
    <w:p>
      <w:r>
        <w:t>—¡Señora Claus! —Bram rodeó la esquina de la cabaña al trote, retorciéndose la gorra entre las manos—. Bram era el elfo que había bajado al sur con nosotros, el capataz del taller reubicado, devoto, quisquilloso y construido más o menos con la forma de una patata preocupada, y ahora estaba hecho un manojo de nervios—. Es Dancer. Se ha vuelto a escapar. La tercera vez esta semana, señora Claus, la tercera. Y juro por cada botón que tengo que ese cerrojo estaba echado cuando me fui, echado y comprobado, y ahora aquí la tienes comiéndose las buenas coles y no hay quien la mueva, y no me gusta nada de nada, se lo digo yo.</w:t>
      </w:r>
    </w:p>
    <w:p/>
    <w:p>
      <w:r>
        <w:t>—Buenas tardes a ti también, Bram —le dije, y dejé el cesto en el suelo dentro de la puerta de la cocina. Afuera, en el jardín, Dancer levantó su gran cabeza del bancal de coles, me miró con un interés leve y volvió a lo suyo—. A ver. ¿Por qué no te gusta nada?</w:t>
      </w:r>
    </w:p>
    <w:p/>
    <w:p>
      <w:r>
        <w:t>—Porque no ha salido por su propio pie. —Bajó la voz—. Quiero decir que sí que ha salido, claro, ahí está de pie entre las coles, si tengo ojos en la cara. Pero el pestillo estaba echado después. Echado por detrás, desde fuera, con ella plantada delante. Tres veces ya he bajado y me he encontrado el cerrojo bien cerrado y un reno en el lado equivocado, y dígame usted, señora Claus, cómo un animal acciona un cerrojo desde el lado en el que no está, y yo le diré lo mismo que no paro de repetirle al joven Fenn, y es que algo se cuece en este pueblo, algo se cuece.</w:t>
      </w:r>
    </w:p>
    <w:p/>
    <w:p>
      <w:r>
        <w:t>Tenía razón, por supuesto, aunque no se lo dije. Salí al jardín frío y puse la mano estirada sobre el cálido lomo de Dancer. Ella se dejó hacer y se recostó un poco contra mí. No había dios que la moviera ni un palmo si lo intentaba Bram, pero yo la llevé de vuelta al otro lado del camino hacia el prado sin la menor dificultad. La verja seguía abierta y corriente. La pasé al otro lado y eché el pestillo. Los tres nos quedamos plantados mirando el cerrojo. Se quedó echado. Dancer asomó el hocico por encima del travesaño superior y exhaló un suspiro largo y cálido dirigido a Bram y a mí.</w:t>
      </w:r>
    </w:p>
    <w:p/>
    <w:p>
      <w:r>
        <w:t>—Quiere algo —dijo Bram con sombría convicción.</w:t>
      </w:r>
    </w:p>
    <w:p/>
    <w:p>
      <w:r>
        <w:t>—Todos quieren algo este año —dije—. ¿Dónde está Nick?</w:t>
      </w:r>
    </w:p>
    <w:p/>
    <w:p>
      <w:r>
        <w:t>—En el taller. Dónde si no. —Bram soltó un resoplido, de nuevo con el orgullo herido—. No me deja entrar. No deja entrar a Fenn. Construyendo sabe Dios qué detrás de una puerta cerrada a todas horas y tarareando para sus adentros. He sido capataz de ese taller durante dos siglos largos, señora Claus, dos siglos, y ahora me tienen fuera de la mitad como a un desconocido que viene a leer el contador. —Se contuvo y añadió a toda prisa—: No es que sea un cotilla. Jamás cotillearía. Lo que pasa es que un taller necesita un capataz que sepa lo que hay dentro, nada más, es una cuestión de dignidad profesional.</w:t>
      </w:r>
    </w:p>
    <w:p/>
    <w:p>
      <w:r>
        <w:t>—A mí tampoco me dejan entrar, por si te sirve de consuelo —le dije, y al parecer aquello le consoló, con el pequeño y mezquino consuelo de estar acompañado en su queja. Lo dejé allí para que se preocupara de forma productiva por la verja, que era el estado natural de Bram y no hacía ningún daño, y fui a buscar a mi marido.</w:t>
      </w:r>
    </w:p>
    <w:p/>
    <w:p>
      <w:r>
        <w:t>El taller brillaba por las rendijas. Eso fue lo primero, y me detuvo en mitad del sendero. Cada grieta alrededor de la puerta cerrada, cada rendija en las viejas paredes de tablones, exhalaba una cálida luz dorada, el mismo oro en el que se habían estado convirtiendo las luces del festival, y cuando apoyé la mano abierta contra la puerta, la madera estaba tan caliente como una hogaza recién horneada. Desde dentro llegaba el tarareo bajito y sin melodía de Nick y, por debajo de este, un sonido para el que no tenía nombre. Un sonido como el de un fuego que se asienta para pasar la noche. Un sonido como el de algo grande respirando despacio mientras duerme.</w:t>
      </w:r>
    </w:p>
    <w:p/>
    <w:p>
      <w:r>
        <w:t>—No voy a entrar —le grité a través de la puerta—. Lo prometí. Pero Bram ha perdido un reno otra vez. El pestillo.</w:t>
      </w:r>
    </w:p>
    <w:p/>
    <w:p>
      <w:r>
        <w:t>El tarareo cesó. La puerta se abrió el ancho de una mano y el rostro de Nick apareció por la rendija, sonrojado, complacido y oliendo a pino cortado y a esa otra cosa más cálida que no sabía nombrar. Tras él la luz era intensa, y mantuve los ojos fijos en su cara sin mirar más allá hacia la habitación, porque le había dado mi palabra.</w:t>
      </w:r>
    </w:p>
    <w:p/>
    <w:p>
      <w:r>
        <w:t>—El pestillo —repitió, y la satisfacción se atenuó un punto para volverse algo más seria—. Está tirando de ellos. Los renos lo sienten antes que cualquiera de nosotros. Siempre ha sido así, desde el primero. —Salió y cerró la puerta tras él, y en cuanto se apartó, las rendijas doradas perdieron intensidad—. Camina conmigo. Te contaré lo que pueda, que no es mucho, porque yo mismo aún no sé gran cosa. Pero te has ganado lo que tengo.</w:t>
      </w:r>
    </w:p>
    <w:p/>
    <w:p>
      <w:r>
        <w:t>Dimos la vuelta larga alrededor del prado con la luz agonizando, nuestro aliento ascendiendo unificado, y él me lo contó.</w:t>
      </w:r>
    </w:p>
    <w:p/>
    <w:p>
      <w:r>
        <w:t>—Vino con nosotros —dijo—. La magia. Esa parte ya la sabes. Nunca fue del Polo, el Polo era solo el lugar donde residía. Un hogar que había pulido con el paso de mucho tiempo, un sitio donde estar. Y nos fuimos, y nos acompañó, porque es nuestra, o nosotros somos suyos, nunca he estado seguro de cómo va eso. Y aquí no tiene hogar. Ningún sitio desgastado donde instalarse. Así que echa chispas. —Hizo un gesto hacia el pueblo allá abajo, donde las luces del festival empezaban a encenderse en los tejados lejanos, doradas allí donde debieron ser anaranjadas—. Cosas pequeñas, sobre todo. Luces que cambian de color. Un cerrojo que se echa solo. Una calabaza que da acebo. No está haciendo ningún daño, Jess. No sabe hacer daño. Es como un perro que ha perdido a su dueño, yendo de puerta en puerta por toda la calle, con esperanza en cada una.</w:t>
      </w:r>
    </w:p>
    <w:p/>
    <w:p>
      <w:r>
        <w:t>—Busca su hogar —dije.</w:t>
      </w:r>
    </w:p>
    <w:p/>
    <w:p>
      <w:r>
        <w:t>—Busca su hogar. —Se detuvo y se quedó un momento mirando el pueblo iluminado de oro—. Y se está volviendo más fuerte. Más luces cada noche. Todavía no sé por qué. Eso es todo lo que entiendo. —Me cogió la mano.</w:t>
      </w:r>
    </w:p>
    <w:p/>
    <w:p>
      <w:r>
        <w:t>—Y el taller. —No lo formulé como una pregunta—. Tu sorpresa. Es parte de esto.</w:t>
      </w:r>
    </w:p>
    <w:p/>
    <w:p>
      <w:r>
        <w:t>Guardó silencio un instante, mientras nuestro aliento empañaba la penumbra.</w:t>
      </w:r>
    </w:p>
    <w:p/>
    <w:p>
      <w:r>
        <w:t>—Es un lugar donde puede aposentarse —dijo al fin, en voz baja—. Eso es todo lo que diré, y aun así es más de lo que debería, porque no está terminado, y no sé si aguantará. Estoy intentando construir aquello que anda buscando, Jess. Un hogar. Para que deje de ir de puerta en puerta en la oscuridad, venga a casa y se tumbe. —Me apretó la mano—. No se lo digas a nadie. No porque sea un secreto que deba guardarse con recelo. Sino porque no quiero decirlo en voz alta antes de saber que funcionará.</w:t>
      </w:r>
    </w:p>
    <w:p/>
    <w:p>
      <w:r>
        <w:t>Le sostuve la mano y miré el pueblo dorado. Sentí la magnitud de lo que me estaba contando, que era mayor que la de un broche y una nota. Pero primero tenía que ocuparme de algo más pequeño.</w:t>
      </w:r>
    </w:p>
    <w:p/>
    <w:p>
      <w:r>
        <w:t>Pip había estado husmeando a lo largo del travesaño inferior de la valla del prado durante todo el rato. Yo llevaba la nota en el bolsillo del abrigo, y ahora ella hizo lo que le había dado por hacer cada vez que la tenía cerca. Se acercó al bolsillo, presionó el pico contra la parte exterior y se quedó inmóvil, con esa quietud en la que caía cuando había pillado un rastro y se cercioraba de él. Luego dio media vuelta y se alejó tambaleándose de mí con un propósito firme, directo por el sendero hacia la puerta de la cocina, y esperó allí hasta que la abrí. Cruzó el suelo y se detuvo junto al cesto donde había colocado el portavelas que me había traído de la fragua aquella misma mañana. Se sentó al lado del cesto, me miró y pió, una sola vez, aguda y certera como un dedo que señala.</w:t>
      </w:r>
    </w:p>
    <w:p/>
    <w:p>
      <w:r>
        <w:t>—¿Qué está haciendo? —preguntó Nick entrando detrás de nosotros.</w:t>
      </w:r>
    </w:p>
    <w:p/>
    <w:p>
      <w:r>
        <w:t>—Sigue el olor —dije despacio, observándola sentada allí junto al único objeto de la fragua en la casa—. La nota huele a fragua, y ella ha venido a buscar el único objeto de fragua en esta cocina, y me está diciendo que los ha emparejado. No está siguiendo el rastro a una persona, Nick. Nunca lo ha hecho. Está siguiendo el rastro a un lugar. Esté donde haya estado esa nota, eso es lo que su olfato reconoce. —Bajé la vista hacia mi avispada pajarita—. Pip. Llevas diciéndome la respuesta desde la primera noche, y yo no he estado escuchando.</w:t>
      </w:r>
    </w:p>
    <w:p/>
    <w:p>
      <w:r>
        <w:t>Ella aceptó esto como poco más que su merecido, luego miró fijamente el armario donde se guardaban las sardinas y consiguió una.</w:t>
      </w:r>
    </w:p>
    <w:p/>
    <w:p>
      <w:r>
        <w:t>Las luces brillaban con tono dorado sobre Frost Falls, y más allá del prado mi marido estaba construyendo un hogar para una magia sin techo. Me quedé un momento más en mi cálida cocina con el peso de mi larga vida posado sobre mí. Entonces volví al trabajo.</w:t>
      </w:r>
    </w:p>
    <w:p>
      <w:r>
        <w:t>Capítulo 11</w:t>
      </w:r>
    </w:p>
    <w:p/>
    <w:p>
      <w:r>
        <w:t>El ayuntamiento era un edificio de ladrillo de aspecto quisquilloso situado a la cabecera del parque, con una torre del reloj que llevaba cuatro minutos adelantada desde que se tenía memoria. Fui allí el lunes con Pip, por dos recados, uno de ellos real y el otro un poco menos. El recado real era añadir el nombre del círculo a la lista de colaboradores del festival y preguntar, en nombre de nadie salvo del pueblo, si Frost Falls podría encontrar algo de dinero para la Sociedad Histórica antes de que se le cayera el techo definitivamente. El recado menos real era observar, como Dios manda y de cerca, a Vera Reed.</w:t>
      </w:r>
    </w:p>
    <w:p/>
    <w:p>
      <w:r>
        <w:t>El vestíbulo estaba decorado con retratos de antiguos alcaldes, enmarcados en dorado y con aire satisfecho, y un número notable de ellos eran Blackburn, con la misma y larga nariz de los Blackburn transmitida de generación en generación por la pared como si fuera cubertería de plata familiar. Al fondo del vestíbulo, la puerta del alcalde actual permanecía abierta. Tras un escritorio amplio y despejado que no contenía más que un teléfono y un secante de cuero estaba sentado el mismísimo alcalde Blackburn, un hombre gris y de trato pulido que había heredado la nariz, el cargo y, por lo que cualquiera en el pueblo alcanzaba a ver, poca cosa más.</w:t>
      </w:r>
    </w:p>
    <w:p/>
    <w:p>
      <w:r>
        <w:t>Vera se sentaba en el escritorio de fuera, y ella era la razón de que aquel lugar funcionara en absoluto. Todo el mundo lo sabía y nadie lo decía. Ella tenía los archivos y las llaves. El alcalde tenía la nariz y el apretón de manos. Levantó la vista cuando entré, y la sonrisa que esbozó fue correcta y ajada por el uso.</w:t>
      </w:r>
    </w:p>
    <w:p/>
    <w:p>
      <w:r>
        <w:t>—Señora Claus. ¿Lo de la lista del festival?</w:t>
      </w:r>
    </w:p>
    <w:p/>
    <w:p>
      <w:r>
        <w:t>—Eso, y una pregunta para el alcalde, si le sobra un minuto.</w:t>
      </w:r>
    </w:p>
    <w:p/>
    <w:p>
      <w:r>
        <w:t>Tenía un minuto y me lo concedió desde detrás de su limpio escritorio sin molestarse en levantarse. Expuse los argumentos en favor de la Sociedad lo mejor que supe. El techo filtrando agua en las habitaciones traseras. La caldera viviendo su último invierno. Dos siglos de la memoria del pueblo cayendo lentamente en ruina por falta de una fracción de lo que el municipio se gastaría en un solo fin de semana de festival. Lo expuse con calidez y lo hice breve. Claire me había contado que las historias tristes no ablandan los bolsillos, y yo buscaba algo más firme y difícil de descartar con un ademán que la tristeza.</w:t>
      </w:r>
    </w:p>
    <w:p/>
    <w:p>
      <w:r>
        <w:t>El alcalde Blackburn me escuchó con la paciencia de un hombre que espera a que termine un ruido para que vuelva el silencio.</w:t>
      </w:r>
    </w:p>
    <w:p/>
    <w:p>
      <w:r>
        <w:t>—Es una causa digna —dijo, cuando hube terminado—. Theo hace un buen trabajo, a su manera. Pero el presupuesto del pueblo es el presupuesto del pueblo, señora Claus, y la historia, perdone que se lo diga, no ara los campos en febrero ni mantiene encendidas las farolas. La Sociedad siempre se ha valido por sí misma. Estoy seguro de que saldrán a flote, siempre lo han hecho. —Dibujó una sonrisa, la sonrisa de un hombre que ha decidido que ha sido generoso con solo escuchar—. Quizá su festival resulte ser una excelente pequeña recaudación de fondos para ellos. La gente se pone muy sentimental en esta época del año.</w:t>
      </w:r>
    </w:p>
    <w:p/>
    <w:p>
      <w:r>
        <w:t>—Así es —asentí—. Es una de las mejores cosas que tienen.</w:t>
      </w:r>
    </w:p>
    <w:p/>
    <w:p>
      <w:r>
        <w:t>El comentario le pasó completamente desapercibido, como solía ocurrir con casi todo. Le di las gracias por su tiempo, que no le había costado nada y le reportaría a la Sociedad bastante menos. Luego volví al escritorio de Vera para cumplir con el recado al que verdaderamente había venido, que era mirar y escuchar.</w:t>
      </w:r>
    </w:p>
    <w:p/>
    <w:p>
      <w:r>
        <w:t xml:space="preserve">Tenía la lista del festival lista y bien cuadrada sobre su secante. Mientras deslizaba la pluma sobre ella, añadiendo al círculo con su letra pequeña y uniforme, dejé que mis ojos recorrieran su escritorio con naturalidad, distraída, como una mujer que espera mientras una empleada termina. Aquel escritorio era un prodigio de orden. Carpetas etiquetadas dispuestas en un archivador. Un calendario de pared alargado, cuadriculado y con anotaciones. Y detrás de ella, de suelo a techo, una pared de cajones de archivo, cada uno con un pequeño marco de latón en la parte delantera que contenía una tarjeta escrita a máquina. </w:t>
      </w:r>
      <w:r>
        <w:rPr>
          <w:i/>
        </w:rPr>
        <w:t>DEEDS. PERMITS. TAX ROLLS. PROPERTY RECORDS, 1900–1950.</w:t>
      </w:r>
      <w:r>
        <w:t xml:space="preserve"> Toda la memoria de papel sobre quién había poseído qué en Frost Falls, un siglo entero, a la espalda de aquella única mujer cansada, y las llaves de todo ello en el llavero de su cadera.</w:t>
      </w:r>
    </w:p>
    <w:p/>
    <w:p>
      <w:r>
        <w:t>Pip había descubierto los marcos de latón. Se quedó hocico con hocico con su reflejo en el inferior, admirándose a sí misma.</w:t>
      </w:r>
    </w:p>
    <w:p/>
    <w:p>
      <w:r>
        <w:t>—Llevas los registros de la propiedad —comenté con ligereza, como si solo estuviera haciendo conversación para llenar el silencio del rasgueo de la pluma—. Todo este tiempo atrás. Debe de ser útil para la gente. Apuesto a que medio pueblo acude a ti cuando quiere saber quién construyó su casa o a dónde fue a parar la tierra de su abuela.</w:t>
      </w:r>
    </w:p>
    <w:p/>
    <w:p>
      <w:r>
        <w:t xml:space="preserve">Los hombros de Vera se tensaron, un movimiento leve, fugaz, como un alambre tirante que se tensa y se suelta. </w:t>
      </w:r>
    </w:p>
    <w:p/>
    <w:p>
      <w:r>
        <w:t>—La gente viene a mí para toda clase de cosas —dijo—. Sobre todo para quejarse de sus impuestos. Su pluma no dejó de moverse.</w:t>
      </w:r>
    </w:p>
    <w:p/>
    <w:p>
      <w:r>
        <w:t>—Solo pregunto porque una amiga mía se ha estado preguntando últimamente sobre las viejas familias. Los Blackburn. De dónde vino el dinero al principio, los días de la fundación. Le dije que tú sabrías mejor que nadie por dónde empezar a buscar algo así.</w:t>
      </w:r>
    </w:p>
    <w:p/>
    <w:p>
      <w:r>
        <w:t>La pluma se detuvo.</w:t>
      </w:r>
    </w:p>
    <w:p/>
    <w:p>
      <w:r>
        <w:t xml:space="preserve">Me miró y, durante un momento de descuido, su rostro correcto y fatigado se transformó en otra cosa, receloso, a punto de verse arrinconado, antes de volver a colocarse la corrección por encima como una tapa sobre una olla. </w:t>
      </w:r>
    </w:p>
    <w:p/>
    <w:p>
      <w:r>
        <w:t>—No sabría nada sobre los Blackburn —dijo, lo cual era algo extraño de decir con un Blackburn sentado a dos metros detrás de su puerta abierta y las escrituras de los Blackburn llenando los cajones a su espalda—. Ese es el departamento de Theo. La Sociedad Histórica. Yo solo guardo los registros. No los leo. —Deslizó la lista del festival por el secante hacia mí—. Ahí está. El círculo ya está añadido. ¿Era algo más?</w:t>
      </w:r>
    </w:p>
    <w:p/>
    <w:p>
      <w:r>
        <w:t>Era una respuesta demasiado larga para una pregunta tan insignificante y casual, y llegó con demasiada rapidez. Su mano no estaba del todo firme al empujar la lista. Me había costado una larga vida aprender la diferencia entre una persona que no sabe algo y una persona que desea desesperadamente que dejes de preguntar al respecto. Vera Reed deseaba que yo me callara. Sobre los Blackburn. Sobre los registros que custodiaba y juraba que jamás leía.</w:t>
      </w:r>
    </w:p>
    <w:p/>
    <w:p>
      <w:r>
        <w:t>No insistí. Insistir solo le habría indicado que me había percatado. En su lugar, suavicé todo mi tono.</w:t>
      </w:r>
    </w:p>
    <w:p/>
    <w:p>
      <w:r>
        <w:t>—Eso es todo —dije—. Gracias, Vera. Tienes un aspecto agotado, si me perdonas que te lo diga. Te hacen trabajar muchísimo en este sitio.</w:t>
      </w:r>
    </w:p>
    <w:p/>
    <w:p>
      <w:r>
        <w:t xml:space="preserve">La amabilidad la alcanzó allí donde la pregunta no había llegado. Sus hombros descendieron una fracción, y su rostro amagó con venirse abajo antes de que lograra contenerse. </w:t>
      </w:r>
    </w:p>
    <w:p/>
    <w:p>
      <w:r>
        <w:t>—Es la temporada —dijo—. Y el alcalde paga un sueldo municipal por una carga de trabajo digna de una ciudad, y nunca hay suficiente al final del mes. Este año no lo hay para nadie. Las facturas no se pagan solas. —Dejó escapar una risa breve y gastada que no tenía nada de gracia—. Las facturas de nadie se pagan solas este año, ¿verdad, señora Claus?</w:t>
      </w:r>
    </w:p>
    <w:p/>
    <w:p>
      <w:r>
        <w:t>—No —dije—. No lo hacen.</w:t>
      </w:r>
    </w:p>
    <w:p/>
    <w:p>
      <w:r>
        <w:t>La dejé allí entre sus archivadores, con el alcalde ocioso tras su puerta abierta y el reloj adelantado cuatro minutos sobre las cabezas de ambos. Afuera, en los fríos escalones, me detuve un momento con Pip para ordenar lo que había visto. Añadí a Vera a la lista que guardaba en mi cabeza.</w:t>
      </w:r>
    </w:p>
    <w:p/>
    <w:p>
      <w:r>
        <w:t>Una mujer agobiada por problemas de dinero. Una mujer con las llaves de cien años de quién poseía qué, la escritura del Winter Wonderland Inn en alguna parte de esos mismos cajones, y lo que el pueblo hubiera dejado por escrito en 1924 cuando un broche desapareció de una gran mansión, si es que se había puesto algo por escrito. Una mujer que se había puesto rígida ante las palabras registros de la propiedad y se había vuelto demasiado habladora en cuanto pronuncié el apellido Blackburn, para luego decirme, con los registros plantados a su espalda, que jamás los leía.</w:t>
      </w:r>
    </w:p>
    <w:p/>
    <w:p>
      <w:r>
        <w:t>No sabía qué significaba aquello. Podría no ser más que una mujer cansada a la que no le apetecían preguntas entrometidas en un día largo. Pero mi petición en favor de la Sociedad había fracasado, exactamente tal como Dot había predicho, y la Sociedad seguía abocada a la ruina. Y ahora había dos personas en Frost Falls en las que no podía dejar de pensar al escuchar el apellido Blackburn. Uno de ellos dirigía el archivo donde las cartas habían desaparecido.</w:t>
      </w:r>
    </w:p>
    <w:p/>
    <w:p>
      <w:r>
        <w:t>Y la otra tenía las llaves de todo lo demás que el pueblo hubiera puesto jamás por escrito.</w:t>
      </w:r>
    </w:p>
    <w:p>
      <w:r>
        <w:t>Capítulo 12</w:t>
      </w:r>
    </w:p>
    <w:p/>
    <w:p>
      <w:r>
        <w:t>La junta de la Sociedad Histórica se reunió aquel lunes por la tarde, en la fría trastienda bajo el tejado en ruinas. Claire me pidió que la acompañara, en parte porque la Gaceta quería una cara amiga en la sala y en parte, sospechaba yo, porque había adivinado más de lo que admitía sobre lo que yo llevaba encima, y quería que viera por mí misma cuán grave era la situación.</w:t>
      </w:r>
    </w:p>
    <w:p/>
    <w:p>
      <w:r>
        <w:t>Era grave.</w:t>
      </w:r>
    </w:p>
    <w:p/>
    <w:p>
      <w:r>
        <w:t>Había seis personas en la junta, cuatro ancianos y dos de mediana edad, dispuestos alrededor de una mesa plegable que desentonaba en la hermosa y antigua sala. Una urna de café silbaba en una mesa auxiliar. En la esquina del techo, encima de la ventana, una mancha de humedad marrón se extendía como un cardenal por el yeso, con un cubo de hojalata colocado en el alféizar por debajo para recoger el goteo. Nadie mencionó el cubo. Los ojos de todos se dirigían hacia él y luego apartaban la mirada.</w:t>
      </w:r>
    </w:p>
    <w:p/>
    <w:p>
      <w:r>
        <w:t>Pip se acomodó bajo mi silla y observó el cubo, esperando cada gota con profundo interés.</w:t>
      </w:r>
    </w:p>
    <w:p/>
    <w:p>
      <w:r>
        <w:t>Theo dirigió la reunión, con una pila de papeles delante, las gafas puestas y la corbata torcida. Se levantó para presentar las cifras, y pocas veces había visto a un hombre hacer algo tan difícil con tanta dignidad. Porque los números eran una sentencia de muerte, y aun así los leyó en voz alta, con su cuidada voz de historiador, como si se tratara de cualquier otro conjunto de datos sobre el pueblo que amaba.</w:t>
      </w:r>
    </w:p>
    <w:p/>
    <w:p>
      <w:r>
        <w:t>La subvención del ayuntamiento, recortada en un tercio. El tejado, presupuestado por una suma que hizo que uno de los ancianos hiciera una mueca. La caldera, clausurada por el técnico que había venido a examinarla, quien había dicho, según informó Theo, que le sorprendía que hubiera aguantado el invierno pasado. El fondo de dotación, lo poco que quedaba de él, agotado dos años seguidos para mantener las luces encendidas, y casi extinguido. Las cuotas de los socios, que cubrían, dijo Theo, mirando su página y no a la sala, «aproximadamente el coste del café».</w:t>
      </w:r>
    </w:p>
    <w:p/>
    <w:p>
      <w:r>
        <w:t>—Así que —dijo una de las ancianas, la señora Pelletier, que había clasificado las fotografías, cuando él terminó—, lo que nos estás diciendo, Theo, es que podemos mantener las puertas abiertas hasta el año nuevo. Y luego ya no.</w:t>
      </w:r>
    </w:p>
    <w:p/>
    <w:p>
      <w:r>
        <w:t>—Eso es lo que dicen las cuentas. —Theo se quitó las gafas y se presionó el puente de la nariz con los dedos, y por un instante la voz tan cuidada vaciló—. He solicitado ayudas en todas partes. Quiero que todos lo sepáis. Cada subvención, cada fundación, cada fondo en tres estados. Tengo una carpeta llena de negativas. Podría empapelar esta habitación con ellas, y al menos así la sala estaría seca. —Algunos de ellos rieron, la risa triste e impotente de la gente al límite de sus opciones—. El ayuntamiento no va a ayudar. Fui a ver al alcalde en persona la primavera pasada, y la señora Claus aquí presente volvió a ir esta mañana, y él dice lo mismo de siempre. La historia no abre los caminos con el arado. —Dejó las gafas sobre sus papeles—. No sé qué más intentar. He intentado ser razonable. He intentado dar lástima. No me avergüenza deciros que intenté dar lástima, por escrito, a una fundación en la ciudad, y me devolvieron una carta muy amable diciendo que no.</w:t>
      </w:r>
    </w:p>
    <w:p/>
    <w:p>
      <w:r>
        <w:t>Lo observé mientras lo decía. Vi a un hombre ahogándose a plena vista, en una habitación fría, ante las personas que amaban aquello que él amaba, y diciéndolo en voz alta, con el agua ya rozándole la barbilla. Había acudido a aquella reunión con la esperanza de que el hombre del que sospechaba resultara ser, de algún modo, alguien distinto a este. No fue así. Era exactamente este. Un buen hombre al límite absoluto de sus fuerzas, viendo cómo la Sociedad a la que había entregado su vida se hundía por falta de dinero, mientras la mancha se extendía por el techo y el cubo de hojalata atrapaba la lluvia.</w:t>
      </w:r>
    </w:p>
    <w:p/>
    <w:p>
      <w:r>
        <w:t>Habría sido mucho más fácil si Theo hubiera sido un mal tipo, alguien a quien pudiera detestar sin remordimientos. Pero me senté en aquella fría habitación y comprendí, hasta lo más hondo, cómo Theo Hussein, al ver aquello, al oír aquello, podía abrir una carpeta de cartas antiguas, ver en ellas no un delito de hacía un siglo, sino una tabla de salvación, y tender la mano hacia ella, repitiéndose todo el tiempo que lo hacía por la Sociedad. No se lo perdonaba. Pero lo comprendía, y cargué con eso, frío y pesado, durante el resto de la reunión.</w:t>
      </w:r>
    </w:p>
    <w:p/>
    <w:p>
      <w:r>
        <w:t>Vera también estaba allí, en la esquina, tomando acta. La oficina del alcalde enviaba a alguien para registrar las reuniones de los organismos que financiaba, y ese alguien era Vera, con su libreta taquigráfica y su cárdigan abotonado, escribiendo todo con su letra pulcra y rápida. Yo también la observé, cuando podía hacerlo sin que me viera. Anotó las cifras sin inmutarse. Pero cuando Theo pronunció la parte sobre dar lástima, sobre la amable carta que decía que no, su pluma se detuvo un instante. Su mandíbula se tensó. Alzó la vista hacia la mancha marrón del techo, y lo que cruzó su rostro se acercaba al dolor, al miedo, o a ambas cosas a la vez. No se me ocurría qué podía apenar o atemorizar a una mujer en una junta de la que solo era secretaria de actas.</w:t>
      </w:r>
    </w:p>
    <w:p/>
    <w:p>
      <w:r>
        <w:t>La junta dio vueltas en círculos durante una hora, proponiendo mercadillos benéficos y una campaña de cartas, cada idea más insignificante que el hueco que pretendía llenar. Toda la sala lo sabía y aun así decía cosas llenas de pequeñas esperanzas, porque no decir nada era peor. Al final votaron por mantener las puertas abiertas a través del año nuevo y «estudiar todas las opciones». Se levantaron y salieron al frío. La urna de café silbó y se apagó, y Theo se quedó atrás para guardar las sillas plegables él solo.</w:t>
      </w:r>
    </w:p>
    <w:p/>
    <w:p>
      <w:r>
        <w:t>Claire se fue a escribir su artículo amable y triste que no serviría para cambiar nada. Me quedé para ayudar a Theo, y apilé sillas junto al hombre de quien había empezado a sospechar que chantajeaba a mi amiga. Me dio las gracias tres veces por ello. Luego me habló de aquella ocasión en 1936 en que una riada casi se lleva los registros originales del pueblo, y una docena de ciudadanos formó una cadena para poner las cajas a resguardo en una zona alta. Ese era el pueblo en su máxima expresión, dijo, gente transportando el pasado con sus propias manos para ponerlo a salvo, y pensaba en ello en las noches malas.</w:t>
      </w:r>
    </w:p>
    <w:p/>
    <w:p>
      <w:r>
        <w:t>—Es una buena historia —dije. Mi corazón se encogió un poco, porque era una buena historia, y él era un buen hombre en una habitación fría con la lluvia colándose dentro.</w:t>
      </w:r>
    </w:p>
    <w:p/>
    <w:p>
      <w:r>
        <w:t>Pip y yo caminamos a casa en la oscuridad, y supe dos cosas que no tenía del todo claras antes. Que la Sociedad se estaba hundiendo de verdad, lo cual era el motivo al descubierto ante mí, gota a gota en un cubo de hojalata. Y que, hiciera lo que hiciese respecto a Theo, tendría que hacerlo con delicadeza, porque la lluvia ya lo había castigado bastante.</w:t>
      </w:r>
    </w:p>
    <w:p>
      <w:r>
        <w:t>Capítulo 13</w:t>
      </w:r>
    </w:p>
    <w:p/>
    <w:p>
      <w:r>
        <w:t>Frost Fitness era el negocio más nuevo de la avenida Evergreen, todo de vidrio y luz brillante y artificial, con el chirriante roce del caucho limpio bajo los zapatos. Jamal Washington se había volcado de lleno en el festival, como lo hacía en todo. Había colgado copos de papel plateado del techo y enrollado luces blancas alrededor de cada espejo, de modo que todo el lugar brillaba como el interior de una bola de nieve al agitarla. Un equipo de música en algún rincón reproducía música con un ritmo que se sentía en el suelo. Estaba en el mostrador cuando entré, y su rostro se abrió en la gran y cálida sonrisa que era en buena parte la razón por la que el sitio funcionaba tan bien.</w:t>
      </w:r>
    </w:p>
    <w:p/>
    <w:p>
      <w:r>
        <w:t>—¡Sra. Claus! ¡Y Pip! —Rodeó el mostrador y se agachó para saludar al pingüino, quien lo toleró con el aire de la realeza de visita—. Nunca pensé que lo diría, pero un pingüino es exactamente el socio que me faltaba. Hecho para el frío. Nadador nato. La gente no para de decirme que debería instalar una piscina, y yo no paro de decirles que no tengo espacio, pero por Pip encontraría el sitio.</w:t>
      </w:r>
    </w:p>
    <w:p/>
    <w:p>
      <w:r>
        <w:t>—Se adueñaría de ella en menos de una semana —dije—. Jamás volverías a tener un carril para ti solo.</w:t>
      </w:r>
    </w:p>
    <w:p/>
    <w:p>
      <w:r>
        <w:t>Él rió y se incorporó. Ahí estaba, aquello que a medias esperaba no ver y a medias necesitaba. Bajo la sonrisa, estaba consumido hasta los huesos. Tenía las ojeras muy oscuras. La sonrisa misma se le torcía apenas un ápice en las comisuras, con el temblor de algo sostenido durante demasiado tiempo.</w:t>
      </w:r>
    </w:p>
    <w:p/>
    <w:p>
      <w:r>
        <w:t>Había puesto a Jamal en mi lista por razones honestas. Había ayudado a Theo a montar la exposición, acarreando las pesadas vitrinas dentro y fuera del archivo durante la mayor parte de una semana. Tenía problemas de dinero de los que todo el pueblo estaba al corriente, la ampliación del gimnasio estancada, un préstamo atascado en alguna parte en los lentos engranajes de un banco. Un hombre con deudas y acceso libre al archivo, que había tenido las manos sobre las cajas de los Blackburn. Habría sido una negligencia no echarle un vistazo.</w:t>
      </w:r>
    </w:p>
    <w:p/>
    <w:p>
      <w:r>
        <w:t>Así que miré, de soslayo y despacio, como había mirado a Sam.</w:t>
      </w:r>
    </w:p>
    <w:p/>
    <w:p>
      <w:r>
        <w:t>—La ampliación —dije, señalando con la barbilla la pared del fondo, donde se había enmarcado una puerta con montantes sin pulir y luego se había dejado a medias, con el hueco cubierto con una lona de plástico que se inflaba y desinflaba un poco con la corriente—. ¿Cómo va avanzando?</w:t>
      </w:r>
    </w:p>
    <w:p/>
    <w:p>
      <w:r>
        <w:t xml:space="preserve">La sonrisa se mantuvo, pero le costó un esfuerzo sostenerla. </w:t>
      </w:r>
    </w:p>
    <w:p/>
    <w:p>
      <w:r>
        <w:t>—Lento —admitió—. El banco está sentado encima del préstamo. Ya van tres meses. Cada vez que creo que ya lo tenemos, quieren un formulario más, un número más, un mes más de extractos. —Apartó la mirada, contemplando el nuevo y luminoso suelo—. No le voy a mentir, Sra. Claus, es difícil. Puse todo en este lugar. Todo lo que tenía y buena parte de lo que no. Hay noches en que hago los números y luego me quedo ahí tendido sin dormir.</w:t>
      </w:r>
    </w:p>
    <w:p/>
    <w:p>
      <w:r>
        <w:t>—Es una carga pesada para llevarla a solas —dije.</w:t>
      </w:r>
    </w:p>
    <w:p/>
    <w:p>
      <w:r>
        <w:t>—Lo es. —Soltó un largo suspiro y luego, debido a que su madre Aparentemente lo había criado para no quejarse sin un plan al que recurrir, enderezó los hombros—. Pero esto es lo que estoy haciendo al respecto, ya que pregunta, y prefiero decírselo directamente antes de que se preocupe. Acepté el contrato de seguridad del festival. Noches enteras, todo el fin de semana, vigilando los puestos, el escenario y el equipo para que nada desaparezca en la oscuridad. Y he añadido las clases tempranas, campamento de entrenamiento a las cinco y media, antes de que empiece el día normal. —Se encogió de hombros, y esta vez la sonrisa volvió con más sinceridad—. No se solucionan los problemas de dinero deseando que desaparezcan, Sra. Claus. Se solucionan trabajando más horas de las que dura el problema. Es el único método que conozco y nunca me ha fallado, solo que es lento y duele.</w:t>
      </w:r>
    </w:p>
    <w:p/>
    <w:p>
      <w:r>
        <w:t>Me quedé pensando en eso tal como me había quedado pensando en los veinte dólares de Sam. He aquí un hombre hasta el cuello en deudas, con todas las razones del mundo y todas las oportunidades imaginables además. Su respuesta a ello era montar guardia sobre el festival del pueblo toda la noche por una tarifa y enseñar a las abuelas a hacer zancadas a las cinco y media de la mañana. Jamal estaba haciendo tres trabajos para salir de su hoyo de la manera honesta, agotadora, centímetro a centímetro, y eso no encajaba con una nota de chantaje de medio millón de dólares. Las cuentas no cuadraban. Si Jamal Washington hubiera tenido la más mínima manera de conjurar esa clase de dinero a partir de un secreto, no estaría poniendo el despertador a las cinco.</w:t>
      </w:r>
    </w:p>
    <w:p/>
    <w:p>
      <w:r>
        <w:t>Pero pretendía sospechar de él con justicia, y eso significaba comprobarlo incluso después de que mi corazón se hubiera decidido en su mayoría. Así que pregunté lo último que había venido a preguntar, con ligereza, como quien no quiere la cosa.</w:t>
      </w:r>
    </w:p>
    <w:p/>
    <w:p>
      <w:r>
        <w:t>—Ayudaste a Theo con la exposición —dije—. Todos esos papeles antiguos. ¿Echaste un vistazo a algo mientras estabas allí? ¿Las cosas de los Blackburn, las cartas viejas?</w:t>
      </w:r>
    </w:p>
    <w:p/>
    <w:p>
      <w:r>
        <w:t>—¿Echarles un vistazo? —Rió, obligado a hacerlo por la sorpresa—. Sra. Claus, yo estaba cargando vitrinas de dos en dos y tratando de no meter el pie en una silla de hace cien años. No leí ni una sola palabra. No habría sabido distinguir a un Blackburn de una mora. Theo me entregaba una caja y decía con cuidado ahora, con cuidado, esa es preciosa, y yo llevaba la caja preciosa adonde él señalaba e iba derecho a buscar la siguiente caja preciosa. —Sacudió la cabeza, sonriendo ante el recuerdo—. Para el final de la semana estaba tan machacado que habría firmado lo que fuera solo con tal de que me dejaran sentarme. Esa fue toda mi carrera como historiador.</w:t>
      </w:r>
    </w:p>
    <w:p/>
    <w:p>
      <w:r>
        <w:t>Lo dijo con ligereza, sin la menor sospecha de que me hubiera entregado algo en absoluto, y mantuve el rostro sereno ante el pequeño y limpio clic que eso hizo resonar en mi interior. No había leído las cartas. Había cargado las cajas con los ojos fijos en sus propios pies. Fuera lo que fuese lo que el chantajista había leído en los papeles de los Blackburn, el broche, la piedra, la casa de empeños, Jamal jamás lo había tenido ante sus ojos. Lo había tenido en brazos, encerrado en una caja, y nunca había mirado dentro.</w:t>
      </w:r>
    </w:p>
    <w:p/>
    <w:p>
      <w:r>
        <w:t>—Bueno —dije—, eres un buen amigo de Theo, prestando tanta fuerza cuando tenías tus propios problemas. Él lo necesitaba mucho, creo.</w:t>
      </w:r>
    </w:p>
    <w:p/>
    <w:p>
      <w:r>
        <w:t>—Es un buen hombre. —La sonrisa se suavizó—. Aunque preocupado a muerte por ese lugar todo el tiempo. Se le notaba encima. Como si el edificio fuera un familiar enfermo junto al que estuviera velando. Se detenía en mitad de indicarme dónde colocar una vitrina y se quedaba mirando fijamente la mancha de humedad del techo del cuarto trasero como si lo estuviera matando personalmente. —Sacudió la cabeza—. Ojalá alguien le ayude. Yo mismo le daría el dinero si tuviera alguno, pero soy probablemente el hombre menos indicado de este pueblo para que le pidan dinero este año.</w:t>
      </w:r>
    </w:p>
    <w:p/>
    <w:p>
      <w:r>
        <w:t>—Eres el hombre indicado para que te pidan fuerza —dije—. Y amabilidad. Eso también cuenta.</w:t>
      </w:r>
    </w:p>
    <w:p/>
    <w:p>
      <w:r>
        <w:t>Lo dejé en su brillante gimnasio y su umbral cubierto de plástico. Pip y yo salimos al frío. En algún lugar entre la puerta y la esquina, taché a Jamal Washington de la lista en mi cabeza, con suavidad, como se deja de lado algo que uno se alegra de terminar de cargar. Tres trabajos y ningún secreto dentro de él. Problemas de dinero afrontados de frente a la luz del día donde todos podían verlos.</w:t>
      </w:r>
    </w:p>
    <w:p/>
    <w:p>
      <w:r>
        <w:t>Estaba libre. La certeza de ello se asentó en mí con limpidez, y provocó dos cosas al mismo tiempo. Me dio alivio, porque Jamal me caía bien y no quería que fuera él.</w:t>
      </w:r>
    </w:p>
    <w:p/>
    <w:p>
      <w:r>
        <w:t>Y me preocupó, porque cada nombre que tachaba hacía que la lista fuera más corta. Al caminar a casa a través del frío dorado por las luces, podía ver exactamente hacia dónde empezaba a apuntar la lista corta, y la dirección no me gustaba ni un pelo.</w:t>
      </w:r>
    </w:p>
    <w:p>
      <w:r>
        <w:t>Capítulo 14</w:t>
      </w:r>
    </w:p>
    <w:p/>
    <w:p>
      <w:r>
        <w:t>La magia, que había empezado la temporada transformando suavemente una serie de luces en doradas, se había vuelto un poco más audaz para la semana del festival. Pasé la mayor parte de una mañana siguiendo los rastros de esta por el pueblo con Pip, y el resto con Bram a mis talones, lamentándose de su desesperación.</w:t>
      </w:r>
    </w:p>
    <w:p/>
    <w:p>
      <w:r>
        <w:t>Empezó con la bola de nieve.</w:t>
      </w:r>
    </w:p>
    <w:p/>
    <w:p>
      <w:r>
        <w:t>Greta guardaba una gran bola de nieve de cristal en el mostrador de The Holly Jolly Bakery, un artículo turístico con un pequeño Frost Falls de cerámica dentro, verde, con el ayuntamiento y todo. Esa mañana, cuando pasé a comprar los rollos de canela de Nick, la nieve del interior no se asentaba. Daba vueltas y más vueltas sin que hubiera ninguna mano cerca, una pequeña ventisca girando sin parar detrás del cristal. Greta había echado un paño de cocina sobre la mitad de la bola, como si eso fuera a ayudar, y despachaba sus rollos al lado con la alegría resuelta de una mujer que había decidido no hablar de la bola de nieve.</w:t>
      </w:r>
    </w:p>
    <w:p/>
    <w:p>
      <w:r>
        <w:t>Pip se puso de puntillas en el borde del mostrador para observar la pequeña ventisca, embelesada.</w:t>
      </w:r>
    </w:p>
    <w:p/>
    <w:p>
      <w:r>
        <w:t>—Buenos días, señora Claus —dijo Greta—. No haga caso de la bola. Lleva así desde el amanecer. —Deslizó mis rollos hacia mí—. Creo que es la batidora grande. Hace temblar todo el mostrador.</w:t>
      </w:r>
    </w:p>
    <w:p/>
    <w:p>
      <w:r>
        <w:t>Se había convencido con lo de la batidora, y yo se lo permití.</w:t>
      </w:r>
    </w:p>
    <w:p/>
    <w:p>
      <w:r>
        <w:t>—Ya se asentará —dije, con más confianza de la que tenía—. Tarde o temprano. Siempre lo hacen.</w:t>
      </w:r>
    </w:p>
    <w:p/>
    <w:p>
      <w:r>
        <w:t>En la plaza, el problema era cosa de Bram. Prancer se había escapado del prado durante la noche y había bajado al pueblo, y ahora estaba de pie en el pilón de la fuente, que el ayuntamiento cerraba todos los meses de octubre, con las hojas caídas llegándole hasta los tobillos. Se quedó allí con la cabeza en alto y no quiso moverse.</w:t>
      </w:r>
    </w:p>
    <w:p/>
    <w:p>
      <w:r>
        <w:t>Bram estaba en la fuente con ella, tirando de su jáquima.</w:t>
      </w:r>
    </w:p>
    <w:p/>
    <w:p>
      <w:r>
        <w:t>—¡Señora Claus! —Ni siquiera se giró—. ¡Esta vez es Prancer! ¡Prancer! Está en la fuente, y ni siquiera tiene agua, no quiere salir, se está aglomerando gente, y ya lo he probado todo, he probado con azúcar, he probado con severidad, he probado a razonar con ella, lo que, le concedo, era optimista. —Tiró con fuerza, y Prancer lo miró con la serena indiferencia de una criatura que no tenía la menor intención de ir a ninguna parte—. ¡Hay dos sueltas! ¡Dos! Prancer en la fuente y Vixen se metió en el salón parroquial de algún modo y se comió la paja del establo del belén, y ni siquiera lo siente, se nota que no lo siente, mírela, oh, no está aquí, está en la iglesia, pero si estuviera aquí vería que no lo siente.</w:t>
      </w:r>
    </w:p>
    <w:p/>
    <w:p>
      <w:r>
        <w:t>Una pequeña multitud se había reunido de verdad, y estaba encantada. Los niños habían aparecido, como lo hacen en cuanto hay un reno, y trepaban por el borde de la fuente para acariciarla mientras chillaban. Un hombre al que no conocía le estaba sacando fotos a Prancer para sus nietos, y el viejo señor Kim, del taller mecánico, había sacado una silla plegable a la acera para contemplar todo el asunto con la satisfacción de alguien que asiste a un buen espectáculo.</w:t>
      </w:r>
    </w:p>
    <w:p/>
    <w:p>
      <w:r>
        <w:t>Pip se acercó al borde de la fuente, miró hacia el fondo seco y se apartó con desdén. Una fuente sin agua no le servía para nada a un pingüino.</w:t>
      </w:r>
    </w:p>
    <w:p/>
    <w:p>
      <w:r>
        <w:t>—Bram —le dije—, deja de tirar. Te vas a dislocar algo, tuyo o de ella.</w:t>
      </w:r>
    </w:p>
    <w:p/>
    <w:p>
      <w:r>
        <w:t xml:space="preserve">Me acerqué a la fuente, puse una mano en el cálido cuello de Prancer y me incliné cerca. </w:t>
      </w:r>
    </w:p>
    <w:p/>
    <w:p>
      <w:r>
        <w:t>—No hay nada en esta plaza ni la mitad de calentito que casa —le dije en voz baja, solo para ella—. Si quieres calor, vete a casa. Ve a ver.</w:t>
      </w:r>
    </w:p>
    <w:p/>
    <w:p>
      <w:r>
        <w:t>Ella levantó la cabeza y me miró. Durante un largo rato después, miró calle arriba hacia la cabaña y el taller que había más allá, como hace una criatura cuando ha captado el aroma de algo mejor que lo que tiene delante. Salió dando un paso por encima del borde de la fuente, esparciendo hojas sobre las botas de Bram, y se ganó los vítores de los niños. Luego emprendió la marcha calle arriba a un paso sin prisas, hacia casa, con dignidad, y todos nos quedamos viéndola marchar.</w:t>
      </w:r>
    </w:p>
    <w:p/>
    <w:p>
      <w:r>
        <w:t>—Se dirige al taller —dijo Bram, quitándose las hojas de las rodillas—. Todos quieren el taller ahora. ¿Por qué quieren todos el taller, señora Claus? ¿Qué tiene ahí dentro?</w:t>
      </w:r>
    </w:p>
    <w:p/>
    <w:p>
      <w:r>
        <w:t>—Tendrás que preguntárselo a él —respondí—. Pero pueden sentirlo desde aquí, igual que las luces. Todo tira hacia el mismo lado, Bram. Hacia casa. —Miré a Prancer doblar la esquina y desaparecer calle arriba—. La están llamando.</w:t>
      </w:r>
    </w:p>
    <w:p/>
    <w:p>
      <w:r>
        <w:t>Bram, con hojas en las rodillas y doscientos años a las espaldas en un trabajo que jamás hasta entonces había implicado a un reno en una fuente, miró calle arriba tras ella, y su cara de papa gruñón se suavizó.</w:t>
      </w:r>
    </w:p>
    <w:p/>
    <w:p>
      <w:r>
        <w:t>—Llamada a casa —dijo—. Bueno. Supongo que no es lo peor que puede hacer una bestia. O un elfo. —Suspiró—. Iré a sacar a Vixen de la iglesia antes de que se coma las figuras del belén.</w:t>
      </w:r>
    </w:p>
    <w:p/>
    <w:p>
      <w:r>
        <w:t>Se alejó a pasos pesados, mascullando entre dientes. La multitud se dispersó, los niños todavía señalaban calle arriba, y el señor Kim plegó su silla, muy satisfecho.</w:t>
      </w:r>
    </w:p>
    <w:p/>
    <w:p>
      <w:r>
        <w:t>Caminé a casa tras las huellas de los cascos de un reno, con Pip a mi lado. Hiciera lo que hiciese ahora la magia, estaba tirando hacia un hogar que nadie en el pueblo sabía que existía. A esto se refería Nick. La magia no sabía hacer daño. Solo sabía cómo volver a casa, y se acercaba un poco más cada día, dejando atrás pequeñas cosas imposibles: nieve en una bola que no quería asentarse, un reno que volvía a pie a un hogar que jamás había visto.</w:t>
      </w:r>
    </w:p>
    <w:p/>
    <w:p>
      <w:r>
        <w:t>Tendría que haberme preocupado más de lo que lo hacía. Había un chantajista en el pueblo y una amiga a la que estaban exprimiendo medio millón de dólares. Pero un reno acababa de salir de la fuente porque le había dicho que había algo más cálido calle arriba. Los niños la habían aclamado durante todo el camino hasta la esquina. Mi corazón, contra toda evidencia, se elevaba como una cometa.</w:t>
      </w:r>
    </w:p>
    <w:p>
      <w:r>
        <w:t>Capítulo 15</w:t>
      </w:r>
    </w:p>
    <w:p/>
    <w:p>
      <w:r>
        <w:t>Olivia convocó una sesión extraordinaria para las manoplas aquella tarde. Todavía quedaban treinta y un pares por terminar y tres días para hacerlo. Olivia lo dijo por teléfono con el tono de voz que reservaba para las emergencias y los mercadillos benéficos.</w:t>
      </w:r>
    </w:p>
    <w:p>
      <w:r>
        <w:t>Pip y yo fuimos las últimas en llegar. El círculo había arrastrado las sillas cerca de la estufa de leña, con cestas de lana verde escolar en el suelo entre ellas. Las manoplas terminadas colgaban por parejas a lo largo de un cordel sobre el mostrador, como la colada. Pip fue directa al tarro de los botones en la balda baja junto a la caja registradora, y Olivia lo apartó a la parte superior del mostrador sin perder ni un solo punto.</w:t>
      </w:r>
    </w:p>
    <w:p>
      <w:r>
        <w:t>—Ella sabe lo que hay ahí dentro —dijo Olivia.</w:t>
      </w:r>
    </w:p>
    <w:p>
      <w:r>
        <w:t>—Sabe que brilla —dije yo—. Con eso le basta.</w:t>
      </w:r>
    </w:p>
    <w:p>
      <w:r>
        <w:t>Ivy estaba contando la historia de la fuente. Se la había contado el señor Kim, que lo había visto todo desde su silla plegable. En la versión de Ivy, Prancer llevaba en la fuente desde el amanecer, y Bram se había metido tras ella hasta las axilas.</w:t>
      </w:r>
    </w:p>
    <w:p>
      <w:r>
        <w:t>—Hasta las rodillas —dije yo—. Entre las hojas.</w:t>
      </w:r>
    </w:p>
    <w:p>
      <w:r>
        <w:t>—Así no es como lo cuenta el señor Kim. —Ivy soltó una carcajada, la risa grande y natural que llenaba la tienda.</w:t>
      </w:r>
    </w:p>
    <w:p>
      <w:r>
        <w:t>Dot trabajaba en un puño con los labios apretados.</w:t>
      </w:r>
    </w:p>
    <w:p>
      <w:r>
        <w:t>—Todo el mundo en este pueblo quiere hablar de un reno —dijo—. Nadie quiere hablar del cierre de la Sociedad Histórica.</w:t>
      </w:r>
    </w:p>
    <w:p>
      <w:r>
        <w:t>—Claire está escribiendo un artículo sobre eso —dijo Ellie—. ¿A que sí, Claire?</w:t>
      </w:r>
    </w:p>
    <w:p>
      <w:r>
        <w:t>—En el periódico de mañana. Página tres. —Claire no levantó la vista de sus agujas—. Votaron mantener las puertas abiertas hasta enero, y después de eso nadie sabe qué pasará. Me tragué dos horas de aquello. Theo no paraba de disculparse por el tejado, como si hubiera hecho él mismo el agujero.</w:t>
      </w:r>
    </w:p>
    <w:p>
      <w:r>
        <w:t>Martha no dijo nada. Le había llevado otro guiso a Theo el domingo, y esta vez se había comido un poco. Me lo había dicho en la puerta, en voz baja, como un parte médico.</w:t>
      </w:r>
    </w:p>
    <w:p>
      <w:r>
        <w:t>—Hablando de la Sociedad —dijo Ivy—, ¿alguien más ha visto al hombre de la biblioteca?</w:t>
      </w:r>
    </w:p>
    <w:p>
      <w:r>
        <w:t>—Neil Carter —dijo Claire.</w:t>
      </w:r>
    </w:p>
    <w:p>
      <w:r>
        <w:t>—Me paró fuera del banco. Quería saber si mi abuela tenía alguna joya antigua y si alguna de ellas procedía de los Blackburn. —Ivy sacudió la cabeza—. Mi abuela tenía un camafeo, de un mercadillo parroquial. Le dije que era suyo si lo quería.</w:t>
      </w:r>
    </w:p>
    <w:p>
      <w:r>
        <w:t>—Me preguntó lo mismo en la oficina de correos —dijo Ellie—. Fue muy educado al respecto.</w:t>
      </w:r>
    </w:p>
    <w:p>
      <w:r>
        <w:t>—Es un tasador —dijo Dot—. O un estafador. Esos también son educados.</w:t>
      </w:r>
    </w:p>
    <w:p>
      <w:r>
        <w:t>—Ay, Dot. Tiene tarjeta de visita.</w:t>
      </w:r>
    </w:p>
    <w:p>
      <w:r>
        <w:t>—También la tiene cualquier estafador en Nuevo Hampshire.</w:t>
      </w:r>
    </w:p>
    <w:p>
      <w:r>
        <w:t>Olivia se volvió hacia mí.</w:t>
      </w:r>
    </w:p>
    <w:p>
      <w:r>
        <w:t>—Tú lo has conocido. ¿Qué te pareció?</w:t>
      </w:r>
    </w:p>
    <w:p>
      <w:r>
        <w:t>Me había sentado frente a una mesa de la biblioteca con Neil Carter durante la mayor parte de una hora, y todavía no lograba descifrarlo.</w:t>
      </w:r>
    </w:p>
    <w:p>
      <w:r>
        <w:t>—Está muy interesado en los Blackburn —dije—. Me gustaría saber quién le paga para estarlo.</w:t>
      </w:r>
    </w:p>
    <w:p>
      <w:r>
        <w:t>A Claire se le levantó la cabeza.</w:t>
      </w:r>
    </w:p>
    <w:p>
      <w:r>
        <w:t>—¿Tienes su tarjeta? —preguntó.</w:t>
      </w:r>
    </w:p>
    <w:p>
      <w:r>
        <w:t>La tenía. La había guardado en el abrigo desde lo de la biblioteca. Se la pasé. Ella la leyó por delante y por detrás y la metió en su bolsa de punto.</w:t>
      </w:r>
    </w:p>
    <w:p>
      <w:r>
        <w:t>—Dame tiempo hasta mañana por la noche —dijo.</w:t>
      </w:r>
    </w:p>
    <w:p>
      <w:r>
        <w:t>Ellie había vuelto a contar puntos en voz baja. Al final de la hilera, dijo:</w:t>
      </w:r>
    </w:p>
    <w:p>
      <w:r>
        <w:t>—¿Alguien ha visto a Fiona esta semana? No ha venido a ninguna reunión del comité. Ella siempre se encarga de la mesa de pasteles.</w:t>
      </w:r>
    </w:p>
    <w:p>
      <w:r>
        <w:t>—Sigue encargándose de la mesa de pasteles —dijo Olivia—. Me lo dijo el domingo.</w:t>
      </w:r>
    </w:p>
    <w:p>
      <w:r>
        <w:t>—Tenía mal aspecto —dijo Martha, y me miró cuando lo dijo.</w:t>
      </w:r>
    </w:p>
    <w:p>
      <w:r>
        <w:t>—La posada está llena para el festival —dije yo—. No da abasto.</w:t>
      </w:r>
    </w:p>
    <w:p>
      <w:r>
        <w:t>Era verdad, hasta cierto punto. Martha me sostuvo la mirada un momento más y volvió a su labor de punto.</w:t>
      </w:r>
    </w:p>
    <w:p>
      <w:r>
        <w:t>Pip había renunciado al tarro de los botones. Se acercó y se tumbó a los pies de Martha, contra el costado caliente de la estufa. Martha sacó un pie del zapato y lo apoyó sobre el lomo de Pip.</w:t>
      </w:r>
    </w:p>
    <w:p>
      <w:r>
        <w:t>Trabajamos hasta que se fue la luz. Hacia las cinco, el cordel sobre el mostrador se curvaba por el peso en el centro, y quedaban nueve pares en las cestas. Ellie se llevó tres pares a casa e Ivy dos. El último puño en mis agujas rezaba MAXIMILIAN en verde y blanco, y tuve que colocarlo plano sobre mi rodilla para que cupieran todas las letras alrededor.</w:t>
      </w:r>
    </w:p>
    <w:p>
      <w:r>
        <w:t>—Su madre lo llama Max —dijo Dot, observándome—. Todos los profesores de ese colegio lo llaman Max. Podrías haberte ahorrado seis letras.</w:t>
      </w:r>
    </w:p>
    <w:p>
      <w:r>
        <w:t>—Querrá el nombre entero en su manopla —dije, y terminé la N.</w:t>
      </w:r>
    </w:p>
    <w:p>
      <w:r>
        <w:t>Capítulo 16</w:t>
      </w:r>
    </w:p>
    <w:p/>
    <w:p>
      <w:r>
        <w:t>Esa tarde, Nick preparó té, el negro y fuerte que reservaba para meditar a fondo, y yo hice una lista, una de verdad esta vez, en papel. La lista que había estado guardando en mi cabeza había empezado, silenciosamente, a tomar la forma que yo quería.</w:t>
      </w:r>
    </w:p>
    <w:p>
      <w:r>
        <w:t xml:space="preserve">Anoté los nombres por el margen izquierdo de la página. Sam. Neil. Jamal. Vera. Theo. Y arriba del todo escribí las únicas dos preguntas que importaban, las dos a las que un chantajista tenía que poder responder que sí, a ambas, o no era él. </w:t>
      </w:r>
      <w:r>
        <w:rPr>
          <w:i/>
        </w:rPr>
        <w:t>¿Podrían haber leído las cartas de los Blackburn? ¿Y sabían lo que decían las cartas?</w:t>
      </w:r>
    </w:p>
    <w:p>
      <w:r>
        <w:t>—Empieza por los fáciles —dijo Nick, acomodándose frente a la mesa con su taza, soplando el vapor—. Házmelo en voz alta. Piensas mejor así y siempre lo has hecho, por mucho que le digas a la gente lo de tu gran mente silenciosa.</w:t>
      </w:r>
    </w:p>
    <w:p>
      <w:r>
        <w:t>Así que lo conversé en voz alta.</w:t>
      </w:r>
    </w:p>
    <w:p>
      <w:r>
        <w:t>—Jamal cargó con las cajas, pero nunca abrió ninguna —dije—. Me lo dijo él mismo, y le creo. Toda su beca de historia se basaba en «cuidado, que esto es valioso». Tuvo las manos sobre el exterior del secreto toda la semana y nunca miró dentro. Y el hombre tiene tres trabajos para salir de su hoyo de manera honrada, tanto el entrenamiento de las cinco y media como la seguridad nocturna. No es él. —Tracé una línea firme sobre el nombre de Jamal—. Tuvo la oportunidad, pero no el conocimiento. Y tampoco el corazón para algo así, lo cual me importa aunque no sirviera de nada en un tribunal.</w:t>
      </w:r>
    </w:p>
    <w:p>
      <w:r>
        <w:t>—De acuerdo —Nick dio un trago—. ¿Sam?</w:t>
      </w:r>
    </w:p>
    <w:p>
      <w:r>
        <w:t>—Sam no tuvo ninguna oportunidad. Jamás ha puesto un pie en el archivo; dice que el polvo le hace estornudar, y también le creo. Me dijo que las viejas familias son cosa de Theo, y hablaba en serio. —Golpecé la página con el dedo—. El olor a fragua lo metió en la lista, y creo que ese mismo olor a fragua va a ser exactamente lo que lo saque de ella, porque Pip me lleva diciendo desde la primera noche que la nota huele al lugar donde está el hierro de Sam, no a Sam. Y el hierro de Sam está presente por todo el vestíbulo de Fiona. Todo lo que se deja en ese vestíbulo sale oliendo a su fuego. Todo.</w:t>
      </w:r>
    </w:p>
    <w:p>
      <w:r>
        <w:t>Al oír su nombre, Pip levantó la vista desde su cesta junto a la estufa, comprobó que no había ninguna sardina a la vista y volvió a meter el pico entre las plumas.</w:t>
      </w:r>
    </w:p>
    <w:p>
      <w:r>
        <w:t>No taché a Sam, no del todo, todavía no.</w:t>
      </w:r>
    </w:p>
    <w:p>
      <w:r>
        <w:t>—Quiero demostrar eso antes de descartarlo por completo —dije—. Pero me jugaría la casa a que es así. El olor apunta a la posada, no al hombre.</w:t>
      </w:r>
    </w:p>
    <w:p>
      <w:r>
        <w:t>—Y tu ruidoso señor Carter.</w:t>
      </w:r>
    </w:p>
    <w:p>
      <w:r>
        <w:t>Fruncí el ceño ante su nombre en la página.</w:t>
      </w:r>
    </w:p>
    <w:p>
      <w:r>
        <w:t>—Ese es el que no consigo resolver. Sabe todo lo que sabe el chantajista. El broche, la piedra única, Ridgeline, todo. Llegó a ello por el lado de los Blackburn, el de los abogados del patrimonio, y le ha seguido la pista casi hasta la puerta de Constance. —Di media vuelta lenta a mi taza sobre la mesa—. Pero se lo cuenta a todo el mundo. Reparte tarjetas. Se sentó en la biblioteca pública y me lo contó todo antes de que yo hubiera tenido tiempo de preguntar. Un chantajista se esconde, Nick. Todo su poder reside en esconderse. Y Neil Carter hace exactamente lo opuesto a esconderse, a todas horas del día. Así que o no es nuestro hombre en absoluto, o es el más listo de todos, armando tanto jaleo honesto con el broche que nadie en el pueblo miraría dos veces al hombre que más habla de él. —Dejé un signo de interrogación junto a Neil—. No estoy lista para descartarlo. Pero diré una cosa. Conoce el secreto, llegó a él de forma honrada y jamás se ha acercado a Fiona pidiéndole un céntimo. Se ha acercado a ella en busca de respuestas, a plena luz del día, con una libreta en la mano.</w:t>
      </w:r>
    </w:p>
    <w:p>
      <w:r>
        <w:t>Nick se quedó callado un momento, mirando la página boca abajo desde el otro lado de la mesa.</w:t>
      </w:r>
    </w:p>
    <w:p>
      <w:r>
        <w:t>—Quedan dos —dijo.</w:t>
      </w:r>
    </w:p>
    <w:p>
      <w:r>
        <w:t>—Quedan dos. —Miré la página y no quise hacerlo. Vera. Theo. Los dos nombres sobre los que no podía trazar ninguna línea—. Y esto es lo que me preocupa. De todos los que están en esta página, los únicos dos a los que no puedo exculpar son los que guardan las llaves de los viejos documentos del pueblo. Vera custodia las escrituras y los registros de propiedad, un siglo de quién poseía qué, y la escritura de la posada anda por ahí en algún sitio. Se puso rígida como una tabla y me dijo que jamás lee los papeles que tiene justo a sus espaldas. Y Theo. —Me obligué a decirlo despacio—. Theo vive en el archivo. Las cartas de los Blackburn estaban a su cuidado, en sus manos. Y las más interesantes, esas mismas que indicarían que un broche desapareció y a dónde fue, son de las que se levantó ante todo el pueblo para anunciar que se habían extraviado.</w:t>
      </w:r>
    </w:p>
    <w:p>
      <w:r>
        <w:t>La cocina estaba caliente y el té era bueno, pero yo estaba helada por dentro.</w:t>
      </w:r>
    </w:p>
    <w:p>
      <w:r>
        <w:t>—No quieres que sea Theo —dijo Nick con suavidad.</w:t>
      </w:r>
    </w:p>
    <w:p>
      <w:r>
        <w:t>—No quiero que sea nadie. —Apoyé las manos abiertas sobre la mesa a ambos lados de la página—. Quiero haberme equivocado en todo. Quiero que Neil resulte ser un villano astuto para que sea un forastero que apareció por el pueblo, y no un amigo que lleva aquí treinta años. Pero querer no es prueba, Nick, jamás lo ha sido, y cada dato que descubro dibuja la misma silueta, y esa silueta tiene el nombre de Theo en el centro. Las cartas salieron del archivo. La nota está escrita en el propio papel del archivo. Y el hombre que dirige el archivo está desesperado. Ha llamado a todas las puertas honradas que hay y se las ha encontrado todas cerradas en las narices. —Negué con la cabeza—. Es una silueta terrible. Sigo esperando que el siguiente dato la haga estallar. Y el siguiente dato no hace más que colocar otra piedra en ella.</w:t>
      </w:r>
    </w:p>
    <w:p>
      <w:r>
        <w:t>—Pues compruébalo —dijo Nick—, en vez de sentarte aquí en la cocina a temerlo, lo cual nunca ha resuelto nada ni lo resolverá jamás. Ve a mirar lo único que aún no has examinado como debido. Las cartas en sí, o el lugar donde deberían estar. —Se estiró por encima de la mesa y puso su mano caliente sobre la mía, que estaba fría—. A Theo le vendría bien un par de manos para poner en orden ese archivo. Ve y ofréceselas. Y mientras ayudas, averigua una sola cosa. Si las palabras de esa nota coinciden con las palabras de las cartas que desaparecieron. Porque si lo hacen, Jess, entonces quienquiera que escribiera la nota no se limitó a leer los papeles de los Blackburn en general. Tenía esas cartas exactas en sus manos. Y hay una lista muy corta de personas en Frost Falls de las que se puede decir eso.</w:t>
      </w:r>
    </w:p>
    <w:p>
      <w:r>
        <w:t>Tenía razón. Casi siempre tenía razón, y nunca de un modo que me hiciera sentir pequeña por no haber llegado allí antes. Doblé la lista por la mitad y la metí en el bolsillo de mi abrigo colgado en el perchero, junto a la nota y la cinta roja, con toda mi evidencia en un solo bolsillo. Luego me quedé un rato más en la cálida cocina con su mano sobre la mía, armándome de valor para algo que no quería hacer.</w:t>
      </w:r>
    </w:p>
    <w:p>
      <w:r>
        <w:t>—Pronto —dije—. Hay dos cabos sueltos que atar primero. Sam y el forastero. Quiero a ambos fuera de duda, descartados por completo, antes de dejarme entrar en ese archivo y mirar fijamente a Theo. Le debo al menos eso, no señalarlo hasta que no quede nadie más a quien sospechar. Y entonces iré, y examinaré las cartas, y averiguaré si las palabras coinciden.</w:t>
      </w:r>
    </w:p>
    <w:p>
      <w:r>
        <w:t>—Pronto, entonces —convino Nick. Y luego, porque me conocía hasta lo más hondo, añadió—: Y Jess. Encuentres lo que encuentres en ese archivo, cuando llegues a él. Encontrar la verdad y decidir qué hacer con ella son dos cosas distintas, y solo tienes que hacer la primera. Puedes descubrir que es Theo y aun así elegir después cómo acaba esto. No dejes que el descubrimiento te asuste haciéndote creer que el final ya está escrito.</w:t>
      </w:r>
    </w:p>
    <w:p>
      <w:r>
        <w:t>Me aferré a eso mientras subía las escaleras hacia la cama, y lo tomé por la muestra de afecto que era. Dormí mal y soñé con cajones cerrados cuyas llaves no lograba encontrar.</w:t>
      </w:r>
    </w:p>
    <w:p>
      <w:r>
        <w:t>Capítulo 17</w:t>
      </w:r>
    </w:p>
    <w:p/>
    <w:p>
      <w:r>
        <w:t>Volví a la fragua a la mañana siguiente, pero esta vez no fui a vigilar a Sam. Fui a aclarar las cosas, lo cual es un recado distinto y mucho mejor. Se lo debía desde el momento en que me había permitido sospechar de él.</w:t>
      </w:r>
    </w:p>
    <w:p>
      <w:r>
        <w:t>No estaba en la fragua. Estaba en la posada, subido a una escalera de mano en el porche colgando el último de los soportes de hierro, con la boca llena de tornillos y un nivel apoyado en la barandilla. Bajó al verme en el camino, con cautela. La última vez que habíamos hablado yo lo había estado rondando sin decirlo, y él lo había sentido, aunque no hubiera podido ponerle nombre.</w:t>
      </w:r>
    </w:p>
    <w:p>
      <w:r>
        <w:t>—Señora Claus.</w:t>
      </w:r>
    </w:p>
    <w:p>
      <w:r>
        <w:t>—Sam, te debo una. —Había estado dándole vueltas a cómo hacer esto durante todo el camino, y me decanté por la verdad, o por la parte de ella que me pertenecía. Había sospechado de este buen hombre, y la única manera honesta de enmendarlo era confiar en él devolviéndole una parte del asunto—. ¿Podemos dar un paseo de un minuto? Lejos de las ventanas.</w:t>
      </w:r>
    </w:p>
    <w:p>
      <w:r>
        <w:t>Pip se quedó al pie de la escalera, examinando la caja de tornillos nuevos y brillantes como si tuviera intención de hacer inventario.</w:t>
      </w:r>
    </w:p>
    <w:p>
      <w:r>
        <w:t>Caminamos hasta el extremo tranquilo del porche, fuera del alcance del oído del vestíbulo, donde el sol de la mañana aún no había llegado y se nos veía el vaho al respirar. Se lo conté. No todo. Pero sí la forma. Que Fiona estaba en un aprieto de verdad. Que alguien la estaba amenazando por un viejo asunto familiar, algo de hace cien años y que no era culpa suya en absoluto. Que por eso se había vuelto extraña y pálida, por qué no podía pagarle, por qué no podía mirarle a los ojos. Que estaba asustada, Sam, no fría. Jamás fría.</w:t>
      </w:r>
    </w:p>
    <w:p>
      <w:r>
        <w:t>El cambio que se operó en él fue total e inmediato. Todo lo que había de dolorido y rígido en Sam Patel se desvaneció, y lo que quedó debajo fue una alarma sincera por una amiga.</w:t>
      </w:r>
    </w:p>
    <w:p>
      <w:r>
        <w:t>—Extorsión. —Pronunció la palabra en voz baja, como si le supiera mal—. Fiona. Y yo llevo tres semanas plantado en su porche hecho una furia por veinte dólares mientras ella ha estado cargando con eso. —Se apretó con fuerza el talón de una mano contra la frente, dejando una mancha oscura allí—. Dile que se lo perdono. Los veinte dólares, todo el encargo, cada centavo, dile que no quiero volver a saber nada de eso en lo que me queda de vida. Dios. Lo empeoré, ¿verdad? Acosándola por dinero mientras se ahogaba. Lo empeoré y ni me enteré.</w:t>
      </w:r>
    </w:p>
    <w:p>
      <w:r>
        <w:t>—Tú no lo sabías —le dije—. ¿Cómo ibas a saberlo? Esa es la única razón por la que te lo he contado ahora.</w:t>
      </w:r>
    </w:p>
    <w:p>
      <w:r>
        <w:t>—¿Qué puedo hacer? —Lo dijo como lo había dicho Jamal, como lo decía todo el pueblo una vez que los dejabas pasar la puerta, arremangándose antes incluso de que la pregunta saliera de sus labios—. Estoy aquí en la posada todos los días terminando los trabajos de hierro. Estoy aquí mismo. Dime qué debo vigilar. Dime quién.</w:t>
      </w:r>
    </w:p>
    <w:p>
      <w:r>
        <w:t>Y ahí estaba, la última prueba, aunque yo había ido a hacer las paces y no a encontrar pruebas. Si Sam Patel hubiera escrito esas notas, no estaría plantado en el frío porche de Fiona con un nivel en la mano ofreciéndose, con el rostro pálido, a ayudarme a atrapar al culpable, que era él mismo. Toda la idea se desmoronaba en cuanto le veías la cara.</w:t>
      </w:r>
    </w:p>
    <w:p>
      <w:r>
        <w:t>El aroma de la nota nunca había sido el de Sam. Era el de su trabajo. Un herrero templa el hierro quemando aceite en él mientras aún está caliente, y los trabajos de hierro nuevos conservan ese humo durante semanas. El vestíbulo de Fiona estaba lleno de él, la barandilla de la escalera, la pantalla de la chimenea, los soportes que se colocaban en el porche, y el abrigo y la bolsa de herramientas de Sam habían estado colgados junto a su puerta todos los días durante tres semanas. Cada papel que reposaba en ese escritorio absorbía el olor. La nota también había estado allí. La pista que lo había puesto al principio de mi lista me había estado diciendo todo el tiempo dónde había estado la nota. No quién la había escrito. Lo había estado leyendo al revés. Ahora podía leerlo de la forma correcta, y la forma correcta lo exoneraba por completo y sin mancha.</w:t>
      </w:r>
    </w:p>
    <w:p>
      <w:r>
        <w:t>—Vigila el mostrador de recepción —le dije, ya que lo había pedido, y dado que se había ganado con creces una respuesta sincera—. El festival es este fin de semana, y la posada estará llena de extraños que irán y vendrán todo el día. Si alguien deja algo en ese mostrador y se marcha rápido, entre toda esa multitud, recuérdame su cara. Tienes buen ojo, y de todas formas estarás aquí en esa escalera. Eso es todo lo que quiero. No los detengas, no digas una palabra, no dejes que se note. Tan solo recuerda la cara.</w:t>
      </w:r>
    </w:p>
    <w:p>
      <w:r>
        <w:t>—Puedo hacer eso. —Me apretó la mano, áspera y cálida como el hierro—. Y señora Claus. Cueste lo que cueste arreglar esto. Si hace falta dinero, si necesita dinero para estar a salvo, dile que los herreros de tres condados me deben favores y llamaré hasta al último de ellos sin pensármelo dos veces. Dile eso también, cuando le hables de los veinte dólares.</w:t>
      </w:r>
    </w:p>
    <w:p>
      <w:r>
        <w:t>Prometí que lo haría, ambas cosas, y lo dejé con sus soportes. Pip renunció a los tornillos de mala gana, y ella y yo volvimos caminando por la calle fría y luminosa. En algún lugar entre la posada y la esquina, taché a Sam Patel de la lista en mi cabeza, y me alegré de ello. Un nombre menos. Un hombre bueno más que, en el momento en que lo dejé entrar, en lugar de ser una grieta en el muro en torno a Fiona, se convirtió en otra piedra del mismo.</w:t>
      </w:r>
    </w:p>
    <w:p>
      <w:r>
        <w:t>La lista era corta ahora. Solo quedaba un nombre que pudiera esperar limpiar, y pertenecía a un extraño.</w:t>
      </w:r>
    </w:p>
    <w:p>
      <w:r>
        <w:t>Capítulo 18</w:t>
      </w:r>
    </w:p>
    <w:p/>
    <w:p>
      <w:r>
        <w:t>Claire me telefoneó el miércoles por la tarde, muy satisfecha de sí misma.</w:t>
      </w:r>
    </w:p>
    <w:p/>
    <w:p>
      <w:r>
        <w:t>—Muy sólido —dijo, antes de que yo siquiera pudiera saludar—. Uno viejo, a dos estados de distancia, hace lo que dice tu hombre, sucesiones y herencias y rastreo de bienes perdidos para abogados a los que les sobra más dinero que tiempo. Y hay una sucesión Blackburn, Jessica, una de verdad, en curso. La última descendiente de la línea de Adelaide Blackburn murió abajo en la ciudad esta primavera, sin hijos, sin un testamento que valga la pena, y dejó un embrollo monumental. Nuestro alcalde es del bando de los primos, el bando que heredó la nariz y nada del dinero. Él no está metido en esto. Carter figura en los registros de la firma como el investigador que contrataron para desatar el ovillo. Lo supe por una empleada que me confirmó todo el asunto sin darse cuenta ni una sola vez de que estaba confirmando nada. Es exactamente, con precisión, lo que te dijo que era. Un fisgón con licencia y una cuenta de gastos.</w:t>
      </w:r>
    </w:p>
    <w:p/>
    <w:p>
      <w:r>
        <w:t>Así que cuando encontré a Neil a la mañana siguiente, de vuelta en su mesa de la biblioteca entre sus cajas abiertas, me senté enfrente de él con la certeza casi total, y decidí gastar un poco de la verdad para comprar el resto.</w:t>
      </w:r>
    </w:p>
    <w:p/>
    <w:p>
      <w:r>
        <w:t>—Señor Carter —le dije—. Voy a decirle algo, y a observarle la cara mientras se lo digo, y le agradecería que me dejara hacer ambas cosas.</w:t>
      </w:r>
    </w:p>
    <w:p/>
    <w:p>
      <w:r>
        <w:t>Dejó la lupa, interesado al instante.</w:t>
      </w:r>
    </w:p>
    <w:p/>
    <w:p>
      <w:r>
        <w:t>—Faltaría más. Me gusta que me observen. A mi edad, es halagüeño valer la pena.</w:t>
      </w:r>
    </w:p>
    <w:p/>
    <w:p>
      <w:r>
        <w:t>Pip se fue directa a la lupa y se inclinó sobre su borde de latón, admirándose en ella.</w:t>
      </w:r>
    </w:p>
    <w:p/>
    <w:p>
      <w:r>
        <w:t>—Están extorsionando a una amiga mía —le dije—. Por su broche. Por adónde fue a parar en 1924, y quién se lo llevó, y qué se compró con el dinero que sacó por él. Alguien amenaza a su familia con arruinarla con esa historia a menos que les pague medio millón de dólares que no tiene y que no podría juntar en diez años.</w:t>
      </w:r>
    </w:p>
    <w:p/>
    <w:p>
      <w:r>
        <w:t>Le miré la cara todo el tiempo que tardé en decirlo. Lo que se apoderó de Neil Carter fue la fascinación abierta, ávida y tenuemente consternada de un hombre que se ha pasado la carrera entera persiguiendo un rastro de papel frío de hace cien años y acaba de enterarse, al otro lado de la mesa de una biblioteca, de que el rastro sigue lo suficientemente caliente como para quemar a una persona viva.</w:t>
      </w:r>
    </w:p>
    <w:p/>
    <w:p>
      <w:r>
        <w:t>—Medio millón. —Se reclinó y dejó escapar un silbido bajo—. Santo cielo. Alguien está exprimiendo a la descendiente. Por algo que la ley ni puede tocar. —Movía la cabeza despacio, y había asco en ello, asco auténtico—. Eso es cruel, señora Claus, y es estúpido. Ya no hay cargos que nadie pueda presentar por ese broche. La sucesión Blackburn no quiere el dinero de su amiga y desde luego no quiere su pellejo. Quiere una línea en un libro de contabilidad que diga adónde fue a parar la pieza, para que los abogados puedan cerrar el expediente y dejar de facturarse mutuamente. Quienquiera que esté sangrando a su amiga le está vendiendo un terror que ni siquiera es real. La vergüenza es la única arma que tiene. Ya no queda ningún caso legal, no después de cien años.</w:t>
      </w:r>
    </w:p>
    <w:p/>
    <w:p>
      <w:r>
        <w:t>Fue, pensé, la cosa más útil que nadie me había dicho en todo el asunto, y me la había entregado libremente, exculpándose un poco más con cada palabra. Un chantajista comercia con el tamaño de la amenaza. Neil acababa de decirme, sin que se lo pidiera, que la amenaza era hueca, que el broche no podía hacerle daño a Fiona en ningún tribunal del mundo, que el único filo que le quedaba era su pavor a las miradas del pueblo. Un hombre metido en la extorsión se habría cortado la lengua antes de decirme eso. Habría dejado que el terror persistiera, porque el terror era todo su producto.</w:t>
      </w:r>
    </w:p>
    <w:p/>
    <w:p>
      <w:r>
        <w:t>—No parece usted con ganas de avergonzar a nadie —le dije.</w:t>
      </w:r>
    </w:p>
    <w:p/>
    <w:p>
      <w:r>
        <w:t>—Se lo dije el primer día. Yo rastreo adónde van las cosas. El resto es entre la gente y aquello ante lo que respondan. —Sacó una carpeta gorda de su pila y, tras un momento de reflexión, me la deslizó por encima de la mesa—. Aquí tiene. Bien puede quedarse con esto, ya que estamos siendo honestos el uno con el otro, y ya que algún ladronzuelo de su lindo pueblo está usando la peor mitad para torturar a una buena mujer. Es todo lo que he averiguado sobre la criada. Constance Okafor.</w:t>
      </w:r>
    </w:p>
    <w:p/>
    <w:p>
      <w:r>
        <w:t>La abrí. Era un trabajo minucioso, cien años rastreados página por página. Y no decía lo que decía la nota de chantaje. Decía más que la nota, y lo decía con más bondad.</w:t>
      </w:r>
    </w:p>
    <w:p/>
    <w:p>
      <w:r>
        <w:t>—Se le debía —dijo Neil, viéndome leer—. Esa es la parte que los chismes siempre omiten, porque los chismes quieren un villano limpito y un crimen limpito. Los Blackburn llevaban meses sin pagarle al servicio doméstico, aquel invierno del veinticuatro. Tengo las quejas ahí, los otros criados que se fueron, y una carta, señora Claus, una carta de la propia Constance, pidiendo, muy educadamente, sus atrasos, y recibiendo por respuesta que agradeciera tener un techo sobre su cabeza. Su madre se estaba muriendo aquel mismo invierno, a tres calles de distancia, y no había dinero para un médico, ninguno. Y allí estaba ella, día tras día, quitándole el polvo a un broche que valía más de lo que ganaría en tres vidas, mientras la familia dueña le decía que fuera agradecida. —Abrió las manos—. No digo que hiciera bien en llevárselo. Digo que no era una ladrona del modo simple que la nota quiere hacer creer a su amiga. Era una muchacha desesperada, a la que robaron primero unos ricos que bien podían permitirse pagarle y optaron por no hacerlo. Se pagó a sí misma con lo único que tenía al alcance, y construyó encima cien años de bienvenida honrada. Hay peores cimientos para una posada.</w:t>
      </w:r>
    </w:p>
    <w:p/>
    <w:p>
      <w:r>
        <w:t>Me quedé sentada con la carpeta abierta en las manos, y algo dio un vuelco lento dentro de mi pecho. Esto cambiaba la forma de todo. El secreto que Fiona se había estado medio matando por guardar, el vergonzoso robo en la raíz de su familia, parecía distinto cuando ponías los papeles extendidos a la luz. Era una historia dura y muy humana: una muchacha desesperada en una casa fría, y una deuda saldada de la única manera que le quedaba. Contada de un modo, en un susurro, con la mitad de los hechos, podía arruinarla. Contada de verdad, por completo, con los documentos de Neil desplegados debajo, tal vez no la arruinara en absoluto. Quizá fuera incluso una historia dentro de la cual una mujer pudiera mantenerse erguida.</w:t>
      </w:r>
    </w:p>
    <w:p/>
    <w:p>
      <w:r>
        <w:t>—¿Puedo quedarme con esto? —pregunté.</w:t>
      </w:r>
    </w:p>
    <w:p/>
    <w:p>
      <w:r>
        <w:t>—Quédeselo. Tengo copias de cada página. —Hizo una pausa, y por una vez el brillo en él se quedó callado y suave—. Dígale algo a su amiga, de parte de un hombre que se gana la vida leyendo el correo de los muertos. Los secretos que arruinan a la gente son los a medias. Siempre. Es el ocultamiento lo que les afila los dientes, no la verdad. He desenterrado un centenar de secretos familiares sepultados en mi carrera, y todos y cada uno de ellos resultaron ser más pequeños y tristes de lo que la familia se había pasado la vida temiendo.</w:t>
      </w:r>
    </w:p>
    <w:p/>
    <w:p>
      <w:r>
        <w:t>Se lo agradecí, y se lo agradecí desde el fondo del alma. Recogí la carpeta y a mi pingüino, que se apartó de la lupa a regañadientes, y salí al frío con el último de mis falsos sospechosos relegado atrás. Había venido a la biblioteca a limpiar a Neil Carter. Lo había limpiado, y salí cargando con la cosa que algún día tal vez permitiría a Fiona caminar en libertad, pase lo que pase: la historia entera y verdadera de adónde había ido a parar el broche, y por qué.</w:t>
      </w:r>
    </w:p>
    <w:p/>
    <w:p>
      <w:r>
        <w:t>A la lista en mi cabeza le quedaban dos nombres ahora. Y ya no me quedaba ni una sola razón honesta para creer que el que temía era inocente.</w:t>
      </w:r>
    </w:p>
    <w:p>
      <w:r>
        <w:t>Capítulo 19</w:t>
      </w:r>
    </w:p>
    <w:p/>
    <w:p>
      <w:r>
        <w:t>Fui a ayudar a Theo al archivo esa tarde, y fui con la intención de exonerarlo. Esa era la esperanza que llevaba al subir los escalones de la entrada y cruzar la puerta. Encontrar las palabras en las cartas perdidas, comprobar que no coincidían con la nota, tachar su nombre y caminar a casa con más ligereza de la que traía. Ese era todo el plan, y lo sostuve con ambas manos como una vela en medio del viento.</w:t>
      </w:r>
    </w:p>
    <w:p/>
    <w:p>
      <w:r>
        <w:t>El archivo era la larga habitación trasera situada detrás de la sala de exposiciones, bordeada de suelo a techo por cajas de cartón, y era, tal como Theo le había confesado a todo el pueblo en la inauguración, un naufragio glorioso. Me recibió allí con un aspecto ceniciento y agradecido, con la misma corbata torcida, y me puso a clasificar una tanda de documentos domésticos en la mesa de trabajo mientras él trabajaba al otro lado de la estancia. Durante la mayor parte de una hora trabajamos en el silencio agradable de dos personas a las que les encanta el orden y a las que, cada uno a su manera, tranquiliza crearlo. Pip tomó posiciones en una pila baja de cajas junto a mí y vigiló de cerca los clips de papel de latón de mi bandeja. Me permití, durante esa hora, olvidar casi a qué había venido.</w:t>
      </w:r>
    </w:p>
    <w:p/>
    <w:p>
      <w:r>
        <w:t>Fue el catálogo lo que puso fin a eso.</w:t>
      </w:r>
    </w:p>
    <w:p/>
    <w:p>
      <w:r>
        <w:t xml:space="preserve">Theo llevaba un fichero, como debe hacerlo un buen archivero: un cajón largo y poco profundo lleno de fichas, una ficha por cada fondo del lugar, cada una con un breve resumen redactado con su letra pequeña e inclinada sobre lo que contenía una carpeta determinada. Me había ofrecido a reordenar una pila de fichas que se habían descolocado. Estaba revisando las B —Recibos de panadería, Suscripciones al templete de música— cuando llegué a las fichas de los documentos de la familia Blackburn, y entre ellas encontré tres marcadas en la parte superior con lápiz rojo: </w:t>
      </w:r>
      <w:r>
        <w:rPr>
          <w:i/>
        </w:rPr>
        <w:t>DESAPARECIDAS — volver a archivar al encontraras.</w:t>
      </w:r>
    </w:p>
    <w:p/>
    <w:p>
      <w:r>
        <w:t>Debí haberlas dejado a un lado sin leerlas. Las tomé.</w:t>
      </w:r>
    </w:p>
    <w:p/>
    <w:p>
      <w:r>
        <w:t xml:space="preserve">Eran los resúmenes que había hecho Theo de las mismísimas cartas que se habían extraviado. Las más interesantes, aquellas de cuya ausencia se había lamentado en voz alta junto a la vitrina. Y la tercera ficha, con la letra pulcra y cuidadosa de Theo, decía: </w:t>
      </w:r>
      <w:r>
        <w:rPr>
          <w:i/>
        </w:rPr>
        <w:t>Correspondencia, Adelaide Blackburn a su hermana, invierno de 1924. Ref.: el robo del broche familiar (el zafiro en su corazón) por parte de un criado; la pieza fue empeñada más tarde en Ridgeline. De notable interés local.</w:t>
      </w:r>
    </w:p>
    <w:p/>
    <w:p>
      <w:r>
        <w:t>El zafiro en su corazón.</w:t>
      </w:r>
    </w:p>
    <w:p/>
    <w:p>
      <w:r>
        <w:t>Me quedé inmóvil. Me he entrenado a lo largo de una larga vida para no permitir que mi cuerpo me delate, y entonces necesité cada ápice de ese entrenamiento, sentada a la mesa de trabajo de Theo con su ficha en la mano, porque la nota de chantaje doblada en mi abrigo decía esas mismas palabras. No palabras parecidas. Esas palabras. No necesitaba sacar la nota para estar segura; la había leído cien veces y podía verla tras mis párpados. El zafiro en su corazón. Es una forma extraña de describir un broche, un tanto poética, la frase de un historiador y no la de un ladrón. Aparecía en la nota de chantaje exactamente igual que en la ficha de Theo, las mismas cinco palabras en el mismo orden. Dos personas no describen una joya con las mismas cinco palabras extrañas por casualidad.</w:t>
      </w:r>
    </w:p>
    <w:p/>
    <w:p>
      <w:r>
        <w:t>Quienquiera que hubiera escrito esa nota había leído esta ficha. O había leído la carta que resumía la ficha. O había escrito esta ficha con sus propias manos.</w:t>
      </w:r>
    </w:p>
    <w:p/>
    <w:p>
      <w:r>
        <w:t>Y la ficha estaba en el puño y letra de Theo.</w:t>
      </w:r>
    </w:p>
    <w:p/>
    <w:p>
      <w:r>
        <w:t>Me obligué a respirar. Me obligué a dejar las tres fichas marcadas con lápiz rojo junto a las demás y a seguir clasificando —B, B, Torneo de bridge, Banderines, Excedentes—, como si el suelo de la habitación no acabara de abrirse silenciosamente bajo mi silla. Al otro lado de la estancia, Theo tarareaba para sus adentros, movía una caja y decía algo sobre la caldera a lo que respondí sin oír mi propia respuesta. El hombre al otro lado de la habitación, el hombre más amable de Frost Falls, el hombre que compraba el buen cacao con los pequeños malvaviscos de su propio bolsillo para que los niños no crecieran sin conocer las historias de su pueblo, había escrito las notas que estaban aterrorizando a Fiona. O su cuidado de aquellas cartas había permitido que otra persona las escribiera, alguien de una lista tan breve que su nombre encabezaba la parte superior de esta, con su cuidadosa caligrafía.</w:t>
      </w:r>
    </w:p>
    <w:p/>
    <w:p>
      <w:r>
        <w:t>Había subido los escalones esa mañana esperando con todo mi corazón exonerarlo. El archivo me había entregado exactamente lo contrario, de su puño y letra, en lápiz rojo.</w:t>
      </w:r>
    </w:p>
    <w:p/>
    <w:p>
      <w:r>
        <w:t>No lo confronté. No era el momento. Lo que se hace a las apuradas se hace mal, y aún quedaba la duda de cómo, exactamente, y de si lo había hecho solo. Así que terminé la hora. Le dije a Theo que la clasificación marchaba de maravilla, lo cual era verdad. Dejé que me apretara las manos en la puerta, que me diera las gracias y me dijera, con sus cansados ojos brillantes, que la exposición había traído cuarenta nuevos socios —cuarenta, si comprendía lo que eso podía significar para la Sociedad—. Dije que era maravilloso, y me refería a la maravilla de su esperanza aun cuando me rompía el corazón. Luego bajé los escalones hacia el frío con unas piernas que apenas me pertenecían.</w:t>
      </w:r>
    </w:p>
    <w:p/>
    <w:p>
      <w:r>
        <w:t>No recuerdo el camino a casa. Recuerdo a Pip pegada a mí durante todo el trayecto, apoyándose en mi tobillo cada dos pasos, tal como lo hacía cuando sabía que algo andaba mal.</w:t>
      </w:r>
    </w:p>
    <w:p/>
    <w:p>
      <w:r>
        <w:t>Nick me echó un solo vistazo en la puerta y no preguntó nada. Me sentó, me puso una manta alrededor de los hombres y esperó. Al cabo de un rato se lo conté. La ficha. Las tres fichas marcadas con lápiz rojo. Las cinco palabras. La caligrafía de Theo. Escuchó, y su rostro se tornó triste y avejentado. Cuando terminé, no dijo lo siento, y no dijo si estaba segura, porque podía ver que lo estaba, y era un hombre demasiado bueno como para hacer que una persona dijera algo así dos veces.</w:t>
      </w:r>
    </w:p>
    <w:p/>
    <w:p>
      <w:r>
        <w:t>—Entonces ya lo sabes —dijo en voz baja.</w:t>
      </w:r>
    </w:p>
    <w:p/>
    <w:p>
      <w:r>
        <w:t>—Sé que vino de él o a través de él —mi voz salió áspera—. Sé que quienquiera que haya escrito esa nota leyó las propias palabras de Theo sobre el broche. Y sé que hay una lista corta de gente que pudo hacerlo, y su nombre encabeza la lista, en lápiz rojo, con su propia letra. —Me ajusté más la manta—. No dejo de verlo en la puerta hace un momento. Cuarenta nuevos socios. Tan feliz. Nick, ¿cómo hace un hombre algo así? ¿Cómo le hace eso a Fiona en la oscuridad y les trae el cacao a los niños por la mañana y va en serio con ambas cosas, la misma semana, con las mismas manos?</w:t>
      </w:r>
    </w:p>
    <w:p/>
    <w:p>
      <w:r>
        <w:t>—De la misma manera que cualquiera comete un acto terrible —dijo Nick—. Diciéndose a sí mismo que es por algo bueno, y volviéndose a decir lo mismo, una y otra vez, hasta que ya no puede ver nada más que el bien que no deja de repetirse, y el daño se vuelve pequeño y lejano en el rabillo del ojo. Es el amor lo que se lo permite, Jess. Esa es la parte cruel. Theo jamás robaría ni un centavo para sí mismo. Para la Sociedad, se convenció a sí mismo de casi cualquier cosa.</w:t>
      </w:r>
    </w:p>
    <w:p/>
    <w:p>
      <w:r>
        <w:t>Me quedé pensando en eso. Era verdad, y no servía de nada. Nick sabía que no serviría, pero aun así me dejó asimilarlo.</w:t>
      </w:r>
    </w:p>
    <w:p/>
    <w:p>
      <w:r>
        <w:t>Y entonces la luz cambió.</w:t>
      </w:r>
    </w:p>
    <w:p/>
    <w:p>
      <w:r>
        <w:t>Apareció dorada en las ventanas, de golpe, aunque afuera estaba completamente oscuro y lo había estado durante una hora. Cálida y en movimiento, brotaba desde más allá del prado, desde el taller, lo suficientemente brillante como para proyectar las sombras de los marcos de las ventanas sobre el suelo de la cocina en largas barras doradas. Pip se levantó de la chimenea. Desde afuera, tenue y claro, llegó un sonido como de muchísimas campanas a lo lejos, o de un gran fuego que se asentaba de golpe.</w:t>
      </w:r>
    </w:p>
    <w:p/>
    <w:p>
      <w:r>
        <w:t>Nick se puso de pie. Miró hacia el taller y luego hacia mí. Algo cruzó por su rostro que llevaba semanas esperando ver allí, a saber: disposición.</w:t>
      </w:r>
    </w:p>
    <w:p/>
    <w:p>
      <w:r>
        <w:t>—Vamos —dijo, tendiéndome la mano—. Ya está lo suficientemente avanzado. Y creo que necesitas verlo esta noche, de entre todas las noches que hay. Creo que necesitas ver para qué existimos, tú y yo, antes de adentrarte más en lo que ellos hicieron.</w:t>
      </w:r>
    </w:p>
    <w:p/>
    <w:p>
      <w:r>
        <w:t>Tomé su mano, y salimos a través del frío y plateado patio con el brillo dorado derramándose con más fuerza a cada paso y Pip marchando en desgarbado tropel delante de nosotros. Nick apoyó la mano en la puerta del taller y la abrió.</w:t>
      </w:r>
    </w:p>
    <w:p/>
    <w:p>
      <w:r>
        <w:t>En el centro de la habitación, donde habría estado la antigua chimenea del Polo, había construido un gran hogar de piedra de campo, redondas piedras de río colocadas a mano una sobre otra. No había fuego en él. La rejilla estaba fría y vacía, y sin embargo resplandecía. El cálido dorado brotaba de la piedra desnuda misma. La magia desamparada que había estado yendo de puerta en puerta por todo Frost Falls había llegado, una parte de ella, hasta aquí, y daba lentos círculos en el aire templado por encima de la rejilla vacía, como una criatura cansada que por fin ha encontrado un lugar donde, algún día, se le permita tumbarse.</w:t>
      </w:r>
    </w:p>
    <w:p/>
    <w:p>
      <w:r>
        <w:t>—Un hogar —dije, apenas por encima de un susurro.</w:t>
      </w:r>
    </w:p>
    <w:p/>
    <w:p>
      <w:r>
        <w:t>—Un hogar. —Su brazo me rodeó—. No está terminado. Aún no puede contenerlo, no del todo, no para siempre. Eso es trabajo de años, Jess. Pero es un comienzo. Un lugar al que acudir. Para que deje de vagar por la oscuridad. —Bajó la mirada hacia mí, con la luz dorada moviéndose en su rostro—. Quería que lo vieras esta noche porque cargas con algo terrible, y no quería que anduvieras por ahí pensando que el mundo entero se compone solo de gente que causa daño en la oscuridad. Algunos de nosotros también estamos aquí fuera en la oscuridad, construyendo lugares donde el calor pueda posarse.</w:t>
      </w:r>
    </w:p>
    <w:p/>
    <w:p>
      <w:r>
        <w:t>Me quedé de pie en el resplandor del fuego apagado y me permití llorar, al fin, un poco, por Theo, por Fiona y por todo el atroz y enredado lío de aquello. Nick me sostuvo. Allá arriba, la magia daba sus lentos círculos dorados, buscando un hogar, y apenas empezando a hallarlo.</w:t>
      </w:r>
    </w:p>
    <w:p/>
    <w:p>
      <w:r>
        <w:t>Luego me sequé la cara con la manta, porque tenía a una amiga siendo estrangulada al otro lado del oscuro pueblo y a un hombre bueno y cansado que había hecho algo terrible. Se acercaba a mí una elección que ahora podía sentir como un cambio en el tiempo atmosférico. Las palabras de Nick de la noche de la lista volvieron a mi mente. El hallazgo era solo la primera mitad. El resto, cómo terminaba, seguía dependiendo de mí.</w:t>
      </w:r>
    </w:p>
    <w:p/>
    <w:p>
      <w:r>
        <w:t>Tenía la intención, de pie allí en el oro, de elegir bien.</w:t>
      </w:r>
    </w:p>
    <w:p>
      <w:r>
        <w:t>Capítulo 20</w:t>
      </w:r>
    </w:p>
    <w:p/>
    <w:p>
      <w:r>
        <w:t>La segunda nota llegó a la mañana siguiente, la primera del festival, a la posada, y Fiona me llamó por teléfono con una voz a la que ya no le quedaba ningún fondo.</w:t>
      </w:r>
    </w:p>
    <w:p/>
    <w:p>
      <w:r>
        <w:t>Los hombres estaban sacando mesas de caballete a la plaza del pueblo cuando bajé por la calle Evergreen. En la posada, Vera Reed bajaba los escalones del porche mientras yo subía por ellos, con un bolso de lona al hombro y una tablilla con pinza bajo el brazo, abotonada hasta la barbilla contra el frío tal como había estado en la exposición.</w:t>
      </w:r>
    </w:p>
    <w:p/>
    <w:p>
      <w:r>
        <w:t>—Pases de aparcamiento —dijo, antes de que yo hubiera preguntado, y levantó la tablilla—. Para los huéspedes de la posada. El alcalde quiere uno en cada salpicadero antes del mediodía.</w:t>
      </w:r>
    </w:p>
    <w:p/>
    <w:p>
      <w:r>
        <w:t>Pip se había detenido en el último peldaño para examinar la hebilla de su bolso. Vera la esquivó.</w:t>
      </w:r>
    </w:p>
    <w:p/>
    <w:p>
      <w:r>
        <w:t>—Buenos días, señora Claus.</w:t>
      </w:r>
    </w:p>
    <w:p/>
    <w:p>
      <w:r>
        <w:t>—Buenos días, Vera.</w:t>
      </w:r>
    </w:p>
    <w:p/>
    <w:p>
      <w:r>
        <w:t>Se marchó calle abajo hacia el ayuntamiento con su paso rápido y uniforme. Dos hombres que transportaban una mesa se hicieron a un lado para dejarla pasar sin levantar la vista. Entré.</w:t>
      </w:r>
    </w:p>
    <w:p/>
    <w:p>
      <w:r>
        <w:t>—Estaba en el mostrador de recepción —dijo, en el momento en que crucé la puerta. Nos había encerrado de nuevo en la pequeña sala de estar y sostenía aquello con el brazo estirado, sujeto entre dos dedos como si pudiera volverse y morderla—. Simplemente ahí tirado. Entre el correo de la mañana, como una factura de gas. Jessica, entró en mi vestíbulo. Se detuvo en mi propio mostrador. Podría haber sido cualquiera, cualquiera de los huéspedes, cualquiera de las docenas de personas que entran y salen todo el día por el festival, y se plantó justo ahí donde registro a la gente, lo dejó entre mis cartas y se marchó, y yo ni lo vi.</w:t>
      </w:r>
    </w:p>
    <w:p/>
    <w:p>
      <w:r>
        <w:t xml:space="preserve">Se lo quité. El mismo papel crema. La misma letra torpe y deliberada. Más corta que la primera, esta, y más cruel por lo breve. </w:t>
      </w:r>
      <w:r>
        <w:rPr>
          <w:i/>
        </w:rPr>
        <w:t>El festival termina el domingo. Ten el dinero listo para entonces, o todo el pueblo se enterará de lo de tu familia el lunes por la mañana. Cinta roja en la corona cuando esté hecho. No seas tonta con esto.</w:t>
      </w:r>
    </w:p>
    <w:p/>
    <w:p>
      <w:r>
        <w:t>Fiona se dejó caer pesadamente en el sillón. Pip fue a recostarse contra sus pantorrillas.</w:t>
      </w:r>
    </w:p>
    <w:p/>
    <w:p>
      <w:r>
        <w:t>—Domingo —dijo Fiona—. Eso son tres días. No lo tengo en tres días, no lo tengo en tres años, y él tiene que saberlo, tiene que saberlo, entonces, ¿qué es lo que quiere? ¿Acaso solo quiere verme ir a la ruina?</w:t>
      </w:r>
    </w:p>
    <w:p/>
    <w:p>
      <w:r>
        <w:t>—No —le contesté, dándole vueltas a la nota entre las manos, leyéndola de nuevo—. Quiere que estés lo suficientemente asustada como para encontrar lo que no existe. La gente que nunca ha estado verdaderamente desesperada cree que los desesperados siempre pueden conseguir dinero de algún modo, con solo apretarles las tuercas lo suficiente. Cree que tienes un pariente rico a quien te ha dado demasiada vergüenza pedirle ayuda. Cree que venderás algo, hipotecarás algo, irás a ver a los Worthington de rodillas. Cree que el miedo en sí mismo hará que aparezca el dinero, como monedas que caen de un bolsillo puesto boca abajo. —La miré—. Y eso me dice algo sobre él, Fiona, tanto si pretendía decirlo como si no. Me dice que él también está desesperado. La gente cómoda no se imagina que el dinero aparece bajo presión, porque al dinero nunca le ha tenido que tocar aparecer para ellos, simplemente ha estado ahí siempre. Solo una persona a la que le ha tocado hacerlo surgir de algún modo, en un mes difícil, piensa de esa manera. La nota me ha tenido aterrorizada por ti durante días. Es solo ahora cuando se me ha ocurrido asustarme un poco por él también, sea quien sea.</w:t>
      </w:r>
    </w:p>
    <w:p/>
    <w:p>
      <w:r>
        <w:t>No era gran cosa como consuelo, pero era verdad, y Fiona lo aceptó como un nadador que se está ahogando y se aferra a cualquier tablón que pase flotando. —Hablas como si supieras quién es —dijo, observando mi rostro con los ojos enrojecidos—. ¿Lo sabes? Tienes esa expresión. Martha dice que se te pone una expresión.</w:t>
      </w:r>
    </w:p>
    <w:p/>
    <w:p>
      <w:r>
        <w:t>Tenía una expresión. Por lo visto, siempre la tengo. Y sí lo sabía, o lo bastante cerca como para que el casi no fuera más que una cuestión de cómo y de si estaba sola. Pero no estaba lista para decir su nombre en voz alta en esa pequeña sala. Decir el nombre de Theo Hussein en voz alta ante Fiona pondría en marcha algo rodando colina abajo que yo no podría volver a subir, y quería estar completamente segura, y segura de cómo hacerlo con delicadeza, antes de dejar que rodara.</w:t>
      </w:r>
    </w:p>
    <w:p/>
    <w:p>
      <w:r>
        <w:t>—Estoy cerca —dije—. Más cerca que hace dos días. Necesito un poco más, y necesito hacerlo bien porque un paso en falso ahora podría hacerte más daño del que uno correcto jamás te ayudará. ¿Me darás tres días más? ¿Durante el festival?</w:t>
      </w:r>
    </w:p>
    <w:p/>
    <w:p>
      <w:r>
        <w:t>—No me queda nada más que darte aparte de tres días. —Lo dijo sin amargura, solo consumida—. Tres días, entonces. El festival. —Soltó una pequeña risa rota—. Y se supone que debo organizarlo. Sonreír a los huéspedes. Ser jueza en el concurso de pasteles el sábado. Levantarme y dar la bienvenida a todos en la jornada de puertas abiertas de la posada. Todo eso, con esto instalado en el pecho como una piedra tragada.</w:t>
      </w:r>
    </w:p>
    <w:p/>
    <w:p>
      <w:r>
        <w:t>—Organizarás un festival precioso —le dije—, y yo me encargaré de esta parte por ti. Ese es el trato. Tú sonríes a los huéspedes. Yo encontraré al hombre que ha estado en tu mostrador. —Alcé la nota—. ¿Puedo quedármela? ¿Con la primera?</w:t>
      </w:r>
    </w:p>
    <w:p/>
    <w:p>
      <w:r>
        <w:t>Ella agitó una mano, harta de verla, y la guardé doblada.</w:t>
      </w:r>
    </w:p>
    <w:p/>
    <w:p>
      <w:r>
        <w:t>Pero yo había ido a buscar algo más que consuelo. Volví a girar la nota y miré, esta vez, no las crueles palabritas, sino el papel sobre el que reposaban. De color crema. Un tacto pesado entre los dedos. Las tenues líneas verjuradas marcadas en el grano, finas y paralelas, que uno solo capta cuando sostiene algo a la luz. La misma que la primera nota, y la misma que el montón que había visto sobre un escritorio junto a la puerta de la Sociedad Histórica la mañana en que se inauguró la exposición. La segunda nota solo lo confirmaba. El chantajista seguía escribiendo lo que decían las cartas de los Blackburn en el papel de la Sociedad.</w:t>
      </w:r>
    </w:p>
    <w:p/>
    <w:p>
      <w:r>
        <w:t>Eso zanjaba la cuestión del dónde sin lugar a dudas, y casi la del quién. Se asentó fría y pesadamente en mi interior, porque yo ya sabía, tras el archivo, por qué manos habían pasado esas cartas. Pero al sentarme allí en la fría salita, hallé algo que no encajaba y que no se quedaba plano por mucho que le diera vueltas.</w:t>
      </w:r>
    </w:p>
    <w:p/>
    <w:p>
      <w:r>
        <w:t xml:space="preserve">Fiona lo había dicho ella misma, desconsolada, y se me había quedado grabado como un abrojo. </w:t>
      </w:r>
      <w:r>
        <w:rPr>
          <w:i/>
        </w:rPr>
        <w:t>Entró en mi vestíbulo. Se detuvo en mi propio mostrador. Lo puso entre mis cartas y se marchó, y yo ni lo vi</w:t>
      </w:r>
      <w:r>
        <w:t>. Intenté encajar al hombre que ahora creía que lo había escrito en aquella imagen, intenté verlo cruzar el bullicioso vestíbulo a plena luz del día, depositar un sobre en el mostrador de recepción y pasear hacia afuera sin llamar la atención. Y no pude lograr que la imagen se sostuviera. No para él. Era demasiado conocido en este pueblo, demasiado vigilado, demasiado interceptado en cada esquina. No podía cruzar una sala en Frost Falls sin que cuatro personas lo agarraran de la manga para discutir sobre la fundación de la iglesia. No podía hacer nada invisible en una habitación abarrotada.</w:t>
      </w:r>
    </w:p>
    <w:p/>
    <w:p>
      <w:r>
        <w:t>Pero alguien sí podía. Alguien que se movía por este pueblo con tanta naturalidad que ninguna mirada se detendría jamás en él, que podía pasarse por la posada entre la multitud del festival, dejar algo, seguir su camino y no dejar ninguna onda en el agua. No alcanzaba a ver quién podía ser eso. Pero con dos notas en la mano, capturé el primer indicio de que la mano que las había escrito y la mano que las había llevado al vestíbulo tal vez no fueran la misma mano en absoluto.</w:t>
      </w:r>
    </w:p>
    <w:p/>
    <w:p>
      <w:r>
        <w:t>—Tres días —repitió Fiona en medio del silencio, medio para sus adentros.</w:t>
      </w:r>
    </w:p>
    <w:p/>
    <w:p>
      <w:r>
        <w:t>—Tres días —asentí, y guardé la nota junto con la primera—. Y lo tendré resuelto antes de que el último de ellos se haya ido. Te lo prometo.</w:t>
      </w:r>
    </w:p>
    <w:p/>
    <w:p>
      <w:r>
        <w:t>Salí al frío con Pip tambaleándose muy cerca de mi talón y las pancartas del festival ondeando sobre nuestras cabezas. Ya no tenía que preguntarme quién había leído aquellas cartas. Ahora tenía que averiguar cuántas manos las habían transportado. Y luego, lo más difícil de todo, tenía que decidir qué diablos iba a hacer con la respuesta.</w:t>
      </w:r>
    </w:p>
    <w:p>
      <w:r>
        <w:t>Capítulo 21</w:t>
      </w:r>
    </w:p>
    <w:p/>
    <w:p>
      <w:r>
        <w:t>El festival comenzó a mediodía.</w:t>
      </w:r>
    </w:p>
    <w:p/>
    <w:p>
      <w:r>
        <w:t>El parque del pueblo se había transformado desde la mañana. Las mesas de caballete que habíamos sacado y arreglado con esmero rebosaban ahora con las ofrendas del pueblo: los pasteles de Greta, un centenar de frascos de conservas, los empanadillos de la esposa del señor Kim y una mesa entera con las manoplas del círculo colocadas en fila por tallas. El escenario del extremo norte tenía un grupo de música, uno de verdad, tres ancianos y una chica con un violín, tocando esa clase de música que hacía que hasta la gente que juraba que no bailaba marcara el compás con la bota sobre el suelo frío. Había farolillos colgados de los árboles desnudos. Los puestos de sidra y castañas asadas se extendían a lo largo de la plaza, y sobre todo ello brillaban las luces del festival. Ahora brillaban con luz dorada, cada una de las tiras, constante y cálida. Ni un solo alma hizo un comentario al respecto, porque todo el pueblo había decidido al unísono, sin mediar palabra, que las luces siempre habían sido doradas y punto.</w:t>
      </w:r>
    </w:p>
    <w:p/>
    <w:p>
      <w:r>
        <w:t>Pip causaba sensación. Ya sabía yo que así sería. Fiona había habilitado un rincón del porche de la posada como estudio fotográfico, con una silla, un fondo invernal pintado y una cesta de bufandas de punto, y por un dólar destinado a la Sociedad Histórica uno podía sacarse una foto con el mismísimo pingüino del Polo Norte. La fila recorrió toda la longitud del porche y bajó por los escalones durante toda la tarde. Pip llevaba una bufanda distinta para cada fotografía y aceptaba la adoración como algo que se le debía desde tiempos ancestrales. Rechazaba, con gran dignidad, cada trozo de galleta de mantequilla que los niños intentaban deslizarle bajo la mesa. Los billetes de un dólar se amontonaban en el tarro, y era el primer dinero que la Sociedad recaudaba desde la caja metálica de Olivia. No iba a salvarlos. Un tarro de billetes de un dólar no podía salvar un edificio. Pero era algo, y era cálido. Fiona estaba de pie junto al puesto cobrando los dólares y con una sonrisa sincera, y por una sola tarde volvió a parecer ella misma.</w:t>
      </w:r>
    </w:p>
    <w:p/>
    <w:p>
      <w:r>
        <w:t>Me moví entre todo aquello en dos frentes a la vez, amando el día y temiendo por él en el mismo instante.</w:t>
      </w:r>
    </w:p>
    <w:p/>
    <w:p>
      <w:r>
        <w:t>Por un lado estaba allí, una lugareña en el festival de su pueblo, y era glorioso. Emma Redfern me encontró junto a la sidra y presumió de su disfraz, que había insistido en ponerse una noche antes: una constelación, Orión, de color negro con estrellas de plata cosidas en los lugares correctos por las manos cuidadosas de su padre, el cinturón exactamente perfecto. Me hizo nombrar cada estrella, y lo hice, porque conozco esas estrellas desde hace mucho tiempo. Le encantaba que la señora Claus conociera sus constelaciones. Mark estaba cerca con dos vasos de sidra y esa expresión de orgullo entrañable de un hombre que ve a su hija cumplir ocho años a viva voz entre la multitud. Martha me metió a la fuerza un par de manoplas del puesto, las verdes, «para esas manos frías tuyas». Sam Patel me saludó tocándose la gorra desde el otro extremo del parque, en su puesto cerca del porche de la posada, donde se había apostado todo el día con los ojos fijos en el mostrador de recepción justo al otro lado de la puerta, tal como le había pedido.</w:t>
      </w:r>
    </w:p>
    <w:p/>
    <w:p>
      <w:r>
        <w:t>Y por el otro lado, bajo toda esa calidez, yo también estaba vigilando. El segundo billete había dicho que el festival termina el domingo, y el chantajista estaba aquí, en alguna parte, entre esta multitud, con una de estas caras sonrientes. No podía dejar de mirar la puerta de la posada y el mostrador justo dentro, donde podría dejarse un tercer billete entre la multitud del festival.</w:t>
      </w:r>
    </w:p>
    <w:p/>
    <w:p>
      <w:r>
        <w:t>Una vez, a mitad de la tarde, creí que estaba ocurriendo. Una silueta se deslizó hasta el porche de la posada, se detuvo ante la puerta abierta, echó un vistazo a su alrededor y tendió la mano hacia el mostrador de recepción. Se me encogió el corazón. Me puse a cruzar el parque demasiado deprisa, y Sam ya se estaba moviendo de su puesto. Entonces la figura se dio la vuelta, y no era más que la señora Pelletier, de la junta directiva de la Sociedad, que dejaba un montón de folletos informativos sobre los socios en el mostrador para que los huéspedes los vieran. Sam y yo llegamos al mismo tiempo, desde direcciones opuestas, ambos demasiado deprisa, y cruzamos miradas por encima de los folletos. La señora Pelletier nos miró desconcertada a los dos. Cogí tres folletos que no necesitaba, Sam dijo algo sobre el tiempo y nos retiramos. Eso fue lo más cerca que estuvo el día de torcerse. Una falsa alarma. Pero me demostró la tensión que llevaba dentro, bajo la música del violín, y lo delgado que era el hilo entre la calidez y el miedo.</w:t>
      </w:r>
    </w:p>
    <w:p/>
    <w:p>
      <w:r>
        <w:t>Noriko Tanaka lo había visto. Estaba en el puesto de sidra a unos cuantos metros de distancia, con su parka y un vaso de cartón en cada mano, y cuando volví a cruzar el parque me tendió uno de ellos.</w:t>
      </w:r>
    </w:p>
    <w:p/>
    <w:p>
      <w:r>
        <w:t>—Tenías cara de ir a placar a la señora Pelletier —dijo.</w:t>
      </w:r>
    </w:p>
    <w:p/>
    <w:p>
      <w:r>
        <w:t>—Creí que era otra persona.</w:t>
      </w:r>
    </w:p>
    <w:p/>
    <w:p>
      <w:r>
        <w:t>—Ajá. —Dio un trago a su sidra. No me miraba. Estaba observando a la multitud, tal como había hecho yo toda la tarde—. Sam Patel también lo creía. Ya sois dos vigilando la recepción de Fiona. ¿Hay algo que deba saber, señora Claus?</w:t>
      </w:r>
    </w:p>
    <w:p/>
    <w:p>
      <w:r>
        <w:t>Pensé en Fiona en su porche, sonriendo ante la fila para el puesto de fotos, y en el billete que le había llegado esa mañana, doblado en mi abrigo. No me correspondía a mí decirlo.</w:t>
      </w:r>
    </w:p>
    <w:p/>
    <w:p>
      <w:r>
        <w:t>—Hoy no —dije.</w:t>
      </w:r>
    </w:p>
    <w:p/>
    <w:p>
      <w:r>
        <w:t>Asintió, como si fuera una respuesta que escuchaba a menudo. —Ya sabes dónde está la comisaría. El café es malo, pero la puerta está abierta. Los domingos también. —Inclinó su vaso hacia el porche de la posada, donde Pip posaba con una bufanda roja para una familia de cinco miembros—. Tu pingüino le ha recaudado hoy a la Sociedad más dinero que el alcalde en todo el año.</w:t>
      </w:r>
    </w:p>
    <w:p/>
    <w:p>
      <w:r>
        <w:t>—No se lo digas —dije—. Querrá llevar comisión.</w:t>
      </w:r>
    </w:p>
    <w:p/>
    <w:p>
      <w:r>
        <w:t>La magia estaba por todas partes ese día, de pequeñas maneras que el pueblo podía pasar por alto sin más. Cuando el grupo tocó una melodía rápida, los farolillos de los árboles se balancearon un poco, aunque no sentí nada de viento. Los helechos de escarcha trepaban por el interior de las ventanas de la posada con dibujos demasiado hermosos para ser casualidad, se deshacían y volvían a crecer. Y en la última hora de luz, cuando el sol se ocultó tras las colinas y las luces doradas del festival cobraron todo su protagonismo, comenzó a nevar con suavidad, por primera vez desde la semana en que encontramos a Snowball. Copos gruesos y lentos descendían a la deriva sobre el parque, sobre el grupo de música, los puestos y los rostros alzados. Todo el pueblo se detuvo de golpe, miró hacia arriba y guardó silencio.</w:t>
      </w:r>
    </w:p>
    <w:p/>
    <w:p>
      <w:r>
        <w:t>Me quedé de pie bajo la nieve que caía entre mis vecinos, con Pip apoyada contra mi bota, la mano enguantada de Emma buscando la mía por un lado y la de Fiona por el otro. Lo miré todo: los farolillos, la nieve, la luz dorada, el centenar de rostros vueltos hacia el cielo, y comprendí, con esa certeza visceral que surge antes de que la cabeza logre asimilarlo, lo que estaba en juego exactamente. No era un edificio. Ni siquiera un secreto. Esto. Esta reunión, este pueblo siendo lo mejor de sí mismo en un día frío y brillante. Alguien había surgido de la oscuridad para extorsionar una parte de esto, para convertirlo en un arma y un miedo. Al estar allí de pie en la nieve, mi mente se volvió tan dura y despejada como el frío. Me costara lo que me costase, no iba a dejar que mantuviera su control sobre aquello. Lo sacaría a la luz, a un día como este, donde las cosas podían sanar.</w:t>
      </w:r>
    </w:p>
    <w:p/>
    <w:p>
      <w:r>
        <w:t>La nieve caía. El grupo volvió a tocar, con suavidad. Alguien soltó una carcajada. Fiona me apretó la mano.</w:t>
      </w:r>
    </w:p>
    <w:p/>
    <w:p>
      <w:r>
        <w:t>—Es hermoso —dijo—. ¿A que sí? Después de todo. Sigue siendo tan hermoso.</w:t>
      </w:r>
    </w:p>
    <w:p/>
    <w:p>
      <w:r>
        <w:t>—Lo es —respondí—. Y merece la pena luchar por ello. Por cada copo de nieve. No lo olvides, pase lo que pase mañana.</w:t>
      </w:r>
    </w:p>
    <w:p/>
    <w:p>
      <w:r>
        <w:t>No preguntó a qué me refería con lo de mañana. Creo que, para entonces, ya empezaba a sospecharlo. Nos quedamos de pie en la nieve un rato más, las tres y el pingüino en medio de todo el pueblo radiante, y dejamos que el día fuera lo que era.</w:t>
      </w:r>
    </w:p>
    <w:p/>
    <w:p>
      <w:r>
        <w:t>Al festival le quedaban dos días de vida, y a Fiona también. Pero esa noche solo había nieve, farolillos y mis vecinos rodeándome en el frío, mirando hacia arriba, y dejé que fuera solo eso.</w:t>
      </w:r>
    </w:p>
    <w:p>
      <w:r>
        <w:t>Capítulo 22</w:t>
      </w:r>
    </w:p>
    <w:p/>
    <w:p>
      <w:r>
        <w:t>Había descartado a tres hombres, y al descartarlos me había quedado sola en una habitación pequeña con la verdad de la que me había estado sirviendo para evitarlos.</w:t>
      </w:r>
    </w:p>
    <w:p>
      <w:r>
        <w:t>Lo expuse todo sobre la mesa de la cocina aquella noche, pieza por pieza: las dos notas, la copia que había hecho de la ficha de catálogo de Theo y la gruesa carpeta que Neil me había entregado. Luego me obligué a sentarme y a mirarlo sin acobardarme. Pip había desistido de mí y se había dormido en la alfombra del hogar.</w:t>
      </w:r>
    </w:p>
    <w:p>
      <w:r>
        <w:t xml:space="preserve">La nota citaba las palabras de Theo. </w:t>
      </w:r>
      <w:r>
        <w:t>&lt;bt&gt;</w:t>
      </w:r>
      <w:r>
        <w:t>The sapphire at its heart</w:t>
      </w:r>
      <w:r>
        <w:t>&lt;/bt&gt;</w:t>
      </w:r>
      <w:r>
        <w:t>: cinco palabras, la redacción de un historiador y no la de un ladrón, impresas en la nota de extorsión exactamente igual que en la tarjeta con la cuidadosa y ligera caligrafía de Theo. La nota estaba escrita en el papel de carta crema de la Sociedad, el pesado papel verjurado que había visto apilado en el mostrador de recepción de la exposición. El hombre que dirigía el archivo se estaba ahogando. Había golpeado en todas las puertas honestas de tres estados y las había visto cerrarse. Se había parado ante todo el pueblo para anunciar, con pesar, que las mismísimas cartas que describían el broche se habían extraviado.</w:t>
      </w:r>
    </w:p>
    <w:p>
      <w:r>
        <w:t>Todos los caminos de aquel asunto conducían a la misma puerta. Había caminado por cada uno de ellos esperando que alguno desviara hacia otra parte antes de llegar, y ni uno solo lo hizo.</w:t>
      </w:r>
    </w:p>
    <w:p>
      <w:r>
        <w:t>Cogí la segunda nota y una hoja de papel de carta de la Sociedad, una en blanco que Theo me había dado en el archivo para rotular nuevas pestañas de carpetas, y que me había llevado a casa en el bolso. Las puse ambas contra la lámpara para compararlas. El mismo tono crema. El mismo peso en los dedos. Las mismas líneas verjuradas y tenues presionadas en el grano, las finas estrías paralelas que deja la rejilla de un papelero, fáciles de ver si uno sabe sostener una hoja a contraluz y mirar. Coincidían. Por supuesto que coincidían. La nota había sido escrita en papel procedente de las reservas de Theo, la pila del mostrador de recepción del edificio que no había abandonado en días.</w:t>
      </w:r>
    </w:p>
    <w:p>
      <w:r>
        <w:t>Me recliné y dejé que fuera verdad, por fin, por completo, aquello que había estado conteniendo con uñas y dientes durante días. Theo Hussein era el chantajista. El hombre más amable de Frost Falls. El hombre que me había tomado de las manos en la puerta de la exposición con sus ojos cansados brillando ante cuarenta nuevos socios. Había encontrado la historia del broche en su archivo y había visto en ella el medio millón de dólares que podría salvar lo único que amaba más que a su propio descanso. Había tomado su dolor por una Sociedad moribunda y se lo había vuelto en contra a una amiga.</w:t>
      </w:r>
    </w:p>
    <w:p>
      <w:r>
        <w:t>Lloré un poco, sentada allí en la mesa de la cocina. Un buen hombre había hecho algo terrible, y yo no iba a mirar eso con ojos secos.</w:t>
      </w:r>
    </w:p>
    <w:p>
      <w:r>
        <w:t>Luego me sequé la cara y me obligué a mirar de nuevo aquello que se me había quedado atascado en la sala de estar de Fiona. Theo había escrito las notas. Pero Theo no habría podido llevar la segunda al vestíbulo lleno de invitados del festival e irse sin que nadie lo notara. Alguien más se la había llevado a la posada.</w:t>
      </w:r>
    </w:p>
    <w:p>
      <w:r>
        <w:t xml:space="preserve">Y había más, una vez que hube echado mano de ese hilo y tirado de él. La nota no solo sabía que habían robado el broche. Sabía que la posada se había comprado con ese dinero. </w:t>
      </w:r>
      <w:r>
        <w:rPr>
          <w:i/>
        </w:rPr>
        <w:t>I know how your family came by this inn,</w:t>
      </w:r>
      <w:r>
        <w:t xml:space="preserve"> había dicho la primera nota. El robo en sí, el broche, la piedra, la casa de empeños de Ridgeline, todo estaba en las cartas de los Blackburn, en el archivo de Theo. Pero la compra de la posada, la adquisición de 1924, el rastro documental de una propiedad cambiando de manos, no aparecía en ninguna carta de los Blackburn. Eso era un registro de propiedad. Una escritura.</w:t>
      </w:r>
    </w:p>
    <w:p>
      <w:r>
        <w:t>Y la escritura de la posada se guardaba en un archivador de pared detrás del escritorio de la secretaria del alcalde.</w:t>
      </w:r>
    </w:p>
    <w:p>
      <w:r>
        <w:t>Me quedé quieta bajo la luz de la lámpara. El robo del broche y la compra de la posada eran dos secretos diferentes, guardados en dos edificios diferentes. Theo tenía uno de ellos. Tenía el archivo, las cartas, la ficha de catálogo, el papel de carta. Tenía el robo. Pero la prueba de que el dinero robado se había convertido en esta querida posada estaba en el ayuntamiento, en los registros de propiedad que una mujer estirada y cansada me había mirado a los ojos y había jurado que jamás leía.</w:t>
      </w:r>
    </w:p>
    <w:p>
      <w:r>
        <w:t>Una sola persona no podría haber conocido ambas mitades a solas, y Theo no habría podido llevar las notas a la posada.</w:t>
      </w:r>
    </w:p>
    <w:p>
      <w:r>
        <w:t>No había sido Theo solo. No podía haber sido Theo solo.</w:t>
      </w:r>
    </w:p>
    <w:p>
      <w:r>
        <w:t xml:space="preserve">Subí a la cama con eso dando vueltas en mi interior, y por primera vez en días hubo algo bajo el miedo, un impulso frío y limpio. La forma había estado mal porque faltaba una pieza, y al acostarme allí en la oscuridad supe de quién era la pieza. Había visto a una mujer ponerse rígida al oír un nombre. Había visto los cajones de pie a su espalda. Y la había oído decirme, con la escritura de la </w:t>
      </w:r>
      <w:r>
        <w:rPr>
          <w:i/>
        </w:rPr>
        <w:t>Winter Wonderland Inn</w:t>
      </w:r>
      <w:r>
        <w:t xml:space="preserve"> en alguno de aquellos mismos cajones, que ella jamás leía los registros que custodiaba.</w:t>
      </w:r>
    </w:p>
    <w:p>
      <w:r>
        <w:t>Dos secretos, dos pares de manos.</w:t>
      </w:r>
    </w:p>
    <w:p>
      <w:r>
        <w:t>Por la mañana iría a asegurarme del segundo par.</w:t>
      </w:r>
    </w:p>
    <w:p>
      <w:r>
        <w:t>Capítulo 23</w:t>
      </w:r>
    </w:p>
    <w:p/>
    <w:p>
      <w:r>
        <w:t>El ayuntamiento abrió los sábados durante la semana del festival. Volví allí a la mañana siguiente con una excusa preparada, porque para estar segura de lo de Vera necesitaba comprobar una sola cosa, y para verla necesitaba que se levantara de la silla y cruzara la habitación.</w:t>
      </w:r>
    </w:p>
    <w:p/>
    <w:p>
      <w:r>
        <w:t>La excusa era demasiado sosa para ser una mentira, que era justo el propósito. Le dije que el comité del festival necesitaba la escritura antigua de la zona verde, el terreno comunal en sí, para resolver una pequeña disputa sobre dónde se le permitía a un vendedor montar su puesto, y que si podía ser tan amable de buscarla para mí. Suspiró, el suspiro hastiado de una mujer a la que le piden una pequeña tarea más en un día largo, y se metió en el archivo del fondo para encontrarla.</w:t>
      </w:r>
    </w:p>
    <w:p/>
    <w:p>
      <w:r>
        <w:t>Mientras no estaba, hice la descortesía a la que había ido. Me había decidido con la conciencia tranquila, porque una amiga estaba en peligro y se me habían acabado las opciones educadas. Miré su escritorio. No abrí ningún cajón. Solo miré lo que ya estaba a la vista, como a cualquiera se le van los ojos mientras espera. Pip, a mis pies, había fijado su atención en los tarjeteros de latón de los archivadores, que brillaban.</w:t>
      </w:r>
    </w:p>
    <w:p/>
    <w:p>
      <w:r>
        <w:t xml:space="preserve">En la cesta de alambre ordenada de Vera con papeles pendientes de volver a archivar, a mitad de la pequeña pila, había una carpeta, y la pestaña mecanografiada de la carpeta, con el mismo estilo antiguo que las tarjetas de los marcos de latón, decía: </w:t>
      </w:r>
      <w:r>
        <w:rPr>
          <w:i/>
        </w:rPr>
        <w:t>PROPERTY — EVERGREEN AVE — WINTER WONDERLAND INN</w:t>
      </w:r>
      <w:r>
        <w:t>.</w:t>
      </w:r>
    </w:p>
    <w:p/>
    <w:p>
      <w:r>
        <w:t>La escritura de la posada. Fuera de su cajón. En la cesta de rearchivo, recién manipulada, sobre el escritorio de una mujer que me había mirado fijamente a los ojos y me había dicho, dos veces, que ella nunca leía los registros que tenía a su espalda.</w:t>
      </w:r>
    </w:p>
    <w:p/>
    <w:p>
      <w:r>
        <w:t>Había leído este. Lo había sacado. La escritura de la posada, el papel que registraba la compra de 1924, la mitad del secreto que no estaba en ninguna carta de Blackburn y que nunca había estado. Había estado en las manos de Vera Reed, lo suficientemente reciente como para no haberlo guardado.</w:t>
      </w:r>
    </w:p>
    <w:p/>
    <w:p>
      <w:r>
        <w:t>Cuando volvió con una copia de la escritura de la zona verde, se lo agradecí y solté mis aburridas monsergas de comité sobre los vendedores y la ubicación de los puestos. Luego me tomé mi tiempo para doblarla y meterla en el bolso. La miré, y ahora que sabía lo que estaba viendo, podía leerla con claridad. No era una mujer dura. Eso fue lo que me encogió el corazón. Había medio esperado, al verla por fin al completo, encontrar algo frío y avieso bajo el cansancio. No había nada de frío en absoluto, solo miedo reducido al agotamiento, el miedo visceral de una persona que ha hecho algo que le viene muy grande y se acuesta despierta cada noche con ello dentro. Sus manos no estaban firmes al enderezar la cesta. Dos tazas de café olvidadas se enfriaban sobre el escritorio. Tenía el aspecto que Fiona había tenido toda la semana, el de una persona a la que están exprimiendo, solo que ella era la que estaba exprimiendo, y de algún modo eso era más triste.</w:t>
      </w:r>
    </w:p>
    <w:p/>
    <w:p>
      <w:r>
        <w:t>—Vera —le dije con suavidad, de camino a la puerta—, ¿estás bien? De verdad. No tienes buena cara en absoluto.</w:t>
      </w:r>
    </w:p>
    <w:p/>
    <w:p>
      <w:r>
        <w:t xml:space="preserve">Por un momento su rostro cuidadoso se resquebrajó, y creí que iba a decírmelo. Luego apretó los labios. </w:t>
      </w:r>
    </w:p>
    <w:p/>
    <w:p>
      <w:r>
        <w:t>—Estoy cansada —dijo—. Eso es todo. Todo el mundo está cansado en esta época del año.</w:t>
      </w:r>
    </w:p>
    <w:p/>
    <w:p>
      <w:r>
        <w:t>Sus ojos se habían vuelto brillantes y no conseguía levantarlos para encontrarse con los míos, ni más ni menos que cada vez que se hablaba en voz alta de la vieja historia. Comprendí, de pie allí con mi abrigo y con la escritura de la zona verde en el bolso, que Vera Reed no era ninguna villana. Era una mujer asustada a la que un hombre al que respetaba, o compadecía, o ambas cosas, había arrastrado a algo, y ahora estaba demasiado metida para salir. Lo sabía, y no dormía mejor que la mujer a la que estaba ayudando a destruir.</w:t>
      </w:r>
    </w:p>
    <w:p/>
    <w:p>
      <w:r>
        <w:t>Caminé a casa despacio y dejé que toda la historia encajara, y esta vez encajó a la perfección, cada pieza encajando con la siguiente.</w:t>
      </w:r>
    </w:p>
    <w:p/>
    <w:p>
      <w:r>
        <w:t>Theo tenía el robo. Lo había encontrado en las cartas de Blackburn: el broche, la piedra, la casa de empeños. Lo había catalogado con su pulcra letra, el zafiro en su corazón, y luego había sacado esas cartas de los archivos y las había dado por desaparecidas. Pero Theo, hundiéndose, vigilado por todo el pueblo, sin pisar nunca su casa, no podría haber hecho el resto. No podría haber confirmado que la posada se había comprado con el dinero, porque esa prueba no estaba en su edificio. Y no podría haber llevado las notas a través del pueblo y haber dejado una en un escritorio abarrotado a plena luz del día de festival, porque Theo Hussein no podía caminar por Evergreen Avenue desapercibido ni para salvar su vida.</w:t>
      </w:r>
    </w:p>
    <w:p/>
    <w:p>
      <w:r>
        <w:t>Vera sí podía. Vera tenía la escritura, la prueba de la compra, en los cajones detrás de su silla. Vera llevaba papeles de la oficina del alcalde al archivo, de un lado para otro, con la naturalidad del clima, con todo el acceso a Theo y a su papelería que una persona pudiera desear. Y Vera se movía por el pueblo sin llamar la atención, una mujer haciendo recados para el ayuntamiento. Podía dejar un sobre en el mostrador de recepción de la posada entre la multitud del festival y nadie sospecharía nada, la secretaria del alcalde pasándose por la posada. Yo misma me la había cruzado en las escaleras de la posada la mañana en que llegó la segunda nota, y no le había dado importancia.</w:t>
      </w:r>
    </w:p>
    <w:p/>
    <w:p>
      <w:r>
        <w:t>Lo habían hecho juntos. Theo por la Sociedad que veía morir poco a poco. Vera por el dinero que necesitaba tan claramente, un sueldo municipal para el trabajo de una ciudad y unas facturas que poco menos que me había confesado que no podía pagar. O por él, en parte, por una lealtad o compasión cuyo fondo no alcanzaba a ver. No necesitaba sus razones exactas. La estructura era sólida.</w:t>
      </w:r>
    </w:p>
    <w:p/>
    <w:p>
      <w:r>
        <w:t>Los tenía a ambos. Después de toda la zozobra, aquello debería haber parecido una victoria, y en su lugar se sentía como estar de pie en la cima de una colina larga por la que no quería bajar. Al pie de ella había dos personas a las que conocía y apreciaba, una amiga a la que habían estado apretando entre los dos y todo un pueblo cálido que tal vez tendría que enterarse de algo feo sobre dos de los suyos.</w:t>
      </w:r>
    </w:p>
    <w:p/>
    <w:p>
      <w:r>
        <w:t>Encontrar la verdad y decidir qué hacer con ella son dos cosas distintas, había dicho Nick, en la cálida cocina con su mano sobre la mía. Todavía puedes elegir, después, cómo termina.</w:t>
      </w:r>
    </w:p>
    <w:p/>
    <w:p>
      <w:r>
        <w:t>Había encontrado la verdad. Ahora venía la parte más difícil, la parte que ninguna cantidad de astucia podía hacer por mí. Ahora tenía que elegir cómo terminaba.</w:t>
      </w:r>
    </w:p>
    <w:p/>
    <w:p>
      <w:r>
        <w:t>Caminando el resto del camino a casa en el frío, con la escritura de la zona verde en el bolso y ambos nombres pesando en mi pecho, podía sentir la elección esperándome. Tenía el peso de la peor clase, la clase que no había tenido que tomar desde el día en que bajé de la cima del mundo.</w:t>
      </w:r>
    </w:p>
    <w:p>
      <w:r>
        <w:t>Capítulo 24</w:t>
      </w:r>
    </w:p>
    <w:p/>
    <w:p>
      <w:r>
        <w:t>Aquella noche, junto al fuego, le di vueltas a la solución fácil hasta agotar sus posibilidades, y los argumentos a su favor eran de peso.</w:t>
      </w:r>
    </w:p>
    <w:p/>
    <w:p>
      <w:r>
        <w:t>Se resumía en lo siguiente. Yo sabía quién había sido. Sabía cómo lo habían hecho. Tenía las pruebas: la ficha del catálogo, el papel idéntico colocado junto a la lámpara, la escritura de propiedad de la posada fuera de su cajón. Así que podía ir a ver a Theo y a Vera en silencio, los tres a solas, sin nadie más enterado, y decirles: lo sé. Paren ahora mismo, y que esto acabe aquí, esta noche, sin que nadie más lo sepa. Jamás volverá a pasar. Y lo harían, porque eran personas aterradas y no criminales empedernidos. Llorarían de alivio al verse libres de la carga. Las notas pararían y Fiona estaría a salvo. El secreto volvería a su baúl en el desván. Theo conservaría su Sociedad y su buen nombre, y Vera, su empleo. El pueblo jamás tendría que enterarse de que dos de los suyos se habían torcido durante una sola mala estación. Todo el mundo al que quería se libraría de ese dolor.</w:t>
      </w:r>
    </w:p>
    <w:p/>
    <w:p>
      <w:r>
        <w:t>Nada de policía. Nada de escándalos. Ninguna columna desagradable en la Gazette. Ningún anciano entrañable sacado por la fuerza del edificio al que había entregado su vida. Tan solo unas palabras tranquilas en la oscuridad, clemencia, y cada cual a su casa a dormir.</w:t>
      </w:r>
    </w:p>
    <w:p/>
    <w:p>
      <w:r>
        <w:t>Era tan bondadoso. Ese era el problema. Era bondadoso con casi todo el mundo, durante casi el tiempo suficiente.</w:t>
      </w:r>
    </w:p>
    <w:p/>
    <w:p>
      <w:r>
        <w:t>Me quedé mucho rato junto al fuego dándole vueltas. Nick me dejó. Pip se quedó dormida contra mi pie y, al fin, vi dónde fallaba el camino fácil.</w:t>
      </w:r>
    </w:p>
    <w:p/>
    <w:p>
      <w:r>
        <w:t>Unas palabras tranquilas en la oscuridad protegerían a todas las personas excepto a aquella a la que más debían proteger. No liberaría a Fiona. Solo cambiaría de manos el secreto. En ese momento lo tenía un chantajista. Después de mi apacible clemencia, lo tendría yo. También Nick, y también Theo y Vera, perdonados y libres, las únicas dos personas en el mundo entero que sabían exactamente cómo convertir el baúl de un desván en una fortuna. Fiona pasaría el resto de su vida sabiendo que dos de sus vecinos habían intentado extorsionarla una vez, que se habían salido con la suya y que, cualquier noche mala, en cualquier invierno desesperado con los años, podrían volver a intentarlo. El miedo no terminaría. Solo se callaría. Yo había leído diez mil cartas en el Polo, y el dolor que contenían era muy a menudo un secreto llevado en soledad en la oscuridad.</w:t>
      </w:r>
    </w:p>
    <w:p/>
    <w:p>
      <w:r>
        <w:t>Y había una segunda mentira oculta dentro de la primera. El camino fácil parecía perdón, y no era nada de eso. Lo que les iba a entregar a Theo y a Vera era un método para no tener que afrontarlo jamás, para saltarse por completo el difícil trance intermedio en el que uno asume el daño que ha causado, y pasar directamente del delito a la absolución sin nada real de por medio. Eso solo les ayudaría a seguir ocultándose, del pueblo y de sí mismos. Y si jamás tenían que sentir el peso de sus actos, podrían repetirlos. Yo no estaría salvando el alma de Theo al enterrar su delito. Le estaría robando lo único que podía curarlo, que era asumirlo.</w:t>
      </w:r>
    </w:p>
    <w:p/>
    <w:p>
      <w:r>
        <w:t>—Te has quedado callada —dijo Nick desde su sillón.</w:t>
      </w:r>
    </w:p>
    <w:p/>
    <w:p>
      <w:r>
        <w:t>—Estoy decidiendo —respondí—. Creo que ya he elegido. Solo que no me gusta.</w:t>
      </w:r>
    </w:p>
    <w:p/>
    <w:p>
      <w:r>
        <w:t>Él esperó. Se le daba bien esperar, Nick.</w:t>
      </w:r>
    </w:p>
    <w:p/>
    <w:p>
      <w:r>
        <w:t>—No puedo enterrarlo —dije—. Quiero hacerlo. Dios sabe que quiero ir allí esta noche, susurrar para que todo desaparezca y dejar que todos conserven sus vidas. Pero si hago eso, Fiona nunca deja de tener miedo, no de verdad. Theo nunca llega a convertirse en un hombre al que se pueda perdonar. Y la podredumbre se queda ahí abajo, dentro del muro, donde no puedo verla, creciendo. —Me apreté las sienes con las palmas de las manos—. Lo bondadoso y lo fácil no son lo mismo. Tiene que salir a la luz. Todo. Como Dios manda. Con Noriko Tanaka. Con la ley de por medio, aplicada con delicadeza, con clemencia, pero aplicada. Esa es la única manera de que Fiona se libre por fin de esto, y la única de que Theo llegue a ser algo más que un hombre con un delito sepultado bajo las tablas del suelo.</w:t>
      </w:r>
    </w:p>
    <w:p/>
    <w:p>
      <w:r>
        <w:t>—Ese es el camino más difícil —dijo Nick en voz baja—. Para ti, sobre todo. El pueblo va a sufrir, Jess, y algunos van a desear que lo hubieras dejado estar, y tú serás la responsable de haberles traído ese sufrimiento. Sabrán que has sido tú.</w:t>
      </w:r>
    </w:p>
    <w:p/>
    <w:p>
      <w:r>
        <w:t>Ahí estaba, el último miedo, el más pequeño de todos y el más absolutamente mío. Yo seguía siendo medio extranjera en ese pueblo. Todos los demás se conocían desde que eran niños y aprendían a caminar por esas mismas aceras, y yo me había ido ganando mi sitio centímetro a centímetro, con una cazuela por aquí, una búsqueda de perros por allá, una silla arrastrada en el círculo de punto. Sacar a Theo Hussein a la luz podría costarme parte de ese terreno tan difícilmente ganado. A la gente no siempre le cae bien el que trae una verdad incómoda. Podía hacer exactamente lo correcto y convertirme, de ahí en adelante, en la intrusa que arruinó a un hombre bueno y llenó de dolor al pueblo.</w:t>
      </w:r>
    </w:p>
    <w:p/>
    <w:p>
      <w:r>
        <w:t>Me quedé allí con ese miedo y dejé que fuera real. Luego lo dejé marchar, porque Martha ya le había dado respuesta en el círculo, con la mano sobre mi rodilla. LLeves lo que lleves a cuestas, no tienes por qué cargarlo tú sola. De eso trata exactamente el círculo. Podía querer a un lugar lo suficiente como para hacer lo correcto y más difícil por él, y confiar en que seguiría siendo mío al otro lado.</w:t>
      </w:r>
    </w:p>
    <w:p/>
    <w:p>
      <w:r>
        <w:t>Yo no ganaría Frost Falls protegiéndolo de sí mismo. El dolor de Mark Redfern había empezado a sanar cuando se afrontó en voz alta, con la participación de todo el pueblo, y esto tendría que hacerse de la misma manera.</w:t>
      </w:r>
    </w:p>
    <w:p/>
    <w:p>
      <w:r>
        <w:t>—Estoy segura —dije—. Luz, no oscuridad. Pero con suavidad, Nick. Con tanta clemencia como la verdad pueda albergar. El delito sale a la superficie para que todos lo vean, pero nadie será destruido a menos que sea inevitable. Hay una forma de hacer justicia que aún conserve calidez. Tiene que haberla. Pienso encontrarla.</w:t>
      </w:r>
    </w:p>
    <w:p/>
    <w:p>
      <w:r>
        <w:t xml:space="preserve">Nick se estiró y me cogió de la mano. Sus ojos mostraban orgullo y pesar a la vez. </w:t>
      </w:r>
    </w:p>
    <w:p/>
    <w:p>
      <w:r>
        <w:t>—Entonces la encontraremos juntos —dijo—. Y, Jess. Sea lo que sea lo que te cueste con el pueblo al final, no serás la intrusa que arruinó a un hombre bueno. Serás la que quiso a este lugar lo bastante como para curarlo. Algunos no lo verán así durante un tiempo. Pero yo sí. Y los que importan acabarán comprendiéndolo.</w:t>
      </w:r>
    </w:p>
    <w:p/>
    <w:p>
      <w:r>
        <w:t>Le apreté la mano junto al fuego durante un buen rato. Afuera, las luces del festival brillaban doradas sobre el pueblo dormido, el pueblo terco y clemente al que había llegado a amar, y yo iba a hacerle daño a propósito para que pudiera sanar. Había tomado una decisión que solo me correspondía tomar a mí.</w:t>
      </w:r>
    </w:p>
    <w:p>
      <w:r>
        <w:t>Capítulo 25</w:t>
      </w:r>
    </w:p>
    <w:p/>
    <w:p>
      <w:r>
        <w:t>Lo primero que hice fue ir a ver a Noriko Tanaka. Fui a verla en vez de tender una trampa porque se trataba de personas asustadas, no de animales, y quería que todo se resolviera de una manera con la que todos pudiéramos vivir una vez superado el bache.</w:t>
      </w:r>
    </w:p>
    <w:p/>
    <w:p>
      <w:r>
        <w:t>La jefa Tanaka me escuchó en su pequeño despacho de la comisaría, con su libreta gastada abierta sobre el escritorio frente a ella y el bolígrafo quieto encima. No escribía mientras decidía si creerte o no. Se lo expuse todo tal y como se lo había expuesto a mí misma en la mesa de la cocina. Las dos notas. La ficha de catálogo de Theo con las cinco palabras coincidentes. El papel de carta de la Sociedad, con la misma textura al trasluz bajo la lámpara. La escritura de propiedad de la posada fuera de su cajón en la bandeja de archivo de Vera. Constance, el broche, la casa de empeños de Ridgeline, toda la raíz centenaria del asunto, y la carpeta de Neil debajo de todo lo demás, la parte que convertía esa raíz en algo humano.</w:t>
      </w:r>
    </w:p>
    <w:p/>
    <w:p>
      <w:r>
        <w:t>No me interrumpió ni una sola vez. Cuando terminé, guardó silencio un momento, haciendo girar lentamente su bolígrafo medio turno sobre la página abierta.</w:t>
      </w:r>
    </w:p>
    <w:p/>
    <w:p>
      <w:r>
        <w:t>—Entiendes que tengo que tratar esto como lo que es —dijo por fin—. El chantaje es un delito, Jessica. Dos notas, una exigencia de dinero, la amenaza de arruinar a una mujer. Eso no es un malentendido que pueda pasar por alto con una palabra severa. Si me lo has traído, no puedo hacer como si no existiera. Lo sabes. Lo sabías al entrar aquí.</w:t>
      </w:r>
    </w:p>
    <w:p/>
    <w:p>
      <w:r>
        <w:t>—Lo sé. Lo sabía. —Le había dado vueltas durante todo el camino a la comisaría—. No te lo traigo para que lo entierres amablemente por mí. Te lo traigo para que se haga como se debe. Fiona merece que la ley esté de su lado, no un apretón de manos silencioso en la oscuridad que pueda deshacerse cualquier invierno por el resto de su vida. Quiero que sea real, Noriko. Solo quiero que sea real y cálido al mismo tiempo, si es que hay alguna forma bajo el cielo de conseguir ambas cosas.</w:t>
      </w:r>
    </w:p>
    <w:p/>
    <w:p>
      <w:r>
        <w:t>Algo se suavizó en ella entonces, detrás de su fachada profesional. Noriko Tanaka guardaba un corazón cálido en un cajón con llave la mayor parte de la jornada laboral, y yo acababa de decirle que se le permitía sacarlo solo para esta ocasión.</w:t>
      </w:r>
    </w:p>
    <w:p/>
    <w:p>
      <w:r>
        <w:t>—Hay una forma —dijo—. Casi siempre hay una forma cuando las personas implicadas no son monstruos, y por todo lo que me has contado, estos dos no lo son. Son un hombre desesperado y una mujer asustada que hicieron algo malo por motivos de los que estaban más que convencidos, en el fondo, de que eran buenos. —Dejó el bolígrafo sobre la mesa—. Esto es lo que no voy a hacer: tirar una puerta abajo y ponerle las esposas a Theo Hussein en medio del festival delante de todo el pueblo. Eso no ayuda a nadie, no es necesario, y yo no hago algo tan cruel cuando algo más bondadoso puede funcionar. —Me miró fijamente a través del escritorio—. Esto es lo que sí voy a hacer. Le daré la oportunidad de admitirlo, conmigo en la habitación, para que sea legal y quede documentado. Si lo admite libremente y lo enmienda, con una indemnización y una rendición de cuentas real, entonces hay margen para que esto termine en algo que no sea la ruina. Lo llamamos justicia restaurativa. Repara lo que puede en vez de limitarse a romper lo que queda. Pero solo funciona si es verdad, Jessica. Si miente o intenta zafarse por la puerta trasera, entonces las cosas se pondrán difíciles, y esa será su elección, no la mía ni la tuya.</w:t>
      </w:r>
    </w:p>
    <w:p/>
    <w:p>
      <w:r>
        <w:t>—Eso es exactamente lo que esperaba que dijeras.</w:t>
      </w:r>
    </w:p>
    <w:p/>
    <w:p>
      <w:r>
        <w:t>—Entonces, así es como lo haremos. —Cerró la libreta—. Nada de redadas. Sin dinero marcado, ni sobres señuelo metidos bajo los escalones de la posada en la oscuridad. Eso es de película. Pone a la gente corriente en peligro sin ninguna buena razón. Nos sentaremos con ellos. Tú, yo y Fiona, si está dispuesta a estar ahí. Expondremos lo que sabemos, claramente, de la misma manera que me lo acabas de exponer a mí, y les daremos la oportunidad de ser las personas que este pueblo siempre ha creído que son. La mayoría de la gente, ante la verdad presentada de forma amable e íntegra, aprovecha esa oportunidad. Están cansados de cargar con ello. Muchos se alegran a medias, por debajo del miedo, de soltar el fardo.</w:t>
      </w:r>
    </w:p>
    <w:p/>
    <w:p>
      <w:r>
        <w:t>Era lo correcto. Era mucho mejor que la trampa que me había medio imaginado, una noche de dinero falso, respiración contenida y la mano de alguien extendiéndose desde la oscuridad. Aquí no habría oscuridad en absoluto. Lo haríamos en una habitación cálida a la luz de la tarde, con la compasión en nuestras manos y la jefa de policía a nuestro lado, y le daríamos a un buen hombre descarriado la sencilla dignidad de afrontarlo de pie y por su propio pie.</w:t>
      </w:r>
    </w:p>
    <w:p/>
    <w:p>
      <w:r>
        <w:t>* * *</w:t>
      </w:r>
    </w:p>
    <w:p/>
    <w:p>
      <w:r>
        <w:t>Luego fui a ver a Fiona, que fue la más difícil de las dos visitas, porque tenía que pedirle que fuera más valiente de lo que nadie debería tener que ser.</w:t>
      </w:r>
    </w:p>
    <w:p/>
    <w:p>
      <w:r>
        <w:t>Se lo conté todo. Quiénes y cómo, y que eran los dos juntos. Vi cómo lo asimilaba, el dolor de que fuera Theo, de que fuera Vera, personas a las que había dado de comer y con las que se había reído en sus mesas. Y entonces le di la carpeta de Neil y le conté lo otro, lo que cambiaba por completo la perspectiva de todo aquello.</w:t>
      </w:r>
    </w:p>
    <w:p/>
    <w:p>
      <w:r>
        <w:t>—Has tenido miedo del secreto equivocado todo este tiempo —le dije—. Creías que el secreto era que Constance era una ladrona. Lee esto, Fiona. Los Blackburn llevaban meses sin pagarle. Su madre se estaba muriendo a tres calles de distancia sin dinero para un médico. Le dijeron a una chica que debía estar agradecida por tener un techo mientras una fortuna reposaba en una caja a la que quitaba el polvo todos los días. Ella no robó a personas que la habían tratado bien. Le quitó a quienes la habían robado primero, y construyó cien años de acogida sincera sobre esa base. —Le cerré las manos alrededor de la carpeta—. Eso no es un secreto que te arruine. Esa es una historia en la que puedes erguirte con la cabeza bien alta. El chantaje solo funcionó porque te has pasado la vida ocultando la mitad que te avergüenza, sin saber nunca que había otra mitad que no lo hace.</w:t>
      </w:r>
    </w:p>
    <w:p/>
    <w:p>
      <w:r>
        <w:t>Lo leyó allí, en la pequeña mesa, con el reloj de pie haciendo tic-tac. Pip se había plantado delante del reloj para ver oscilar el péndulo de latón tras el cristal, y no le quitó los ojos de encima en todo el tiempo que Fiona estuvo leyendo. Fiona lloró, pero era un llanto diferente al que le había visto en los últimos días. Había un alivio impregnándolo todo.</w:t>
      </w:r>
    </w:p>
    <w:p/>
    <w:p>
      <w:r>
        <w:t>—He tenido tanto miedo —dijo—. Durante años y años. De algo que, contado completo, ni siquiera... era una chica intentando salvar a su madre. Eso era todo lo que era. Una chica intentando salvar a su madre.</w:t>
      </w:r>
    </w:p>
    <w:p/>
    <w:p>
      <w:r>
        <w:t>—Una chica intentando salvar a su madre —asentí—. Y tú eres la mujer que mantuvo su sueño vivo y cálido durante cien años después. Ambas cosas son ciertas al mismo tiempo, Fiona. No tienes que volver a esconder ninguna de las dos nunca más.</w:t>
      </w:r>
    </w:p>
    <w:p/>
    <w:p>
      <w:r>
        <w:t>—¿Qué necesitas que haga?</w:t>
      </w:r>
    </w:p>
    <w:p/>
    <w:p>
      <w:r>
        <w:t>—Estar en la habitación —le dije—. Si puedes soportarlo. No para acusar a nadie. Solo para estar ahí, para que Theo tenga que mirar el rostro de la amiga a la que intentó hacer daño, y para que tú dejes de ser la única que se queda sola en la oscuridad con esto. No tienes que decir ni una sola palabra si no quieres. Pero es tu historia, Fiona, más que la de nadie. Deberías estar allí cuando por fin salga a la luz.</w:t>
      </w:r>
    </w:p>
    <w:p/>
    <w:p>
      <w:r>
        <w:t>Se secó la cara con la palma de la mano y enderezó los hombros, tal como Constance debió de enderezar los suyos hacía cien años en una fría mansión.</w:t>
      </w:r>
    </w:p>
    <w:p/>
    <w:p>
      <w:r>
        <w:t>—Estaré ahí —dijo—. Ya me he cansado de tener miedo de mi propio desván.</w:t>
      </w:r>
    </w:p>
    <w:p/>
    <w:p>
      <w:r>
        <w:t>Así que lo organizamos. No una trampa. Un momento de verdad, hecho con delicadeza, en un lugar cálido, con la ley y la compasión reunidas en la misma habitación. La última tarde del festival, cuando la posada se quedara en silencio durante una hora antes del anochecer, con las multitudes ya de retirada y las labores de limpieza aún sin empezar.</w:t>
      </w:r>
    </w:p>
    <w:p/>
    <w:p>
      <w:r>
        <w:t>Esa tarde, nos sentaríamos con ellos.</w:t>
      </w:r>
    </w:p>
    <w:p>
      <w:r>
        <w:t>Capítulo 26</w:t>
      </w:r>
    </w:p>
    <w:p/>
    <w:p>
      <w:r>
        <w:t>Lo hicimos la última tarde del festival, en el pequeño salón de Fiona, con los sonidos de la feria apagándose al filtrarse por la ventana, la queja de un niño por tener que irse a casa, el chirrido de las mesas de caballete al ser plegadas en el prado. Noriko le había pedido a Theo que fuera a hablar de lo que había llamado un asunto de la Sociedad, y le había pedido a Vera que viniera con la excusa de lo que había calificado de recado de la alcaldía. Así que los dos llegaron con unos minutos de diferencia, por separado, sin que ninguno supiera que el otro venía.</w:t>
      </w:r>
    </w:p>
    <w:p>
      <w:r>
        <w:t>Lo observé todo desde mi sillón en la esquina. Pip se había acurrucado debajo y, por una vez, se guardó sus opiniones. Vera entró primero y dio dos pasos en la habitación antes de ver a Theo ya sentado allí. Me abarcó a mí, a Fiona pálida y erguida junto a la ventana, a la jefa de policía al otro lado de la estancia con su cuaderno gastado abierto sobre las rodillas. Lo comprendió. El color le abandonó el rostro de golpe, como el agua que se va de un vaso inclinado.</w:t>
      </w:r>
    </w:p>
    <w:p>
      <w:r>
        <w:t>Theo lo comprendió un instante después. Miró a su alrededor a todos nosotros, colocados, callados y esperando, y leyó la reunión como leería cualquier conjunto de objetos dispuestos juntos sobre una mesa. Sus hombros cayeron.</w:t>
      </w:r>
    </w:p>
    <w:p>
      <w:r>
        <w:t>—Siéntense, por favor, los dos —dijo Noriko, con voz suave y firme—. Nadie va a ser arrestado. Nadie va a ser esposado. Vamos a hablar, eso es todo. La señora Claus va a exponer lo que sabe, y luego cada uno de ustedes tendrá una elección que hacer. Siéntense.</w:t>
      </w:r>
    </w:p>
    <w:p>
      <w:r>
        <w:t>Se sentaron.</w:t>
      </w:r>
    </w:p>
    <w:p>
      <w:r>
        <w:t>No fue fácil lo que hice a continuación. Theo no había tenido más que amabilidad conmigo, y exponérselo a la cara, ver cómo cada pieza iba encajando, estuvo entre las cosas más difíciles que jamás había hecho. Pero yo había elegido la luz, y la luz significaba decirlo con claridad, así que lo dije con claridad. Mantuve la voz tan suave como pude.</w:t>
      </w:r>
    </w:p>
    <w:p>
      <w:r>
        <w:t>—Theo —dije—. Las notas de chantaje a Fiona fueron escritas en el papel con membrete de la Sociedad. El cartulina gruesa de tono crema con verjura. Lo comparé fibra por fibra con una hoja de tus existencias.</w:t>
      </w:r>
    </w:p>
    <w:p>
      <w:r>
        <w:t>Él se encogió, pero continué, firme.</w:t>
      </w:r>
    </w:p>
    <w:p>
      <w:r>
        <w:t xml:space="preserve">—Y describen el broche como </w:t>
      </w:r>
      <w:r>
        <w:t>&lt;bt&gt;</w:t>
      </w:r>
      <w:r>
        <w:t>the sapphire at its heart</w:t>
      </w:r>
      <w:r>
        <w:t>&lt;/bt&gt;</w:t>
      </w:r>
      <w:r>
        <w:t>. Esas son tus palabras, Theo. Están en tu tarjeta de catálogo, de tu propia mano, la tarjeta de las cartas de los Blackburn que le dijiste a todo el pueblo en la inauguración que habían desaparecido. Las cartas no desaparecieron. Las apartaste porque contenían el secreto, y luego dijiste que se habían perdido para que a nadie se le ocurriera preguntar qué había en ellas.</w:t>
      </w:r>
    </w:p>
    <w:p>
      <w:r>
        <w:t>Hice una pausa y dejé que la siguiente parte saliera con suavidad.</w:t>
      </w:r>
    </w:p>
    <w:p>
      <w:r>
        <w:t>—Encontraste la manera de salvar a la Sociedad en esas cartas. Y la aprovechaste. ¿No es así?</w:t>
      </w:r>
    </w:p>
    <w:p>
      <w:r>
        <w:t>Durante un largo rato no habló. Sus manos se retorcían la una a la otra en su regazo. Y entonces ocurrió aquello que Noriko me había dicho que le pasa a la mayoría de la gente cuando la verdad se presenta amable e íntegra. Dejó de luchar. Su rostro se arrugó despacio, como papel viejo. Las lágrimas llegaron y luego la verdad, todo de golpe.</w:t>
      </w:r>
    </w:p>
    <w:p>
      <w:r>
        <w:t>—Me dije a mí mismo que no era un robo de verdad —dijo—. No a Fiona. Me dije que la posada se había comprado con dinero robado para empezar, así que quitarle una parte no era un robo, era, no sé, la historia corrigiéndose a sí misma, una cuenta que por fin se saldaba. Se me da tan bien hacer que el pasado signifique lo que necesito que signifique. Es la base de toda mi formación, hacer que el pasado cobre sentido.</w:t>
      </w:r>
    </w:p>
    <w:p>
      <w:r>
        <w:t>Se presionó los puños contra los ojos como un niño.</w:t>
      </w:r>
    </w:p>
    <w:p>
      <w:r>
        <w:t>—El tejado se está viniendo abajo. La caldera se muere. Cien años de la memoria de este pueblo, cada carta, fotografía y escritura, todo yéndose a la ruina, y cada puerta honrada a la que llamé se cerró en mis narices, el alcalde, las subvenciones, las fundaciones, todas. Y entonces encontré esas cartas, y ahí estaba, medio millón de dólares, sentado en el pasado, y pensé: puedo salvarlo. Puedo salvarlo todo, hasta el último jirón, y nadie sale lastimado de verdad, porque el dinero estaba sucio para empezar.</w:t>
      </w:r>
    </w:p>
    <w:p>
      <w:r>
        <w:t>Alzó la vista, con aire desdichado.</w:t>
      </w:r>
    </w:p>
    <w:p>
      <w:r>
        <w:t>—Y entonces vi lo que le estaba haciendo. A Fiona. La vi volverse gris. Y me dije que pararía, y no paré, porque para entonces ya estaba metido hasta el cuello, y una vez que lo había hecho, me dije que una más no importaría.</w:t>
      </w:r>
    </w:p>
    <w:p>
      <w:r>
        <w:t>Se volvió hacia Fiona y su voz se quebró.</w:t>
      </w:r>
    </w:p>
    <w:p>
      <w:r>
        <w:t>—Lo siento muchísimo. Lo siento tanto, Fiona. Me perdí en algún lugar de todo esto. Amo tanto la historia de este pueblo que olvidé que el pueblo está hecho de gente viva.</w:t>
      </w:r>
    </w:p>
    <w:p>
      <w:r>
        <w:t>Fiona también estaba llorando. No habló. Pero asintió una vez, lo cual era muchísimo más de lo que yo habría podido conseguir en su lugar.</w:t>
      </w:r>
    </w:p>
    <w:p>
      <w:r>
        <w:t>Entonces me volví hacia Vera, y lo hice con suavidad, porque estaba allí sentada temblando, con los brazos cruzados alrededor de su cuerpo. Ya estaba casi a mitad de camino de la verdad por su cuenta.</w:t>
      </w:r>
    </w:p>
    <w:p>
      <w:r>
        <w:t>—Vera —dije—. Theo cometió el robo. Pero las notas sabían que la posada se había comprado con el dinero del broche, y eso jamás estuvo en ninguna carta de los Blackburn. Eso es un registro de propiedad. Una escritura. Y la escritura de esta posada estaba fuera de su cajón en tu cesta de rearchivar ayer por la mañana, manipulada, sobre el escritorio de una mujer que me había dicho dos veces que jamás lee los archivos que tiene a sus espaldas.</w:t>
      </w:r>
    </w:p>
    <w:p>
      <w:r>
        <w:t>Mantuve la voz suave.</w:t>
      </w:r>
    </w:p>
    <w:p>
      <w:r>
        <w:t>—Él cometió el robo. Tú tenías la escritura. Y tú tenías las piernas, Vera. Él no podía cruzar este pueblo sin llamar la atención ni aunque le fuera la vida en ello; todo el mundo conoce a Theo, todo el mundo lo detiene. Pero a nadie le extraña que la secretaria del alcalde se pase por la posada durante el festival. Me crucé contigo en los escalones yo misma esa mañana, con tus pases de aparcamiento. Él no podría haberlo hecho solo. Necesitaba a alguien que pudiera moverse por el pueblo sin ser visto. Esa fuiste tú.</w:t>
      </w:r>
    </w:p>
    <w:p>
      <w:r>
        <w:t>Entonces ella se derrumbó, de golpe, igual que Theo, y lo que brotó de ella fue miseria, pura y profunda.</w:t>
      </w:r>
    </w:p>
    <w:p>
      <w:r>
        <w:t>—Vino a verme —dijo—. Hace semanas. Casi fuera de sí con el tema, hablando de la Sociedad, de cómo había encontrado esto y no podía hacerlo solo. Y yo debí haber dicho que no. Sé que debí haber decir que no, ya lo sabía entonces.</w:t>
      </w:r>
    </w:p>
    <w:p>
      <w:r>
        <w:t>Se balanceó un poco, con los brazos apretados contra el pecho.</w:t>
      </w:r>
    </w:p>
    <w:p>
      <w:r>
        <w:t>—Pero estoy tan ahogada por las deudas, señora Claus. El alcalde no me paga nada y me exprime hasta los huesos, y tengo deudas que ni se imagina, de esas que no te dejan dormir, y Theo dijo que era dinero que ya había sido robado hacía un siglo a una familia rica, y que eso salvaría a la Sociedad, y que una parte sería para mí, y por fin saldría a flote. Hizo que sonara casi noble. Se le da muy bien eso, hacer que algo parezca historia en vez de un delito. Y tenía tantas ganas de salir a flote que dejé que hiciera que sonara así, porque quería creérmelo.</w:t>
      </w:r>
    </w:p>
    <w:p>
      <w:r>
        <w:t>Miró a Fiona, consternada.</w:t>
      </w:r>
    </w:p>
    <w:p>
      <w:r>
        <w:t>—Jamás pensé en ti como persona. Eso es lo peor de todo, eso con lo que tendré que cargar. Solo pensé en el dinero y en poder dormir. Lo siento. Lo siento muchísimo, Fiona.</w:t>
      </w:r>
    </w:p>
    <w:p>
      <w:r>
        <w:t>La habitación se quedó en silencio después de eso, salvo por el llanto y los lejanos sonidos de la feria que estaban desmontando afuera. Dos personas que habían hecho algo cruel por razones que habían adornado con bellas palabras hasta que ya no pudieron ver lo que había debajo, sentadas ahora entre los escombros de aquello, asumiéndolo por fin, en voz alta. Ninguna trampa se había cerrado de golpe. Nadie había salido de la oscuridad. Lo habíamos expuesto íntegro y con claridad en una habitación cálida a la luz de la tarde y les habíamos dado la oportunidad de ser sinceros. La habían aprovechado porque, al final, tal como Noriko había dicho, la mayor parte de la gente está medio muerta de cansancio de cargar con ello.</w:t>
      </w:r>
    </w:p>
    <w:p>
      <w:r>
        <w:t>Noriko se levantó de su silla con el cuaderno en la mano. Su voz al hablar fue firme, y no exenta de bondad.</w:t>
      </w:r>
    </w:p>
    <w:p>
      <w:r>
        <w:t>—Muy bien —dijo—. Los dos lo han asumido, libremente, y eso importa más de lo que ambos pueden comprender todavía. Ahora hablamos de lo que viene después. Porque asumir algo es el principio de enmendarlo. No es el final. El final es bastante más largo, y empieza mañana.</w:t>
      </w:r>
    </w:p>
    <w:p>
      <w:r>
        <w:t>Capítulo 27</w:t>
      </w:r>
    </w:p>
    <w:p/>
    <w:p>
      <w:r>
        <w:t>Lo que vino a continuación llevó muchísimo más tiempo que una sola tarde. Las horas fueron duras, y buena parte de ellas pertenecieron a Theo y a Vera, no a mí.</w:t>
      </w:r>
    </w:p>
    <w:p/>
    <w:p>
      <w:r>
        <w:t>Noriko lo hizo siguiendo las reglas y con el corazón al mismo tiempo. No hubo silencios cómplices, ni un «olvidemos todos que esto pasó», ni fingir que un delito no había sido un delito. Tanto Theo como Vera dieron una versión completa, por escrito y firmada, de todo lo que habían hecho, en orden, sin suavizar nada. Las dos notas se convirtieron en pruebas, etiquetadas y archivadas. Quedó constancia en papel, oficialmente, de que dos ciudadanos de Frost Falls se habían propuesto extorsionar a un tercero por medio millón de dólares.</w:t>
      </w:r>
    </w:p>
    <w:p/>
    <w:p>
      <w:r>
        <w:t>Ambos lo habían admitido sin reservas en el momento en que se lo pidieron, ninguno tenía antecedentes de causar daño, y la mujer a la que habían agraviado pidió reparación en lugar de ruina. Así que Noriko les construyó un camino que no era ni una celda de prisión ni un indulto total.</w:t>
      </w:r>
    </w:p>
    <w:p/>
    <w:p>
      <w:r>
        <w:t>—Justicia restaurativa —nos explicó después a todos, en palabras más sencillas, tomando café en la posada—. Solo funciona cuando la persona que cometió la falta afronta el daño y ayuda a repararlo con sus propias manos. Así que eso es lo que harán. No una celda. Algo más duro que una celda, a su manera. Lo enmendarán, frente a las personas a las que hirieron, durante mucho tiempo. Y si fallan en el intento, la puerta más dura sigue ahí de pie, justo detrás de ellos.</w:t>
      </w:r>
    </w:p>
    <w:p/>
    <w:p>
      <w:r>
        <w:t>Pip, bajo mi silla, había encontrado un sobre de azúcar en el suelo y lo daba vuelta con gran seriedad, por si acaso resultaba ser un pez.</w:t>
      </w:r>
    </w:p>
    <w:p/>
    <w:p>
      <w:r>
        <w:t>Para Vera significaba devolver lo que pudiera, en cuotas que sentiría en los huesos cada mes, un largo periodo de supervisión y dejar la alcaldía. Dimitió la semana siguiente. Fue lo correcto y le costó muchísimo, porque, por mucho que el alcalde le pagara una miseria, ese escritorio había sido su lugar en este pueblo durante quince años. Me pesaba. Yo lo había provocado. Tenía un coste real, y me obligué a mirarlo de frente en lugar de apartar la vista.</w:t>
      </w:r>
    </w:p>
    <w:p/>
    <w:p>
      <w:r>
        <w:t>Para Theo fue peor, porque la Sociedad era todo su corazón, y la Sociedad era lo único a lo que tenía que renunciar.</w:t>
      </w:r>
    </w:p>
    <w:p/>
    <w:p>
      <w:r>
        <w:t>Renunció. No por una temporada, para volver a deslizarse discretamente en el sillón una vez que el pueblo se hubiera cansado de estar enfadado. Dimitió como director de la Sociedad Histórica de Frost Falls, y la junta, una vez que lo supo todo, aceptó la dimisión y hablaba en serio. Un hombre no podía extorsionar a un vecino usando la colección y el membrete de la Sociedad, y luego conservar las llaves del lugar.</w:t>
      </w:r>
    </w:p>
    <w:p/>
    <w:p>
      <w:r>
        <w:t>Pero no lo expulsaron. No fingieron que un hombre que había amado la historia de este pueblo durante treinta años nunca la había amado. Noriko, la junta y Fiona, que tenía todo el derecho del mundo a exigir su cabeza y no lo hizo, le construyeron en su lugar una puerta por la que podría volver a entrar algún día, al cabo de los años, de rodillas si fuera necesario. Podría ser voluntario en la Sociedad. Bajo supervisión. Haciendo el trabajo más humilde que existía, reparando y clasificando, esas tareas pacientes que nadie te agradece jamás. Sin estar al mando de nada. Sin que le confiaran las llaves. Simplemente permitiéndole, poco a poco, empezar a ganarse de nuevo, centímetro a centímetro, el puesto que había tirado a la basura. Si demostraba lo que valía durante el tiempo suficiente, el pueblo lo vería. Si no lo hacía, sería por su culpa.</w:t>
      </w:r>
    </w:p>
    <w:p/>
    <w:p>
      <w:r>
        <w:t>—Es más de lo que merezco —dijo Theo cuando se lo comunicaron. Lloró, y era el llanto de un hombre que se había preparado para la horca y al que, en su lugar, le habían entregado un camino largo y difícil.</w:t>
      </w:r>
    </w:p>
    <w:p/>
    <w:p>
      <w:r>
        <w:t>—Es exactamente lo que mereces —le dijo Fiona, y había acero entretejido en su amabilidad—. Que es la oportunidad de convertirte en un hombre que jamás habría hecho algo así en primer lugar. No te llevas la versión fácil, Theo, en la que todo el mundo te abraza y ya está todo olvidado para Navidad. Te llevas la de verdad. Te toca ganártelo de nuevo, durante años, y sentir cada año de eso. No estoy siendo cruel contigo. Creo que puedes lograrlo. No me molestaría en construirte un camino si pensara que no puedes recorrerlo.</w:t>
      </w:r>
    </w:p>
    <w:p/>
    <w:p>
      <w:r>
        <w:t>Lo que Fiona le dio a Theo fue más duro que un indulto y mucho mejor. Le dio el largo camino de vuelta y su convicción de que podía recorrerlo. Le hizo afrontar todo el peso de lo que había hecho y luego puso una pala en sus manos en lugar de una sentencia.</w:t>
      </w:r>
    </w:p>
    <w:p/>
    <w:p>
      <w:r>
        <w:t>A Vera fui a verla por mi cuenta después. La encontré recogiendo lo último de su escritorio en el ayuntamiento, y la ayudé a llevar una caja hasta su coche. Pip esperó en el escalón inferior con los ojos fijos en un pisapapeles de latón que sobresalía de lo alto. En los fríos escalones le dije a Vera lo que había ido a decirle.</w:t>
      </w:r>
    </w:p>
    <w:p/>
    <w:p>
      <w:r>
        <w:t>—Hiciste algo malo —le dije—. Y estás pagando por ello como Dios manda, lo cual es correcto. Pero lo reconociste en el preciso instante en que te preguntaron, Vera. No mentiste ni anduviste con rodeos. Eso no es nada insignificante. Esa es la parte de ti que todavía es buena, y es más grande que la parte de ti que cometió el error, y quiero que te aferres a ella. El camino de vuelta también es largo para ti. Pero lo hay. No dejes que nadie te diga que no, y sobre todo no te lo digas a ti misma.</w:t>
      </w:r>
    </w:p>
    <w:p/>
    <w:p>
      <w:r>
        <w:t>Lloró. Me abrazó, esta mujer rígida y abotonada a la que jamás había visto abrazar a un alma, y me dio las gracias contra el hombro. Luego se marchó conduciendo hacia la casa de su hermana, y Pip y yo caminamos a casa entre la penumbra temprana. No había ni rastro de triunfo. Estaba pesada y agotada hasta los huesos, como si hubiera limpiado una herida hasta el fondo: dolía muchísimo más que dejarla estar, pero ahora podía sanar.</w:t>
      </w:r>
    </w:p>
    <w:p/>
    <w:p>
      <w:r>
        <w:t>Fiona era libre. Las notas habían cesado. El secreto había salido a la luz de la oscuridad, y una vez fuera de la oscuridad ya no le quedaban dientes. Dos personas que se habían perdido lo estaban afrontando ahora y empezaban, apenas empezando, la larga caminata de regreso hacia sí mismas.</w:t>
      </w:r>
    </w:p>
    <w:p/>
    <w:p>
      <w:r>
        <w:t>Debería haber sido el final. Pero aún quedaba el asunto de la Sociedad en sí, aquello mismo que Theo había arruinado intentando salvar. Ya no formaba parte de ella. El techo seguía dejando entrar la lluvia y la caldera seguía muriendo, y nada en todo aquel recuento había aportado ni un solo dólar para ninguna de las dos cosas.</w:t>
      </w:r>
    </w:p>
    <w:p/>
    <w:p>
      <w:r>
        <w:t>Lo que había hecho mal para salvar seguía hundiéndose. Y ahora, con él fuera, había que salvarlo como Dios mandaba, por el pueblo, por sí mismo. O no se salvaría en absoluto.</w:t>
      </w:r>
    </w:p>
    <w:p>
      <w:r>
        <w:t>Capítulo 28</w:t>
      </w:r>
    </w:p>
    <w:p/>
    <w:p>
      <w:r>
        <w:t>Los Worthington vinieron a buscarme antes de irse del pueblo, lo cual me sorprendió, y se ofrecieron a arreglarlo todo, lo cual me sorprendió bastante más.</w:t>
      </w:r>
    </w:p>
    <w:p>
      <w:r>
        <w:t>Se habían enterado, por supuesto. Nada de eso se quedaba callado en Frost Falls durante más de una mañana. Los refinados y amables Worthington habían deducido, entre los murmullos del festival y el silencio de la posada, que la Sociedad Histórica estaba en graves apuros y que esos apuros habían llevado a un buen hombre a un mal lugar. El señor Worthington me encontró en el porche de la posada en su última mañana, con su esposa al lado vistiendo su cachemira de color crema y su buen abrigo sobre el brazo, y fue directo al grano con la soltura de un hombre para quien el dinero nunca había sido un tema difícil de sacar.</w:t>
      </w:r>
    </w:p>
    <w:p>
      <w:r>
        <w:t>—Señora Claus —dijo—. Le hemos tomado cariño a este pueblo en nuestras semanas aquí. De verdad. Y entendemos que la Sociedad Histórica está pasando por verdaderos apuros financieros. Apuros serios, por lo que nos cuentan. —Sonrió, con calidez y seguridad—. Estamos en posición de ayudar. Generosamente. Lo suficiente como para solucionar todo el asunto de un plumazo: el tejado, la caldera, y además una dotación para mantener el lugar a salvo durante una generación. Me encantaría extender el cheque antes de irnos esta mañana. Nos costaría muy poco y significaría muchísimo aquí, y francamente, después de toda la fealdad, creo que al pueblo le vendría bien alguna buena noticia para terminar la temporada.</w:t>
      </w:r>
    </w:p>
    <w:p>
      <w:r>
        <w:t>Su mano había ido a parar al bolsillo interior de su americana en busca de una pluma dorada. Pip, a mis pies, la siguió con ambos ojos.</w:t>
      </w:r>
    </w:p>
    <w:p>
      <w:r>
        <w:t>Era una oferta amable, hecha de todo corazón. Habría funcionado, además, en el sentido más estricto. Un cheque, y los problemas de dinero de la Sociedad habrían desaparecido, los mismos problemas que habían llevado a Theo casi a la locura para hacer lo que hizo. Una parte de mí, de pie y cansada en aquel porche frío, quería agarrarlo con ambas manos y darlo por hecho.</w:t>
      </w:r>
    </w:p>
    <w:p>
      <w:r>
        <w:t>Pero esto era una vez más el camino fácil, y yo me había pasado todo el asunto aprendiendo a distinguir el camino fácil del correcto.</w:t>
      </w:r>
    </w:p>
    <w:p>
      <w:r>
        <w:t>—Es usted muy generoso, señor Worthington —dije—. Y ahora voy a decirle algo que puede sonar extraño, y espero que lo tome de la manera en que se lo digo, porque no es un no a su amabilidad. Creo que debería conservar su cheque. Por ahora.</w:t>
      </w:r>
    </w:p>
    <w:p>
      <w:r>
        <w:t>Sus cejas se levantaron. Las de su esposa subieron aún más.</w:t>
      </w:r>
    </w:p>
    <w:p>
      <w:r>
        <w:t>—A este pueblo le acaba de pasar algo feo —dije—, porque un buen hombre decidió que salvar a la Sociedad lo justificaba todo, que un rescate valía más que una mala acción, que el fin de aquello perdonaría los medios. Ahora bien. Si la Sociedad se salva la semana que viene con la chequera de un desconocido de paso, por muy amable que sea, la lección que el pueblo entero aprende en silencio es que Theo tenía razón en lo fundamental, al menos. Que la supervivencia del edificio es algo que llega de fuera, por dinero, por un atajo, por un benefactor, y no algo que el propio pueblo tenga que desear, por lo que deba luchar y lo que deba ganar. —Negué con la cabeza—. Una Sociedad salvada por un invitado generoso solo está aplazada, señor Worthington. Estará en el mismo pozo dentro de cinco años, esperando a que el siguiente visitante rico le coja cariño a las colchas. La única manera de que el lugar esté verdaderamente a salvo es que Frost Falls decida por sí mismo que vale la pena salvarlo, y lo salve, con sus propias manos, sacando de sus bolsillos, por muy vacíos que estén. Eso es más lento. Es mucho más difícil. Pero es la versión que perdura, y eso cura lo que acaba de pasar aquí en vez de ponerle un póster alegre por encima.</w:t>
      </w:r>
    </w:p>
    <w:p>
      <w:r>
        <w:t>El señor Worthington me miró durante un largo rato y, para su mérito, su rostro cambió, pasando de la perplejidad a una especie de respeto.</w:t>
      </w:r>
    </w:p>
    <w:p>
      <w:r>
        <w:t>—Está rechazando una gran cantidad de dinero, señora Claus.</w:t>
      </w:r>
    </w:p>
    <w:p>
      <w:r>
        <w:t>—Estoy rechazando un rescate —dije—. No su amabilidad, jamás eso. Y esto es lo que le pediría a cambio, si de verdad lo dice en serio. Deje que el pueblo lo intente primero. Deje que organice sus ventas de repostería y sus pequeñas y embarazosas rifas, y descubra por sí mismo lo que está dispuesto a hacer por su propia memoria. Y luego, si se queda corto, si Frost Falls hace todo lo posible y aun así no llega del todo, vuelva. Sea la última piedra del puente, no el puente entero. Deje que el pueblo construya la mayor parte. Así el puente será de ellos.</w:t>
      </w:r>
    </w:p>
    <w:p>
      <w:r>
        <w:t>La señora Worthington sonrió entonces, la primera sonrisa verdaderamente cálida que le había visto en todas sus semanas allí, y puso su mano enguantada en el brazo de su esposo.</w:t>
      </w:r>
    </w:p>
    <w:p>
      <w:r>
        <w:t>—Me gusta eso —dijo—. Me gusta muchísimo más, Gerald. Ya nos hemos comprado la entrada para bastantes cosas a lo largo de los años. Sería una novedad, a nuestra edad, que nos invitaran a una.</w:t>
      </w:r>
    </w:p>
    <w:p>
      <w:r>
        <w:t>Así que lo dejaron de esa manera. Sin cheque. Una promesa en su lugar, guardada en reserva contra la necesidad. Y la Sociedad se quedó exactamente donde había estado, al borde del abismo, con el tejado cayéndose a pedazos y la caldera muriéndose, solo que ahora sin siquiera Theo para luchar por ella, lo que la hacía aún más precaria que antes, no menos.</w:t>
      </w:r>
    </w:p>
    <w:p>
      <w:r>
        <w:t>No me pareció una victoria mientras caminaba hacia casa. Acababa de convencer a un hombre amable de que no solucionara el único problema concreto que estaba en la raíz de todo el triste asunto, y hubo unos cuantos tramos fríos en ese paseo en los que me preguntué si había sido sabia o solo terca, si había dejado pasar un bien real por el bien de un principio que no iba a evitar que ni una sola gota de lluvia cayera en la trastienda.</w:t>
      </w:r>
    </w:p>
    <w:p>
      <w:r>
        <w:t>Pero seguía volviendo al mismo punto. El pueblo tenía que hacer esto por sí mismo. Esa sería la tarea de todo el invierno, quizás más tiempo: ventas de repostería, rifas y la lenta y terca generosidad de un lugar pequeño decidiendo, dólar a dólar, que su pasado valía la pena conservarlo. Podría ser por poco margen. Podría no tener éxito en absoluto.</w:t>
      </w:r>
    </w:p>
    <w:p>
      <w:r>
        <w:t>El juicio había terminado. La sanación de la gente que formaba parte de él había comenzado. Pero la Sociedad todavía pendía de un hilo, y íbamos a descubrir de qué estaba hecho Frost Falls cuando la situación importara de verdad.</w:t>
      </w:r>
    </w:p>
    <w:p>
      <w:r>
        <w:t>Para cuando llegué a nuestro callejón, descubrí que confiaba en que el pueblo saldría adelante. Lo había visto movilizarse para buscar a un perro perdido. Había escuchado del propio Mark cómo la gente seguía apareciendo para ayudar a los Redfern con guisos, semana tras semana, en lo peor de todo aquello. Las personas capaces de hacer esas cosas podían salvar un edificio.</w:t>
      </w:r>
    </w:p>
    <w:p>
      <w:r>
        <w:t>Lo sabríamos antes de año nuevo.</w:t>
      </w:r>
    </w:p>
    <w:p>
      <w:r>
        <w:t>Capítulo 29</w:t>
      </w:r>
    </w:p>
    <w:p/>
    <w:p>
      <w:r>
        <w:t>Pensé que Fiona querría enterrar el secreto más hondo que nunca, ahora que casi había acabado con ella. Tendría que haberlo sabido. En su lugar, hizo lo más valiente que vi hacer a nadie en todo aquello, más valiente que plantar cara a Theo en el saloncito. Decidió contarlo.</w:t>
      </w:r>
    </w:p>
    <w:p>
      <w:r>
        <w:t>Subió a la cabaña unos días después, con la carpeta de Neil bajo el brazo y una expresión en la cara que no le había visto antes, serena y un poco feroz.</w:t>
      </w:r>
    </w:p>
    <w:p>
      <w:r>
        <w:t>—He estado pensando en lo que dijiste —me contó, antes incluso de quitarse el abrigo—. Que tenía miedo del secreto equivocado. Que era el hecho de ocultarlo lo que le daba dientes. —Dejó la carpeta sobre la mesa de mi cocina, de forma horizontal, decidida—. Ya he acabado de esconderlo, Jessica. Todos estos años he sido la guardiana de algo vergonzoso, y resulta que el asunto ni siquiera es vergonzoso, no cuando se cuenta entero. Es solo triste, humano y tiene cien años. Así que voy a contarlo. Como Dios manda. En voz alta. Antes de que nadie vuelva a usarlo contra mí. No se puede chantajear a una mujer con un secreto que ella misma ya le ha contado a todo el pueblo.</w:t>
      </w:r>
    </w:p>
    <w:p>
      <w:r>
        <w:t>Pip se acercó desde la estufa para inspeccionar la carpeta, no encontró nada en ella que oliera a pescado y volvió a su cesta.</w:t>
      </w:r>
    </w:p>
    <w:p>
      <w:r>
        <w:t>Y Fiona lo hizo. Dejó que Claire lo escribiera para el Gazette, la versión verídica y completa, con los documentos de Neil de por medio. No la versión de cotilleo con su villano limpio y su crimen limpio, sino la de verdad. Constance Okafor, una criada de diecinueve años en el invierno de 1924, a la que llevaban meses sin pagar, con su madre muriéndose tres calles más allá sin dinero para un médico, a la que le decían que estuviera agradecida por tener un techo mientras sacudía el polvo, todos los días, de un broche que valía más de lo que ganaría en tres vidas. Una muchacha desesperada que cogió lo único que tenía a mano, de una familia que la había robado primero, y lo convirtió en cien años de bienvenida sincera para los viajeros que pasaban por Frost Falls en pleno frío.</w:t>
      </w:r>
    </w:p>
    <w:p>
      <w:r>
        <w:t>Claire lo escribió con bondad, porque Claire era bondadosa, y porque la verdad resultaba ser bondadosa una vez que la contabas entera en vez de mostrar solo la peor mitad. El artículo salió un jueves, ocupando toda la portada de la sección interior. Por supuesto que la gente habló. Habrían hablado del tiempo si no hubiera habido otra cosa. Pero no hablaron como Fiona se había pasado la vida temiendo que lo hicieran. Nadie se apartó con rechazo. Nadie la miró de reojo al otro lado del mostrador de la panadería. En su mayoría, lo integraron con todo lo que ya sabían de los suyos, que habían luchado, se habían equivocado y habían aguantado. La mitad tenía una bisabuela que en su día había hecho algo callado y desesperado durante un invierno duro.</w:t>
      </w:r>
    </w:p>
    <w:p>
      <w:r>
        <w:t>Martha dijo lo más sensato al respecto, en la tertulia, con las agujas en marcha todo el tiempo y los ojos fijos en su labor.</w:t>
      </w:r>
    </w:p>
    <w:p>
      <w:r>
        <w:t>—Constance Okafor robó para intentar salvar a su madre —dijo—, y levantó una casa que desde entonces ha mantenido abrigado a este pueblo durante cien años. Si alguien en Frost Falls quiere tirarle la primera piedra por un broche, que venga y me la tire a mí primero, porque yo conocí lo que es la necesidad de verdad cuando era una muchacha, necesidad de la buena, y también la mitad de las abuelas de la gente que está sentada en esta tienda. Dejadla descansar. Dejad que Fiona camine con la cabeza bien alta. Es una buena historia. Solo que tiene un tramo difícil en medio.</w:t>
      </w:r>
    </w:p>
    <w:p>
      <w:r>
        <w:t>Ese fue el final del poder del secreto, ahí mismo, en una tienda de lana, con la manzanilla infusionándose y los mitones terminados amontonándose en la cesta. Algo contado por entero, en una habitación cálida, entre gente que había conocido sus propios inviernos duros.</w:t>
      </w:r>
    </w:p>
    <w:p>
      <w:r>
        <w:t>Algo me pasó a mí también por aquellos mismos días, de forma más silenciosa, y fue al revés de lo que temía.</w:t>
      </w:r>
    </w:p>
    <w:p>
      <w:r>
        <w:t>Me había preparado para convertirme en la forastera que destruía a un hombre bueno. Más de la mitad de mí esperaba que el pueblo se enfriara conmigo, que deseara que no hubiera metido las narices, que recordaran, cada vez que me miraban, que yo había sido la que sacó a Theo Hussein a la luz y le trajo dolor al lugar. Y hubo algo de eso, aquí y allá, durante un tiempo. Unos cuantos que no conseguían mirarme a los ojos del todo, que se callaban un poco cuando entraba en una tienda. Lo comprendí y dejé que pasara. No insistí en ello.</w:t>
      </w:r>
    </w:p>
    <w:p>
      <w:r>
        <w:t>Pero, sobre todo, ocurrió lo otro. La gente empezó, con discreción, de soslayo, como hacía este pueblo las cosas profundas, a venir a darme las gracias. Dot me metió un tarro de sus conservas en las manos en el mercado y me dijo, con voz ronca, mirando a las manzanas y no a mí:</w:t>
      </w:r>
    </w:p>
    <w:p>
      <w:r>
        <w:t>—Hiciste lo correcto con Fiona. La mayoría habría mirado para otro lado.</w:t>
      </w:r>
    </w:p>
    <w:p>
      <w:r>
        <w:t>Sam Patel me levantó el sombrero cruzando de un lado a otro de la avenida Evergreen. Hasta Noriko, que era escasa con los elogios, me comentó tomando un café que había manejado el asunto mejor que la mayoría de los profesionales con los que había trabajado en su carrera, que había encontrado una salida cálida para algo que casi siempre solo ofrece salidas frías.</w:t>
      </w:r>
    </w:p>
    <w:p>
      <w:r>
        <w:t>Y Martha. Martha me cogió de la mano en la tertulia una tarde gris, me la sostuvo y dijo:</w:t>
      </w:r>
    </w:p>
    <w:p>
      <w:r>
        <w:t>—¿Te acuerdas de que hace un tiempo te dije que no tenías que cargar con las cosas tú sola? ¿Que un círculo está para apoyarse en él?</w:t>
      </w:r>
    </w:p>
    <w:p>
      <w:r>
        <w:t>Respondí que me acordaba perfectamente.</w:t>
      </w:r>
    </w:p>
    <w:p>
      <w:r>
        <w:t>—Pues bien —dijo—, has demostrado que eres una de los nuestros, cargando con eso de la manera en que lo hiciste. No te limitaste a apoyarte en los demás cuando lo necesitabas. Fuiste el círculo para Fiona cuando no tenía a nadie más. Un extraño no hace eso, Jessica. Alguien de los nuestros, sí.</w:t>
      </w:r>
    </w:p>
    <w:p>
      <w:r>
        <w:t>Y me dio una palmada en la mano y volvió directa a su mitón, como si no acabara de desmoronarme por completo allí mismo.</w:t>
      </w:r>
    </w:p>
    <w:p>
      <w:r>
        <w:t>Yo había bajado de la cima del mundo siendo casi una extranjera, buscando cada fría mañana un abrigo que aún no se había ablandado. Y en algún momento del peor asunto que había visto en Frost Falls, al hacer lo correcto aunque costara, el abrigo se había amoldado. Nadie se había sentado a decidirlo. Había querido al lugar lo suficiente como para hacer lo difícil y correcto por él. La gente de aquí me había visto hacerlo y había decidido, a su ritmo lento y de soslayo, que yo era de los suyos.</w:t>
      </w:r>
    </w:p>
    <w:p>
      <w:r>
        <w:t>Caminé a casa aquella tarde a través de un pueblo que se sentía enteramente e indiscutiblemente mío. El festival ya se había desmontado y marchado, pero las luces a lo largo de la avenida Evergreen, casi todas doradas ya, seguían ardiendo con firmeza contra la oscuridad temprana. Pip iba waddleándose delante de mí de un charco de luz dorada a otro, deteniéndose en cada uno como si pudiera haber algo brillante en el fondo.</w:t>
      </w:r>
    </w:p>
    <w:p>
      <w:r>
        <w:t>Capítulo 30</w:t>
      </w:r>
    </w:p>
    <w:p/>
    <w:p>
      <w:r>
        <w:t>La Sociedad necesitaba un buen repaso después de lo de Theo, así que el círculo y buena mitad de Evergreen Avenue se presentaron los días siguientes para poner el archivo en orden.</w:t>
      </w:r>
    </w:p>
    <w:p/>
    <w:p>
      <w:r>
        <w:t xml:space="preserve">Theo había devuelto las cartas de los Blackburn, todas y cada una, como parte de su penitencia, y yo las estaba rearchivando con Olivia y Dot una tarde fría, las tres sentadas ante la larga mesa de trabajo con la buena lámpara arrimada, cuando di con una que no había visto antes. No trataba sobre el broche. Describía un día de invierno de 1924 en que las familias del pueblo se habían reunido en el prado, sellado una caja con los tesoros del pueblo y la habían enterrado bajo el gran olmo, </w:t>
      </w:r>
      <w:r>
        <w:rPr>
          <w:i/>
        </w:rPr>
        <w:t>para que los que vengan después nos conozcan y sepan que pensamos en ellos.</w:t>
      </w:r>
    </w:p>
    <w:p/>
    <w:p>
      <w:r>
        <w:t>Dentro venía un mapa doblado. Un pequeño mapa a tinta, con el olmo marcado con una cruz cuidadosa y un par de pasos medidos desde el tronco hacia el este.</w:t>
      </w:r>
    </w:p>
    <w:p/>
    <w:p>
      <w:r>
        <w:t>Las tres nos quedamos sentadas mirándolo bajo la luz de la lámpara. Había en ello una justicia que me gustaba: las mismísimas cartas que habían iniciado todo el lío habían desenterrado la cápsula.</w:t>
      </w:r>
    </w:p>
    <w:p/>
    <w:p>
      <w:r>
        <w:t>—La cápsula del tiempo —dijo Olivia en voz baja—. Theo lleva tirándose de los pelos por su culpa. Todos los registros que tenía decían simplemente que estaba enterrada en el prado, y el prado tiene cuatro acres. Está bajo el olmo. Ha estado ahí todo este tiempo.</w:t>
      </w:r>
    </w:p>
    <w:p/>
    <w:p>
      <w:r>
        <w:t>En menos de una hora, la mitad de Frost Falls estaba en el prado alrededor del gran olmo con palas y linternas, en un silencio contenido y sin aliento que yo nunca le había oído a este pueblo ruidoso y amable.</w:t>
      </w:r>
    </w:p>
    <w:p/>
    <w:p>
      <w:r>
        <w:t>Sam Patel se encargó de cavar, porque a Sam le gustaba hacer el trabajo duro y honesto. Todos nos pusimos en círculo a su alrededor bajo el oro de las linternas y las luces de verbena, con nuestro aliento mezclándose en el frío. Emma Redfern me cogió de la mano por un lado y Pip se acurrucó cálidamente contra mi bota por el otro. Snowball llevaba su gorro de astas. Mark estaba de pie detrás de su hija con las manos en los hombros de ella. Todo el círculo estaba allí, y también Neil Carter, que se había quedado más tiempo del que tenía planeado y se mantenía al fondo con su libreta por una vez guardada en el bolsillo. Cuando la pala de Sam golpeó algo que sonó sordo, macizo y metálico, todo el prado emitió un solo sonido al mismo tiempo, un «oh» suave y atónito que quedó suspendido en el aire frío.</w:t>
      </w:r>
    </w:p>
    <w:p/>
    <w:p>
      <w:r>
        <w:t>Salió de la tierra fría envuelta en alquitrán y tiempo, una caja de cobre vuelta verde por el siglo, sellada herméticamente y pesada, exactamente donde una mano la había depositado cien Navidades antes de que la mayoría de nosotros hubiéramos nacido.</w:t>
      </w:r>
    </w:p>
    <w:p/>
    <w:p>
      <w:r>
        <w:t>—No la abráis —dijo Noriko antes de que ninguna mano pudiera alcanzarla, y lo dijo con amabilidad pero con firmeza, la jefa y la mujer sabia ambas a la vez—. Esta noche no, así no, a oscuras con palas y todo el mundo pasando frío. Lleva ahí abajo cien años. Puede esperar al año nuevo y abrirse como Dios manda. Lo haremos en condiciones. Todo el pueblo, a la luz del día. Con Theo allí.</w:t>
      </w:r>
    </w:p>
    <w:p/>
    <w:p>
      <w:r>
        <w:t>Hubo un pequeño silencio ante aquello. Luego un murmullo recorrió a la multitud, y fue uno cálido.</w:t>
      </w:r>
    </w:p>
    <w:p/>
    <w:p>
      <w:r>
        <w:t>—Al fin y al cabo, él encontró la mitad del rastro —continuó Noriko—, aunque fuera a buscarlo por el camino equivocado. Lleva treinta años dedicados a saber dónde están enterradas las cosas de este pueblo. Debería estar allí para ver cómo esta sale a la luz. Puede que sea lo único bueno de lo que le toque estar cerca de nuevo. Y estar cerca de algo bueno que no se puede atribuir a sí mismo quizá sea exactamente la medicina que necesita.</w:t>
      </w:r>
    </w:p>
    <w:p/>
    <w:p>
      <w:r>
        <w:t>La gente murmuró, bajito y aprobador, y así quedó decidido. No íbamos a abrirla.</w:t>
      </w:r>
    </w:p>
    <w:p/>
    <w:p>
      <w:r>
        <w:t>A medida que la caja salía de la tierra, la escarcha recorrió las ramitas más bajas del olmo, justo encima de la cabeza de Sam, blanca y fina como el encaje. Nadie más miró hacia arriba. Todos miraban la caja. Nick, a mi lado, miró hacia arriba, luego hacia mí, y no dijo nada.</w:t>
      </w:r>
    </w:p>
    <w:p/>
    <w:p>
      <w:r>
        <w:t>* * *</w:t>
      </w:r>
    </w:p>
    <w:p/>
    <w:p>
      <w:r>
        <w:t>Un momento después, Bram apareció corriendo a toda prisa por el prado estrujándose la gorra, y detrás de él, por supuesto, venía un reno. Danzarina esta vez, que se había vuelto a escapar del cercado y había seguido a las linternas hasta el pueblo. Se quedó en medio del prado con la escarcha brillando en sus astas, contemplando la caja de cobre desenterrada con un interés leve y sin prisas, mientras un centenar de lugareños miraban fijamente y una niña pequeña chillaba de pura alegría.</w:t>
      </w:r>
    </w:p>
    <w:p/>
    <w:p>
      <w:r>
        <w:t>—¡El pestillo, señora Claus! —gritó Bram, llegando sin aliento—. ¡Otra vez por el lado equivocado! ¡Me rindo, lo dejo todo, las bestias van adonde está la gente y toda alma viviente del pueblo está aquí esta noche, qué va a hacer un capataz con eso, pregunto yo!</w:t>
      </w:r>
    </w:p>
    <w:p/>
    <w:p>
      <w:r>
        <w:t>—Déjala que se quede —dije riendo, mientras Emma se separaba de su padre y corría a echar los brazos al cuello de Danzarina—. No hace ningún mal, Bram. Déjala que eche un vistazo.</w:t>
      </w:r>
    </w:p>
    <w:p/>
    <w:p>
      <w:r>
        <w:t>Me quedé allí de pie en el prado mirando todo aquello: el olmo y las luces doradas, la caja de cobre verde, el reno, la niña risueña y todo el pueblo reunido de cerca a la luz de las linternas. Pip había ido a plantarse bajo las narices de Danzarina y le estaba dedicando una mirada larga y severa, como para recordarle de quién era aquel pingüino. La mano de Nick encontró la mía. Más allá del cercado estaba el hogar que él había encendido para la magia, y me pregunté cuánta más estaría dando vueltas por allí para cuando volviéramos a casa.</w:t>
      </w:r>
    </w:p>
    <w:p/>
    <w:p>
      <w:r>
        <w:t>Subimos la caja a la Sociedad entre todos, una docena de manos frías sobre una sola caja de cobre verde, y la colocamos en el lugar de honor de la sala delantera, todavía sellada, llena de lo que un pueblo de hace un siglo había considerado digno de ser guardado para nosotros. Un misterio que abrir en el año nuevo. Una razón para mantener abiertas las puertas de la Sociedad al menos durante tanto tiempo.</w:t>
      </w:r>
    </w:p>
    <w:p/>
    <w:p>
      <w:r>
        <w:t>Luego nos fuimos a casa bajo las luces doradas. A nuestras espaldas, el olmo se erguía sobre un hoyo vacío, con la escarcha aún en sus ramitas más bajas. En el año nuevo el pueblo abriría la caja, y Theo estaría allí para verla.</w:t>
      </w:r>
    </w:p>
    <w:p>
      <w:r>
        <w:t>Capítulo 31</w:t>
      </w:r>
    </w:p>
    <w:p/>
    <w:p>
      <w:r>
        <w:t>Las mesas de la feria hacía tiempo que estaban plegadas, el prado despejado, las sillas prestadas devueltas al lugar de donde las hubieran sacado. Pero las luces doradas seguían encendidas por todo el pueblo. Nadie las quitaba y nadie preguntaba por qué se habían vuelto doradas.</w:t>
      </w:r>
    </w:p>
    <w:p/>
    <w:p>
      <w:r>
        <w:t>Acompañé a Emma y a Snowball a casa una tarde de esa semana, con Pip pavoneándose delante de nosotros y Mark a mi lado. Emma no dejó de hablar en todo el camino, como hacía ahora, sobre la caja de cobre y lo que podría haber dentro. Monedas, pensaba ella. O una carta. O un tesoro, un tesoro de verdad, oro, esperaba, y si todo el pueblo iba a poder mirar, y si podía estar cerca de la primera fila cuando la abrieran, porque ella había estado allí mismo cuando salió de la tierra y eso tenía que valer para algo, ¿verdad?</w:t>
      </w:r>
    </w:p>
    <w:p/>
    <w:p>
      <w:r>
        <w:t>—Tiene que valer muchísimo —le dije—. Ya me encargo yo. En primera fila, tú y Pip las dos.</w:t>
      </w:r>
    </w:p>
    <w:p/>
    <w:p>
      <w:r>
        <w:t>Mark me miró de soslayo por encima de la cabeza de su hija. Todavía había dolor en esa mirada, pero se había desbastado, como una piedra en un río.</w:t>
      </w:r>
    </w:p>
    <w:p/>
    <w:p>
      <w:r>
        <w:t>—Va a ser imposible hasta año nuevo —dijo—. Queriendo que la abran. Preguntando cada mañana si ya es año nuevo.</w:t>
      </w:r>
    </w:p>
    <w:p/>
    <w:p>
      <w:r>
        <w:t>—Igual que todo el pueblo —dije—. De eso se trata un poco. Es un motivo para seguir adelante durante los meses oscuros. Algo bueno esperando al otro extremo del invierno. —Miré a Emma balancear la correa de Snowball y charlar con el perro sobre el tesoro—. Ha vuelto del todo, Mark. ¿Te diste cuenta? Cuando la conocí apenas emitía sonido.</w:t>
      </w:r>
    </w:p>
    <w:p/>
    <w:p>
      <w:r>
        <w:t>—Me di cuenta. —Su voz se volvió áspera al borde y no dijo nada más.</w:t>
      </w:r>
    </w:p>
    <w:p/>
    <w:p>
      <w:r>
        <w:t>Pip, unos pasos más adelante, se había detenido a esperar a Snowball, que había encontrado en el poste de una puerta un olor digno de toda su atención. Seguimos caminando por las calles iluminadas de oro.</w:t>
      </w:r>
    </w:p>
    <w:p/>
    <w:p>
      <w:r>
        <w:t xml:space="preserve">En la puerta de los Redfern, Emma me metió la correa de Snowball en la mano. </w:t>
      </w:r>
    </w:p>
    <w:p/>
    <w:p>
      <w:r>
        <w:t xml:space="preserve">—Espera —dijo—. No te vayas. </w:t>
      </w:r>
    </w:p>
    <w:p/>
    <w:p>
      <w:r>
        <w:t>Corrió adentro y volvió con un tarro de mermelada sujeto con ambas manos.</w:t>
      </w:r>
    </w:p>
    <w:p/>
    <w:p>
      <w:r>
        <w:t>El acebo estaba dentro, la ramita de la calabaza, metida en un par de centímetros de agua. Las tres hojas eran oscuras y brillantes, y las bayas tan rojas como la tarde en que salió a la superficie.</w:t>
      </w:r>
    </w:p>
    <w:p/>
    <w:p>
      <w:r>
        <w:t>—Ni siquiera se ha marchitado —susurró, con una mirada a su padre, que se había detenido a hablar con un vecino al otro lado de la valla—. Cambio el agua cada mañana. Papá cree que lo saqué de la corona de la posada.</w:t>
      </w:r>
    </w:p>
    <w:p/>
    <w:p>
      <w:r>
        <w:t>—Sigue cambiando el agua —le dije.</w:t>
      </w:r>
    </w:p>
    <w:p/>
    <w:p>
      <w:r>
        <w:t>Pip se estiró para mirar dentro del tarro y Emma lo bajó para que pudiera hacerlo. Pip estudió las bayas un buen rato, luego perdió el interés y volvió con Snowball.</w:t>
      </w:r>
    </w:p>
    <w:p/>
    <w:p>
      <w:r>
        <w:t>Emma metió el tarro corriendo y salió otra vez a buscar la correa.</w:t>
      </w:r>
    </w:p>
    <w:p/>
    <w:p>
      <w:r>
        <w:t>Volví a ver a Theo esa semana. Estaba en la Sociedad, en la parte de atrás, reparando un viejo mapa roto, el trabajo más humilde que le habían dado jamás, y visiblemente agradecido por ello. No me oyó entrar. Cuando levantó la vista, se enderezó y se puso firme, como un hombre que esperaba que le recordaran exactamente lo que era.</w:t>
      </w:r>
    </w:p>
    <w:p/>
    <w:p>
      <w:r>
        <w:t>—Señora Claus.</w:t>
      </w:r>
    </w:p>
    <w:p/>
    <w:p>
      <w:r>
        <w:t>—Theo. —Me acerqué y miré por encima de su hombro el mapa que estaba remendando. Lo hacía maravillosamente, por supuesto. Siempre lo había hecho. El desgarro ya era casi invisible bajo sus manos—. Es un trabajo precioso.</w:t>
      </w:r>
    </w:p>
    <w:p/>
    <w:p>
      <w:r>
        <w:t xml:space="preserve">—Es lo único que me dejan hacer —dijo, y luego, rápidamente, antes de que pudiera responder—, lo cual es justo. No me quejo. Es muchísimo más de lo que yo me habría dado en su lugar. —Alisó el papel viejo con dos dedos—. Van a abrir la cápsula en año nuevo. ¿Te enteraste? Noriko dice que me dejarán estar allí. Para mirar. </w:t>
      </w:r>
    </w:p>
    <w:p/>
    <w:p>
      <w:r>
        <w:t xml:space="preserve">Sus ojos se llenaron de lágrimas. Parpadeó con fuerza y se inclinó aún más sobre el mapa. </w:t>
      </w:r>
    </w:p>
    <w:p/>
    <w:p>
      <w:r>
        <w:t>—No merezco estar allí. Pero dice que puedo mirar. Después de todo, puedo estar de pie en la sala cuando el pueblo abra su corazón. Pienso en ello todos los días. Es una buena parte de lo que me mantiene en pie, si soy sincera.</w:t>
      </w:r>
    </w:p>
    <w:p/>
    <w:p>
      <w:r>
        <w:t>—Entonces sigue adelante —le dije—. Centímetro a centímetro. Es lo único que alguien te pide. —Puse mi mano en su brazo.</w:t>
      </w:r>
    </w:p>
    <w:p/>
    <w:p>
      <w:r>
        <w:t>No pudo responder a eso, así que ni lo intentó. Se limitó a asentir y volvió a inclinarse sobre su mapa. Lo dejé con la lenta labor de ganarse el camino de regreso.</w:t>
      </w:r>
    </w:p>
    <w:p/>
    <w:p>
      <w:r>
        <w:t>Nick estaba despierto esperándome cuando llegué a casa. Me tomó de la mano en la puerta y me condujo a través del patio frío hasta el taller sin decir una palabra, y lo abrió. El hogar que había construido resplandecía en el centro de la estancia, con las piedras redondas de campo cálidas y doradas, y la magia flotaba sobre la rejilla vacía en lentos círculos. Había más que antes.</w:t>
      </w:r>
    </w:p>
    <w:p/>
    <w:p>
      <w:r>
        <w:t>—Está volviendo a casa —dije.</w:t>
      </w:r>
    </w:p>
    <w:p/>
    <w:p>
      <w:r>
        <w:t>—Un poco. El principio. —Me rodeó con el brazo—. No todo, ni para siempre, todavía no. Faltan años de trabajo para construir un hogar lo suficientemente grande como para contener toda la magia de la Navidad. Pero ha empezado, Jess.</w:t>
      </w:r>
    </w:p>
    <w:p/>
    <w:p>
      <w:r>
        <w:t>Me apoyé en él y observé cómo el oro trazaba sus lentos círculos sobre la rejilla, y pensé en el invierno que se acercaba. La Sociedad todavía al borde del abismo, para ser salvada como Dios manda o de ninguna manera, toda una temporada de ventas de pasteles y terca generosidad por delante antes de que nadie lo supiera. La caja de cobre sellada en la sala principal de la Sociedad hasta año nuevo. Vera y Theo recorriendo sus largos caminos de regreso, centímetro a duro centímetro. La magia, asentándose ahora pero sin asentarse del todo, chispeando todavía en luces y pestillos por todo el pueblo. Mucho de ello inacabado. Mucho de ello aún por hacer.</w:t>
      </w:r>
    </w:p>
    <w:p/>
    <w:p>
      <w:r>
        <w:t>Pero las luces eran doradas sobre Frost Falls. Una niña que se había quedado callada volvía a parlotear sobre un tesoro. Fiona se había erguido por fin dentro de su propia historia verdadera, y a Theo le habían entregado un camino de regreso. Yo ya no era una extraña allí. Estaba en casa. Los dos lo estábamos. Y la magia de la Navidad, que nos había seguido desde el Polo, había empezado, apenas empezado, a asentarse.</w:t>
      </w:r>
    </w:p>
    <w:p/>
    <w:p>
      <w:r>
        <w:t>—Entra —le dije a mi marido—. Hace un frío insoportable aquí fuera. Prepararé el cacao.</w:t>
      </w:r>
    </w:p>
    <w:p/>
    <w:p>
      <w:r>
        <w:t>—Esa —dijo Nick— es la mejor oferta que he recibido en toda la semana.</w:t>
      </w:r>
    </w:p>
    <w:p/>
    <w:p>
      <w:r>
        <w:t>Entramos juntos huyendo de la noche dorada. Pip nos ganó a los dos en la puerta de la cocina y se quedó allí plantada exigiendo que la dejaran entrar en el calor y, a nuestras espaldas, al otro lado del patio, el hogar seguía brillando en el taller.</w:t>
      </w:r>
    </w:p>
    <w:p/>
    <w:p>
      <w:r>
        <w:t>* * *</w:t>
      </w:r>
    </w:p>
    <w:p/>
    <w:p>
      <w:r>
        <w:rPr>
          <w:i/>
        </w:rPr>
        <w:t xml:space="preserve">¡Se avecinan más misterios para Jessica Claus! </w:t>
      </w:r>
      <w:r>
        <w:t>&lt;bt&gt;</w:t>
      </w:r>
      <w:r>
        <w:rPr>
          <w:i/>
        </w:rPr>
        <w:t>Flour Play</w:t>
      </w:r>
      <w:r>
        <w:t>&lt;/bt&gt;</w:t>
      </w:r>
      <w:r>
        <w:rPr>
          <w:i/>
        </w:rPr>
        <w:t xml:space="preserve"> estará disponible pronto.</w:t>
      </w:r>
    </w:p>
    <w:p/>
    <w:p>
      <w:r>
        <w:t>¿Qué sigue?</w:t>
      </w:r>
    </w:p>
    <w:p/>
    <w:p>
      <w:r>
        <w:t>Greta lleva cuarenta años haciendo exactamente el mismo bollo de canela. Lo hizo la mañana después del funeral de su marido porque no sabía qué otra cosa hacer con las manos. Esta semana sale de su horno agrio, y también la siguiente tanda, y la de después.</w:t>
      </w:r>
    </w:p>
    <w:p/>
    <w:p>
      <w:r>
        <w:t>Nueva harina. Nueva agua. Una báscula prestada. Sigue agrio. Para el jueves, Greta está de pie en su propia pastelería diciéndole a Jessica Claus que sus manos por fin han olvidado cómo hacerlo.</w:t>
      </w:r>
    </w:p>
    <w:p/>
    <w:p>
      <w:r>
        <w:t>Entonces una piedra atraviesa el cristal y una palabra aparece escrita en rojo sobre el revestimiento de tablillas donde todos los niños de la avenida Evergreen la leerán al pasar.</w:t>
      </w:r>
    </w:p>
    <w:p/>
    <w:p>
      <w:r>
        <w:t>El pueblo busca los culpables fáciles: el carnicero que encadenó la puerta de carga, la familia atrasada con el gasóleo, un chico aburrido con un bote robado. Jessica va tras lo que encaja; porque quienquiera que haya hecho esto compró los polvos, conocía la dosis y presentó una queja citando el código de salud por un subpárrafo. Eso no es un arrebato. Eso es un oficio.</w:t>
      </w:r>
    </w:p>
    <w:p/>
    <w:p>
      <w:r>
        <w:t>Y en el extremo luminoso de la avenida, una nueva pastelería ha fijado su gran inauguración para la única semana en que The Holly Jolly estará a oscuras.</w:t>
      </w:r>
    </w:p>
    <w:p/>
    <w:p>
      <w:r>
        <w:t>* * *</w:t>
      </w:r>
    </w:p>
    <w:p/>
    <w:p>
      <w:r>
        <w:rPr>
          <w:i/>
        </w:rPr>
        <w:t xml:space="preserve">¡Se avecinan más misterios para Jessica Claus! </w:t>
      </w:r>
      <w:r>
        <w:t>&lt;bt&gt;</w:t>
      </w:r>
      <w:r>
        <w:rPr>
          <w:i/>
        </w:rPr>
        <w:t>Flour Play</w:t>
      </w:r>
      <w:r>
        <w:t>&lt;/bt&gt;</w:t>
      </w:r>
      <w:r>
        <w:rPr>
          <w:i/>
        </w:rPr>
        <w:t xml:space="preserve"> estará disponible pronto.</w:t>
      </w:r>
    </w:p>
    <w:p/>
    <w:p>
      <w:r>
        <w:t xml:space="preserve">Extracto de </w:t>
      </w:r>
      <w:r>
        <w:t>&lt;bt&gt;</w:t>
      </w:r>
      <w:r>
        <w:t>Flour Play</w:t>
      </w:r>
      <w:r>
        <w:t>&lt;/bt&gt;</w:t>
      </w:r>
    </w:p>
    <w:p/>
    <w:p>
      <w:r>
        <w:t xml:space="preserve">Todas las mujeres del círculo habían traído su propio abeto balsámico, y yo había traído la forma que tiene el Polo Norte de atarlo, algo que Olivia me había jurado robar antes de Navidad. Sujeté el alambre al armazón lentamente, para que todas pudieran seguir el paso. Solo entonces alcancé el primer puñado de abeto. El olor surgió frío y verde, lo suficientemente penetrante como para despejar la cabeza. Inundó la sala principal de </w:t>
      </w:r>
      <w:r>
        <w:t>&lt;bt&gt;</w:t>
      </w:r>
      <w:r>
        <w:t>Yarn Tales</w:t>
      </w:r>
      <w:r>
        <w:t>&lt;/bt&gt;</w:t>
      </w:r>
      <w:r>
        <w:t xml:space="preserve"> como la lana propia de la tienda jamás lograba hacerlo. Me senté allí con resina en los dedos y un armazón desnudo en el regazo, una de las siete mujeres inclinadas sobre la misma labor. Hay peores maneras de pasar la primera mañana libre de noviembre.</w:t>
      </w:r>
    </w:p>
    <w:p/>
    <w:p>
      <w:r>
        <w:t>Había nevado durante la noche. No la nevada temprana de octubre, desaparecida en un abrir y cerrar de días templados. Nieve de verdad. De esa de plena temporada que había empezado en Todos los Santos y duraría hasta la primavera. Ahora cubría la avenida Evergreen con unos buenos y limpios quince centímetros, crujiendo bajo los pies cuando alguien entraba pisando fuerte. Durante el fin de semana, las tiendas habían cambiado sus esqueletos y calabazas de Halloween por tallos de maíz y pavos de papel, aunque las calabazas lisas seguían en los porches, buenas hasta Acción de Gracias. La avenida se había quedado silenciosa después de Halloween, en la tregua previa al largo y brillante impulso hacia la Navidad.</w:t>
      </w:r>
    </w:p>
    <w:p/>
    <w:p>
      <w:r>
        <w:t>—Más despacio —dijo Olivia, inclinándose desde la silla contigua—. No puedo robarlo si no lo veo.</w:t>
      </w:r>
    </w:p>
    <w:p/>
    <w:p>
      <w:r>
        <w:t xml:space="preserve">Reduje la velocidad para ella. Coloqué tres ramitas contra el armazón, las até con dos vueltas de alambre y puse el siguiente manojo sobre el primero de modo que ocultara la atadura. </w:t>
      </w:r>
    </w:p>
    <w:p/>
    <w:p>
      <w:r>
        <w:t>—Cada una cubre la anterior, como escamas de pez. Todas apuntando hacia casa.</w:t>
      </w:r>
    </w:p>
    <w:p/>
    <w:p>
      <w:r>
        <w:t xml:space="preserve">Olivia hizo lo mismo en su propio armazón, de forma pulida y rápida, y sostuvo los dos uno al lado del otro. </w:t>
      </w:r>
    </w:p>
    <w:p/>
    <w:p>
      <w:r>
        <w:t>—El mío se parece al tuyo.</w:t>
      </w:r>
    </w:p>
    <w:p/>
    <w:p>
      <w:r>
        <w:t>—Casi del todo.</w:t>
      </w:r>
    </w:p>
    <w:p/>
    <w:p>
      <w:r>
        <w:t>—¿Entonces dónde está el Polo Norte en esto?</w:t>
      </w:r>
    </w:p>
    <w:p/>
    <w:p>
      <w:r>
        <w:t>—En las muñecas —dije, y ella frunció el ceño mirando sus propias manos y lo intentó de nuevo.</w:t>
      </w:r>
    </w:p>
    <w:p/>
    <w:p>
      <w:r>
        <w:t xml:space="preserve">Dot soltó su risita corta y seca desde el otro lado del círculo, sin apartar los ojos de su propia corona, que ya era casi el doble que la de cualquiera de las demás y el doble de densa. </w:t>
      </w:r>
    </w:p>
    <w:p/>
    <w:p>
      <w:r>
        <w:t xml:space="preserve">—Lleva tras tu truco desde el día en que entraste. Y tras el mío en el ochenta y pico. </w:t>
      </w:r>
    </w:p>
    <w:p/>
    <w:p>
      <w:r>
        <w:t>Dot era robusta, canosa y decía mucho en muy pocas palabras. Llevaba décadas haciendo coronas en esa tienda. Se notaba en sus manos. Nunca se detenían y nunca se equivocaban.</w:t>
      </w:r>
    </w:p>
    <w:p/>
    <w:p>
      <w:r>
        <w:t>Estábamos todas allí esa mañana. Todo el círculo, cuando nadie estaba postrada por un resfriado o cuidando nietos. Olivia a la cabeza en su propia tienda, con madejas de lana amontonadas a su espalda en todos los colores que un invierno pudiera desear. Dot a su lado, sencilla y rápida. Luego Claire Bennett, que escribía para el periódico, con un cuaderno abierto en el reposabrazos de su silla porque Claire nunca estaba completamente fuera de servicio. No dejaba de dejar la corona para apuntar una línea y la retomaba un tiempo por detrás del resto de nosotras. Ivy al lado, cuya risa era tan grande y tan espontánea que la tienda parecía más luminosa con ella dentro. De algún modo se le había metido abeto en el pelo sin darse cuenta. Martha, la maestra retirada, viuda desde hacía muchos años, con su perrito blanco Snowball dormido contra su tobillo. Su mano bajaba muy de vez en cuando para tocarle la oreja. Para asegurarse de que seguía ahí. Y Ellie, amable y sin prisas, que hacía voluntariado en el hospital tres días a la semana. Aportaba esa misma ternura constante a un armazón de alambre. Su corona parecía menos fabricada que crecida.</w:t>
      </w:r>
    </w:p>
    <w:p/>
    <w:p>
      <w:r>
        <w:t>Y Pip, que no formaba parte del círculo pero se sentiría gravemente ofendida si la excluyeran de cualquier recuento de las presentes. Se había instalado bajo la ventana delantera en el único rayo de sol de noviembre, en un nido que se había hecho con una madeja caída de lana roja que Olivia, me di cuenta, no se había esforzado demasiado en recuperar. Yacía allí reluciente y contenta, con un ojo medio abierto a los acontecimientos. A cualquier cosa que brillara, en particular. Y había bastantes cosas que brillaban. Olivia tenía un tarro de piñas doradas sobre la mesa, un carrete de cinta dorada al lado. A Pip ya le habían llamado la atención por ambas cosas. Dos veces.</w:t>
      </w:r>
    </w:p>
    <w:p/>
    <w:p>
      <w:r>
        <w:t>—Ahora, el truco con las piñas —dije, alzando una— es alambrarlas antes de meterlas, o se te caerán para Año Nuevo y estarás encontrando piñas doradas en el sofá hasta la primavera... Pip. Pip, te estoy viendo. Eso no es para ti.</w:t>
      </w:r>
    </w:p>
    <w:p/>
    <w:p>
      <w:r>
        <w:t>Pip se había levantado y había emprendido un desplazamiento lento y casual por el suelo hacia la cinta dorada, con la estudiada indiferencia de una criatura que finge dirigirse a otra parte por completo. Se detuvo. Miró al techo. Se sentó allí mismo, como si ese hubiera sido su plan desde el principio.</w:t>
      </w:r>
    </w:p>
    <w:p/>
    <w:p>
      <w:r>
        <w:t>—No tiene vergüenza —dijo Dot, con lo que sonaba a aprobación.</w:t>
      </w:r>
    </w:p>
    <w:p/>
    <w:p>
      <w:r>
        <w:t xml:space="preserve">—Tiene muchísima vergüenza —dije—. Simplemente se la guarda para las ocasiones en que le sirva de algo. Que esta no es una de ellas. </w:t>
      </w:r>
    </w:p>
    <w:p/>
    <w:p>
      <w:r>
        <w:t>Le dediqué a Pip esa mirada que significa *no te he dejado de vigilar*, y ella me devolvió la que significa *no he dejado de desear la cinta*, y nos entendimos. Volví a mis escamas de abeto.</w:t>
      </w:r>
    </w:p>
    <w:p/>
    <w:p>
      <w:r>
        <w:t>Se me ocurrió entonces, mientras colocaba las ramitas unas sobre otras, lo lejos que había viajado para estar sentada allí. No los kilómetros. Había muchos de esos, pero no me refería a los kilómetros. No hacía mucho, yo había sido la recién llegada a Frost Falls. La mujer del Polo Norte con el marido famoso y el pingüino más raro. La gente había sido amable conmigo como un pueblo es amable con un invitado, es decir, me hacían hueco y observaban a ver qué hacía con él. Y ahora Olivia intentaba robarme mi forma de atar una corona. El perro de Martha dormía contra mi silla tan plácidamente como contra la suya. Ya nadie me explicaba nada. Se daba por sentado que lo sabía. Me lo había ganado rápidamente durante un otoño difícil, a través de un perro perdido y una cápsula del tiempo.</w:t>
      </w:r>
    </w:p>
    <w:p/>
    <w:p>
      <w:r>
        <w:t>Sonó la campanilla de la puerta, entró una ráfaga de aire frío y, tras ella, con un gran soplo cálido, apareció Greta.</w:t>
      </w:r>
    </w:p>
    <w:p/>
    <w:p>
      <w:r>
        <w:t xml:space="preserve">—Que nadie se levante —anunció, cosa que ninguna había dado la menor muestra de hacer. </w:t>
      </w:r>
    </w:p>
    <w:p/>
    <w:p>
      <w:r>
        <w:t xml:space="preserve">Depositó una caja de pastelería del tamaño de una sombrerera en la mesa entre las piñas y la cinta, y se puso los puños en las caderas para inspeccionarnos. Greta era la dueña de la pastelería The Holly Jolly al final de la avenida, y tenía una complexión parecida a la de sus propios bollos, redonda, cálida y empolvada por todas partes. Esa mañana llevaba harina por todo el delantal que no se había molestado en sacudirse. </w:t>
      </w:r>
    </w:p>
    <w:p/>
    <w:p>
      <w:r>
        <w:t>—Acaba de salirme del horno una bandeja de magdalenas de chocolate y nuez hace ni una hora y me he dicho: Greta, ¿quién estará sentada en una tienda fría haciéndose útil esta mañana?, y la respuesta era todas ustedes, así que toma.</w:t>
      </w:r>
    </w:p>
    <w:p/>
    <w:p>
      <w:r>
        <w:t>—Greta, nos malcrías —dijo Ellie.</w:t>
      </w:r>
    </w:p>
    <w:p/>
    <w:p>
      <w:r>
        <w:t xml:space="preserve">—Alguien tiene que hacerlo. Ustedes solas no lo van a hacer. </w:t>
      </w:r>
    </w:p>
    <w:p/>
    <w:p>
      <w:r>
        <w:t xml:space="preserve">Ya estaba levantando la tapa. El olor salió y se mezcló con el abeto en el centro de la estancia, chocolate, nuez y azúcar moreno sobre pino verde y frío. Era, pensé, lo más parecido al olor de toda la temporada venidera que conocía. </w:t>
      </w:r>
    </w:p>
    <w:p/>
    <w:p>
      <w:r>
        <w:t>—Y hay galletas de jengibre en el fondo, así que ojo con coger solo las magdalenas y dejar las galletas, Dot, que te vi hacerlo en el Grange y no lo he olvidado.</w:t>
      </w:r>
    </w:p>
    <w:p/>
    <w:p>
      <w:r>
        <w:t xml:space="preserve">—Eso fue una vez —dijo Dot—, y eran magdalenas muy buenas. </w:t>
      </w:r>
    </w:p>
    <w:p/>
    <w:p>
      <w:r>
        <w:t>Greta le apuntó con un dedo enharinado a modo de reivindicación y empezó a repartir las magdalenas en servilletas de papel.</w:t>
      </w:r>
    </w:p>
    <w:p/>
    <w:p>
      <w:r>
        <w:t>Me metió una magdalena antes de que la pidiera, y otra a Claire, que protestó y la aceptó. Se quedó de pie junto a Martha hasta que Martha prometió comerse la suya. Y solo cuando todo el mundo tuvo una, cogió una para ella. Se la comió de pie, viéndonos disfrutar.</w:t>
      </w:r>
    </w:p>
    <w:p/>
    <w:p>
      <w:r>
        <w:t>—¿Por qué están todas haciendo coronas? —preguntó, señalando con la cabeza nuestros armazones, con la boca llena.</w:t>
      </w:r>
    </w:p>
    <w:p/>
    <w:p>
      <w:r>
        <w:t>—Coronas para las puertas de las tiendas —dijo Olivia—. Pagan lo que quieren, y cada centavo va para el fondo del tejado de la Sociedad Histórica. La de Ivy es para la iglesia y la de Ellie para el hospital. Esas dos las regalamos.</w:t>
      </w:r>
    </w:p>
    <w:p/>
    <w:p>
      <w:r>
        <w:t>Nos pusimos a ello entonces de verdad, ocho mujeres, una caja de magdalenas, un pingüino y un perro durmiente. La charla entraba y salía de la labor como suele hacerlo la charla de círculo, un compendio de pequeñas noticias de toda la mañana sostenido en los espacios entre las ramitas atadas. La hija de Ivy tenía un nuevo trabajo en Concord. Claire iba a publicar el jueves un artículo sobre el horario de las máquinas quitanieves que nos prometía firmemente que era más interesante de lo que sonaba. Martha dijo que los días se acortaban tanto ahora que Emma venía a pasear a Snowball casi a oscuras, y yo le dije que le diera un abrazo de mi parte a la niña. Martha dijo que Emma siempre preguntaba por Pip. Y Pip, al oír su nombre y tomarlo acertadamente como un elogio, ahuecó las plumas y puso cara de satisfacción.</w:t>
      </w:r>
    </w:p>
    <w:p/>
    <w:p>
      <w:r>
        <w:t>Fue Claire quien sacó el tema de la tienda, porque el trabajo de Claire consistía en notar que algo había cambiado y el de todas las demás en dedicarse a chismorrear al respecto después.</w:t>
      </w:r>
    </w:p>
    <w:p/>
    <w:p>
      <w:r>
        <w:t>—¿Alguna sabe qué van a poner en el antiguo local de Fenwick? —preguntó, sin levantar la vista—. El vacío, pasando la farmacia. Alguien ha empapelado los cristales.</w:t>
      </w:r>
    </w:p>
    <w:p/>
    <w:p>
      <w:r>
        <w:t xml:space="preserve">Eso apartó la atención del círculo del alambre. El antiguo local de Fenwick llevaba vacío un buen año, con las ventanas oscuras al final de una manzana luminosa. Era el tipo de hueco en una hilera de comercios que la gente aprende a no mirar, para no sentir ese pequeño pellizco. </w:t>
      </w:r>
    </w:p>
    <w:p/>
    <w:p>
      <w:r>
        <w:t>—¿Empapelado cómo? —preguntó Dot.</w:t>
      </w:r>
    </w:p>
    <w:p/>
    <w:p>
      <w:r>
        <w:t>—Papel marrón, por dentro del cristal. Como cuando pones un local a punto y no quieres que el pueblo te vea haciéndolo. —Claire se encogió de hombros—. Sin cartel. Tampoco hay nombre en el tablón de permisos todavía, lo comprobé. Pero hay un contenedor en el callejón y el sábado hubo una furgoneta, y uno no alquila un contenedor a menos que esté despejando un espacio.</w:t>
      </w:r>
    </w:p>
    <w:p/>
    <w:p>
      <w:r>
        <w:t xml:space="preserve">—Bueno —dijo Ivy, con satisfacción—, algo abre. Ya era hora. Una tienda a oscuras es una lástima en una calle. </w:t>
      </w:r>
    </w:p>
    <w:p/>
    <w:p>
      <w:r>
        <w:t>Hubo un murmullo general de aprobación, porque a la gente de un pueblo como Frost Falls un escaparate vacío le parece una pequeña pena personal y uno nuevo un pequeño regalo personal.</w:t>
      </w:r>
    </w:p>
    <w:p/>
    <w:p>
      <w:r>
        <w:t>Di la vuelta a una ramita de abeto entre mis dedos pegajosos de resina y sentí, sin motivo alguno que pudiera haberle nombrado al círculo, un pequeño y fresco cosquilleo de curiosidad en la nuca. Lo guardé, como he aprendido a lo largo de muchísimos años a guardar las cosas que aún no significan nada, por si acaso llegan a hacerlo.</w:t>
      </w:r>
    </w:p>
    <w:p/>
    <w:p>
      <w:r>
        <w:t xml:space="preserve">—Bueno, sea quien sea —dijo Greta con comodidad, recogiendo las servilletas—, querrá comer igual que cualquier otro. Les llevaré un pastel el día que abran. </w:t>
      </w:r>
    </w:p>
    <w:p/>
    <w:p>
      <w:r>
        <w:t>Fue Ellie, que se había acercado a la ventana para sacudirse restos de abeto de la manga, la que vio el muñeco de nieve.</w:t>
      </w:r>
    </w:p>
    <w:p/>
    <w:p>
      <w:r>
        <w:t>—Pues qué raro —dijo, a su manera apacible, y algo en su apacibilidad hizo que todas levantáramos la vista—. ¿Los muñecos de nieve de los niños no miraban todos hacia la carretera ayer?</w:t>
      </w:r>
    </w:p>
    <w:p/>
    <w:p>
      <w:r>
        <w:t xml:space="preserve">El prado se extendía enfrente de </w:t>
      </w:r>
      <w:r>
        <w:t>&lt;bt&gt;</w:t>
      </w:r>
      <w:r>
        <w:t>Yarn Tales</w:t>
      </w:r>
      <w:r>
        <w:t>&lt;/bt&gt;</w:t>
      </w:r>
      <w:r>
        <w:t>, una amplia zona verde con el templete de música en un extremo y el monumento a los caídos en el otro. Los escolares habían construido una hilera de muñecos de nieve a lo largo de él durante la primera buena nevada. Tres de ellos, gordos, desproporcionados y coronados con lo que los niños hubieran podido rebuscar. Ayer, como decía Ellie, daban a la carretera, con ojos de carbón y aspecto bonachón, viendo pasar el tráfico como hacen los muñecos de nieve. Yo misma había pasado por su lado la tarde anterior. Daban a la calle.</w:t>
      </w:r>
    </w:p>
    <w:p/>
    <w:p>
      <w:r>
        <w:t>Esta mañana el del medio se había dado la vuelta por completo.</w:t>
      </w:r>
    </w:p>
    <w:p/>
    <w:p>
      <w:r>
        <w:t>Ahora estaba de espaldas a la carretera, con los brazos de paleta extendidos a los lados, la tosca cara de carbón apuntando hacia el prado en dirección a los tiendas. Hacia, si uno quería ser exacto al respecto, el extremo lejano de la manzana donde el antiguo local de Fenwick aguardaba tras su papel marrón. Los otros dos seguían mirando a la calle. Solo el del medio se había movido. Girado sobre su base para mirar hacia otro lado. Y no había ni una sola huella cerca de él. La nieve alrededor de los tres yacía lisa e ininterrumpida. Quince centímetros de limpia caída nocturna, sin nada escrito en ella salvo las largas sombras azules de la barandilla del templete.</w:t>
      </w:r>
    </w:p>
    <w:p/>
    <w:p>
      <w:r>
        <w:t>Nos amontonamos todas en la ventana, olvidadas las magdalenas, y miramos.</w:t>
      </w:r>
    </w:p>
    <w:p/>
    <w:p>
      <w:r>
        <w:t>—Idea de alguien que quiere gastar una broma —sentenció Dot—. Lo giró por la noche. Chicos.</w:t>
      </w:r>
    </w:p>
    <w:p/>
    <w:p>
      <w:r>
        <w:t>—No hay huellas —dijo Claire—. ¿Cómo lo giraron sin dejar huellas?</w:t>
      </w:r>
    </w:p>
    <w:p/>
    <w:p>
      <w:r>
        <w:t>—Las barrieron detrás de ellos. O el viento las tapó. Es una broma. Un niño con los dedos fríos y nada mejor que hacer. Para el domingo habrá toda una fila girada, al tiempo, en cuanto los demás vean que se puede hacer.</w:t>
      </w:r>
    </w:p>
    <w:p/>
    <w:p>
      <w:r>
        <w:t>—Ni siquiera hacía falta girarlo. Lo único que tenía que hacer alguien era pasar la cara al otro lado —dijo Martha.</w:t>
      </w:r>
    </w:p>
    <w:p/>
    <w:p>
      <w:r>
        <w:t>Y esa era la postura sensata, y el círculo la adoptó, y alguien dijo los niños de hoy en día y otra persona dijo que nunca había nevado así cuando yo era niña, y la charla siguió su curso, como suele hacer la charla de círculo, y Ivy volvió a por otra galleta de jengibre. Pero me quedé en la ventana un momento más que las demás, con mi corona a medias en la mano. Miré aquel muñeco de nieve del medio orientado hacia la manzana de arriba. Miré la nieve lisa e ininterrumpida que las botas de ningún bromista habían tocado. Y no dije lo que estaba pensando.</w:t>
      </w:r>
    </w:p>
    <w:p/>
    <w:p>
      <w:r>
        <w:t>Porque conozco la diferencia. He vivido ya mucho tiempo junto a la magia de la Navidad. Lo bastante como para reconocerla en los huesos, clara como una pisada en mi propia escalera. Aquello no era un niño con los dedos fríos. La magia andaba suelta en Frost Falls. Había estado suelta desde que llegamos, buscando un hogar. Mi marido estaba construyendo uno. Lenta y pacientemente en su taller, un hogar en el que pudiera asentarse, y se acercaba un poco más al fuego cada día. Pero aún no se había asentado. Seguía por el pueblo de noche, cálida y patosa y completamente carente de malicia, haciendo las pequeñas cosas imposibles que hace la magia cuando tiene más sentimiento que sentido. Transformando las luces de la feria de naranja a oro. Y ahora, por lo visto, haciendo dar la vuelta en la oscuridad al muñeco de nieve de un niño para que mirara lo que hubiera atraído su errante atención.</w:t>
      </w:r>
    </w:p>
    <w:p/>
    <w:p>
      <w:r>
        <w:t>Aparté la vista del muñeco de nieve girado y miré calle arriba hacia las ventanas empapeladas de marrón del antiguo local de Fenwick, exactamente hacia donde apuntaban sus brazos de paleta, y pensé que la magia, se dijera lo que se dijera de ella, siempre había tenido buen olfato para lo que importaba antes que yo.</w:t>
      </w:r>
    </w:p>
    <w:p/>
    <w:p>
      <w:r>
        <w:t>Pero no le dije nada de esto al círculo. Cogí una galleta de jengibre, le dije que no a Pip cuando miró las migas, y volví a sentarme a mi corona. Até el abeto, ramita sobre ramita, todas apuntando hacia el mismo lado. A mi espalda crepitaba un leño en la estufa y las mujeres charlaban. La nieve yacía brillante en el prado con un muñeco de nieve vuelto del revés. Algo estaba empezando. Confié en aquel fresco cosquilleo en la nuca, y me acompañó durante toda la mañana.</w:t>
      </w:r>
    </w:p>
    <w:p/>
    <w:p>
      <w:r>
        <w:t>* * *</w:t>
      </w:r>
    </w:p>
    <w:p/>
    <w:p>
      <w:r>
        <w:rPr>
          <w:i/>
        </w:rPr>
        <w:t>¡</w:t>
      </w:r>
      <w:r>
        <w:t>&lt;bt&gt;</w:t>
      </w:r>
      <w:r>
        <w:rPr>
          <w:i/>
        </w:rPr>
        <w:t>Flour Play</w:t>
      </w:r>
      <w:r>
        <w:t>&lt;/bt&gt;</w:t>
      </w:r>
      <w:r>
        <w:rPr>
          <w:i/>
        </w:rPr>
        <w:t xml:space="preserve"> estará disponible pronto!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Problemas en la posada</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