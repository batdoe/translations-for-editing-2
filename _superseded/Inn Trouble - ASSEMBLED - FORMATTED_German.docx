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w:t>
      </w:r>
      <w:r>
        <w:t>Inn Trouble</w:t>
      </w:r>
      <w:r>
        <w:t>&lt;/bt&gt;</w:t>
      </w:r>
    </w:p>
    <w:p/>
    <w:p>
      <w:r>
        <w:t>Frost Falls</w:t>
      </w:r>
    </w:p>
    <w:p/>
    <w:p>
      <w:r>
        <w:t>Buch 2</w:t>
      </w:r>
    </w:p>
    <w:p/>
    <w:p/>
    <w:p>
      <w:r>
        <w:t>Lisa Bouchard</w:t>
      </w:r>
    </w:p>
    <w:p>
      <w:r>
        <w:t>Copyright 2026 by Lisa Bouchard.</w:t>
      </w:r>
    </w:p>
    <w:p/>
    <w:p>
      <w:r>
        <w:t>Zweite Auflage</w:t>
      </w:r>
    </w:p>
    <w:p/>
    <w:p>
      <w:r>
        <w:t>Alle Rechte vorbehalten.</w:t>
      </w:r>
    </w:p>
    <w:p/>
    <w:p>
      <w:r>
        <w:t>Kein Teil dieser Veröffentlichung darf in irgendeiner Form oder mit irgendwelchen Mitteln – sei es durch Fotokopieren, Aufzeichnen oder andere elektronische oder mechanische Verfahren – ohne die vorherige schriftliche Genehmigung des Verlags reproduziert, verbreitet oder übertragen werden, es sei denn, dies ist nach dem US-amerikanischen Urheberrecht zulässig.</w:t>
      </w:r>
    </w:p>
    <w:p/>
    <w:p>
      <w:r>
        <w:t>Die Handlung sowie alle Namen, Figuren und in diesem Werk dargestellten Vorfälle sind frei erfunden. Es ist weder eine Identifizierung mit tatsächlichen Personen (ob lebend oder tot), Orten, Gebäuden oder Produkten beabsichtigt noch sollte eine solche abgeleitet werden.</w:t>
      </w:r>
    </w:p>
    <w:p>
      <w:r>
        <w:t>Bücher in dieser Reihe</w:t>
      </w:r>
    </w:p>
    <w:p>
      <w:r>
        <w:t>&lt;bt&gt;</w:t>
      </w:r>
      <w:r>
        <w:t>Frost and Found</w:t>
      </w:r>
      <w:r>
        <w:t>&lt;/bt&gt;</w:t>
      </w:r>
    </w:p>
    <w:p>
      <w:r>
        <w:t>&lt;bt&gt;</w:t>
      </w:r>
      <w:r>
        <w:t>Inn Trouble</w:t>
      </w:r>
      <w:r>
        <w:t>&lt;/bt&gt;</w:t>
      </w:r>
    </w:p>
    <w:p>
      <w:r>
        <w:t>Inhaltsverzeichnis</w:t>
      </w:r>
    </w:p>
    <w:p>
      <w:r>
        <w:t>Über dieses Buch</w:t>
      </w:r>
    </w:p>
    <w:p>
      <w:r>
        <w:t>Kapitel 31</w:t>
      </w:r>
    </w:p>
    <w:p/>
    <w:p>
      <w:r>
        <w:t>Was kommt als Nächstes?</w:t>
      </w:r>
    </w:p>
    <w:p>
      <w:r>
        <w:t xml:space="preserve">Auszug aus </w:t>
      </w:r>
      <w:r>
        <w:t>&lt;bt&gt;</w:t>
      </w:r>
      <w:r>
        <w:t>Flour Play</w:t>
      </w:r>
      <w:r>
        <w:t>&lt;/bt&gt;</w:t>
      </w:r>
    </w:p>
    <w:p>
      <w:r>
        <w:t>Über dieses Buch</w:t>
      </w:r>
    </w:p>
    <w:p>
      <w:r>
        <w:t>Das Winter Wonderland Inn hatte im Laufe der Zeit die Hälfte von Frost Falls erwärmt. Fiona Okafor führte es so, wie ihre Familie es seit hundert Jahren geführt hatte, und an diesem Morgen hatte sie ihre Strickjacke falsch geknöpft und konnte den Blick nicht von der Tür abwenden.</w:t>
      </w:r>
    </w:p>
    <w:p>
      <w:r>
        <w:t>Der Zettel forderte eine halbe Million Dollar. Er wusste, was ihre Urgroßmutter 1924 den Blackburns weggenommen hatte, und nannte das Geschäft zwei Städte weiter, wo sie es verkauft hatte, sowie den Saphir im Herzen der Brosche – Einzelheiten, die in genau einer verschlossenen Truhe auf Fionas Dachboden und an einem einzigen anderen Ort in der Stadt existierten.</w:t>
      </w:r>
    </w:p>
    <w:p>
      <w:r>
        <w:t>Jessica Claus fing dort an, wo das Wissen hergekommen sein konnte, statt dort, wo die Stadt es gern hinlenken wollte. Ein Hufschmied schuldete zwanzig Dollar und verweigerte eine klare Antwort. Ein Fremder, der Visitenkarten wegen einer verschwundenen Brosche an jeden verteilte, der sie annahm. Ein Historiker, der auf einer Pritsche neben einem Heizkessel schlief, dessen Reparatur er sich nicht leisten konnte.</w:t>
      </w:r>
    </w:p>
    <w:p>
      <w:r>
        <w:t>Jemand hatte bei Lampenlicht ein hundert Jahre altes Geheimnis gelesen und beschlossen, es zu verkaufen. Das zu beweisen, würde Jessica die wärmste Woche kosten, die die Stadt seit Jahren erlebt hatte – und Vergebung, wie sie hier lernte, war nicht dasselbe wie Vergessen.</w:t>
      </w:r>
    </w:p>
    <w:p>
      <w:r>
        <w:t>Kapitel 1</w:t>
      </w:r>
    </w:p>
    <w:p/>
    <w:p>
      <w:r>
        <w:t>Der Kuchen war noch warm, als ich ihn in den Korb hob, so warm, dass der Dampf das Innere des kalten Küchenfensters beschlug, und der ganze Raum roch nach Zimt, Äpfeln und dem braunen Zucker, den ich einen Tick über das Goldene hinaus hatte karamellisieren lassen, weil Fiona es so mochte. Sie hatte mir einmal erzählt, dass ihre Mutter den Zucker absichtlich verbrannt hatte, genau bis an jene Grenze, wo er aufhört süß zu sein und etwas Tieferes wird. Der Geruch davon, sagte sie, war der Geruch davon, an einem kalten Tag in einer warmen Küche klein und geborgen zu sein. Seither hatte ich ihn jedes Mal so für sie gemacht.</w:t>
      </w:r>
    </w:p>
    <w:p>
      <w:r>
        <w:t>Ich steckte ein kariertes Tuch um die Schüssel und drückte es an den Ecken fest. Dann sah ich zu Pip, die sich mit der unverkennbaren Miene einer Kreatur am Hintereingang postiert hatte, der ein Ausflug versprochen worden war und die gedachte, diesen voll und ganz einzufordern.</w:t>
      </w:r>
    </w:p>
    <w:p>
      <w:r>
        <w:t>„Ja, schon gut, du kommst ja mit“, sagte ich zu ihr. „Du brauchst mich nicht so anzusehen.“</w:t>
      </w:r>
    </w:p>
    <w:p>
      <w:r>
        <w:t>Sie stieß ein einziges Mal diesen kurzen, scharfen Piepser aus, der Eile bedeutete, schüttelte ihre Schwanzfedern und watschelte in dem Augenblick auf die Veranda, als ich die Tür öffnete, gerade so, als sei sie diejenige gewesen, die auf mich gewartet hatte und nicht umgekehrt.</w:t>
      </w:r>
    </w:p>
    <w:p>
      <w:r>
        <w:t>Der Vormittag war halb Herbst und halb etwas Kälteres. Das war das Erste, was mir auffiel, als ich mit dem Korb am Arm die Stufen der Veranda hinabging. Die Ahornbäume entlang der Evergreen Avenue hatten über das Wochenende den Großteil ihres Goldes abgeworfen, und was übrig geblieben war, kam bei jeder Windböe in kleinen, trockenen Schüben herunter, huschte über den Gehweg und türmte sich in den Rinnsteinen. Unter dem Geruch nach trockenem Laub des späten Herbstes lag eine saubere, kalte Schärfe in der Luft, die ich schon sehr lange kannte. Schnee. Nicht heute, vielleicht nicht morgen. Aber im Anmarsch. Es hatte in der Woche, als wir Marthas Hund fanden, bereits geschneit, vier Zoll hoch, aber eine Reihe milder Tage hatte ihn wieder weggeschmolzen, und niemand im Ort war schon bereit, an den Winter zu glauben. In den Schaufenstern leuchteten orangefarbene Lichter und auf jeder Treppe standen Kürbisse, und jeder, den ich kannte, steckte mitten in den Vorbereitungen für das Halloween-Fest.</w:t>
      </w:r>
    </w:p>
    <w:p>
      <w:r>
        <w:t xml:space="preserve">Ich liebte es. Die Spinnweben waren mit dem ersten kalten Morgen aufgehängt worden, und ich habe eine ganze Reihe von Jahren meines langen Lebens an einem Ort verbracht, an dem die einzigen Nachbarn Elfen und Rentiere waren, mit einem Ehemann, der in einer Werkstatt vor sich hin summte, weshalb ich eine Straße voller Kürbisse niemals als selbstverständlich ansehen werde. Mr. Kim hatte draußen vor der Autowerkstatt eine ganze Reihe davon geschnitzt, jeder trug eine kleine Mechanikermütze aus Papier. Das Büro der Gazette hatte ein Skelett im Fenster sitzen, das eine Zeitung las. Irgendjemand, ich verdächtigte Olivia, hatte dem Hydranten vor </w:t>
      </w:r>
      <w:r>
        <w:t>&lt;bt&gt;</w:t>
      </w:r>
      <w:r>
        <w:t>Yarn Tales</w:t>
      </w:r>
      <w:r>
        <w:t>&lt;/bt&gt;</w:t>
      </w:r>
      <w:r>
        <w:t xml:space="preserve"> einen orangefarbenen Hut gestrickt.</w:t>
      </w:r>
    </w:p>
    <w:p>
      <w:r>
        <w:t>„Sie hat sich selbst übertroffen, nicht wahr“, sagte ich zu Pip, während wir die Avenue herunterkamen.</w:t>
      </w:r>
    </w:p>
    <w:p>
      <w:r>
        <w:t xml:space="preserve">Das </w:t>
      </w:r>
      <w:r>
        <w:t>&lt;bt&gt;</w:t>
      </w:r>
      <w:r>
        <w:t>Winter Wonderland Inn</w:t>
      </w:r>
      <w:r>
        <w:t>&lt;/bt&gt;</w:t>
      </w:r>
      <w:r>
        <w:t xml:space="preserve"> lag dort, wo sich die Evergreen Avenue zum Dorfanger hin verbreiterte, ein hohes Haus mit Giebeln, gestrichen in dem sanften Graugrün eines Winterhimmels, mit einer Veranda, die sich an zwei Seiten um das Haus schmiegte wie ein Arm, den man jemandem um die Schultern legt. Es sah eher so aus, als sei es dort gewachsen, anstatt gebaut worden zu sein. Fiona hatte einen Kranz an die Haustür gehängt, und ich blieb am Fuß der Treppe stehen, um ihn zu bewundern, so wie jedes Mal, wenn ich daran vorbeiging. Es war ein runder, dicker Ring aus immergrünem Gehölz, dicht und dunkel, durchflochten mit einem breiten Goldband und besetzt mit Zapfen, die sie selbst vergoldet hatte, samt einem einzelnen Zweig Stechpalmenbeeren für das herbstliche Orange.</w:t>
      </w:r>
    </w:p>
    <w:p>
      <w:r>
        <w:t>„Sie dir nur dieses Band an“, sagte ich.</w:t>
      </w:r>
    </w:p>
    <w:p>
      <w:r>
        <w:t>Pip sah sich das Band an. Pip hatte eine Meinung, und zwar eine sehr ausgeprägte, zu allem, was glänzte, und das Goldband glänzte. Sie senkte den Kopf und fixierte es mit der tiefen Konzentration einer Kreatur, die Pläne schmiedete. Ich musste sie entschlossen am Flügel packen und die Treppe hochleiten, bevor sie noch formellen Einspruch dagegen erheben konnte, dass es ihr nicht erlaubt war, es zu fressen.</w:t>
      </w:r>
    </w:p>
    <w:p>
      <w:r>
        <w:t>„Das ist keine Nahrung“, erklärte ich ihr. „Fast nichts, was du liebst, ist Nahrung. Wir haben das besprochen.“</w:t>
      </w:r>
    </w:p>
    <w:p>
      <w:r>
        <w:t>Die Lobby war erfüllt von der wohltuenden, tiefen Wärme eines Feuers, das schon seit vor Anbruch des Morgens brannte. Es roch nach Kaffee und Holzrauch, die sich über den älteren Geruch des Hauses selbst legten, nach Bienenwachs und altem Holz. Gäste saßen in den niedrigen Sesseln verstreut, ein Paar am Fenster mit einer ausgebreiteten Landkarte dazwischen, eine ältere Dame am Kamin mit einem Taschenbuch, und der Raum hatte das unbeschwerte Gemurmel eines Ortes, an dem sich die Menschen behaglich fühlen. An diesem Morgen lag jedoch ein neuer Geruch über alledem, scharf und ein wenig metallisch, den ich zunächst nicht einzuordnen wusste. Als ich mich umsah, verstand ich. Sam Patels Schmiedearbeiten waren überall, wohin ich blickte. Er hatte die Lampenhalterungen an den Wänden gefertigt, das hohe Funkenschutzgitter am Kamin und eine Reihe schwarzer eiserner Sterne auf dem Kaminsims für das Fest, und der gesamte vordere Raum hatte den schwachen, reinen Hauch der Esse angenommen, der sich so in der Luft verströmt wie der Geruch von Brot in einer Küche.</w:t>
      </w:r>
    </w:p>
    <w:p>
      <w:r>
        <w:t>Es dauerte einen Moment, bis ich Fiona fand, und als es mir gelang, wich mein Lächeln, noch bevor ich es aufhalten konnte.</w:t>
      </w:r>
    </w:p>
    <w:p>
      <w:r>
        <w:t>Sie stand hinter dem Empfangstresen und drehte einen Stift zwischen den Fingern. Fiona war eine Frau, die für die Heiterkeit geschaffen war. Sie war rund und flink, schnell in ihren Bewegungen und noch schneller im Lachen, mit einem Lachen, das irgendwo tief drinnen ansetzte und auf einen Schlag da war. Die Heiterkeit war aus ihr gewichen wie die Hitze aus einem Raum, bei dem die Tür offen gelassen wurde. Unter ihren Augen lagen Schatten, die Puder nicht hatte verdecken können. Ihre Strickjacke war um einen Knopf falsch geknöpft. Als sie mich sah, tat sie das, was mich noch mehr beunruhigte als die Schatten: Sie richtete ihr Gesicht her. Sie legte das Willkommen auf, ganz bewusst, wie eine Frau, die sich einen Mantel überwirft, zu dessen Tragen sie viel zu müde ist, und kam um den Tresen herum auf mich zu.</w:t>
      </w:r>
    </w:p>
    <w:p>
      <w:r>
        <w:t>„Jessica.“ Selbst ihre Stimme klang falsch, dünn da, wo sie hätte warm sein sollen. „Das hättest du wirklich nicht tun müssen.“</w:t>
      </w:r>
    </w:p>
    <w:p>
      <w:r>
        <w:t>„Ich muss das immer tun“, erwiderte ich und hielt ihr den Korb hin. „Apfel. Am Rand verbrannt, so wie du es magst. Fang bloß nicht an zu diskutieren, ich habe ihn die ganze Avenue hinuntergeschleppt und Pip hat versucht, deinen Kranz zu fressen, es hat mich also einiges gekostet.“</w:t>
      </w:r>
    </w:p>
    <w:p>
      <w:r>
        <w:t>Das brachte ihr ein halbes Lächeln ab, was immerhin etwas war. Sie nahm den Korb an sich und drückte ihn mit beiden Armen an ihren Körper, wie ein Kind, das eine Wärmflasche umklammert. Über den Rand hinweg glitten ihre Blicke an meiner Schulter vorbei zur Tür, kehrten zurück und glitten wieder vorbei. Sie beobachtete die Tür. Ich kannte diesen Blick. Ich habe in meinem Leben sehr viele Briefe von Menschen gelesen, die ihre Tage damit verbringen, eine Tür nach dem zu beobachten, was sie fürchten, und nach einer Weile setzt sich dieser Blick im Körper fest. Jetzt hatte er sich in Fionas Körper festgesetzt.</w:t>
      </w:r>
    </w:p>
    <w:p>
      <w:r>
        <w:t>„Fiona“, fing ich leise an, „was ist –“</w:t>
      </w:r>
    </w:p>
    <w:p>
      <w:r>
        <w:t>Die Haustür sprang auf und ließ einen kalten Windstoß herein, der das Feuer flackern ließ, und ein Paar trat ein. Schlagartig veränderte sich alles an Fiona. Sie straffte sich. Sie stellte den Korb auf den Tresen. Das Lächeln, das sie für die Neuankömmlinge fand, war echt – oder nah genug an echt, dass nur jemand, der ganz genau hinsah, die Mühe dahinter bemerkt hätte.</w:t>
      </w:r>
    </w:p>
    <w:p>
      <w:r>
        <w:t>„Mr. Worthington, Mrs. Worthington“, sagte sie. „Guten Morgen. Haben Sie sich gut eingelebt?“</w:t>
      </w:r>
    </w:p>
    <w:p>
      <w:r>
        <w:t>„Mehr als eingelebt.“ Der Mann hatte silbernes Haar und war akkurat gekleidet, freundlich und gemächlich, ein Mann, der offenkundig noch nie im Leben auf seinen Zug hatte warten müssen. Seine Frau trug Kaschmir in der Farbe von Sahne und Perlenohrringe – nein, Diamanten, kleine, die das Kaminfeuer fingen, als sie den Kopf drehte, und es an der Decke tanzten ließen. „Wir hatten gehofft, Fiona, dass Sie uns die Suite vielleicht noch eine Woche überlassen könnten. Wir haben uns in den Ort verliebt. Meine Frau sagt, sie habe seit Jahren nicht mehr so gut geschlafen.“</w:t>
      </w:r>
    </w:p>
    <w:p>
      <w:r>
        <w:t>„Es ist die Stille“, sagte Mrs. Worthington. „Und die Steppdecken. Ich wollte Sie schon die ganze Zeit fragen, wer die gemacht hat.“</w:t>
      </w:r>
    </w:p>
    <w:p>
      <w:r>
        <w:t>„Es wäre mir eine Freude, wenn Sie bleiben.“ Fiona sprach es warm aus, und ich sah, wie sich die Erleichterung unter dieser Wärme regte wie eine Strömung unter einer Eisschicht. „Die Suite gehört Ihnen, solange Sie möchten. Und die Decken sind von hier, ich schreibe Ihnen den Namen auf, sie hat einen Stand auf dem Fest.“</w:t>
      </w:r>
    </w:p>
    <w:p>
      <w:r>
        <w:t>Sie dankten ihr und schlenderten in den Speisesaal, während sie über das Frühstück sprachen und die Diamanten ihre kleinen Lichter warfen, und in dem Moment, als sie sich abwandten, wich die Wärme wieder aus Fionas Gesicht.</w:t>
      </w:r>
    </w:p>
    <w:p>
      <w:r>
        <w:t>In diesem Augenblick verstand ich eines. Die Worthingtons waren genau die Sorte Gäste, auf die jeder Hotelier hofft, solche, die das beste Zimmer gleich wochenweise mieteten, dem Personal großzügig Trinkgeld gaben und aufrichtig fragten, wer die Steppdecken genäht hatte. Was auch immer mit Fiona nicht stimmte, ihre Verlängerung um eine Woche war das einzig feste Brett unter ihren Füßen.</w:t>
      </w:r>
    </w:p>
    <w:p>
      <w:r>
        <w:t>„Fiona“, sagte ich abermals, noch leiser, und trat näher heran, „du machst mir Sorgen. Was ist los?“</w:t>
      </w:r>
    </w:p>
    <w:p>
      <w:r>
        <w:t>Sie öffnete den Mund, und ich glaube, sie hätte es mir in diesem Augenblick gesagt, genau dort in der Lobby, wäre nicht wieder die Tür aufgegangen.</w:t>
      </w:r>
    </w:p>
    <w:p>
      <w:r>
        <w:t>Es war diesmal Sam Patel, der mit einer Kiste voll Eisenwaren im Arm rückwärts hereintrat, wobei die Halterungen für die Veranda hohl und dumpf gegeneinanderstießen, als er sich umdrehte und sie mit einem Grunzen neben dem Tresen absetzte. Sam war ein kräftiger, sorgsamer Mann, in dessen Knochenfalten sich Ruß so tief hineingesetzt hatte, dass ich bezweifelte, ob Seife da überhaupt noch heranreichen konnte, und gewöhnlich besaß er die gelassene Ruhe eines Handwerkers. Davon war jetzt nichts mehr zu spüren. Mit zusammenbissener Kieferpartie ging er auf Fiona zu.</w:t>
      </w:r>
    </w:p>
    <w:p>
      <w:r>
        <w:t>„Der letzte Teil der Bestellung“, sagte er. „Die Verandahalterungen. Ich hänge sie auf, sobald ich eine Stunde Zeit habe.“ Dann leiser, wenn auch bei Weitem nicht leise genug für eine ruhige Lobby: „Fiona. Es sind jetzt drei Wochen vergangen.“</w:t>
      </w:r>
    </w:p>
    <w:p>
      <w:r>
        <w:t>„Ich weiß, Sam.“ Sie wollte ihn nicht ansehen.</w:t>
      </w:r>
    </w:p>
    <w:p>
      <w:r>
        <w:t>„Zwanzig Dollar. Mehr ist das nicht. Ich will dich wirklich nicht in Verlegenheit bringen, nur –“</w:t>
      </w:r>
    </w:p>
    <w:p>
      <w:r>
        <w:t>„Ich weiß. Bis Freitag habe ich es. Es tut mir leid.“</w:t>
      </w:r>
    </w:p>
    <w:p>
      <w:r>
        <w:t>Zwanzig Dollar. Ich wälzte diese Summe im Kopf hin und her wie einen Stein, den man im Schuh hat. Es war eine so geringe Summe, um eine solch gewaltige Anspannung in die Stimmen zweier anständiger Menschen zu bringen. Sam war kein Mann, der eine Freundin wegen zwanzig Dollar hetzen würde. Fiona war keine Frau, die eine Rechnung drei Wochen lang schleppen ließ. Etwas unterhalb ihrer beiden Oberflächen hatte sich gelöst.</w:t>
      </w:r>
    </w:p>
    <w:p>
      <w:r>
        <w:t>Sam nickte, nicht unkindlich, nahm den Freitag hin und ging zurück zu seinem Lastwagen. Ein Mann, den ich nicht kannte, trat nahtlos in den Raum, den er freigemacht hatte, gerade so, als hätte er genau darauf gewartet.</w:t>
      </w:r>
    </w:p>
    <w:p>
      <w:r>
        <w:t>„Hervorragende Arbeit, diese Schmiedearbeiten.“ Der Fremde war schlank, mit wachen Augen und irgendwo Mitte fünfzig, gut gekleidet auf diese leicht zerknitterte Art eines Reisenden. Er hielt ein kleines Notizbuch in der Hand, das er gar nicht erst zu verbergen versuchte. Er nickte Sam hinterher. „Einheimischer Schmied? Man merkt es sofort, wenn es von hier ist. Es hat so eine gewisse Selbstverständlichkeit. Und dieses Haus.“ Er drehte sich gemächlich um, um die Lobby in sich aufzunehmen, die geschwungene Treppe, das alte Stuckmedaillon in der Deckenmitte. „Nun, das nenne ich ein Haus mit Geschichte. Ein Familienbetrieb, schätze ich. Seit Generationen.“</w:t>
      </w:r>
    </w:p>
    <w:p>
      <w:r>
        <w:t>„Einige Generationen“, sagte Fiona. Der Stift war wieder in ihrer Hand und drehte sich.</w:t>
      </w:r>
    </w:p>
    <w:p>
      <w:r>
        <w:t>„Es ist die Geschichte, die mich interessiert. Schon immer.“ Er sagte es zu Fiona, aber seine Augen wanderten zu mir herüber, wurden wärmer, und er streckte die Hand aus. „Verzeihen Sie. Neil Carter.“</w:t>
      </w:r>
    </w:p>
    <w:p>
      <w:r>
        <w:t>„Jessica Claus.“ Sein Händedruck war fest, rasch und trocken, der Händedruck eines Mannes, der sehr vielen Leuten die Hand schüttelt.</w:t>
      </w:r>
    </w:p>
    <w:p>
      <w:r>
        <w:t>„Claus.“ Er lächelte, und es war ein gutes Lächeln, unverkrampft und eingeübt, aber ich vertraute ihm ungefähr so weit, wie ich das Funkenschutzgitter hätte werfen können. „Dann sind Sie also die berühmte Mrs. Claus. Wie absolut wunderbar. Man hat es natürlich gehört, man hört so einiges, aber ich habe es erst jetzt so recht geglaubt.“ Er beugte sich ein Stück vor, ganz vertraulich. „Sagen Sie mir. Sind die Sachen der alten Familien hier, der Blackburns und der anderen, noch im Ort zu finden? Erbstücke, Möbel, Schmuck, solche Dinge? Ich bin da zufällig einem Stück auf der Spur. Einer Brosche.“</w:t>
      </w:r>
    </w:p>
    <w:p>
      <w:r>
        <w:t>Er legte das Wort Brosche zwischen uns wie einen Köder, den ein Angler leicht und mit großer Sorgfalt auf die Wasseroberfläche gleiten lässt, und wartete ab, was an die Oberfläche steigen würde.</w:t>
      </w:r>
    </w:p>
    <w:p>
      <w:r>
        <w:t>Neben ihm hatte Fiona die Farbe des Stuckmedaillons an der Decke angenommen.</w:t>
      </w:r>
    </w:p>
    <w:p>
      <w:r>
        <w:t>„Ich muss mich wirklich um den Speisesaal kümmern“, sagte sie hastig, und bevor einer von uns auch nur ein Wort sagen konnte, war sie durch die Schwingtür verschwunden, wobei sie den Kuchenkorb auf dem Tresen und die Frage hinter sich in der Luft zurückließ.</w:t>
      </w:r>
    </w:p>
    <w:p>
      <w:r>
        <w:t>Neil Carter sah zu, wie die Tür ins Schloss fiel, mit offenem, ungetrübtem Interesse. Dann richtete er sein Lächeln wieder auf mich, völlig ungeschmälert.</w:t>
      </w:r>
    </w:p>
    <w:p>
      <w:r>
        <w:t>„Schreckhaft, Ihre Freundin.“</w:t>
      </w:r>
    </w:p>
    <w:p>
      <w:r>
        <w:t>„Beschäftigt“, sagte ich. „Es ist das Fest. Das ist verdammt viel Arbeit für eine einzelne Frau.“</w:t>
      </w:r>
    </w:p>
    <w:p>
      <w:r>
        <w:t>„Natürlich. Natürlich ist es das.“ Er ließ seinen Stift einrasten, steckte ihn in die Brusttasche und nickte mir kurz zu. „Nun. Es war mir ein wahres Vergnügen, Mrs. Claus. Ich nehme an, wir laufen uns noch über den Weg. Es ist eben so ein Städtchen, nicht wahr? Jeder sieht jeden.“ Und mit in den Taschen vergrabenen Händen schlenderte er in Richtung Treppe davon, während er den Blick nach oben zum Stuckmedaillon gerichtet hielt.</w:t>
      </w:r>
    </w:p>
    <w:p>
      <w:r>
        <w:t>Ich sammelte Pip ein, die sich in der Zwischenzeit quer durch die Lobby zu einem niedrigen Tisch an der Treppe vorgearbeitet hatte, auf dem ein großer, glänzender Blickfang thronte – eine geschliffene Kristallschale voll mit gläsernem Obst, das Regenbogenfarben verstreute, wenn das Kaminfeuer hineinfiel. Sie stand mit dem Schnabel kaum einen Zoll von einer Glasbirne entfernt, vor Begehren leicht vibrierend.</w:t>
      </w:r>
    </w:p>
    <w:p>
      <w:r>
        <w:t>„Nein“, sagte ich zu ihr. „Auf gar keinen Fall. Das ist keine Sardine, sie war noch nie eine Sardine, und ich werde es nicht zulassen, dass du Fionas Birne vor den zahlenden Gästen auffrisst.“</w:t>
      </w:r>
    </w:p>
    <w:p>
      <w:r>
        <w:t>Sie warf mir einen Blick tiefsten und uralten Verrats zu. Da sie außerdem nicht frei von Gehässigkeit war, stieß sie im Vorbeigehen mit der Schulter gegen den Tisch. Die gesamte Kristallkonstruktion wankte. Gleich mehrere Gäste holten erschrocken Luft, die ältere Dame am Kamin erhob sich halb aus ihrem Sessel, und die Schale pendelte wieder in ihre Ausgangslage zurück. Ich schaffte es, uns beide vor die Haustür und auf die Veranda zu bugsieren, bevor mein schandbarer Pinguin zu Ende bringen konnte, was sie begonnen hatte.</w:t>
      </w:r>
    </w:p>
    <w:p>
      <w:r>
        <w:t>Draußen war die Kälte eine Erholung nach der drückenden, warmen Sorge in der Lobby. Ich blieb einen Augenblick am Geländer der Veranda stehen und ließ mir den Kopf frei pusten. Unten auf dem Anger spannten Männer Leitern und zogen Festbeleuchtung zwischen den Masten ein, während sie einander zuriefen. Irgendwo Richtung Park barkte ein Hund, und in der Ferne ertönte der Pfiff des Zuges, der in den Bahnhof fuhr. Das alles war so alltäglich, dass die Falschheit in Fionas Gesicht mir für einen Moment wie etwas vorkam, das ich mir nur eingebildet hatte.</w:t>
      </w:r>
    </w:p>
    <w:p>
      <w:r>
        <w:t>Ich ging die Stufen hinab, und als ich mich unten umdrehte, um noch einmal zum Gasthof hinaufzublicken, flackerte die unterste Lichterkette mit den orangefarbenen Festleuchten an der Dachtraufe.</w:t>
      </w:r>
    </w:p>
    <w:p>
      <w:r>
        <w:t>Nur für einen Atemzug. Das harte Kürbisorange von ihnen wurde weicher, wärmer und schlug in Gold um, in das tiefe, stetige Gold einer Kerze hinter einem Fenster, die gesamte Kette auf einmal, jede einzelne Glühbirne. Ich blinzelte, und da war es wieder orange, summend vom surrenden Ton billiger Festtagsbeleuchtung.</w:t>
      </w:r>
    </w:p>
    <w:p>
      <w:r>
        <w:t>Ich blickte an mir herunter zu Pip. Pip blickte zu den Lichtern hinauf, den Kopf schräg gelegt.</w:t>
      </w:r>
    </w:p>
    <w:p>
      <w:r>
        <w:t>„Du hast das auch gesehen“, sagte ich.</w:t>
      </w:r>
    </w:p>
    <w:p>
      <w:r>
        <w:t>Sie piepste.</w:t>
      </w:r>
    </w:p>
    <w:p>
      <w:r>
        <w:t>Es war nichts. Ein Wackler in der Leitung. Ein Streich der Kälte auf übermüdete Augen. Ich redete es mir den ganzen Weg die Evergreen Avenue hinauf ein, vorbei an der Bäckerei, deren morgendlicher Brotduft den ganzen Block erfüllte, vorbei am Dorfanger mit seinen halb gespannten Lichtern, vorbei an dem die Zeitung lesenden Skelett der Gazette. Ein Wackler. Mehr nicht.</w:t>
      </w:r>
    </w:p>
    <w:p>
      <w:r>
        <w:t>Aber ich hatte lange an der Seite der Weihnachtsmagie gelebt, und ich wusste, wie es sich anfühlte, wenn sie erwachte. Ich hatte es seit Tagen hier in Frost Falls gespürt, ein Klingen in der Luft wie der Wetterwechsel, bevor der Himmel ihn anzeigt.</w:t>
      </w:r>
    </w:p>
    <w:p>
      <w:r>
        <w:t>Und mit meiner Freundin stimmte etwas nicht, ganz gewaltig nicht, schlimm genug, um Schatten unter ihre Augen und einen lauernden Blick in ihr Gesicht zu zeichnen. Es hatte mit einer Brosche zu tun. Und ein Fremder mit einem guten Lächeln und einem Notizbuch war in eine Kleinstadt gekommen, um exakt danach zu fragen.</w:t>
      </w:r>
    </w:p>
    <w:p>
      <w:r>
        <w:t>„Komm“, sagte ich zu Pip. „Lass uns nach Hause gehen und das durchdenken. Und nein, du kriegst keine Sardine dafür, dass du die Birne nicht gefressen hast.“</w:t>
      </w:r>
    </w:p>
    <w:p>
      <w:r>
        <w:t>Sie piepste, vollkommen ungerührt. Wir gingen durch den goldkalten Vormittag nach Hause, und ich drehte mich nicht um, um noch einmal zu den Dachrinnen des Gasthofs hinaufzusehen, auch wenn ein Teil von mir wissen wollte, ob die Lichter dort immer noch orange leuchteten oder still und leise wieder gold geworden waren, während ich ihnen den Rücken zukehrte.</w:t>
      </w:r>
    </w:p>
    <w:p>
      <w:r>
        <w:t>Kapitel 2</w:t>
      </w:r>
    </w:p>
    <w:p>
      <w:r>
        <w:t>Der Anruf kam am nächsten Morgen, während ich bis zu den Handgelenken in Kuchenteig steckte, und ich wusste schon, bevor ich die Hände abgetrocknet hatte, dass es nichts Gutes verhieß, denn das Telefon in unserem Häuschen klingelte fast nie. Meistens kamen die Leute persönlich vorbei, schickten ein Kind mit einem Zettel oder fingen einen auf dem Markt ab. Wenn das Telefon doch einmal klingelte, war es für gewöhnlich Olivia, die wissen wollte, ob ich die neue Merinowolle gesehen hatte, die eingetroffen war, oder Martha, die mich daran erinnerte, an welchem Nachmittag sich der Handarbeitskreis traf. Als es also um halb neun an einem grauen Morgen schrill in der stillen Küche läutete, zog sich mein Magen zusammen, noch bevor ich den Raum durchquert hatte.</w:t>
      </w:r>
    </w:p>
    <w:p>
      <w:r>
        <w:t>Pip blickte von ihrem Platz am Fenster auf, ihr Kopf neigte sich bei dem Geräusch zur Seite.</w:t>
      </w:r>
    </w:p>
    <w:p>
      <w:r>
        <w:t>„Hallo?“, fragte ich, klemmte mir den Hörer an die Schulter und wischte mir das Mehl von den Händen in meine Schürze.</w:t>
      </w:r>
    </w:p>
    <w:p>
      <w:r>
        <w:t>„Jessica?“, Fionas Stimme klang dünn und straff wie eine Drahtseil. Darunter hörte ich sie falsch atmen, schnell und flach. „Könntest du kommen? Zum Gasthof. Jetzt, wenn du es einrichten kannst. Bitte.“</w:t>
      </w:r>
    </w:p>
    <w:p>
      <w:r>
        <w:t>„Ich komme.“ Ich war schon dabei, die Schürze einhändig aufzuknoten. „Bist du verletzt? Ist jemand verletzt?“</w:t>
      </w:r>
    </w:p>
    <w:p>
      <w:r>
        <w:t>„Nein. Nein, so etwas nicht. Ich nur …“ Ein Atemzug. „Ich kann das nicht am Telefon sagen. Bitte, Jessica. Ich brauche dich. Ich brauche eine Freundin.“</w:t>
      </w:r>
    </w:p>
    <w:p>
      <w:r>
        <w:t>„Dann hast du eine, und sie ist schon unterwegs“, sagte ich. „Setz den Teekessel auf und setz dich hin. Ich bin in zehn Minuten da.“</w:t>
      </w:r>
    </w:p>
    <w:p>
      <w:r>
        <w:t>Ich bedeckte den ausgerollten Teig mit einem feuchten Tuch, damit er nicht austrocknete, und nahm meinen Mantel vom Haken an der Tür. Pip war schon da, bevor ich den ersten Knopf zugemacht hatte, und watschelte in einem engen, besorgten Kreis umher.</w:t>
      </w:r>
    </w:p>
    <w:p>
      <w:r>
        <w:t>„Ja, du auch“, sagte ich zu ihr. „Komm schon, dann mal los. Fiona braucht uns.“</w:t>
      </w:r>
    </w:p>
    <w:p>
      <w:r>
        <w:t>Der Morgen war über Nacht kalt und starr geworden. Die Pfützen im Weg waren mit einer Eisschicht überzogen, die unter meinen Stiefeln knackte, und das trockene Laub war steif und silbrig vom Frost geworden. Der Geruch von Holzrauch aus den Schornsteinen entlang der Evergreen Street lag schwer in der windstillen Kälte. Die Stadt war kaum wach. Die meisten Geschäfte lagen noch im Dunkeln, ihre Festtagskürbisse auf den Treppenstufen, und unsere Schritte hallten auf dem leeren Gehweg wider.</w:t>
      </w:r>
    </w:p>
    <w:p>
      <w:r>
        <w:t>Das Winter Wonderland Inn kam in Sicht, als wir um die Ecke zum Dorfanger bogen, die graugrüne Front und der Kranz mit der goldenen Schleife ganz genau so wie am Tag zuvor, und doch sah der ganze Ort jetzt anders aus für mich, verändert durch nichts weiter als mein Wissen, dass darin Ärger steckte. Der Kranz fing das frühe Licht ein. Die Fenster waren dunkel, bis auf eines.</w:t>
      </w:r>
    </w:p>
    <w:p>
      <w:r>
        <w:t>Ich stieß die schwere Vordertür auf, und das vertraute Knarren klang zu laut in der gedämpften Lobby. Das Feuer war angezündet, aber eben erst, und es waren noch keine anderen Gäste da, nur die ältere Frau vom Vortag im selben Sessel am Feuer mit demselben Taschenbuch. Sie blickte über ihre Lesebrille mit der unverhohlenen Neugier zu mir herüber, die jemand an den Tag legte, der nichts zu tun hatte, als die Lobby zu beobachten, und ihre Augen folgten mir den ganzen Weg durch den Raum. Ich habe es noch nie gemocht, an einem Ort beobachtet zu werden, der gastfreundlich sein sollte, und an diesem Morgen mochte ich es noch weniger.</w:t>
      </w:r>
    </w:p>
    <w:p>
      <w:r>
        <w:t>Fiona tauchte aus einer Seitentür auf, bevor ich die Hälfte des Weges geschafft hatte, ihr Gesicht eingefallen und blass, ihre Strickjacke heute zwar richtig zugeknöpft, aber alles andere an ihr falsch. Sie packte meinen Arm mit kalter Hand und zog mich in das kleine Lesezimmer abseits der Lobby, das sie für private Gespräche und den Nachmittagstee mit Freunden bereithielt. Sie schloss die Tür hinter uns, und die gedämpften Geräusche des erwachenden Gasthofs verstummten. Die Standuhr in der Ecke tickte. Sie war das Lauteste im Raum.</w:t>
      </w:r>
    </w:p>
    <w:p>
      <w:r>
        <w:t>Pip ließ sich zu meinen Füßen nieder, ihre dunklen Augen hefteten sich auf Fiona und blieben dort.</w:t>
      </w:r>
    </w:p>
    <w:p>
      <w:r>
        <w:t>„Setz dich“, sagte ich sanft. „Und erzähl es mir. Was immer es ist, du musst es nicht noch eine einzige Minute ganz allein tragen. Deswegen bin ich hier.“</w:t>
      </w:r>
    </w:p>
    <w:p>
      <w:r>
        <w:t>Sie setzte sich nicht. Stattdessen ging sie zu dem kleinen Schreibtisch in der Ecke und öffnete die oberste Schublade mit Händen, die nicht ganz das taten, was sie von ihnen verlangte, während sie sich an dem kleinen Messingknauf abmühte. Sie holte zwei Dinge heraus und hielt sie mir wortlos hin. Ein gefaltetes Blatt Papier. Ein altes Foto, braun und an den Rändern weich und vergilbt von der Zeit.</w:t>
      </w:r>
    </w:p>
    <w:p>
      <w:r>
        <w:t>Ich nahm sie an mich und entfaltete zuerst das Papier. Es war das Schlimmere von beiden.</w:t>
      </w:r>
    </w:p>
    <w:p>
      <w:r>
        <w:t xml:space="preserve">Es war ein Zettel. Die Handschrift war absichtlich schlecht, lauter ungleichmäßige Schrägstriche und gebrochene Buchstaben, die sorgfältige Ungeschicklichkeit, die ein Mensch an den Tag legt, der sich große Mühe gibt, seine Handschrift zu verstellen. Die Summe war das Erste, was ich sah, denn wer immer sie geschrieben hatte, wollte, dass die Summe das Erste war, was irgendjemand sah. Fünfhunderttausend Dollar. Und darunter, in demselben mühseligen Krakel, der Rest. </w:t>
      </w:r>
      <w:r>
        <w:rPr>
          <w:i/>
        </w:rPr>
        <w:t>Ich weiß, wie deine Familie zu diesem Gasthof gekommen ist. Ich weiß von der Brosche, die deine Urgroßmutter den Blackburns gestohlen hat, der mit dem Saphir im Herzen, und dem Geschäft in Ridgeline, wo sie sie verkaufte, um diesen Ort zu kaufen. Zahlt, oder die ganze Stadt erfährt die Wahrheit. Lass das Geld unter den Stufen des Haupteingangs zurück. Nimm die goldene Schleife vom Kranz ab und steck stattdessen eine rote an ihren Platz, damit ich weiß, dass das Geld da ist.</w:t>
      </w:r>
    </w:p>
    <w:p>
      <w:r>
        <w:t>Ich las es zweimal durch. Die Standuhr tickte. Irgendetwas an der Wortwahl blieb bei mir hängen. Der Saphir im Herzen. Eine seltsame, weiche, fast zärtliche Art für einen Erpresser, einen gestohlenen Edelstein zu benennen, wie eine Formulierung, die man aus einem Buch herausgehoben hatte. Ich ließ es gut sein. Ich hatte in diesem Moment Wichtigeres vor mir als die Wortwahl eines Fremden.</w:t>
      </w:r>
    </w:p>
    <w:p>
      <w:r>
        <w:t>„Fiona“, sagte ich, und meine Stimme klang gedämpft. „Das ist Erpressung.“</w:t>
      </w:r>
    </w:p>
    <w:p>
      <w:r>
        <w:t>„Ich weiß, was das ist.“ Sie ließ sich daraufhin augenblicklich nieder und sank in den Sessel mir gegenüber, als wären ihre Fäden durchgeschnitten worden. „Ich habe es dreihundert Mal gelesen. Ich weiß genau, was es ist.“ Sie drückte für einen Moment ihre Fingerknöchel an den Mund, um sich zu fangen. „Sieh dir das Foto an. Dann wirst du den Rest verstehen.“</w:t>
      </w:r>
    </w:p>
    <w:p>
      <w:r>
        <w:t>Ich sah hin. Das Foto zeigte eine Frau in der Kleidung von vor hundert Jahren, schmal und ernst, ihr dunkles Haar in den Zwanzigern dicht am Kopf gewellt, das Kinn gehoben, ihren Blick gerade auf die Kamera gerichtet mit etwas darin, das nicht ganz ein Lächeln und nicht ganz Trotz war, aber mit beidem nah verwandt. Sie trug ein hochgeschlossenes Kleid, und an ihrer Kehle, direkt unter dem Kragen festgesteckt, war eine Brosche. Selbst auf dem weichen, braunen Bild konnte man erkennen, dass es ein feines Stück war, Gold in einer kunstvollen Fassung um einen einzigen großen Stein gearbeitet, den der alte Film als blassen, grauen Schimmer eingefangen hatte.</w:t>
      </w:r>
    </w:p>
    <w:p>
      <w:r>
        <w:t>„Ist das deine Urgroßmutter?“, fragte ich. „Constance?“</w:t>
      </w:r>
    </w:p>
    <w:p>
      <w:r>
        <w:t>„Nein.“ Fionas Stimme versagte. „Nein, das ist eine Blackburn. Eine der alten Blackburns, aus der Zeit, als sie das ganze Geld im Landkreis hatten. Ich kenne nicht einmal ihren Namen.“ Sie berührte den braunen Rand des Fotos. „Constance hat sie all die Jahre behalten. Ich glaube, es war die Brosche, von der sie nicht lassen konnte, nicht die Frau. Aber die Brosche, die sie trägt.“ Sie presste ihre Hand flach gegen ihre Brust, als täte es ihr dort weh. „Die Brosche gehört uns, Jessica. Das ist es, womit sie mich in der Hand haben. Diese Brosche.“</w:t>
      </w:r>
    </w:p>
    <w:p>
      <w:r>
        <w:t>Ich wartete. Das war nicht der Moment für Fragen. Also hielt ich das Foto und wartete. Nach einem Augenblick, als sie auf ihre Hände blickte und nicht auf mich, erzählte mir Fiona die ganze Geschichte.</w:t>
      </w:r>
    </w:p>
    <w:p>
      <w:r>
        <w:t>„1924 arbeitete meine Urgroßmutter, Constance Okafor, als Hausmädchen bei den Blackburns“, sagte sie. „Sie war jung. Neunzehn, vielleicht zwanzig. Sie waren damals die reichste Familie in Frost Falls, die reichsten im Umkreis von fünfzig Meilen, und sie putzte ihre Zimmer, machte ihre Feuer und entstaubte ihre Sachen, diese Brosche eingeschlossen, Tag für Tag.“ Sie holte einen zittrigen Atemzug. „Und in einem Winter hat Constance sie genommen. Sie hat sie gestohlen, Jessica. Diese Brosche, direkt vom Frisiertisch oder aus ihrer Schatulle, ich weiß nicht genau wie. Und sie hat sie aus diesem Haus geschafft und ist nie zurückgekehrt.“</w:t>
      </w:r>
    </w:p>
    <w:p>
      <w:r>
        <w:t>Ich schwieg und ließ sie weitermachen, obwohl mein Verstand bereits leise zu arbeiten begann.</w:t>
      </w:r>
    </w:p>
    <w:p>
      <w:r>
        <w:t>„Sie brachte sie zwei Ortschaften weiter, nach Ridgeline, in ein Pfandhaus dort, und verkaufte sie. Und von dem Geld.“ Fionas Stimme brach mitten entzwei. „Von dem Geld kaufte sie diesen Gasthof. Diesen hier. Das Winter Wonderland Inn. So kam meine Familie dazu, ihn zu besitzen. Das ist das Fundament, auf dem alles ruht. Hundert Jahre Weihnachten und Hochzeiten, Sonntagsfrühstücke, Reisende, die dem Schnee entkommen, und unter all dem, das es trägt, eine Brosche, die ein verängstigtes Mädchen den Leuten gestohlen hat, bei denen es arbeitete.“</w:t>
      </w:r>
    </w:p>
    <w:p>
      <w:r>
        <w:t>Die Schwere davon legte sich über das kleine Zimmer. Ich saß mit dem Foto in der einen Hand und dem Zettel in der anderen da und versuchte, es zu begreifen. Der Gasthof, in dem die halbe Stadt zu der einen oder anderen Zeit etwas gefeiert hatte, erbaut auf einen Diebstahl vor einem Jahrhundert.</w:t>
      </w:r>
    </w:p>
    <w:p>
      <w:r>
        <w:t>„Wie lange weißt du das schon?“, fragte ich.</w:t>
      </w:r>
    </w:p>
    <w:p>
      <w:r>
        <w:t xml:space="preserve">„Jahre.“ Sie wischte sich mit dem Handrücken über die Augen, eine kindliche Geste. „Ich habe es gefunden, nachdem meine Mutter gestorben war. Es gab einen Koffer auf dem Dachboden, einen alten Reisekoffer, verschlossen, und der Schlüssel lag in den Sachen meiner Mutter mit einem Zettel daran in ihrer Handschrift, auf dem einfach nur </w:t>
      </w:r>
      <w:r>
        <w:rPr>
          <w:i/>
        </w:rPr>
        <w:t>verlier ihn nicht</w:t>
      </w:r>
      <w:r>
        <w:t xml:space="preserve"> stand. Also habe ich ihn natürlich geöffnet.“ Ein kleines, gebrochenes Lachen. „Briefe. Ein Pfandbeleg, der echte, aus dem Geschäft in Ridgeline, mit dem Datum und dem Betrag. Ein paar andere Dinge. Alles klein zusammengelegt und in die Ecken gesteckt, wie etwas, das man nicht übers Herz bringt, wegzuwerfen, und auf das man auch nicht zu blicken erträgt. Meine Mutter wusste es. Ihre Mutter wusste es. Und jetzt weiß ich es. Und nicht eine von uns hat je einem leiblichen Menschen ein Wort gesagt.“ Sie blickte zu mir auf, und ihre Augen waren roh. „Wem hätte ich es erzählen können? Wie erzählt man so etwas irgendjemandem? Wie würden sie mich ansehen, den Gasthof, wenn sie es wüssten?“</w:t>
      </w:r>
    </w:p>
    <w:p>
      <w:r>
        <w:t>Ich lehnte mich vor und legte meine Hand über ihre kalte. „Fiona. Hör mir zu. Was deine Urgroßmutter vor hundert Jahren getan hat oder auch nicht, in einem harten Winter, den wir uns kaum vorstellen können, das ist nicht das, was du bist. Du hast dein ganzes Herz in diesen Ort und diese Stadt gesteckt. Das ist es, was die Leute sehen. Das ist es, was an dir wahr ist.“</w:t>
      </w:r>
    </w:p>
    <w:p>
      <w:r>
        <w:t>„Aber verstehst du denn nicht?“ Sie schüttelte gequält den Kopf. „Es spielt keine Rolle, was an mir wahr ist. Es spielt nur eine Rolle, was sie sagen können. Wenn das herauskommt, ruiniert es alles. Den Namen des Gasthofs. Den Namen meiner Familie. Hundert Jahre Arbeit, dahin, wegen eines Mädchens, das ich nie getroffen habe, und einer Sache, die ich nie getan habe.“ Sie gestikulierte auf den Zettel. „Und jetzt weiß es jemand. Jemand weiß es, Jessica, und ich verstehe nicht wie, denn ich habe diesen Koffer auf dem Dachboden verschlossen und bin der einzige lebende Mensch, der ihn je geöffnet hat. Der Einzige. Also wie?“</w:t>
      </w:r>
    </w:p>
    <w:p>
      <w:r>
        <w:t>Das traf mich und blieb in mir haften.</w:t>
      </w:r>
    </w:p>
    <w:p>
      <w:r>
        <w:t>Ich hob den Zettel wieder auf und las ihn noch einmal, diesmal sorgfältiger, und als ich ihn dicht heranzog, um das gedrängte Gekritzel zu lesen, stieg ein Geruch von dem Papier auf. Schwach, aber vorhanden. Stechend, ein wenig metallisch, mit etwas Mineralischem darunter. Ich kannte ihn von irgendwoher aus jüngster Zeit und konnte mir verdammt noch mal nicht ins Gedächtnis rufen, woher.</w:t>
      </w:r>
    </w:p>
    <w:p>
      <w:r>
        <w:t>„Fiona“, sagte ich langsam und senkte den Zettel. „Lies ihn noch einmal. Er nennt den Saphir. Der Saphir im Herzen, genau diese Worte. Und er nennt Ridgeline, wo sie ihn verkauft hat.“ Ich drehte das Foto zu ihr herum, mein Finger nahe dem blassen Leuchten des Edelsteins am Hals der Frau. „Hast du jemals jemandem diese beiden Dinge erzählt? Dass sie ihn in Ridgeline verkauft hat? Dass der Stein ein Saphir war?“</w:t>
      </w:r>
    </w:p>
    <w:p>
      <w:r>
        <w:t>„Niemals.“ Sie schüttelte heftig und bestimmt den Kopf. „Niemals, ich schwöre es dir. Wo sie ihn verkauft hat, steht nirgendwo geschrieben, außer auf dem Beleg in meinem Koffer. Und dass es ein Saphir war, das steht nur in den alten Briefen, und die sind auch im Koffer. Verschlossen. Unberührt.“</w:t>
      </w:r>
    </w:p>
    <w:p>
      <w:r>
        <w:t>„Dann denk einen Augenblick mit mir nach“, sagte ich, „denn das ist wichtiger als alles andere. Wer immer diesen Zettel geschrieben hat, weiß, was in diesem verschlossenen Koffer war. Und es gibt nur zwei Wege, wie ein Mensch erfahren kann, was in einem verschlossenen Koffer ist, den nur du geöffnet hast. Entweder waren sie irgendwie in deinem Koffer, was nach deiner Aussage unmöglich ist.“ Ich hob einen Finger. „Oder sie sind von der anderen Seite an dasselbe Geheimnis herangekommen. Der Seite der Blackburns. Denn die Blackburns haben 1924 eine Brosche verloren, nicht wahr? Eine solche Familie hätte das aufgeschrieben. Ein Brief, eine Haushaltsrechnung, eine Notiz an den Versicherungsmann, irgendetwas. Ihre Version der Geschichte existiert irgendwo, getrennt von deiner.“</w:t>
      </w:r>
    </w:p>
    <w:p>
      <w:r>
        <w:t>Fiona war ruhig geworden und beobachtete mein Gesicht. „Die Papiere der Blackburns“, sagte sie leise.</w:t>
      </w:r>
    </w:p>
    <w:p>
      <w:r>
        <w:t>„Wo landen die alten Papiere dieser Stadt am Ende, Fiona? Wenn die Familien, die sie besessen haben, weg sind oder sie nicht im Weg haben wollen?“</w:t>
      </w:r>
    </w:p>
    <w:p>
      <w:r>
        <w:t>„Der Historische Verein.“ Sie sprach es fast flüsternd aus. „Theo hat Kisten mit Sachen der Blackburns. Er hat sie seit Jahren. Er ist Tag und Nacht in diesem Archiv und bereitet sich auf die Ausstellung vor.“ Ihre Hand glitt wieder zu ihrer Brust. „Oh, aber Jessica. Nein. Nicht Theo. Ich will nicht glauben, dass Theo das tun würde. Er bringt den Kindern Kakao. Er hat vor zwei Jahren bei der Lesung zum Gründungstag geweint. Nicht Theo.“</w:t>
      </w:r>
    </w:p>
    <w:p>
      <w:r>
        <w:t>„Ich verlange von dir noch nicht, irgendetwas über irgendjemanden zu glauben“, sagte ich sanft. „Ich frage dich nur, woher das Wissen gekommen sein könnte. Und es gibt zwei Orte, und einer davon ist ein Koffer, den nur du öffnen kannst. Das ist keine Anschuldigung.“ Ich faltete den Zettel entlang seiner abgenutzten Knicke sorgfältig zusammen und sah sie an. „Darf ich die behalten? Den Zettel und das Foto. Der Zettel könnte uns mehr verraten, als sein Verfasser beabsichtigt hat.“</w:t>
      </w:r>
    </w:p>
    <w:p>
      <w:r>
        <w:t>„Nimm sie.“ Sie stieß einen Atemzug aus, der fast ein Lachen war, jene durchgescheuerte Sorte, in der kein Lachen mehr übrig ist. „Nimm sie, und bitte, Jessica, bitte sorg dafür, dass es aufhört. Ich liege jede Nacht wach und rechne im Dunkeln Summen durch. Ich habe es nicht. Fünfhunderttausend Dollar. Ich habe nicht ein Zehntel davon. Ich habe einen Gasthof voller Liebe, einen Stapel Rechnungen in der Büroschublade und die gute Woche der Worthingtons. Das ist alles, was ich auf dieser Welt habe.“</w:t>
      </w:r>
    </w:p>
    <w:p>
      <w:r>
        <w:t>Pip, die während alledem still an meinem Knöchel gesessen hatte, stand daraufhin auf, überquerte das kleine Zimmer zu Fiona und lehnte ihr kleines, warmes Gewicht an Fionas Bein.</w:t>
      </w:r>
    </w:p>
    <w:p>
      <w:r>
        <w:t>Fiona blickte erschrocken nach unten. Dann streckte sie eine zitternde Hand aus, um den glatten, dunklen Kopf zu streicheln, und ihr Gesicht entspannte sich um Haaresbreite.</w:t>
      </w:r>
    </w:p>
    <w:p>
      <w:r>
        <w:t>„Danke, Pip“, sagte sie mit einem wässrigen, wackligen Lächeln.</w:t>
      </w:r>
    </w:p>
    <w:p>
      <w:r>
        <w:t>„Wir werden das herausfinden“, sagte ich, und das meinte ich von Grund auf so. Ich steckte den Zettel und das Foto sorgfältig in die Innentasche meines Mantels, an mein Herz. „Hörst du mich? Du trägst das nicht länger allein. Nicht einen einzigen Tag mehr. Was immer es kostet, wer immer es am Ende sein mag, du hast jetzt eine Freundin darin, und ich bin sehr starrschnäppig und habe mehr Zeit und Geduld als jeder Mensch, den du kennst.“</w:t>
      </w:r>
    </w:p>
    <w:p>
      <w:r>
        <w:t>Sie nickte und konnte nicht sprechen, und ich erlaubte ihr, nicht zu sprechen. Die Standuhr tickte, das Feuer beruhigte sich in der Lobby hinter der Tür, Pip lehnte sich warm an ihr Bein, und für einen Moment war meine Freundin damit nicht allein.</w:t>
      </w:r>
    </w:p>
    <w:p>
      <w:r>
        <w:t>Als Pip und ich schließlich aus dem Gasthof traten, raubte mir die Kälte den Atem, und ich blieb einen Augenblick auf der Veranda stehen, während eine Hand flach auf die Stelle gepresst war, wo der Zettel gefaltet an meinem Mantel lag. Ein Diebstahl von vor hundert Jahren, und nun konnte eine wackere Frau deshalb nicht mehr schlafen. Und auf der ganzen Welt gab es nur zwei Orte, von denen das Geheimnis stammen konnte, und einer davon war eine Schatulle, die nur Fiona öffnen konnte.</w:t>
      </w:r>
    </w:p>
    <w:p>
      <w:r>
        <w:t>Was den anderen übrig ließ.</w:t>
      </w:r>
    </w:p>
    <w:p>
      <w:r>
        <w:t>„Pip“, sagte ich und ging die frosthellen Stufen hinab. „Wir gehen zum Historischen Verein. Nicht heute. Ich möchte erst nachdenken und mit Nick reden. Aber bald. Wir werden hingehen und zwischen den Kisten stehen und herausfinden, wer darin gelesen hat.“</w:t>
      </w:r>
    </w:p>
    <w:p>
      <w:r>
        <w:t>Sie piepste und schloss neben mir Schritt. Wir gingen durch das erwachende Städtchen nach Hause, und ich hielt den ganzen Weg meine Hand über den Zettel gepresst und blickte nicht zu den Festtagslichtern an den Traufen hinauf.</w:t>
      </w:r>
    </w:p>
    <w:p>
      <w:r>
        <w:t>Kapitel 3</w:t>
      </w:r>
    </w:p>
    <w:p/>
    <w:p>
      <w:r>
        <w:t>Nick hatte Suppe gekocht, als ich nach Hause kam – immer wenn die Welt aus den Fugen geraten war, tat Nick genau das. Andere Männer liefen im Kreis, polierten Dinge oder wurden still und hackten Holz. Mein Mann kochte Suppe. Er meinte, hinter einer vollen Schüssel sähe ein Problem kleiner aus, und in all den Jahrhunderten unserer Ehe hatte er damit noch nie Unrecht gehabt.</w:t>
      </w:r>
    </w:p>
    <w:p/>
    <w:p>
      <w:r>
        <w:t>Nick konnte mich von der anderen Seite des Raumes lesen. Ich trat ein, klopfte mir die Kälte von den Stiefeln, und er warf nur einen einzigen Blick auf mein Gesicht, ohne eine einzige Frage zu stellen. Er schöpfte zwei Schüsseln von etwas ein, das Gerste, Karotten und die letzten Lauchstangen des Herbstes enthielt, stellte sie auf den Küchentisch und zog meinen Stuhl heraus. Er wartete, bis ich drei Löffel gegessen hatte, bevor er auch nur eine Augenbraue hob.</w:t>
      </w:r>
    </w:p>
    <w:p/>
    <w:p>
      <w:r>
        <w:t>Also erzählte ich es ihm. Alles, während die Suppe dampfte und Pip am Herd döste, den Flossen über den Augen. Das Telefongespräch. Das kleine Empfangszimmer mit der lauten Uhr. Der Zettel, das rote Band und das Bargeld unter den Stufen. Das Foto der namenlosen Blackburn-Frau mit der Brosche am Hals. Constance Okafor, neunzehn oder zwanzig in einem harten Winter, der Diebstahl, das Pfandhaus zwei Ortschaften weiter in Ridgeline, das mit dem Geld gekaufte Gasthaus. Und der verschlossene Koffer auf dem Dachboden, den außer Fiona selbst niemand geöffnet hatte.</w:t>
      </w:r>
    </w:p>
    <w:p/>
    <w:p>
      <w:r>
        <w:t>Als ich den Zettel auf den Tisch legte, wachte Pip auf. Sie kam an den Rand des Tisches, streckte sich und drückte ihren Schnabel flach gegen das Papier. Dann hielt sie ganz still, genau wie damals, wenn sie eine Fährte aufgenommen hatte und sich ihrer sicher sein wollte. Schließlich ging sie zurück zum Herd und legte sich wieder hin, den Rücken uns zugewandt.</w:t>
      </w:r>
    </w:p>
    <w:p/>
    <w:p>
      <w:r>
        <w:t>Nick hörte zu, wie nur Nick zuhören konnte, seine großen Hände ruhig um seine Tasse gelegt, den Blick auf mein Gesicht gerichtet. Er unterbrach mich nicht. Er ließ mich ganz bis zum Ende sprechen, bis zu Fionas blassem Gesicht und dem an mein Herz gedrückten Zettel, und dann schwieg er noch eine Weile länger, während er seine Tasse in einer langsamen Vierteldrehung auf dem Tisch bewegte. Schließlich kam er zu demselben Schluss wie ich.</w:t>
      </w:r>
    </w:p>
    <w:p/>
    <w:p>
      <w:r>
        <w:t>„Die Frage ist also nicht, wer Fiona hasst“, sagte er. „Weil niemand Fiona hasst. Du würdest in dieser Stadt keine Seele finden, die ein schlechtes Wort über sie verliert, selbst wenn man eine Belohnung aussetzt. Die Frage ist, wer die Blackburn-Akten gelesen hat.“</w:t>
      </w:r>
    </w:p>
    <w:p/>
    <w:p>
      <w:r>
        <w:t>„Genau darauf kam ich auch hinaus.“ Ich stellte meinen Löffel hin. „Sie ist sich sicher was den Koffer angeht, und ich glaube ihr, Nick. Man muss ihr einfach glauben, wenn man ihr Gesicht gesehen hat. Das Geheimnis ist also nicht von ihrer Seite durchsickert. Es kam von der anderen Seite. Der der Blackburns. Ihre Briefe, ihre Haushaltsbücher, was auch immer die Familie vor hundert Jahren aufschrieb, als eine Brosche aus dem Haus verschwand. Und wo landen hundert Jahre Blackburn-Papier schließlich?“</w:t>
      </w:r>
    </w:p>
    <w:p/>
    <w:p>
      <w:r>
        <w:t>„Wo alles Alte in dieser Stadt landet.“ Er nickte langsam. „Theos Archiv. Der Geschichtsverein.“</w:t>
      </w:r>
    </w:p>
    <w:p/>
    <w:p>
      <w:r>
        <w:t>Ich zwang mich dazu, den Namen laut auszusprechen. „Theo. Ja.“</w:t>
      </w:r>
    </w:p>
    <w:p/>
    <w:p>
      <w:r>
        <w:t>Nick stellte seine Tasse ab, faltete die Hände und hielt inne. Es war eine warme Stille, wie ein Teich, der zur Ruhe kam. Er war ruhig und traurig, und als er wieder sprach, klang seine Stimme vorsichtig.</w:t>
      </w:r>
    </w:p>
    <w:p/>
    <w:p>
      <w:r>
        <w:t>„Theo Hussein“, sagte er, „ist einer der gütigsten Menschen in Frost Falls. Das weißt du genauso gut wie ich. Er hat damals fast geweint, als wir ihn den alten Werkstattschlitten für seine Sammlung fotografieren ließen. Er bringt Kakao für die Kindernachlesestunde samstags vorbei, den guten Kakao mit den kleinen Marshmallows, aus eigener Tasche, weil er findet, dass die Kinder von Frost Falls mit dem Bewusstsein aufwachsen sollten, woher sie kommen.“ Er sah mich an. „Ich sage das nicht, um mit dir zu streiten. Ich sage es, weil es wahr ist, und weil du dir das während dieser ganzen Sache ununterbrochen vor Augen halten musst, sonst machst du es nicht richtig.“</w:t>
      </w:r>
    </w:p>
    <w:p/>
    <w:p>
      <w:r>
        <w:t>„Ich weiß, dass es wahr ist“, sagte ich. „Genau das lässt es sich in mir so kalt anfühlen.“</w:t>
      </w:r>
    </w:p>
    <w:p/>
    <w:p>
      <w:r>
        <w:t>„Dann ist hier noch etwas anderes, das wahr ist, und das vielleicht helfen könnte.“ Er lehnte sich nach vorn. „Viele Hände berühren diese Kisten, Jess. Freiwillige kommen und gehen. Forschende melden sich vorher an und verbringen hier eine Woche. Schulkinder auf Wandertag. Jeder, den Theo hereinlässt, und Theo lässt jeden herein, denn für Theo ist ein interessierter Fremder das Beste, was einem Dienstag passieren kann. Zu wissen, dass das Geheimnis aus den Blackburn-Papieren stammt, verrät dir also noch lange nicht, dass es Theo war. Es zeigt dir nur, wo du stehen musst. Es zeigt dir den Brunnen, aus dem geschöpft wurde. Jetzt musst du herausfinden, wessen Eimer hinabgelassen wurde.“</w:t>
      </w:r>
    </w:p>
    <w:p/>
    <w:p>
      <w:r>
        <w:t>Das stimmte, und es beruhigte mich mehr, als es die Suppe getan hatte, denn es verwandelte den kranken, taumelnden Verdacht gegen einen Freund in eine Frage, an der ich arbeiten konnte. Irgendjemand hatte im Schutze der Stille zwischen den Blackburn-Kisten gestanden und gelesen, was ihn oder sie absolut nichts anging, und dabei die Konturen von einer halben Million Dollar vor sich gesehen. Diese Person mochte Theo sein. Oder eben auch nicht. Ich musste der Sache fair auf den Grund gehen.</w:t>
      </w:r>
    </w:p>
    <w:p/>
    <w:p>
      <w:r>
        <w:t>„Die Ausstellung öffnet morgen“, sagte ich. „Die aus dem Archiv. All die alten Dokumente werden ausgestellt, die alten Landkarten, die Briefe und die Fotografien. Theo wohnt quasi im Verein, um alles vorzubereiten – Martha sagt, er sei seit Tagen nicht zu Hause gewesen. Und die halbe Stadt wird zur Eröffnung da sein.“</w:t>
      </w:r>
    </w:p>
    <w:p/>
    <w:p>
      <w:r>
        <w:t>„Dann ist die halbe Stadt ein hervorragender Startpunkt“, sagte Nick, und ein Mundwinkel zog sich nach oben, während der Rest seines Gesichts ernst blieb. „Iss deine Suppe. Mit vollem Magen denkt es sich besser. Das war schon immer so. Du hast damals die ganze Sache mit dem Redfern-Kind bei einer Platte von meinem Ingwergebäck gelöst, wenn du dich erinnerst, und obendrein den ganzen Ruhm eingeheimst.“</w:t>
      </w:r>
    </w:p>
    <w:p/>
    <w:p>
      <w:r>
        <w:t>„Ich habe den Ruhm großmütig mit dem Gebäck geteilt“, sagte ich und aß meine Suppe, weil er recht hatte und weil es eine gute Suppe war.</w:t>
      </w:r>
    </w:p>
    <w:p/>
    <w:p>
      <w:r>
        <w:t>Pip wachte beim Schaben des Topfes auf und kam an den Tisch, um nach einer Sardine zu sehen – ein ihr seit jeher zustehendes und unentziehbares Recht. Die Küche wärmte sich auf. Eine kleine Weile waren da nur wir beide, das Feuer und der Wasserdampf am Fenster, und ich ließ es dabei bewogen sein.</w:t>
      </w:r>
    </w:p>
    <w:p/>
    <w:p>
      <w:r>
        <w:t>Als ich aufstand, um die Schüsseln abzuwaschen, fiel mir auf, dass Nick während unseres Gesprächs dreimal vom Tisch aufgestanden war, um hinten in die Werkstatt zu huschen und wieder hereinzukommen. Jedes Mal war er mit frischem Sägemehl auf dem Ärmel zurückgekehrt und mit einem Blick im Gesicht, den er zu verbergen versuchte, was ihm jedoch misslang.</w:t>
      </w:r>
    </w:p>
    <w:p/>
    <w:p>
      <w:r>
        <w:t>„What are you building out there?“ Ich brach ab. „Was baust du da draußen eigentlich?“, fragte ich ihn und trocknete mir die Hände ab. Ich hatte schon vorher gefragt. Er hielt sich nun schon seit Wochen damit auf, sich nach dem Abendessen mit einer Laterne davonzumachen, summend, und kam spät zurück mit dem Geruch von frisch geschnittenem Kiefernholz und etwas Wärmerem, das ich nicht benennen konnte.</w:t>
      </w:r>
    </w:p>
    <w:p/>
    <w:p>
      <w:r>
        <w:t>„Eine Überraschung“, sagte er, wie er es jedes Mal gesagt hatte.</w:t>
      </w:r>
    </w:p>
    <w:p/>
    <w:p>
      <w:r>
        <w:t>„Für mich?“</w:t>
      </w:r>
    </w:p>
    <w:p/>
    <w:p>
      <w:r>
        <w:t>„Für alle.“ Er kam herüber und küsste mich auf den Scheitel, während er auf dem Weg war, um die Schüsseln wegzuräumen. „Aber noch nicht. Geh da nicht raus, Jess. Versprich mir das. Es ist noch nicht so weit, und etwas, das noch nicht fertig ist, kann Schaden nehmen, wenn man es zu früh betrachtet. Manche Dinge brauchen die Dunkelheit zum Wachsen. Blumenzwiebeln tun das. Und das hier auch.“</w:t>
      </w:r>
    </w:p>
    <w:p/>
    <w:p>
      <w:r>
        <w:t>„Das trifft auf eine ganze Menge Dinge zu“, sagte ich, „und es war in der gesamten Geschichte der Menschheit noch nie auf ein Vogelhäuschen zutreffend, was du mir in der Woche unseres Einzugs erzählt hast.“</w:t>
      </w:r>
    </w:p>
    <w:p/>
    <w:p>
      <w:r>
        <w:t>„Es ist kein Vogelhäuschen.“ Er sagte es leichthin, aber in dieser Leichtigkeit lag ein schweres Gewicht. Ich drehte mich um, um ihn anzusehen, und er blickte mich ruhig, sanft und absolut verschlossen an. Nach einem kurzen Moment ließ ich es gut sein. Wir waren schon lange verheiratet, und manche Überraschungen musste man einem Menschen eben lassen.</w:t>
      </w:r>
    </w:p>
    <w:p/>
    <w:p>
      <w:r>
        <w:t>In dieser Nacht, noch vor dem Schlafengehen, ging ich zum Fenster, wie ich es immer tat, um zu sehen, wie die Stadt sich zur Nacht bettete. Unser Häuschen lag ein wenig abseits vom Rest, oben an der Gasse, mit der Koppel und der dunklen Silhouette der Werkstatt dahinter und darunter der Stadt. Die Stadt war erleuchtet.</w:t>
      </w:r>
    </w:p>
    <w:p/>
    <w:p>
      <w:r>
        <w:t>Die Festbeleuchtung entlang der hinteren Dächer, die Lichterketten, welche die Männer zwischen den Laternenpfählen auf dem Anger gespannt hatten, leuchteten in einem tiefen, ruhigen Gold statt in Orange, jede einzelne Strähne, vom Grün bis zum Bahnhof, so weit mein Auge reichte.</w:t>
      </w:r>
    </w:p>
    <w:p/>
    <w:p>
      <w:r>
        <w:t>Ich stand da und sah lange zu. Sie flackerten nicht. Sie wechselten nicht zurück zu Orange. Sie hielten stand, in beständigem Gold.</w:t>
      </w:r>
    </w:p>
    <w:p/>
    <w:p>
      <w:r>
        <w:t>„Nick“, sagte ich. „Komm und sieh dir das an.“</w:t>
      </w:r>
    </w:p>
    <w:p/>
    <w:p>
      <w:r>
        <w:t>Er trat hinter mich, legte sein Kinn auf meinen Kopf, und wir blickten gemeinsam hinaus über die in Gold getauchte Stadt. Ich spürte seinen Atem, langsam und gleichmäßig.</w:t>
      </w:r>
    </w:p>
    <w:p/>
    <w:p>
      <w:r>
        <w:t>„Es wird stärker“, sagte ich.</w:t>
      </w:r>
    </w:p>
    <w:p/>
    <w:p>
      <w:r>
        <w:t>„Das wird es.“</w:t>
      </w:r>
    </w:p>
    <w:p/>
    <w:p>
      <w:r>
        <w:t>„Schneller als es sollte, so früh im Jahr.“</w:t>
      </w:r>
    </w:p>
    <w:p/>
    <w:p>
      <w:r>
        <w:t>„Ja.“</w:t>
      </w:r>
    </w:p>
    <w:p/>
    <w:p>
      <w:r>
        <w:t>„Hat das mit deiner Überraschung zu tun? Mit dem, what ever da draußen in der Werkstatt ist?“ Ich strich den Anglizismus. „Mit dem, was da draußen in der Werkstatt ist?“</w:t>
      </w:r>
    </w:p>
    <w:p/>
    <w:p>
      <w:r>
        <w:t>Er schwieg einen Moment, während unsere beiden Atemzüge das kalte Glas beschlagen ließen. „Um diese Jahreszeit hat alles mit allem zu tun“, sagte er – was Nicks Art war zu sagen, wenn die wahre Antwort ja lautet und er noch nicht bereit war, es laut auszusprechen. Er legte seine Arme von hinten um mich. „Es wird niemandem wehtun, Jess. Was immer es da draußen mit den Lichtern anstellt. Es weiß gar nicht, wie man jemandem wehtut. Das hat es nie gewusst. Es sucht nur nach etwas.“</w:t>
      </w:r>
    </w:p>
    <w:p/>
    <w:p>
      <w:r>
        <w:t>„Nach was für etwas?“</w:t>
      </w:r>
    </w:p>
    <w:p/>
    <w:p>
      <w:r>
        <w:t>Er schwieg wieder, diesmal länger. Als er antwortete, klang seine Stimme weich und fern, jene Tonlage, die er für die ältesten und wahrsten Dinge aufhob.</w:t>
      </w:r>
    </w:p>
    <w:p/>
    <w:p>
      <w:r>
        <w:t>„Nach einem Zuhause, schätze ich“, sagte er. „Genau wie alle anderen. Genau wie wir, als wir hierherkamen. Es kam mit uns vom Dach der Welt herab und verlor seinen Platz, und jetzt streift es da draußen in der Dunkelheit von Tür zu Tür, wie jeder, der seine Heimat verloren hat. Es sucht nach einem Ort, der warm genug ist, um zu bleiben.“</w:t>
      </w:r>
    </w:p>
    <w:p/>
    <w:p>
      <w:r>
        <w:t>Wir standen noch eine Weile so da und beobachteten die goldene Stadt, bevor wir nach oben ins Bett gingen. Ich lag noch eine gute Weile wach in der Dunkelheit und hielt zwei Dinge gleichzeitig fest. Irgendwo unten in Frost Falls hatte ein Mensch zwischen den Blackburn-Kisten gestanden und einen Weg gefunden, einer braven Frau für eine halbe Million Dollar die Kehle zuzuschnüren. Und draußen hinter der Koppel baute mein Mann eine Überraschung, die er nicht beim Namen nennen wollte, während die Lichter von selbst zu Gold wurden und die Magie, die wir mitgebracht hatten, durch die Dunkelheit strich und nach einem Ort zum Landen suchte.</w:t>
      </w:r>
    </w:p>
    <w:p/>
    <w:p>
      <w:r>
        <w:t>Morgen würde ich hinunter in die Stadt gehen, mich ebenfalls zwischen die Kisten stellen und beginnen, sorgsam Ausschau zu halten.</w:t>
      </w:r>
    </w:p>
    <w:p>
      <w:r>
        <w:t>Kapitel 4</w:t>
      </w:r>
    </w:p>
    <w:p/>
    <w:p>
      <w:r>
        <w:t xml:space="preserve">Der Historische Verein von Frost Falls war ein schmales Backsteingebäude am Marktplatz, und an dem Morgen, an dem die Archivausstellung eröffnet wurde, gingen dort mehr Menschen ein und aus, als ich je zuvor gesehen hatte. Der Bürgersteig draußen war ein langsamer Strom aus Mänteln. Jemand hatte ein handgemaltes Banner über der Tür aufgehängt: </w:t>
      </w:r>
      <w:r>
        <w:rPr>
          <w:i/>
        </w:rPr>
        <w:t>FROST FALLS IM LAUFE DER JAHRE</w:t>
      </w:r>
      <w:r>
        <w:t>, wobei das letzte S ganz am Ende hineingequetscht war, weil man den Platz falsch eingeschätzt hatte. Jemand anderes, dem Geruch nach zu urteilen Greta aus der Bäckerei, hatte gleich drinnen einen Tisch mit Apfelwein und Ingwerpfeffernüssen aufgebaut, und der warme, gewürzte Dampf reichte bis ganz zur Tür.</w:t>
      </w:r>
    </w:p>
    <w:p>
      <w:r>
        <w:t>Pip ging vor mir hinein, geradewegs auf den Tisch zu, und ich lenkte sie mit einer Hand auf ihrem Rücken ab, bevor sie sich ungeniert bedienen konnte.</w:t>
      </w:r>
    </w:p>
    <w:p>
      <w:r>
        <w:t>Drinnen war jede Wand der Ausstellung gewidmet. An den Wänden, die sonst verblasste Karten und einen Eisenbahnfahrplan von 1911 zierten, hingen nun gerahmte Briefe, Fotografien und vergilbte Urkunden. Jedes einzelne Stück war in einer kleinen, sauberen, leicht geneigten Handschrift beschriftet, die ich erkannte, bevor ich auch nur ein Wort davon gelesen hatte, denn ich hatte sie auf den Kärtchen während der Vorlesestunde für Kinder gesehen und auf den kleinen Schildern in den Vitrinen. Theos Handschrift. Er beschriftete alles. Er hätte sogar den Apfelwein beschriftet, wenn man ihn gelassen hätte.</w:t>
      </w:r>
    </w:p>
    <w:p>
      <w:r>
        <w:t>Er stand neben der Tür des Hauptausstellungsraums und begrüßte die Leute, und ich beobachtete ihn einen Moment lang, bevor er mich sah.</w:t>
      </w:r>
    </w:p>
    <w:p>
      <w:r>
        <w:t>Er hatte für jeden, der hereinkam, ein Lächeln parat, ein echtes, strahlendes, oft mit beiden Händen, und er erzählte einem großen Mann im Parka etwas über die Urkunden, was den Mann dazu brachte zu nicken und sich zentimeterweise wegzubewegen. Aber zwischen jeder Begrüßung, in der halben Sekunde, in der er dachte, niemand beobachte ihn, fiel das Lächeln aus seinem Gesicht wie etwas, das zu schwer zu halten war, und was darunter zum Vorschein kam, ließ mich auf der Stelle erstarren. Seine Haut hatte einen grauen Stich. Unter seinen Augen gab es violette Schatten, tief wie Blutergüsse. Seine Krawatte war um eine Vierteldrehung schief geknüpft, und auf einem Glas seiner Brille befand sich ein verschmierter Daumenabdruck, für den er schlicht keine Aufmerksamkeit mehr übrig hatte, geschweige denn zum Putzen. Während ich zusah, strich er seine Krawatte glatt. Einen Moment später strich er sie erneut glatt, genau dieselbe Geste, als hätte er vergessen, dass er es gerade erst getan hatte.</w:t>
      </w:r>
    </w:p>
    <w:p>
      <w:r>
        <w:t>Dann sah er mich, und das Lächeln kehrte voll und ganz zurück, und darin lag nichts weiter als die Freude eines Mannes, eine Freundin bei dem Werk zu sehen, das er geschaffen hatte.</w:t>
      </w:r>
    </w:p>
    <w:p>
      <w:r>
        <w:t>„Jessica! Du bist gekommen.“ Er ging auf mich zu und nahm meine beiden Hände in seine. Seine waren kalt, und ich spürte das schwache Zittern darin. „Ist das nicht fantastisch? Schau dir das an. Zweihundert Jahre dieser Stadt, endlich alle unter einem Dach. Ich laufe hier immer wieder durch und kann gar nicht glauben, dass ich es geschafft habe.“ Er beugte sich vor und senkte die Stimme, als vertraue er mir ein großes Geheimnis an. „Komm rein, komm rein. Ich werde ein paar Worte sagen, sobald alle versammelt sind, und dann musst du dir alles ansehen. Jedes einzelne Stück. Das meine ich ernst. Ich möchte, dass sich tatsächlich jemand die Beschriftungen durchliest. Die Leute schlendern immer nur an den Beschriftungen vorbei.“</w:t>
      </w:r>
    </w:p>
    <w:p>
      <w:r>
        <w:t>„Ich werde jede einzelne lesen“, versprach ich. „Selbst die langweiligen.“</w:t>
      </w:r>
    </w:p>
    <w:p>
      <w:r>
        <w:t>„Es gibt keine langweiligen“, sagte er mit einer so verletzten Aufrichtigkeit, dass ich lachen musste. Er lachte ebenfalls, erfreut, und hielt meine Hände noch einen Augenblick länger. In diesem Moment verfluchte ich das, weshalb ich hierhergekommen war: um in seiner wunderschönen Ausstellung zu stehen und nach einem Erpresser zu suchen.</w:t>
      </w:r>
    </w:p>
    <w:p>
      <w:r>
        <w:t>Pip watschelte hinter unseren Knien vorbei, und die Leute in unmittelbarer Nähe machten jenes sanfte, erfreute Geräusch, das sie bei Pip immer von sich gaben, ein Raunen von Oh schau mal und ist das etwa ein Pinguin. Ich ließ sie laufen, damit sie bewundert werden konnte. Da alle Augen auf den Pinguin gerichtet waren, achtete niemand auf mich.</w:t>
      </w:r>
    </w:p>
    <w:p>
      <w:r>
        <w:t>Und es gab wahrlich genug zu sehen, denn sie waren alle da. Jedes einzelne von ihnen, stellte ich fest, befand sich im selben Gebäude, in dem die Blackburn-Kisten in greifbarer Nähe standen, an demselben hellen Morgen.</w:t>
      </w:r>
    </w:p>
    <w:p>
      <w:r>
        <w:t>Jamal Washington stand mit hochgekrempelten Hemdsärmeln an der hinteren Wand und wischte sich mit einem Taschentuch über den Nacken; er hatte den Blick eines Mannes, der die schwerste Arbeit erledigt hatte und nun aus Gewohnheit Wache hielt. Als eine Frau rückwärts auf eine Vitrine zusteuerte, streckte er eine ruhige Hand aus, um sie zu stabilisieren, bevor sie dagegenstoßen konnte, und lehnte sich dann wieder an. Er hatte dies alles geschleppt. Jede Vitrine, jede Kiste.</w:t>
      </w:r>
    </w:p>
    <w:p>
      <w:r>
        <w:t>Vera Reed stand am Empfang, stellte einen flachen Archivkarton mit Papierkram ab, geschäftig und bis zum Hals geknöpft, ihre Bewegungen schnell und zielgerichtet. Sie sagte etwas zu Theo auf der anderen Seite des Raums, und er hob eine Hand als kleine Dankesgeste. Sie nickte einmal zurück und bückte sich, um die Kante des Kartons exakt an der Kante des Tisches auszurichten, unfähig, wie manche Menschen, etwas schief stehen zu lassen.</w:t>
      </w:r>
    </w:p>
    <w:p>
      <w:r>
        <w:t>Und neben der Blackburn-Ausstellung, mit gezücktem Notizbuch und geneigtem Kopf, um einen Brief durch das Glas zu lesen, stand Neil Carter.</w:t>
      </w:r>
    </w:p>
    <w:p>
      <w:r>
        <w:t xml:space="preserve">Ich driftete zu Neil hinüber, denn Neil hatte sich genau dorthin begeben, was ich sehen wollte. Die Ausstellung war eine lange Vitrine, in deren Innerem ein halbes Dutzend alter Briefe aufgefächert lag; die Tinte war braun geworden, das Papier an den Rändern stockfleckig, und dazu gab es ein Kärtchen von Theos Hand mit der Aufschrift: </w:t>
      </w:r>
      <w:r>
        <w:rPr>
          <w:i/>
        </w:rPr>
        <w:t>Aus den Papieren der Familie Blackburn, 1910–1930. Dem Volk von Frost Falls als Leihgabe überlassen.</w:t>
      </w:r>
    </w:p>
    <w:p>
      <w:r>
        <w:t>„Mrs. Claus.“ Neil blickte nicht von dem Glas auf. „Faszinierend, das alles. Ihr Mr. Hussein hat der Stadt einen echten Dienst erwiesen, ob die Stadt das nun weiß oder nicht.“ Er deutete mit einem Finger auf die Vitrine, ohne das Glas ganz zu berühren. „Ein kompletter, fortlaufender Schriftwechsel über den Haushalt. Wer eingestellt wurde, wer entlassen wurde, was gekauft, was verkauft wurde.“ Dann drehte er den Kopf, und das Lächeln erschien. „Was verloren ging.“</w:t>
      </w:r>
    </w:p>
    <w:p>
      <w:r>
        <w:t>„Sie sind immer noch hinter Ihrer Brosche her“, sagte ich.</w:t>
      </w:r>
    </w:p>
    <w:p>
      <w:r>
        <w:t>„Ich bin immer hinter meiner Brosche her. Das ist mein Job.“ Er richtete sich auf und klemmte sich das Notizbuch unter den Arm. „Ein Mann kam gerade am Apfelweintisch auf mich zu und erzählte mir, dass die Blackburns früher die Hälfte der Maple Street besaßen. Wussten Sie das? Die Leute erzählen einem so gerne, was die reichen Familien besessen haben. Sie können einem nie sagen, was die reichen Familien mit den Leuten gemacht haben, die für sie gearbeitet haben. Dieser Teil schafft es eben nicht in die Familiendokumente.“ Er nickte in Richtung der Vitrine. „Komisch, nicht wahr? Zwanzig Jahre an Briefen und kein einziger davon von einem Dienstmädchen verfasst.“</w:t>
      </w:r>
    </w:p>
    <w:p>
      <w:r>
        <w:t>Das war schärfer formuliert, als ich es von ihm erwartet hatte, und es traf den Nagel auf den Kopf, und ich hegte diesen Gedanken weiter. Neil Carter hatte sich darüber viel mehr Gedanken gemacht, als er durchblicken ließ.</w:t>
      </w:r>
    </w:p>
    <w:p>
      <w:r>
        <w:t>Dann schlug Theo mit einem Löffel gegen ein Glas vorn im Raum. Die Menge wandte sich um und wurde leise, und er sprach ein paar Worte, die alles andere als kurz waren. Theo konnte sich über die Vergangenheit einfach nicht kurzfassen. Er dankte seinen Helfern namentlich, ausnahmslos allen, darunter auch einer gewissen Mrs. Pelletier, die anscheinend drei Wochenenden hintereinander Fotos sortiert hatte und feuerrot anlief, als sie erwähnt wurde. Er dankte der Stadt. Mit belegter Stimme dankte er „allen, die jemals einen Brief aufgehoben haben, statt ihn wegzuwerfen, denn das ist Geschichte am Ende doch: die Dinge, die die Menschen einfach nicht übers Herz brachten wegzuwerfen.“</w:t>
      </w:r>
    </w:p>
    <w:p>
      <w:r>
        <w:t>Und dann sagte er jene Worte, die sich wie ein Holzsplitter unter meinen Fingernagel bohrten.</w:t>
      </w:r>
    </w:p>
    <w:p>
      <w:r>
        <w:t>„Ich muss ein Bedauern gestehen.“ Er rieb sich reuigen Blickens den Nacken, und die Leute neigten sich ihm zugewandt und voll Zuneigung zu. Jeder liebte Theo, wenn er so war. „Wir sind nicht ganz komplett. Einige der Blackburn-Briefe, ein paar der interessantesten, genau die, die ich Ihnen allen am liebsten gezeigt hätte, sind beim Sortieren abhanden gekommen. Falsch einsortiert, ganz bestimmt, nicht verloren; solche Sachen tauchen immer genau an dem Tag wieder auf, an dem man aufhört danach zu suchen. Aber sie befinden sich eben nicht in der Vitrine, und ich wollte sie unbedingt dorthin haben, und ich fürchte, der Fehler liegt an meiner eigenen schlampigen Ordnung.“ Er breitete die Hände aus, und sein Lächeln wurde selbstironisch. „Ein Historiker, der seine eigenen Briefe nicht finden kann. Tja. Erzählen Sie es bloß nicht dem Bewilligungsausschuss.“</w:t>
      </w:r>
    </w:p>
    <w:p>
      <w:r>
        <w:t>Der Raum lachte, warm und nachsichtig, und jemand rief: „Machen wir nicht!“</w:t>
      </w:r>
    </w:p>
    <w:p>
      <w:r>
        <w:t>Theo zog den Kopf ein, sichtlich erfreut, und fuhr fort, alle zum Apfelwein einzuladen.</w:t>
      </w:r>
    </w:p>
    <w:p>
      <w:r>
        <w:t>Ich lachte nicht. Ich stand stumm mitten in dem warmen, lachenden Raum und spürte, wie die Kälte in mir aufstieg, denn die interessantesten Briefe der Blackburns – jene, die aussagen würden, dass eine Brosche verschwunden war und wo sie gelandet war – waren abhanden gekommen. Und tief in der Innentasche meines Mantels steckte ein Erpresserbrief, der genau wusste, was in diesen Briefen stand.</w:t>
      </w:r>
    </w:p>
    <w:p>
      <w:r>
        <w:t>Danach ging ich langsam durch den Raum. Ich bewunderte die alten Urkunden zusammen mit Dot, die das Ganze als „eine Menge Aufhebens um fremde Post“ bezeichnete und trotzdem eine ganze Stunde blieb. Ich ließ mich von Theo durch drei der Vitrinen führen und beobachtete, wie er sie berührte – oder besser gesagt, wie er es eben nicht tat, wie seine Finger über dem Glas schwebten wie eine Hand, die man über den Rücken eines schlafenden Kindes hält, um dessen Atem zu spüren, ohne es zu wecken. Und die ganze Zeit über hielt ich den Raum im Blick.</w:t>
      </w:r>
    </w:p>
    <w:p>
      <w:r>
        <w:t>Das Papier in den Vitrinen war alt, braun, brüchig an den Falzen. Aber auf dem Empfangstisch, direkt neben Veras flachem Karton, lag ein Stapel Briefpapier des Vereins – der unbedruckte Vorrat, den sie für die Etiketten und den Briefkopf verwendeten –, cremefarben, ein wenig schwerer als gewöhnliches Papier, mit einer dezenten gerippten Textur, feinen parallelen Linien, die man nur dann bemerkte, wenn man es ins Licht hielt oder einen Grund hatte danach zu suchen.</w:t>
      </w:r>
    </w:p>
    <w:p>
      <w:r>
        <w:t>Ich hatte einen Grund danach zu suchen. Ich hatte am Morgen zuvor genau so einen Bogen Papier in der Hand gehalten, auf dem in einer schlecht verstellten Handschrift die Forderung nach einer halben Million Dollar stand.</w:t>
      </w:r>
    </w:p>
    <w:p>
      <w:r>
        <w:t>Ich berührte den Stapel nicht. Ich verlangsamte auch nicht einmal mein Tempo, als ich daran vorbeiging. Ich schaute nur kurz hin, behielt ein entspanntes Gesicht und ging weiter zum Apfelwein, als wäre Papier das Letzte auf der Welt, worüber ich nachdachte.</w:t>
      </w:r>
    </w:p>
    <w:p>
      <w:r>
        <w:t>Wenige Minuten später fand mich Pip nahe der Tür, und sie hatte sich mal wieder irgendwo zu schaffen gemacht, wie so oft. Sie stolzierte durch den Eingangsbereich, wobei ein Stück rotes Band aus ihrem Schnabel hing – eine Kringelschleife, die sie von einer Tannengirlande an der Treppe abgelöst hatte –, den Kopf hoch erhoben, den Schwanz schwingend, überglücklich mit sich selbst.</w:t>
      </w:r>
    </w:p>
    <w:p>
      <w:r>
        <w:t>„Wo hast du das denn her?“, sagte ich und ging in die Knie, um es ihr abzunehmen, doch sie tanzte knapp außerhalb meiner Reichweite herum, stolz wie eine Herzogin bei ihrer Krönung. Rotes Band. Von all den Bändern in einem Gebäude, das mit Gold und Orange geschmückt war, hatte sie sich ausgerechnet den einzigen roten Kringel ausgesucht. Schließlich nahm ich es ihr sanft ab und hielt es in der Hand, eine kleine, helle Spirale aus rotem Satin – genau jenes Rot, das der Erpresser Fiona aufgetragen hatte an ihren Kranz zu hängen, damit er wusste, dass das Geld unter den Stufen wartete.</w:t>
      </w:r>
    </w:p>
    <w:p>
      <w:r>
        <w:t>Es bedeutete natürlich gar nichts. Es war eben ein Pinguin mit einem Band. Sie hätte sich über Gold genauso gefreut, wenn sich das Gold zuerst gelöst hätte.</w:t>
      </w:r>
    </w:p>
    <w:p>
      <w:r>
        <w:t>Aber ich steckte es trotzdem in meine Manteltasche, direkt neben den Brief. Ich richtete mich auf und warf noch einen letzten Blick durch den warmen, vollen Raum. Auf Theo, der nun in die Hocke gegangen am Apfelweintisch saß und einem kleinen Jungen mit ganzem, müden Herzen von der Gründung der Stadt erzählte, während die Augen des Jungen groß wurden. Auf Vera am Schreibtisch, die den Karton mit den Papieren noch einmal um einen Viertelzoll zurechtrückte. Auf Neil Carter an der Vitrine, der etwas in sein Notizbuch schrieb. Und auf den Stapel cremefarbenen Papiers neben Veras Ellenbogen, der das Licht fing.</w:t>
      </w:r>
    </w:p>
    <w:p>
      <w:r>
        <w:t>Die Briefe waren hier gewesen. Das Papier war hier gewesen.</w:t>
      </w:r>
    </w:p>
    <w:p>
      <w:r>
        <w:t>Was ich nun herausfinden musste, war, wer sich hier in der Stille aufgehalten hatte, nachdem die Türen verschlossen und die Kisten unbeobachtet geblieben waren – um bei Lampenlicht ein hundert Jahre altes Geheimnis zu lesen und den Entschluss zu fassen, es zu verkaufen.</w:t>
      </w:r>
    </w:p>
    <w:p>
      <w:r>
        <w:t>Kapitel 5</w:t>
      </w:r>
    </w:p>
    <w:p>
      <w:r>
        <w:t>Yarn Tales lag an der Ecke von Evergreen und Maple, und sein Schaufenster war voller Wollstränge, die nach Farben gestapelt waren wie ein geöffneter Farbkasten. Drinnen war es warm und schummrig. Es roch nach Wolle und nach der Kamille, die Olivia immer auf der kleinen Heizplatte hinter der Theke ziehen ließ. Die Strickrunde hatte an diesem Nachmittag ihre Stühle weit nach vorn gezogen, in das wässrige Oktoberlicht aus dem Fenster, und sie waren alle da. Olivia saß natürlich mittenminder, denn es war ihr Laden, ihre Kamille und irgendwie immer ihre Gesprächsführung; Dot saß neben ihr, stämmig und grau, trocken wie Zwieback; Claire mit ihrer schnellen Reporterauffassungsgabe, die den anderen schon drei Reihen voraus war; Ivy, die über Witze lachte, bevor sie überhaupt richtig fertig waren; Martha, aufrecht im guten Sessel mit übergeschlagenen Fußgelenken; und Ellie, die sanfte Ellie, die über einer fallen gelassenen Masche die Stirn in Falten legte.</w:t>
      </w:r>
    </w:p>
    <w:p>
      <w:r>
        <w:t>Und ich und Pip, die einen einzigen Blick auf den warmen Fleck vor dem Holzofen warf, sich zweimal umdrehte, den Schnabel unter eine Flosse steckte und einschlief.</w:t>
      </w:r>
    </w:p>
    <w:p>
      <w:r>
        <w:t>Ich war gekommen, um zuzuhören. Ich liebte diese Frauen und wäre an jedem beliebigen Donnerstag gekommen, aber an jenem Donnerstag kam ich mit gespitzten Ohren und meinem wahren Anliegen unter meiner Strickarbeit versteckt, denn die Strickrunde erfuhr alles in der Stadt eine Woche, bevor es in der Gazette stand.</w:t>
      </w:r>
    </w:p>
    <w:p>
      <w:r>
        <w:t>Sie waren bei den Festsocken, den Socken mit eingestricktem Namen, die die Strickrunde jedes Jahr für die Schulkinder strickte – jedes Paar in den Schulfarben gearbeitet mit dem Namen des Kindes über dem Bund, damit nie eine Socke mit dem falschen Kind nach Hause ging. Claire hielt eine halbefertige in der Farbe von Tannengrün hoch und drehte sie ins Licht.</w:t>
      </w:r>
    </w:p>
    <w:p>
      <w:r>
        <w:t>„Wir werden nicht rechtzeitig damit fertig“, sagte sie, gar nicht unglücklich, sondern nur eine Tatsache feststellend, wie sie es mit allem tat. „Nicht, wenn das Stadtfest auf das nächste Wochenende vorgezogen wird.“</w:t>
      </w:r>
    </w:p>
    <w:p>
      <w:r>
        <w:t>„Es ist nicht vorgezogen“, sagte Dot, ohne von ihrer Arbeit aufzublicken. „Es ist das letzte Oktoberwochenende, genau wie schon seit der Zeit vor deiner Geburt. Du bist einfach langsam.“</w:t>
      </w:r>
    </w:p>
    <w:p>
      <w:r>
        <w:t>„Ich bin gründlich.“</w:t>
      </w:r>
    </w:p>
    <w:p>
      <w:r>
        <w:t>„Du strickst wie eine Arbeiterin im Akkord.“</w:t>
      </w:r>
    </w:p>
    <w:p>
      <w:r>
        <w:t>Ivy lachte, dieses große, ungezwungene Lachen, das einen Raum ausfüllte.</w:t>
      </w:r>
    </w:p>
    <w:p>
      <w:r>
        <w:t>Olivia beugte sich vor, um meinen Tee nachzufüllen, ohne dass ich darum gebeten hatte.</w:t>
      </w:r>
    </w:p>
    <w:p>
      <w:r>
        <w:t>Ellie sagte, sie könne ein Dutzend Bündchen mit nach Hause nehmen, wenn das helfen würde.</w:t>
      </w:r>
    </w:p>
    <w:p>
      <w:r>
        <w:t>Ich nahm meine Strickarbeit auf und ließ die Wärme und das Klappern der Nadeln über mich hinweggleiten. Nach einer Weile schweifte das Gespräch, wie ich es gehofft hatte, zu Theo ab.</w:t>
      </w:r>
    </w:p>
    <w:p>
      <w:r>
        <w:t>„Ich war gestern bei der Ausstellung“, sagte Olivia. „Es ist wirklich wunderschön, all die alten Briefe. Aber oje, dieser arme Mann. Hast du ihn gesehen, Jessica? Er sieht aus wie vom Winde verweht.“</w:t>
      </w:r>
    </w:p>
    <w:p>
      <w:r>
        <w:t>„Er schläft nicht“, sagte Martha, und die Nüchternheit ihrer Stimme ließ alle aufblicken. Martha hatte vierzig Jahre lang in dieser Stadt Schule gehalten, und sie hatte eine Art, eine harte Tatsache mitten auf den Tisch zu legen, wo jeder sie sehen konnte, ganz schlicht, ohne Umschweife. „Ich habe ihm am Dienstagabend einen Eintopf gebracht. Die Tür war unverschlossen, also bin ich einfach hineingegangen und habe ihn hinten an seinem Schreibtisch schlafend vorgefunden, mit der Brille noch im Gesicht und daneben ein hart gewordenes Sandwich, das er nicht angerührt hatte. Ich brachte es nicht übers Herz, ihn aufzuwecken. Ich stellte den Eintopf und einen Zettel hin und schlich mich davon.“ Sie nahm eine Masche auf. „Er wohnt dort. In diesem Gebäude. Er kommt einfach nicht mehr nach Hause.“</w:t>
      </w:r>
    </w:p>
    <w:p>
      <w:r>
        <w:t>„Warum?“, fragte ich, während ich den Blick auf meine Strickarbeit gerichtet hielt und meine Stimme gerade so viel Neugier erkennen ließ wie nötig. „Eine Ausstellung ist zwar viel Arbeit, aber gewiss keine Arbeit, bei der man dort wohnen muss.“</w:t>
      </w:r>
    </w:p>
    <w:p>
      <w:r>
        <w:t>„Es ist nicht die Ausstellung.“ Martha legte ihre Nadeln in den Schoß. „Es ist das Geld. Die Gesellschaft ist pleite, Jessica. Völlig pleite. Theo hat es mir selbst anvertraut, im vergangenen Frühjahr, bevor er aufhörte, es überhaupt noch jemandem einzugestehen. Sie haben kein nennenswertes Stiftungskapital. Das hatten sie noch nie. Sie sind mit einem kleinen Zuschuss der Stadt und allem, was sie beim Sommerfest eingenommen haben, über die Runden gekommen, bis die Stadt den Zuschuss vor zwei Haushalten gekürzt hat. Das Dach über den Hinterzimmern lässt jedes Mal Wasser durch, wenn es regnet. Der Heizkessel ist älter als ich. Und er hat sich bei jedem Fonds und jeder Stiftung in drei Bundesstaaten beworben.“ Sie schüttelte langsam den Kopf. „Abgelehnt. Abgelehnt. Abgelehnt. Ich habe die Briefe kommen sehen. Einmal hat er mir einen gezeigt, und dann hat er aufgehört, sie mir zu zeigen.“</w:t>
      </w:r>
    </w:p>
    <w:p>
      <w:r>
        <w:t>„Und jetzt hat er dem Fest einen ganzen Pavillon mit der Geschichte der Stadt versprochen“, warf Claire ein, „und ich weiß zufällig, dass er das Geld nicht hat, um das Zelt zu mieten, ganz zu schweigen von allem anderen, denn ich habe ihn für die Gazette danach gefragt und er hat das Thema so schnell gewechselt, dass er sich dabei fast den Hals verrenkt hätte.“</w:t>
      </w:r>
    </w:p>
    <w:p>
      <w:r>
        <w:t>„Bürgermeister Blackburn will nicht helfen?“, fragte Ivy.</w:t>
      </w:r>
    </w:p>
    <w:p>
      <w:r>
        <w:t>Dot stieß ein Geräusch durch die Nase aus. „Bürgermeister Blackburn hält Geschichte für etwas, das anderen Leuten in einem anderen Landkreis passiert ist. Er schneidet beim Fest ein Band durch und schüttelt Theos Hand für das Foto. Für den Rest des Jahres gibt er keinen müden Cent dazu, damit die Lampen brennen. Wirst schon sehen.“</w:t>
      </w:r>
    </w:p>
    <w:p>
      <w:r>
        <w:t>Ich strickte und hörte zu. Die Konturen des Ganzen zeichneten sich in mir ab, kalt und klar, Masche für Masche. Hier war ein Mann, der eine Sache auf dieser Welt mehr liebte als seinen Schlaf oder sein Abendessen, und diese Sache ging mangels Geld zugrunde. Er war an jede ehrliche Tür gegangen, die er finden konnte, und hatte zusehen müssen, wie sie ihm eine nach der anderen vor der Nase zugeschlagen wurden.</w:t>
      </w:r>
    </w:p>
    <w:p>
      <w:r>
        <w:t>Ich verdächtigte ihn. Ein Mann in solcher Verzweiflung, der seine Nächte allein zwischen den Kisten von Blackburn verbracht hatte, der vor der ganzen Stadt aufgestanden war und erklärt hatte, die interessantesten Briefe seien abhandengekommen. Ich wollte Gewissheit haben, und ich zwang mich zu warten.</w:t>
      </w:r>
    </w:p>
    <w:p>
      <w:r>
        <w:t>Wenn man das Geheimnis aus den Papieren kennt, weiß man, wo man suchen muss, hatte Nick gesagt. Nicht wer. Sehr viele Leute in Frost Falls taten Theo leid. Die halbe Stadt hätte geweint, wenn sie erfahren hätte, wie schlimm es um ihn stand. Mitleid mit einem Mann zu haben, selbst wenn man der verzweifeltste Mann der Stadt ist, ist eben nicht dasselbe wie einen Freund um Geld zu erpressen, und ich war nicht bereit, das eine in meinem Kopf mit dem anderen verschwimmen zu lassen, ohne mehr in der Hand zu haben als Rechenexempel und ein schlechtes Gefühl. Also strickte ich weiter, ließ die Faust offen und trug den Verdacht leicht, wie eine glühende Kohle, bereit, sie fallen zu lassen.</w:t>
      </w:r>
    </w:p>
    <w:p>
      <w:r>
        <w:t>„Sie halten eine Sitzung ab“, sagte Claire. „Der Vorstand. Am Montag. Um zu entscheiden, ob sie die Türen über das Neujahr hinaus überhaupt noch offen halten können. Theo hat die Gazette gebeten, jemanden zu schicken. Ich glaube, er hofft, dass eine traurige Geschichte genügt, um irgendwo ein paar Gelder locker zu machen.“</w:t>
      </w:r>
    </w:p>
    <w:p>
      <w:r>
        <w:t>„Wird sie das?“, fragte ich.</w:t>
      </w:r>
    </w:p>
    <w:p>
      <w:r>
        <w:t>Claires Nadeln hielten inne. Sie sah auf. Für einen Moment wich die Reporterin aus ihrem Gesicht und etwas Älteres, Müderes trat an seine Stelle. „Traurige Geschichten machen kein Geld locker“, sagte sie leise. „Ich habe hundert davon geschrieben. Sie geben den Leuten das Gefühl, etwas getan zu haben, nur weil sie traurig sind, und dann blättern sie die Seite um.“ Dann schüttelte sie es ab und die geschäftige Art kehrte zurück. „Aber ich werde einfühlsam darüber schreiben. Er verdient etwas Gutes, egal was passiert.“</w:t>
      </w:r>
    </w:p>
    <w:p>
      <w:r>
        <w:t>Das Gespräch wandte sich danach anderen Dingen zu: den Socken, dem neuen Baby von Ivys Tochter und der Frage, ob ein Schnee am ersten Oktober einen harten oder einen milden Winter bedeutete, was jedoch niemand klärte. Ich ließ das Gespräch weiterlaufen. Neben mir war Martha bei ihrer Arbeit still geworden. Nach einer Weile neigte sie sich ein wenig zu mir herüber und sagte leise, nur für uns beide: „Und wie geht es unserer Fiona? Ich habe gehört, sie ist nicht sie selbst.“</w:t>
      </w:r>
    </w:p>
    <w:p>
      <w:r>
        <w:t>Ich behielt die Augen auf meine Strickarbeit gerichtet und die Hände ruhig. „Eine schwierige Phase, schätze ich. Das Fest bedeutet eine enorme Last für das Inn, ganz auf sich allein gestellt.“</w:t>
      </w:r>
    </w:p>
    <w:p>
      <w:r>
        <w:t>„Mhm.“ Martha war von niemandem hinters Licht zu führen. Sie ließ das Mhm einen Moment im Raum stehen, ohne mir zu glauben und ohne nachzuhaken. „Du richtest ihr aus, die Strickrunde ist da, falls sie uns braucht. Wir sind alt, aber nicht nutzlos. Es gibt keinen Kummer in dieser Stadt, den wir nicht schon mit irgendjemandem durchgestanden hätten.“ Dann legte sie ihre Nadeln wieder weg, streckte die Hand aus und legte ihre fleckige, starke alte Hand auf mein Knie. „Und du, Jessica. Du hast diesen Blick drauf. Den, den du vor ein paar Wochen wegen des Redfern-Kindes hattest, als du die Sache nicht auf sich beruhen lassen wolltest, obwohl wir anderen fanden, du solltest. Du trägst etwas mit dir herum.“</w:t>
      </w:r>
    </w:p>
    <w:p>
      <w:r>
        <w:t>Ich öffnete den Mund, um es herunterzuspielen, und sie drückte mein Knie, bevor ich dazu kam.</w:t>
      </w:r>
    </w:p>
    <w:p>
      <w:r>
        <w:t>„Ich frage nicht, was“, sagte sie. „Du wirst es mir erzählen oder eben nicht, und beides ist in Ordnung. Ich sage dir eins, und ich möchte, dass du mir zuhörst. Was immer es ist, das du mit dir herumträgst, du musst es nicht ganz allein tragen. Genau das ist der Sinn einer Strickrunde. Wir sind nicht nur zum Stricken hier. Stricken kann jeder allein.“ Sie klopfte mir einmal leicht aufs Knie und zog die Hand zurück. „Vergiss das nicht.“</w:t>
      </w:r>
    </w:p>
    <w:p>
      <w:r>
        <w:t>Das traf mich mitten in die Magengrube. Da war Martha Green, die einen Ehemann begraben und der halben Stadt Frost Falls das Lesen beigebracht hatte, und sie sagte mir, ich gehörte genug dazu, um mich anlehnen zu dürfen.</w:t>
      </w:r>
    </w:p>
    <w:p>
      <w:r>
        <w:t>„Danke“, sagte ich, und musste mich erst räuspern. „Ich werde es nicht vergessen.“</w:t>
      </w:r>
    </w:p>
    <w:p>
      <w:r>
        <w:t>„Sieh zu, dass du das tust.“ Und sie wandte sich wieder ihrer Socke zu, als hätte sie mir gerade überhaupt nichts Wichtiges mit auf den Weg gegeben.</w:t>
      </w:r>
    </w:p>
    <w:p>
      <w:r>
        <w:t>Als Pip und ich eine Stunde später gingen, hatte das Licht auf die Farbe von schwachem Tee ausgedünnt, und die Männer waren wieder auf dem Anger, um die letzten Lichterketten zwischen den Laternenmasten zu spannen, während sie sich in der Kälte zuriefen. Ich blieb an der Ecke stehen und sah ihnen einen Moment lang zu, wie die neuen Stränge dunkel gespannt wurden, und dachte über Geld nach.</w:t>
      </w:r>
    </w:p>
    <w:p>
      <w:r>
        <w:t>Fünfhunderttausend Dollar, gefordert von einer Frau, die nicht einmal einen Bruchteil davon besaß, von jemandem, der genau wusste, wie man aus einem alten Geheimnis ein Vermögen herbeizauberte. Ein Gebäude voller Erinnerungen der Stadt, das im Dunkeln zu versinken drohte, weil ein Bruchteil eben dieser Summe fehlte. Und ein guter, grau im Gesicht gewordener Mann, der keine ehrliche Tür mehr fand, an die er klopfen konnte.</w:t>
      </w:r>
    </w:p>
    <w:p>
      <w:r>
        <w:t>Ich wollte nicht, dass Theo dahintersteckte. Ich ging an diesem Nachmittag mit dem tiefsten Wunsch nach Hause, es möge sich um irgendjemand anderen auf der Welt handeln.</w:t>
      </w:r>
    </w:p>
    <w:p>
      <w:r>
        <w:t>Aber ich hatte lange genug gelebt, um zu wissen, dass Wünsche niemals die Wahrheit veränderten. Also hielt ich den Wunsch in der einen Hand und die kalte Rechnung in der anderen. Ich würde Nick erzählen, was die Strickrunde mir anvertraut hatte, und ich würde meine Faust offen halten.</w:t>
      </w:r>
    </w:p>
    <w:p>
      <w:r>
        <w:t>Kapitel 6</w:t>
      </w:r>
    </w:p>
    <w:p>
      <w:r>
        <w:t>Ich hatte mir vorgenommen, diesen Nachmittag mit Nachdenken zu verbringen, stattdessen verbrachte ich ihn damit, Kürbisse zu schleppen, was sich für einen geplagten Geist ohnehin als die bessere Wahl erwies.</w:t>
      </w:r>
    </w:p>
    <w:p>
      <w:r>
        <w:t>Das Fest fand auf dem Anger statt, dem großen Gemeindegelände südlich des Evergreen-Viertels, das sich vom Platz aus erstreckte, mit dem Kriegerdenkmal am oberen Ende und der großen Ulme am weit entfernten Ende. Die ganze Stadt war auf den Beinen, um den Platz herzurichten. Es gab Biertische, die hinausgetragen und in Reihen aufgestellt werden mussten, eine Bühne, die am nördlichen Ende aufgebaut werden sollte, und schätzungsweise tausend kleine Zierkürbisse, die so arrangiert werden mussten, dass es vollkommen ungezwungen aussah. Tatsächlich würde ein Komitee eine volle Stunde lang daran herumfummeln. Ich war nur gekommen, um das erste Dutzend Fäustlinge des Strickkreises beim Festkomitee abzugeben, und keine neunzig Sekunden nach meiner Ankunft hatte mir ein Mann, den ich nicht kannte, eine Kiste mit Backkürbissen in die Hand gedrückt und gesagt: „Würden Sie die da vorne an der Bühne verteilen? Passen Sie auf den weichen auf.“ So lief das eben in dieser Stadt, und es machte mir gar nichts aus. Mit einer Kiste Kürbisse im Arm gab es nichts zu grübeln, und das kam mir gerade recht.</w:t>
      </w:r>
    </w:p>
    <w:p>
      <w:r>
        <w:t>Ich reihte sie gerade von der größten zur kleinsten entlang der Bühnenkante auf, als eine kleine, ernste Stimme hinter mir sagte: „Mrs. Claus, Ihr Pinguin frisst einen Kürbis.“</w:t>
      </w:r>
    </w:p>
    <w:p>
      <w:r>
        <w:t>Ich drehte mich um. Pip hatte ihren gesamten Kopf in die aufgerissene Oberseite einer Halloween-Laterne gesteckt, die irgendjemand frühzeitig geschnitzt hatte, und schaufelte nun die feuchten Kerne heraus, um sie mit jener zielstrebigen Seligkeit auf den Rasen zu schleudern, die sie bei allem an den Tag legte, was verboten war. Über ihr thronte, zwischen Entsetzen und Entzücken hin- und hergerissen, Emma Redfern.</w:t>
      </w:r>
    </w:p>
    <w:p>
      <w:r>
        <w:t>„Oh, nein, Pip.“ Ich zog sie bei der Körpermitte heraus. Sie kam zum Vorschein mit Kernen, die an ihrem Schnabel hingen, Kürbisfleisch am Kinn und nicht dem Hauch von Scham im ganzen Körper. „Es tut mir so leid, Emma. Sie hat einfach absolut keine Manieren. Keinerlei. Wir haben es versucht.“</w:t>
      </w:r>
    </w:p>
    <w:p>
      <w:r>
        <w:t>Emma lachte.</w:t>
      </w:r>
    </w:p>
    <w:p>
      <w:r>
        <w:t>Es brach hell und überrascht aus ihr hervor, ein echtes Lachen, von jener Sorte, die einem Kind entschlüpft, bevor es sich überhaupt entscheiden konnte, ob es das zulassen will, und es tat mir besser als eine ganze Woche Schlaf, denn nach dem Tod ihrer Mutter hatte es eine lange Phase gegeben, in der Emma Redfern überhaupt nicht gelacht hatte. Sarah Redferns Krankheit hatte fast ein Jahr gedauert, und danach war Emma durch eine Stadt getrieben, die nicht recht wusste, wie sie sie erreichen sollte, wie ein kleines graues Geistermädchen. Sie hatte sich Anfang des Monats Marthas kleinen Hund geschnorgt, sich ihn genommen, ihn versteckt und behalten, angetrieben von einer Trauer, die viel zu groß war, um in ein achtjähriges Mädchen hineinzupassen. Die ganze Stadt war damals ausgeschwärmt, um nach ihnen zu suchen. Schließlich hatte ich sie beide gefunden, das Mädchen und den Hund zusammen an einer alten Scheune, und dieses Finden war der Anfang davon gewesen, dass Emma zu sich selbst zurückgefunden hatte. Mittlerweile ging sie drei Nachmittage in der Woche mit dem Hund Gassi, eine Abmachung, die Martha frei erfunden hatte, um einem einsamen Kind einen Grund zum Aufstehen und ein warmes Wesen zu geben, für das es Verantwortung tragen konnte, und es hatte funktioniert, auf Umwegen, ohne dass je jemand laut ausgesprochen hätte, wofür das eigentlich gut war.</w:t>
      </w:r>
    </w:p>
    <w:p>
      <w:r>
        <w:t>Der Hund war heute tatsächlich auch hier. Schneeball saß in einer viel zu großen Wollmütze mit Geweih an Emmas Füßen und musterte Pip über die Länge seiner Schnauze hinweg mit tiefem Misstrauen.</w:t>
      </w:r>
    </w:p>
    <w:p>
      <w:r>
        <w:t>„Er mag sie nicht“, vertraute mir Emma an und ging in die Knie, um ihm schützend eine Hand auf den Rücken zu legen.</w:t>
      </w:r>
    </w:p>
    <w:p>
      <w:r>
        <w:t>„Er traut ihr nicht“, erwiderte ich. „Das ist nicht dasselbe und zeugt von mehr Verstand. Ich traue ihr schließlich auch nicht, und ich habe sie aus einem Ei aufgezogen.“</w:t>
      </w:r>
    </w:p>
    <w:p>
      <w:r>
        <w:t>Das brachte mir ein weiteres Lachen ein, und dicht dahinter tauchte Mark Redfern mit einem Arm voll Klappstühlen auf. Als er sie abstellte, sich aufrichtete und die Haare aus der Stirn strich, sah ich endlich das in seinem Gesicht, worauf ich so gehofft hatte: Erleichterung. Als ich ihn kennengelernt hatte, war er ein innerlich völlig ausgelaugter Mann gewesen, der sich und seine Tochter mit beiden Händen und ohne jede Reserve mühsam aufrechtgehalten hatte. Nun lag wieder Farbe in seinem Gesicht. Er sah zu Emma hin, die über den Pinguin lachte, und seine Schultern, die ein ganzes Jahr lang angespannt gewesen waren, gaben nach.</w:t>
      </w:r>
    </w:p>
    <w:p>
      <w:r>
        <w:t>„Sie löchert mich schon seit einer Woche und will wissen, ob the penguin auch zum Fest kommt“, sagte er. „Ich glaube, was Emma betrifft, ist Pip das eigentliche Fest. Der Rest ist nur das Drumherum, das eben stattfinden muss, damit sich der Pinguin blicken lassen kann.“</w:t>
      </w:r>
    </w:p>
    <w:p>
      <w:r>
        <w:t>„Da würde Pip ihr vollkommen zustimmen“, sagte ich. „Sie erwartet eine Bühne und einen Scheinwerfer. Ermutigen Sie sie bloß nicht.“</w:t>
      </w:r>
    </w:p>
    <w:p>
      <w:r>
        <w:t>Danach machten wir uns gemeinsam an die Arbeit, wir vier und der Hund, schleppten Stühle, transportierten Zierkürbisse und stritten uns auf kameradschaftliche Weise darüber, welche Kürbisse zu weich für die vorderste Reihe waren.</w:t>
      </w:r>
    </w:p>
    <w:p>
      <w:r>
        <w:t>Emma quasselte die ganze Zeit ununterbrochen. Sie erzählte mir, Schneeball habe fast gelernt, Sitz zu machen, er sitze etwa die Hälfte der Zeit und die andere Hälfte liege er eben, was ihrer Ansicht nach nah genug dran war, um als Erfolg zu gelten. Sie erzählte mir, ihre Lehrerin habe gesagt, sie könne bereits auf dem Niveau der fünften Klasse lesen, obwohl sie doch erst in der dritten sei. Sie erzählte mir sehr ausführlich und mit in die Luft gezeichneten Diagrammen, dass sie zu Halloween als Sternbild gehen werde, nicht etwa als bloßer Stern, nein, als ein ganzes Sternbild, genauer gesagt als Orion, weil ein einzelner Stern eben nicht reiche und Orion nun mal einen Gürtel habe. Ihr Vater habe ihr versprochen, die Sterne an den richtigen Stellen aufzunähen, wenn sie ihm verrate, wo sie hinkamen, und sie wisse ganz genau, wo sie hinkamen, sie habe schließlich in einem Buch nachgeschaut.</w:t>
      </w:r>
    </w:p>
    <w:p>
      <w:r>
        <w:t>Mark, der gerade einen Tisch an mir vorbeizog, fing meinen Blick über den Kopf seiner Tochter hinweg ein, und darin lag ein Ausdruck von Dankbarkeit, der ebenso an mir vorbeizog wie direkt mir galt, gerichtet an die ganze Welt, von jener Sorte, die ein Mensch schenkt, wenn er es einfach nicht mehr in sich zurückhalten kann. Er sagte nichts. Er sah mich nur an, blickte zu Emma, die eifrig von Orions Gürtel plapperte, schaute wieder zu mir und trug seinen Tisch weiter.</w:t>
      </w:r>
    </w:p>
    <w:p>
      <w:r>
        <w:t>„Wie geht es dir, Mark?“, fragte ich ihn leise beim nächsten Vorbeigehen, während Emma gerade einen brüchigen Frieden zwischen Schneeball und einem Kürbis aushandelte, der ihn beleidigt zu haben schien.</w:t>
      </w:r>
    </w:p>
    <w:p>
      <w:r>
        <w:t>„Besser.“ Er sagte es mit Bedacht, wie ein Mann, der sich auf ein Eis wagt, dessen Tragkraft er noch nicht einschätzen kann. „Es geht. Mittlerweile gibt es ganze Stunden, in denen ich es vergesse, und dann fällt es mir wieder ein, aber dieses Erinnern wirft mich nicht mehr um. Es läuft einfach ein Stück weit neben mir her und flaut dann wieder ab.“ Er setzte sein Ende einer Bank ab. „Es war die Stadt, die das bewirkt hat. Ich versuche ständig herauszufinden, wie man einer ganzen Stadt dafür danken soll, aber es gibt schlicht keinen Weg. Die Leute sind einfach immer weiter aufgetaucht. Aufläufe. Irgendjemand nahm Emma für einen Nachmittag zu sich. Martha und dieser Hund. Sie und dieser lässige Vogel. Niemand hat irgendwas repariert. Niemand konnte das. Sie sind einfach so lange aufgetaucht, bis dieses Auftauchen wieder ein Leben war, und eines Tages sah ich mich um und stellte fest, dass wir es tatsächlich lebten.“</w:t>
      </w:r>
    </w:p>
    <w:p>
      <w:r>
        <w:t>Ich wusste genau, was er meinte. Schließlich hatte ich eine ganze Menge Briefe von Menschen gelesen, die tief im Schlamassel steckten. „Dafür ist eine Stadt schließlich da, Mark“, sagte ich. „Du wirst dasselbe für den Nächsten tun.“</w:t>
      </w:r>
    </w:p>
    <w:p>
      <w:r>
        <w:t>„Das werde ich“, erwiderte er und ging los, um die nächste Bank zu holen.</w:t>
      </w:r>
    </w:p>
    <w:p>
      <w:r>
        <w:t>Die Fäustlinge befanden sich nach wie vor in meiner Tasche. Ich machte mich auf die Suche nach der Leitung des Komitees und stieß auf die Polizeichefin. Noriko Tanaka stand inmitten des Angers in einem Parka und einer Wollmütze, in der einen Hand ein Clipboard und in der anderen einen Thermobecher, und schickte die Leute dorthin, wo sie gebraucht wurden. Sie war eine drahtige Frau von schätzungsweise fünfzig Jahren mit grauen Schläfen, aus deren Manteltasche ein abgegriffenes Notizbuch ragte. Olivia hatte mir erzählt, sie sei nach zwanzig Jahren bei der Staatspolizei in ihre Heimat zurückgekehrt, um eine Dienststelle mit sechs Leuten zu leiten, und dass in Frost Falls noch nie jemand erlebt hatte, dass sie ihre Stimme erhoben hätte.</w:t>
      </w:r>
    </w:p>
    <w:p>
      <w:r>
        <w:t>„Mrs. Claus.“ Sie nahm die Fäustlinge entgegen, zählte sie ab und notierte die Anzahl. „Basteltisch, am hinteren Ende. Danke sehr. Und Ihre Rentiere stehen dieses Jahr nicht auf dem Programm.“</w:t>
      </w:r>
    </w:p>
    <w:p>
      <w:r>
        <w:t>„Ich werde es ihnen ausrichten.“</w:t>
      </w:r>
    </w:p>
    <w:p>
      <w:r>
        <w:t>„Sagen Sie es Bram. Ich habe ihm letzte Woche eine Verwarnung wegen Comet in der Maple Street geschrieben, und er hat sich noch dafür bedankt.“ Ein Mundwinkel zuckte nach oben. „Niemand bedankt sich sonst für eine Verwarnung.“</w:t>
      </w:r>
    </w:p>
    <w:p>
      <w:r>
        <w:t>Pip war herbeigekommen, um die glänzende Klammer des Clipboards zu untersuchen. Noriko schob es außer Reichweite, ohne nach unten zu blicken, und widmete sich wieder ihrer Liste.</w:t>
      </w:r>
    </w:p>
    <w:p>
      <w:r>
        <w:t>Es war Emma, die den Kürbis entdeckte.</w:t>
      </w:r>
    </w:p>
    <w:p>
      <w:r>
        <w:t>Sie war zu jener Halloween-Laterne zurückgekehrt, die Pip so übel zugerichtet hatte, jener mit dem abgerissenen Deckel und den ins kalte Gras geschütteten Kernen. Sie war davor wie angewurzelt stehen geblieben und hatte dann mit leiser, vorsichtiger Stimme, in der keinerlei Furcht lag, gesagt: „Mrs. Claus. Schauen Sie mal.“</w:t>
      </w:r>
    </w:p>
    <w:p>
      <w:r>
        <w:t>Ich trat hinzu und warf einen Blick darauf. Aus dem feuchten orangen Fruchtfleisch hatte sich in der allerletzten Oktoberwoche ein Stechpalmzweig den Weg nach oben gebahnt: drei dunkle, glänzende Blätter, spitzkantig und unverkennbar, und inmitten von ihnen drei rote Beeren, rund wie Blutstropfen, die da wuchsen aus einem ruinierten Halloween-Kürbis in der Stunde, nachdem Pip ihn aufgerissen hatte.</w:t>
      </w:r>
    </w:p>
    <w:p>
      <w:r>
        <w:t>Ich betrachtete ihn einen langen Augenblick lang. Pip kam herbeigeschlendert, setzte sich daneben, beäugte ihn ebenfalls und legte den Kopf schief.</w:t>
      </w:r>
    </w:p>
    <w:p>
      <w:r>
        <w:t>„Haben Sie das gemacht?“, flüsterte Emma, und da war keinerlei Furcht in ihr, nur ein festgehaltenes, strahlendes Staunen. „Ist das so ein Weihnachts-Claus-Ding? Haben Sie dafür gesorgt, dass Weihnachten aus einem Kürbis wächst?“</w:t>
      </w:r>
    </w:p>
    <w:p>
      <w:r>
        <w:t>„Ich war das nicht“, erwiderte ich, und das entsprach der Wahrheit. „Aber ich glaube, es hat trotzdem so ein bisschen was von Weihnachten. Bei uns zu Hause bricht Weihnachten eben manchmal etwas früher an.“</w:t>
      </w:r>
    </w:p>
    <w:p>
      <w:r>
        <w:t>Emma ging in die Knie und berührte eine der roten Beeren mit einer einzigen, behutsamen Fingerspitze. „Wunderschön“, sagte sie, so leise, dass es fast schon stumm war. Dann blickte sie zu mir auf, plötzlich ganz wild entschlossen. „Erzählen Sie es bloß niemandem. Die wollen das Ding nur ausgraben und in ein Glas stecken. Lassen Sie uns das für uns behalten. Nur für uns und Pip.“</w:t>
      </w:r>
    </w:p>
    <w:p>
      <w:r>
        <w:t>„Ausgemacht“, stimmte ich zu, machte ein Kreuz auf mein Herz, beobachtete, wie sie schützend ihre Hand über die Stechpalme legte, um sie vor dem hektischen Komitee zu verbergen, ganz so, als würde sie ein kleines, warmes Geheimnis zwischen ihren Handflächen am Leben erhalten.</w:t>
      </w:r>
    </w:p>
    <w:p>
      <w:r>
        <w:t>Was immer da gerade in Frost Falls erwachte, es hatte sich hier den Weg an die Oberfläche gebahnt, aus einem einzigen zerstörten Kürbis am Rande des Angers, und eben nicht mitten auf der Bühne, wo das Komitee so geschäftig herumwuselte.</w:t>
      </w:r>
    </w:p>
    <w:p>
      <w:r>
        <w:t>Eigentlich hätte ich mir Sorgen machen müssen, und ein kleiner, vorsichtiger Teil in mir tat das auch. Aber der Rest von mir kauerte im kalten Gras neben einem Mädchen, das heilte, einem Zweig aus unmöglicher Stechpalme, einem Hund mit Geweihmütze und einem Pinguin mit Kürbisresten am Kinn, und allen meinen besseren Einsichten zum Trotz, was Vernunft anging, war ich einfach nur froh.</w:t>
      </w:r>
    </w:p>
    <w:p>
      <w:r>
        <w:t>Dann richtete ich mich auf. In meinem Mantel steckte nach wie vor ein Erpresserbrief, eine Vorstandssitzung stand bevor, und ein erschöpfter Mann saß da zwischen seinen Umzugskartons.</w:t>
      </w:r>
    </w:p>
    <w:p>
      <w:r>
        <w:t>„Morgen um dieselbe Zeit?“, fragte Emma voller Hoffnung, während ihre Hand noch immer schützend über der Stechpalme lag. „Wegen Pip?“</w:t>
      </w:r>
    </w:p>
    <w:p>
      <w:r>
        <w:t>„Morgen um dieselbe Zeit“, sagte ich. „Wegen Pip. Achten Sie nur darauf, dass sie nicht den Rest des Fests auseinanderbricht.“</w:t>
      </w:r>
    </w:p>
    <w:p>
      <w:r>
        <w:t>Und ich klaubte meinen schamfreien, kürbisbäuchigen Vogel auf und machte mich in der heraufziehenden Kälte auf den Heimweg.</w:t>
      </w:r>
    </w:p>
    <w:p>
      <w:r>
        <w:t>Kapitel 7</w:t>
      </w:r>
    </w:p>
    <w:p/>
    <w:p>
      <w:r>
        <w:t>Ich ging zwei Tage später wieder in den Gasthof, nicht um Nachforschungen anzustellen, sondern weil Fiona in diesem Augenblick eher eine Freundin als eine Detektivin brauchte, und ich so sehr damit beschäftigt gewesen war, das Erste zu sein, dass ich fast vergessen hatte, das Zweite zu sein.</w:t>
      </w:r>
    </w:p>
    <w:p>
      <w:r>
        <w:t>Dieses Mal brachte ich Suppe mit, keinen Kuchen: Nicks Gerstensuppe, in dem guten Steinguttopf mit Deckel. Ich fand Fiona mit einem Klemmbrett im Speisesaal, wo sie leise die Stühle zählte, und als sie den Topf in meinen Armen sah, entspannte sich ihr Gesicht, wenn auch nur ein ganz kleines bisschen.</w:t>
      </w:r>
    </w:p>
    <w:p>
      <w:r>
        <w:t>„Du musst mich nicht ständig füttern“, sagte sie.</w:t>
      </w:r>
    </w:p>
    <w:p>
      <w:r>
        <w:t>„Das muss ich ganz gewiss“, erwiderte ich. „Das ist das Einzige, worin ich zuverlässig gut bin. Setz dich für zehn Minuten hin. Die Stühle laufen dir nicht weg.“</w:t>
      </w:r>
    </w:p>
    <w:p>
      <w:r>
        <w:t>Wir nahmen die Suppe mit in das kleine Wohnzimmer, sie aß, und ich sah ihr beim Essen zu. Ich hatte längst gelernt, dass man sehr viel darüber erfährt, wie es einem Menschen geht, daran, ob er sich daran erinnert, sein Essen zu schmecken. Fiona hatte in den letzten Wochen irgendwann aufgehört, ihres zu schmecken. Sie aß die erste Hälfte der Schale wie Medizin, schnell und gedankenlos. Dann, etwa in der Mitte, wurde sie langsamer und schmeckte. Ihre Schultern sackten um zwei Zentimeter nach unten, und ich wusste, dass die Suppe half.</w:t>
      </w:r>
    </w:p>
    <w:p>
      <w:r>
        <w:t>„Ich muss ständig an sie denken“, sagte sie nach einer Weile und legte den Löffel hin. „Constance. Früher habe ich das nie getan. Sie war nur anonymer Name an einer Wand, ein ernstes Gesicht im Bilderrahmen. Und jetzt muss ich an nichts anderes mehr denken. An dieses Mädchen, an das, was sie getan hat, und was das hundert Jahre später aus mir gemacht hat.“ Sie lachte kurz und freudlos. „Komisch, nicht wahr. Ich habe mein ganzes Leben in ihrem Haus verbracht und nie versucht, sie kennenzulernen. Komm und sieh es dir an. Ich möchte dir etwas zeigen.“</w:t>
      </w:r>
    </w:p>
    <w:p>
      <w:r>
        <w:t>Sie führte mich in die Eingangshalle, wo das Nachmittagslicht schräg durch das Oberlicht über der Tür fiel und als langer goldener Streifen auf den Dielen lag. An der Wand neben der Treppe, in einem schlichten dunklen Rahmen, an dem ich schon ein Dutzend Mal vorbeigegangen war, ohne hinzusehen, hing ein Foto. Eine Frau in dem hochgeschlossenen Kleid und mit den streng gewellten Haaren von vor einem Jahrhundert, das Kinn gehoben, ihre dunklen Augen blickten ebenso fest in die Kamera wie die der Blackburn-Frau auf dem anderen Foto, mit demselben festgehaltenen Ausdruck, obgleich er auf diesem Gesicht härter wirkte, müder und bis auf die Knochen erschöpft. Jünger, als ich sie mir vorgestellt hatte. Jünger als die Frau auf dem Foto des Erpressers, die eine Blackburn in all ihrer Pracht war. Das war Constance höchstselbst, auf einem billigen Studiostuhl mit einem gemalten Garten im Hintergrund, in ihrer besten Kleidung, die nicht viel hermachte.</w:t>
      </w:r>
    </w:p>
    <w:p>
      <w:r>
        <w:t>„Das ist sie“, sagte Fiona leise. „Das einzige Bild, das wir haben. Meine Mutter hat erzählt, es sei in dem Jahr aufgenommen worden, als sie den Gasthof eröffnete. Sie muss wohl, ach, einundzwanzig oder zweiundzwanzig gewesen sein. Noch ein Stück jünger, als sie das Ding tat.“ Sie streckte die Hand aus und rückte den Rahmen um einen Millimeter zurecht, obwohl es gar nicht nötig gewesen war, mit dieser kleinen, unnötigen Geste, die man Dingen entgegenbringt, die man liebt. „Sieh dir ihr Gesicht an, Jessica. Ich betrachte es schon seit Tagen. Sie sieht nicht aus wie eine abgebrühte Diebin. Sie sieht aus wie ein Mädchen, das einen Entschluss gefasst hat. Ein Mädchen, das mit dem Rücken zur Wand stand, die Wand ansah und beschloss, nicht an ihr zu sterben.“</w:t>
      </w:r>
    </w:p>
    <w:p>
      <w:r>
        <w:t>Ich sah hin, und Fiona hatte Recht. In diesem jungen Gesicht lag so unglaublich viel, aber von Grausamkeit keine Spur. Angst lag darin, eisern niedergehalten. Ein starrsinniger Zug lag im Kiefer, und darunter eine müde Art von Mut – der Mut eines Menschen, der rein gar keine guten Optionen mehr hat und tapfer eine schlechte treffen muss.</w:t>
      </w:r>
    </w:p>
    <w:p>
      <w:r>
        <w:t>„Sie hat den Gasthof vierzig Jahre lang geführt“, fuhr Fiona fort. „Wusstest du das? Vierzig Jahre lang. Meine Urgroßmutter. Sie hat spät geheiratet, meine Großmutter spät bekommen, und die ganze Zeit über hat sie dieses Haus geleitet und jede Seele gefüttert, die frierend hereinkam. Es gibt eine Geschichte, die meine Großmutter erzählte: In einem besonders schlimmen Grippewinter nahm Constance drei Familien auf, die nirgendwo hinwussten. Sie ernährte sie aus ihrer Speisekammer bis zum Frühling, verlangte nie einen Cent und sprach nie darüber. Das ist die Frau, die sie geworden ist. Das ist es, was sie auf das aufbaute, was sie damals getan hatte.“ Fionas Stimme wurde rauchig. „Und ich habe mich so geschämt für sie. So viel Angst vor ihr gehabt. Dabei ist die Wahrheit, dass sie der mutigste Mensch ist, mit dem ich verwandt bin, und dass sie all das hier, all diese Wärme, aus einem einzigen grausamen, verzweifelten Winter erschaffen hat, und ich darf darin leben, und das Schlimmste, was ich je tun musste, ist Stühle zu zählen.“</w:t>
      </w:r>
    </w:p>
    <w:p>
      <w:r>
        <w:t>Ich legte den Arm um sie, dort im goldenen Licht unter dem Foto, und sie lehnte sich an mich, und eine Weile sagte keine von uns beiden etwas. Pip war aus dem Wohnzimmer herbeigewandert und hatte sich in dem warmen Sonnenstreifen auf den Dielen niedergelassen; sie blickte ebenfalls zu dem Foto hoch, den Kopf schräg gelegt, als zolle sie ihren kleinen Respekt.</w:t>
      </w:r>
    </w:p>
    <w:p>
      <w:r>
        <w:t>„Du bist mutiger, als du denkst“, sagte ich schließlich. „Du hast ihr Geheimnis all die Jahre lang ganz allein getragen und nie zugelassen, dass es dein Herz erstarren lässt. Der Gasthof ist noch immer warm, Fiona. Nach hundert Jahren, einer verschlossenen Truhe und einem Erpresserbrief ist er nach wie vor das wärmste Haus in der ganzen Stadt. Das ist kein Nichts. Das ist der Inbegriff dessen, was sie aufgebaut hat, von dir am Leben erhalten.“</w:t>
      </w:r>
    </w:p>
    <w:p>
      <w:r>
        <w:t>„Und ich könnte ihn verlieren“, sagte sie. „Alles. Wegen fünfhunderttausend Dollar, die ich niemals haben werde, und einem Mädchen, das seit sechzig Jahren tot ist.“</w:t>
      </w:r>
    </w:p>
    <w:p>
      <w:r>
        <w:t>„Das könntest du“, sagte ich, denn ich würde eine Freundin nicht anlügen, um sie zu trösten. „Aber nicht allein, und nicht ohne einen Kampf. Das verspreche ich dir. Was immer geschieht, es geschieht, während du aufrecht im Licht stehst und dich nicht auf dem Dachboden versteckst. Du und Constance, ihr beide.“</w:t>
      </w:r>
    </w:p>
    <w:p>
      <w:r>
        <w:t>Sie wischte sich die Augen und lachte feucht. „Hör uns nur an. Heulen im Flur. Ich muss ein Fest organisieren und vierzig Stühle zählen.“</w:t>
      </w:r>
    </w:p>
    <w:p>
      <w:r>
        <w:t>„Es sind achtunddreißig“, sagte ich. „Ich habe auf dem Herweg gezählt. Zwei wackeln, die habe ich an die Tür gestellt.“</w:t>
      </w:r>
    </w:p>
    <w:p>
      <w:r>
        <w:t>Das entlockte ihr ein echtes Lachen, das tiefe Lachen, das mit einem Mal aus ihr herausbricht, jenes Lachen, das mir gefehlt hatte, und es tat mir beim Zuhören ebenso gut wie der Suppe bei ihr. Wir gingen gemeinsam wieder zu den Stühlen zurück. Ich zählte, während sie die wackligen reparierte, und Pip beaufsichtigte das Ganze von ihrem warmen Sonnenfleck aus. Eine Stunde lang war der Gasthof wieder einfach nur ein Gasthof, warm und geschäftig, der sich auf ein Fest vorbereitete. Was immer sonst noch geschah, das hier war es wert, beschützt zu werden: die Wärme, die ein verängstigtes Mädchen aus dem Nichts erschaffen und ein Jahrhundert lang an eine andere Frau weitergereicht hatte, die Stühle zählte.</w:t>
      </w:r>
    </w:p>
    <w:p>
      <w:r>
        <w:t>Pip und ich gingen in der Dämmerung nach Hause, und mir war verdammt klar geworden, wofür genau ich eigentlich kämpfte.</w:t>
      </w:r>
    </w:p>
    <w:p>
      <w:r>
        <w:t>Kapitel 8</w:t>
      </w:r>
    </w:p>
    <w:p>
      <w:r>
        <w:t>Die Schmiede lag am Rand der Stadt, wo die Evergreen Avenue aufhörte, eine Straße zu sein, und zu einem Feldweg wurde, dem letzten Gebäude vor den Hügeln, und man hörte sie lange, bevor man sie sah. Das Klopfen des Hammers auf Eisen hallte klar und hell durch den kalten Morgen, ein Laut mit einer festen Form, der an- und abschwoll. Darunter lag das dumpfe Brummen des Feuers. Als das Gebäude ins Blickfeld geriet, zeigte es sich als langer, niedriger Schuppen, der an einer Seite offen war. Als ich mich der offenen Seite näherte, schlug mir die Hitze der Schmiede entgegen, die in die Oktoberkühle drängte, und mit der Hitze kam der Geruch.</w:t>
      </w:r>
    </w:p>
    <w:p>
      <w:r>
        <w:t>Genau deshalb war ich gekommen. Ich hatte den Erpressungsbrief seit dem Augenblick, da Fiona ihn mir gegeben hatte, ein Dutzend Mal an meine Nase gehalten, um dieses schwache metallische Etwas zu ergründen, das dem Papier anhaftete, und in der Nacht zuvor, als ich wach gelegen und Nick beim Atmen zugehört hatte, war es mir eingefallen. Es war dies. Kohle, heißes Eisen und darunter etwas Mineralisches, der ganze Hauch einer arbeitenden Schmiede. Ich war gekommen, um Gewissheit zu erlangen.</w:t>
      </w:r>
    </w:p>
    <w:p>
      <w:r>
        <w:t>Sam Patel stand am Amboss. Er hielt einen flachen Eisenstern in seiner Zange, dessen eine Spitze in der Mitte orange glühte, und bearbeitete ihn mit kurzen, gleichmäßigen Schlägen, wobei er ihn zwischen jedem Schlag um ein paar Grade drehte. Er sah mich zunächst nicht, und ich drängte ihn nicht. Pip watschelte an den Rand des warmen Kreises, den das Feuer warf, und blieb dort stehen, ein vernünftiger Vogel, und setzte sich hin, um das orangefarbene Licht mit geneigtem Kopf zu beobachten.</w:t>
      </w:r>
    </w:p>
    <w:p>
      <w:r>
        <w:t>Als der Stern von Orange zu einem matten Rot überging, schreckte Sam ihn mit einem Zischen und einer Dampfwolke ab, drehte sich dann um und sah mich.</w:t>
      </w:r>
    </w:p>
    <w:p>
      <w:r>
        <w:t>„Mrs. Claus.“ Er legte den Hammer auf das Horn des Ambosses und wischte sich die Hände an seiner Lederschürze ab, wodurch er frische dunkle Streifen auf den alten hinterließ. „Sie sind wegen des Leuchters hier. Er ist fertig. Ist gut geworden, wenn ich das so sagen darf.“ Er lächelte fast, jenes ernste, sparsame Beinah-Lächeln, das Sam einem Kunden eben so zugestand, und ging zu einer Werkbank an der Rückwand.</w:t>
      </w:r>
    </w:p>
    <w:p>
      <w:r>
        <w:t>„Ich vertraue darauf, dass Sie das sagen“, erwiderte ich. „Das sollten Sie auch. Ihre Arbeit prägt in dieser Saison die ganze Stadt.“</w:t>
      </w:r>
    </w:p>
    <w:p>
      <w:r>
        <w:t>„Das Fest hält einen Schmied auf Trab.“ Er brachte den Leuchter zurück, den ich als Vorwand für meinen Besuch bestellt hatte, eine schmale Biegung aus schwarzem Eisen, die dazu bestimmt war, eine einzelne Kerze zu halten, wobei das Metall in einer langen, leichten Spirale wie eine Weinrebe gedreht war. Er war wunderschön, und ich sagte es ihm und drehte ihn im Licht. Der kleine, ehrliche Stolz darüber huschte über sein Gesicht und war wieder verschwunden.</w:t>
      </w:r>
    </w:p>
    <w:p>
      <w:r>
        <w:t>Und während ich ihn bewunderte, atmete ich den Geruch der Schmiede ein, und da war er, unverkennbar, genau der Geruch, der an einem Bogen cremefarbenem Papier haftete, welcher in meinem Mantel gefaltet lag. Er war auf dem Zettel, und er war hier. Und ich zwang mich, langsam vorzugehen, zwang mich, die Kohle in meiner offenen Hand zu halten und die Faust nicht darum zu schließen, denn ein Geruch ist kein Geständnis. Sam Patel war nach allen Berichten zehn Jahre lang nichts als anständig zu dieser ganzen Stadt gewesen, und ich war gekommen, um nachzusehen, nicht um zu urteilen.</w:t>
      </w:r>
    </w:p>
    <w:p>
      <w:r>
        <w:t>„Sie haben das Gasthaus gemacht“, sagte ich unbefangen, während ich den Leuchter drehte. „All diese Eisenarbeiten in Fionas Empfangsbereich. Die Sterne auf dem Kaminsims, die Lampenhalter, den Funkenschirm.“</w:t>
      </w:r>
    </w:p>
    <w:p>
      <w:r>
        <w:t>„Alles davon.“ Seine Kiefer spannten sich an, und er nahm einen Lappen zur Hand und begann damit über eine Zange zu wischen, die bereits sauber war. „Nicht, dass ich auch nur einen Cent vom Rest gesehen hätte.“ Er sah mich nicht an. „Zwanzig Dollar schuldet sie mir. Ich weiß, wie das klingt. Ein erwachsener Mann, der sich wegen zwanzig Dollar aufregt wie ein Kind, das sein Taschengeld bekommt. Es geht nicht um das Geld.“</w:t>
      </w:r>
    </w:p>
    <w:p>
      <w:r>
        <w:t>„Nein?“</w:t>
      </w:r>
    </w:p>
    <w:p>
      <w:r>
        <w:t>„Es ist jetzt drei Wochen her, und es geht nicht um das Geld, sondern darum, dass sie mich nicht ansehen will.“ Er legte die Zange weg und nahm eine andere, während er gedankenverloren schrubbte. „Ich kenne Fiona seit zehn Jahren. Und jetzt frage ich sie, so sanft ich nur kann, wann es gut passt, das zu begleichen, und sie wird kreideweiß, starrt auf den Boden, sagt Freitag, Freitag, und stürmt davon, als wäre ich hier, um das Gebäude zu pfänden. Ich habe ihre gesamte Bestellung für das Fest auf Kredit und per Handschlag geliefert, gerne sogar, und jetzt bekomme ich weder zwanzig Dollar noch ein gerades Wort aus ihr heraus oder treffe ihren Blick auch nur für zwei Sekunden, und ich verstehe es einfach nicht, und das raubt mir den Schlaf.“</w:t>
      </w:r>
    </w:p>
    <w:p>
      <w:r>
        <w:t>Ich beobachtete ihn, während er es aussprach. Ich habe ein langes Leben damit verbracht, die Männer, die ein Gefühl verstellen können, von jenen zu unterscheiden, die nur das eine Gesicht haben, und Sam Patel, der mir von zwanzig Dollar erzählte, war ein Mann mit nur dem einen Gesicht, bei dem all sein Schmerz offen an der Oberfläche lag, wo das Feuerlicht ihn fing. Sein Zorn war der Zorn eines Freundes, größtenteils von Schmerz durchdrungen, gänzlich frei von der kalten Berechnung eines Erpressers.</w:t>
      </w:r>
    </w:p>
    <w:p>
      <w:r>
        <w:t>Und doch war der Geruch hier, und der Geruch war auf dem Zettel. Ich konnte diese beiden wahren Dinge nicht einfach unwahr sein lassen, nur weil ich beschlossen hatte, dass mir the Mann sympathisch war.</w:t>
      </w:r>
    </w:p>
    <w:p>
      <w:r>
        <w:t>„Es muss schwer sein“, sagte ich, „wenn man Geld zu bekommen hat, wo das Fest ohnehin so viel kostet. Alle scheinen in diesem Jahr finanziell am Ende zu sein.“</w:t>
      </w:r>
    </w:p>
    <w:p>
      <w:r>
        <w:t>„Alle sind jedes Jahr am Ende.“ Er legte schließlich den Lappen aus der Hand und sah mir direkt in die Augen. „Es macht mir nichts aus, wenn mir eine Freundin, die zu kämpfen hat, Geld schuldet, Mrs. Claus. Die ganze Stadt jongliert, das weiß so gut wie jeder andere, ich mache die Hälfte meiner Arbeit auf Vertrauen. Hätte sie einfach gesagt: Sam, es ist knapp, gib mir Zeit bis zum Frühling, hätte ich die Rechnung zerrissen und ihr gesagt, sie solle nicht mehr daran denken. Es ist dieses Nicht-Ansehen-Können, das ich nicht ertragen kann. Eine Frau, der es einfach an Bargeld mangelt, verhält sich nicht so. Sie schämt sich oder hat vor irgendetwas Angst, und das hat nichts mit meinen zwanzig Dollar zu tun, und ich komme nicht nah genug heran, um ihr zu helfen.“ Er breitete seine rußgeschwärzten Hände aus. „Ist sie in Schwierigkeiten? Echten Schwierigkeiten? Denn wenn das so ist, würde ich es viel lieber wissen und helfen, als hier draußen zu stehen und wegen Kleinigkeiten beleidigt zu sein wie ein kleiner Mensch.“</w:t>
      </w:r>
    </w:p>
    <w:p>
      <w:r>
        <w:t>Und das zerstörte mehr als alles andere den letzten Rest meines Argwohns, nah genug jedenfalls, denn ein Mann, der eine Erpressung betrieb, würde nicht in seiner eigenen Schmiede stehen und sein Herz offen zur Schau tragen, um zu fragen, ob es der Frau, die er ausnahm, gut ging. Aber nah genug ist eben nicht dasselbe wie Gewissheit, und ich behielt meine Haltung bei und fragte das Ding, weswegen ich halb unter dem Vorwand des Geruchs gekommen war.</w:t>
      </w:r>
    </w:p>
    <w:p>
      <w:r>
        <w:t>„Diese alte Geschichte von ihr, falls es eine ist“, sagte ich so lässig, wie ich nur konnte. „Wissen Sie etwas über die Anfänge des Inns? Wie Fionas Familie dazu kam, es zu besitzen, damals? Gibt es eine alte Geschichte, die man sich weitererzählt?“</w:t>
      </w:r>
    </w:p>
    <w:p>
      <w:r>
        <w:t>Er sah mich verständnislos an. „Wie sie dazu kam, es zu besitzen? Sie besitzen es schon immer. Soweit irgendjemand zurückdenken kann. Ihre Urgroßmutter hat es gegründet, das ist alles, was ich weiß, es gibt eine Fotografie der Frau im Flur.“ Er zuckte mit den Schultern, offensichtlich verwirrt über die Frage. „Warum sollte ich mehr wissen als das? Ich bin Schmied. Ich verstehe etwas von Eisen und weiß, dass meine Kunden spät zahlen. Die alten Familien und all der Kram, das ist Theos Abteilung, der Historische Verein. Staub lässt mich niesen. Ich war noch nie in dem Laden.“</w:t>
      </w:r>
    </w:p>
    <w:p>
      <w:r>
        <w:t>Er sagte es wie ein Mann, der eine schlichte Tatsache feststellte, nicht wie jemand, der sich verteidigte, weil es ihm gar nicht in den Sinn gekommen war, dass es etwas zu verteidigen gab, und ich glaubte es ihm aufs Wort.</w:t>
      </w:r>
    </w:p>
    <w:p>
      <w:r>
        <w:t>Ich zog diesen Faden nicht ganz zu Ende. Ich legte ihn beiseite, um ihn mir später anzusehen, neben dem roten Band. Dann wandte sich Sam, da er zuallererst Handwerker war, wieder der Werkbank zu, auf der eine Reihe fertiger Eisensterne abkühlte, schwarz und mit sauberen Kanten. Pip reckte aus sicherer Entfernung den Hals nach ihnen.</w:t>
      </w:r>
    </w:p>
    <w:p>
      <w:r>
        <w:t>„Die sind auch für sie“, sagte er, nahm einen zur Hand und drehte ihn ins Licht, und noch jetzt lag Liebe für sein Werk in seinen Händen. „Die Halterungen für die Veranda. Der Rest der Bestellung. Ich habe dieses Jahr eine Menge von mir in diesen Empfangsbereich gesteckt, wissen Sie. Man kann nicht durch Fionas Vorderraum gehen, ohne etwas zu berühren, das ich gemacht habe, oder in der Nähe davon zu stehen.“ Er legte den Stern hin. „Das passt zu mir. Ein Schmied mag es, wenn ein Ort nach seinem Feuer riecht.“</w:t>
      </w:r>
    </w:p>
    <w:p>
      <w:r>
        <w:t>In meinem Inneren wurde ich ganz still. Der gesamte Empfangsbereich war von seinem Eisen und dem Hauch seines Feuers durchdrungen, so dicht wie der Geruch von hundert Abendessen in einer Küche. Alles, was in diesem Empfangsbereich zurückgelassen, alles, was auf dem Empfangstisch abgestellt, unter eine Tür geschoben oder in einer Tasche über diesen Boden getragen wurde, musste den Geruch von Sam Patels Schmiede an sich nehmen.</w:t>
      </w:r>
    </w:p>
    <w:p>
      <w:r>
        <w:t>Ich sprach nichts davon laut aus. Aber es verdichtete sich zu einer Frage, die weitaus mehr wert war als der Geruch selbst. Der Zettel roch nach der Schmiede. Aber roch er nach der Schmiede, weil Sam Patel sich mit einem Stift darüber gebeugt hatte, oder weil er an einem Ort gewesen war, an dem Sam Patels Eisen war?</w:t>
      </w:r>
    </w:p>
    <w:p>
      <w:r>
        <w:t>„Danke Ihnen, Sam“, sagte ich und bezahlte ihn für den Leuchter, und der Dank galt mehr als nur dem Halter. „Für die Arbeit. Und dafür, dass Sie sich mit ganzem Herzen nach ihr erkundigt haben. Ich werde es ihr ausrichten. Freundlich.“</w:t>
      </w:r>
    </w:p>
    <w:p>
      <w:r>
        <w:t>„Tun Sie das.“ Er nickte einmal, ernst. „Und sagen Sie ihr, dass die zwanzig Dollar zerrissen sind. Sagen Sie ihr, dass ich nie wieder etwas davon hören will. Sagen Sie ihr, sie soll mich das nächste Mal ansehen, wenn sie mich sieht, das ist alles, was ich will, einfach ihr Blick für eine Sekunde, damit ich weiß, dass alles in Ordnung ist.“</w:t>
      </w:r>
    </w:p>
    <w:p>
      <w:r>
        <w:t>Ich versprach es ihm. Pip und ich gingen den Weg zurück in Richtung Stadt, während hinter uns wieder das Schlagen seines Hammers einsetzte, gleichmäßig und hell, ein guter Mann, der in der Kälte Sterne schmiedete.</w:t>
      </w:r>
    </w:p>
    <w:p>
      <w:r>
        <w:t>Ich war in die Schmiede gekommen in dem halben Glauben, ich würde schnurstracks auf eine Antwort zustehen. Ich ging mit einer besseren Frage davon, während der Kohlegeruch in der Wolle meines Mantels hing, und mit einem wachsenden Verdacht, dass der Geruch auf dem Zettel verriet, wo er gewesen war.</w:t>
      </w:r>
    </w:p>
    <w:p>
      <w:r>
        <w:t>Nicht, wer den Stift gehalten hatte.</w:t>
      </w:r>
    </w:p>
    <w:p>
      <w:r>
        <w:t>Kapitel 9</w:t>
      </w:r>
    </w:p>
    <w:p/>
    <w:p>
      <w:r>
        <w:t>Neil Carter war kein Mann, den man lange suchen musste, und je länger ich darüber nachdachte, desto mehr schien mir das das Interessanteste an ihm zu sein.</w:t>
      </w:r>
    </w:p>
    <w:p/>
    <w:p>
      <w:r>
        <w:t>Ich hatte vorgehabt, den Vormittag ruhig in der öffentlichen Bibliothek zu verbringen und mich über die Blackburns schlau zu lesen. Dort fand ich Neil bereits vor, eingerichtet an dem großen Eichentisch an den hohen Fenstern. Vor ihm lagen drei Archivkartons mit Stadtakten offen aufgeschlagen, und einen vierten trug gerade Mrs. Johnson herbei, die ihn mit der gequerten Sorgfalt absetzte, die eine Bibliothekarin an den Tag legt, wenn sie beschlossen hat, dass ein Besucher Ärger machen wird. In der einen Hand hielt er eine Lupe. Seine Lesebrille hatte er sich ins Haar geschoben, während seine normale Brille auf seiner Nase saß. Er blickte in der Sekunde auf, als ich durch die Tür trat, als hätte er auf eine Bekannte gewartet, und winkte mich herüber.</w:t>
      </w:r>
    </w:p>
    <w:p/>
    <w:p>
      <w:r>
        <w:t>„Mrs. Claus! Kommen Sie her und sehen Sie sich das an, das wird Ihnen gefallen.“ Er drehte ein sprödes Kassenbuch zu mir herum, als ich herantrat. „Einundneunzig. Die Blackburns haben die Hälfte des Geldes für die Kirche am Anger aufgebracht. Wussten Sie das? Die Hälfte. Großzügig, diese alten Herrschaften, wenn es ihnen in den Kram passte, gesehen zu werden.“ Er schüttelte den Kopf mit etwas, das wie echte Bewunderung wirkte. „Ich liebe eine Gründerfamilie. All dieser rohe, gierige Ehrgeiz in der ersten Generation, der in der dritten zu Ehrsamkeit gerinnt, und bis zur vierten haben sie vergessen, dass sie jemals irgendetwas an sich gerissen haben. Überall dieselbe Leier in jedem kleinen Nest, in das ich je einen Fuß gesetzt habe.“</w:t>
      </w:r>
    </w:p>
    <w:p/>
    <w:p>
      <w:r>
        <w:t>„Sie interessieren sich sehr für die Blackburns“, sagte ich, zog den Stuhl ihm gegenüber heran und setzte mich.</w:t>
      </w:r>
    </w:p>
    <w:p/>
    <w:p>
      <w:r>
        <w:t>„Dafür werde ich bezahlt.“ Er sagte es gutgelaunt, was mich innehalten ließ, denn ich hatte mich auf eine Ausflucht gefasst gemacht. „Erbschaftsforschung. Das ist mein Metier, Mrs. Claus. Wenn der letzte Vertreter einer alt eingesessenen Dynastie stirbt, hinterlässt er ein Knäuel, ein Gewirr aus wer was besessen hat, wem was geschuldet wurde, wo ein wertvoller Gegenstand abgeblieben ist, und irgendjemand muss in Bibliotheken sitzen und dieses Gewirr entwirren, und dieser Jemand bin ich.“ Er breitete die Hände über den Kartons aus. „Gerade entwirre ich ein Blackburn-Knäuel. Es gab da ein Schmuckstück in der Familie, einst. Eine Brosche. Eine gute. Ein Saphir im Zentrum, Goldschmiedearbeit rundherum, ein echtes Stück, damals schon eine Menge wert und heute ein kleines Vermögen.“ Er hob die Lupe auf und legte sie wieder hin, und unter dem Tisch fixierte Pip mit einem Auge deren Messingrand. „Und die verschwand um 1924 spurlos aus den Akten der Familie. Sie wird einfach nicht mehr erwähnt. Und die Anwälte der Familie möchten sehr gerne wissen, wohin sie geraten ist, denn es gibt da einen Nachlass, der sich nicht ordnungsgemäß abwickeln lässt, bis jemand aufschreiben kann, was aus dieser Brosche geworden ist.“</w:t>
      </w:r>
    </w:p>
    <w:p/>
    <w:p>
      <w:r>
        <w:t>Ich ließ das einen Moment sacken. Das war eine Fülle an Offenheit, frei und ungefragt dargeboten, und als ich dort saß, konnte ich beim besten Willen nicht sagen, ob es die pure Wahrheit oder die raffinierteste Art von Lüge war.</w:t>
      </w:r>
    </w:p>
    <w:p/>
    <w:p>
      <w:r>
        <w:t>„Und haben Sie sie gefunden?“, fragte ich. „Wo sie geblieben ist?“</w:t>
      </w:r>
    </w:p>
    <w:p/>
    <w:p>
      <w:r>
        <w:t>„Noch nicht das Ende. Aber nah dran.“ Er tippte gegen die Seite eines Kartons. „Ich weiß, dass sie das Haus der Blackburns im Winter von vierundzwanzig verlassen hat. Ich weiß, dass sie durch keine der ordnungsgemäßen Türen hinausging. Kein Verkauf verzeichnet, kein Geschenk, kein Vermächtnis, nichts Niedergeschriebenes, was meiner Erfahrung nach bedeutet, dass sie durch die falsche Tür verschwunden ist. Diebstahl, so gut wie sicher, auch wenn es hundert Jahre zu spät ist, um dagegen noch etwas zu unternehmen.“ Er lehnte sich zurück. „Nachdem sie das Haus verlässt, reißt die Spur hier ab und wird zwei Orte weiter wieder ganz schwach. Ein Pfandhaus in Ridgeline. Die haben fürchterliche Aufzeichnungen geführt, diese alten Läden, aber ein paar gab es doch, und es hat sich ein Tagebuch des Gehilfen erhalten, und ich versuche, ein Datum darin mit dem Winter abzugleichen, in dem die Brosche abhandenkam. Dann habe ich den ganzen Bogen der Geschichte, vom Haus zum Pfandhaus, und ich kann meinen Schlussstrich ziehen, meine Akte schließen und nach Hause fahren.“</w:t>
      </w:r>
    </w:p>
    <w:p/>
    <w:p>
      <w:r>
        <w:t>Mein Puls beschleunigte sich, schnell und hart, und ich hielt mein Gesicht ruhig darüber. Er wusste von Ridgeline. Er wusste von dem Pfandhaus. Er hatte sich der Sache von der Blackburn-Seite her genähert, der legitimen Seite, der Seite der Nachlassanwälte, und er hatte sie von der entgegengesetzten Seite her fast bis zu Constance Okafors Tür zurückverfolgt.</w:t>
      </w:r>
    </w:p>
    <w:p/>
    <w:p>
      <w:r>
        <w:t>„Sie haben Ihre Hausaufgaben gemacht“, sagte ich.</w:t>
      </w:r>
    </w:p>
    <w:p/>
    <w:p>
      <w:r>
        <w:t>„Das sind alles nur Hausaufgaben, dieser Job. Es gibt keinen anderen Teil daran.“ Er nahm die normale Brille ab und rieb sich den Nasenrücken, und für einen Augenblick wirkte er schlicht müde, ein ganz gewöhnlicher Mann mittleren Alters weit weg von zu Hause, der eine langweilige Arbeit sorgfältig erledigte. „Hier. Ich hätte Ihnen gleich am ersten Tag eine davon geben sollen.“ Er schob mir eine Karte über den Tisch. „Ich gebe sie jedem. Wahrhaftig, jedem. Je mehr Leute in einer Stadt wissen, wonach ich suche, desto wahrscheinlicher ist es, dass sich die Großmutter von jemandem an etwas erinnert, das ihre Mutter einst gesagt hat, und mir einen Monat Arbeit erspart.“</w:t>
      </w:r>
    </w:p>
    <w:p/>
    <w:p>
      <w:r>
        <w:t>Ich sah auf die Karte. Neil Carter stand darauf, und darunter der Name einer Kanzlei und eine Telefonnummer mit einer Vorwahl zwei Bundesstaaten entfernt.</w:t>
      </w:r>
    </w:p>
    <w:p/>
    <w:p>
      <w:r>
        <w:t>Und ich dachte angestrengt nach, während mein Gesicht unbewegt blieb.</w:t>
      </w:r>
    </w:p>
    <w:p/>
    <w:p>
      <w:r>
        <w:t>Wer immer diesen Zettel geschrieben hatte, arbeitete im Dunkeln. Seine ganze Macht, jedes bisschen davon, rührte daher, dass er nicht gesehen wurde. Er hatte in einer Handschrift geschrieben, die nicht die seine war. Er hatte einer Frau aufgetragen, ein rotes Band an ihren Kranz zu binden, damit er niemals sein Gesicht zeigen musste, um die Beute einzutreiben. Und hier, über einen Bibliothekstisch im hellsten Raum der Stadt gebeugt, saß Neil Carter, verteilte Visitenkarten wie ein Wahlkämpfer und erzählte der Bibliothekarin, dem Bürgermeister, Mrs. Claus und jedem, der stillhielt, dass er nach einer Blackburn-Brosche jagte, die die Stadt 1924 auf dem falschen Weg verlassen hatte.</w:t>
      </w:r>
    </w:p>
    <w:p/>
    <w:p>
      <w:r>
        <w:t>Es ergab keinen Sinn, dass die beiden ein und dieselbe Person sein sollten. Man erdrosselt keine Frau im Stillen wegen eines Geheimnisses, während man der öffentlichen Bibliothek lautstark auf die Nase bindet, dass man genau dem Geheimnis nachspürt, mit dem man sie erdrosselt.</w:t>
      </w:r>
    </w:p>
    <w:p/>
    <w:p>
      <w:r>
        <w:t>Es sei denn, die Reklame war die Raffinesse höchstselbst. Ich zwang mich dazu, auch diesen Gedanken zuzulassen, ihn umzudrehen, die Kehrseite zu betrachten. Es sei denn, er versteckte sich an dem einzigen Ort, an den nie jemand schaute, im grellen Licht, und machte so viel ehrlichen Lärm um die Brosche, dass in Frost Falls niemals jemand auf den Gedanken kommen würde, den Mann zu verdächtigen, der am meisten über sie redete.</w:t>
      </w:r>
    </w:p>
    <w:p/>
    <w:p>
      <w:r>
        <w:t>Also testete ich ihn. „Mr. Carter“, sagte ich, „nehmen wir an, Sie fänden heraus, dass die Brosche von jemandem an sich genommen wurde, der das Geld bitter nötig hatte. Einem Dienstmädchen, sagen wir. Einem Mädchen aus einem harten Haus in einem harten Winter. Was würden Sie damit tun?“</w:t>
      </w:r>
    </w:p>
    <w:p/>
    <w:p>
      <w:r>
        <w:t>Er überlegte ernsthaft, das musste ich ihm zugutehalten. Er griff nicht nach der einfachen Antwort. „Das in meinen Bericht schreiben“, sagte er schließlich. „Wohin das Ding gegangen ist und wie. Den Nachlass schließen. Meine Gebühr einstreichen und gehen.“ Er zuckte mit den Schultern. „Ich bin nicht das Gesetz, Mrs. Claus, und ich bin kein Priester und gewiss nicht das Gewissen eines Mädchens, das inzwischen längst tot sein dürfte. Ich spüre nach, wohin Dinge gelangt sind. Was Menschen getan haben, damit sie dorthin gelangten, und ob sie damit im Recht oder im Unrecht waren, das ist eine Sache zwischen ihnen und wem auch immer sie Rechenschaft schulden, und außerdem ist die Sache seit hundert Jahren Schnee von gestern. Ich habe kein Interesse daran, ein totes Dienstmädchen dafür zu beschämen, dass es arm war.“ Er hielt inne und musterte mich über die Kartons hinweg einen Tick schärfer. „Warum fragen Sie so? Wissen Sie etwas, das ich nicht weiß, Mrs. Claus?“</w:t>
      </w:r>
    </w:p>
    <w:p/>
    <w:p>
      <w:r>
        <w:t>„Ich weiß eine Menge, das Sie nicht wissen“, erwiderte ich freundlich, „über das Stricken und über die Ernährungs- und Lebensgewohnheiten von Pinguinen. Bei Broschen bin ich Ihnen, fürchte ich, keine große Hilfe.“</w:t>
      </w:r>
    </w:p>
    <w:p/>
    <w:p>
      <w:r>
        <w:t>Er lachte, ein echtes Lachen, und ließ mich gehen. Ich nahm seine Karte und klaubte Pip dort auf, wo sie gerade das untere Regal der heimatkundlichen Abteilung untersucht hatte, und dann gingen wir beide nach Hause, während ich die Karte zwischen meinen Fingern immer wieder umdrehte.</w:t>
      </w:r>
    </w:p>
    <w:p/>
    <w:p>
      <w:r>
        <w:t>Ich war in die Bibliothek gegangen, um etwas über die Blackburns zu lesen, und hatte stattdessen einen Mann vorgefunden, der so laut und so unverschämt neugierig auf die Brosche war, dass er sich durch die schiere Masse seines Hungers danach beinahe selbst entlastet hatte. Beinahe. Ich war noch nicht bereit, ihn gänzlich von der Liste zu streichen. Aber je länger ich bei ihm gesessen hatte, desto weniger wirkte Neil Carter wie ein Mann, der im Dunkeln arbeitete.</w:t>
      </w:r>
    </w:p>
    <w:p/>
    <w:p>
      <w:r>
        <w:t>Und desto mehr wirkte er wie eine helle Lampe, hinter der jemand anderes in dieser Stadt dankbar Deckung suchen könnte.</w:t>
      </w:r>
    </w:p>
    <w:p>
      <w:r>
        <w:t>Kapitel 10</w:t>
      </w:r>
    </w:p>
    <w:p/>
    <w:p>
      <w:r>
        <w:t>Ich kam von der Bibliothek nach Hause und fand im Vorgarten ein Rentier, das Nicks Spätkohl fraß, und einen kleinen Elfen, der völlig außer sich war.</w:t>
      </w:r>
    </w:p>
    <w:p>
      <w:r>
        <w:t>„Mrs. Claus!“ Bram kam im Trab um die Ecke des Häuschens und rang die Mütze zwischen den Händen. Bram war der Elf, der mit uns nach Süden gekommen war, der Vorarbeiter der umgezogenen Werkstatt, treu, pingelig und von der Statur her im Groben wie eine besorgte Kartoffel geformt, und er stand nun völlig auf dem Schlauch vor lauter Aufregung. „Es ist Dancer. Sie hat sich schon wieder losgemacht. Zum dritten Mal diese Woche, Mrs. Claus, zum dritten. Und ich schwöre bei jedem einzelnen Knopf an meiner Weste, dass der Riegel vorgeschoben war, als ich ihn verlassen habe, vorgeschoben und geprüft, und jetzt steht sie hier und frisst den guten Kohl und lässt sich nicht führen, und mir gefällt das ganz und gar nicht, das muss ich Ihnen sagen.“</w:t>
      </w:r>
    </w:p>
    <w:p>
      <w:r>
        <w:t>„Guten Tag auch dir, Bram“, sagte ich und stellte meinen Korb drinnen an der Küchentür ab. Draußen im Garten hob Dancer ihren großen Kopf aus dem Kohlbeet, sah mich mit mildem Interesse an und wandte sich wieder dem Kohl zu. „So. Warum gefällt es dir denn nicht?“</w:t>
      </w:r>
    </w:p>
    <w:p>
      <w:r>
        <w:t>„Weil sie nicht ausgebrochen ist.“ Er senkte die Stimme. „Ich meine, sie ist natürlich ausgebrochen, klar, sie steht da im Kohl, ich habe Augen im Kopf. Aber das Tor war danach wieder verriegelt. Von außen hinter ihr verriegelt, während sie davorstand. Dreimal bin ich jetzt runtergekommen und habe das Tor fest verschlossen vorgefunden und ein Rentier auf der falschen Seite, und erklären Sie mir mal, Mrs. Claus, wie ein Tier einen Riegel von der Seite bedient, auf der es gar nicht steht, und ich erzähle Ihnen dasselbe, was ich schon dem jungen Fenn predige, nämlich dass hier im Ort etwas im Gange ist, absolut etwas im Gange ist.“</w:t>
      </w:r>
    </w:p>
    <w:p>
      <w:r>
        <w:t>Er hatte natürlich recht, auch wenn ich es nicht aussprach. Ich ging hinaus in den kalten Garten und legte meine Hand flach auf Dancers warme Schulter. Sie ließ es zu und schmiegte sich ein wenig daran. Sie hätte sich von Bram keinen einzigen Zentimeter führen lassen, aber ich brachte sie ohne jede Mühe über den Weg zurück zur Koppel. Das Tor stand offen und gewöhnlich da. Ich führte sie hindurch und schob den Riegel vor. Wir drei standen da und starrten auf den Riegel. Er blieb verriegelt. Dancer streckte ihre Nase über das oberste Querholz und stieß einen langen, warmen Seufzer für Bram und mich aus.</w:t>
      </w:r>
    </w:p>
    <w:p>
      <w:r>
        <w:t>„Sie will etwas“, sagte Bram düster.</w:t>
      </w:r>
    </w:p>
    <w:p>
      <w:r>
        <w:t>„Sie wollen dieses Jahr alle etwas“, sagte ich. „Wo ist Nick?“</w:t>
      </w:r>
    </w:p>
    <w:p>
      <w:r>
        <w:t>„In der Werkstatt. Wo sonst.“ Bram schnaufte, aufs Neue in seiner Ehre gekränkt. „Lässt mich nicht rein. Lässt Fenn nicht rein. Baut wer-weiß-was hinter verschlossener Tür und brummt vor sich hin. Ich bin seit zweihundert Jahren Vorarbeiter in dieser Werkstatt, Mrs. Claus, seit zweihundert Jahren, und jetzt werde ich aus der Hälfte davon herausgehalten wie ein fremder Mann, der zum Zählerablesen kommt.“ Er fing sich wieder und fügte hastig hinzu: „Nicht, dass ich spionieren würde. Ich würde niemals spionieren. Es ist nur so, dass eine Werkstatt einen Vorarbeiter verlangt, der weiß, was darin ist, das ist alles, eine Frage der beruflichen Würde.“</w:t>
      </w:r>
    </w:p>
    <w:p>
      <w:r>
        <w:t>„Ich werde auch draußen gehalten, falls dir das ein Trost ist“, sagte ich ihm, und das schien ihn tatsächlich zu trösten, dieser kleine, arme Trost, Gesellschaft in seinem Groll zu haben. Ich ließ ihn produktiv an dem Riegel herumwerkeln, was Brams bevorzugter Zustand war und keinen Schaden anrichtete, und ging, um meinen Mann zu suchen.</w:t>
      </w:r>
    </w:p>
    <w:p>
      <w:r>
        <w:t>Die Werkstatt glühte an allen Fugen. Das war das Erste, und es ließ mich auf dem Weg innehalten. Jede Ritze um die verschlossene Tür, jede Fuge in den alten Plankenwänden strahlte ein warmes, goldenes Licht aus, genau das Gold, in das sich die Festbeleuchtung verwandelt hatte, und als ich meine flache Hand gegen die Tür legte, war das Holz darin warm wie ein frisch gebackener Laib Brot. Von drinnen drang Nicks leises, tonloses Summen an mein Ohr und, unter dem Summen, ein Geräusch, für das ich keinen Namen hatte. Ein Geräusch wie ein Kaminfeuer, das sich für die Nacht zur Ruhe setzt. Ein Geräusch wie ein großes Wesen, das im Schlaf langsam atmet.</w:t>
      </w:r>
    </w:p>
    <w:p>
      <w:r>
        <w:t>„Ich komme nicht rein“, rief ich durch die Tür. „Ich habe es versprochen. Aber Bram hat schon wieder ein Rentier verloren. Wegen des Riegels.“</w:t>
      </w:r>
    </w:p>
    <w:p>
      <w:r>
        <w:t>Das Summen verstummte. Die Tür öffnete sich einen Spaltbreit, und Nicks Gesicht erschien in der Öffnung, gerötet, vergnügt und nach frisch geschnittenem Kiefernholz und jenem anderen, wärmeren Duft riechend, den ich nicht benennen konnte. Hinter ihm war das Licht hell, und ich heftete meinen Blick auf sein Gesicht und sah nicht an ihm vorbei in den Raum, denn ich hatte mein Ehrenwort gegeben.</w:t>
      </w:r>
    </w:p>
    <w:p>
      <w:r>
        <w:t>„Der Riegel“, wiederholte er, und seine Freude trübte sich ein wenig in etwas Ernsteres. „Es zieht an ihnen. Die Rentiere spüren es vor uns allen. Das tun sie schon immer, seit dem ersten Mal.“ Er trat heraus und zog die Tür hinter sich ins Schloss, und als er sich davon entfernte, wurden die goldenen Fugen matt. „Geh ein Stück mit mir. Ich erzähle dir, was ich kann, was nicht viel ist, weil ich selbst noch nicht viel weiß. Aber du hast dir verdient, was ich weiß.“</w:t>
      </w:r>
    </w:p>
    <w:p>
      <w:r>
        <w:t>Wir gingen den langen Weg um die Koppel herum im schwindenden Licht, unser Atem stieg gemeinsam auf, und er erzählte es mir.</w:t>
      </w:r>
    </w:p>
    <w:p>
      <w:r>
        <w:t>* * *</w:t>
      </w:r>
    </w:p>
    <w:p>
      <w:r>
        <w:t>„Es ist mit uns heruntergekommen“, sagte er. „Die Magie. Den Teil kennst du ja. Sie gehörte nie dem Nordpol, der Pol war nur der Ort, an dem sie saß. Eine Herdstelle, die sie über sehr lange Zeit glattgeschliffen hatte, ein Ort zum Sein. Und wir sind gegangen, und sie ist mitgekommen, weil sie zu uns gehört oder wir zu ihr, ich war mir nie sicher, in welche Richtung das läuft. Und hier hat sie keine Herdstelle. Keinen abgenutzten Ort, an den sie sich schmiegen kann. Also sprüht sie Funken.“ Er nickte hinüber zu dem Städtchen da unten, wo an den fernen Dächern die Festbeleuchtung anging, golden dort, wo sie eigentlich orange hätte sein sollen. „Kleine Dinge, meistens. Lichter, die ihre Farbe wechseln. Ein Riegel, der sich von selbst vorschiebt. Ein Kürbis, der Stechpalme ansetzt. Das tut keinem etwas zuleide, Jess. Sie weiß gar nicht, wie man etwas zuleide tut. Sie ist wie ein Hund, der seinen Menschen verloren hat, der die ganze Straße entlang von Tür zu Tür läuft und an jeder voller Hoffnung ist.“</w:t>
      </w:r>
    </w:p>
    <w:p>
      <w:r>
        <w:t>„Sie sucht ein Zuhause“, sagte ich.</w:t>
      </w:r>
    </w:p>
    <w:p>
      <w:r>
        <w:t>„Sie sucht ein Zuhause.“ Er blieb stehen und blickte einen Moment lang hinab auf das goldbeleuchtete Städtchen. „Und es wird stärker. Jede Nacht mehr Lichter. Warum, weiß ich noch nicht. Das ist alles, was ich verstehe.“ Er ergriff meine Hand.</w:t>
      </w:r>
    </w:p>
    <w:p>
      <w:r>
        <w:t>„Und die Werkstatt.“ Ich machte keine Frage daraus. „Deine Überraschung. Sie ist ein Teil davon.“</w:t>
      </w:r>
    </w:p>
    <w:p>
      <w:r>
        <w:t>Er schwieg einen Augenblick, während unser Atem die Dämmerung einnebelte. „Es ist ein Ort, an den sie sich setzen kann“, sagte er schließlich leise. „Mehr sage ich nicht, und selbst das ist mehr, als ich sollte, denn sie ist noch nicht fertig, und ich weiß nicht, ob sie standhalten wird. Ich versuche das Ding zu bauen, nach dem sie sucht, Jess. Eine Herdstelle. Damit sie aufhört, im Dunkeln von Tür zu Tür zu gehen, nach Hause kommt und sich hinlegt.“ Er drückte meine Hand. „Sag niemandem etwas. Nicht, weil es ein Geheimnis ist, das man horten muss. Sondern weil ich es nicht laut aussprechen will, bevor ich weiß, dass es funktioniert.“</w:t>
      </w:r>
    </w:p>
    <w:p>
      <w:r>
        <w:t>Ich hielt seine Hand und blickte auf das goldene Städtchen. Ich spürte das Ausmaß dessen, was er mir erzählte, das größer war als eine Brosche und ein Zettel. Aber ich hatte erst einmal eine kleinere Sache zu regeln.</w:t>
      </w:r>
    </w:p>
    <w:p>
      <w:r>
        <w:t>Pip hatte die ganze Zeit am unteren Querholz des Koppels entlanggeschnüffelt. Ich trug den Zettel in meiner Manteltasche, und nun tat sie das, was sie sich angewöhnt hatte, wann immer er in der Nähe war. Sie kam auf die Tasche zu, presste ihren Schnabel flach gegen die Außenseite und verharrte ganz ruhig, in jene Reglosigkeit verfallend, wenn sie eine Fährte aufgenommen hatte und sich ihrer Sache vergewissern musste. Dann drehte sie sich um und watschelte mit großem Ernst von mir weg, den Weg direkt zur Küchentür hinauf, und wartete dort, bis ich sie öffnete. Sie überquerte den Boden und blieb an dem Korb stehen, in den ich den Leuchter gelegt hatte, den ich an jenem Morgen von der Schmiede nach Hause getragen hatte. Sie setzte sich neben den Korb, blickte zu mir auf und stieß einen einzigen, scharfen und sicheren Schrei aus, wie einen ausgestreckten Zeigefinger.</w:t>
      </w:r>
    </w:p>
    <w:p>
      <w:r>
        <w:t>„Was macht sie da?“, fragte Nick und folgte uns nach drinnen.</w:t>
      </w:r>
    </w:p>
    <w:p>
      <w:r>
        <w:t>„Sie folgt dem Geruch“, sagte ich langsam und beobachtete, wie sie da neben dem einzigen Schmiededing im ganzen Haus saß. „Der Zettel riecht nach der Schmiede, und sie ist gegangen und hat das einzige Schmiededing in dieser Küche gefunden und sagt mir, dass sie zusammengehören. Sie verfolgt keine Person, Nick. Das hat sie nie getan. Sie verfolgt einen Ort. Wo immer dieser Zettel gewesen ist, das ist es, was ihre Nase weiß.“ Ich blickte auf meinen klugen Vogel hinab. „Pip. Du erzählst mir die Antwort schon seit der ersten Nacht, und ich habe nicht zugehört.“</w:t>
      </w:r>
    </w:p>
    <w:p>
      <w:r>
        <w:t>Sie nahm das nicht als mehr denn ihr gutes Recht hin, blickte dann bedeutungsvoll auf den Schrank, in dem die Sardinen aufbewahrt wurden, und bekam eine.</w:t>
      </w:r>
    </w:p>
    <w:p>
      <w:r>
        <w:t>Die Lichter brannten golden über Frost Falls, und draußen hinter der Koppel baute mein Mann eine Herdstelle für eine obdachlose Magie. Ich blieb noch einen Moment länger in meiner warmen Küche stehen, während die Last meines langen Lebens auf mir ruhte. Dann ging ich wieder an die Arbeit.</w:t>
      </w:r>
    </w:p>
    <w:p>
      <w:r>
        <w:t>Kapitel 11</w:t>
      </w:r>
    </w:p>
    <w:p/>
    <w:p>
      <w:r>
        <w:t>Das Rathaus war ein schnörkelloser Backsteinbau am Ende des Angers mit einem Uhrturm, der, solange sich irgendjemand erinnern konnte, stets vier Minuten nachging. Ich ging dort an jenem Montag mit Pip hin, in zwei Angelegenheiten, von denen die eine echt und die andere weniger echt war. Die echte Angelegenheit bestand darin, den Namen des Zirkels auf die Liste der Festhelfer zu setzen und im Namen der Stadt, und nur für sie, anzufragen, ob Frost Falls nicht ein wenig Geld für den Historischen Verein erübrigen könne, bevor dessen Dach endgültig einstürzte. Die weniger echte Angelegenheit bestand darin, Vera Reed einmal ordentlich und aus der Nähe zu betrachten.</w:t>
      </w:r>
    </w:p>
    <w:p>
      <w:r>
        <w:t>Das Foyer war mit Porträts früherer Bürgermeister behängt, goldgerahmt und selbstgefällig, und eine auffallende Anzahl von ihnen waren Blackburns, dieselbe lange Blackburn-Nase wie ein Erbstück von Generation zu Generation weitergereicht. Am Ende des Foyers stand die Tür des jetzigen Amtsinhabers offen. Hinter einem breiten, sauberen Schreibtisch, auf dem außer einem Telefon und einer Schreibunterlage aus Leder nichts lag, saß der Bürgermeister höchstselbst, ein glatter, grauer Mann, der die Nase, das Amt und, soweit irgendjemand in der Stadt sagen konnte, sonst nicht viel geerbt hatte.</w:t>
      </w:r>
    </w:p>
    <w:p>
      <w:r>
        <w:t>Vera saß an dem Schreibtisch vor seinem, und sie war der Grund, warum der Laden überhaupt lief. Jeder wusste es, und niemand sprach es aus. Sie hatte die Akten und die Schlüssel. Der Bürgermeister hatte die Nase und den Händedruck. Sie sah auf, als ich eintrat, und das Lächeln, das sie fand, war korrekt und bis zur Abnutzung strapaziert.</w:t>
      </w:r>
    </w:p>
    <w:p>
      <w:r>
        <w:t>„Mrs. Claus. Die Festliste?“</w:t>
      </w:r>
    </w:p>
    <w:p>
      <w:r>
        <w:t>„Das auch, und eine Frage an den Bürgermeister, falls er eine Minute Zeit hat.“</w:t>
      </w:r>
    </w:p>
    <w:p>
      <w:r>
        <w:t>Er hatte eine Minute, und er schenkte sie mir von hinter seinem sauberen Schreibtisch aus, ohne sich die Mühe zu machen aufzustehen. Ich legte mich für den Verein ins Zeug, so gut ich konnte. Dass das Dach in die hinteren Räume tropfte. Dass der Heizkessel seinen letzten Winter erlebte. Dass zwei Jahrhunderte der städtischen Geschichte langsam verfielen, weil ein Bruchteil von dem fehlte, was die Stadt für ein einziges Festwochenende ausgab. Ich trug es warm vor, und ich hielt mich kurz. Claire hatte mir erzählt, dass traurige Geschichten kein Geld locker machen, und ich versuchte es mit etwas Beständigem, das schwerer abzuwinken war als bloßes Leid.</w:t>
      </w:r>
    </w:p>
    <w:p>
      <w:r>
        <w:t>Bürgermeister Blackburn hörte mir mit der Geduld eines Mannes zu, der darauf wartete, dass ein Lärm verklang, damit die Ruhe zurückkehren konnte.</w:t>
      </w:r>
    </w:p>
    <w:p>
      <w:r>
        <w:t>„Es ist ein anerkennenswertes Anliegen“, sagte er, als ich fertig war. „Theo leistet auf seine Weise gute Arbeit. Aber der Haushalt der Stadt ist der Haushalt der Stadt, Mrs. Claus, und die Geschichte, verzeihen Sie mir den Ausdruck, räumt im Februar keine Straßen frei und hält keine Straßenlaternen brennend. Der Verein hat sich immer selbst über Wasser gehalten. Ich bin sicher, sie werden auf die Beine kommen, das haben sie bisher immer geschafft.“ Er brachte ein Lächeln hervor, das Lächeln eines Mannes, der beschlossen hatte, er sei großzügig gewesen, indem er zugehört hatte. „Vielleicht erweist sich Ihr Fest ja als kleiner Spendenmagnet für sie. Die Leute neigen um diese Jahreszeit ohnehin zu Sentimentalitäten.“</w:t>
      </w:r>
    </w:p>
    <w:p>
      <w:r>
        <w:t>„Das tun sie“, stimmte ich zu. „Das ist eine der schöneren Seiten an ihnen.“</w:t>
      </w:r>
    </w:p>
    <w:p>
      <w:r>
        <w:t>Es glitt an ihm ab wie Wasser, wie die meisten Dinge. Ich dankte ihm für seine Zeit, die ihn nichts gekostet hatte und dem Verein beträchtlich weniger einbringen würde. Dann ging ich zurück zu Veras Schreibtisch, um die Angelegenheit zu erledigen, weshalb ich eigentlich gekommen war: um zu beobachten und zuzuhören.</w:t>
      </w:r>
    </w:p>
    <w:p>
      <w:r>
        <w:t xml:space="preserve">Sie hatte die Festliste bereitgelegt und gerade gerückt auf ihrer Unterlage. Während sie mit dem Stift darüber glitt und den Zirkel in ihrer kleinen, gleichmäßigen Handschrift eintrug, ließ ich meinen Blick über ihren Schreibtisch wandern, ganz unbefangen, müßig, wie eine Frau, die wartet, während eine Angestellte fertig wird. Er war ein Wunder an Ordnung, dieser Schreibtisch. Beschriftete Ordner standen in einem Ständer. Ein langer Wandkalender, mit Raster und Notizen versehen. Und hinter ihr, vom Boden bis zur Decke, eine Wand voll Aktenschränken, jeder mit einem kleinen Messingrahmen an der Vorderseite, in dem eine getippte Karte steckte. </w:t>
      </w:r>
      <w:r>
        <w:rPr>
          <w:i/>
        </w:rPr>
        <w:t>URKUNDEN. GENEHMIGUNGEN. STEUERLISTEN. GRUNDBUCHDATEN, 1900–1950.</w:t>
      </w:r>
      <w:r>
        <w:t xml:space="preserve"> Die gesamte papierne Erinnerung daran, wem in Frost Falls einst was gehört hatte, ein ganzes Jahrhundert davon, im Rücken dieser einen müden Frau, und die Schlüssel zu all dem an dem Ring an ihrer Hüfte.</w:t>
      </w:r>
    </w:p>
    <w:p>
      <w:r>
        <w:t>Pip hatte die Messingrahmen entdeckt. Sie stand Nase an Nase mit ihrem Spiegelbild im untersten und bewunderte es.</w:t>
      </w:r>
    </w:p>
    <w:p>
      <w:r>
        <w:t>„Sie verwalten die Grundbucheinträge“, sagte ich, beiläufig, als führte ich nur ein Gespräch, um das kratzende Schweigen des Stifts zu füllen. „Bis ganz nach hinten. Das ist sicher nützlich für die Leute. Ich wette, die halbe Stadt kommt zu Ihnen, wenn sie wissen will, wer ihr Haus gebaut hat oder wo das Land ihrer Großmutter geblieben ist.“</w:t>
      </w:r>
    </w:p>
    <w:p>
      <w:r>
        <w:t>Veras Schultern versteiften sich, eine winzige Bewegung, da und wieder weg, wie ein Draht, der straffgezogen und losgelassen wird. „Die Leute kommen mit allen möglichen Anliegen zu mir“, sagte sie. Ihr Stift bewegte sich weiter. „Meistens, um sich über ihre Steuern zu beschweren.“</w:t>
      </w:r>
    </w:p>
    <w:p>
      <w:r>
        <w:t>„Ich frage ja auch nur, weil sich neulich eine Freundin von mir Gedanken über die alten Familien gemacht hat. Die Blackburns. Woher das frühe Geld kam, aus der Gründerzeit. Ich sagte ihr, Sie wüssten am besten von allen, wo man nach so etwas überhaupt suchen muss.“</w:t>
      </w:r>
    </w:p>
    <w:p>
      <w:r>
        <w:t>Der Stift stockte.</w:t>
      </w:r>
    </w:p>
    <w:p>
      <w:r>
        <w:t>She sah mich an, und für einen unbewachten Moment war ihr korrektes, müdes Gesicht etwas anderes, misstrauisch, fast wie in die Enge getrieben, ehe sie die Korrektheit wieder wie einen Topfdeckel darüberzog. „Ich weiß gar nichts über die Blackburns“, sagte sie, was ein seltsamer Satz war, wenn man bedachte, dass ein Blackburn sechs Fuß entfernt hinter seiner offenen Tür saß und Blackburn-Urkunden die Schubladen hinter ihr füllten. „Das ist Theos Abteilung. Der Historische Verein. Ich verwalte nur die Akten. Ich lese sie nicht.“ Sie schob mir die Festliste über die Unterlage zu. „Da bitte. Der Zirkel ist eingetragen. War da noch etwas?“</w:t>
      </w:r>
    </w:p>
    <w:p>
      <w:r>
        <w:t>Es war viel zu viel Antwort für eine so kleine, belanglose Frage, und sie kam zu schnell. Ihre Hand war nicht ganz ruhig, als sie die Liste herüberschob. Ich hatte ein langes Leben damit verbracht, den Unterschied zu lernen zwischen einer Person, die etwas nicht weiß, und einer Person, die verzweifelt wünscht, man möge aufhören, danach zu fragen. Vera Reed wünschte, ich würde aufhören. Wegen der Blackburns. Wegen der Akten, die sie verwahrte und schwur, niemals zu lesen.</w:t>
      </w:r>
    </w:p>
    <w:p>
      <w:r>
        <w:t>Ich drängte nicht weiter. Nachbohren hätte ihr nur gezeigt, dass ich es bemerkt hatte. Stattdessen milderte ich meine ganze Haltung.</w:t>
      </w:r>
    </w:p>
    <w:p>
      <w:r>
        <w:t>„Das ist alles“, sagte ich. „Danke, Vera, Sie sehen erschöpft aus, wenn ich mir die Bemerkung erlauben darf. Sie schuften Sie hier auch viel zu hart.“</w:t>
      </w:r>
    </w:p>
    <w:p>
      <w:r>
        <w:t>Die Freundlichkeit erreichte sie dort, wo die Frage versagt hatte. Ihre Schultern sackten ein Stück nach unten, und ihr Gesicht schien kurz davor zu sein, jede Haltung zu verlieren, bevor sie sich fing. „Es ist die Jahreszeit“, sagte sie. „Und der Bürgermeister zahlt einen Gemeindelohn für eine Arbeit, die ein ganzes Amt erfordert, und am Monatsende reicht es hinten und vorne nicht. Bei keinem in diesem Jahr. Rechnungen bezahlen sich eben nicht von selbst.“ Sie stieß ein kurzes, abgespanntes Lachen aus, das keinerlei Humor besaß. „Niemandes Rechnungen bezahlen sich in diesem Jahr von selbst, nicht wahr, Mrs. Claus?“</w:t>
      </w:r>
    </w:p>
    <w:p>
      <w:r>
        <w:t>„Nein“, sagte ich. „Das tun sie nicht.“</w:t>
      </w:r>
    </w:p>
    <w:p>
      <w:r>
        <w:t>Ich ließ sie dort zwischen ihren Schränken zurück, mit dem trägen Bürgermeister hinter seiner offenen Tür und der Uhr, die über ihren beiden Köpfen vier Minuten vorging. Draußen auf den kalten Stufen blieb ich einen Moment mit Pip stehen, um das Gesehene sacken zu lassen. Ich fügte Vera zu der Liste hinzu, die ich in meinem Kopf führte.</w:t>
      </w:r>
    </w:p>
    <w:p>
      <w:r>
        <w:t>Eine Frau, der die Geldnot im Nacken saß. Eine Frau mit den Schlüsseln zu hundert Jahren Eigentümergeschichte, der Urkunde für das Winter Wonderland Inn irgendwo in eben diesen Schubladen, und was immer die Stadt 1924 festgehalten hatte, als eine Brosche aus einem großen Haus verschwunden war, falls überhaupt etwas festgehalten worden war. Eine Frau, die bei den Worten Grundbucheinträge steif geworden war und sich in dem Augenblick, als ich den Namen Blackburn nannte, viel zu gesprächig gezeigt hatte, um mir dann, während die Akten in ihrem Rücken standen, zu versichern, sie lese darin niemals.</w:t>
      </w:r>
    </w:p>
    <w:p>
      <w:r>
        <w:t>Ich wusste nicht, was das zu bedeuten hatte. Es mochte nichts weiter bedeuten als eine müde Frau, die an einem langen Tag keine neugierigen Fragen mochte. Aber mein Appell für den Verein war gescheitert, genau so, wie Dot es vorhergesagt hatte, und beim Verein gingen nach wie vor die Lichter aus. Und nun gab es in Frost Falls zwei Menschen, an die ich denken musste, sobald der Name Blackburn fiel. Einer von ihnen leitete das Archiv, aus dem die Briefe verschwunden waren.</w:t>
      </w:r>
    </w:p>
    <w:p>
      <w:r>
        <w:t>Und die andere besaß die Schlüssel zu allem anderen, was die Stadt je zu Papier gebracht hatte.</w:t>
      </w:r>
    </w:p>
    <w:p>
      <w:r>
        <w:t>Kapitel 12</w:t>
      </w:r>
    </w:p>
    <w:p/>
    <w:p>
      <w:r>
        <w:t>Der Vorstand des Geschichtsvereins trat an jenem Montagabend in dem kalten Hinterzimmer unter dem schadhaften Dach zusammen. Claire hatte mich gebeten, sie zu begleiten, teils weil die Zeitung ein freundliches Gesicht in der Runde haben wollte, und teils, wie ich vermutete, weil sie mehr geahnt als ausgesprochen hatte, was ich bei mir getragen hatte, und wollte, dass ich mit eigenen Augen sah, wie schlimm es stand.</w:t>
      </w:r>
    </w:p>
    <w:p>
      <w:r>
        <w:t>Es stand schlimm.</w:t>
      </w:r>
    </w:p>
    <w:p>
      <w:r>
        <w:t>Sechs Mitglieder des Vorstands saßen da, vier alte und zwei lediglich im mittleren Alter, gruppiert um einen Klapptisch, der in dem stattlichen, alten Raum deplatziert wirkte. Ein Kaffeeautomat zischte auf einem Beistelltisch. In der Deckenfleck über dem Fenster breitete sich ein brauner Wasserfleck wie ein Bluterguss auf dem Putz aus, während auf dem Fenstersims darunter ein Blecheimer stand, um das Tropfwasser aufzufangen. Niemand erwähnte den Eimer. Jedermanns Blicke glitten zu ihm hin und wieder weg.</w:t>
      </w:r>
    </w:p>
    <w:p>
      <w:r>
        <w:t>Pip machte es sich unter meinem Stuhl gemütlich und beobachtete den Eimer, wobei sie auf jeden Tropfen mit tiefem Interesse wartete.</w:t>
      </w:r>
    </w:p>
    <w:p>
      <w:r>
        <w:t>Theo leitete die Sitzung mit einem Stapel Papiere vor sich, seiner Brille auf der Nase und schiefem Krawattenknoten. Er erhob sich, um die Zahlen zu präsentieren, und ich hatte selten erlebt, wie ein Mann etwas so Schwieriges mit so viel Würde tat. Denn die Zahlen waren ein Todesurteil, und er las sie trotzdem vor, in seiner bedachtsamen Historikerstimme, als handelte es sich um ganz normale Fakten über die Stadt, die er liebte.</w:t>
      </w:r>
    </w:p>
    <w:p>
      <w:r>
        <w:t>Der Zuschuss der Stadt, um ein Drittel gekürzt. Das Dach, für das ein Kostenvoranschlag vorlag, der einen der alten Männer zucken ließ. Der Heizkessel, beanstandet von dem Fachmann, der ihn sich angesehen hatte, welcher – wie Theo berichtete – gemeint habe, er sei überrascht, dass er den letzten Winter überstanden habe. Das Stiftungskapital, das ohnehin spärliche, das zwei Jahre in Folge angezapft worden war, um die Lichter brennen zu lassen, und nun fast aufgebraucht war. Die Mitgliedsbeiträge, die, wie Theo sagte, während er auf sein Blatt und nicht in den Raum blickte, „ungefähr die Kosten für den Kaffee“ deckten.</w:t>
      </w:r>
    </w:p>
    <w:p>
      <w:r>
        <w:t>„Also“, sagte eine der älteren Damen, Frau Pelletier, die die Fotografien sortiert hatte, als er geendet hatte, „was Sie uns damit sagen wollen, Theo, ist, dass wir die Türen bis zum neuen Jahr offen halten können. Und danach nicht mehr.“</w:t>
      </w:r>
    </w:p>
    <w:p>
      <w:r>
        <w:t>„Das sagen uns die nackten Zahlen.“ Theo nahm die Brille ab und drückte die Finger auf den Nasenrücken, und für einen Augenblick zitterte seine umsichtige Stimme. „Ich habe mich überall beworben. Das möchte ich, dass Sie alle wissen. Jede Beihilfe, jede Stiftung, jeder Fonds in drei Bundesstaaten. Ich besitze einen Ordner voller Absagen. Ich könnte diesen Raum damit tapezieren, und wenigstens wäre er dann trocken.“ Einige von ihnen lachten, jenes traurige, hilflose Lachen von Menschen am Ende ihrer Möglichkeiten. „Die Stadt wird nicht helfen. Ich war im vergangenen Frühjahr selbst beim Bürgermeister, und Frau Claus hier war heute Morgen noch einmal da, und er sagt dasselbe wie immer. Die Geschichte pflügt keine Straßen.“ Er legte die Brille auf seine Papiere. „Ich weiß nicht, was ich noch versuchen soll. Ich habe versucht, vernünftig zu sein. Ich habe versucht, erbärmlich zu sein. Ich bin mir nicht zu schade zuzugeben, dass ich versucht habe, erbärmlich zu sein – schriftlich, bei einer Stiftung in der Stadt –, und sie schickten einen sehr freundlichen Brief zurück, in dem sie ablehnten.“</w:t>
      </w:r>
    </w:p>
    <w:p>
      <w:r>
        <w:t>Ich beobachtete ihn, während er es sagte. Ich sah einen Mann, der am helllichten Tag ertrank, in einem kalten Raum, vor den Menschen, die das liebten, was er liebte, und dies laut aussprach, während das Wasser ihm bereits bis zum Kinn stand. Ich war zu dieser Sitzung gegangen und hatte immer noch halb gehofft, dass der Mann, den ich verdächtigte, sich irgendwie als jemand anderes herausstellen würde als dieser hier. Er tat es nicht. Er war exakt dieser hier. Ein guter Mann am absoluten Ende seiner Kräfte, der zusehen musste, wie der Verein, dem er sein Leben gewidmet hatte, aus Mangel an Geld unterging, während sich der Fleck an der Decke ausbreitete und der Blecheimer den Regen auffing.</w:t>
      </w:r>
    </w:p>
    <w:p>
      <w:r>
        <w:t>Es wäre so viel einfacher gewesen, wenn Theo ein schlechter Mann gewesen wäre, jemand, den ich ungetrübt hätte ablehnen können. Aber ich saß in diesem kalten Raum und begriff bis in die Tiefe, wie Theo Hussein, der dies beobachtete und hörte, einen Ordner mit alten Briefen aufschlagen, darin kein hundert Jahre altes Verbrechen, sondern einen Rettungsanker sehen und danach greifen mochte, während er sich den ganzen Weg über einredete, er täte es für den Verein. Ich verzieh es ihm nicht. Aber ich verstand es, und ich trug das kalt und schwer durch den Rest der Sitzung.</w:t>
      </w:r>
    </w:p>
    <w:p>
      <w:r>
        <w:t>Vera war ebenfalls anwesend, hinten in der Ecke, um das Protokoll zu führen. Das Büro des Bürgermeisteramtes schickte jemanden, um die Sitzungen der Gremien aufzuzeichnen, die es finanzierte, und dieser jemand war Vera mit ihrem Stenoblatt und ihrer zugeknöpften Strickjacke, die alles in ihrer sauberen, schnellen Handschrift niederschrieb. Auch ich beobachtete sie, wann immer es ohne Aufsehen möglich war. Sie schrieb die Zahlen ausdruckslos mit. Doch als Theo die Stelle mit dem Erbärmlichsein erwähnte, mit dem freundlichen Brief, der nein sagte, stockte ihr Stift für einen Moment. Ihr Kiefer spannte sich an. Sie blickte zu dem braunen Fleck an der Decke hinauf, und was über ihr Gesicht huschte, glich am ehesten Kummer oder Angst oder beidem zugleich. Mir fiel nicht ein, worüber eine Frau bei einer Vorstandssitzung, bei der sie lediglich anwesend war, um das Protokoll zu führen, trauern oder wovor sie sich fürchten könnte.</w:t>
      </w:r>
    </w:p>
    <w:p>
      <w:r>
        <w:t>Der Vorstand redete eine Stunde lang im Kreis, schlug Kuchenbasare und eine Briefschreibkampagne vor, wobei jede Idee kleiner war als das Loch, das sie stopfen sollte. Der ganze Raum wusste es und sprach die kleinen, hoffnungsvollen Dinge dennoch aus, weil nichts zu sagen noch schlimmer war. Schließlich stimmten sie dafür, die Türen über das neue Jahr hinaus offen zu halten und „alle Optionen zu prüfen“. Sie vertagten sich in die Kälte. Der Automat zischte und verstummte, und Theo blieb zurück, um die Klappstühle ganz allein wegzuräumen.</w:t>
      </w:r>
    </w:p>
    <w:p>
      <w:r>
        <w:t>Claire ging davon, um ihre freundliche, traurige Geschichte zu schreiben, die nichts ins Rollen bringen würde. Ich blieb, um Theo zu helfen, und stapelte Stühle zusammen mit dem Mann, den ich verdächtigt hatte, meine Freundin zu erpressen. Er dankte mir dreimal dafür. Dann erzählte er mir von dem Mal im Jahr 1936, als ein Hochwasser fast die ursprünglichen Stadtakten verschlungen hätte und ein Dutzend Bürger eine Menschenkette gebildet hatte, um die Kisten auf höheres Gelände zu schaffen. Das sei die Stadt von ihrer besten Seite gewesen, sagte er, Menschen, die die Vergangenheit mit ihren Händen in Sicherheit brachten, und daran dachte er in den schlimmen Nächten.</w:t>
      </w:r>
    </w:p>
    <w:p>
      <w:r>
        <w:t>„Das ist eine schöne Geschichte“, sagte ich. Mein Herz brach ein wenig, denn es war eine schöne Geschichte, und er war ein guter Mann in einem kalten Raum, in den der Regen hineintropfte.</w:t>
      </w:r>
    </w:p>
    <w:p>
      <w:r>
        <w:t>Pip und ich gingen im Dunkeln nach Hause, und ich wusste zwei Dinge, die ich zuvor noch nicht so genau gewusst hatte. Dass der Verein tatsächlich den Bach runterging, was das Motiv war, das vor meinen Augen offengelegt worden war, Tropfen für Tropfen in einen Blecheimer. Und dass, was immer ich auch bezüglich Theo unternehmen würde, ich es behutsam tun musste, denn der Regen hatte ihm bereits genug zugesetzt.</w:t>
      </w:r>
    </w:p>
    <w:p>
      <w:r>
        <w:t>Kapitel 13</w:t>
      </w:r>
    </w:p>
    <w:p/>
    <w:p>
      <w:r>
        <w:t>Frost Fitness war das neueste Geschäft an der Evergreen Avenue, ganz aus Glas und hellem, greifbarem Licht, mit dem Quietschen von sauberem Gummi unter den Sohlen. Jamal Washington hatte sich mit Haut und Haar in das Fest gestürzt, wie er es bei allem tat. Er hatte silberne Papierschneeflocken von der Decke gehängt und weiße Lichterketten um jeden Spiegel gewickelt, so dass der ganze Laden funkelte wie das Innere einer geschüttelten Schneekugel. Irgendwo spielte eine Musikanlage einen Beat, den man im Fußboden spürte. Er stand hinter dem Empfang, als ich eintrat, und sein Gesicht öffnete sich zu dem großen, warmen Lächeln, das zur Hälfte der Grund dafür war, dass das Geschäft so gut lief.</w:t>
      </w:r>
    </w:p>
    <w:p/>
    <w:p>
      <w:r>
        <w:t>„Mrs. Claus! Und Pip!“ Er kam hinter dem Tresen hervor und ging in die Hocke, um den Pinguin zu begrüßen, der das mit der Miene eines besuchenden Royals ertrug. „Ich hätte nie gedacht, dass ich das mal sage, aber ein Pinguin ist genau das Mitglied, das mir gefehlt hat. Wie gemacht für die Kälte. Ein Naturtalent im Wasser. Die Leute erzählen mir ständig, ich sollte ein Becken einbauen lassen, und ich sage immer, dass mir der Platz fehlt, aber für Pip würde ich den Platz finden.“</w:t>
      </w:r>
    </w:p>
    <w:p/>
    <w:p>
      <w:r>
        <w:t>„Sie würde ihn innerhalb einer Woche in Beschlag nehmen“, sagte ich. „Du würdest nie wieder eine Bahn für dich allein bekommen.“</w:t>
      </w:r>
    </w:p>
    <w:p/>
    <w:p>
      <w:r>
        <w:t>Er lachte und richtete sich auf. Da war es, das Ding, das ich einerseits gehofft hatte nicht zu sehen, und andererseits brauchte. Unter dem Lächeln war er bis aufs Mark ausgelaugt. Seine Augen lagen dunkel im Schatten. Das Lächeln selbst saß an den Mundwinkeln einen Hauch zu straff, mit dem Zittern von etwas, das zu lange hochgehalten wurde.</w:t>
      </w:r>
    </w:p>
    <w:p/>
    <w:p>
      <w:r>
        <w:t>Ich hatte Jamal aus redlichen Gründen auf meine Liste gesetzt. Er hatte Theo beim Aufbau der Ausstellung geholfen und die schweren Kisten fast eine Woche lang in das Archiv hinein- und wieder herausgeschleppt. Er hatte Geldsorgen, von denen die ganze Stadt wusste, die Erweiterung des Fitnessstudios steckte fest, ein Kredit hing irgendwo im langsamen Getriebe einer Bank. Ein Mann mit Schulden und freiem Zugang zum Archiv, der seine Hände an den Blackburn-Kisten gehabt hatte. Es wäre fahrlässig gewesen, ihn nicht unter die Lupe zu nehmen.</w:t>
      </w:r>
    </w:p>
    <w:p/>
    <w:p>
      <w:r>
        <w:t>Also sah ich hin, von der Seite und langsam, so wie ich es bei Sam getan hatte.</w:t>
      </w:r>
    </w:p>
    <w:p/>
    <w:p>
      <w:r>
        <w:t>„Die Erweiterung“, sagte ich und deutete auf die hintere Wand, wo eine Türöffnung in rohe Ständerbauten gezimmert und dann so belassen worden war; die Lücke war mit Plastikfolie behängt, die im Durchzug ein wenig hin und her wölbte. „Wie kommt sie voran?“</w:t>
      </w:r>
    </w:p>
    <w:p/>
    <w:p>
      <w:r>
        <w:t>Das Lächeln hielt, aber es kostete ihn etwas, es aufrechtzuerhalten. „Langsam“, gab er zu. „Die Bank sitzt auf dem Kredit. Jetzt schon im dritten Monat. Jedes Mal, wenn ich denke, wir haben es geschafft, wollen sie noch ein Formular, noch eine Zahl, noch einen Monatsauszug mehr.“ Er blickte weg, hinaus über den hellen, neuen Fußboden. „Ich werde Sie nicht anlügen, Mrs. Claus, es ist schwer. Ich habe alles in diesen Laden gesteckt. Alles, was ich hatte, und eine ganze Menge, die ich nicht hatte. Es gibt Nächte, da mache ich die Rechenexempel und liege dann da und schlafe nicht.“</w:t>
      </w:r>
    </w:p>
    <w:p/>
    <w:p>
      <w:r>
        <w:t>„Das ist eine schwere Last, die man ganz allein tragen muss“, sagte ich.</w:t>
      </w:r>
    </w:p>
    <w:p/>
    <w:p>
      <w:r>
        <w:t>„Das ist sie.“ Er stieß einen langen Atem aus, und dann, weil seine Mutter ihn anscheinend so erzogen hatte, dass man sich nicht ohne einen dazugehörigen Plan beschwerte, straffte er die Schultern. „Aber hier ist, was ich dagegen tue, da Sie danach gefragt haben, und ich sage es Ihnen lieber direkt, als dass Sie sich sorgen. Ich habe den Bewachungsauftrag für das Fest angenommen. Nachtschichten, das ganze Wochenende, um die Stände, die Bühne und die Ausrüstung zu bewachen, damit im Dunkeln nichts wegkommt. Und ich habe die Frühkurse reingenommen, Boot Camp um halb sechs, noch bevor der reguläre Tag überhaupt beginnt.“ Er zuckte mit den Schultern, und diesmal kam das Lächeln echter zurück. „Man behebt Geldsorgen nicht, indem man sie sich herbeiwünscht, Mrs. Claus. Man behebt sie, indem man mehr Stunden arbeitet, als die Sorge hat. Es ist der einzige Weg, den ich je kennengelernt habe, und er hat mich noch nie im Stich gelassen, er ist nur langsam und er tut weh.“</w:t>
      </w:r>
    </w:p>
    <w:p/>
    <w:p>
      <w:r>
        <w:t>Ich ließ das auf mich wirken, so wie ich Sams zwanzig Dollar auf mich wirken gelassen hatte. Hier war ein Mann, der tief in Schulden steckte, mit jedem Grund der Welt und jeder Gelegenheit dazu. Seine Antwort darauf bestand darin, die ganze Nacht lang für einen Obolus über das Stadtfest zu wachen und Großmüttern um halb sechs Uhr morgens Kniebeugen beizubringen. Jamal arbeitete in drei Jobs, um auf ehrliche, anstrengende, zentimetergenaue Weise aus seinem Loch zu klettern, und das passte nicht zu einer Erpresserforderung über eine halbe Million Dollar. Die Rechnung ging nicht auf. Wenn Jamal Washington auch nur irgendeinen Weg gehabt hätte, diese Art von Geld aus einem Geheimnis herbeizuzaubern, würde er sich nicht den Wecker auf fünf stellen.</w:t>
      </w:r>
    </w:p>
    <w:p/>
    <w:p>
      <w:r>
        <w:t>Aber ich wollte ihn fair verdächtigen, und das hieß, selbst dann noch nachzuprüfen, als mein Herz sich im Wesentlichen schon entschieden hatte. Also fragte ich das Letzte, was ich hatte fragen wollen, beiläufig, wie bei einer alltäglichen Unterhaltung.</w:t>
      </w:r>
    </w:p>
    <w:p/>
    <w:p>
      <w:r>
        <w:t>„Du hast Theo bei der Ausstellung geholfen“, sagte ich. „All diese alten Papiere. Hast du einen Blick hineingeworfen, während du da drin warst? Die Sachen der Blackburns, die alten Briefe?“</w:t>
      </w:r>
    </w:p>
    <w:p/>
    <w:p>
      <w:r>
        <w:t>„Sie ansehen?“ Er lachte, von der Frage überrascht. „Mrs. Claus, ich habe Vitrinen zu zweit geschleppt und versucht, meinen Fuß nicht durch einen hundert Jahre alten Stuhl zu stecken. Ich habe kein einziges Wort gelesen. Ich hätte Ihnen eine Blackburn von einer Brombeere nicht unterscheiden können. Theo reichte mir eine Kiste und sagte, Vorsicht jetzt, vorsicht, die da ist kostbar, und ich trug die kostbare Kiste dorthin, wohin er zeigte, und ging sofort zurück für die nächste kostbare Kiste.“ Er schüttelte den Kopf und grinste bei der Erinnerung. „Am Ende der Woche war ich so ausgelaugt, dass ich alles unterschrieben hätte, nur um die Erlaubnis zu bekommen, mich hinzusetzen. Das war meine gesamte Laufbahn als Historiker.“</w:t>
      </w:r>
    </w:p>
    <w:p/>
    <w:p>
      <w:r>
        <w:t>Er sagte es leichthin, ohne jede Ahnung, dass er mir auch nur irgendetwas verraten hatte, und ich behielt ein ruhiges Gesicht bei dem kleinen, sauberen Klicken, das es in meinem Inneren auslöste. Er hatte die Briefe nicht gelesen. Er hatte die Kisten getragen und dabei auf seine Füße geschaut. Was auch immer der Erpresser in den Blackburn-Papieren, der Brosche, dem Stein, dem Pfandhaus gelesen hatte, Jamal hatte es nie vor Augen gehabt. Er hatte es im Arm gehalten, verschlossen in einer Kiste, und nie hineingesehen.</w:t>
      </w:r>
    </w:p>
    <w:p/>
    <w:p>
      <w:r>
        <w:t>„Nun“, sagte ich, „du bist ein guter Freund für Theo, dass du all diese Muskelkraft geliehen hast, wo du doch deine eigenen Sorgen hattest. Er hat sie dringend gebraucht, schätze ich.“</w:t>
      </w:r>
    </w:p>
    <w:p/>
    <w:p>
      <w:r>
        <w:t>„Er ist ein guter Kerl.“ Das Lächeln wurde milder. „Allerdings kreuzunglücklich wegen dieses Ladens, die ganze Zeit über. Man konnte es ihm ansehen. Als wäre das Gebäude ein kranker Verwandter, an dessen Bett er wachte. Er blieb mitten im Satz stehen, während er mir zeigte, wo ich eine Vitrine hinstellen sollte, und starrte einfach nur auf den Wasserfleck an der Decke des Hinterzimmers, als würde der ihn persönlich umbringen.“ Er schüttelte den Kopf. „Ich hoffe, irgendjemand hilft ihm. Ich würde ihm das Geld selbst geben, wenn ich welches hätte, aber in diesem Jahr bin ich so ziemlich der am schlechtesten geeignete Mann in dieser Stadt, den man um Geld bitten kann.“</w:t>
      </w:r>
    </w:p>
    <w:p/>
    <w:p>
      <w:r>
        <w:t>„Du bist der richtige Mann, wenn es um Muskelkraft geht“, sagte ich. „Und um Freundlichkeit. Die zählen auch.“</w:t>
      </w:r>
    </w:p>
    <w:p/>
    <w:p>
      <w:r>
        <w:t>Ich überließ ihn seinem glitzernden Fitnessstudio und seiner mit Plastikfolie behängten Tür. Pip und ich gingen hinaus in die Kälte. Irgendwo zwischen der Tür und der Straßenecke strich ich Jamal Washington in meinem Kopf von der Liste, sanft, so wie man etwas ablegt, dessen Halten man froh ist loszuwerden. Drei Jobs und keine Geheimnisse in ihm. Geldsorgen, denen man im hellen Tageslicht, wo es jeder sehen konnte, ins Gesicht blickte.</w:t>
      </w:r>
    </w:p>
    <w:p/>
    <w:p>
      <w:r>
        <w:t>Er war rein. Die Gewissheit darüber breitete sich sauber in mir aus, und sie bewirkte zwei Dinge auf einmal. Sie beruhigte mich, weil ich Jamal mochte und nicht gewollt hatte, dass er es war.</w:t>
      </w:r>
    </w:p>
    <w:p/>
    <w:p>
      <w:r>
        <w:t>Und sie beunruhigte mich, weil jeder Name, den ich von der Liste strich, diese kürzer werden ließ. Als ich durch die goldenerleuchtete Kälte nach Hause ging, sah ich genau, wohin die engere Auswahl zu deuten begann, und die Richtung gefiel mir ganz und gar nicht.</w:t>
      </w:r>
    </w:p>
    <w:p>
      <w:r>
        <w:t>Kapitel 14</w:t>
      </w:r>
    </w:p>
    <w:p/>
    <w:p>
      <w:r>
        <w:t>Die Magie, die die Saison damit begonnen hatte, eine Lichterkette behutsam golden färben zu lassen, war bis zur Festivalwoche ein wenig mutiger geworden. Ich verbrachte den besseren Teil eines Vormittags damit, den Spuren davon im Ort nachzugehen, im Schlepptau Pip, und das letzte Stück an der Seite von Bram, der mir wortreich sein Leid klagte.</w:t>
      </w:r>
    </w:p>
    <w:p/>
    <w:p>
      <w:r>
        <w:t>Es fing mit der Schneekugel an.</w:t>
      </w:r>
    </w:p>
    <w:p/>
    <w:p>
      <w:r>
        <w:t xml:space="preserve">Greta hielt eine große Schneekugel aus Glas auf dem Tresen der </w:t>
      </w:r>
      <w:r>
        <w:t>&lt;bt&gt;</w:t>
      </w:r>
      <w:r>
        <w:t>The Holly Jolly Bakery</w:t>
      </w:r>
      <w:r>
        <w:t>&lt;/bt&gt;</w:t>
      </w:r>
      <w:r>
        <w:t xml:space="preserve"> bereit, ein Touristenteil mit einem winzigen Keramik-Frost Falls im Inneren, grün und Rathaus und alles drum und dran. An jenem Morgen, als ich wegen Nicks Zimtschnecken vorbeischaute, wollte der Schnee darin sich einfach nicht setzen. Er wirbelte und wirbelte ohne menschliches Zutun, ein winziger Schneesturm drehte sich unaufhörlich hinter dem Glas. Greta hatte ein Geschirrtuch über die Hälfte davon gebreitet, als ob das helfen würde, und verkaufte ihre Schnecken daneben mit der entschlossenen Fröhlichkeit einer Frau, die beschlossen hatte, nicht über die Schneekugel zu sprechen.</w:t>
      </w:r>
    </w:p>
    <w:p/>
    <w:p>
      <w:r>
        <w:t>Pip stellte sich auf Zehenspitzen an die Kante des Tresens, um den winzigen Schneesturm gebannt zu beobachten.</w:t>
      </w:r>
    </w:p>
    <w:p/>
    <w:p>
      <w:r>
        <w:t>„Guten Morgen, Mrs. Claus“, sagte Greta. „Achten Sie nicht auf die Kugel. Sie treibt das schon seit Tagesanbruch so.“ Sie schob mir meine Schnecken rüber. „Es ist der große Mixer, schätze ich. Der bringt den ganzen Tresen zum Beben.“</w:t>
      </w:r>
    </w:p>
    <w:p/>
    <w:p>
      <w:r>
        <w:t>Sie hatte sich auf den Mixer festgelegt, und ich ließ ihr den Glauben.</w:t>
      </w:r>
    </w:p>
    <w:p/>
    <w:p>
      <w:r>
        <w:t>„Er setzt sich schon wieder“, sagte ich mit mehr Zuversicht, als ich besaß. „Irgendwann. Das tun sie immer.“</w:t>
      </w:r>
    </w:p>
    <w:p/>
    <w:p>
      <w:r>
        <w:t>Draußen auf dem Anger lag der Ärger bei Bram. Prancer hatte sich in der Nacht selbst aus dem Paddock gelassen und war herunter ins Dorf gekommen. Nun stand sie knietief in verwehtem Laub im Becken des Brunnens, den die Gemeinde jeden Oktober abstellte. Sie stand da mit erhobenem Kopf und rührte sich nicht vom Fleck.</w:t>
      </w:r>
    </w:p>
    <w:p/>
    <w:p>
      <w:r>
        <w:t>Bram stand mit ihr im Becken und zerrte an ihrem Halfter.</w:t>
      </w:r>
    </w:p>
    <w:p/>
    <w:p>
      <w:r>
        <w:t>„Mrs. Claus!“ Er drehte sich nicht einmal um. „Es ist diesmal Prancer! Prancer! Sie steht im Brunnen, und da ist nicht mal Wasser drin, sie will einfach nicht raus, und es versammelt sich eine Menschenmenge, und ich habe alles versucht, ich habe es mit Zucker versucht, ich habe es mit Strenge versucht, ich habe versucht, ihr ins Gewissen zu reden, was, wie ich zugebe, optimistisch war.“ Er zerrte, aber Prancer blickte ihn mit der gelassenen Gleichgültigkeit eines Geschöpfs an, das nicht im Traum daran dachte, sich wegzubewegen. „Zwei von ihnen sind jetzt draußen. Zwei! Prancer im Brunnen und Vixen ist irgendwie in den Gemeindesaal gelangt und hat das Stroh aus der Krippe gefressen, und es tut ihr nicht einmal leid, man sieht ihr an, dass es ihr nicht leid tut, schauen Sie sie sich nur an, oh, sie ist nicht hier, sie ist in der Kirche, aber wenn sie hier wäre, würden Sie sehen, dass es ihr nicht leid tut.“</w:t>
      </w:r>
    </w:p>
    <w:p/>
    <w:p>
      <w:r>
        <w:t>Eine kleine Menschenmenge hatte sich in der Tat versammelt, und zwar eine höchst amüsierte. Kinder waren aufgetaucht, wie das nun mal so ist, sobald ein Rentier im Spiel ist, und sie kletterten auf den Brunnenrand, um sie zu streicheln, und kreischten vor Vergnügen. Ein Mann, den ich nicht kannte, fotografierte Prancer für seine Enkelkinder, und der alte Mr. Kim aus der Autowerkstatt hatte einen Klappstuhl auf den Gehweg geholt, um das ganze Spektakel mit der Zufriedenheit eines Zuschauers bei einer erstklassigen Vorstellung zu verfolgen.</w:t>
      </w:r>
    </w:p>
    <w:p/>
    <w:p>
      <w:r>
        <w:t>Pip ging an den Rand des Brunnens, blickte hinab in das trockene Becken und wandte sich angeekelt ab. Ein Brunnen ohne Wasser taugte nun mal absolut nichts für einen Pinguin.</w:t>
      </w:r>
    </w:p>
    <w:p/>
    <w:p>
      <w:r>
        <w:t>„Bram“, sagte ich, „hör auf zu zerren. Du verrenkst dir noch irgendwas, entweder dir selbst oder ihr.“</w:t>
      </w:r>
    </w:p>
    <w:p/>
    <w:p>
      <w:r>
        <w:t>Ich ging zu dem Brunnen, legte meine Hand auf Prancers warmen Hals und beugte mich nah zu ihr hin. „Es gibt hier auf diesem Anger nichts, was auch nur halb so warm ist wie zu Hause“, sagte ich leise zu ihr, nur für sie bestimmt. „Wenn du es warm haben willst, geh nach Hause. Geh und schau nach.“</w:t>
      </w:r>
    </w:p>
    <w:p/>
    <w:p>
      <w:r>
        <w:t>Sie hob den Kopf und sah mich an. Eine ganze Weile lang blickte sie danach den Weg hinauf in Richtung Hütte und der Werkstatt dahinter, so wie es ein Tier eben tut, wenn es den Duft von etwas Besserem in der Nase hat als das, was gerade vor ihm liegt. Sie stieg über den Beckenrand, streute dabei Laub auf Brams Stiefel und entlockte den Kindern einen Jubelruf. Dann machte sie sich in einem gemütlichen Schrittmaß auf den Weg nach Hause, voller Würde, und wir alle sahen ihr dabei nach.</w:t>
      </w:r>
    </w:p>
    <w:p/>
    <w:p>
      <w:r>
        <w:t>„Sie steuert auf die Werkstatt zu“, sagte Bram und klopfte sich Blätter von den Knien. „Sie wollen jetzt alle zur Werkstatt. Warum wollen sie alle zur Werkstatt, Mrs. Claus? Was hat er denn da drin?“</w:t>
      </w:r>
    </w:p>
    <w:p/>
    <w:p>
      <w:r>
        <w:t>„Das wirst du ihn wohl selbst fragen müssen“, sagte ich. „Aber sie können es von hier aus spüren, genau wie das Licht. Es zieht alles in dieselbe Richtung, Bram. Nach Hause.“ Ich sah zu, wie Prancer die Biegung umrundete und den Weg hinauf verschwand. „Sie wird gerufen.“</w:t>
      </w:r>
    </w:p>
    <w:p/>
    <w:p>
      <w:r>
        <w:t>Bram, mit Blättern an den Knien und zweihundert Dienstjahren auf dem Buckel, die zuvor niemals ein Rentier in einem Brunnen beinhaltet hatten, blickte ihr den Weg hinauf nach, und sein grämliches Kartoffelgesicht wurde weicher.</w:t>
      </w:r>
    </w:p>
    <w:p/>
    <w:p>
      <w:r>
        <w:t>„Nach Hause gerufen“, sagte er. „Nun ja. Das ist wohl kaum das Schlimmste, was ein Tier tun kann. Oder ein Elf.“ Er stöhnte. „Ich gehe dann mal und hole Vixen aus der Kirche, bevor sie noch die Krippenfiguren auffrisst.“ Er stapfte kopfschüttelnd davon. Die Menge zerstreute sich, die Kinder zeigten noch immer den Weg hinauf, und Mr. Kim klappte seinen Stuhl zusammen, rundum zufrieden.</w:t>
      </w:r>
    </w:p>
    <w:p/>
    <w:p>
      <w:r>
        <w:t>Ich ging den Hufabdrücken eines Reentiers nach nach Hause, mit Pip an meiner Seite. Was immer die Magie nun anstellte, sie zog zu einer Feuerstelle hin, von der niemand im Ort wusste, dass sie existierte. Genau das hatte Nick gemeint. Die Magie wusste schlicht nicht, wie man Böses tat. Sie wusste nur, wie man nach Hause kam, und sie kam jeden Tag ein kleines Stück näher, während sie kleine, unmögliche Dinge hinterließ: Schnee in einer Kugel, die sich partout nicht setzen wollte, ein Rentier, das aus eigenem Antrieb zu einer Feuerstelle nach Hause wanderte, die es noch nie zuvor erblickt hatte.</w:t>
      </w:r>
    </w:p>
    <w:p/>
    <w:p>
      <w:r>
        <w:t>Das hätte mir eigentlich mehr Sorgen machen müssen, als es tat. Es gab einen Erpresser im Ort und eine Freundin, die wegen einer halben Million Dollar ausgequetscht wurde. Aber ein Rentier war gerade aus einem Brunnen geklettert, weil ich ihr erzählt hatte, dass es weiter oben den Weg hinauf etwas Wärmeres gab. Die Kinder hatten ihr den ganzen Weg bis zur Straßenecke zugejubelt. Mein Herz stieg, allen Tatsachen zum Trotz, hoch auf wie ein Drachen.</w:t>
      </w:r>
    </w:p>
    <w:p>
      <w:r>
        <w:t>Kapitel 15</w:t>
      </w:r>
    </w:p>
    <w:p/>
    <w:p>
      <w:r>
        <w:t>Olivia berief für diesen Nachmittag eine Sondersitzung wegen der Fäustlinge ein. Es gab noch einunddreißig Paare fertigzustellen und gerade einmal drei Tage Zeit dafür. Das sagte Olivia am Telefon mit genau der Stimme, die sie für Notfälle und Kuchenbasare aufhob.</w:t>
      </w:r>
    </w:p>
    <w:p>
      <w:r>
        <w:t>Pip und ich trafen als Letzte ein. Der Kreis hatte die Stühle eng um den Holzofen zusammengeschoben, dazwischen standen Körbe mit schulgrüner Wolle auf dem Fußboden. Die fertigen Fäustlinge hingen wie frisch gewaschen auf einer Leine über der Ladentheke. Pip marschierte schnurstracks auf das Gläschen mit den Knöpfen im unteren Regal beim Tresen zu, und Olivia stellte es nach oben auf die Theke, ohne eine einzige Masche fallen zu lassen.</w:t>
      </w:r>
    </w:p>
    <w:p>
      <w:r>
        <w:t>„Sie weiß genau, was da drin ist“, sagte Olivia.</w:t>
      </w:r>
    </w:p>
    <w:p>
      <w:r>
        <w:t>„Sie weiß, dass es glitzert“, erwiderte ich. „Mehr braucht sie nicht.“</w:t>
      </w:r>
    </w:p>
    <w:p>
      <w:r>
        <w:t>Ivy erzählte gerade die Geschichte mit dem Springbrunnen. Sie hatte sie von Herrn Kim, der das Ganze von seinem Klappstuhl aus beobachtet hatte. In Ivys Version saß Prancer bereits seit dem Morgengrauen im Brunnen, und Bram war ihr bis zu den Achselhöhlen hinterhergestiegen.</w:t>
      </w:r>
    </w:p>
    <w:p>
      <w:r>
        <w:t>„Bis zu den Knien“, sagte ich. „In Laub.“</w:t>
      </w:r>
    </w:p>
    <w:p>
      <w:r>
        <w:t>„So erzählt Herr Kim das aber nicht.“ Ivy lachte, und ihr großes, ungezwungenes Lachen erfüllte den Laden.</w:t>
      </w:r>
    </w:p>
    <w:p>
      <w:r>
        <w:t>Dot strickte an einem Bündchen und zog dabei den Mund kraus. „Alle in dieser Stadt wollen über ein Rentier reden“, sagte sie. „Niemand will darüber reden, dass das Historische Museum schließt.“</w:t>
      </w:r>
    </w:p>
    <w:p>
      <w:r>
        <w:t>„Claire schreibt einen Artikel darüber“, warf Ellie ein. „Nicht wahr, Claire?“</w:t>
      </w:r>
    </w:p>
    <w:p>
      <w:r>
        <w:t>„Für die morgige Zeitung. Seite drei.“ Claire blickte nicht von ihren Nadeln auf. „Sie haben dafür gestimmt, die Türen bis Januar offenzuhalten, und danach weiß niemand, wie es weitergeht. Ich habe mir das zwei Stunden lang angehört. Theo hat sich ständig wegen des Daches entschuldigt, als hätte er das Loch eigenhändig reingeschlagen.“</w:t>
      </w:r>
    </w:p>
    <w:p>
      <w:r>
        <w:t>Martha sagte nichts. Sie hatte Theo am Sonntag schon wieder einen Auflauf gebracht, und diesmal hatte er tatsächlich etwas davon gegessen. Sie hatte es mir an der Haustür erzählt, leise, wie einen Krankenbericht.</w:t>
      </w:r>
    </w:p>
    <w:p>
      <w:r>
        <w:t>„Apropos Museum“, sagte Ivy, „hat noch jemand diesen Mann aus der Bibliothek getroffen?“</w:t>
      </w:r>
    </w:p>
    <w:p>
      <w:r>
        <w:t>„Neil Carter“, sagte Claire.</w:t>
      </w:r>
    </w:p>
    <w:p>
      <w:r>
        <w:t>„Er hat mich draußen vor der Bank abgefangen. Er wollte wissen, ob meine Großmutter alten Schmuck besessen hat und ob etwas davon von den Blackburns stammte.“ Ivy schüttelte den Kopf. „Meine Großmutter hatte eine einzige Kamee von einem Kirchenflohmarkt. Ich habe ihm gesagt, er könne sie gerne haben.“</w:t>
      </w:r>
    </w:p>
    <w:p>
      <w:r>
        <w:t>„Mich hat er bei der Post dasselbe gefragt“, sagte Ellie. „Er war sehr höflich dabei.“</w:t>
      </w:r>
    </w:p>
    <w:p>
      <w:r>
        <w:t>„Er ist ein Händler“, meinte Dot. „Oder ein Betrüger. Die sind auch höflich.“</w:t>
      </w:r>
    </w:p>
    <w:p>
      <w:r>
        <w:t>„Ach, Dot. Er hat eine Visitenkarte.“</w:t>
      </w:r>
    </w:p>
    <w:p>
      <w:r>
        <w:t>„Das hat jeder Betrüger in New Hampshire.“</w:t>
      </w:r>
    </w:p>
    <w:p>
      <w:r>
        <w:t>Olivia sah mich an. „Du hast ihn getroffen. Was für einen Eindruck hat er auf dich gemacht?“</w:t>
      </w:r>
    </w:p>
    <w:p>
      <w:r>
        <w:t>Ich hatte fast eine Stunde lang an einem Tisch in der Bibliothek gesessen und Neil Carter mustern können, und dennoch wurde ich nicht schlau aus ihm. „Er interessiert sich brennend für die Blackburns“, sagte ich. „Ich wüsste zu gern, wer ihn dafür bezahlt.“</w:t>
      </w:r>
    </w:p>
    <w:p>
      <w:r>
        <w:t>Claire hob den Kopf.</w:t>
      </w:r>
    </w:p>
    <w:p>
      <w:r>
        <w:t>„Hast du seine Visitenkarte?“ fragte sie.</w:t>
      </w:r>
    </w:p>
    <w:p>
      <w:r>
        <w:t>Das hatte ich. Ich hatte sie seit dem Bibliotheksbesuch in meinem Mantel aufbewahrt. Ich reichte sie ihr hinüber. Sie las Vorder- und Rückseite und steckte sie in ihre Stricktasche.</w:t>
      </w:r>
    </w:p>
    <w:p>
      <w:r>
        <w:t>„Gib mir Zeit bis morgen Abend“, sagte sie.</w:t>
      </w:r>
    </w:p>
    <w:p>
      <w:r>
        <w:t>Ellie hatte wieder leise begonnen, ihre Maschen zu zählen. Am Ende der Reihe sagte sie: „Hat eigentlich irgendjemand Fiona diese Woche gesehen? Sie war bei keiner einzigen Ausschusssitzung. Dabei macht sie doch sonst immer den Kuchenstand.“</w:t>
      </w:r>
    </w:p>
    <w:p>
      <w:r>
        <w:t>„Sie macht den Kuchenstand nach wie vor“, sagte Olivia. „Das hat sie mir am Sonntag erzählt.“</w:t>
      </w:r>
    </w:p>
    <w:p>
      <w:r>
        <w:t>„Sie sah müde aus“, sagte Martha und schaute mich dabei an.</w:t>
      </w:r>
    </w:p>
    <w:p>
      <w:r>
        <w:t>„Der Gasthof ist zum Fest voll“, entgegnete ich. „Sie rennt sich die Hacken ab.“</w:t>
      </w:r>
    </w:p>
    <w:p>
      <w:r>
        <w:t>Das stimmte, soweit es ging. Martha hielt meinen Blick noch einen Moment lang fest und wandte sich dann wieder ihrer Handarbeit zu.</w:t>
      </w:r>
    </w:p>
    <w:p>
      <w:r>
        <w:t>Pip hatte das Knopfglas aufgegeben. Sie kam herüber und legte sich an Marthas Füße, direkt an die warme Seite des Ofens. Martha schlüpfte mit einem Fuß aus dem Schuh und bettete ihn auf Pips Rücken.</w:t>
      </w:r>
    </w:p>
    <w:p>
      <w:r>
        <w:t>Wir arbeiteten, bis das Tageslicht schwand. Um fünf Uhr hing die Leine über der Theke in der Mitte durch, und in den Körben lagen noch neun Paare. Ellie nahm drei Paare mit nach Hause und Ivy zwei. Auf den letzten Nadeln meines Bündchens stand MAXIMILIAN in Grün und Weiß, und ich musste das Strickstück flach auf mein Knie legen, um jeden einzelnen Buchstaben unterzubringen.</w:t>
      </w:r>
    </w:p>
    <w:p>
      <w:r>
        <w:t>„Seine Mutter nennt ihn Max“, sagte Dot und beobachtete mich dabei. „Jede Lehrkraft an dieser Schule nennt ihn Max. Du hättest dir sechs Buchstaben sparen können.“</w:t>
      </w:r>
    </w:p>
    <w:p>
      <w:r>
        <w:t>„Er wird den ganzen Namen auf seinem Fäustling haben wollen“, sagte ich und strickte das N zu Ende.</w:t>
      </w:r>
    </w:p>
    <w:p>
      <w:r>
        <w:t>Kapitel 16</w:t>
      </w:r>
    </w:p>
    <w:p/>
    <w:p>
      <w:r>
        <w:t>An diesem Abend kochte Nick Tee, die kräftige schwarze Sorte, die er sich für schwierige Überlegungen aufsparte, und ich machte eine Liste – diesmal eine echte, auf Papier. Die Liste, die ich in meinem Kopf geführt hatte, hatte sich leise so zu formen begonnen, wie ich es mir wünschte.</w:t>
      </w:r>
    </w:p>
    <w:p/>
    <w:p>
      <w:r>
        <w:t xml:space="preserve">Ich schrieb die Namen auf die linke Seite des Blattes: Sam. Neil. Jamal. Vera. Theo. Und quer darüber schrieb ich die einzigen zwei Fragen, auf die es ankam – die zwei, die ein Erpresser mit Ja hätte beantworten müssen, und zwar beide, sonst war er es nicht: </w:t>
      </w:r>
      <w:r>
        <w:rPr>
          <w:i/>
        </w:rPr>
        <w:t>Hätten sie die Blackburn-Briefe lesen können? Und wussten sie, was in den Briefen stand?</w:t>
      </w:r>
    </w:p>
    <w:p/>
    <w:p>
      <w:r>
        <w:t>„Fang mit den einfachen an“, sagte Nick, ließ sich mit seiner Tasse am Tisch nieder und blies den Dampf davon. „Sprich es laut durch. Da denkst du besser, und das tust du schon immer, was du den Leuten auch über deinen wunderbaren, stillen Geist erzählst.“</w:t>
      </w:r>
    </w:p>
    <w:p/>
    <w:p>
      <w:r>
        <w:t>Also sprach ich es durch.</w:t>
      </w:r>
    </w:p>
    <w:p/>
    <w:p>
      <w:r>
        <w:t>„Jamal hat die Kisten getragen, aber nie eine geöffnet“, sagte ich. „Das hat er mir selbst gesagt, und ich glaube ihm. Sein ganzes Geschichtsstipendium beruhte auf dem Motto: ‚Vorsicht, das ist kostbar.‘ Er hatte die ganze Woche über die Hände an der Außenseite des Geheimnisses und hat nie hineingesehen. Und der Mann arbeitet in drei Jobs, um sich auf ehrliche Weise aus seinem Schlamassel zu ziehen, das Bootcamp um halb sechs und die Nachtwache obendrein. Er ist es nicht.“ Ich strich Jamals Namen entschlossen durch. „Er hatte die Gelegenheit, aber nicht das Wissen. Und außerdem nicht das Herz dafür, was mir wichtig ist, selbst wenn das vor Gericht keinen Bestand hätte.“</w:t>
      </w:r>
    </w:p>
    <w:p/>
    <w:p>
      <w:r>
        <w:t>„Einverstanden.“ Nick nahm einen Schluck. „Sam?“</w:t>
      </w:r>
    </w:p>
    <w:p/>
    <w:p>
      <w:r>
        <w:t>„Sam hatte überhaupt keine Gelegenheit. Er hat noch nie einen Fuß ins Archiv gesetzt, sagt, Staub bringt ihn zum Niesen, und auch das glaube ich ihm. Er hat mir erzählt, die alten Familien seien Theos Abteilung, und das hat er ernst gemeint.“ Ich tippte mit dem Finger auf das Blatt. „Der Geruch nach Schmiede hat ihn auf die Liste gebracht, und ich glaube, genau dieser Geruch wird ihn wieder von ihr herunterbringen, denn Pip erzählt mir seit der ersten Nacht, dass der Notizzettel nach dem Ort riecht, an dem Sams Eisen ist, nicht nach Sam. Und Sams Eisen zieht sich durch Fionas gesamte Lobby. Alles, was in dieser Lobby zurückbleibt, riecht am Ende nach seinem Feuer. Einfach alles.“</w:t>
      </w:r>
    </w:p>
    <w:p/>
    <w:p>
      <w:r>
        <w:t>Bei ihrem Namen blickte Pip aus ihrem Körbchen am Ofen auf, sah keine Sardine in Aussicht und steckte den Schnabel wieder in ihre Federn.</w:t>
      </w:r>
    </w:p>
    <w:p/>
    <w:p>
      <w:r>
        <w:t>Ich strich Sam nicht von der Liste, noch nicht ganz, noch nicht jetzt. „Das möchte ich erst beweisen, bevor ich ihn ganz freispreche“, sagte ich. „Aber ich würde mein Haus darauf verwetten. Die Duftspur weist auf das Inn, nicht auf den Mann.“</w:t>
      </w:r>
    </w:p>
    <w:p/>
    <w:p>
      <w:r>
        <w:t>„Und dein lauter Mr. Carter?“</w:t>
      </w:r>
    </w:p>
    <w:p/>
    <w:p>
      <w:r>
        <w:t>Ich zog bei seinem Namen auf dem Blatt die Stirn in Falten. „Das ist derjenige, bei dem ich mir nicht sicher bin. Er weiß alles, was der Erpresser weiß. Die Brosche, den einzelnen Stein, Ridgeline, das ganze Paket. Er ist von der Seite der Blackburns herangegangen, von der Seite der Nachlassanwälte, und hat es fast bis vor Contances Haustür zurückverfolgt.“ Ich drehte meine Tasse langsam eine halbe Drehung auf dem Tisch. „Aber er erzählt es jedem. Er verteilt Visitenkarten. Er saß in der öffentlichen Bibliothek und hat mir die ganze Geschichte erzählt, bevor ich überhaupt danach gefragt hatte. Ein Erpresser versteckt sich, Nick. Seine ganze Macht liegt im Versteckspiel. Und Neil Carter tut das genaue Gegenteil vom Verstecken, zu jeder Stunde des Tages. Entweder ist er also überhaupt nicht unser Mann, oder er ist der Schlaueste von allen und macht so viel ehrlichen Lärm um die Brosche, dass kein Mensch in der Stadt jemals zweimal auf denjenigen schauen würde, der am meisten darüber redet.“ Ich ließ ein Fragezeichen neben Neil stehen. „Ich bin noch nicht so weit, ihn abzuschreiben. Aber das sage ich dir: Er kennt das Geheimnis, und er ist auf ehrliche Weise daran gelangt, und er ist Fiona nie wegen ein paar Groschen auf die Pelle gerückt. Er hat sie im hellen Tageslicht mit einem Notizbuch in der Hand wegen Antworten aufgesucht.“</w:t>
      </w:r>
    </w:p>
    <w:p/>
    <w:p>
      <w:r>
        <w:t>Nick schwieg einen Moment und betrachtete das Blatt kopfüber von der anderen Tischseite aus. „Damit bleiben noch zwei“, sagte er.</w:t>
      </w:r>
    </w:p>
    <w:p/>
    <w:p>
      <w:r>
        <w:t>„Damit bleiben noch zwei.“ Ich sah auf das Papier und wollte es nicht. Vera. Theo. Die beiden Namen, bei denen ich keinen Strich durchziehen konnte. „Und genau das bereitet mir Sorgen. Von allen auf diesem Blatt sind die einzigen zwei, die ich nicht entlasten kann, diejenigen, die die Schlüssel zu den alten Papieren der Stadt hüten. Vera verwaltet die Urkunden und Grundbucheinträge, ein Jahrhundert darüber, wem was gehört hat, und die Urkunde des Inns muss irgendwo dazwischen sein. Sie wurde steif wie ein Besenstiel und versicherte mir, sie lese nie die Papiere, die direkt hinter ihrem Rücken stehen. Und Theo.“ Ich zwang mich dazu, es langsam auszusprechen. „Theo wohnt im Archiv. Die Blackburn-Briefe waren in seiner Obhut, in seinen Händen. Und die interessantesten von ihnen, genau die, die besagen würden, dass eine Brosche verschwunden ist und wo sie geblieben ist, sind diejenigen, bei denen er vor der ganzen Stadt aufgestanden ist und verkündet hat, sie seien abhanden gekommen.“</w:t>
      </w:r>
    </w:p>
    <w:p/>
    <w:p>
      <w:r>
        <w:t>Die Küche war warm und der Tee war gut, aber mir war kalt bis tief ins Innerste.</w:t>
      </w:r>
    </w:p>
    <w:p/>
    <w:p>
      <w:r>
        <w:t>„Du willst nicht, dass es Theo ist“, sagte Nick sanft.</w:t>
      </w:r>
    </w:p>
    <w:p/>
    <w:p>
      <w:r>
        <w:t>„Ich will, dass es überhaupt niemand ist.“ Ich drückte meine Hände flach auf den Tisch beiderseits des Blattes. „Ich möchte das Ganze einfach falsch gelesen haben. Ich möchte, dass sich Neil als cleverer Bösewicht entpuppt, damit es ein Fremder ist, der in die Stadt geweht wurde, und kein Freund, der hier seit dreißig Jahren lebt. Aber Wollen ist kein Beweis, Nick, das war es noch nie, und jede Tatsache, auf die ich stoße, formt dieselbe Gestalt, und diese Gestalt trägt Theos Namen in der Mitte. Die Briefe sind aus dem Archiv herausgekommen. Der Zettel ist auf dem Papier des Archivs selbst geschrieben. Und der Mann, der das Archiv leitet, ist verzweifelt. Er hat an jede ehrliche Tür geklopft und sie alle vor der Nase zugeschlagen bekommen.“ Ich schüttelte den Kopf. „Es ist eine schreckliche Gestalt. Ich hoffe immerfort, die nächste Tatsache wird sie aufbrechen. Und die nächste stattdessen nur einen weiteren Stein hineinsetzen.“</w:t>
      </w:r>
    </w:p>
    <w:p/>
    <w:p>
      <w:r>
        <w:t>„Dann stelle sie auf die Probe“, sagte Nick, „anstatt hier in der Küche zu sitzen und dich davor zu fürchten, was noch nie etwas gelöst hat und es auch nie tun wird. Geh und sieh dir das Einzige an, das du dir noch nicht richtig angesehen hast. Die Briefe selbst oder den Ort, an dem sie sein müssten.“ Er streckte die Hand über den Tisch aus und legte seine warme Hand flach über meine kalte. „Theo könnte ein paar helfende Hände gebrauchen, um dieses Archiv in Ordnung zu bringen. Geh und biete sie ihm an. Und während du hilfst, finde eine einzige Sache heraus: ob die Worte in jenem Zettel mit den Worten in den Briefen übereinstimmen, die verschwunden sind. Denn wenn sie das tun, Jess, dann hat derjenige, der den Zettel geschrieben hat, nicht nur ganz allgemein die Blackburn-Papiere gelesen. Er hatte genau diese Briefe in seinen Händen. Und es gibt einen sehr kurzen Kreis von Leuten in Frost Falls, von denen sich das sagen lässt.“</w:t>
      </w:r>
    </w:p>
    <w:p/>
    <w:p>
      <w:r>
        <w:t>Er hatte recht. Er hatte fast immer recht, und zwar nie auf eine Art, die mir das Gefühl gab, klein zu sein, weil ich nicht selbst darauf gekommen war. Ich faltete die Liste in der Mitte und steckte sie in die Tasche meines Mantels an ihrem Haken, neben den Zettel und das rote Band, alle meine Beweise in einer einzigen Tasche. Dann blieb ich noch eine Weile in der warmen Küche sitzen, während seine Hand auf meiner ruhte, um mich für etwas zu sammeln, das ich nicht tun wollte.</w:t>
      </w:r>
    </w:p>
    <w:p/>
    <w:p>
      <w:r>
        <w:t>„Bald“, sagte ich. „Zuerst müssen noch zwei Fäden verknüpft werden. Sam und der Fremde. Ich möchte, dass sie beide ganz sicher verschwunden sind, über jeden Zweifel erhaben entlastet, bevor ich es wage, in dieses Archiv zu gehen und Theo scharf unter die Lupe zu nehmen. Das bin ich ihm schuldig – ihn erst dann ins Visier zu nehmen, wenn niemand sonst mehr übrig ist, den man verdächtigen könnte. Und dann gehe ich hin, sehe mir die Briefe an und finde heraus, ob die Worte übereinstimmen.“</w:t>
      </w:r>
    </w:p>
    <w:p/>
    <w:p>
      <w:r>
        <w:t>„Bald also“, stimmte Nick zu. Und dann, weil er mich bis auf den Grund meiner Seele kannte, fügte er hinzu: „Und Jess. Was immer du in diesem Archiv findest, wenn es so weit ist: Die Wahrheit herauszufinden und zu entscheiden, was man damit anfängt, sind zwei verschiedene Dinge, und du musst erst einmal nur das Erstere tun. Du kannst herausfinden, dass es Theo ist, und danach trotzdem noch entscheiden, wie es ausgeht. Lass dir von den Entdeckungen keine Angst einjagen, dass das Ende bereits geschrieben wäre.“</w:t>
      </w:r>
    </w:p>
    <w:p/>
    <w:p>
      <w:r>
        <w:t>Daran hielt ich mich fest, als ich die Treppe hinauf ins Schlafzimmer ging, und nahm es als die Güte, die es war. Ich schlief schlecht und träumte von verschlossenen Schubladen, für die ich die Schlüssel nicht finden konnte.</w:t>
      </w:r>
    </w:p>
    <w:p>
      <w:r>
        <w:t>Kapitel 17</w:t>
      </w:r>
    </w:p>
    <w:p/>
    <w:p>
      <w:r>
        <w:t>Ich ging am nächsten Morgen zurück in die Schmiede, aber dieses Mal wollte ich nicht nach Sam sehen. Ich ging, um reinen Tisch zu machen, was eine andere Angelegenheit und die bessere war. Ich war es ihm schuldig, seit dem Augenblick, in dem ich zugelassen hatte, ihn zu verdächtigen.</w:t>
      </w:r>
    </w:p>
    <w:p>
      <w:r>
        <w:t>Er war nicht in der Schmiede. Er stand im Gasthof auf einer Leiter an der Veranda und befestigte die letzten Eisenwinkel; er hatte eine Handvoll Schrauben im Mund und eine Wasserwaage auf dem Geländer balanciert. Er kam herunter, als er mich auf dem Gehweg sah, misstrauisch. Das letzte Mal, als wir gesprochen hatten, war ich um ihn herumgeschlichen, ohne es auszusprechen, und er hatte es gespürt, selbst wenn er es nicht hätte benennen können.</w:t>
      </w:r>
    </w:p>
    <w:p>
      <w:r>
        <w:t>„Mrs. Claus.“</w:t>
      </w:r>
    </w:p>
    <w:p>
      <w:r>
        <w:t>„Sam, ich schulde Ihnen etwas.“ Ich hatte mir den ganzen Weg dorthin überlegt, wie ich das anstellen sollte, und mich für die Wahrheit entschieden, oder für so viel davon, wie zu geben mir zustand. Ich hatte diesen guten Menschen verdächtigt, und der einzig ehrliche Weg, das wiedergutzumachen, bestand darin, ihm im Gegenzug einen Teil der Sache anzuvertrauen. „Können wir eine Minute lang gehen? Weg von den Fenstern.“</w:t>
      </w:r>
    </w:p>
    <w:p>
      <w:r>
        <w:t>Pip blieb am Fuß der Leiter stehen und musterte die Schachtel mit den strahlend neuen Schrauben, als gedenke sie, eine Bestandsaufnahme zu machen.</w:t>
      </w:r>
    </w:p>
    <w:p>
      <w:r>
        <w:t>Wir gingen zum ruhigen Ende der Veranda hinunter, außer Hörweite des Foyers, wo die Morgensonne noch nicht hingelangt hatte und unser Atem in der Luft zu sehen war. Ich erzählte es ihm. Nicht alles. Aber die Umrisse. Dass Fiona in echten Schwierigkeiten steckte. Dass jemand sie wegen einer alten Familiensache bedrohte, etwas, das seit hundert Jahren vorbei und überhaupt nicht ihre Schuld war. Dass das der Grund war, warum sie seltsam und blass geworden war, warum sie ihn nicht bezahlen konnte, warum sie ihm nicht in die Augen sehen konnte. Dass sie Angst hatte, Sam, nicht kalt. Niemals kalt.</w:t>
      </w:r>
    </w:p>
    <w:p>
      <w:r>
        <w:t>Die Verwandlung, die über ihn kam, war vollständig und augenblicklich. Alles, was in Sam Patel verletzt und starr gewesen war, fiel von ihm ab, und zum Vorschein kam pure Sorge um eine Freundin.</w:t>
      </w:r>
    </w:p>
    <w:p>
      <w:r>
        <w:t>„Erpressung.“ Er sprach das Wort leise aus, so als schmeckte es abscheulich. „Fiona. Und ich stehe seit drei Wochen verärgert auf ihrer Veranda wegen zwanzig Dollar, während sie das mit sich herumgeschleppt hat.“ Er presste den Handballen fest gegen seine Stirn und hinterließ dort einen dunklen Rußfleck. „Sagen Sie ihr, es ist vergessen. Die zwanzig Dollar, der ganze Auftrag, jeder Cent, sagen Sie ihr, ich möchte nie wieder in meinem Leben davon hören. Herrgott. Ich habe es noch schlimmer gemacht, oder? Sie wegen Geld genervt, während sie unterging. Ich habe es schlimmer gemacht und wusste es nicht einmal.“</w:t>
      </w:r>
    </w:p>
    <w:p>
      <w:r>
        <w:t>„Sie wussten es nicht“, sagte ich. „Wie hätten Sie auch? Das ist der ganze Grund, warum ich es Ihnen jetzt erzählt habe.“</w:t>
      </w:r>
    </w:p>
    <w:p>
      <w:r>
        <w:t>„Was kann ich tun?“ Er sagte es, wie Jamal es gesagt hatte, wie die ganze Stadt es sagte, sobald man sie durch die Tür ließ, und die Ärmel hochkrempelte, noch bevor die Frage ausgesprochen war. „Ich bin jeden Tag hier im Gasthof und mache die Eisenarbeiten fertig. Ich bin genau hier. Sagen Sie mir, worauf ich achten soll. Sagen Sie mir, wer.“</w:t>
      </w:r>
    </w:p>
    <w:p>
      <w:r>
        <w:t>Und da war sie, die letzte Gewissheit, obwohl ich gekommen war, um den Schaden zu beheben und nicht, um Beweise zu finden. Wenn Sam Patel diese Zettel geschrieben hätte, würde er nicht mit einer Wasserwaage in der Hand auf Fionas kalter Veranda stehen und mir mit blassem Gesicht anbieten, mir dabei zu helfen, ihn selbst zu schnappen. Die ganze Annahme fiel in sich zusammen, sobald man sein Gesicht sah.</w:t>
      </w:r>
    </w:p>
    <w:p>
      <w:r>
        <w:t>Der Geruch auf dem Zettel war nie Sams gewesen. Es war seine Arbeit gewesen. Ein Schmied vollendet Eisen, indem er Öl hineinbrennt, solange es noch heiß ist, und neue Eisenarbeiten tragen diesen Rauch wochenlang in sich. Fionas Foyer war voll davon, das Treppengeländer, der Kaminschirm, die Winkel, die an der Veranda angebracht wurden, und Sams Mantel und Werkzeugtasche hatten drei Wochen lang jeden Tag an ihrer Tür gehangen. Jedes Papier, das auf diesem Schreibtisch lag, nahm den Geruch an. Der Zettel hatte ebenfalls dort gelegen. Der Hinweis, der ihn ganz nach oben auf meine Liste gebracht hatte, hatte mir die ganze Zeit über verraten, wo der Zettel gewesen war. Nicht, wer ihn geschrieben hatte. Ich hatte ihn rückwärts gelesen. Jetzt konnte ich ihn richtig herum lesen, und richtig herum entlastete er ihn vollständig und rein.</w:t>
      </w:r>
    </w:p>
    <w:p>
      <w:r>
        <w:t>„Achten Sie auf den Empfangsschreibtisch“, sagte ich ihm, da er gefragt hatte und da er sich eine ehrliche Antwort mehr als verdient hatte. „Das Fest ist an diesem Wochenende, und der Gasthof wird den ganzen Tag über voller Fremder sein, die ein- und ausgehen. Wenn jemand etwas auf diesem Schreibtisch abgibt und schnell verschwindet, inmitten all der Menschen, prägen Sie sich mir das Gesicht ein. Sie haben scharfe Augen, und Sie werden ohnehin hier auf dieser Leiter stehen. Das ist alles, was ich will. Halten Sie sie nicht auf, sagen Sie kein Wort, lassen Sie sich nichts anmerken. Merken Sie sich einfach das Gesicht.“</w:t>
      </w:r>
    </w:p>
    <w:p>
      <w:r>
        <w:t>„Das kriege ich hin.“ Er drückte meine Hand, eisenbergig und warm. „Und Mrs. Claus. Was immer das kosten mag, um das in Ordnung zu bringen. Wenn es um Geld geht, wenn sie Geld braucht, um sicher zu sein, sagen Sie ihr, die Schmiede in drei Countys stehen bei mir in der Schuld, und ich werde jeden einzelnen von ihnen um einen Gefallen bitten und nicht zweimal darüber nachdenken. Sagen Sie ihr das auch, wenn Sie ihr von den zwanzig Dollar erzählen.“</w:t>
      </w:r>
    </w:p>
    <w:p>
      <w:r>
        <w:t>Ich versprach es ihm, beides, und überließ ihn seinen Winkeln. Pip gab die Schrauben nur sehr widerwillig her, und sie und ich gingen die helle, kalte Straße wieder zurück. Irgendwo zwischen dem Gasthof und der Straßenecke strich ich Sam Patel in meinem Kopf von der Liste und war froh darüber. Ein Name weniger. Noch ein guter Mensch, der sich in dem Moment, in dem ich ihn einließ, von einem Riss in der Mauer um Fiona in einen weiteren Stein derselben verwandelte.</w:t>
      </w:r>
    </w:p>
    <w:p>
      <w:r>
        <w:t>Die Liste war inzwischen kurz. Nur ein Name war übrig, den ich hoffentlich entlasten konnte, und der gehörte zu einem Fremden.</w:t>
      </w:r>
    </w:p>
    <w:p>
      <w:r>
        <w:t>Kapitel 18</w:t>
      </w:r>
    </w:p>
    <w:p>
      <w:r>
        <w:t>Claire rief mich am Mittwochabend an, sehr zufrieden mit sich selbst.</w:t>
      </w:r>
    </w:p>
    <w:p>
      <w:r>
        <w:t>„Echtes Kaliber“, sagte sie, noch bevor ich überhaupt Hallo sagen konnte. „Alte Kanzlei, zwei Bundesstaaten weiter, macht genau das, was dein Mann sagt: Nachlass- und Erbsachen sowie die Suche nach verlorenem Eigentum für Anwälte, die mehr Geld als Zeit haben. Und es gibt tatsächlich einen Nachlass Blackburn, Jessica, einen echten, aktuell laufenden. Der letzte Ast von Adelaide Blackburns Linie ist diesen Frühling in der Stadt gestorben, keine Kinder, kein nennenswertes Testament und ein heilloses Chaos. Unser Bürgermeister stammt aus der Verwandtschaft, von dem Zweig, der die Nase abbekommen hat, aber keinen Cent. Er hat damit nichts zu tun. Carter steht in den Büchern der Kanzlei als der Ermittler, den sie angeheuert haben, um das aufzudröseln. Ich habe es von einer Angestellten, die das Ganze bestätigte, ohne auch nur ein einziges Mal zu merken, dass sie etwas bestätigte. Er ist genau der, als den er sich dir vorgestellt hat. Ein Schnüffler mit Lizenz und Spesenkonto.“</w:t>
      </w:r>
    </w:p>
    <w:p>
      <w:r>
        <w:t>Als ich Neil also am nächsten Morgen an seinem Tisch in der Bibliothek inmitten seiner geöffneten Kartons antraf, setzte ich mich ihm gegenüber, bereits zu fast hundert Prozent überzeugt, und beschloss, einen Teil der Wahrheit zu opfern, um den Rest zu bekommen.</w:t>
      </w:r>
    </w:p>
    <w:p>
      <w:r>
        <w:t>„Mr. Carter“, sagte ich. „Ich werde Ihnen jetzt etwas erzählen und dabei Ihr Gesicht beobachten, und ich wäre Ihnen verbunden, wenn Sie mich beides tun ließen.“</w:t>
      </w:r>
    </w:p>
    <w:p>
      <w:r>
        <w:t>Er legte seine Lupe aus der Hand, sofort interessiert. „Aber gerne doch. Ich werde gern beobachtet. In meinem Alter schmeichelt es einem, wenn es sich noch lohnt hinzusehen.“</w:t>
      </w:r>
    </w:p>
    <w:p>
      <w:r>
        <w:t>Pip marschierte stracks auf die Lupe zu, beugte sich über den Messingrand und bewunderte sich darin.</w:t>
      </w:r>
    </w:p>
    <w:p>
      <w:r>
        <w:t>„Eine Freundin von mir wird erpresst“, sagte ich. „Wegen Ihrer Brosche. Wegen ihres Verbleibs im Jahr 1924, wer sie an sich genommen hat und was mit dem Geld gekauft wurde, das sie einbrachte. Jemand droht damit, ihre Familie mit dieser Geschichte ins Unglück zu stürzen, wenn sie nicht eine halbe Million Dollar zahlt, die sie nicht hat und in zehn Jahren nicht auftreiben könnte.“</w:t>
      </w:r>
    </w:p>
    <w:p>
      <w:r>
        <w:t>Ich beobachtete sein Gesicht, während ich sprach. Auf Neil Carters Zügen spiegelte sich die offene, gierige, leicht entsetzte Faszination eines Mannes, der sein halbes Leben lang kalten, hundert Jahre alten Papierstapeln hinterhergejagt ist und dem gerade über einen Bibliothekstisch hinweg mitgeteilt wurde, dass die Spur noch heiß genug ist, um einen lebendigen Menschen zu verbrennen.</w:t>
      </w:r>
    </w:p>
    <w:p>
      <w:r>
        <w:t>„Eine halbe Million.“ Er lehnte sich zurück und stieß ein leises Pfeifen aus. „Um Himmels willen. Da presst jemand den Nachfahren aus. Wegen einer Sache, die das Gesetz nicht mehr berühren kann.“ Er schüttelte langsam den Kopf, und darin lag Abscheu, echte Abscheu. „Das ist grausam, Mrs. Claus, und das ist dumm. Niemand könnte wegen dieser Brosche heutzutage noch Anklage erheben. Der Nachlass Blackburn will das Geld Ihrer Freundin nicht und ganz gewiss nicht ihre Haut. Er will eine einzige Zeile in einem Kassenbuch, die verrät, wo das Schmuckstück geblieben ist, damit die Anwälte die Akte schließen und aufhören können, sich gegenseitig Honorare in Rechnung zu stellen. Wer immer Ihre Freundin ausblutet, verkauft ihr eine Angst, die nicht einmal real ist. Die Scham ist die einzige Waffe daran. Da ist kein juristischer Fall mehr übrig, nicht nach hundert Jahren.“</w:t>
      </w:r>
    </w:p>
    <w:p>
      <w:r>
        <w:t>Das war, wie ich fand, das Nützlichste, das in dieser ganzen Angelegenheit jemals zu mir gesagt worden war, und er hatte es mir bereitwillig geschenkt, wobei er sich mit jedem Wort ein Stückchen mehr entlastete. Ein Erpresser lebt von der Größe der Drohung. Neil hatte mir gerade ungefragt gesagt, dass diese Drohung hohl war, dass die Brosche Fiona vor keinem Gericht der Welt schaden konnte und dass die einzige scharfe Kante, die ihr noch geblieben war, ihre Furcht vor den Blicken der Stadt war. Ein Mann, der in der Erpressungsbranche tätig ist, hätte sich die Zunge herausgeschnitten, ehe er mir das verraten hätte. Er hätte den Schrecken aufrechterhalten, denn der Schrecken war sein einziges Produkt.</w:t>
      </w:r>
    </w:p>
    <w:p>
      <w:r>
        <w:t>„Sie scheinen niemanden an den Pranger stellen zu wollen“, sagte ich.</w:t>
      </w:r>
    </w:p>
    <w:p>
      <w:r>
        <w:t>„Ich habe es Ihnen am ersten Tag gesagt. Ich verfolge, wo Dinge hingekommen sind. Der Rest ist eine Sache zwischen den Menschen und dem, vor dem sie sich verantworten müssen.“ Er zog einen dicken Ordner aus seinem Stapel und schob ihn mir nach kurzer Überlegung über den Tisch zu. „Hier. Sie können den ruhig haben, wo wir schon so ehrlich zueinander sind und da irgendein kleiner Dieb in Ihrer netten Stadt die schlimmste Hälfte davon benutzt, um eine anständige Frau zu quälen. Das ist alles, was ich über das Hausmädchen herausgefunden habe. Constance Okafor.“</w:t>
      </w:r>
    </w:p>
    <w:p>
      <w:r>
        <w:t>Ich schlug ihn auf. Es war sorgfältige Arbeit, ein Jahrhundert Seite für Seite nachgezeichnet. Und darin stand nicht das, was im Erpresserbrief stand. Es stand mehr darin als in dem Brief, und es war gütiger formuliert.</w:t>
      </w:r>
    </w:p>
    <w:p>
      <w:r>
        <w:t>„Sie hatte noch Geld zu bekommen“, sagte Neil und beobachtete mich beim Lesen. „Das ist der Teil, den der Klatsch immer weglässt, weil Klatsch einen sauberen kleinen Bösewicht und ein sauberes kleines Verbrechen will. Die Blackburns hatten ihre Hausangestellten seit Monaten nicht bezahlt, in dem Winter von vierundzwanzig. Ich habe die Beschwerden da drin, die anderen Bediensteten, die hingeworfen haben, und einen Brief, Mrs. Claus, einen Brief von Constance höchstpersönlich, in dem sie ganz höflich um ihren ausstehenden Lohn bittet und als Antwort zu hören bekommt, sie solle dankbar sein, dass sie ein Dach über dem Kopf hat. Ihre Mutter lag im selben Winter drei Straßen weiter im Sterben, und es war kein Geld für einen Arzt da, absolut keines. Und sie stand da, Tag für Tag, und entstaubte eine Brosche, die mehr wert war, als sie in drei Leben verdienen würde, während die Familie, der sie gehörte, ihr sagte, sie solle dankbar sein.“ Er breitete die Hände aus. „Ich sage nicht, dass es richtig war, sie mitzunehmen. Ich sage nur, dass sie keine Diebin auf die einfache Art war, wie der Brief Ihre Freundin glauben machen will. Sie war ein verzweifeltes Mädchen, zuerst beraubt von reichen Leuten, die es sich locker hätten leisten können, sie zu bezahlen, sich aber dagegen entschieden hatten. Sie hat sich selbst das Einzige zurückgeholt, was sie erreichen konnte, und ein Jahrhundert ehrlicher Gastfreundschaft darauf aufgebaut. Es gibt schlechtere Fundamente für ein Gasthaus.“</w:t>
      </w:r>
    </w:p>
    <w:p>
      <w:r>
        <w:t>Ich saß da mit dem aufgeschlagenen Ordner in den Händen, und tief in meiner Brust drehte sich etwas langsam um. Das veränderte das Gesicht der ganzen Sache. Das Geheimnis, dessen Bewahrung Fiona fast umgebracht hätte, der schändliche Diebstahl an der Wurzel ihrer Familie, sah plötzlich ganz anders aus, wenn man die Dokumente offen ans Licht ausbreitete. Es war eine harte Geschichte und eine zutiefst menschliche: ein verzweifeltes Mädchen in einem kalten Haus und eine Schuld, die auf die einzige verbliebene Art beglichen wurde. Auf die eine Weise erzählt, im Flüsterton und mit der Hälfte der Tatsachen, konnte sie Fiona ruinieren. Auf die wahre Weise erzählt, ganz und gar, mit Neils Dokumenten als Unterbau, würde sie sie womöglich überhaupt nicht ruinieren. Vielleicht war das sogar eine Geschichte, in der eine Frau aufrecht stehen konnte.</w:t>
      </w:r>
    </w:p>
    <w:p>
      <w:r>
        <w:t>„Darf ich das behalten?“, fragte ich.</w:t>
      </w:r>
    </w:p>
    <w:p>
      <w:r>
        <w:t>„Behalten Sie es. Ich habe von jeder Seite Kopien.“ Er hielt inne, und für einen kurzen Moment wurde das Funkeln in ihm still und sanft. „Richten Sie Ihrer Freundin von einem Mann, der beruflich die Post von Toten liest, etwas aus. Die Geheimnisse, die Menschen ins Unglück stürzen, sind die halb erzählten. Jedes verdammte Mal. Es ist das Versteckspiel, das ihnen Zähne verleiht, nicht die Wahrheit. Ich habe in meiner Karriere hundert begrabene Familiengeheimnisse ausgegraben, und jedes einzelne davon erwies sich als kleiner und trauriger, als die Familie befürchtet hatte, während sie ihr Leben lang davor zitterte.“</w:t>
      </w:r>
    </w:p>
    <w:p>
      <w:r>
        <w:t>Ich dankte ihm, und das kam tief aus meinem Herzen. Ich nahm den Ordner an mich sowie meinen Pinguin, der die Lupe nur unter Protest verließ, und trat hinaus in die Kälte, während die letzte meiner falschen Verdächtigungen hinter mir zurückblieb. Ich war in die Bibliothek gegangen, um Neil Carter zu entlasten. Ich hatte ihn entlastet, und ich ging mit genau dem hinaus, was Fiona eines Tages vielleicht erlauben würde, frei ihren Weg zu gehen, was auch immer geschah: die ganze, wahre Geschichte darüber, wohin die Brosche gegangen war und warum.</w:t>
      </w:r>
    </w:p>
    <w:p>
      <w:r>
        <w:t>Die Liste in meinem Kopf enthielt jetzt noch zwei Namen. Und mir war kein einziger ehrlicher Grund mehr geblieben, um zu glauben, dass derjenige, vor dem ich mich am meisten fürchtete, unschuldig war.</w:t>
      </w:r>
    </w:p>
    <w:p>
      <w:r>
        <w:t>Kapitel 19</w:t>
      </w:r>
    </w:p>
    <w:p/>
    <w:p>
      <w:r>
        <w:t>An diesem Nachmittag ging ich ins Archiv, um Theo zu helfen, und mein einziger Gedanke dabei war, ihn reinzuwaschen. Diese Hoffnung trug ich die Vordertreppe hinauf und durch die Tür hinein. Die Wörter in den fehlenden Briefen finden, herausfinden, dass sie nicht mit dem Zettel übereinstimmten, einen Strich durch seinen Namen machen und leichter nach Hause gehen, als ich gekommen war. Das war der ganze Plan, und ich hielt ihn wie eine Kerze im Wind mit beiden Händen fest.</w:t>
      </w:r>
    </w:p>
    <w:p/>
    <w:p>
      <w:r>
        <w:t>Das Archiv war der lange hintere Raum hinter dem Ausstellungssaal, der vom Boden bis zur Decke mit Pappkartons vollgestopft war, und es glich, wie Theo bei der Eröffnung vor dem ganzen Ort gestanden hatte, einem herrlich aufgetakelten Wrack. Er empfand mich dort aschfahl und dankbar, mit demselben schiefen Krawattenknoten, und setzte mich an den Arbeitstisch, um einen Stapel Haushaltsakten zu sortieren, während er am anderen Ende des Raumes arbeitete. Fast eine Stunde lang arbeiteten wir in der vertrauten Stille zweier Menschen, die beide Ordnung lieben und die beide, auf ihre Art, durch das Schaffen derselben beruhigt werden. Pip bezog einen Posten auf einem niedrigen Kartonstapel neben mir und behielt die Messing-Büroklammern in meiner Schale scharf im Auge. Für diese eine Stunde vergaß ich fast, weshalb ich überhaupt gekommen war.</w:t>
      </w:r>
    </w:p>
    <w:p/>
    <w:p>
      <w:r>
        <w:t>Es war der Zettelkasten, der dem ein Ende setzte.</w:t>
      </w:r>
    </w:p>
    <w:p/>
    <w:p>
      <w:r>
        <w:t xml:space="preserve">Theo führte ein Register, wie es sich für einen guten Archivar gehrte, eine lange, flache Schublade voller Karteikarten, eine Karte für jeden Bestand im Haus, auf jeder eine kurze Zusammenfassung in seiner kleinen, geneigten Handschrift darüber, was in der jeweiligen Mappe zu finden war. Ich hatte mich angeboten, einen Stapel Karten, die durcheinandergeraten waren, wieder einzusortieren. Ich arbeitete mich gerade durch die B-Karten – Bäckereiquittungen, Musikpavillon-Spenden –, als ich zu den Karten für die Papiere der Familie Blackburn kam und darunter drei fand, auf denen ganz oben mit Rotstift stand: </w:t>
      </w:r>
      <w:r>
        <w:rPr>
          <w:i/>
        </w:rPr>
        <w:t>FEHLT – bei Wiederfinden einsortieren.</w:t>
      </w:r>
    </w:p>
    <w:p/>
    <w:p>
      <w:r>
        <w:t>Ich hätte sie ungelesen beiseitelegen sollen. Ich hob sie auf.</w:t>
      </w:r>
    </w:p>
    <w:p/>
    <w:p>
      <w:r>
        <w:t xml:space="preserve">Es waren Theos Zusammenfassungen genau jener Briefe, die abhandengekommen waren. Die interessantesten, jene, deren Fehlen er in der Vitrine laut beklagt hatte. Und auf der dritten Karte, in Theos akkurater, sorgfältiger Handschrift, stand: </w:t>
      </w:r>
      <w:r>
        <w:rPr>
          <w:i/>
        </w:rPr>
        <w:t>Korrespondenz, Adelaide Blackburn an ihre Schwester, Winter 1924. Betr.: Der Diebstahl der Brosche der Familie (der Saphir im Herzen) durch eine Hausangestellte; das Stück später bei Ridgeline verpfändet. Von erheblichem ortsgeschichtlichem Interesse.</w:t>
      </w:r>
    </w:p>
    <w:p/>
    <w:p>
      <w:r>
        <w:t>Der Saphir im Herzen.</w:t>
      </w:r>
    </w:p>
    <w:p/>
    <w:p>
      <w:r>
        <w:t>Ich erstarrte. Ich hatte mir in meinem langen Leben antrainiert, mich von meinem Körper nicht verraten zu lassen, und ich brauchte damals jeden Hauch dieses Trainings, als ich an Theos Arbeitstisch saß und seine Karte in der Hand hielt, denn der in meinen Mantel gefaltete Erpresserbrief enthielt genau dieselben Wörter. Nicht ähnliche Wörter. Diese Wörter. Ich brauchte den Zettel nicht hervorzuholen, um sicher zu sein; ich hatte ihn hundertmal gelesen und sah ihn vor meinem inneren Auge. Der Saphir im Herzen. Es war eine merkwürdige Art, eine Brosche zu beschreiben, ein Hauch von Poesie, die Formulierung eines Historikers und nicht die eines Diebs. Er stand im Erpresserbrief genau so wie auf Theos Karte, dieselben fünf Wörter in derselben Reihenfolge. Zwei Menschen beschreiben ein Schmuckstück nicht durch Zufall mit denselben fünf seltsamen Wörtern.</w:t>
      </w:r>
    </w:p>
    <w:p/>
    <w:p>
      <w:r>
        <w:t>Wer immer diesen Zettel geschrieben hatte, hatte diese Karte gelesen. Oder den Brief gelesen, den die Karte zusammenfasste. Oder diese Karte selbst geschrieben.</w:t>
      </w:r>
    </w:p>
    <w:p/>
    <w:p>
      <w:r>
        <w:t>Und die Karte war in Theos Handschrift.</w:t>
      </w:r>
    </w:p>
    <w:p/>
    <w:p>
      <w:r>
        <w:t>Ich zwang mich zu atmen. Ich zwang mich dazu, die drei rot markierten Karten zu den anderen zu legen und weiterzusortieren – B, B, Bridge-Turnier, Wimpelketten, Überschuss –, als hätte sich der Boden des Raumes gerade unauffällig unter meinem Stuhl geöffnet. Am anderen Ende des Raumes summte Theo vor sich hin, verschob einen Karton und sagte etwas über den Heizkessel, worauf ich antwortete, ohne meine eigene Antwort zu hören. Der Mann am anderen Ende des Raumes, der gütigste Mann in Frost Falls, der den guten Kakao mit den kleinen Marshmallows aus eigener Tasche kaufte, damit die Kinder nicht heranwuchsen, ohne die Geschichten ihrer Stadt zu kennen, hatte die Briefe geschrieben, die Fiona in Angst und Schrecken versetzten. Oder seine Sorgfalt bei der Aufbewahrung dieser Briefe hatte jemand anderem erlaubt, sie zu schreiben, jemandem von einer so kurzen Liste, dass sein Name ganz oben stand, in seiner sorgfältigen Handschrift.</w:t>
      </w:r>
    </w:p>
    <w:p/>
    <w:p>
      <w:r>
        <w:t>Ich war an jenem Morgen die Treppe hinaufgegangen und hatte von ganzem Herzen gehofft, ihn reinzuwaschen. Das Archiv hatte mir genau das Gegenteil in die Hand gedrückt, in seiner Handschrift, mit Rotstift.</w:t>
      </w:r>
    </w:p>
    <w:p/>
    <w:p>
      <w:r>
        <w:t>Ich stellte ihn nicht zur Rede. Es war nicht der richtige Zeitpunkt. Was überstürzt getan wird, wird schlecht getan, und es gab immer noch die Frage, wie genau und ob er es allein getan hatte. Also brachte ich die Stunde zu Ende. Ich sagte zu Theo, die Sortierung ginge wunderbar voran, was stimmte. Ich ließ zu, dass er mir an der Tür die Hände drückte, mir dankte und mir mit strahlenden, müden Augen erzählte, die Ausstellung habe vierzig neue Mitglieder gebracht, vierzig, begriff ich denn, was das für den Verein bedeuten könne. Ich sagte, das sei wunderbar, und meinte damit das Wunder seiner Hoffnung, während es mir gleichzeitig das Herz brach. Dann ging ich die Treppe hinab in die Kälte, und meine Beine trugen mich nicht mehr richtig.</w:t>
      </w:r>
    </w:p>
    <w:p/>
    <w:p>
      <w:r>
        <w:t>Ich weiß nicht mehr, wie der Heimweg war. Ich erinnere mich nur daran, dass Pip den ganzen Weg dicht an mich gedrückt war und sich bei jedem zweiten Schritt an meinen Knöchel lehnte, so wie sie es immer tat, wenn sie wusste, dass etwas nicht stimmte.</w:t>
      </w:r>
    </w:p>
    <w:p/>
    <w:p>
      <w:r>
        <w:t>Nick warf einen Blick auf mich an der Haustür und fragte nicht. Er setzte mich hin, legte mir eine Decke um die Schultern und wartete. Nach einer Weile erzählte ich es ihm. Die Karte. Die drei rot markierten Karten. Die fünf Wörter. Theos Handschrift. Er hörte zu, und sein Gesicht wurde traurig und alt. Als ich fertig war, sagte er nicht, dass es ihm leidtat, und er fragte nicht, ob ich mir sicher sei, denn er sah, dass ich mir sicher war, und er war ein zu gütiger Mensch, als dass er jemanden so etwas zweimal hätte sagen lassen.</w:t>
      </w:r>
    </w:p>
    <w:p/>
    <w:p>
      <w:r>
        <w:t>„Dann weißt du es also“, sagte er leise.</w:t>
      </w:r>
    </w:p>
    <w:p/>
    <w:p>
      <w:r>
        <w:t>„Ich weiß, dass es von ihm oder durch ihn kam.“ Meine Stimme klang rau. „Ich weiß, dass jeder, der diesen Zettel geschrieben hat, Theos eigene Worte über die Brosche gelesen hat. Und ich weiß, dass es nur eine kurze Liste von Leuten gibt, die das gekonnt hätten, und sein Name steht ganz oben drauf, mit Rotstift, in seiner eigenen Handschrift.“ Ich zog die Decke enger um mich. „Ich sehe ihn immer noch vor mir, wie er eben an der Tür stand. Vierzig neue Mitglieder. So glücklich. Nick, wie macht ein Mann so etwas? Wie kann er Fiona im Dunkeln das antun und morgens den Kindern ihren Kakao bringen und beides ernst meinen, in derselben Woche, mit denselben Händen?“</w:t>
      </w:r>
    </w:p>
    <w:p/>
    <w:p>
      <w:r>
        <w:t>„Auf dieselbe Weise, wie irgendjemand jemals eine schreckliche Tat begeht“, sagte Nick. „Indem er sich einredet, dass es für etwas Gutes ist, und es sich immer und immer wieder einredet, bis er nichts mehr sieht als das Gute, von dem er sich ständig erzählt, und der Schaden ganz klein und weit weg am Rande seines Blickfelds verschwunden ist. Es ist die Liebe, die es ihm erlaubt, Jess. Das ist das Grausame daran. Theo würde keinen Pfennig für sich selbst stehlen. Für den Verein hat er sich fast alles eingeredet.“</w:t>
      </w:r>
    </w:p>
    <w:p/>
    <w:p>
      <w:r>
        <w:t>Ich saß da und ließ das auf mich wirken. Es stimmte, und es half nicht. Nick wusste, dass es das nicht tun würde, und ließ es mir trotzdem durchgehen.</w:t>
      </w:r>
    </w:p>
    <w:p/>
    <w:p>
      <w:r>
        <w:t>Und dann veränderte sich das Licht.</w:t>
      </w:r>
    </w:p>
    <w:p/>
    <w:p>
      <w:r>
        <w:t>Plötzlich erstrahlte es golden an den Fenstern, obwohl es draußen stockdunkel war und das schon seit einer Stunde. Warm und fließend strömte es von draußen hinter dem Koppel her, aus der Werkstatt, hell genug, um die Schatten der Fensterrahmen als lange Goldbalken auf den Küchenboden zu werfen. Pip erhob sich von der Feuerstelle. Von draußen drang, schwach und klar, ein Geräusch an mein Ohr wie von vielen fernen Glocken oder einem großen Feuer, das auf einmal in sich zusammensackte.</w:t>
      </w:r>
    </w:p>
    <w:p/>
    <w:p>
      <w:r>
        <w:t>Nick stand auf. Er blickte zur Werkstatt und dann zu mir. Etwas flog über sein Gesicht, auf das ich seit Wochen gewartet hatte: Entschlossenheit.</w:t>
      </w:r>
    </w:p>
    <w:p/>
    <w:p>
      <w:r>
        <w:t>„Komm mit“, sagte er und streckte mir die Hand hin. „Es ist inzwischen weit genug fortgeschritten. Und ich glaube, du musst es heute Abend sehen, von allen Nächten, die es gibt. Ich denke, du musst sehen, wofür wir da sind, du und ich, bevor du noch tiefer in das eintauchst, was sie getan haben.“</w:t>
      </w:r>
    </w:p>
    <w:p/>
    <w:p>
      <w:r>
        <w:t>Ich nahm seine Hand, und wir gingen hinaus über den kalten, silbernen Hof, während das Gold mit jedem Schritt heller aufspritzte und Pip vor uns herwatschelte. Nick legte die Hand auf die Werkstatttür und öffnete sie.</w:t>
      </w:r>
    </w:p>
    <w:p/>
    <w:p>
      <w:r>
        <w:t>In der Mitte des Raumes, wo früher der alte Herdstock gestanden hätte, hatte er einen großen Kamin aus Feldsteinen errichtet, runde Flusssteine, einer auf den anderen von Hand aufgeschichtet. Es brannte kein Feuer darin. Der Rost blieb kalt und leer, und dennoch glühte er. Das warme Gold strömte aus dem nackten Stein selbst hervor. Der heimatlose Zauber, der von Haus zu Haus durch ganz Frost Falls gezogen war, hatte sich zum Teil hier eingefunden und zog langsame Kreise in der warmen Luft über dem leeren Rost, wie ein müdes Geschöpf, das endlich einen Ort gefunden hat, an dem es sich vielleicht eines Tages niederlegen darf.</w:t>
      </w:r>
    </w:p>
    <w:p/>
    <w:p>
      <w:r>
        <w:t>„Ein Kamin“, sagte ich, kaum lauter als ein Flüstern.</w:t>
      </w:r>
    </w:p>
    <w:p/>
    <w:p>
      <w:r>
        <w:t>„Ein Kamin.“ Sein Arm legte sich um mich. „Er ist noch nicht fertig. Er kann es noch nicht halten, noch nicht ganz, nicht für immer. Das sind jahrelange Arbeit, Jess. Aber es ist ein Anfang. Ein Ort, an den er kommen kann. Damit er aufhört, das Dunkel zu durchstreifen.“ Er blickte auf mich herab, und das goldene Licht spielte auf seinem Gesicht. „Ich wollte, dass du es heute Abend siehst, weil du eine schreckliche Last trägst, und ich nicht wollte, dass du durch die Gegend läufst und denkst, die ganze Welt bestehe nur aus Menschen, die im Dunkeln Unheil anrichten. Einige von uns sind eben auch draußen im Dunkeln und bauen Orte, an denen die Wärme landen kann.“</w:t>
      </w:r>
    </w:p>
    <w:p/>
    <w:p>
      <w:r>
        <w:t>Ich stand im Schein des unbefeuerten Feuers und erlaubte mir schließlich, ein wenig zu weinen – um Theo, um Fiona und um das ganze schreckliche, verwickelte Durcheinander. Nick hielt mich fest. Über uns zog der Zauber seine langsamen goldenen Kreise, auf der Suche nach einer Heimat, und fing gerade erst an, sie zu finden.</w:t>
      </w:r>
    </w:p>
    <w:p/>
    <w:p>
      <w:r>
        <w:t>Dann wischte ich mir das Gesicht an der Decke trocken, denn draußen im dunklen Ort wurde eine Freundin gewürgt, und es gab einen müden, gütigen Mann, der etwas Furchtbares getan hatte. Eine Entscheidung kam auf mich zu, die ich jetzt wie einen Wetterumschwung spüren konnte. Nicks Worte aus der Nacht, in der wir die Liste sahen, stiegen wieder in mir auf. Das Finden war nur die erste Hälfte. Der Rest, wie das Ganze ausging, lag immer noch bei mir.</w:t>
      </w:r>
    </w:p>
    <w:p/>
    <w:p>
      <w:r>
        <w:t>Ich nahm mir vor, während ich da im Gold stand, eine gute Wahl zu treffen.</w:t>
      </w:r>
    </w:p>
    <w:p>
      <w:r>
        <w:t>Kapitel 20</w:t>
      </w:r>
    </w:p>
    <w:p>
      <w:r>
        <w:t>Der zweite Zettel kam am nächsten Morgen, dem ersten Tag des Festes, im Gasthof an, und Fiona rief mich mit einer Stimme an, der jeglicher Halt abhanden gekommen war.</w:t>
      </w:r>
    </w:p>
    <w:p/>
    <w:p>
      <w:r>
        <w:t>Männer trugen Klapptische auf den Dorfanger, als ich die Evergreen Street herunterkam. Am Gasthof kam Vera Reed gerade die Stufen der Veranda herab, während ich hinaufging; sie trug eine Segeltuchtasche über der Schulter und ein Klemmbrett unter dem Arm, und gegen die Kälte war sie bis zum Kinn zugeknöpft wie bei der Ausstellung.</w:t>
      </w:r>
    </w:p>
    <w:p>
      <w:r>
        <w:t>„Parkscheine“, sagte sie, noch ehe ich gefragt hatte, und hob das Klemmbrett. „Für die Gäste des Gasthofs. Der Bürgermeister will bis zwölf Uhr einen auf jedem Armaturenbrett.“</w:t>
      </w:r>
    </w:p>
    <w:p>
      <w:r>
        <w:t>Pip war auf der untersten Stufe stehen geblieben, um die Schnalle an Veras Tasche zu untersuchen. Vera ging um sie herum.</w:t>
      </w:r>
    </w:p>
    <w:p>
      <w:r>
        <w:t>„Guten Morgen, Mrs. Claus.“</w:t>
      </w:r>
    </w:p>
    <w:p>
      <w:r>
        <w:t>„Guten Morgen, Vera.“</w:t>
      </w:r>
    </w:p>
    <w:p>
      <w:r>
        <w:t>Sie ging mit ihrem schnellen, gleichmäßigen Schritt den Weg in Richtung Rathaus davon. Zwei Männer, die einen Tisch trugen, wichen ihr aus, ohne aufzusehen. Ich ging hinein.</w:t>
      </w:r>
    </w:p>
    <w:p>
      <w:r>
        <w:t>„Er lag auf dem Empfangstresen“, sagte sie in dem Moment, als ich durch die Tür trat. Sie hatte uns wieder in das kleine Lesezimmer gesperrt, und sie hielt das Ding mit ausgestrecktem Arm fest, zwischen zwei Fingern eingeklemmt, als ob es sich umdrehen und sie beißen könnte. „Einfach so da. Unter der Morgenpost wie eine Gasrechnung. Jessica, er ist in meine Eingangshalle gelaufen. Er stand an meinem eigenen Tresen. Es hätte jeder sein können, jeder der Gäste, jeder der Dutzende von Leuten, die den ganzen Tag über wegen des Festes ein- und ausgehen, und er hat sich genau dorthin gestellt, wo ich die Leute anmelde, und es zwischen meine Briefe gelegt und ist weggegangen, und ich habe es nie gesehen.“</w:t>
      </w:r>
    </w:p>
    <w:p>
      <w:r>
        <w:t xml:space="preserve">Ich nahm es ihr ab. Dasselbe cremefarbene Papier. Derselbe gewollt gebrochene Schriftzug. Diesmal kürzer als der erste und umso grausamer in seiner Kürze. </w:t>
      </w:r>
      <w:r>
        <w:rPr>
          <w:i/>
        </w:rPr>
        <w:t>Das Fest endet Sonntag. Habt das Geld bis dahin bereit, oder die ganze Stadt liest am Montagmorgen von eurer Familie. Rote Schleife an den Kranz, wenn es erledigt ist. Seid diesbezüglich nicht dumm.</w:t>
      </w:r>
    </w:p>
    <w:p>
      <w:r>
        <w:t>Fiona ließ sich schwer in den Sessel fallen. Pip ging hin und lehnte sich gegen ihre Schienbeine.</w:t>
      </w:r>
    </w:p>
    <w:p>
      <w:r>
        <w:t>„Sonntag“, sagte Fiona. „Das sind drei Tage. Ich habe es in drei Tagen nicht, ich habe es in drei Jahren nicht, und er muss das doch wissen, das muss er einfach, was will er denn also überhaupt? Will er etwa nur zusehen, wie ich untergehe?“</w:t>
      </w:r>
    </w:p>
    <w:p>
      <w:r>
        <w:t>„Nein“, sagte ich, während ich den Zettel in meinen Händen wendete und ihn noch einmal las. „Er will, dass du so verängstigt bist, dass du auftreibst, was es nicht gibt. Leute, die nie wirklich verzweifelt waren, glauben, die Verzweifelten könnten sich irgendwie immer Geld herbeizaubern, wenn man sie nur fest genug auspresst. Er glaubt, es gibt eine reiche Verwandtschaft, um die zu bitten du zu stolz warst. Er glaubt, du wirst etwas verkaufen, etwas beliehen, zu den Worthingtons auf die Knie gehen. Er glaubt, die Angst selbst wird das Geld locker machen wie Münzen aus einer Tasche, die man auf den Kopf stellt.“ Ich blickte zu ihr auf. „Und das verrät mir etwas über ihn, Fiona, ob er es nun verraten wollte oder nicht. Es verrät mir, dass er ebenfalls verzweifelt ist. Wohlhabende Leute stellen sich nicht vor, dass Geld unter Druck entsteht, weil Geld für sie noch nie entstehen musste, es war einfach immer da. Nur jemand, der es in einem harten Monat irgendwie hat herbeischaffen müssen, denkt so. Der Zettel hat mich tagelang an deiner Stelle in Angst versetzt. Erst jetzt kommt mir der Gedanke, ein wenig auch um ihn zu bangen, wer immer er auch sein mag.“</w:t>
      </w:r>
    </w:p>
    <w:p>
      <w:r>
        <w:t>Das war kein großer Trost, aber es war wahr, und Fiona nahm es auf wie ein ertrinkender Schwimmer, der nach jedem vorbeidriftenden Brett greift. „Du klingst, als wüsstest du, wer es ist“, sagte sie und beobachtete mein Gesicht mit rotgeränderten Augen. „Tust du das? Du hast so einen Blick. Martha sagt, du kriegst immer so einen Blick.“</w:t>
      </w:r>
    </w:p>
    <w:p>
      <w:r>
        <w:t>Ich hatte einen Blick. Ich habe anscheinend immer einen Blick. Und ich wusste es ja auch, oder nah genug dran, dass das Fast-Wissen nur eine Frage des Wie und des Alleinseins war. Aber ich war noch nicht so weit, seinen Namen in diesem kleinen Raum laut auszusprechen. Theo Hussein gegenüber Fiona laut auszusprechen, würde etwas einen Hang hinabrollen lassen, das ich nicht wieder nach oben rufen konnte, und ich wollte mir völlig sicher sein und wissen, wie man es behutsam anstellt, bevor ich es ins Rollen brachte.</w:t>
      </w:r>
    </w:p>
    <w:p>
      <w:r>
        <w:t>„Ich bin nah dran“, sagte ich. „Näher als noch vor zwei Tagen. Ich brauche noch ein wenig, und ich muss es richtig machen, denn ein falscher Schritt kann dir jetzt mehr schaden, als ein richtiger je helfen wird. Gibst du mir noch drei Tage? Durch das Fest hindurch?“</w:t>
      </w:r>
    </w:p>
    <w:p>
      <w:r>
        <w:t>„Mir bleibt nichts anderes zu geben als drei Tage.“ Sie sagte es ohne Bitterkeit, nur völlig ausgelaugt. „Drei Tage also. Das Fest.“ Sie stieß ein kleines, gebrochenes Lachen aus. „Und ich soll es ausrichten. Den Gästen zulächeln. Am Samstag den Kuchenwettbewerb bewerten. Aufstehen und alle beim Tag der offenen Tür des Gasthofs willkommen heißen. Das alles, während mir das hier wie ein verschluckter Stein in der Brust liegt.“</w:t>
      </w:r>
    </w:p>
    <w:p>
      <w:r>
        <w:t>„Du wirst ein wunderbares Fest ausrichten“, sagte ich, „und ich werde diesen Teil davon für dich tragen. So ist die Abmachung. Du lächelst den Gästen zu. Ich werde den Mann finden, der an deinem Tresen war.“ Ich hielt den Zettel hoch. „Darf ich ihn behalten? Zusammen mit dem ersten?“</w:t>
      </w:r>
    </w:p>
    <w:p>
      <w:r>
        <w:t>Sie winkte ab, weil sie den Anblick satt hatte, und ich faltete ihn zusammen.</w:t>
      </w:r>
    </w:p>
    <w:p>
      <w:r>
        <w:t>Aber ich war wegen mehr als nur Trost gekommen. Ich drehte den Zettel um und betrachtete diesmal nicht die grausamen kleinen Worte, sondern das Papier, auf dem sie standen. Cremefarben. Sich in den Fingern etwas schwer anfühlend. Die schwachen, in die Maserung gepressten Rippenlinien, fein und parallel, die man nur bemerkt, wenn man ein Ding ins Licht hält. Genau wie beim ersten Zettel und genau wie bei dem Stapel, den ich am Morgen der Ausstellungseröffnung auf einem Schreibtisch nahe der Tür des Historischen Vereins hatte liegen sehen. Der zweite Zettel bestätigte es nur. Der Erpresser schrieb nach wie vor das, was in den Blackburn-Briefen stand, auf dem Papier des Vereins.</w:t>
      </w:r>
    </w:p>
    <w:p>
      <w:r>
        <w:t>Das klärte das Ortliche ohne jeden Zweifel und fast auch das Wer. Es lag kalt und schwer in mir, denn ich wusste nach dem Archiv bereits, durch wessen Hände diese Briefe gegangen waren. Aber als ich da in dem frostigen kleinen Zimmer saß, stieß ich auf etwas, das nicht passte und sich durch kein Wenden glätten lassen wollte.</w:t>
      </w:r>
    </w:p>
    <w:p>
      <w:r>
        <w:t xml:space="preserve">Fiona hatte es selbst gesagt, völlig aufgelöst, und es hatte sich wie eine Klette in mir festgesetzt. </w:t>
      </w:r>
      <w:r>
        <w:rPr>
          <w:i/>
        </w:rPr>
        <w:t>Er ist in meine Eingangshalle gelaufen. Er stand an meinem eigenen Tresen. Er hat es zwischen meine Briefe gelegt und ist weggegangen, und ich habe es nie gesehen.</w:t>
      </w:r>
      <w:r>
        <w:t xml:space="preserve"> Ich versuchte, den Mann, den ich inzwischen für den Verfasser hielt, in dieses Bild einzufügen, versuchte mir vorzustellen, wie er am helllichten Tag die geschäftige Lobby durchquert, einen Umschlag auf dem Empfangstresen ablegt und unbemerkt davonspaziert. Und ich brachte dieses Bild nicht zur Deckung. Nicht bei ihm. Er war zu bekannt in dieser Stadt, zu sehr beobachtet, an jeder Straßenecke zu oft angehalten. Er konnte Frost Falls nicht durchqueren, ohne dass vier Leute nach seinem Ärmel griffen, um über die Gründung der Kirche zu streiten. Er konnte in einem überfüllten Raum nichts Heimliches tun.</w:t>
      </w:r>
    </w:p>
    <w:p>
      <w:r>
        <w:t>Aber jemand anderes konnte das. Jemand, der sich so unauffällig durch diese Stadt bewegte, dass kein Blick jemals an ihm hängen blieb, der im Trubel des Festes kurz am Gasthof vorbeischauen, etwas ablegen, weitergehen konnte und keine Spur hinterließ. Ich konnte nicht erkennen, wer das sein mochte. Aber mit zwei Zetteln in meiner Hand ahnte ich zum ersten Mal, dass die Hand, die diese geschrieben hatte, und die Hand, die sie in die Lobby getragen hatte, vielleicht gar nicht dieselbe Hand waren.</w:t>
      </w:r>
    </w:p>
    <w:p>
      <w:r>
        <w:t>„Drei Tage“, sagte Fiona noch einmal in die Stille hinein, halb zu sich selbst.</w:t>
      </w:r>
    </w:p>
    <w:p>
      <w:r>
        <w:t>„Drei Tage“, stimmte ich zu und steckte den Zettel zum ersten. „Und ich werde es geregelt haben, bevor der Letzte von ihnen weg ist. Das verspreche ich dir.“</w:t>
      </w:r>
    </w:p>
    <w:p>
      <w:r>
        <w:t>I ging hinaus in die Kälte, dicht gefolgt von der watschelnden Pip, während über unseren Köpfen die Festbanner flatterten. Ich musste mich nicht länger fragen, wer diese Briefe gelesen hatte. Nun musste ich herausfinden, wie viele Hände sie getragen hatten. Und dann, als das Schlimmste von allem, musste ich entscheiden, was um alles in der Welt ich mit der Antwort anfangen sollte.</w:t>
      </w:r>
    </w:p>
    <w:p>
      <w:r>
        <w:t>Kapitel 21</w:t>
      </w:r>
    </w:p>
    <w:p>
      <w:r>
        <w:t>Das Fest begann um zwölf Uhr.</w:t>
      </w:r>
    </w:p>
    <w:p>
      <w:r>
        <w:t>Der Anger hatte sich seit dem Morgen vollkommen verändert. Die Böcke und Bretter, die wir hinausgetragen und um die wir uns so viel Mühe gegeben hatten, bogen sich nun unter den Gaben der Kleinstadt: Gretas Kuchen, hundert Gläser eingemachtes Obst, die Teigtaschen von Herrn Kims Frau und ein ganzer Tisch voll mit den Fausthandschuhen des Strickkreises, nach Größen in Reihen ausgelegt. Auf der Bühne am nördlichen Ende spielte eine Kapelle, eine echte sogar, drei alte Männer und ein Mädchen mit einer Fiedel, die genau die Art von Musik machten, bei der selbst Leute, die steif und fest behaupteten, nicht zu tanzen, im Takt mit dem Stiefel auf den kalten Boden klopften. In den kahlen Bäumen hingen Laternen. Apfelweinbuden und Stände mit gebrannten Maronen säumten den gesamten Anger, und über alledem strahlten die Lichter des Festes. Sie leuchteten nun golden, jede einzelne Lichterkette, ruhig und warm. Keine einzige Seele verlor ein Wort darüber, denn die ganze Stadt hatte sich gemeinsam und schweigend entschlossen, dass diese Lichter schon immer golden gewesen waren und es damit gut war.</w:t>
      </w:r>
    </w:p>
    <w:p>
      <w:r>
        <w:t>Pip war eine Sensation. Das hatte ich gewusst. Fiona hatte in einer Ecke der Veranda des Gasthofs eine Fotokabine eingerichtet – einen Stuhl, eine bemalte Winterkulisse und einen Korb voller gestrickter Schals –, und für einen Dollar zugunsten des Historischen Vereins konnte man sich mit dem Pinguin vom Nordpol persönlich ablichten lassen. Die Schlange reichte den ganzen Nachmittag über an der Veranda entlang und die Stufen hinab. Pip trug für jedes Foto einen anderen Schal und nahm die Anbetung als ihr ureigenerstes Recht hin. Sie lehnte jedes Stück Mürbeteig, das die Kinder ihr unter dem Tisch zustecken wollten, mit großer Würde ab. Die Dollarscheine stapelten sich im Glas, und das war das erste Geld, das der Verein seit Olivias Kassette eingenommen hatte. Es würde sie nicht retten. Ein Glas voller Dollarscheine konnte ein Gebäude nicht retten. Aber es war etwas, und es war warm. Fiona stand neben der Kabine, nahm die Dollars entgegen und lächelte ein echtes Lächeln, und für einen Nachmittag sah sie wieder aus wie sie selbst.</w:t>
      </w:r>
    </w:p>
    <w:p>
      <w:r>
        <w:t>Ich bewegte mich auf zwei Ebenen gleichzeitig durch all das, genoss den Tag und bangte gleichzeitig um ihn.</w:t>
      </w:r>
    </w:p>
    <w:p>
      <w:r>
        <w:t>Auf der einen Ebene war ich einfach da, eine Stadtbewohnerin auf dem Fest ihrer Gemeinde, und das war herrlich. Emma Redfern spürte mich am Apfelweinstand auf und präsentierte stolz ihr Kostüm, das sie unbedingt einen Tag zu früh hatte anziehen wollen: eine Sternbild-Verkleidung als Orion, ganz in Schwarz, mit silbernen Sternen, die von der sorgsamen Hand ihres Vaters exakt an die richtigen Stellen genäht worden waren, der Gürtel saß haargenau. Sie wollte, dass ich jeden einzelnen Stern benannte, und das tat ich, denn ich kannte diese Sterne schon sehr lange. Sie war hellauf begeistert, dass Frau Claus ihre Sternbilder kannte. Mark stand mit zwei Bechern Apfelwein daneben und dem weichen Blick eines Vaters, der dabei zuschaut, wie seine Tochter mitten in einer Menschenmenge acht Jahre alt ist. Martha drückte mir vom Tisch ein Paar Fausthandschuhe in die Hand, die grünen, „für deine kalten Hände“. Sam Patel hob von der anderen Seite des Angers grüßend den Hut von seinem Posten nahe der Gasthofveranda aus, wo er sich den ganzen Tag über positioniert hatte, mit den Augen fest auf den Empfangstresen direkt hinter der Tür gerichtet, so wie ich es ihn gebeten hatte.</w:t>
      </w:r>
    </w:p>
    <w:p>
      <w:r>
        <w:t>Und auf der anderen Ebene, unter all der Wärme, hielt ich ebenfalls Wächterei. Der zweite Zettel hatte besagt, das Fest endet am Sonntag, und der Erpresser war hier, irgendwo in dieser Menschenmenge, eines dieser lachenden Gesichter. Ich konnte nicht aufhören, die Tür des Gasthofs und den Tresen direkt dahinter im Auge zu behalten, wo ein dritter Zettel inmitten des Festtrubels hinterlegt werden konnte.</w:t>
      </w:r>
    </w:p>
    <w:p>
      <w:r>
        <w:t>Einmal, mitten am Nachmittag, glaubte ich, es sei so weit. Eine Gestalt huschte auf die Veranda des Gasthofs, hielt an der geöffneten Tür inne, warf einen Blick um sich und griff nach dem Empfangstresen. Mein Herz stand still. Ich lief viel zu schnell über den Anger, und Sam setzte sich bereits von seinem Posten aus in Bewegung. Dann wandte die Gestalt sich um, und es war lediglich Frau Pelletier vom Vorstand des Vereins, die einen Stapel Mitgliedsbroschüren auf dem Tresen ablegte, wo die Gäste sie sehen würden. Sam und ich trafen im selben Augenblick aus entgegengesetzten Richtungen ein, beide zu hastig, und trafen uns über den Broschüren mit den Blicken. Frau Pelletier sah ratlos zwischen uns hin und her. Ich nahm drei Broschüren an mich, die ich nicht brauchte, Sam murmelte etwas über das Wetter, und wir zogen uns zurück. Das war der Moment gewesen, an dem der Tag der Wahrheit am nächsten gekommen war. Ein Fehlalarm. Aber er zeigte mir, wie angespannt ich war, hinter der Fiedelmusik, und wie dünn die Grenze zwischen der Wärme und der Angst war.</w:t>
      </w:r>
    </w:p>
    <w:p>
      <w:r>
        <w:t>Noriko Tanaka hatte es gesehen. Sie stand ein paar Meter entfernt am Apfelweinstand, in ihrem Parka, mit je einem Pappbecher in jeder Hand, und als ich über den Anger zurückkam, hielt sie mir einen davon hin.</w:t>
      </w:r>
    </w:p>
    <w:p>
      <w:r>
        <w:t>„Du sahst aus, als würdest du Frau Pelletier gleich umwerfen“, sagte sie.</w:t>
      </w:r>
    </w:p>
    <w:p>
      <w:r>
        <w:t>„Ich dachte, sie wäre jemand anderes.“</w:t>
      </w:r>
    </w:p>
    <w:p>
      <w:r>
        <w:t>„Aha.“ Sie trank einen Schluck von ihrem Apfelwein. Sie sah mich nicht an. Sie beobachtete die Menge, so wie ich es den ganzen Nachmittag über getan hatte. „Sam Patel dachte das auch. Das sind jetzt schon zwei von euch, die Fionas Rezeption bewachen. Gibt es da etwas, das ich wissen sollte, Mrs. Claus?“</w:t>
      </w:r>
    </w:p>
    <w:p>
      <w:r>
        <w:t>Ich dachte an Fiona auf ihrer Veranda, wie sie der Schlange für die Fotokabine zulächelte, und an den Zettel, den sie an diesem Morgen erhalten hatte, gefaltet in meinem Mantel. Es stand mir nicht zu, es zu erzählen.</w:t>
      </w:r>
    </w:p>
    <w:p>
      <w:r>
        <w:t>„Heute nicht“, sagte sie.</w:t>
      </w:r>
    </w:p>
    <w:p>
      <w:r>
        <w:t>Sie nickte, als wäre es eine Antwort, die sie oft zu hören bekam. „Du weißt, wo die Wache ist. Der Kaffee ist schlecht, aber die Tür steht offen. Sonntags auch.“ Sie neigte ihren Becher in Richtung der Gasthofveranda, wo Pip gerade für eine fünfköpfige Familie in einem roten Schal posierte. „Dein Pinguin hat dem Verein heute mehr Geld eingebracht als der Bürgermeister das ganze Jahr über.“</w:t>
      </w:r>
    </w:p>
    <w:p>
      <w:r>
        <w:t>„Sag ihr das bloß nicht“, sagte ich. „Sie will bestimmt ihren Anteil.“</w:t>
      </w:r>
    </w:p>
    <w:p>
      <w:r>
        <w:t>Die Magie war an diesem Tag allgegenwärtig, auf kleine Weisen, die die Stadt einfach abtun konnte. Als die Kapelle einen Reigen spielte, schwankten die Laternen in den Bäumen ein wenig, obwohl ich keinen Wind spürte. Frostfarne wuchsen an den Innenseiten der Gasthöfchenster in Mustern empor, die viel zu lieblich waren, als dass sie ein Zufall sein könnten, schmolzen dahin und wuchsen wieder nach. Und in der letzten Stunde des Tageslichts, als die Sonne hinter den Hügeln unterging und die goldenen Festlichter voll zur Geltung kamen, begann es sanft zu schneien, zum ersten Mal seit der Woche, in der wir Schneeball gefunden hatten. Dicke, langsame Flocken trieben über den Anger, über die Kapelle, die Buden und die zugewandten Gesichter. Die ganze Stadt hielt inne, wie auf ein geheimes Kommando, blickte nach oben und wurde still.</w:t>
      </w:r>
    </w:p>
    <w:p>
      <w:r>
        <w:t>Ich stand im fallenden Schnee inmitten meiner Nachbarn, während Pip sich an meinen Stiefel lehnte, Emmas handschuhbewehrte Hand auf der einen und Fionas auf der anderen Seite die meine fanden. Ich betrachtete all das – die Laternen, den Schnee, das goldene Licht, die hundert zum Himmel gerichteten Gesichter –, und ich begriff, und zwar auf jene tiefe Art, die aus der Brust kommt, bevor der Verstand hinterherkommt, worauf es ankam. Nicht auf ein Gebäude. Nicht einmal auf ein Geheimnis. Auf dies. Dieses Zusammenkommen, diese Stadt, die an einem kalten, hellen Tag von ihrer besten Seite war. Ein Mann hatte aus der Finsternis heraus nach einem Stück davon gegriffen, um es als Druckmittel und Waffe zu nutzen. Als ich dort im Schnee stand, wurde mein Verstand so hart und klar wie die Kälte. Was immer es mich kosten würde, ich würde nicht zulassen, dass er seinen Griff darum behielt. Ich würde es ans Licht zerren, in einen Tag wie diesen, an dem Wunden heilen konnten.</w:t>
      </w:r>
    </w:p>
    <w:p>
      <w:r>
        <w:t>Der Schnee fiel. Die Kapelle fing wieder an zu spielen, leise. Irgendjemand lachte. Fiona drückte meine Hand.</w:t>
      </w:r>
    </w:p>
    <w:p>
      <w:r>
        <w:t>„Es ist wunderschön“, sagte sie. „Nicht wahr? Nach alledem. Es ist noch immer so wunderschön.“</w:t>
      </w:r>
    </w:p>
    <w:p>
      <w:r>
        <w:t>„Das ist es“, sagte ich. „Und es ist wert, dafür zu kämpfen. Jede einzelne Flocke. Vergiss das nicht, was immer morgen auch passiert.“</w:t>
      </w:r>
    </w:p>
    <w:p>
      <w:r>
        <w:t>Sie fragte nicht, was ich mit dem Morgen meinte. Ich glaube, bis dahin hatte sie es bereits geahnt. Wir standen noch eine Weile im Schnee, wir drei und der Pinguin inmitten der ganzen hellen Stadt, und ließen den Tag das sein, was er war.</w:t>
      </w:r>
    </w:p>
    <w:p>
      <w:r>
        <w:t>Dem Fest blieben noch zwei Tage, und Fiona ebenfalls. Aber für heute gab es nur Schnee, Laternen und meine Nachbarn um mich herum in der Kälte, die den Blick nach oben gerichtet hatten, und ich ließ zu, dass es nur das war.</w:t>
      </w:r>
    </w:p>
    <w:p>
      <w:r>
        <w:t>Kapitel 22</w:t>
      </w:r>
    </w:p>
    <w:p/>
    <w:p>
      <w:r>
        <w:t>Ich hatte drei Männer entlastet, und diese Entlastung hatte mich allein in einem kleinen Zimmer mit der Wahrheit zurückgelassen, vor der ich sie als Schutzschild benutzt hatte.</w:t>
      </w:r>
    </w:p>
    <w:p>
      <w:r>
        <w:t>Ich breitete in jener Nacht alles auf dem Küchentisch aus, jedes einzelne Stück: die beiden Zettel, die Abschrift, die ich von Theos Karteikarte gemacht hatte, und den dicken Ordner, den Neil mir gegeben hatte. Dann zwang ich mich, mich hinzusetzen und es anzusehen, ohne zusammenzucken. Pip hatte mich aufgegeben und war auf dem Teppich vor dem Kamin eingeschlafen.</w:t>
      </w:r>
    </w:p>
    <w:p>
      <w:r>
        <w:t>Der Zettel zitierte Theos Worte. Der Saphir in seinem Herzen: fünf Wörter, die Diktion eines Historikers und nicht die eines Diebs, die im Erpresserbrief genau so standen wie auf der Karte in Theos sorgfältiger, geneigter Handschrift. Der Zettel war auf dem cremefarbenen Briefpapier der Gesellschaft geschrieben, dem schweren Büttenpapier, das ich gestapelt auf dem Empfangstresen der Ausstellung gesehen hatte. Der Mann, der das Archiv leitete, ging unter. Er hatte an jede ehrliche Tür in drei Bundesstaaten geklopft und zugesehen, wie sie zufielen. Er hatte sich vor die gesamte Stadt gestellt und reumütig verkündet, dass just die Briefe, die die Brosche beschrieben, abhanden gekommen waren.</w:t>
      </w:r>
    </w:p>
    <w:p>
      <w:r>
        <w:t>Jeder Weg in dieser ganzen Angelegenheit führte zur selben Tür. Ich war jeden einzelnen entlanggegangen in der Hoffnung, einer würde irgendwo abbiegen, bevor er dort ankam, und nicht einer tat es.</w:t>
      </w:r>
    </w:p>
    <w:p>
      <w:r>
        <w:t>Ich nahm den zweiten Zettel und einen Bogen des Briefpapiers der Gesellschaft, einen unbeschriebenen, den Theo mir im Archiv für neue Reiter in die Hand gedrückt hatte und den ich in meiner Tasche nach Hause getragen hatte. Ich hielt beide zusammen gegen die Lampe. Dasselbe Creme. Dasselbe Gewicht in den Fingern. Dieselben schwachen Rippen, die in die Maserung gepresst waren, die feinen, parallelen Grate, die das Sieb eines Papiermachers hinterlässt, gut zu erkennen, wenn man weiß, dass man einen Bogen ins Licht halten und hinsehen muss. Sie passten zusammen. Natürlich passten sie zusammen. Der Zettel war auf Papier aus Theos Vorrat geschrieben worden, dem Stapel auf dem Empfangstresen des Gebäudes, das er seit Tagen nicht verlassen hatte.</w:t>
      </w:r>
    </w:p>
    <w:p>
      <w:r>
        <w:t>Ich lehnte mich zurück und ließ es wahr werden, endlich, ganz und gar, die Sache, die ich seit Tagen mit beiden Händen von mir gehalten hatte. Theo Hussein war der Erpresser. Der gütigste Mann in Frost Falls. Der Mann, der meine Hände am Eingang der Ausstellung gehalten hatte, während seine müden Augen über vierzig neue Mitglieder strahlten. Er hatte die Geschichte der Brosche in seinem Archiv gefunden und darin die halbe Million Dollar gesehen, die vielleicht das Einzige retten konnte, was er mehr liebte als seine eigene Ruhe. Er hatte seinen Kummer über eine sterbende Gesellschaft genommen und ihn gegen einen Freund gerichtet.</w:t>
      </w:r>
    </w:p>
    <w:p>
      <w:r>
        <w:t>Ich weinte ein wenig, während ich dort am Küchentisch saß. Ein guter Mann hatte eine schreckliche Tat begangen, und ich gedachte nicht, mir das mit trockenen Augen anzusehen.</w:t>
      </w:r>
    </w:p>
    <w:p>
      <w:r>
        <w:t>Dann wischte ich mir das Gesicht ab und zwang mich, noch einmal das Ding zu betrachten, das in Fionas Wohnzimmer in mir hängengeblieben war. Theo hatte die Zettel geschrieben. Aber Theo konnte den zweiten unmöglich in ein Foyer voll von Festivalgästen getragen und sich entfernt haben, ohne dass auch nur eine Seele Notiz davon genommen hätte. Jemand anderes hatte ihn zum Gasthof gebracht.</w:t>
      </w:r>
    </w:p>
    <w:p>
      <w:r>
        <w:t xml:space="preserve">Und es gab noch mehr, als ich diesen Faden einmal zu fassen bekommen und daran gezogen hatte. Der Zettel wusste nicht nur, dass die Brosche gestohlen worden war. Er wusste, dass der Gasthof von dem Geld gekauft worden war. </w:t>
      </w:r>
      <w:r>
        <w:rPr>
          <w:i/>
        </w:rPr>
        <w:t>Ich weiß, wie Ihre Familie zu diesem Gasthof gekommen ist</w:t>
      </w:r>
      <w:r>
        <w:t>, hatte der erste Zettel gelautet. Der Diebstahl selbst, die Brosche, der Stein, das Pfandhaus in Ridgeline, stand all das in den Blackburn-Briefen, in Theos Archiv. Aber der Kauf des Gasthofs, der Erwerb von 1924, die Papierspur einer Immobilie, die den Besitzer wechselte, stand in keinem Blackburn-Brief. Das war ein Grundbucheintrag. Eine Urkunde.</w:t>
      </w:r>
    </w:p>
    <w:p>
      <w:r>
        <w:t>Und die Urkunde des Gasthofs wurde in einer Wand von Aktenordnern hinter dem Schreibtisch der Sekretärin des Bürgermeisters aufbewahrt.</w:t>
      </w:r>
    </w:p>
    <w:p>
      <w:r>
        <w:t>Ich saß still im Schein der Lampe. Der Diebstahl der Brosche und der Kauf des Gasthofs waren zwei verschiedene Geheimnisse, aufbewahrt in zwei verschiedenen Gebäuden. Theo hatte eines davon. Er hatte das Archiv, die Briefe, die Karteikarte, das Briefpapier. Er hatte den Diebstahl. Aber der Beweis, dass gestohlenes Geld zu diesem geliebten Gasthof geworden war, befand sich im Rathaus, in den Grundbuchakten, bei denen eine steife, müde Frau mir in die Augen geschaut und geschworen hatte, sie lese darin nie.</w:t>
      </w:r>
    </w:p>
    <w:p>
      <w:r>
        <w:t>Ein einziger Mensch konnte nicht beide Hälften allein gewusst haben, und Theo konnte die Zettel nicht zum Gasthof getragen haben.</w:t>
      </w:r>
    </w:p>
    <w:p>
      <w:r>
        <w:t>Es war nicht Theo allein gewesen. Es konnte nicht Theo allein gewesen sein.</w:t>
      </w:r>
    </w:p>
    <w:p>
      <w:r>
        <w:t>Ich ging nach oben ins Bett, während das in mir arbeitete, und zum ersten Mal seit Tagen war da etwas unter der Furcht, ein kalter, klarer Auftrieb. Die Gestalt war falsch gewesen, weil ein Teil fehlte, und während ich dort im Dunkeln lag, wusste ich, wessen Teil es war. Ich hatte zugesehen, wie eine Frau bei einem Namen steif geworden war. Ich hatte gesehen, wie die Schubladen hinter ihrem Rücken standen. Und ich hatte gehört, wie sie mir, während sich die Urkunde des Winter Wonderland Inn irgendwo in genau diesen Schubladen befand, versicherte, sie lese niemals die Aufzeichnungen, die sie verwahrte.</w:t>
      </w:r>
    </w:p>
    <w:p>
      <w:r>
        <w:t>Zwei Geheimnisse, zwei Paar Hände.</w:t>
      </w:r>
    </w:p>
    <w:p>
      <w:r>
        <w:t>Am Morgen würde ich hingehen und mich des zweiten Paars vergewissern.</w:t>
      </w:r>
    </w:p>
    <w:p>
      <w:r>
        <w:t>Kapitel 23</w:t>
      </w:r>
    </w:p>
    <w:p/>
    <w:p>
      <w:r>
        <w:t>Das Rathaus hatte in der Woche des Festes samstags geöffnet. Ich ging am nächsten Morgen mit einer fertigen Geschichte dorthin, denn um mir bei Vera ganz sicher zu sein, musste ich eine Sache sehen, und um die zu sehen, musste sie sich von ihrem Stuhl erheben und durch den Raum gehen.</w:t>
      </w:r>
    </w:p>
    <w:p/>
    <w:p>
      <w:r>
        <w:t>Die Geschichte war zu langweilig, um eine Lüge zu sein, worauf es ankam. Ich erzählte ihr, das Festkomitee benötige die alte Urkunde für das Anger, das Gemeindeland selbst, um einen kleinen Streit darüber beizulegen, wo ein Händler seinen Stand aufbauen durfte, und ob sie so lieb sein und sie für mich heraussuchen könnte. Sie seufzte, das geplagte Seufzen einer Frau, die gebeten wurde, an einem langen Tag noch eine Kleinigkeit zu erledigen, und ging in den Archivraum im Hintergrund, um sie zu finden.</w:t>
      </w:r>
    </w:p>
    <w:p/>
    <w:p>
      <w:r>
        <w:t>Während sie fort war, tat ich das Unhöfliche, weshalb ich gekommen war. Ich hatte es mit gutem Gewissen beschlossen, denn eine Freundin war in Gefahr und mir waren die höflichen Optionen ausgegangen. Ich sah auf ihren Schreibtisch. Ich öffnete keine Schublade. Ich sah nur an, was ohnehin offen dalag, so wie die Blicke von jedem umherwandern, während man wartet. Pip zu meinen Füßen hatte ihre Aufmerksamkeit auf die Messingschilderrahmen an den Aktenschubladen gerichtet, die glänzten.</w:t>
      </w:r>
    </w:p>
    <w:p/>
    <w:p>
      <w:r>
        <w:t xml:space="preserve">In Veras ordentlichem Drahtkorb für Sachen, die wieder einsortiert werden mussten, lag auf halber Höhe des kleinen Stapels ein Schnellhefter, und das getippte Etikett darauf, im selben alten Stil wie die Kärtchen in den Messingschildern, lautete: </w:t>
      </w:r>
      <w:r>
        <w:rPr>
          <w:i/>
        </w:rPr>
        <w:t>PROPERTY — EVERGREEN AVE — WINTER WONDERLAND INN.</w:t>
      </w:r>
    </w:p>
    <w:p/>
    <w:p>
      <w:r>
        <w:t>Die Urkunde des Gasthofs. Aus ihrer Schublade. Sie lag im Wiedereinordnungs-Korb, kürzlich angefasst, auf dem Schreibtisch einer Frau, die mir gerade direkt ins Gesicht gesehen und mir zweimal versichert hatte, sie lese nie in den Akten hinter ihrem Rücken.</w:t>
      </w:r>
    </w:p>
    <w:p/>
    <w:p>
      <w:r>
        <w:t>Sie hatte diese hier gelesen. Sie hatte sie herausgeholt. Die Urkunde des Gasthofs, das Papier, das den Kauf von 1924 verzeichnete, die Hälfte des Geheimnisses, die in keinem Blackburn-Brief stand und es nie getan hatte. Sie war in Vera Reeds Händen gewesen, lange genug her, dass sie sie nicht weggeräumt hatte.</w:t>
      </w:r>
    </w:p>
    <w:p/>
    <w:p>
      <w:r>
        <w:t>Als sie mit einer Kopie der Anger-Urkunde zurückkam, dankte ich ihr und brachte mein langweiliges Komitee-Gespräch über Händler und Standorte vor. Dann ließ ich mir Zeit, sie in meine Tasche zu falten. Ich beobachtete sie, und nun da ich wusste, worauf ich achtete, konnte ich sie deutlich lesen. Sie war keine harte Frau. Das war es, was mich berührte. Ich hatte halb erwartet, als ich es endlich ganz vor mir sah, etwas Kaltes und Habgieriges unter der Müdigkeit zu finden. Da war überhaupt nichts Kaltes, nur zu Erschöpfung abgenutzte Angst, die knochentiefe Angst eines Menschen, der eine Sache getan hat, die viel zu groß für ihn ist, und jede Nacht schlaflos darin liegt. Ihre Hände waren nicht ruhig, als sie den Korb gerade rückte. Zwei vergessene Tassen Kaffee standen kalt auf dem Schreibtisch. Sie sah aus, wie Fiona die ganze Woche über ausgesehen hatte, wie ein Mensch, der ausgepresst wurde, nur dass sie es war, die das Auspressen besorgte, und irgendwie war das noch trauriger.</w:t>
      </w:r>
    </w:p>
    <w:p/>
    <w:p>
      <w:r>
        <w:t>„Vera“, sagte ich sanft auf dem Weg zur Tür, „geht es dir gut? Wirklich. Du siehst gar nicht gut aus.“</w:t>
      </w:r>
    </w:p>
    <w:p/>
    <w:p>
      <w:r>
        <w:t>Für einen Moment riss ihr sorgfältig aufgesetztes Gesicht auf, und ich dachte, sie würde es mir erzählen. Dann presste sie die Lippen aufeinander. „Ich bin müde“, sagte sie. „Das ist alles. Um diese Jahreszeit ist jeder müde.“</w:t>
      </w:r>
    </w:p>
    <w:p/>
    <w:p>
      <w:r>
        <w:t>Ihre Augen waren hell geworden, und sie brachte es nicht fertig, meinen Blick zu erwidern, ebensowenig wie jedes Mal, wenn die alte Geschichte laut ausgesprochen wurde. Ich begriff, während ich dort in meinem Mantel mit der Anger-Urkunde in der Tasche stand, dass Vera Reed keine Bösewichtin war. Sie war eine verängstigte Frau, die von einem Mann, dem sie vertraute, oder den sie bemitleidete, oder beidem, in etwas hineingezogen worden war, und sie steckte nun zu tief drin, um wieder herauszukommen. Sie wusste es, und sie schlief keinen Deut besser als die Frau, die zu zerstören sie mithalf.</w:t>
      </w:r>
    </w:p>
    <w:p/>
    <w:p>
      <w:r>
        <w:t>Ich ging langsam nach Hause und ließ das ganze Bild zusammenwachsen, und diesmal wuchs es stimmig zusammen, jedes Stück griff nahtlos in das nächste.</w:t>
      </w:r>
    </w:p>
    <w:p/>
    <w:p>
      <w:r>
        <w:t>Theo hatte den Diebstahl begangen. Er hatte ihn in den Blackburn-Briefen gefunden, die Brosche, den Stein, das Pfandhaus. Er hatte ihn mit sorgfältiger Hand katalogisiert, den Saphir in ihrem Herzen, und dann hatte er diese Briefe aus den Akten gezogen und sie als vermisst gemeldet. Aber Theo, der unterging, von der ganzen Stadt beobachtet, nie zu Hause, hätte den Rest nicht tun können. Er hätte nicht bestätigen können, dass der Gasthof mit dem Geld gekauft worden war, denn dieser Beweis befand sich nicht in seinem Gebäude. Und er hätte die Zettel nicht quer durch die Stadt tragen und an einem belebten Festtag hellen Tages auf einen vollen Schreibtisch legen können, denn Theo Hussein konnte sich nicht unbemerkt die Evergreen Avenue entlangwagen, um sein Leben zu retten.</w:t>
      </w:r>
    </w:p>
    <w:p/>
    <w:p>
      <w:r>
        <w:t>Vera konnte das. Vera hatte die Urkunde, den Beweis des Kaufs, in den Schubladen hinter ihrem Stuhl. Vera trug Papiere aus dem Büro des Bürgermeisters hinüber ins Archiv, rein und raus, gewöhnlich wie das Wetter, mit all dem Zugang zu Theo und seinem Briefpapier, den sich ein Mensch nur wünschen konnte. Und Vera bewegte sich unbemerkt durch die Stadt, eine Frau, die die Besorgungen der Stadt erledigte. Sie konnte mitten im Festgetümmel einen Umschlag auf dem Empfangstresen des Gasthofs ablegen, und niemand dachte sich etwas dabei, wenn die Sekretärin des Bürgermeisteramtes im Gasthof vorbeischaute. Ich war ihr am Morgen des Eintreffens des zweiten Zettels selbst auf den Stufen des Gasthofs begegnet und hatte mir nichts dabei gedacht.</w:t>
      </w:r>
    </w:p>
    <w:p/>
    <w:p>
      <w:r>
        <w:t>Sie hatten es gemeinsam getan. Theo für den Verein, den er Zentimeter für Zentimeter sterben sah. Vera für das Geld, das sie so offensichtlich brauchte, einen städtischen Lohn für die Arbeit einer Großstadt und Rechnungen, von denen sie mir fast gesagt hatte, sie könne sie nicht bezahlen. Oder zum Teil für ihn, aus einer Loyalität oder Mitleid, deren Grund ich nicht ergründen konnte. Ich brauchte ihre genauen Gründe nicht. Das Bild stand fest.</w:t>
      </w:r>
    </w:p>
    <w:p/>
    <w:p>
      <w:r>
        <w:t>Ich hatte sie beide. Nach all dem Bangen hätte sich das wie ein Sieg anfühlen müssen, und stattdessen fühlte es sich an, als stünde ich auf dem Gipfel eines langen Hügels, den hinunterzugehen ich keine Lust hatte. Unten warteten zwei Menschen, die ich gekannt und gemocht hatte, eine Freundin, die sie zwischen sich zerrieben hatten, und eine ganze, warme Stadt, die vielleicht etwas Hässliches über zwei ihrer eigenen Leute erfahren musste.</w:t>
      </w:r>
    </w:p>
    <w:p/>
    <w:p>
      <w:r>
        <w:t>Die Wahrheit zu finden und zu entscheiden, was man mit ihr anfängt, seien zweierlei Dinge, hatte Nick gesagt, in der warmen Küche mit seiner Hand über meiner. Du kannst dir danach immer noch aussuchen, wie es ausgeht.</w:t>
      </w:r>
    </w:p>
    <w:p/>
    <w:p>
      <w:r>
        <w:t>Ich hatte die Wahrheit gefunden. Nun kam der schwierigere Teil, der Teil, den mir keine Menge an Klugheit abnehmen konnte. Jetzt musste ich wählen, wie es ausging.</w:t>
      </w:r>
    </w:p>
    <w:p/>
    <w:p>
      <w:r>
        <w:t>Als ich den Rest des Weges in der Kälte nach Hause ging, mit der Anger-Urkunde in meiner Tasche und ihren beiden Namen schwer in meiner Brust, spürte ich die Entscheidung vor mir liegen. Sie trug die Last der schwersten Sorte, der Sorte, die ich nicht mehr hatte treffen müssen seit dem Tag, an dem ich von der Spitze der Welt herabgestiegen war.</w:t>
      </w:r>
    </w:p>
    <w:p>
      <w:r>
        <w:t>Kapitel 24</w:t>
      </w:r>
    </w:p>
    <w:p/>
    <w:p>
      <w:r>
        <w:t>In dieser Nacht am Kamin ging ich den einfachen Weg in Gedanken von Anfang bis Ende durch, und die Argumente dafür waren stark.</w:t>
      </w:r>
    </w:p>
    <w:p/>
    <w:p>
      <w:r>
        <w:t>Es lief folgendermaßen ab: Ich wusste, wer. Ich wusste, wie. Ich hatte die Beweise dafür: die Katalogkarte, das abgeglichene Papier an der Lampe, die Eigentumsurkunde des Gasthofs, die offen außerhalb ihrer Schublade lag. Ich konnte also leise zu Theo und Vera gehen, nur wir zu dritt, sonst niemand, und sagen: Ich weiß Bescheid. Hört jetzt auf, und hier und heute endet es, ohne dass es jemand erfährt. Niemals wieder. Und das würden sie, weil sie ängstliche Menschen waren und keine abgebrühten. Sie würden vor Erleichterung weinen, dass man sie davonkommen ließ. Die Zettel würden aufhören, und Fiona wäre in Sicherheit. Das Geheimnis würde zurück in seinen Koffer auf dem Dachboden wandern. Theo würde seine Gesellschaft und seinen guten Ruf behalten und Vera ihren Job. Die Stadt müsste nie erfahren, dass zwei ihrer eigenen Leute für eine einzige harte Jahreszeit auf Abwege geraten waren. Allen, die ich liebte, würde der Kummer darüber erspart bleiben.</w:t>
      </w:r>
    </w:p>
    <w:p/>
    <w:p>
      <w:r>
        <w:t>Keine Polizei. Kein Skandal. Keine hässliche Spalte in der Gazette. Kein guter alter Mann, der aus dem Gebäude geführt wurde, dem er sein Leben gewidmet hatte. Nur ein leises Wort im Dunkeln, Barmherzigkeit und alle gehen nach Hause ins Bett.</w:t>
      </w:r>
    </w:p>
    <w:p/>
    <w:p>
      <w:r>
        <w:t>Es war so gütig. Das war das Problem daran. Es war fast zu jedem gütig, fast lange genug.</w:t>
      </w:r>
    </w:p>
    <w:p/>
    <w:p>
      <w:r>
        <w:t>Ich saß lange am Kamin und wälzte es hin und her. Nick ließ mich. Pip schlief an meinem Fuß, und schließlich sah ich, wo der einfache Weg falsch abog.</w:t>
      </w:r>
    </w:p>
    <w:p/>
    <w:p>
      <w:r>
        <w:t>Ein leises Wort im Dunkeln würde jeden beschützen außer der Person, die es am meisten beschützen sollte. Es würde Fiona nicht befreien. Es würde nur ändern, in wessen Händen ihr Geheimnis lag. Im Moment hielt es ein Erpresser. Nach meiner leisen Barmherzigkeit würde ich es halten. Nick ebenfalls, und Theo und Vera auch, vergeben und frei, die beiden einzigen Menschen auf der Welt, die genau wussten, wie man diesen Dachbodenkoffer in ein Vermögen verwandelte. Fiona würde den Rest ihres Lebens mit dem Wissen verbringen, dass zwei ihrer Nachbarn einmal versucht hatten, sie zu erpressen, und ungeschoren davongekommen waren, und dass sie es an jedem schlechten Abend, in jedem verzweifelten Winter in den kommenden Jahren wieder versuchen konnten. Die Angst würde kein Ende nehmen. Sie würde nur leise werden. Ich hatte zehntausend Briefe am Pol gelesen, und der Schmerz darin war so oft ein Geheimnis, das man einsam im Dunkeln mit sich herumtrug.</w:t>
      </w:r>
    </w:p>
    <w:p/>
    <w:p>
      <w:r>
        <w:t>Und in das erste Lügenmärchen war ein zweites hineingefaltet. Der einfache Weg sah aus wie Vergebung, und er war absolut nichts dergleichen. Was ich Theo und Vera reichen würde, war ein Weg, sich dem niemals stellen zu müssen, den schwierigen Mittelteil zu überspringen, in dem ein Mensch sich mit dem Schaden auseinandersetzt, den er angerichtet hat, direkt vom Verbrechen zur Absolution, ohne dass etwas Reales dazwischenlag. Das würde ihnen nur dabei helfen, sich weiter zu verstecken – vor der Stadt und vor sich selbst. Und wenn sie das Gewicht davon niemals spüren müssten, könnten sie es wieder tun. Ich würde Theos Seele nicht retten, indem ich sein Verbrechen vergrub. Ich würde ihn um das Einzige bringen, was es heilen konnte, nämlich dazu zu stehen.</w:t>
      </w:r>
    </w:p>
    <w:p/>
    <w:p>
      <w:r>
        <w:t>„Du bist so still geworden“, sagte Nick von seinem Sessel aus.</w:t>
      </w:r>
    </w:p>
    <w:p/>
    <w:p>
      <w:r>
        <w:t>„Ich wäge ab“, sagte ich. „Ich glaube, ich habe mich entschieden. Nur gefällt es mir nicht.“</w:t>
      </w:r>
    </w:p>
    <w:p/>
    <w:p>
      <w:r>
        <w:t>Er wartete. Er konnte gut warten, Nick.</w:t>
      </w:r>
    </w:p>
    <w:p/>
    <w:p>
      <w:r>
        <w:t>„Ich kann es nicht vergraben“, sagte ich. „Ich will es. Gott weiß, ich will heute Abend rübergehen, das alles weiflüstern und alle ihr Leben behalten lassen. Aber wenn ich das tue, hört Fiona nie auf, Angst zu haben, nicht wirklich. Theo muss nie zu einem Mann werden, dem man vergeben kann. Und der Schmutz bleibt unten in der Wand, wo ich ihn nicht sehen kann, und wächst.“ Ich drückte die Handballen gegen meine Augen. „Das Gütige und das Einfache sind nicht dasselbe. Es muss ans Licht kommen. Alles davon. Richtig. Mit Noriko Tanaka. Mit dem Gesetz darin, sanft getan, mit Barmherzigkeit getan, aber getan. Das ist der einzige Weg, wie Fiona jemals frei davon wird, und der einzige Weg, wie Theo jemals etwas anderes sein kann als ein Mann mit einem Verbrechen unter seinen Dielen.“</w:t>
      </w:r>
    </w:p>
    <w:p/>
    <w:p>
      <w:r>
        <w:t>„Das ist der schwerere Weg“, sagte Nick leise. „Für dich am meisten. Die Stadt wird trauern, Jess, und einige von ihnen werden sich wünschen, du hättest es ruhen lassen, und du bist diejenige, die den Kummer über sie gebracht haben wird. Sie werden wissen, dass du es warst.“</w:t>
      </w:r>
    </w:p>
    <w:p/>
    <w:p>
      <w:r>
        <w:t>Da war sie, die letzte Angst, die kleinste von allen und die ganz und gar meine eigene. Ich war immer noch halb eine Fremde in dieser Stadt. Alle anderen kannten sich, seit sie Kinder waren und auf denselben Gehältern laufen lernten, und ich hatte mir meinen Platz Zentimeter für Zentimeter erarbeitet, ein Auflauf hier, eine Hundesuche da, ein herbeigerückter Stuhl beim Strickkreis. Theo Hussein ans Licht zu zerren, könnte mich einen Teil dieses mühsam erkämpften Bodens kosten. Die Menschen lieben nicht immer die Person, die die harte Wahrheit ausspricht. Ich konnte genau das Richtige tun und für immer die Außenseiterin sein, die einen guten Mann kaputtgemacht und der Stadt Kummer bereitet hatte.</w:t>
      </w:r>
    </w:p>
    <w:p/>
    <w:p>
      <w:r>
        <w:t>Ich saß mit dieser Angst da und ließ sie real sein. Dann ließ ich sie los, denn Martha hatte sie im Kreis bereits beantwortet, mit ihrer Hand auf meinem Knie. Was immer du mit dir herumträgst, du musst es nicht ganz allein tragen. Genau das ist der Sinn eines Kreises. Ich konnte einen Ort genug lieben, um das schwere, richtige Ding für ihn zu tun, und darauf vertrauen, dass er auf der anderen Seite immer noch meiner sein würde.</w:t>
      </w:r>
    </w:p>
    <w:p/>
    <w:p>
      <w:r>
        <w:t>Ich würde mir Frost Falls nicht dadurch verdienen, dass ich es vor sich selbst beschützte. Mark Redferns Trauer hatte begonnen zu heilen, als man sich ihr laut stellte, während die ganze Stadt erschien, und das hier musste genauso gemacht werden.</w:t>
      </w:r>
    </w:p>
    <w:p/>
    <w:p>
      <w:r>
        <w:t>„Ich bin mir sicher“, sagte ich. „Licht, nicht Dunkelheit. Aber sanft, Nick. Mit so viel Barmherzigkeit, wie die Wahrheit fassen kann. Das Verbrechen kommt ans Tageslicht, wo jeder es sehen kann, aber niemand wird vernichtet, der es nicht muss. Es gibt eine Art, Gerechtigkeit zu üben, die trotzdem warm ist. Die muss es geben. Ich gedenke, sie zu finden.“</w:t>
      </w:r>
    </w:p>
    <w:p/>
    <w:p>
      <w:r>
        <w:t>Nick streckte die Hand aus und nahm meine. Seine Augen waren stolz und schmerzvoll zugleich. „Dann finden wir sie gemeinsam“, sagte er. „Und Jess. Was immer es dich bei der Stadt kostet, am Ende: Du wirst nicht die Außenseiterin sein, die einen guten Mann gebrochen hat. Du wirst diejenige sein, die diesen Ort genug geliebt hat, um ihn zu heilen. Einige von ihnen werden das eine Weile nicht sehen. Aber ich sehe es. Und die, auf die es ankommt, werden dahinterkommen.“</w:t>
      </w:r>
    </w:p>
    <w:p/>
    <w:p>
      <w:r>
        <w:t>Ich hielt seine Hand lange am Kamin. Draußen brannten die Festbeleuchtungen goldfarben über der schlafenden Stadt, der eigensinnigen, verzeihenden Stadt, die ich lieben gelernt hatte, und ich war im Begriff, ihr absichtlich wehzutun, damit sie heilen konnte. Ich hatte die Entscheidung getroffen, die immer nur meine eigene gewesen war.</w:t>
      </w:r>
    </w:p>
    <w:p>
      <w:r>
        <w:t>Kapitel 25</w:t>
      </w:r>
    </w:p>
    <w:p>
      <w:r>
        <w:t>Das Erste, was ich tat, war, zu Noriko Tanaka zu gehen. Ich ging zu ihr, anstatt eine Falle zu stellen, denn hier handelte es sich um ängstliche Menschen, nicht um Tiere, und ich wollte, dass das Ganze auf eine Weise erledigt wurde, mit der wir alle danach leben konnten.</w:t>
      </w:r>
    </w:p>
    <w:p>
      <w:r>
        <w:t>Chief Tanaka hörte sich die Sache in ihrem kleinen Büro auf der Wache an; ihr abgenutztes Notizbuch lag aufgeschlagen auf dem Schreibtisch vor ihr und ihr Füller ruhte still darauf. Sie schrieb nicht mit, während sie abwägte, ob sie einem glauben sollte. Ich breitete alles vor ihr aus, so wie ich es mir am Küchentisch zurechtgelegt hatte. Die beiden Zettel. Theos Katalogkarte mit den fünf übereinstimmenden Wörtern. Das Briefpapier der Gesellschaft, Maserung für Maserung unter der Lampe verglichen. Der Grundbucheintrag des Gasthofs, der in Veras Ablagekorb außerhalb seiner Schublade lag. Constance, die Brosche, das Pfandhaus in Ridgeline, die ganze hundertjährige Wurzel der Sache und Neils Mappe darunter, jener Teil, der aus der Wurzel eine menschliche machte.</w:t>
      </w:r>
    </w:p>
    <w:p>
      <w:r>
        <w:t>Sie unterbrach mich kein einziges Mal. Als ich fertig war, schwieg sie einen Moment lang und drehte ihren Füller langsam eine halbe Drehung auf der aufgeschlagenen Seite.</w:t>
      </w:r>
    </w:p>
    <w:p>
      <w:r>
        <w:t>„Du verstehst, dass ich das als das behandeln muss, was es ist“, sagte sie schließlich. „Erpressung ist ein Verbrechen, Jessica. Zwei Zettel, eine Geldforderung, die Drohung, eine Frau zu ruinieren. Das ist kein Missverständnis, das ich mit einem strengen Wort wegwinken kann. Wenn du es zu mir gebracht hast, kann ich es nicht ungeschehen machen. Das weißt du. Du wusstest es, als du hier reinkamst.“</w:t>
      </w:r>
    </w:p>
    <w:p>
      <w:r>
        <w:t>„Das tue ich. Das wusste ich.“ Ich hatte es auf dem ganzen Fußweg zur Wache hin und her gewälzt. „Ich bringe es nicht zu dir, damit du es gütig für mich unter den Teppich kehrst. Ich bringe es zu dir, damit es richtig gemacht wird. Fiona hat das Gesetz auf ihrer Seite verdient, keinen leisen Händedruck im Dunkeln, der den Rest ihres Lebens jeden Winter wieder aufreißen könnte. Ich will, dass es real ist, Noriko. Ich will nur, dass es real und warm zugleich ist, wenn es unter dem Himmel irgendeine Möglichkeit gibt, beides zu haben.“</w:t>
      </w:r>
    </w:p>
    <w:p>
      <w:r>
        <w:t>Etwas lockerte sich daraufhin in ihr, hinter der professionellen Regungslosigkeit. Noriko Tanaka hielt die meiste Zeit des Arbeitstages ein warmes Herz in einer verschlossenen Schublade verborgen, und ich hatte ihr gerade gesagt, dass sie es für diesen einen Fall herausnehmen durfte.</w:t>
      </w:r>
    </w:p>
    <w:p>
      <w:r>
        <w:t>„Es gibt einen Weg“, sagte sie. „Es gibt fast immer einen Weg, wenn die beteiligten Personen keine Monster sind, und nach allem, was du mir erzählt hast, sind diese beiden keine Monster. Sie sind ein verzweifelter Mann und eine verängstigte Frau, die etwas Schlimmes getan haben aus Gründen, von denen sie sich zu mehr als der Hälfte eingeredet hatten, sie seien gut.“ Sie legte den Füller weg. „Hier ist, was ich nicht tun werde. Ich werde keine Tür eintreten und Theo Hussein mitten im Fest vor der ganzen Stadt in Handschellen abführen. Das hilft niemandem, es ist nicht notwendig, und ich tue nichts so Grausames, wenn etwas Freundlicheres funktioniert.“ Sie sah mich ruhig über den Schreibtisch hinweg an. „Hier ist, what ich tun werde. Ich gebe ihm die Gelegenheit, dazu zu stehen, mit mir im Raum, sodass es rechtlich geregelt und dokumentiert ist. Wenn er freiwillig dazu steht und es wiedergutmacht, mit Wiedergutmachung und einer echten Rechenschaft, dann gibt es Raum dafür, dass dies in etwas anderem als dem Ruin endet. Wir nennen das restorative Gerechtigkeit. Sie repariert, was möglich ist, anstatt nur zu zerbrechen, was übrig geblieben ist. Aber das funktioniert nur, wenn es wahr ist, Jessica. Wenn er lügt oder versucht, sich durch die Hintertür herauszureden, dann geht es den harten Weg, und das ist seine Entscheidung, nicht meine und nicht deine.“</w:t>
      </w:r>
    </w:p>
    <w:p>
      <w:r>
        <w:t>„Genau das habe ich gehofft, dass du es sagen würdest.“</w:t>
      </w:r>
    </w:p>
    <w:p>
      <w:r>
        <w:t>„Dann machen wir es so.“ Sie klappte das Notizbuch zu. „Keine Falle. Kein markiertes Geld, kein fingierter Umschlag, der im Dunkeln unter den Stufen des Gasthofs deponiert wird. Das ist Fernsehen. Das bringt ganz normale Menschen ohne guten Grund in Gefahr. Wir setzen uns mit ihnen zusammen. Du, ich und Fiona, wenn sie bereit ist, dabei zu sein. Wir legen auf den Tisch, was wir wissen, ganz offen, so wie du es mir gerade dargelegt hast, und wir geben ihnen die Chance, die Menschen zu sein, für die diese Stadt sie immer gehalten hat. Die meisten Menschen ergreifen diese Chance, wenn sie mit der Wahrheit konfrontiert werden, die freundlich und ganz dargelegt wird. Sie sind es leid, das mit sich herumzuschleppen. Viele von ihnen sind unter der Angst halb froh, es niederlegen zu können.“</w:t>
      </w:r>
    </w:p>
    <w:p>
      <w:r>
        <w:t>Es war richtig. Es war so viel besser als die Falle, die ich mir halb ausgemalt hatte, eine Nacht mit Scheingeld, angehaltenem Atem und einer Hand, die aus dem Dunkeln greift. Es würde dabei überhaupt kein Dunkel geben. Wir würden es nachmittags in einem warmen Raum tun, mit Barmherzigkeit in unseren Händen und der Polizeichefin an unserer Seite, und wir würden einem anständig gebliebenen Mann, der vom Weg abgekommen ist, die schlichte Würde zugestehen, sich dem auf seinen eigenen zwei Beinen zu stellen.</w:t>
      </w:r>
    </w:p>
    <w:p>
      <w:r>
        <w:t>Dann ging ich zu Fiona, was der schwerere der beiden Besuche war, weil ich sie bitten musste, mutiger zu sein, als irgendjemand sein müssen sollte.</w:t>
      </w:r>
    </w:p>
    <w:p>
      <w:r>
        <w:t>Ich erzählte ihr alles. Wer und wie, und dass es die beiden zusammen waren. Ich sah zu, wie es bei ihr ankam, der Schmerz darüber, dass es Theo war, dass es Vera war, Menschen, mit denen sie an ihren Tischen gegessen und gelacht hatte. Und dann gab ich ihr Neils Mappe und erzählte ihr das andere, die Sache, die das ganze Bild veränderte.</w:t>
      </w:r>
    </w:p>
    <w:p>
      <w:r>
        <w:t>„Du hast dich die ganze Zeit vor dem falschen Geheimnis gefürchtet“, sagte ich zu ihr. „Du dachtest, das Geheimnis sei gewesen, dass Constance eine Diebin war. Lies das, Fiona. Die Blackburns hatten sie seit Monaten nicht bezahlt. Ihre Mutter lag drei Straßen weiter im Sterben, ohne Geld für einen Arzt. Sie sagten einem Mädchen, es solle dankbar für ein Dach über dem Kopf sein, während ein Vermögen in einer Schachtel lag, die sie jeden einzelnen Tag entstaubte. Sie hat nicht von Leuten gestohlen, die es gut mit ihr gemeint hatten. Sie nahm es von Leuten, die sie zuvor beraubt hatten, und sie hat hundert Jahre ehrlicher Gastfreundschaft darauf aufgebaut.“ Ich schloss ihre Hände um den Ordner. „Das ist kein Geheimnis, das dich ruiniert. Das ist eine Geschichte, in der du aufrecht stehen kannst. Die Erpressung hat nur deshalb jemals funktioniert, weil du dein ganzes Leben lang die Hälfte verheimlicht hast, die dich beschämt, und nie wusstest, dass es eine Hälfte gibt, die das nicht tut.“</w:t>
      </w:r>
    </w:p>
    <w:p>
      <w:r>
        <w:t>Sie las es dort an dem kleinen Tisch, während die Standuhr tickte. Pip hatte sich vor der Uhr postiert, um dem goldenen Pendel hinter seinem Glas beim Schwingen zuzusehen, und sie wandte die Augen nicht davon ab, während Fiona las. Fiona weinte, aber es war ein anderes Weinen als das, das ich in den Tagen zuvor bei ihr gesehen hatte. Es lag eine tiefe Erleichterung darin.</w:t>
      </w:r>
    </w:p>
    <w:p>
      <w:r>
        <w:t>„Ich hatte solche Angst“, sagte sie. „Jahre und Jahre. Vor einer Sache, die, wenn man sie ganz erzählt, nicht einmal… sie war ein Mädchen, das versuchte, ihre Mutter zu retten. Das war alles, was sie war. Ein Mädchen, das versuchte, ihre Mutter zu retten.“</w:t>
      </w:r>
    </w:p>
    <w:p>
      <w:r>
        <w:t>„Ein Mädchen, das versuchte, ihre Mutter zu retten“, stimmte ich zu. „Und du bist die Frau, die ihren Traum danach ein Jahrhundert lang lebendig und warm gehalten hat. Beides ist gleichzeitig wahr, Fiona. Du musst keines von beidem jemals wieder verbergen.“</w:t>
      </w:r>
    </w:p>
    <w:p>
      <w:r>
        <w:t>„Was muss ich tun?“</w:t>
      </w:r>
    </w:p>
    <w:p>
      <w:r>
        <w:t>„Sei im Raum“, sagte ich. „Wenn du es ertragen kannst. Nicht um jemanden anzuklagen. Einfach um da zu sein, damit Theo in das Gesicht der Freundin blicken muss, die er zu verletzen versuchte, und damit du aufhören kannst, diejenige zu sein, die mit der Sache allein im Dunkeln gelassen wird. Du musst kein einziges Wort sagen, wenn du nicht willst. Aber es ist deine Geschichte, Fiona, mehr als die jedes anderen. Du solltest dabei sein, wenn sie endlich ans Licht kommt.“</w:t>
      </w:r>
    </w:p>
    <w:p>
      <w:r>
        <w:t>Sie wischte sich mit der flachen Hand über das Gesicht und straffte die Schultern, wie Constance ihre vor hundert Jahren in einem kalten herrschaftlichen Haus gestrafft haben musste. „Ich werde da sein“, sagte sie. „Ich habe es satt, Angst vor meinem eigenen Dachboden zu haben.“</w:t>
      </w:r>
    </w:p>
    <w:p>
      <w:r>
        <w:t>Also machten wir es aus. Keine Falle. Eine Abrechnung, sanft durchgeführt, im Warmen, mit dem Gesetz und der Barmherzigkeit gemeinsam im Raum. Am letzten Nachmittag des Festes, wenn der Gasthof für eine Stunde vor dem Abend zur Ruhe kommen würde, die Menschenmassen nach Hause gegangen und das Aufräumen noch nicht begonnen hatte.</w:t>
      </w:r>
    </w:p>
    <w:p>
      <w:r>
        <w:t>An diesem Nachmittag würden wir uns mit ihnen zusammensetzen.</w:t>
      </w:r>
    </w:p>
    <w:p>
      <w:r>
        <w:t>Kapitel 26</w:t>
      </w:r>
    </w:p>
    <w:p/>
    <w:p>
      <w:r>
        <w:t>Wir taten es am letzten Nachmittag des Festes, in Fionas kleinem Wohnzimmer, während die Geräusche des ausklingenden Jahrmarkts durch das Fenster drangen: ein Kind, das sich darüber beschwerte, nach Hause gehen zu müssen, das Scharren von Biertischen, die auf dem Dorfanger zusammengeklappt wurden. Noriko hatte Theo gebeten zu kommen, um über etwas zu sprechen, das sie eine Angelegenheit der Gesellschaft genannt hatte, und Vera gebeten, wegen einer Sache zu erscheinen, die sie als Botengang für das Bürgermeisterbüro bezeichnet hatte. Die beiden trafen also wenige Minuten nacheinander ein, getrennt voneinander, ohne zu wissen, dass auch der andere kam.</w:t>
      </w:r>
    </w:p>
    <w:p/>
    <w:p>
      <w:r>
        <w:t>Ich beobachtete das Geschehen von meinem Sessel in der Ecke aus. Pip hatte sich darunter verkrochen und hielt ausnahmsweise ihre Meinung für sich. Vera trat als Erste ein und war zwei Schritte in den Raum gegangen, bevor sie sah, dass Theo bereits dort saß. Ihr Blick traf mich, Fiona, die blass und aufrecht am Fenster stand, und die Polizeichefin am anderen Ende des Raumes, die ihr abgenutztes Notizbuch auf dem Knie geöffnet hatte. Sie verstand. Die Farbe wich ihr aus dem Gesicht, auf einen Schlag, wie Wasser aus einem gekippten Glas.</w:t>
      </w:r>
    </w:p>
    <w:p/>
    <w:p>
      <w:r>
        <w:t>Theo begriff einen Herzschlag nach ihr. Er blickte in die Runde zu uns allen, die wir da saßen, geordnet, ruhig und wartend, und las die Zusammenkunft, wie er jeden Satz von Objekten lesen würde, die zusammen auf einem Tisch ausgebreitet waren. Seine Schultern sackten nach unten.</w:t>
      </w:r>
    </w:p>
    <w:p/>
    <w:p>
      <w:r>
        <w:t>„Setzt euch bitte, ihr beiden“, sagte Noriko, sanft und gleichmäßig. „Niemand wird verhaftet. Niemand bekommt Handschellen an. Wir reden nur miteinander, das ist alles. Mrs. Claus wird darlegen, was sie weiß, und danach werdet ihr beide jeweils eine Wahl zu treffen haben. Setzt euch.“</w:t>
      </w:r>
    </w:p>
    <w:p/>
    <w:p>
      <w:r>
        <w:t>Sie setzten sich.</w:t>
      </w:r>
    </w:p>
    <w:p/>
    <w:p>
      <w:r>
        <w:t>Es war nicht leicht, was ich als Nächstes tat. Theo war immer nur freundlich zu mir gewesen, und ihm das alles ins Gesicht zu sagen, jede einzelne Sache mitanzusehen, die einschlug, gehörte zu den schwereren Dingen, die ich je getan hatte. Aber ich hatte mich für das Licht entschieden, und das Licht bedeutete, es offen auszusprechen, also sprach ich es offen aus. Ich hielt meine Stimme so sanft, wie ich nur konnte.</w:t>
      </w:r>
    </w:p>
    <w:p/>
    <w:p>
      <w:r>
        <w:t xml:space="preserve">„Theo“, sagte ich. „Die Erpresserbriefe an Fiona wurden auf dem Briefpapier der Gesellschaft geschrieben. Dem schweren, cremefarbenen Papier mit den gerippten Linien. Ich habe es Faser für Faser mit einem Bogen aus deinem Vorrat verglichen.“ Er zuckte zusammen, aber ich sprach stetig weiter. „Und darin wird die Brosche als </w:t>
      </w:r>
      <w:r>
        <w:rPr>
          <w:i/>
        </w:rPr>
        <w:t>the sapphire at its heart</w:t>
      </w:r>
      <w:r>
        <w:t xml:space="preserve"> bezeichnet. Das sind deine Worte, Theo. Sie stehen auf deiner Katalogkarte, mit deiner eigenen Handschrift, der Karte für die Blackburn-Briefe, von denen du der ganzen Stadt bei der Eröffnung erzählt hast, sie seien verschollen. Die Briefe sind nicht verschollen. Du hast sie an dich genommen, weil sie das Geheimnis enthielten, und hast sie dann als verloren bezeichnet, damit niemand auf die Idee käme zu fragen, was darin stand.“ Ich machte eine Pause und ließ den nächsten Teil leise folgen. „Du hast einen Weg gefunden, die Gesellschaft mit diesen Briefen zu retten. Und du hast ihn gewählt. Nicht wahr?“</w:t>
      </w:r>
    </w:p>
    <w:p/>
    <w:p>
      <w:r>
        <w:t>Eine ganze Weile sagte er nichts. Seine Hände rieben sich in seinem Schoß aneinander. Und dann geschah das, was Noriko mir gesagt hatte, dass die meisten Menschen es tun, wenn die Wahrheit freundlich und ganz ausgebreitet wird. Er hörte auf, dagegen anzukämpfen. Sein Gesicht fiel langsam in sich zusammen, wie altes Papier. Die Tränen kamen, und dann die Wahrheit, alles auf einmal.</w:t>
      </w:r>
    </w:p>
    <w:p/>
    <w:p>
      <w:r>
        <w:t>„Ich redete mir ein, es sei eigentlich kein Diebstahl“, sagte er. „Nicht an Fiona. Ich redete mir ein, das Gasthaus sei sowieso mit gestohlenem Geld gekauft worden, also sei es kein Raub, sich ein wenig davon zurückzuholen, sondern, ich weiß nicht, Geschichte, die sich selbst korrigiert, eine Schuld, die endlich fällig wird. Ich bin so gut darin, der Vergangenheit die Bedeutung zu geben, die ich gerade brauche. Das ist meine ganze Ausbildung, die Vergangenheit verständlich zu machen.“ Er drückte seine Fäuste wie ein Kind gegen die Augen. „Das Dach bricht ein. Die Heizung geht kaputt. Hundert Jahre Erinnerung dieser Stadt, jeder Brief und jedes Foto und jede Urkunde, alles verkommt, und jede ehrliche Tür, an die ich klopfte, wurde mir vor der Nase zugeschlagen, der Bürgermeister, die Fördermittel, die Stiftungen, jede einzelne. Und dann fand ich diese Briefe, und da war es, eine halbe Million Dollar, einfach so in der Vergangenheit liegend, und ich dachte, ich kann es retten. Ich kann das alles retten, jeden Schnipsel, und niemand kommt wirklich zu Schaden, weil das Geld von vornherein schmutzig war.“ Er blickte auf, elend. „Und dann sah ich, was es mit ihr machte. Mit Fiona. Ich sah zu, wie sie grau wurde. Und ich sagte mir, ich würde aufhören, und ich hörte nicht auf, weil ich da schon so tief drinsteckte, und als ich es einmal getan hatte, sagte ich mir, auf einen weiteren käme es auch nicht mehr an.“ Er wandte sich Fiona zu, und seine Stimme brach. „Es tut mir so leid. Es tut mir so leid, Fiona. Ich habe mich irgendwo darin verloren. Ich liebe die Geschichte dieser Stadt so sehr, dass ich vergaß, dass die Stadt aus lebendigen Menschen besteht.“</w:t>
      </w:r>
    </w:p>
    <w:p/>
    <w:p>
      <w:r>
        <w:t>Fiona weinte ebenfalls. Sie sagte nichts. Aber sie nickte einmal, was sehr viel mehr war, als ich an ihrer Stelle zustande gebracht hätte.</w:t>
      </w:r>
    </w:p>
    <w:p/>
    <w:p>
      <w:r>
        <w:t>Ich wandte mich daraufhin an Vera, und ich tat es behutsam, denn sie saß da und zitterte, die Arme fest um ihren Körper geschlungen. Sie war ohnehin schon fast von allein bei der Wahrheit angelangt.</w:t>
      </w:r>
    </w:p>
    <w:p/>
    <w:p>
      <w:r>
        <w:t>„Vera“, sagte ich. „Theo hat den Diebstahl begangen. Aber in den Notizen stand, dass das Gasthaus mit dem Geld der Brosche gekauft worden war, und das stand in keinem Blackburn-Brief. Das ist ein Grundbucheintrag. Eine Urkunde. Und die Urkunde für dieses Gasthaus lag gestern Morgen außerhalb ihrer Schublade in deinem Ablagekorb, griffbereit auf dem Schreibtisch einer Frau, die mir zweimal versichert hatte, sie lese nie in den Akten hinter ihrem Rücken.“ Ich hielt meine Stimme leise. „Er beging den Diebstahl. Du hattest die Urkunde. Und du hattest die Beine, Vera. Er hätte dieses Stadtgebiet nicht unbemerkt durchqueren können, jeder kennt Theo, jeder hält ihn auf. Aber niemand zuckt mit der Wimper, wenn die Sekretärin des Bürgermeisters während des Festes kurz im Gasthaus vorbeischaut. Ich bin dir an jenem Morgen selbst auf der Treppe begegnet, mit deinen Parkausweisen. Er hätte das unmöglich allein tun können. Er brauchte jemanden, der sich ungesehen durch die Stadt bewegen konnte. Das warst du.“</w:t>
      </w:r>
    </w:p>
    <w:p/>
    <w:p>
      <w:r>
        <w:t>Da brach sie zusammen, ganz plötzlich, genau wie Theo, und was aus ihr herausbrach, war Elend, unverfälscht und tief.</w:t>
      </w:r>
    </w:p>
    <w:p/>
    <w:p>
      <w:r>
        <w:t>„Er kam zu mir“, sagte sie. „Vor Wochen. Völlig von Sinnen, erzählte von der Gesellschaft, davon, dass er dieses Ding gefunden hatte und es nicht allein schaffen konnte. Und ich hätte Nein sagen müssen. Ich weiß, dass ich Nein hätte sagen müssen, ich wusste es damals schon.“ Sie wog sich ein wenig hin und her, die Arme fest um sich geschlungen. „Aber ich bin so im Rückstand, Mrs. Claus. Der Bürgermeister bezahlt mich miserabel und treibt mich bis zur Erschöpfung an, und ich habe Schulden, dass Sie es nicht glauben würden, solche, bei denen man nicht schlafen kann, und Theo sagte, das sei Geld, das vor hundert Jahren von einer reichen Familie gestohlen worden war, und dass es die Gesellschaft retten würde und ein Stück davon an mich abfallen und ich endlich aus dem Schneider sein würde. Er klang fast edel dabei. Darin ist er gut, eine Sache wie Geschichte klingen zu lassen statt wie ein Verbrechen. Und ich wollte so unbedingt aus dem Schneider sein, dass ich zuließ, dass es sich so anhörte, weil ich es glauben wollte.“ Sie blickte Fiona an, tief getroffen. „Ich habe nie an dich als Menschen gedacht. Das ist das Schlimmste daran, das ist das, was ich mit mir herumtragen werde. Ich dachte nur an das Geld und das Nichtschlafen. Es tut mir leid. Es tut mir so unglaublich leid, Fiona.“</w:t>
      </w:r>
    </w:p>
    <w:p/>
    <w:p>
      <w:r>
        <w:t>Danach wurde es still im Raum, abgesehen vom Weinen und den fernen Geräuschen des Festes, das draußen abgebaut wurde. Zwei Menschen, die eine grausame Tat begangen hatten aus Gründen, die sie in schöne Worte gekleidet hatten, bis sie nicht mehr sehen konnten, was darunter lag, saßen nun in den Trümmern davon, standen endlich dazu, ganz laut. Keine Falle war zugeschnappt. Niemand hatte aus dem Dunkeln gegriffen. Wir hatten es ganz und klar in einem warmen Raum im Nachmittagslicht ausgebreitet und ihnen die Chance gegeben, ehrlich zu sein. Sie hatten sie genutzt, denn am Ende waren die meisten Menschen, ganz wie Noriko es gesagt hatte, todmüde davon, das alles mit sich herumzuschleppen.</w:t>
      </w:r>
    </w:p>
    <w:p/>
    <w:p>
      <w:r>
        <w:t>Noriko erhob sich mit dem Notizbuch in der Hand von ihrem Stuhl. Ihre Stimme klang fest, als sie sprach, und nicht unfreundlich.</w:t>
      </w:r>
    </w:p>
    <w:p/>
    <w:p>
      <w:r>
        <w:t>„Gut“, sagte sie. „Ihr habt es beide freimütig zugegeben, und das zählt mehr, als ihr beide jetzt noch begreifen könnt. Jetzt sprechen wir darüber, was als Nächstes kommt. Denn zu einer Sache zu stehen ist der Anfang davon, sie wieder in Ordnung zu bringen. Es ist nicht das Ende. Das Ende ist eine ganze Ecke länger, und es fängt morgen an.“</w:t>
      </w:r>
    </w:p>
    <w:p>
      <w:r>
        <w:t>Kapitel 27</w:t>
      </w:r>
    </w:p>
    <w:p/>
    <w:p>
      <w:r>
        <w:t>Was als Nächstes folgte, nahm deutlich mehr Zeit in Anspruch als einen einzigen Nachmittag. Die Stunden waren hart, und eine ganze Reihe davon gehörte Theo und Vera, nicht mir.</w:t>
      </w:r>
    </w:p>
    <w:p/>
    <w:p>
      <w:r>
        <w:t>Noriko ging die Sache gleichzeitig nach Vorschrift und mit dem Herzen an. Es gab kein leises Vertuschen, kein „Lasst-uns-alle-vergessen-dass-das-je-passiert-ist“, kein Vortäuschen, ein Verbrechen sei kein Verbrechen gewesen. Theo und Vera legten jeweils einen vollständigen, schriftlichen und unterzeichneten Bericht über alles ab, was sie getan hatten, der Reihe nach, ohne etwas zu beschönigen. Die beiden Briefe wurden zu Beweismitteln, etikettiert und abgeheftet. Es stand nun schwarz auf weiß und offiziell fest, dass zwei Bürger von Frost Falls versucht hatten, einen Dritten um eine halbe Million Dollar zu erpressen.</w:t>
      </w:r>
    </w:p>
    <w:p/>
    <w:p>
      <w:r>
        <w:t>Beide hatten es sofort freiwillig eingestanden, sobald man sie darauf angesprochen hatte, keiner von beiden hatte eine Vorgeschichte von Verfehlungen, und die Frau, an der sie sich versündigt hatten, bat um Wiedergutmachung statt um Ruin. Also baute Noriko ihnen einen Weg, der weder eine Gefängniszelle noch ein Freispruch war.</w:t>
      </w:r>
    </w:p>
    <w:p/>
    <w:p>
      <w:r>
        <w:t>„Restorative Justice“, erklärte sie uns allen hinterher mit einfacheren Worten bei Kaffee im Gasthof. „Das funktioniert nur, wenn die Person, die das Unrecht begangen hat, sich dem Schaden stellt und ihn mit eigenen Händen wiedergutmacht. Also werden sie genau das tun. Keine Zelle. Etwas, das auf seine Art härter ist als eine Zelle. Sie werden es wieder gutmachen, vor den Menschen, denen sie wehgetan haben, über einen langen Zeitraum hinweg. Und wenn sie daran scheitern, steht die härtere Tür nach wie vor direkt hinter ihnen.“</w:t>
      </w:r>
    </w:p>
    <w:p/>
    <w:p>
      <w:r>
        <w:t>Pip hatte unter meinem Stuhl auf dem Boden ein Zuckerpäckchen gefunden und drehte es mit größter Ernsthaftigkeit um, für den Fall, dass es sich als Fisch entpuppen sollte.</w:t>
      </w:r>
    </w:p>
    <w:p/>
    <w:p>
      <w:r>
        <w:t>Für Vera bedeutete das, zurückzuzahlen, was sie konnte, in Raten, die sie jeden Monat in den Knochen spüren würde, eine lange Bewährungszeit und der Abschied aus dem Bürgermeisteramt. Sie trat in der Woche darauf zurück. Es war das Richtige, und es kostete sie verdammt viel, denn so schlecht der Bürgermeister sie auch bezahlt hatte, dieser Schreibtisch war seit fünfzehn Jahren ihr Platz in dieser Stadt gewesen. Das belastete mich. Ich hatte es ins Rollen gebracht. Es hatte einen echten Preis, und ich zwang mich, ihn mir unverblümt anzusehen, statt wegzuschauen.</w:t>
      </w:r>
    </w:p>
    <w:p/>
    <w:p>
      <w:r>
        <w:t>Für Theo war es schlimmer, denn die Gesellschaft war sein ganzer Lebensinhalt gewesen, und die Gesellschaft war das Einzige, was er aufgeben musste.</w:t>
      </w:r>
    </w:p>
    <w:p/>
    <w:p>
      <w:r>
        <w:t>Er trat zurück. Nicht für eine Weile, um klammheimlich wieder auf seinen Stuhl zurückzukehren, sobald die Stadt es leid war, wütend zu sein. Er trat als Leiter der Frost Falls Historical Society zurück, und der Vorstand nahm, nachdem er alles wusste, den Rücktritt an und meinte es ernst. Ein Mann konnte nicht mithilfe der Sammlung und des Briefpapiers der Gesellschaft einen Nachbarn erpressen und danach die Schlüssel zu dem Ort behalten.</w:t>
      </w:r>
    </w:p>
    <w:p/>
    <w:p>
      <w:r>
        <w:t>Aber sie verwarfen ihn nicht völlig. Sie taten nicht so, als hätte ein Mann, der die Geschichte dieser Stadt dreißig Jahre lang geliebt hatte, sie nie geliebt. Noriko, der Vorstand und Fiona, die jedes Recht der Welt gehabt hätte, seinen Kopf zu fordern, und es nicht tat, bauten ihm stattdessen eine Tür, durch die er eines Tages vielleicht wieder eintreten konnte – über Jahre hinweg, notfalls auf den Knien, wenn es darauf ankam. Er durfte bei der Gesellschaft ehrenamtlich mitarbeiten. Unter Aufsicht. Bei den demütigsten Arbeiten, die es gab, beim Ausbessern und Sortieren, den geduldigen Aufgaben, für die einem nie jemand dankt. Nichts leitend. Ohne Vertrauen in die Schlüssel. Einfach nur zugelassen, langsam, Zoll für Zoll den Platz zurückzuverdienen, den er weggeworfen hatte. Wenn er sich über eine hinreichend lange Zeit bewährte, würde die Stadt es sehen. Wenn nicht, läge das an ihm.</w:t>
      </w:r>
    </w:p>
    <w:p/>
    <w:p>
      <w:r>
        <w:t>„Es ist mehr, als ich verdiene“, sagte Theo, als sie es ihm mitteilten. Er weinte, und es war das Weinen eines Mannes, der sich auf den Galgen eingestellt hatte und stattdessen einen langen, beschwerlichen Weg gewiesen bekam.</w:t>
      </w:r>
    </w:p>
    <w:p/>
    <w:p>
      <w:r>
        <w:t>„Es ist genau das, was du verdienst“, sagte Fiona zu ihm, und in ihrer Freundlichkeit lag eiserne Härte. „Nämlich eine Chance, ein Mann zu werden, der so etwas niemals im Leben getan hätte. Du kriegst nicht die leichte Variante, Theo, bei der dich alle in den Arm nehmen und bis Weihnachten alles vergessen ist. Du kriegst die echte. Du darfst es dir über Jahre hinweg zurückverdienen und jedes Jahr davon spüren. Ich bin nicht grausam zu dir. Ich glaube, dass du es schaffen kannst. Ich würde mir nicht die Mühe machen, dir einen Weg zu bauen, wenn ich dachte, du könntest ihn nicht gehen.“</w:t>
      </w:r>
    </w:p>
    <w:p/>
    <w:p>
      <w:r>
        <w:t>Was Fiona Theo gab, war härter als eine Begnadigung und weitaus besser. Sie gab ihm den langen Weg zurück und ihren Glauben daran, dass er ihn gehen konnte. Sie zwang ihn, sich dem gesamten Gewicht dessen zu stellen, was er getan hatte, und drückte ihm dann eine Schaufel statt eines Urteils in die Hand.</w:t>
      </w:r>
    </w:p>
    <w:p/>
    <w:p>
      <w:r>
        <w:t>Vera ging ich danach allein besuchen. Ich traf sie an, als sie die letzten Sachen von ihrem Schreibtisch im Rathaus einpackte, und half ihr, einen Karton zu ihrem Auto zu tragen. Pip wartete auf der untersten Stufe und behielt einen Briefbeschwerer aus Messing im Auge, der oben aus dem Karton herausliff. Auf den kalten Stufen sagte ich Vera, was ich ihr sagen wollte.</w:t>
      </w:r>
    </w:p>
    <w:p/>
    <w:p>
      <w:r>
        <w:t>„Du hast etwas Falsches getan“, sagte ich. „Und du büßt dafür, und zwar auf die richtige Art, was auch richtig ist. Aber du hast es genau in dem Moment zugegeben, als man dich fragte, Vera. Du hast nicht gelogen und dich nicht herausgewunden. Das ist nicht nichts. Das ist der Teil von dir, der immer noch gut ist, und der ist größer als der Teil, der das Unrecht begangen hat, und ich möchte, dass du daran festhältst. Der Weg zurück ist auch für dich lang. Aber es gibt einen. Lass dir von niemandem einreden, es gäbe keinen, und vor allem rede es dir nicht selbst ein.“</w:t>
      </w:r>
    </w:p>
    <w:p/>
    <w:p>
      <w:r>
        <w:t>Sie weinte. Sie umarmte mich, diese steife,geknöpfte Frau, die ich noch nie einen Menschen hatte umarmen sehen, und sagte an meiner Schulter Danke. Dann fuhr sie zu ihrer Schwester, und Pip und ich gingen im anbrechenden Dunkel nach Hause. Es lag absolut kein Triumph darin. Ich war schwer und bis ins Innerste müde, als hätte ich eine Wunde bis zum Grund ausgereinigt: Es tat weh, weit mehr, als sie in Ruhe zu lassen, aber nun konnte sie heilen.</w:t>
      </w:r>
    </w:p>
    <w:p/>
    <w:p>
      <w:r>
        <w:t>Fiona war frei. Die Briefe hatten aufgehört. Das Geheimnis war ans Licht gekommen, und im Licht hatte es keinerlei Zähne mehr. Zwei Menschen, die vom Weg abgekommen waren, sahen der Realität nun ins Auge und begannen – gerade erst zu beginnen –, den langen Marsch zurück zu sich selbst anzutreten.</w:t>
      </w:r>
    </w:p>
    <w:p/>
    <w:p>
      <w:r>
        <w:t>Das hätte das Ende sein müssen. Doch da war nach wie vor die Sache mit der Gesellschaft selbst, genau jenem Ort, den Theo sich ruiniert hatte zu retten. Er war nun weg von dort. Das Dach ließ nach wie vor Regen durch, und die Heizung gab weiterhin den Geist auf, und nichts in der ganzen Abrechnung hatte auch nur einen einzigen Dollar zu dem einen oder dem anderen beigesteuert.</w:t>
      </w:r>
    </w:p>
    <w:p/>
    <w:p>
      <w:r>
        <w:t>Die Sache, die er durch Unrecht zu retten versucht hatte, scheiterte nach wie vor. Und nun, da er fort war, musste sie auf die richtige Weise gerettet werden, von der Stadt, für sie selbst. Oder sie würde überhaupt nicht gerettet werden.</w:t>
      </w:r>
    </w:p>
    <w:p>
      <w:r>
        <w:t>Kapitel 28</w:t>
      </w:r>
    </w:p>
    <w:p/>
    <w:p>
      <w:r>
        <w:t>Die Worthingtons kamen noch vor ihrer Abreise zu mir, was mich überraschte, und boten an, alles in Ordnung zu bringen, was mich noch viel mehr überraschte.</w:t>
      </w:r>
    </w:p>
    <w:p>
      <w:r>
        <w:t>Sie hatten es natürlich erfahren. In Frost Falls sprach sich so etwas im Handumdrehen herum. Die distinguierten, freundlichen Worthingtons hatten sich aus dem Gemurmel des Festes und dem gedämpften Treiben des Gasthofs zusammengereimt, dass der Historische Verein in tiefen Schwierigkeiten steckte und dass diese Schwierigkeiten einen anständigen Menschen auf Abwege gebracht hatten. Mr. Worthington traf mich an ihrem letzten Vormittag auf der Veranda des Gasthofs an, seine Frau im kaschmirbeigen Kostüm an seiner Seite und den guten Mantel über den Arm gelegt, und er kam mit der Gelassenheit eines Mannes auf den Punkt, für den Geld nie ein schwieriges Thema gewesen war.</w:t>
      </w:r>
    </w:p>
    <w:p>
      <w:r>
        <w:t>„Mrs. Claus“, sagte er. „Wir haben diese Stadt in den Wochen hier ins Herz geschlossen. Aufrichtig ins Herz geschlossen. Und wir haben gehört, dass der Historische Verein in arigen finanziellen Nöten ist. Ernsthaften Nöten, wie man uns zugetragen hat.“ Er lächelte, warm und zuversichtlich. „Wir sind in der Lage zu helfen. Großzügig. Genug, um die ganze Sache mit einem Schlag zu regeln – das Dach, die Heizung und obendrein eine Stiftung, damit der Ort für eine Generation sicher ist. Ich würde den Scheck heute Vormittag vor unserer Abreise gern noch ausstellen. Uns würde das fast nichts kosten, aber hier würde es eine Menge bedeuten, und ehrlich gesagt, nach all dem Unschönen, finde ich, dass die Stadt zum Ausklang der Saison ein paar gute Nachrichten gebrauchen könnte.“</w:t>
      </w:r>
    </w:p>
    <w:p>
      <w:r>
        <w:t>Seine Hand war in die Brusttasche gewandert, um einen Goldfüller hervorzuholen. Pip verfolgte die Bewegung zu meinen Füßen mit beiden Augen.</w:t>
      </w:r>
    </w:p>
    <w:p>
      <w:r>
        <w:t>Es war ein gütiges Angebot, das von Herzen kam. Und im begrenzten Sinne hätte es auch funktioniert. Ein einziger Scheck, und die Geldsorgen des Vereins wären vom Tisch gewesen – genau jene Sorgen, die Theo fast den Verstand gekostet und zu seiner Tat getrieben hatten. Ein Teil von mir, der erschöpft auf dieser kalten Veranda stand, wollte mit beiden Händen zugreifen und sagen, damit sei die Sache erledigt.</w:t>
      </w:r>
    </w:p>
    <w:p>
      <w:r>
        <w:t>Aber das war wieder der bequeme Weg, und ich hatte die ganze Zeit gelernt, den bequemen Weg vom richtigen zu unterscheiden.</w:t>
      </w:r>
    </w:p>
    <w:p>
      <w:r>
        <w:t>„Das ist ein großzügiges Herz, Mr. Worthington“, sagte ich. „Und ich werde Ihnen jetzt etwas sagen, das vielleicht seltsam klingt, aber ich hoffe, Sie fassen es so auf, wie es gemeint ist, denn es ist kein Nein zu Ihrer Hilfsbereitschaft. Ich denke, Sie sollten Ihren Scheck behalten. Vorerst.“</w:t>
      </w:r>
    </w:p>
    <w:p>
      <w:r>
        <w:t>Seine Augenbrauen gingen nach oben. Die seiner Frau noch ein Stück höher.</w:t>
      </w:r>
    </w:p>
    <w:p>
      <w:r>
        <w:t>„In dieser Stadt ist gerade etwas Unschönes passiert“, sagte ich, „weil ein anständiger Mann zu der Überzeugung gelangte, die Rettung des Vereins heilige alles, eine Rettung sei ein Unrecht wert, und das Ende werde die Mittel schon heiligen. Nun. Wenn der Scheck eines vorbeikommenden Fremden den Verein nächste Woche rettet, so gütig er auch sein mag, dann zieht die ganze Stadt daraus insgeheim den Schluss, dass Theo zumindest in diesem einen Punkt recht hatte. Dass das Überleben des Gebäudes etwas ist, das von außen kommt – durch Geld, durch eine Abkürzung, durch einen Wohltäter –, und eben nichts, was die Stadt selbst wollen, wofür sie arbeiten und was sie sich verdienen muss.“ Ich schüttelte den Kopf. „Ein Verein, den ein großzügiger Gast rettet, ist nur aufgeschoben, Mr. Worthington. In fünf Jahren sitzt er in derselben Klemme und wartet darauf, dass der nächste reiche Besucher Gefallen an den Quilts findet. Dieser Ort ist nur dann wirklich sicher, wenn Frost Falls von sich aus beschließt, dass er es wert ist, gerettet zu werden, und ihn mit den eigenen Händen rettet, aus den eigenen Taschen, mögen sie noch so leer sein. Das dauert länger. Es ist ungleich schwerer. Aber das ist die Variante, die Bestand hat, und sie heilt das, was hier gerade passiert ist, anstatt nur ein fröhliches Plakat drüberzukleben.“</w:t>
      </w:r>
    </w:p>
    <w:p>
      <w:r>
        <w:t>Mr. Worthington musterte mich einen langen Augenblick, und man musste ihm zugutehalten, dass sich sein Gesichtsausdruck von Verwirrung in eine Art Respekt wandelte. „Sie schlagen eine Stange Geld aus, Mrs. Claus.“</w:t>
      </w:r>
    </w:p>
    <w:p>
      <w:r>
        <w:t>„Ich schlage eine Rettung aus“, sagte ich. „Nicht Ihre Hilfsbereitschaft, niemals die. Und stattdessen würde ich Sie um Folgendes bitten, wenn Sie es wirklich ernst meinen. Lassen Sie es die Stadt zuerst selbst versuchen. Lassen Sie sie ihre Kuchenbasare abhalten und diese peinlichen kleinen Tombolen veranstalten und selbst herausfinden, was sie bereit ist, für ihre eigene Erinnerung zu tun. Und dann, wenn es nicht reicht, wenn Frost Falls alles Mögliche tut und es am Ende doch nicht ganz schafft, kommen Sie zurück. Seien Sie der letzte Stein in der Brücke, nicht die ganze Brücke. Lassen Sie die Stadt das Meiste davon selbst bauen. Auf diese Weise gehört die Brücke ihnen.“</w:t>
      </w:r>
    </w:p>
    <w:p>
      <w:r>
        <w:t>Da lächelte Mrs. Worthington, das erste wirklich warme Lächeln, das ich in all den Wochen von ihr gesehen hatte, und sie legte ihre behandschuhte Hand auf den Arm ihres Mannes. „Das gefällt mir“, sagte sie. „Das gefällt mir um einiges besser, Gerald. Wir haben uns im Laufe der Jahre in genug Dinge hineingekauft. Es wäre in unserem Alter mal eine Abwechslung, dazu eingeladen zu werden.“</w:t>
      </w:r>
    </w:p>
    <w:p>
      <w:r>
        <w:t>So beließen sie es dabei. Kein Scheck. Stattdessen ein Versprechen, für den Notfall aufgespart. Und der Verein blieb genau da, wo er gewesen war – am Abgrund, mit undichtem Dach und versagender Heizung, nur dass jetzt nicht einmal mehr Theo da war, der für ihn kämpfte, was die Lage eher noch prekärer machte, statt sie zu verbessern.</w:t>
      </w:r>
    </w:p>
    <w:p>
      <w:r>
        <w:t>Es fühlte sich nicht wie ein Sieg an, als ich nach Hause ging. Ich hatte einem gütigen Mann gerade ausgeredet, das eine konkrete Problem an der Wurzel der ganzen traurigen Angelegenheit zu lösen, und auf ein paar kalten Straßenblöcken dieses Heimwegs fragte ich mich, ob ich klug oder nur stur gewesen war, ob ich eine echte gute Tat einfach hatte sausen lassen um eines Prinzips willen, das keinen einzigen Tropfen Regen aus dem Hinterzimmer fernhalten würde.</w:t>
      </w:r>
    </w:p>
    <w:p>
      <w:r>
        <w:t>Aber ich kam immer wieder zum selben Punkt zurück. Die Stadt musste das allein schaffen. Das würde die Arbeit des ganzen Winters sein, vielleicht noch länger: Kuchenbasare, Tombolas und die langsame, starrsinnige Großzügigkeit eines kleinen Ortes, der Dollar für Dollar beschloss, dass seine Vergangenheit es wert war, bewahrt zu werden. Es mochte auf der Kippe stehen. Es mochte womöglich überhaupt nicht gelingen.</w:t>
      </w:r>
    </w:p>
    <w:p>
      <w:r>
        <w:t>Die Abrechnung war gemacht. Die Menschen darin hatten begonnen zu heilen. Aber der Verein hing nach wie vor in der Schwebe, und wir würden erst noch erfahren, woraus Frost Falls wirklich gemacht war, wenn es darauf ankam.</w:t>
      </w:r>
    </w:p>
    <w:p>
      <w:r>
        <w:t>Als ich unsere Gasse erreichte, stellte ich fest, dass ich darauf vertraute, dass die Stadt es packen würde. Ich hatte erlebt, wie sie sich auf die Suche nach einem verlorenen Hund gemacht hatte. Ich hatte aus erster Hand von Mark erfahren, wie die Leute den Redferns wochenlang, durch das Schlimmste hindurch, unablässig Aufläufe vorbeigebracht hatten. Menschen, die zu so etwas imstande waren, konnten auch ein Gebäude retten.</w:t>
      </w:r>
    </w:p>
    <w:p>
      <w:r>
        <w:t>Das neue Jahr würde es zeigen.</w:t>
      </w:r>
    </w:p>
    <w:p>
      <w:r>
        <w:t>Kapitel 29</w:t>
      </w:r>
    </w:p>
    <w:p/>
    <w:p>
      <w:r>
        <w:t>Ich dachte, Fiona würde das Geheimnis nun, da es sie fast zerstört hatte, tiefer als je zuvor begraben wollen. Ich hätte es besser wissen müssen. Stattdessen tat sie das Mutigste, das ich bei der ganzen Sache jemals gesehen hatte, mutiger noch, als Theo im kleinen Wohnzimmer die Stirn zu bieten. Sie beschloss, davon zu erzählen.</w:t>
      </w:r>
    </w:p>
    <w:p>
      <w:r>
        <w:t>Ein paar Tage darauf kam sie zu mir in die Hütte, Nials Ordner unter dem Arm und mit einem Gesichtsausdruck, den ich so noch nie bei ihr gesehen hatte – entschlossen und ein wenig wild.</w:t>
      </w:r>
    </w:p>
    <w:p>
      <w:r>
        <w:t>„Ich habe über das nachgedacht, was du gesagt hast“, erklärte sie mir, noch bevor sie überhaupt ihren Mantel ausgezogen hatte. „Dass ich mich vor dem falschen Geheimnis gefürchtet habe. Dass es das Verstecken war, das ihm die Zähne verliehen hat.“ Sie stellte den Ordner flach auf meinen Küchentisch, mit fester Entschlossenheit. „Ich bin fertig damit, es zu verbergen, Jessica. All die Jahre war ich die Hüterin einer schändlichen Sache, und nun stellt sich heraus, dass die Sache überhaupt nicht schändlich ist, nicht, wenn man sie vollständig erzählt. Sie ist einfach traurig, zutiefst menschlich und hundert Jahre alt. Also werde ich sie erzählen. Richtig. Laut. Bevor sie jemals wieder jemand gegen mich verwenden kann. Man kann eine Frau nicht mit einem Geheimnis erpressen, das sie dem ganzen Ort ohnehin schon selbst erzählt hat.“</w:t>
      </w:r>
    </w:p>
    <w:p>
      <w:r>
        <w:t>Pip kam vom Ofen herüber, um den Ordner zu inspizieren, fand darin nichts, was nach Fisch roch, und kehrte in ihr Körbchen zurück.</w:t>
      </w:r>
    </w:p>
    <w:p>
      <w:r>
        <w:t>Und Fiona tat es. Sie ließ Claire die wahre und vollständige Version für den Gazette schreiben, zusammen mit Nials Dokumenten als Beleg. Nicht die Klatschversion mit ihrem sauberen kleinen Bösewicht und ihrem sauberen kleinen Verbrechen, sondern die echte. Constance Okafor, ein neunzehnjähriges Stubenmädchen im Winter von 1924, monatelang unbezahlt, während ihre Mutter drei Straßen weiter ohne Geld für einen Arzt im Sterben lag, der man eingetrichtert hatte, dankbar für ein Dach über dem Kopf zu sein, während sie Tag für Tag eine Brosche abstaubte, die mehr wert war, als sie in drei Leben verdienen würde. Ein verzweifeltes Mädchen, das sich das Einzige nahm, was sie erreichen konnte, von einer Familie, die sie zuerst bestohlen hatte, und daraus hundert Jahre ehrliche Gastfreundschaft für die Reisenden machte, die in der Kälte durch Frost Falls zogen.</w:t>
      </w:r>
    </w:p>
    <w:p>
      <w:r>
        <w:t>Claire schrieb es einfühlsam, weil Claire einfühlsam war und weil die Wahrheit sich als gut erwies, sobald man die ganze Geschichte erzählte statt nur die schlimmste Hälfte. Der Artikel erschien an einem Donnerstag, auf der gesamten Vorderseite des Innenteils. Natürlich redeten die Leute. Sie hätten selbst über das Wetter geredet, wenn es sonst nichts gegeben hätte. Aber sie redeten nicht so, wie Fiona ihr Leben lang befürchtet hatte. Niemand wandte sich ab. Niemand musterte sie im Bäckereiladen von der Seite. Meistens fügten sie es nahtlos ein in all das, was sie von ihren eigenen Leuten wussten, die gekämpft, Fehler gemacht und ausgeharrt hatten. Die Hälfte von ihnen hatte eine Urgroßmutter, die in einem harten Winter einst etwas Leises und Verzweifeltes getan hatte.</w:t>
      </w:r>
    </w:p>
    <w:p>
      <w:r>
        <w:t>Martha sagte das Wahre dazu, beim Strickkreis, während ihre Nadeln unermüdlich klapperten und ihr Blick auf ihrer Arbeit ruhte.</w:t>
      </w:r>
    </w:p>
    <w:p>
      <w:r>
        <w:t>„Constance Okafor hat gestohlen, um zu versuchen, ihre Mutter zu retten“, sagte sie, „und hat ein Haus gebaut, das diesen Ort seither seit hundert Jahren warmgehalten hat. Wenn hier in Frost Falls irgendjemand den ersten Stein nach ihr werfen will wegen einer Brosche, dann kann derjenige kommen und ihn zuerst nach mir werfen, denn ich habe solche Not gekannt, als ich ein Mädchen war, echte Not, und die Großmütter der Hälfte der Leute, die hier im Laden sitzen, ebenfalls. Lasst sie ruhen. Lasst Fiona aufrecht stehen. Das ist eine gute Geschichte. Sie hat eben nur einen schweren Teil in der Mitte.“</w:t>
      </w:r>
    </w:p>
    <w:p>
      <w:r>
        <w:t>Das war das Ende der Macht des Geheimnisses, genau dort, in einem Wollgeschäft, während der Kamillentee zog und die fertigen Fäustlinge sich im Korb stapelten. Eine ganz und gar erzählte Sache, in einem warmen Raum, unter Leuten, die ihre eigenen harten Winter gekannt hatten.</w:t>
      </w:r>
    </w:p>
    <w:p>
      <w:r>
        <w:t>Etwas geschah in denselben Tagen auch mit mir, auf leisere Art, und es verlief genau entgegengesetzt zu dem, was ich befürchtet hatte.</w:t>
      </w:r>
    </w:p>
    <w:p>
      <w:r>
        <w:t>Ich hatte mich darauf eingestellt, zur Außenseiterin zu werden, die einen guten Mann ins Unglück gestürzt hatte. Mehr als zur Hälfte hatte ich erwartet, dass das Städtchen sich von mir abwenden, dass es sich wünschen würde, ich hätte die Finger davon gelassen, dass es sich bei jedem Anblick meiner Person daran erinnern würde, dass ich diejenige war, die Theo Hussein ans Licht gezerrt und den Frieden des Ortes gestört hatte. Und ein wenig davon gab es tatsächlich, hier und da, für eine Weile. Ein paar Leute, die meinen Blick nicht ganz ertragen konnten, die ein wenig verstummten, wenn ich einen Laden betrat. Ich verstand es und ließ es gut sein. Ich bohrte nicht nach.</w:t>
      </w:r>
    </w:p>
    <w:p>
      <w:r>
        <w:t>Aber meistens geschah das Gegenteil. Die Leute fingen an, leise, von der Seite, so wie dieses Städtchen seine tiefsten Dinge tat, zu kommen und sich bei mir zu bedanken. Dot drückte mir auf dem Markt ein Glas ihrer eingemachten Früchte in die Hand und sagte brummig, während sie auf die Äpfel blickte und nicht auf mich: „Du hast dich Fiona gegenüber richtig verhalten. Die meisten hätten weggeschaut.“ Sam Patel zog drüben auf lauter Evergreen Avenue respektvoll den Hut vor mir. Sogar Noriko, die mit Lob sparsam umging, sagte mir bei einer Tasse Kaffee, ich hätte die Sache besser gehandelt als die meisten professionellen Leute, mit denen sie in ihrer Laufbahn zusammengearbeitet hatte, und ich hätte einen warmen Weg durch etwas gefunden, das fast immer nur kalte Wege kenne.</w:t>
      </w:r>
    </w:p>
    <w:p>
      <w:r>
        <w:t>Und Martha. Martha ergriff an einem grauen Nachmittag im Strickkreis meine Hand, hielt sie fest und sagte: „Weißt du noch, vor einiger Zeit, als ich dir gesagt habe, du müsstest Dinge nicht allein mit dir herumtragen? Dass ein Kreis zum Anlehnen da ist?“ Ich antwortete, dass ich mich gut daran erinnerte. „Nun“, sagte sie, „du bist hingegangen und hast bewiesen, dass du eine von uns bist, indem du das so getragen hast. Du hast dich nicht nur an den Kreis angelehnt, wenn du es brauchst. Du warst der Kreis, für Fiona, als sie niemanden sonst hatte. Eine Fremde tut das nicht, Jessica. Das tut nur jemand von uns.“ Und sie klopfte mir einmal sanft auf die Hand und ging sofort wieder an ihren Fäustling, als hätte sie mich in diesem Augenblick auf meinem Stuhl nicht gerade völlig aus der Fassung gebracht.</w:t>
      </w:r>
    </w:p>
    <w:p>
      <w:r>
        <w:t>Ich war als halbe Fremde von der Spitze der Welt heruntergekommen und hatte jeden kalten Morgen nach einem Mantel gegriffen, der noch nicht richtig eingenäht war. Und irgendwo in der schlimmsten Geschichte, die ich in Frost Falls je erlebt hatte, während des Vollbringens einer schweren Tat auf die richtige Weise, hatte sich der Mantel eingetragen. Niemand hatte sich hingesetzt und das beschlossen. Ich hatte diesen Ort genug geliebt, um das Richtige und Schwere für ihn zu tun. Die Menschen hier hatten mir dabei zugesehen und in ihrer langsamen, verschmitzten Art beschlossen, dass ich zu ihnen gehörte.</w:t>
      </w:r>
    </w:p>
    <w:p>
      <w:r>
        <w:t>Ich ging an diesem Nachmittag durch ein Städtchen nach Hause, das sich ganz und unzweifelhaft als das meine anfühlte. Das Fest war abgebaut und vorbei, aber die Lichter entlang der Evergreen Avenue, von denen inzwischen fast alle golden leuchteten, brannten noch immer stetig gegen die frühe Dunkelheit. Pip watschelte vor mir her von einem Lichtkreis zum nächsten, und blieb in jedem einzelnen stehen, als könnte er am Boden etwas Glänzendes verbergen.</w:t>
      </w:r>
    </w:p>
    <w:p>
      <w:r>
        <w:t>Kapitel 30</w:t>
      </w:r>
    </w:p>
    <w:p/>
    <w:p>
      <w:r>
        <w:t>Die Gesellschaft brauchte nach Theo dringend etwas Ordnung, weshalb sich der Kreis und gut die Hälfte der Evergreen Avenue in den nächsten Tagen daran machten, das Archiv wieder in Stand zu setzen.</w:t>
      </w:r>
    </w:p>
    <w:p>
      <w:r>
        <w:t xml:space="preserve">Theo hatte die Briefe der Blackburns zurückgegeben, jeden einzelnen, als Teil seiner Wiedergutmachung, und an einem kalten Nachmittag sortierte ich sie zusammen mit Olivia und Dot neu, während wir zu dritt am langen Arbeitstisch saßen und die gute Lampe herangezogen hatten, als ich auf einen stieß, den ich vorher noch nie gesehen hatte. Es ging darin nicht um die Brosche. Er beschrieb einen Wintertag im Jahr 1924, an dem sich die Familien der Stadt auf dem Anger versammelt, eine Kiste mit den Schätzen der Stadt versiegelt und sie unter der großen Ulme vergraben hatten, </w:t>
      </w:r>
      <w:r>
        <w:rPr>
          <w:i/>
        </w:rPr>
        <w:t>damit die Kommenden uns kennen und wissen, dass wir an sie gedacht haben.</w:t>
      </w:r>
    </w:p>
    <w:p>
      <w:r>
        <w:t>Eine Karte lag darin, dazwischengefaltet. Eine kleine, mit Tinte gezeichnete Karte, auf der die Ulme mit einem sorgfältigen Kreuz markiert war, und ein oder zwei gemessene Schritte waren vom Stamm aus Richtung Osten verzeichnet.</w:t>
      </w:r>
    </w:p>
    <w:p>
      <w:r>
        <w:t>Wir saßen zu dritt da und betrachteten sie im Schein der Lampe. Es lag eine Gerechtigkeit darin, die mir gefiel: Ebenjene Briefe, die den ganzen Ärger ins Rollen gebracht hatten, hatten die Zeitkapsel zutage gefördert.</w:t>
      </w:r>
    </w:p>
    <w:p>
      <w:r>
        <w:t>„Die Zeitkapsel“, sagte Olivia leise. „Theo hat sich deswegen schon die Haare gerauft. Jede Aufzeichnung, die er hatte, besagte nur, dass sie auf dem Anger vergraben worden war, und der Anger ist vier Hektar groß. Sie liegt unter der Ulme. Sie war die ganze Zeit über genau da.“</w:t>
      </w:r>
    </w:p>
    <w:p>
      <w:r>
        <w:t>Innerhalb einer Stunde stand die halbe Frost Falls auf dem Anger rund um die große Ulme mit Schaufeln und Laternen, in einer gebannten, atemlosen Stille, wie ich sie von dieser lauten und freundlichen Stadt noch nie erlebt hatte.</w:t>
      </w:r>
    </w:p>
    <w:p>
      <w:r>
        <w:t>Sam Patel übernahm das Graben, weil Sam die schwere, ehrliche Arbeit verrichtete und sie mochte. Wir standen alle im goldenen Licht der Laternen und der Lichterketten im Kreis um ihn herum, und unser Atem stieg in der Kälte gemeinsam auf. Emma Redfern hielt meine Hand auf der einen Seite, und Pip lehnte sich warm an meinen Stiefel auf der anderen. Schneeball trug seinen Geweihhut. Mark stand hinter seiner Tochter und hatte die Hände auf ihren Schultern. Der ganze Kreis war anwesend, und auch Neil Carter, der länger geblieben war, als er geplant hatte, und hinten stand, wobei sein Notizbuch diesmal in seiner Tasche verstaut war. Als Sams Schaufel auf etwas stieß, das dumpf, massiv und metallisch klang, gab der gesamte Anger gleichzeitig einen Laut von sich, ein leises, erstauntes Oh, das in der kalten Luft hinhängte.</w:t>
      </w:r>
    </w:p>
    <w:p>
      <w:r>
        <w:t>Sie kam aus der kalten Erde empor, eingewickelt in Teer und Zeit, eine Kupferkiste, die vom Jahrhundert grün angelaufen war, fest und schwer verschlossen, genau dorthin, wo eine Hand sie hundert Weihnachten, bevor die meisten von uns geboren waren, abgestellt hatte.</w:t>
      </w:r>
    </w:p>
    <w:p>
      <w:r>
        <w:t>„Nicht öffnen“, sagte Noriko, bevor jemandes Hand danach greifen konnte, und sie sagte es freundlich, aber bestimmt, die Chefin in ihr und die weise Frau zugleich. „Nicht heute Abend, nicht so, im Dunkeln mit Schaufeln und fröstelnden Leuten. Sie liegt nun schon hundert Jahre da unten. Sie kann bis zum neuen Jahr warten und richtig geöffnet werden. Wir machen das anständig. Die ganze Stadt, bei Tag.“ Sie fing meinen Blick über das Laternenlicht hinweg ein und hielt ihn fest. „Mit Theo dabei.“</w:t>
      </w:r>
    </w:p>
    <w:p>
      <w:r>
        <w:t>Daraufhin herrschte kurz Schweigen. Dann ging ein Raunen durch die Menge, und es war ein warmes Raunen.</w:t>
      </w:r>
    </w:p>
    <w:p>
      <w:r>
        <w:t>„Er hat schließlich die halbe Spur zu ihr gefunden“, fuhr Noriko fort, „selbst wenn er sie auf Umwegen gesucht hat. Er hat dreißig Jahre seines Lebens darauf verwendet zu wissen, wo die vergrabenen Dinge dieser Stadt liegen. Er sollte dabeisein, wenn dieses hier ans Licht kommt. Es ist vielleicht das erste gute Ding, in dessen Nähe er wieder sein darf. Und in der Nähe von etwas Gutem zu stehen, für das er keine Lorbeeren erntet, ist vielleicht genau die Medizin, die er braucht.“</w:t>
      </w:r>
    </w:p>
    <w:p>
      <w:r>
        <w:t>Die Leute murmelten leise zustimmend, und so wurde es beschlossen. Wir würden sie nicht öffnen.</w:t>
      </w:r>
    </w:p>
    <w:p>
      <w:r>
        <w:t>Als die Kiste aus der Erde gehoben wurde, zog sich Reif an den untersten Zweigen der Ulme entlang, direkt über Sams Kopf, weiß und fein wie Spitze. Niemand sonst blickte auf. Sie alle starrten auf die Kiste. Nick, neben mir, blickte auf, sah dann mich an und sagte nichts.</w:t>
      </w:r>
    </w:p>
    <w:p>
      <w:r>
        <w:t>Einen Augenblick später kam Bram über den Anger herbeigeeilt und wring seine Mütze aus, und hinter ihm kam natürlich ein Rentier. Diesmal Dancer, die sich schon wieder aus dem Paddock gelassen und den Laternen in die Stadt gefolgt war. Sie stand mitten auf dem Anger, während Reif auf ihrem Geweih glitzerte, und betrachtete die ausgegrabene Kupferkiste mit mildem, unaufgeregtem Interesse, während hundert Stadtbewohner starrten und ein kleines Mädchen laut vor purer Freude aufschrie.</w:t>
      </w:r>
    </w:p>
    <w:p>
      <w:r>
        <w:t>„Das Schloss, Mrs. Claus!“, rief Bram und kam atemlos an. „Schon wieder von der falschen Seite! Ich gebe es auf, ich gebe die ganze Sache auf, die Tiere gehen dorthin, wo die Menschen sind, und jede Seele in der Stadt ist heute Abend hier draußen, was soll ein Vorarbeiter da schon machen, ich frage Sie!“</w:t>
      </w:r>
    </w:p>
    <w:p>
      <w:r>
        <w:t>„Lass sie bleiben“, sagte ich lachend, während Emma sich von ihrem Vater losriss und herbeilief, um ihre Arme um Dancers Hals zu legen. „Sie tut nichts zuleide, Bram. Lass sie einen Blick darauf werfen.“</w:t>
      </w:r>
    </w:p>
    <w:p>
      <w:r>
        <w:t>Ich stand dort auf dem Anger und blickte mich um: auf die Ulme und das goldene Licht, die grünliche Kupferkiste, das Rentier, das lachende Kind und die ganze Stadt, die im Laternenlicht eng beieinanderstand. Pip war unter Dancers Nase gegangen und musterte das Rentier mit einem langen, strengen Blick, so als wolle sie sie daran erinnern, wem dieser Pinguin gehörte. Nicks Hand fand meine. Hinter dem Paddock lag die Feuerstelle, die er für die Magie gebaut hatte, und ich fragte mich, wie viel mehr davon dort kreisen würde, bis wir nach Hause kamen.</w:t>
      </w:r>
    </w:p>
    <w:p>
      <w:r>
        <w:t>Wir trugen die Kiste gemeinsam hinauf zur Gesellschaft, ein Dutzend kalte Hände an einer einzigen grünen Kupferkiste, und stellten sie an den Ehrenplatz im vorderen Raum, noch immer versiegelt, voller all der Dinge, die eine vor hundert Jahren untergegangene Stadt es wert gefunden hatte, für uns aufzuheben. Ein Geheimnis, das im neuen Jahr gelüftet werden sollte. Ein Grund, die Türen der Gesellschaft zumindest so lange offen zu halten.</w:t>
      </w:r>
    </w:p>
    <w:p>
      <w:r>
        <w:t>Danach gingen wir unter den goldenen Lichtern nach Hause. Hinter uns stand die Ulme über einem leeren Loch, auf deren untersten Zweigen noch immer Reif lag. Im neuen Jahr würde die Stadt die Kiste öffnen, und Theo würde da sein, um es zu sehen.</w:t>
      </w:r>
    </w:p>
    <w:p>
      <w:r>
        <w:t>Kapitel 31</w:t>
      </w:r>
    </w:p>
    <w:p/>
    <w:p>
      <w:r>
        <w:t>Die Festtagstische waren längst eingeklappt, das Gras gemäht, die geliehenen Stühle dorthin zurückgebracht worden, wo immer man sie hergehabt hatte. Aber die goldenen Lichter blieben überall im Städtchen hängen. Niemand nahm sie ab, und niemand fragte, warum sie golden geworden waren.</w:t>
      </w:r>
    </w:p>
    <w:p/>
    <w:p>
      <w:r>
        <w:t>Eines Abends in jener Woche begleitete ich Emma und Snowball nach Hause, wobei Pip vor uns herwatschelte und Mark neben mir ging. Emma plapperte den ganzen Weg über, wie sie es mittlerweile tat, über die Kupferkiste und was sich wohl darin befinden könnte. Münzen, glaubte sie. Oder einen Brief. Oder einen Schatz, einen echten Schatz, Gold, hoffte sie, und ob denn das ganze Städtchen zuschauen dürfe, und ob sie ganz nach vorne stehen könne, wenn sie ihn öffneten, schließlich sei sie direkt dagewesen, als er aus der Erde geholt worden war, und das müsse doch schließlich etwas zählen, oder?</w:t>
      </w:r>
    </w:p>
    <w:p/>
    <w:p>
      <w:r>
        <w:t>„Das muss eine Menge zählen“, sagte ich zu ihr. „Ich werde persönlich dafür sorgen. Erste Reihe, du und Pip.“</w:t>
      </w:r>
    </w:p>
    <w:p/>
    <w:p>
      <w:r>
        <w:t>Mark traf meinen Blick über den Kopf seiner Tochter hinweg. In dem Blick lag noch immer ein Schmerz, aber er war glattgeschliffen, wie ein Stein in einem Fluss.</w:t>
      </w:r>
    </w:p>
    <w:p/>
    <w:p>
      <w:r>
        <w:t>„Sie wird bis zum Neujahrstag unerträglich sein“, sagte er. „Sie will, dass es geöffnet wird. Fragt jeden Morgen, ob jetzt Neujahr ist.“</w:t>
      </w:r>
    </w:p>
    <w:p/>
    <w:p>
      <w:r>
        <w:t>„Das ganze Städtchen auch“, sagte ich. „Das ist ja der Sinn der Sache. Es ist ein Grund, durch die dunklen Monate hindurchzuhalten. Etwas Gutes, das am Ende des Winters wartet.“ Ich sah zu, wie Emma Snowballs Leine schwang und dem Hund etwas von Schätzen erzählte. „Sie ist wieder ganz die Alte, Mark. Ist dir das aufgefallen? Als ich sie das erste Mal traf, brachte sie kaum einen Ton heraus.“</w:t>
      </w:r>
    </w:p>
    <w:p/>
    <w:p>
      <w:r>
        <w:t>„Mir ist es aufgefallen.“ Seine Stimme klang am Rande etwas rau, und er sagte nichts mehr.</w:t>
      </w:r>
    </w:p>
    <w:p/>
    <w:p>
      <w:r>
        <w:t>Pip, ein paar Schritte voraus, war stehen geblieben, um auf Snowball zu warten, der an einem Gartentor einen Geruch entdeckt hatte, der seine volle Aufmerksamkeit verdiente. Wir gingen weiter durch die gold beleuchteten Straßen.</w:t>
      </w:r>
    </w:p>
    <w:p/>
    <w:p>
      <w:r>
        <w:t>Am Tor der Redferns drückte Emma mir Snowballs Leine in die Hand. „Warte“, sagte sie. „Geh noch nicht.“ Sie rannte ins Haus und kam mit einem Einmachglas in beiden Händen wieder heraus.</w:t>
      </w:r>
    </w:p>
    <w:p/>
    <w:p>
      <w:r>
        <w:t>Die Stechpalme steckte darin, der Zweig von dem Kürbis, und stand in gut zwei Zentimetern Wasser. Die drei Blätter waren dunkel und glänzend, und die Beeren waren so rot wie an dem Nachmittag, an dem er zum Vorschein gekommen war.</w:t>
      </w:r>
    </w:p>
    <w:p/>
    <w:p>
      <w:r>
        <w:t>„Er ist noch nicht einmal welk geworden“, flüsterte sie und warf einen Blick auf ihren Vater, der am Zaun stehen geblieben war, um sich mit einem Nachbarn zu unterhalten. „Ich wechsle das Wasser jeden Morgen. Dad glaubt, ich hätte ihn von dem Kranz im Gasthof.“</w:t>
      </w:r>
    </w:p>
    <w:p/>
    <w:p>
      <w:r>
        <w:t>„Wechsle das Wasser weiterhin“, sagte ich.</w:t>
      </w:r>
    </w:p>
    <w:p/>
    <w:p>
      <w:r>
        <w:t>Pip streckte sich, um in das Glas zu blicken, und Emma senkte es, damit sie es konnte. Pip musterte die Beeren einen langen Moment lang, verlor dann das Interesse und ging wieder zu Snowball.</w:t>
      </w:r>
    </w:p>
    <w:p/>
    <w:p>
      <w:r>
        <w:t>Emma trug das Glas ins Haus zurück und kam für die Leine wieder heraus.</w:t>
      </w:r>
    </w:p>
    <w:p/>
    <w:p>
      <w:r>
        <w:t>Ich sah Theo in dieser Woche noch einmal. Er war im Historischen Verein, im hinteren Zimmer, und flickte eine zerrissene, alte Karte – die demütigste Arbeit, die ihm je übertragen worden war, und er war sichtlich dankbar dafür. Er hörte mich nicht kommen. Als er aufblickte, straffte er sich und stemmte sich dagegen wie ein Mann, der erwartete, genau daran erinnert zu werden, wer er war.</w:t>
      </w:r>
    </w:p>
    <w:p/>
    <w:p>
      <w:r>
        <w:t>„Mrs. Claus.“</w:t>
      </w:r>
    </w:p>
    <w:p/>
    <w:p>
      <w:r>
        <w:t>„Theo.“ Ich trat heran und sah ihm über die Schulter auf die Karte, die er gerade ausbesserte. Er machte es natürlich wunderbar. Das hatte er immer getan. Der Riss war unter seinen Händen bereits fast unsichtbar. „Das ist eine schöne Arbeit.“</w:t>
      </w:r>
    </w:p>
    <w:p/>
    <w:p>
      <w:r>
        <w:t>„Es ist alles, was sie mich tun lassen“, sagte er, und dann schnell, bevor ich antworten konnte: „Was auch richtig ist. Ich beschvähre mich nicht. Es ist weit mehr, als ich mir an ihrer Stelle zugestanden hätte.“ Er glättete das alte Papier mit zwei Fingern. „Sie wollen die Kapsel im neuen Jahr öffnen. Hast du es gehört? Noriko sagt, ich darf dabei sein. Zum Zuschauen.“ Seine Augen liefen über. Er blinzelte heftig und beugte sich tiefer über die Karte. „Ich verdiene es nicht, dabei zu sein. Aber sie sagt, ich darf zusehen. Nach allem darf ich im Raum stehen, wenn das Städtchen sein Herz öffnet. Ich denke jeden Tag daran. Es ist ein großer Teil von dem, was mich am Leben hält, wenn ich ehrlich bin.“</w:t>
      </w:r>
    </w:p>
    <w:p/>
    <w:p>
      <w:r>
        <w:t>„Dann halte durch“, sagte ich. „Einen Zentimeter nach dem anderen. Mehr verlangt niemand von dir.“ Ich legte meine Hand auf seinen Arm.</w:t>
      </w:r>
    </w:p>
    <w:p/>
    <w:p>
      <w:r>
        <w:t>Darauf konnte er nicht antworten, also versuchte er es gar nicht erst. Er nickte nur und beugte sich wieder über seine Karte. Ich überließ ihn der langsamen Arbeit, sich seinen Weg zurückzuverdienen.</w:t>
      </w:r>
    </w:p>
    <w:p/>
    <w:p>
      <w:r>
        <w:t>Nick wartete auf mich, als ich nach Hause kam. Er nahm an der Tür meine Hand und führte mich ohne ein Wort über den kalten Hof zur Werkstatt hinüber, wo er die Tür öffnete. Der Herd, den er gebaut hatte, glühte in der Mitte des Raumes, die runden Feldsteine warm und golden, und die Magie schwebte in langsamen Kreisen über dem leeren Rost. Es war mehr davon da als zuvor.</w:t>
      </w:r>
    </w:p>
    <w:p/>
    <w:p>
      <w:r>
        <w:t>„Sie kommt nach Hause“, sagte ich.</w:t>
      </w:r>
    </w:p>
    <w:p/>
    <w:p>
      <w:r>
        <w:t>„Ein kleines bisschen. Der Anfang davon.“ Er legte seinen Arm um mich. „Nicht alles, nicht für immer, noch nicht. Das sind noch Jahre an Arbeit, bis ein Herd groß genug gebaut ist, um die ganze Magie von Weihnachten in sich zu tragen. Aber es hat begonnen, Jess.“</w:t>
      </w:r>
    </w:p>
    <w:p/>
    <w:p>
      <w:r>
        <w:t>Ich lehnte mich an ihn und sah zu, wie das Gold seine langsamen Kreise über dem Rost drehte, und ich dachte an den kommenden Winter. Der Verein stand noch immer auf der Kippe, sollte auf die richtige Weise gerettet werden oder gar nicht, eine ganze Saison voller Kuchenbasare und hartnäckiger kleiner Großzügigkeit lag vor uns, bevor irgendjemand Gewissheit haben würde. Die Kupferkiste lag versiegelt im vorderen Raum des Vereins bis zum neuen Jahr. Vera und Theo gingen beide ihre langen Wege zurück, Zentimeter für harten Zentimeter. Die Magie, die sich nun niederließ, aber noch nicht zur Ruhe gekommen war, funkelte noch immer an Lampen und Riegeln im ganzen Städtchen. So vieles davon war noch unvollendet. So vieles gab es noch zu tun.</w:t>
      </w:r>
    </w:p>
    <w:p/>
    <w:p>
      <w:r>
        <w:t>Aber die Lichter leuchteten golden über Frost Falls. Ein Kind, das still geworden war, plapperte wieder von Schätzen. Fiona hatte sich in ihrer eigenen wahren Geschichte endlich aufgerichtet, und Theo war ein Weg zurück gereicht worden. Ich war hier keine Fremde mehr. Ich war zu Hause. Wir beide waren es. Und die Magie von Weihnachten, die uns den ganzen Weg vom Pol gefolgt war, hatte begonnen, sich niederzulassen – wenn auch erst gerade eben.</w:t>
      </w:r>
    </w:p>
    <w:p/>
    <w:p>
      <w:r>
        <w:t>„Komm hinein“, sagte ich zu meinem Mann. „Es ist eiskalt hier draußen. Ich mache den Kakao.“</w:t>
      </w:r>
    </w:p>
    <w:p/>
    <w:p>
      <w:r>
        <w:t>„Das“, sagte Nick, „ist das beste Angebot, das ich diese Woche bekommen habe.“</w:t>
      </w:r>
    </w:p>
    <w:p/>
    <w:p>
      <w:r>
        <w:t>Wir gingen zusammen aus der goldenen Nacht hinein. Pip schlug uns beide an der Küchentür und stand dort, um Einlass in die Wärme zu fordern, und hinter uns, über den Hof hinweg, glühte der Herd in der Werkstatt weiter.</w:t>
      </w:r>
    </w:p>
    <w:p/>
    <w:p>
      <w:r>
        <w:t>* * *</w:t>
      </w:r>
    </w:p>
    <w:p/>
    <w:p>
      <w:r>
        <w:rPr>
          <w:i/>
        </w:rPr>
        <w:t xml:space="preserve">Es gibt weitere Rätsel für Jessica Claus! </w:t>
      </w:r>
      <w:r>
        <w:t>&lt;bt&gt;</w:t>
      </w:r>
      <w:r>
        <w:rPr>
          <w:i/>
        </w:rPr>
        <w:t>Flour Play</w:t>
      </w:r>
      <w:r>
        <w:t>&lt;/bt&gt;</w:t>
      </w:r>
      <w:r>
        <w:rPr>
          <w:i/>
        </w:rPr>
        <w:t xml:space="preserve"> erscheint bald.</w:t>
      </w:r>
    </w:p>
    <w:p/>
    <w:p>
      <w:r>
        <w:t>Was kommt als Nächstes?</w:t>
      </w:r>
    </w:p>
    <w:p/>
    <w:p>
      <w:r>
        <w:t>Greta hatte seit vierzig Jahren dieselbe Zimtschnecke gebacken. Sie hatte sie am Morgen nach dem Begräbnis ihres Mannes gebacken, weil sie nicht gewusst hatte, wohin mit ihren Händen. In dieser Woche kommt sie sauer aus ihrem Ofen, und die nächste Ladung auch, und die danach ebenso.</w:t>
      </w:r>
    </w:p>
    <w:p/>
    <w:p>
      <w:r>
        <w:t>Neues Mehl. Neues Wasser. Eine geliehene Waage. Immer noch sauer. Bis Donnerstag steht Greta in ihrer eigenen Bäckerei und erzählt Jessica Claus, dass ihre Hände es endlich verlernt haben.</w:t>
      </w:r>
    </w:p>
    <w:p/>
    <w:p>
      <w:r>
        <w:t>Dann fliegt ein Backstein durch das Fenster, und an der Holzverschalung taucht in roter Farbe ein Wort auf, das jedes Kind aus der Evergreen Avenue im Vorbeigehen lesen wird.</w:t>
      </w:r>
    </w:p>
    <w:p/>
    <w:p>
      <w:r>
        <w:t>Das Städtchen greift nach den naheliegenden Namen: dem Metzger, der das Ladetor angekettet hatte, der Familie, die mit ihrem Heizöl im Rückstand war, einem gelangweilten Jungen mit einer gestohlenen Dose. Jessica greift nach dem, was passt – denn wer immer das getan hat, kaufte das Pulver, kannte die Dosis und reichte eine Beschwerde ein, die sich auf den Gesundheitscode nach Unterabschnitt berief. Das ist kein Jähzorn. Das ist ein Handwerk.</w:t>
      </w:r>
    </w:p>
    <w:p/>
    <w:p>
      <w:r>
        <w:t>Und am hellen Ende der Avenue hat eine neue Patisserie ihre große Eröffnung genau auf die eine Woche gelegt, in der das Holly Jolly dunkel bleiben wird.</w:t>
      </w:r>
    </w:p>
    <w:p/>
    <w:p>
      <w:r>
        <w:t>* * *</w:t>
      </w:r>
    </w:p>
    <w:p/>
    <w:p>
      <w:r>
        <w:rPr>
          <w:i/>
        </w:rPr>
        <w:t xml:space="preserve">Es gibt weitere Rätsel für Jessica Claus! </w:t>
      </w:r>
      <w:r>
        <w:t>&lt;bt&gt;</w:t>
      </w:r>
      <w:r>
        <w:rPr>
          <w:i/>
        </w:rPr>
        <w:t>Flour Play</w:t>
      </w:r>
      <w:r>
        <w:t>&lt;/bt&gt;</w:t>
      </w:r>
      <w:r>
        <w:rPr>
          <w:i/>
        </w:rPr>
        <w:t xml:space="preserve"> erscheint bald.</w:t>
      </w:r>
    </w:p>
    <w:p/>
    <w:p>
      <w:r>
        <w:t xml:space="preserve">Auszug aus </w:t>
      </w:r>
      <w:r>
        <w:t>&lt;bt&gt;</w:t>
      </w:r>
      <w:r>
        <w:t>Flour Play</w:t>
      </w:r>
      <w:r>
        <w:t>&lt;/bt&gt;</w:t>
      </w:r>
    </w:p>
    <w:p/>
    <w:p>
      <w:r>
        <w:t xml:space="preserve">Jede Frau im Kreis hatte ihr eigenes Tannenreisig mitgebracht, und ich hatte die Art und Weise des Nordpols mitgebracht, es zu binden, die Olivia mir vor Weihnachten unbedingt abluchsen wollte. Ich befestigte den Draht langsam am Rahmen, damit jeder mitkommen konnte. Erst dann griff ich nach der ersten Handvoll Tannenreisig. Der Geruch stieg kalt und grün auf, scharf genug, um den Kopf frei zu kriegen. Er erfüllte den vorderen Raum von </w:t>
      </w:r>
      <w:r>
        <w:t>&lt;bt&gt;</w:t>
      </w:r>
      <w:r>
        <w:t>Yarn Tales</w:t>
      </w:r>
      <w:r>
        <w:t>&lt;/bt&gt;</w:t>
      </w:r>
      <w:r>
        <w:t>, wie die hauseigene Wolle des Ladens es nie ganz vermochte. Ich saß dort mit Baumharz an den Fingern und einem nackten Rahmen im Schoß, eine von sieben Frauen, die über dieselbe Arbeit gebeugt waren. Es gibt Schlimmeres, als den ersten freien Morgen im November zu verbringen.</w:t>
      </w:r>
    </w:p>
    <w:p/>
    <w:p>
      <w:r>
        <w:t>Schnee war in der Nacht gefallen. Nicht der frühe Schnee vom Oktober, der nach ein paar milden Tagen wieder verschwunden war. Echter Schnee. Die Sorte, die tief in der Saison lag, zu Halloween begonnen hatte und bis zum Frühling liegen bleiben würde. Er lag nun gut fünfzehn Zentimeter hoch und blitzblank entlang der Evergreen Avenue und knirschte unter den Schuhen, wenn jemand hereinkam und sich die Füße abtrat. Über das Wochenende hatten die Geschäfte ihre Skelette und Kürbislaternen gegen Maisstängel und Papiertrutthähne eingetauscht, obwohl die schlichten Kürbisse auf den Treppenabsätzen blieben, gut bis Thanksgiving. Die Avenue war nach Halloween ruhig geworden, in der Atempause vor dem langen, hellen Drängen auf Weihnachten zu.</w:t>
      </w:r>
    </w:p>
    <w:p/>
    <w:p>
      <w:r>
        <w:t>„Mach langsamer“, sagte Olivia und lehnte sich von ihrem Nachbarstuhl herüber. „Ich kann es nicht abgucken, wenn ich es nicht sehe.“</w:t>
      </w:r>
    </w:p>
    <w:p/>
    <w:p>
      <w:r>
        <w:t>Ich machte für sie langsamer. Ich legte drei Zweige an den Rahmen, band sie mit zwei Umdrehungen Draht fest und legte das nächste Bündel so über das erste, dass die Bindung verdeckt wurde. „Jedes deckt das letzte ab, wie Fischschuppen. Alle zeigen nach Hause.“</w:t>
      </w:r>
    </w:p>
    <w:p/>
    <w:p>
      <w:r>
        <w:t>Olivia tat dasselbe an ihrem eigenen Rahmen, ordentlich und schnell, und hielt die beiden nebeneinander. „Meiner sieht genauso aus wie deiner.“</w:t>
      </w:r>
    </w:p>
    <w:p/>
    <w:p>
      <w:r>
        <w:t>„Ziemlich genau.“</w:t>
      </w:r>
    </w:p>
    <w:p/>
    <w:p>
      <w:r>
        <w:t>„Wo steckt dann der Nordpol darin?“</w:t>
      </w:r>
    </w:p>
    <w:p/>
    <w:p>
      <w:r>
        <w:t>„In den Handgelenken“, sagte ich, und sie rümpfte die Nase über ihre eigenen Hände und versuchte es noch einmal.</w:t>
      </w:r>
    </w:p>
    <w:p/>
    <w:p>
      <w:r>
        <w:t>Dot lachte ihr kurzes, trockenes Lachen aus dem Kreis heraus, ohne von ihrem eigenen Kranz aufzusehen, der bereits doppelt so groß wie der von allen anderen und doppelt so dicht war. „Sie ist schon hinter deinem Trick her, seit du reingestürmt bist. In den Achtzigern war sie schon hinter meinem her.“ Dot war stämmig und grau und sagte sehr viel mit sehr wenigen Worten. Sie hatte jahrzehntelang Kränze in diesem Laden gebunden. Das sah man ihren Händen an. Sie standen nie still und gerieten nie ins Stocken.</w:t>
      </w:r>
    </w:p>
    <w:p/>
    <w:p>
      <w:r>
        <w:t xml:space="preserve">Wir waren an diesem Morgen alle dort. Der ganze Kreis, wenn niemand mit einer Erkältung das Haus hüttete oder Enkelkinder hütete. Olivia an der Spitze in ihrem eigenen Laden, Wollstränge in jeder Farbe, die man sich für den Winter wünschen konnte, hinter ihr aufgetürmt. Dot neben ihr, schlicht und flink. Dann Claire Bennett, die für die </w:t>
      </w:r>
      <w:r>
        <w:t>&lt;bt&gt;</w:t>
      </w:r>
      <w:r>
        <w:t>Gazette</w:t>
      </w:r>
      <w:r>
        <w:t>&lt;/bt&gt;</w:t>
      </w:r>
      <w:r>
        <w:t xml:space="preserve"> schrieb, mit einem Notizbuch auf der Armlehne ihres Stuhls, weil Claire niemals ganz Feierabend hatte. Sie legte ihren Kranz immer wieder beiseite, um eine Zeile zu notieren, und nahm ihn einen Takt nach den anderen wieder auf. Ivy daneben, deren Lachen so groß und so bereitwillig war, dass der Laden heller wirkte, weil sie darin war. Sie hatte sich irgendwie Tannenreisig in die Haare gesteckt, ohne es zu merken. Martha, die pensionierte Lehrerin, seit vielen Jahren Witwe, deren kleiner weißer Hund Snowball an ihrem Knöchel schlief. Ihre Hand sank immer wieder hinab, um sein Ohr zu berühren. Um sicherzugehen, dass er noch da war. Und Ellie, gütig und unaufgeregt, die drei Tage die Woche im Krankenhaus ehrenamtlich arbeitete. Sie brachte dieselbe stetige Zärtlichkeit an einen Drahtrahmen. Ihr Kranz sah weniger gemacht als gewachsen aus.</w:t>
      </w:r>
    </w:p>
    <w:p/>
    <w:p>
      <w:r>
        <w:t>Und Pip, die zwar nicht zum Kreis gehörte, aber zutiefst beleidigt gewesen wäre, hätte man sie bei der Zählung der Anwesenden ausgelassen. Sie hatte sich unter dem vorderen Fenster in dem einzigen Fleck tiefer Novembersonne eingerichtet, in einem Nest, das sie sich aus einem heruntergefallenen Strang roter Wolle gebaut hatte, den Olivia, wie ich bemerkte, nicht allzu vehement zurückzuerobern versucht hatte. Sie lag dort glänzend und zufrieden, mit einem Auge halb auf das Geschehen gerichtet. Auf alles, was glänzte, besonders. Und es glänzte eine ganze Menge. Olivia hatte ein Glas mit vergoldeten Tannenzapfen auf dem Tisch stehen, eine Spule Goldband daneben. Pip war wegen beidem bereits angesprochen worden. Zweimal.</w:t>
      </w:r>
    </w:p>
    <w:p/>
    <w:p>
      <w:r>
        <w:t>„Jetzt ist der Trick bei den Tannenzapfen“, sagte ich und hielt einen hoch, „dass man sie vor dem Einstecken mit Draht umwickelt, sonst rieseln sie dir bis Neujahr raus, und du findest bis zum Frühling Goldzapfen im Sofa – Pip. Pip, ich sehe dich. Das ist nicht für dich.“</w:t>
      </w:r>
    </w:p>
    <w:p/>
    <w:p>
      <w:r>
        <w:t>Pip hatte sich erhoben und einen langsamen, beiläufigen Schlenker über die Dielen in Richtung des Goldbandes begonnen, mit der einstudierten Gleichgültigkeit einer Kreatur, die so tut, als wolle sie ganz woanders hin. Sie blieb stehen. Sie sah an die Decke. Sie setzte sich dort nieder, als wäre das von Anfang an ihr Plan gewesen.</w:t>
      </w:r>
    </w:p>
    <w:p/>
    <w:p>
      <w:r>
        <w:t>„Sie hat keine Scham“, sagte Dot mit etwas, das wie Billigung klang.</w:t>
      </w:r>
    </w:p>
    <w:p/>
    <w:p>
      <w:r>
        <w:t>„Sie hat eine Menge Scham“, sagte ich. „Sie hebt sie sich einfach für Gelegenheiten auf, bei denen es ihr etwas nützt. Was hier nicht der Fall ist.“ Ich warf Pip den Blick zu, der bedeutet: Ich habe nicht aufgehört, dich zu beobachten, und sie gab mir den Blick zurück, der bedeutet: Ich habe nicht aufgehört, das Band zu wollen, und wir verstanden uns. Ich wandte mich wieder meinen Tannenzapfenschuppen zu.</w:t>
      </w:r>
    </w:p>
    <w:p/>
    <w:p>
      <w:r>
        <w:t xml:space="preserve">Da kam mir, während ich die kleinen Zweige übereinanderlegte, der Gedanke, wie weit ich gereist war, um hier zu sitzen. Nicht die Meilen. Es waren eine ganze Menge davon gewesen, aber die Meilen meinte ich nicht. Noch vor Kurzem war ich die Neue in Frost Falls gewesen. Die Frau vom Nordpol mit dem berühmten Mann und dem merkwürdigen Pinguin. Die Leute waren freundlich zu mir gewesen, so wie ein Städtchen eben zu einem Gast freundlich ist, was heißen soll, sie machten Platz und beobachteten, was ich damit anfangen würde. Und jetzt versuchte Olivia, meine Art zu stehlen, einen Kranz zu binden. Marthas Hund schlief an meinem Stuhl genauso bereitwillig wie an ihrem. Niemand erklärte mir mehr etwas. Es wurde vorausgesetzt, dass ich es wusste. Das hatte ich mir in einem harten Herbst schnell verdient, durch einen verlorenen Hund und eine Zeitkapsel. </w:t>
      </w:r>
    </w:p>
    <w:p/>
    <w:p>
      <w:r>
        <w:t>Die Glocke über der Tür ertönte, ein Hauch kalter Luft drang herein, und dahinter, in einem großen, warmen Schwung, kam Greta.</w:t>
      </w:r>
    </w:p>
    <w:p/>
    <w:p>
      <w:r>
        <w:t xml:space="preserve">„Niemand steht auf“, kündigte sie an, was ohnehin niemand auch nur im Geringsten vorgehabt hatte. Sie stellte eine Bäckereischachtel in der Größe einer Hutfuhr auf den Tisch zwischen die Tannenzapfen und das Band und stemmte die Fäuste in die Seiten, um uns zu mustern. Greta gehörte die </w:t>
      </w:r>
      <w:r>
        <w:t>&lt;bt&gt;</w:t>
      </w:r>
      <w:r>
        <w:t>Holly Jolly Bakery</w:t>
      </w:r>
      <w:r>
        <w:t>&lt;/bt&gt;</w:t>
      </w:r>
      <w:r>
        <w:t xml:space="preserve"> unten an der Avenue, und sie war gebaut wie ihre eigenen Krapfen, rund und warm und überall mit Puderzucker bestäubt. An diesem Morgen klebte Mehl an ihrer Schürze, das sie sich nicht die Mühe gemacht hatte abzuwischen. „Ich habe vor nicht mal einer Stunde ein Blech Schokoladen-Pekan-Cupcakes aus dem Ofen geholt und mir gesagt: Greta, wer sitzt da in einem kalten Laden und macht sich heute Morgen nützlich, und die Antwort lautete: ihr alle, also bitte.“</w:t>
      </w:r>
    </w:p>
    <w:p/>
    <w:p>
      <w:r>
        <w:t>„Greta, du verwöhnst uns“, sagte Ellie.</w:t>
      </w:r>
    </w:p>
    <w:p/>
    <w:p>
      <w:r>
        <w:t>„Irgendwer muss es ja tun. Ihr Bagage tut es ja sonst nicht für euch selbst.“ Sie hob bereits den Deckel ab. Der Geruch strömte heraus und vermischte sich in der Mitte des Raumes mit dem Balsam, Schokolade und Pekannuss und brauner Zucker, gelagert über kaltem, grünem Tannenreisig. Es war, so dachte ich, dem Duft der kommenden Jahreszeit so nah wie alles, was ich kannte. „Und unten sind Ingwerplätzchen drin, also passt auf, dass ihr nicht nur die Cupcakes nehmt und die Plätzchen liegen lasst, Dot, ich habe gesehen, wie du das beim Grange-Treffen gemacht hast, und ich habe das nicht vergessen.“</w:t>
      </w:r>
    </w:p>
    <w:p/>
    <w:p>
      <w:r>
        <w:t xml:space="preserve">„Das war ein einziges Mal“, sagte Dot, „und die Cupcakes waren sehr gut.“ </w:t>
      </w:r>
    </w:p>
    <w:p/>
    <w:p>
      <w:r>
        <w:t>Greta richtete rechtfertigend einen mehligen Finger auf sie und begann, die Cupcakes auf Papierservietten herumzureichen.</w:t>
      </w:r>
    </w:p>
    <w:p/>
    <w:p>
      <w:r>
        <w:t>Sie drückte mir einen Cupcake auf, bevor ich darum gebeten hatte, und einen Claire, die protestierte und ihn nahm. Sie blieb so lange über Martha stehen, bis diese versprach, ihren zu essen. Und erst als jeder einen hatte, nahm sie sich selbst einen. Sie aß ihn im Stehen und sah uns dabei zu, wie wir ihn genossen.</w:t>
      </w:r>
    </w:p>
    <w:p/>
    <w:p>
      <w:r>
        <w:t>„Warum bastelt ihr eigentlich alle Kränze?“, fragte sie mit vollem Mund und nickte zu unseren Rahmen herüber.</w:t>
      </w:r>
    </w:p>
    <w:p/>
    <w:p>
      <w:r>
        <w:t>„Türkränze für die Geschäfte“, sagte Olivia. „Sie zahlen, was sie wollen, und jeder Penny geht in den Dachfonds des Historischen Vereins. Ivys ist für die Kirche und Ellies für das Krankenhaus. Die beiden verschenken wir.“</w:t>
      </w:r>
    </w:p>
    <w:p/>
    <w:p>
      <w:r>
        <w:t>Wir machten uns daraufhin ernsthaft an die Arbeit, acht Frauen, eine Schachtel Cupcakes, ein Pinguin und ein schlafender Hund. Das Gespräch wob sich in die Arbeit ein und wieder heraus, wie es bei solchen Runden üblich ist, die kleinen Neuigkeiten eines ganzen Vormorgens, die in den Pausen zwischen dem Binden der Zweige ausgetauscht wurden. Ivys Tochter hatte einen neuen Job in Concord. Claire hatte für Donnerstag einen Artikel über den Räumdienst, von dem sie uns hoch und heilig versprach, er sei interessanter, als er klinge. Martha erzählte, die Tage würden sich jetzt so schnell verkürzen, dass Emma fast im Dunkeln komme, um Snowball auszuführen, und ich sagte, ich solle das Kind grüßen. Martha erwiderte, Emma frage immer nach Pip. Und Pip, die ihren Namen hörte und ihn völlig zu Recht als Lob verstand, plusterte die Federn auf und sah zufrieden aus.</w:t>
      </w:r>
    </w:p>
    <w:p/>
    <w:p>
      <w:r>
        <w:t>Es war Claire, die das Geschäft zur Sprache brachte, denn es gehörte zu Claires Beruf, zu bemerken, dass sich etwas verändert hatte, und zu allen anderen, erst danach darüber zu klatschen.</w:t>
      </w:r>
    </w:p>
    <w:p/>
    <w:p>
      <w:r>
        <w:t>„Weiß jemand, was in den alten Fenwick-Laden rein kommt?“, fragte sie, ohne aufzusehen. „Der leerstehende, hinter der Apotheke. Irgendjemand hat die Fenster mit Papier abgeklebt.“</w:t>
      </w:r>
    </w:p>
    <w:p/>
    <w:p>
      <w:r>
        <w:t xml:space="preserve">Das riss den Kreis von der Drahtarbeit los. Der alte Fenwick-Laden hatte ein gutes Jahr lang leer gestanden, mit dunklen Fenstern am Ende eines hellen Blocks. It was the kind of gap in a row of shops people learn not to look at, so as not to feel the little pang of it. </w:t>
      </w:r>
    </w:p>
    <w:p/>
    <w:p>
      <w:r>
        <w:t>„Wie abgeklebt?“, fragte Dot.</w:t>
      </w:r>
    </w:p>
    <w:p/>
    <w:p>
      <w:r>
        <w:t>„Braunes Papier, innen hinter dem Glas. So macht man das, wenn man ein Ladenlokal einrichtet und nicht will, dass das Städtchen einem dabei zusieht.“ Claire zuckte mit den Schultern. „Kein Schild. Auch noch kein Name auf der Baugenehmigungstafel, ich habe nachgesehen. Aber in der Gasse steht ein Container und am Samstag war ein Lieferwagen da, und man mietet keinen Container, wenn man nicht gerade Platz schafft.“</w:t>
      </w:r>
    </w:p>
    <w:p/>
    <w:p>
      <w:r>
        <w:t>„Nun“, sagte Ivy with satisfaction, „etwas öffnet sich. Wird auch Zeit. Ein dunkles Geschäft ist eine Schande für die Straße.“ Es gab ein allgemeines Gemurmel der Zustimmung, denn die Leute in einem Städtchen wie Frost Falls empfinden ein leeres Schaufenster als einen kleinen persönlichen Kummer und ein neues als ein kleines persönliches Geschenk.</w:t>
      </w:r>
    </w:p>
    <w:p/>
    <w:p>
      <w:r>
        <w:t>Ich drehte einen Zweig Tannenreisig in meinen harzigen Fingern und spürte, ohne jeden ersichtlichen Grund, den ich der Runde hätte nennen können, ein kleines, kühles Kribbeln der Neugier im Nacken. Ich legte es ab, wie ich über sehr viele Jahre gelernt hatte, die Dinge abzulegen, die noch keine Bedeutung haben, für den Fall, dass sie es noch bekommen.</w:t>
      </w:r>
    </w:p>
    <w:p/>
    <w:p>
      <w:r>
        <w:t xml:space="preserve">„Nun, wer immer es auch ist“, sagte Greta gemütlich, während sie die Servietten einsammelte, „sie werden genauso gefüttert werden wollen wie alle anderen auch. Ich bringe ihnen am Tag der Eröffnung einen Kuchen vorbei.“ </w:t>
      </w:r>
    </w:p>
    <w:p/>
    <w:p>
      <w:r>
        <w:t>Es war Ellie, die zum Fenster gegangen war, um Tannenreisigkrümel von ihrem Ärmel zu klopfen, die den Schneemann entdeckte.</w:t>
      </w:r>
    </w:p>
    <w:p/>
    <w:p>
      <w:r>
        <w:t>„Das ist jetzt aber seltsam“, sagte sie auf ihre sanfte Art, und etwas in dieser Sanftheit ließ uns alle aufblicken. „Waren die Schneemänner der Kinder gestern nicht alle zur Straße ausgerichtet?“</w:t>
      </w:r>
    </w:p>
    <w:p/>
    <w:p>
      <w:r>
        <w:t xml:space="preserve">Der Anger lag gegenüber von </w:t>
      </w:r>
      <w:r>
        <w:t>&lt;bt&gt;</w:t>
      </w:r>
      <w:r>
        <w:t>Yarn Tales</w:t>
      </w:r>
      <w:r>
        <w:t>&lt;/bt&gt;</w:t>
      </w:r>
      <w:r>
        <w:t>, eine breite, weiße Wiese mit dem Musikpavillon an dem einen Ende und dem Kriegerdenkmal am anderen. Die Schulkinder hatten während des ersten richtigen Schnees eine Reihe Schneemänner darauf gebaut. Drei Stück, dick und schief und gekrönt von allem, was die Kinder auftreiben konnten. Gestern, wie Ellie sagte, hatten sie zur Straße geschaut, mit Kohleaugen und leutselig, den Verkehr beobachtend, wie Schneemänner das nun mal tun. Ich war am Vorabend selbst an ihnen vorbeigegangen. Sie hatten zur Straße geblickt.</w:t>
      </w:r>
    </w:p>
    <w:p/>
    <w:p>
      <w:r>
        <w:t>Heute Morgen hatte sich der mittlere komplett umgedreht.</w:t>
      </w:r>
    </w:p>
    <w:p/>
    <w:p>
      <w:r>
        <w:t>Er stand nun mit dem Rücken zur Straße, die Stockarme weit zur Seite gestreckt, das klobige Kohlegesicht von den Geschäften weg den Anger hinauf gerichtet. Genauer gesagt, wenn man es genau nehmen wollte, auf das fernere Ende des Blocks, wo der alte Fenwick-Laden hinter seinem braunen Papier lag. Die anderen beiden blickten noch immer zur Straße. Nur der mittlere hatte sich bewegt. Hatte sich auf seinem Sockel um die eigene Achse gedreht, um in die andere Richtung zu blicken. Und weit und breit gab es keinen einzigen Fußabdruck in seiner Nähe. Der Schnee rund um alle drei lag glatt und unberührt. Fünfzehn Zentimeter frischer Neuschnee, in den nichts eingeschrieben war als die langen blauen Schatten des Geländers am Musikpavillon.</w:t>
      </w:r>
    </w:p>
    <w:p/>
    <w:p>
      <w:r>
        <w:t>Wir drängten uns alle ans Fenster, die Cupcakes vergessen, und blickten hinaus.</w:t>
      </w:r>
    </w:p>
    <w:p/>
    <w:p>
      <w:r>
        <w:t>„Jemands Idee von einem Scherz“, befand Dot. „In der Nacht umgedreht. Kinder.“</w:t>
      </w:r>
    </w:p>
    <w:p/>
    <w:p>
      <w:r>
        <w:t>„Da sind keine Spuren“, sagte Claire. „Wie sollen sie ihn ohne Spuren umgedreht haben?“</w:t>
      </w:r>
    </w:p>
    <w:p/>
    <w:p>
      <w:r>
        <w:t>„Hinter sich verwischt. Oder der Wind hat sie zugeweht.“ „Es ist ein Scherz. Ein Kind mit kalten Fingern, das nichts Besseres zu tun hat. Bis Sonntag steht hier eine ganze Reihe davon verdreht, verlasst euch drauf, wenn die anderen erst sehen, dass das geht.“</w:t>
      </w:r>
    </w:p>
    <w:p/>
    <w:p>
      <w:r>
        <w:t>„Man musste ihn nicht mal umdrehen. Man brauchte nur das Gesicht auf die andere Seite zu setzen“, sagte Martha.</w:t>
      </w:r>
    </w:p>
    <w:p/>
    <w:p>
      <w:r>
        <w:t>Und das war die vernünftige Sichtweise, und der Kreis nahm sie an, und irgendjemand sagte, die Jugend von heute, und jemand anderes sagte, so wie früher habe es nie geschneit, als ich ein Mädchen war, und das Gespräch ging weiter, wie Gespräche im Kreis nun mal gehen, und Ivy ging sich ein weiteres Ingwerplätzchen holen. Aber ich blieb einen Moment länger als die anderen am Fenster stehen, mit meinem halbfertigen Kranz in der Hand. Ich blickte auf diesen mittleren Schneemann, der den Block hinaufblickte. Ich blickte auf den glatten, unberührten Schnee, den die Stiefel keines Spassvogels berührt hatten. Und ich sagte nicht, was ich dachte.</w:t>
      </w:r>
    </w:p>
    <w:p/>
    <w:p>
      <w:r>
        <w:t>Denn ich kenne den Unterschied. Ich lebe nun schon sehr lange an der Seite der Magie von Weihnachten. Lange genug, um sie in meinen Knochen zu spüren, so schlicht wie einen Fußstapfen auf meiner eigenen Treppe. Das war kein Kind mit kalten Fingern. Die Magie lief frei in Frost Falls herum. Sie war frei, seit wir angekommen waren, und suchte nach einem Zuhause. Mein Mann baute ihr eines. Langsam und geduldig in seiner Werkstatt, einen Herd, in dem sie sich niederlassen konnte, und sie zog dem Feuer jeden Tag ein wenig näher. Aber sie war noch nicht zur Ruhe gekommen. Sie war nachts immer noch draußen im Städtchen, warm und tollpatschig und völlig frei von Bosheit, und tat die kleinen, unmöglichen Dinge, die die Magie eben tut, wenn sie mehr Gefühl als Verstand hat. Sie verwandelte die Festtagsbeleuchtung von orange in gold. Und jetzt, wie es aussah, ließ sie im Dunkeln den Schneemann eines Kindes so herumgehen, dass er auf das blickte, was ihre wandernde Aufmerksamkeit erregt hatte.</w:t>
      </w:r>
    </w:p>
    <w:p/>
    <w:p>
      <w:r>
        <w:t>Ich blickte von dem umgedrehten Schneemann den Block hinauf zu den mit braunem Papier verklebten Fenstern des alten Fenwick-Ladens, genau dorthin, wohin seine Stockarme wiesen, und dachte, dass die Magie, was immer man sonst über sie sagen mochte, schon immer einen Riecher für das gehabt hatte, worauf es ankam, noch bevor ich ihn hatte.</w:t>
      </w:r>
    </w:p>
    <w:p/>
    <w:p>
      <w:r>
        <w:t>Aber ich sagte nichts davon dem Kreis. Ich nahm ein Ingwerplätzchen, sagte zu Pip nein, als sie die Krümel anäugte, und setzte mich wieder an meinen Kranz. Ich band das Tannenreisig fest, Zweig über Zweig, alle in dieselbe Richtung zeigend. Hinter mir knackte ein Holzscheit im Ofen, und die Frauen unterhielten sich. Der Schnee lag hell auf dem Anger, mit einem einzigen Schneemann, der in die falsche Richtung blickte. Etwas fing an. Ich vertraute auf das kühle Kribbeln in meinem Nacken, und es blieb den ganzen Vormund über bei mir.</w:t>
      </w:r>
    </w:p>
    <w:p/>
    <w:p>
      <w:r>
        <w:t>* * *</w:t>
      </w:r>
    </w:p>
    <w:p/>
    <w:p>
      <w:r>
        <w:t>&lt;bt&gt;</w:t>
      </w:r>
      <w:r>
        <w:rPr>
          <w:i/>
        </w:rPr>
        <w:t>Flour Play</w:t>
      </w:r>
      <w:r>
        <w:t>&lt;/bt&gt;</w:t>
      </w:r>
      <w:r>
        <w:rPr>
          <w:i/>
        </w:rPr>
        <w:t xml:space="preserve"> erscheint bald!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&lt;bt&gt;Inn Trouble&lt;/bt&gt;</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de</dc:language>
</cp:coreProperties>
</file>