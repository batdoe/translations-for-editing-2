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Chapitre 3</w:t>
      </w:r>
    </w:p>
    <w:p/>
    <w:p>
      <w:r>
        <w:t>Frost Falls</w:t>
      </w:r>
    </w:p>
    <w:p/>
    <w:p>
      <w:r>
        <w:t>Livre 3</w:t>
      </w:r>
    </w:p>
    <w:p/>
    <w:p/>
    <w:p>
      <w:r>
        <w:t>Lisa Bouchard</w:t>
      </w:r>
    </w:p>
    <w:p>
      <w:r>
        <w:t>Copyright 2026 par Lisa Bouchard.</w:t>
      </w:r>
    </w:p>
    <w:p/>
    <w:p>
      <w:r>
        <w:t>Tous droits réservés.</w:t>
      </w:r>
    </w:p>
    <w:p/>
    <w:p>
      <w:r>
        <w:t>Aucune partie de cette publication ne peut être reproduite, distribuée ou transmise sous quelque forme ou par quelque moyen que ce soit, y compris la photocopie, l'enregistrement ou d'autres méthodes électroniques ou mécaniques, sans l'autorisation écrite préalable de l'éditeur, sauf dans la mesure permise par la loi américaine sur le droit d'auteur.</w:t>
      </w:r>
    </w:p>
    <w:p/>
    <w:p>
      <w:r>
        <w:t>L'histoire, tous les noms, personnages et incidents décrits dans cette œuvre sont fictifs. Aucune identification avec des personnes réelles (vivantes ou décédées), des lieux, des bâtiments et des produits n'est intentionnelle ou ne doit être déduite.</w:t>
      </w:r>
    </w:p>
    <w:p>
      <w:r>
        <w:t>Livres de cette série</w:t>
      </w:r>
    </w:p>
    <w:p>
      <w:r>
        <w:t>Frost and Found</w:t>
      </w:r>
    </w:p>
    <w:p>
      <w:r>
        <w:t>Inn Trouble</w:t>
      </w:r>
    </w:p>
    <w:p>
      <w:r>
        <w:t>Flour Play</w:t>
      </w:r>
    </w:p>
    <w:p>
      <w:r>
        <w:t>Table des matières</w:t>
      </w:r>
    </w:p>
    <w:p>
      <w:r>
        <w:t>À propos de ce livre</w:t>
      </w:r>
    </w:p>
    <w:p>
      <w:r>
        <w:t>Chapitre 27</w:t>
      </w:r>
    </w:p>
    <w:p/>
    <w:p>
      <w:r>
        <w:t>Et maintenant ?</w:t>
      </w:r>
    </w:p>
    <w:p/>
    <w:p>
      <w:r>
        <w:t xml:space="preserve">Extrait de </w:t>
      </w:r>
      <w:r>
        <w:t>&lt;bt&gt;</w:t>
      </w:r>
      <w:r>
        <w:t>The Binder's Bequest</w:t>
      </w:r>
      <w:r>
        <w:t>&lt;/bt&gt;</w:t>
      </w:r>
    </w:p>
    <w:p/>
    <w:p>
      <w:r>
        <w:t>À propos de ce livre</w:t>
      </w:r>
    </w:p>
    <w:p/>
    <w:p>
      <w:r>
        <w:t>Greta a préparé exactement le même rouleau à la cannelle pendant quarante ans. Elle l'a fait le lendemain des funérailles de son mari parce qu'elle ne savait pas quoi faire d'autre de ses dix doigts. Cette semaine, ses pâtisseries sortent du four avec un goût suri, et la fournée suivante aussi, et celle d'après.</w:t>
      </w:r>
    </w:p>
    <w:p/>
    <w:p>
      <w:r>
        <w:t>Nouvelle farine. Nouvelle eau. Une balance empruntée. Toujours suri. Dès jeudi, Greta se tient dans sa propre boulangerie et confie à Jessica Claus que ses mains ont fini par oublier comment faire.</w:t>
      </w:r>
    </w:p>
    <w:p/>
    <w:p>
      <w:r>
        <w:t>Puis une brique traverse la vitre, et un mot s'étale en rouge sur le bardage, là où tous les enfants d'Evergreen Avenue le liront en passant.</w:t>
      </w:r>
    </w:p>
    <w:p/>
    <w:p>
      <w:r>
        <w:t>La ville cherche les coupables tout trouvés : le boucher qui a cadenassé la porte du quai de livraison, la famille qui accumule les retards de chauffage, un gamin désœuvré avec une bombe de peinture volée. Jessica, elle, cherche ce qui colle vraiment — parce que quiconque a fait cela a acheté la poudre, en connaissait le dosage et a déposé une plainte en citant le code d'hygiène par alinéa. Ce n'est pas un accès de colère. C'est un travail de professionnel.</w:t>
      </w:r>
    </w:p>
    <w:p/>
    <w:p>
      <w:r>
        <w:t>Et au bout de l'avenue illuminée, une nouvelle pâtisserie a fixé son inauguration précisément pour la semaine où la Holly Jolly fermera ses portes.</w:t>
      </w:r>
    </w:p>
    <w:p>
      <w:r>
        <w:t>Chapitre 1</w:t>
      </w:r>
    </w:p>
    <w:p/>
    <w:p>
      <w:r>
        <w:t>Toutes les femmes du cercle avaient apporté leur propre sapin baumier, et j'avais apporté la méthode du pôle Nord pour le fixer, qu'Olivia avait juré de me voler avant Noël. J'ai attaché le fil de fer à la structure lentement, pour que tout le monde puisse suivre. Ce n'est qu'alors que j'ai pris une première poignée de branches. L'odeur est montée, fraîche et verte, assez vive pour vous vider la tête. Elle a empli la pièce principale de Yarn Tales d'une manière que la laine de la boutique n'avait jamais tout à fait réussie. Je suis restée assise là, de la sève plein les doigts et une structure vide sur les genoux, l'une des sept femmes penchées sur le même travail. Il y a pire façon de passer la première matinée libre de novembre.</w:t>
      </w:r>
    </w:p>
    <w:p/>
    <w:p>
      <w:r>
        <w:t>La neige était tombée dans la nuit. Pas la neige précoce d'octobre, disparue aussi vite dans une suite de journées douces. De la vraie neige. Celle de la pleine saison, qui avait commencé à l'Halloween et durerait jusqu'au printemps. Elle recouvrait maintenant Evergreen Avenue sur une bonne épaisseur de quinze centimètres, crissant sous les pas chaque fois que quelqu'un entrait en s'essuyant les bottes. Du jour au lendemain, les boutiques avaient commencé à troquer leurs squelettes et leurs citrouilles d'Halloween pour des tiges de maïs et des dindes en papier, même si les citrouilles ordinaires restaient sur les perrons, bonnes jusqu'à l'Action de grâce. L'avenue s'était calmée après l'Halloween, dans l'accalmie qui précède la longue et lumineuse ruée vers Noël.</w:t>
      </w:r>
    </w:p>
    <w:p/>
    <w:p>
      <w:r>
        <w:t>« Ralentis, a dit Olivia, en se penchant depuis la chaise voisine. Je ne peux pas le voler si je ne le vois pas. »</w:t>
      </w:r>
    </w:p>
    <w:p/>
    <w:p>
      <w:r>
        <w:t xml:space="preserve">J'ai ralenti pour elle. J'ai posé trois brins contre la structure, je les ai fixés avec deux tours de fil de fer, et j'ai placé le paquet suivant par-dessus le premier pour cacher la ligature. </w:t>
      </w:r>
    </w:p>
    <w:p>
      <w:r>
        <w:t>« Chacun recouvre le précédent, comme des écailles de poisson. Tous orientés vers la maison. »</w:t>
      </w:r>
    </w:p>
    <w:p/>
    <w:p>
      <w:r>
        <w:t xml:space="preserve">Olivia a fait de même sur sa structure, proprement et rapidement, et a tenu les deux côte à côte. </w:t>
      </w:r>
    </w:p>
    <w:p>
      <w:r>
        <w:t>« Le mien ressemble exactement au tien.</w:t>
      </w:r>
    </w:p>
    <w:p>
      <w:r>
        <w:t>— À peu près.</w:t>
      </w:r>
    </w:p>
    <w:p>
      <w:r>
        <w:t>— Alors, où est le pôle Nord là-dedans ?</w:t>
      </w:r>
    </w:p>
    <w:p>
      <w:r>
        <w:t>— Dans les poignets, ai-je dit, et elle a froncé les sourcils en regardant ses mains avant de réessayer. »</w:t>
      </w:r>
    </w:p>
    <w:p/>
    <w:p>
      <w:r>
        <w:t xml:space="preserve">Dot a ri de son rire bref et sec depuis l'autre bout du cercle, sans lever les yeux de sa couronne, qui faisait déjà une fois et demie la taille de celle de n'importe qui d'autre et deux fois plus dense. </w:t>
      </w:r>
    </w:p>
    <w:p>
      <w:r>
        <w:t xml:space="preserve">« Elle court après ton truc depuis le jour où tu as débarqué. Elle courait après le mien en mil neuf cent quatre-vingt-quelque. » </w:t>
      </w:r>
    </w:p>
    <w:p>
      <w:r>
        <w:t>Dot était robuste, aux cheveux gris, et disait beaucoup de choses en très peu de mots. Elle fabriquait des couronnes dans cette boutique depuis des décennies. Cela se voyait à ses mains. Elles ne s'arrêtaient jamais et ne rataient jamais un geste.</w:t>
      </w:r>
    </w:p>
    <w:p/>
    <w:p>
      <w:r>
        <w:t>Nous étions toutes là ce matin-là. Tout le cercle, lorsque personne n'était cloué au lit par un rhume ou occupé à garder ses petits-enfants. Olivia à la tête du groupe dans sa boutique, des écheveaux de laine entassés derrière elle dans toutes les couleurs qu'un hiver puisse désirer. Dot à côté d'elle, simple et rapide. Puis Claire Bennett, qui écrivait pour la Gazette, un carnet ouvert sur l'accoudoir de sa chaise parce que Claire n'était jamais tout à fait en congé. Elle n'arrêtait pas de poser sa couronne pour griffonner une ligne et la reprenait avec un temps de retard sur le reste d'entre nous. Ivy ensuite, dont le rire était si grand et si prompt que la boutique semblait plus lumineuse de l'accueillir. Elle avait réussi, je ne sais comment, à se mettre du sapin dans les cheveux sans s'en apercevoir. Martha, l'institutrice à la retraite, veuve depuis moins d'un an, son petit chien blanc Snowball endormi contre sa cheville. Sa main descendait de temps à autre pour lui toucher l'oreille. Pour s'assurer qu'il était toujours là. Et Ellie, gentille et sans hâte, qui avait intensifié son bénévolat à l'hôpital à trois jours par semaine. Elle apportait cette même tendresse inébranlable à une structure en fil de fer. Sa couronne donnait l'impression d'avoir poussé plutôt que d'avoir été fabriquée.</w:t>
      </w:r>
    </w:p>
    <w:p/>
    <w:p>
      <w:r>
        <w:t>Et Pip, qui ne faisait pas partie du cercle mais aurait été profondément offensée d'être oubliée dans le décompte des présences. Elle s'était installée sous la vitrine avant, dans la seule tache de bas soleil de novembre, dans un nid qu'elle s'était tressé à partir d'un écheveau de laine rouge tombé qu'Olivia n'avait pas, je l'ai remarqué, essayé de récupérer avec trop d'acharnement. Elle était couchée là, luisante et satisfaite, un œil à moitié ouvert sur les opérations et sur tout ce qui brillait. Et il y avait pas mal de choses qui brillaient. Olivia avait un bocal de pommes de pin dorées sur la table, avec une bobine de ruban doré à côté. Pip avait déjà eu droit à une mise en garde concernant les deux. Deux fois.</w:t>
      </w:r>
    </w:p>
    <w:p/>
    <w:p>
      <w:r>
        <w:t>« Bon, le truc avec les pommes de pin, ai-je dit en en soulevant une, c'est qu'il faut les attacher avec du fil de fer avant de les caler, sinon elles se détacheront toutes seules d'ici le Nouvel An et vous retrouverez des pommes dorées dans le canapé jusqu'au printemps... Pip. Pip, je te vois. Ce n'est pas pour toi. »</w:t>
      </w:r>
    </w:p>
    <w:p/>
    <w:p>
      <w:r>
        <w:t>Pip s'était levée et avait entamé une dérive lente et nonchalante à travers le plancher en direction du ruban doré, avec le détachement étudié d'une créature prétendant aller ailleurs. Elle s'est arrêtée. Elle a regardé le plafond. Elle s'est assise sur place, comme si cela avait été son plan depuis le début.</w:t>
      </w:r>
    </w:p>
    <w:p/>
    <w:p>
      <w:r>
        <w:t>« Elle n'a aucune honte, a dit Dot, avec ce qui ressemblait à de l'approbation.</w:t>
      </w:r>
    </w:p>
    <w:p>
      <w:r>
        <w:t xml:space="preserve">— Elle a énormément de honte, ai-je répliqué. Elle la réserve simplement pour les occasions où cela lui sera utile. Ce qui n'est pas le cas ici. » </w:t>
      </w:r>
    </w:p>
    <w:p>
      <w:r>
        <w:t>J'ai lancé à Pip le regard qui signifie *je n'ai pas cessé de te surveiller*, et elle m'a renvoyé celui qui signifie *je n'ai pas cessé de vouloir le ruban*, et nous nous sommes comprises. Je suis retournée à mes écailles de sapin.</w:t>
      </w:r>
    </w:p>
    <w:p/>
    <w:p>
      <w:r>
        <w:t>Il m'est apparu alors, en posant les petits brins les uns sur les autres, tout le chemin que j'avais parcouru pour me retrouver assise là. Non pas les kilomètres. Il y en avait eu un bon paquet, mais je ne parlais pas des kilomètres. Il n'y a pas si longtemps, j'étais l'étrangère à Frost Falls. La femme venue du pôle Nord avec son mari célèbre et son manchot un peu bizarre. Les gens avaient été gentils avec moi comme une ville l'est avec un invité, c'est-à-dire qu'ils m'avaient fait une place tout en surveillant ce que j'allais en faire. Et maintenant, Olivia essayait de me voler ma façon d'attacher une couronne. Le chien de Martha dormait contre ma chaise aussi naturellement que contre la sienne. Personne ne m'expliquait plus rien. On partait du principe que je savais. J'avais gagné cela rapidement au cours d'un automne rude, à travers un chien perdu et une capsule temporelle.</w:t>
      </w:r>
    </w:p>
    <w:p/>
    <w:p>
      <w:r>
        <w:t>La clochette au-dessus de la porte a tinté, un courant d'air froid est entré, et derrière lui, dans un grand élan chaleureux, est arrivée Greta.</w:t>
      </w:r>
    </w:p>
    <w:p/>
    <w:p>
      <w:r>
        <w:t xml:space="preserve">« Que personne ne se lève, a-t-elle annoncé, ce que personne n'avait eu la moindre intention de faire. » </w:t>
      </w:r>
    </w:p>
    <w:p>
      <w:r>
        <w:t xml:space="preserve">Elle a posé sur la table, entre les pommes de pin et le ruban, une boîte à pâtisserie de la taille d'une boîte à chapeau, et a mis ses poings sur ses hanches pour nous toiser. Greta possédait la boulangerie Holly Jolly plus bas sur l'avenue, et elle était bâtie comme ses beignets, ronde et saupoudrée de partout. Ce matin-là, son tablier était couvert de farine qu'elle n'avait pas pris la peine d'épousseter. </w:t>
      </w:r>
    </w:p>
    <w:p>
      <w:r>
        <w:t>« Je venais de sortir une plaque de cupcakes au chocolat et aux pacanes du four il y a à peine une heure et je me suis dit, Greta, qui est assise dans une boutique froide à se rendre utile ce matin, et la réponse était vous toutes, alors voilà.</w:t>
      </w:r>
    </w:p>
    <w:p>
      <w:r>
        <w:t>— Greta, tu nous gâtes, a dit Ellie.</w:t>
      </w:r>
    </w:p>
    <w:p>
      <w:r>
        <w:t xml:space="preserve">— Quelqu'un doit bien le faire. Vous n'allez pas le faire vous-mêmes. » </w:t>
      </w:r>
    </w:p>
    <w:p>
      <w:r>
        <w:t xml:space="preserve">Elle soulevait déjà le couvercle. L'odeur s'est échappée et s'est mélangée au parfum du sapin au milieu de la pièce, le chocolat et la cassonade nappant les épines vertes et froides. C'était, songeais-je, ce qui se rapprochait le plus de l'odeur de toute la saison à venir. </w:t>
      </w:r>
    </w:p>
    <w:p>
      <w:r>
        <w:t>« Et il y a des biscuits au gingembre au fond, alors ne prenez pas seulement les cupcakes en laissant les biscuits, Dot, je t'ai vue faire au Grange et je n'ai pas oublié.</w:t>
      </w:r>
    </w:p>
    <w:p>
      <w:r>
        <w:t>— C'était une seule fois, a dit Dot, et ils étaient très bons, ces cupcakes. »</w:t>
      </w:r>
    </w:p>
    <w:p/>
    <w:p>
      <w:r>
        <w:t>Greta a pointé un doigt farineux vers elle pour prendre acte de sa victoire et a commencé à distribuer les cupcakes sur des serviettes en papier.</w:t>
      </w:r>
    </w:p>
    <w:p/>
    <w:p>
      <w:r>
        <w:t>Elle m'en a imposé un avant même que je n'en demande, et un autre à Claire, qui a protesté avant de l'accepter. Elle est restée plantée au-dessus de Martha jusqu'à ce que celle-ci promette de manger le sien. Et ce n'est que lorsque tout le monde en a eu un qu'elle s'en est pris un pour elle. Elle l'a mangé debout, en nous regardant l'apprécier.</w:t>
      </w:r>
    </w:p>
    <w:p/>
    <w:p>
      <w:r>
        <w:t>« Pourquoi est-ce que vous fabriquez toutes des couronnes ? a-t-elle demandé en désignant nos structures d'un signe de tête, la bouche pleine.</w:t>
      </w:r>
    </w:p>
    <w:p>
      <w:r>
        <w:t>— Des couronnes de porte pour les boutiques, a répondu Olivia. Elles paient ce qu'elles veulent, et chaque centime va au fonds pour le toit de la Société historique. Celle d'Ivy est pour l'église et celle d'Ellie pour l'hôpital. Celles-là, on les offre. »</w:t>
      </w:r>
    </w:p>
    <w:p/>
    <w:p>
      <w:r>
        <w:t>Nous nous sommes remises à l'ouvrage pour de bon, huit femmes, une boîte de cupcakes, un manchot et un chien endormi. La conversation allait et venait au rythme du travail, comme c'est l'habitude dans le cercle, un chapelet de menus potins d'une matinée suspendu entre deux brins attachés. La fille d'Ivy avait un nouveau poste à Concord. Claire avait un article qui paraissait jeudi sur le calendrier des chasse-neige et qu'elle nous jurait être bien plus intéressant qu'il n'en avait l'air. Martha disait que les jours raccourcissaient tellement vite à présent qu'Emma venait promener Snowball presque dans le noir, et j'ai dit de transmettre toute mon affection à l'enfant. Martha a répondu qu'Emma demandait toujours après Pip. Et Pip, entendant son nom et le prenant à bon escient pour un compliment, a ébouriffé ses plumes avec un air ravi.</w:t>
      </w:r>
    </w:p>
    <w:p/>
    <w:p>
      <w:r>
        <w:t>C'*est* Claire qui a abordé le sujet de la boutique, parce que c'était le métier de Claire de remarquer qu'un changement était intervenu et celui de toutes les autres d'y aller de leurs cancans après coup.</w:t>
      </w:r>
    </w:p>
    <w:p/>
    <w:p>
      <w:r>
        <w:t>« Quelqu'un sait ce qui va s'installer dans le vieux local des Fenwick ? a-t-elle demandé sans lever les yeux. Le vide, après la pharmacie. Quelqu'un a tapissé les vitres de papier. »</w:t>
      </w:r>
    </w:p>
    <w:p/>
    <w:p>
      <w:r>
        <w:t>Cela a détourné l'attention du cercle du fil de fer. Le vieux local des Fenwick était resté vide pendant une bonne année, aux fenêtres sombres au bout d'un pâté de maisons lumineux. C'était de ces trous dans une rangée de boutiques qu'on apprend à ne plus regarder pour éviter de ressentir un petit pincement au cœur.</w:t>
      </w:r>
    </w:p>
    <w:p/>
    <w:p>
      <w:r>
        <w:t>« Tapissé comment ? a demandé Dot.</w:t>
      </w:r>
    </w:p>
    <w:p>
      <w:r>
        <w:t xml:space="preserve">— Du papier kraft, à l'intérieur de la vitre. Comme on fait quand on aménage un endroit et qu'on ne veut pas que la ville vous regarde faire. » </w:t>
      </w:r>
    </w:p>
    <w:p>
      <w:r>
        <w:t xml:space="preserve">Claire a haussé les épaules. </w:t>
      </w:r>
    </w:p>
    <w:p>
      <w:r>
        <w:t>« Pas d'enseigne sur le devant pour l'instant. Mais il y a une benne à ordures dans l'allée et une estafette était là samedi, et on ne loue pas de benne si l'on ne fait pas le vide.</w:t>
      </w:r>
    </w:p>
    <w:p>
      <w:r>
        <w:t xml:space="preserve">— Bon, a fait Ivy avec satisfaction, quelque chose va ouvrir. Il était temps. Une boutique sombre fait tache dans une rue. » </w:t>
      </w:r>
    </w:p>
    <w:p>
      <w:r>
        <w:t>Un murmure général d'approbation a circulé.</w:t>
      </w:r>
    </w:p>
    <w:p/>
    <w:p>
      <w:r>
        <w:t>J'ai retourné un brin de sapin entre mes doigts collants de sève, et j'ai ressenti, sans raison que j'aurais pu nommer devant le cercle, un léger frémissement de curiosité. Je l'ai rangé, comme j'avais appris à le faire au fil des ans avec les choses qui ne signifiaient encore rien, au cas où elles finiraient par compter.</w:t>
      </w:r>
    </w:p>
    <w:p/>
    <w:p>
      <w:r>
        <w:t>« Eh bien, peu importe qui c'est, a dit Greta d'un ton confortable en ramassant les serviettes, ils auront besoin de manger comme n'importe qui. Je leur apporterai une tourte le jour de leur ouverture. »</w:t>
      </w:r>
    </w:p>
    <w:p/>
    <w:p>
      <w:r>
        <w:t>C'est Ellie, allée à la fenêtre pour secouer des bouts de sapin de sa manche, qui a aperçu le bonhomme de neige.</w:t>
      </w:r>
    </w:p>
    <w:p/>
    <w:p>
      <w:r>
        <w:t>« C'est tout de même curieux, a-t-elle dit de sa voix douce, et quelque chose dans cette douceur nous a fait lever les yeux à toutes. Les bonhommes de neige des enfants ne tournaient pas tous vers la route hier ? »</w:t>
      </w:r>
    </w:p>
    <w:p/>
    <w:p>
      <w:r>
        <w:t>Le square verdoyant s'étendait en face de Yarn Tales, une vaste étendue blanche avec le monument aux morts sur le haut et le grand orme tout au bout. Les écoliers y avaient érigé une rangée de bonhommes de neige lors de la neige de l'Halloween. Trois d'entre eux, gros et de travers, coiffés de tout ce que les gamins avaient pu dénicher. Hier, comme le disait Ellie, ils faisaient face à la route, des yeux en charbon et l'air avenant, regardant passer la circulation comme le font les bonhommes de neige. J'étais moi-même passée devant la veille au soir. Ils faisaient face à la rue.</w:t>
      </w:r>
    </w:p>
    <w:p/>
    <w:p>
      <w:r>
        <w:t>Ce matin-là, celui du milieu avait fait un grand quart de tour.</w:t>
      </w:r>
    </w:p>
    <w:p/>
    <w:p>
      <w:r>
        <w:t>Il se tenait à présent le dos tourné à la route, les bras en bâtons tendus de chaque côté, la face grumeleuse de charbon pointée vers le haut du square, en direction des boutiques. Vers, si l'on voulait être précis, le bout du pâté de maisons où se trouvait le vieux local des Fenwick derrière son papier kraft. Les deux autres faisaient toujours face à la rue. Seul celui du milieu avait bougé. Avait pivoté d'un bloc sur sa base pour regarder de l'autre côté. Et il n'y avait pas la moindre trace de pas dans les environs. La neige tout autour des trois bonhommes était lisse et intacte. Quinze centimètres de poudreuse fraîche tombée dans la nuit, sans autre inscription que la longue ombre bleue du monument aux morts.</w:t>
      </w:r>
    </w:p>
    <w:p/>
    <w:p>
      <w:r>
        <w:t>Nous nous sommes toutes massées à la fenêtre, oubliant les cupcakes, pour regarder.</w:t>
      </w:r>
    </w:p>
    <w:p/>
    <w:p>
      <w:r>
        <w:t>« L'idée de quelqu'un qui veut faire une blague, a décrété Dot. Il l'a fait pivoter pendant la nuit. Des gamins.</w:t>
      </w:r>
    </w:p>
    <w:p>
      <w:r>
        <w:t>— Il n'y a pas de traces, a fait remarquer Claire. Comment ils l'auraient fait pivoter sans laisser de traces ?</w:t>
      </w:r>
    </w:p>
    <w:p>
      <w:r>
        <w:t>— Ils les ont balayées derrière eux, a répliqué Dot. Ou le vent les a comblées. C'est une blague. Un gamin aux doigts gelés qui n'avait rien d'autre à faire. Ce sera toute une rangée qui aura tourné d'ici la fin de la semaine, tu vas voir, une fois que les autres auront compris que c'est possible.</w:t>
      </w:r>
    </w:p>
    <w:p>
      <w:r>
        <w:t>— Pas besoin de le faire tourner. Tout ce qu'avait à faire quelqu'un, c'était de déplacer le visage de l'autre côté, a noté Martha. »</w:t>
      </w:r>
    </w:p>
    <w:p/>
    <w:p>
      <w:r>
        <w:t>C'était le point de vue raisonnable, et le cercle l'a adopté ; quelqu'un a lâché les jeunes d'aujourd'hui et une autre a ajouté qu'il ne neigeait jamais comme ça quand elle était jeune, et la conversation a repris son cours, comme le font les discussions de cercle, et Ivy est retournée chercher un biscuit au gingembre. Mais je suis restée à la fenêtre un instant de plus que les autres, ma couronne à demi finie en main. J'ai regardé ce bonhomme de neige du milieu qui faisait face au haut de la rue. J'ai regardé la neige lisse et immaculée que les bottes d'aucun farceur n'avaient foulée.</w:t>
      </w:r>
    </w:p>
    <w:p/>
    <w:p>
      <w:r>
        <w:t>Parce que je connaissais la différence. Je vivais depuis assez longtemps maintenant aux côtés de la magie de Noël. Assez longtemps pour la reconnaître dans mes os, aussi clairement qu'un pas sur mon escalier. Il ne s'agissait pas d'un enfant aux doigts froids. La magie s'était échappée à Frost Falls. Elle s'était échappée depuis notre arrivée, à la recherche d'un foyer. Mon mari en construisait un. Lentement et patiemment dans son atelier, un âtre où elle pourrait se nicher, et elle se rapprochait un peu plus du feu chaque jour. Mais elle n'avait pas encore trouvé sa place. Elle rôdait encore en ville la nuit, maladroite et totalement dépourvue de malice, accomplissant ces petites choses impossibles que fait la magie lorsqu'elle a plus de cœur que de jugeote. Transformant les lumières de Noël de l'orange à l'or. Et maintenant, manifestement, en train de faire pivoter le bonhomme de neige d'un enfant dans le noir pour qu'il regarde ce qui avait capté son attention errante.</w:t>
      </w:r>
    </w:p>
    <w:p/>
    <w:p>
      <w:r>
        <w:t>J'ai détourné le regard du bonhomme de neige pivoté vers le haut de la rue pour le porter sur les fenêtres tapissées de papier kraft du vieux local des Fenwick, exactement là où ses bras en bâtons pointaient.</w:t>
      </w:r>
    </w:p>
    <w:p/>
    <w:p>
      <w:r>
        <w:t>Mais je n'ai rien dit de tout cela au cercle. J'ai pris un biscuit au gingembre, j'ai dit non à Pip qui relouchait sur les miettes, et je me suis raseise pour reprendre ma couronne. J'ai ficelé le sapin bien serré, brin après brin, tous tournés dans la même direction. Derrière moi, une bûche a craqué dans le poêle et les femmes ont bavardé. La neige brillait sur le square avec un bonhomme de neige tourné du mauvais côté au milieu. J'ai fait confiance au picotement frais dans le bas de ma nuque, et il ne m'a pas quittée de toute la matinée.</w:t>
      </w:r>
    </w:p>
    <w:p>
      <w:r>
        <w:t>Chapitre 2</w:t>
      </w:r>
    </w:p>
    <w:p/>
    <w:p>
      <w:r>
        <w:t>Le lendemain matin, je suis entrée en ville, Pip dandinant devant moi à travers la neige tassée, et j'ai su que quelque chose n'allait pas à la boulangerie Holly Jolly avant même d'atteindre la porte. Un matin ordinaire, on pouvait entendre les plaques à pâtisserie de Greta tinter depuis la moitié de la rue. Quand le vent soufflait dans le bon sens, on sentait sa première fournée jusqu'aux abords de l'église. Ce matin-là, je n'ai entendu que mes bottes qui crissaient dans la neige. J'ai poussé la porte de la boulangerie et la clochette a retenti au-dessus de ma tête.</w:t>
      </w:r>
    </w:p>
    <w:p/>
    <w:p>
      <w:r>
        <w:t>Greta se tenait au comptoir du fond, le dos tourné, et elle ne s'est pas retournée au son de la clochette.</w:t>
      </w:r>
    </w:p>
    <w:p>
      <w:r>
        <w:t>« Greta, ai-je dit.</w:t>
      </w:r>
    </w:p>
    <w:p>
      <w:r>
        <w:t>— Je t'ai entendue. » Elle ne s'est toujours pas retournée. Ses épaules étaient remontées jusqu'à ses oreilles, ce que je ne lui avais jamais vu. Greta riait plus facilement que quiconque de mes connaissances à Frost Falls. La trouver ainsi voûtée sur sa table de travail, raidie comme si un vent glacial soufflait à l'intérieur, m'a clouée sur le paillasson.</w:t>
      </w:r>
    </w:p>
    <w:p/>
    <w:p>
      <w:r>
        <w:t>C'est alors que l'odeur m'a atteint. Sous les senteurs de beurre et de cannelle que je connaissais dans sa boutique, il y avait quelque chose d'aigre. Une note fine et caillée dans l'air, légère mais indéniable. L'odeur de quelque chose qui avait tourné.</w:t>
      </w:r>
    </w:p>
    <w:p/>
    <w:p>
      <w:r>
        <w:t>Sur la table de travail devant elle trônait un long plateau de brioches à la cannelle, une douzaine, dorées et aux spirales régulières. À côté se trouvait une poubelle qu'elle avait tirée du mur. En m'approchant d'elle, elle a soulevé le plateau et a basculé les douze brioches dans la poubelle, pareille à une femme qui jette des cendres.</w:t>
      </w:r>
    </w:p>
    <w:p/>
    <w:p>
      <w:r>
        <w:t>Je lui ai attrapé le poignet, doucement, avant qu'elle n'attrape les miches sur l'étagère. « Greta, qu'est-ce qui se passe à la fin ?</w:t>
      </w:r>
    </w:p>
    <w:p>
      <w:r>
        <w:t>— Goûte-y. » Elle a fait un signe de menton vers une soucoupe sur la table, où elle avait mis de côté une seule brioche ouverte en deux. « Vas-y. Je veux que la bouche de quelqu'un d'autre me dise que je perds la boule. »</w:t>
      </w:r>
    </w:p>
    <w:p/>
    <w:p>
      <w:r>
        <w:t>J'en ai cassé un petit morceau et je l'ai mangé. J'aurais souhaité ne pas l'avoir fait. Cela ressemblait à ses brioches, avec la même résistance tendre sous mes doigts, mais le goût était acide et plat, comme si la pâte avait traîné une semaine en plein mois de juillet. J'ai essayé de ne pas faire la grimace et j'ai échoué. Greta l'a vu, et ses épaules se sont tendues.</w:t>
      </w:r>
    </w:p>
    <w:p>
      <w:r>
        <w:t>« Voilà, a-t-elle dit. Tu vois. Je ne suis pas folle.</w:t>
      </w:r>
    </w:p>
    <w:p>
      <w:r>
        <w:t>— Combien ?</w:t>
      </w:r>
    </w:p>
    <w:p>
      <w:r>
        <w:t>— Tout. » Elle l'a dit d'une voix plate, fixant la poubelle. « Deux tournées de brioches. Une fournée de beignets avant ça, tout ce que la friteuse pouvait contenir. J'ai rejeté la faute sur l'huile de friture au début, alors je l'ai changée et je les ai refuits. Ils sont sortis tout aussi sûrs. Et le pain de mie. » Elle a fait un geste vers les étagères le long du mur, où les miches reposaient, croûteuses et superbes. Chacune d'elles était gâchée. « Tout ce que j'ai cuit depuis hier midi. Tout à la poubelle. Toute une journée de ma période la plus chargée, Jessica. Fini. »</w:t>
      </w:r>
    </w:p>
    <w:p/>
    <w:p>
      <w:r>
        <w:t>Je l'avais déjà vue se brûler la main sur une plaque, faire la grimace puis en rire. Je ne l'avais jamais vue désemparée.</w:t>
      </w:r>
    </w:p>
    <w:p>
      <w:r>
        <w:t>« Assieds-toi, ai-je dit. Tu es sur pied depuis avant l'aube, je le vois bien. Assieds-toi et raconte-moi tout comme il faut. »</w:t>
      </w:r>
    </w:p>
    <w:p/>
    <w:p>
      <w:r>
        <w:t>Je l'ai installée sur la chaise au bout du comptoir. Elle s'est laissée faire, ce qui m'a prouvé à quel point elle était ébranlée, car Greta ne recevait d'ordres de personne.</w:t>
      </w:r>
    </w:p>
    <w:p/>
    <w:p>
      <w:r>
        <w:t>Pip avait inspecté le sol le long de la base des comptoirs. Elle est alors venue s'installer contre la cheville de Greta, ce qu'elle faisait rarement pour quelqu'un d'autre que moi. Greta a baissé les yeux vers elle, et une partie de la raideur a quitté ses épaules.</w:t>
      </w:r>
    </w:p>
    <w:p>
      <w:r>
        <w:t>« Mes recettes ne ratent jamais, a dit Greta en regardant le sol. J'ai fait cette brioche à la cannelle dix mille fois si je l'ai faite une fois. Je l'ai apprise dans la cuisine de ma mère. Je pourrais la préparer les yeux fermés et une main attachée dans le dos. Je l'ai faite avec la gueule de bois, je l'ai faite en plein travail d'accouchement, je l'ai faite le lendemain de l'enterrement d'Harold parce que je ne savais pas quoi faire d'autre de mes mains, et en quarante ans, elle n'est jamais sortie de mon four autrement que parfaite. » Sa voix a tremblé, et elle a continué. « Et maintenant, alors que Thanksgiving approche, je suis incapable de cuire une miche de pain mangeable. J'ai tout vérifié. Les fours sont précis, j'ai suspendu un thermomètre dans chacun d'eux. J'ai ouvert un nouveau paquet de levure. J'ai astiqué tout l'endroit la nuit dernière au cas où quelque chose de gâté se serait glissé dans l'air. Et ce matin, j'ai préparé une pâte fraîche, aussi soigneusement qu'un baptême, et c'est sorti comme ça. » Elle a fait un geste vague vers la poubelle.</w:t>
      </w:r>
    </w:p>
    <w:p>
      <w:r>
        <w:t>« C'est arrivé quand ?</w:t>
      </w:r>
    </w:p>
    <w:p>
      <w:r>
        <w:t>— Hier midi. La première mauvaise plaque est sortie et je me suis dit, bon, Greta, tu as été imprudente, tout le monde fait des erreurs. Je l'ai jetée et j'ai recommencé, et c'est reparti. Je tourne en rond depuis, alors que les commandes de Thanksgiving s'empilent dans ce carnet. »</w:t>
      </w:r>
    </w:p>
    <w:p/>
    <w:p>
      <w:r>
        <w:t>Un grand livre reposait ouvert sur le comptoir, ses colonnes de tourtes et de pains réservées par la moitié de Frost Falls.</w:t>
      </w:r>
    </w:p>
    <w:p>
      <w:r>
        <w:t>« Et Noël juste après, a ajouté Greta. Ces six prochaines semaines représentent toute mon année, Jessica. C'est l'argent qui me porte jusqu'au printemps. » Elle a posé sa main à plat sur le livre ouvert. « C'est pour ça que j'ai déchiré la lettre de cet avocat en août. Une boîte qui voulait me racheter, corps et biens. Je n'en avais même jamais entendu parler. »</w:t>
      </w:r>
    </w:p>
    <w:p/>
    <w:p>
      <w:r>
        <w:t>Lui dire que tout irait bien n'aurait été qu'une promesse en l'air, et Greta l'aurait deviné. Je me suis plutôt assise en face d'elle et j'ai réfléchi.</w:t>
      </w:r>
    </w:p>
    <w:p/>
    <w:p>
      <w:r>
        <w:t>Toute la production de Greta avait échoué. Une plaque pouvait rater un mauvais matin, à cause d'un geste malheureux ou d'un courant d'air froid. Mais là, c'était les brioches, les beignets et le pain, trois pâtes différentes cuites sur une période de vingt-quatre heures dans des fours qu'elle avait contrôlés, avec de la levure qu'elle venait d'ouvrir. Chacune d'elles avait le même goût aigre. Une simple étourderie ne se manifesterait pas de la même façon dans trois pâtes différentes. Cela ressemblait à un acte prémédité.</w:t>
      </w:r>
    </w:p>
    <w:p>
      <w:r>
        <w:t>« Tu as dit que tu avais astiqué l'endroit, ai-je fait remarquer. Tu as touché à tes stocks ? La farine, le sucre ?</w:t>
      </w:r>
    </w:p>
    <w:p>
      <w:r>
        <w:t>— Je n'ai pas eu le temps de m'occuper des provisions. La nuit est passée trop vite. » Elle s'est frotté le visage des deux mains. « Tout est tel quel. Pourquoi ? »</w:t>
      </w:r>
    </w:p>
    <w:p/>
    <w:p>
      <w:r>
        <w:t>Je me suis levée au lieu de répondre. Greta gardait ses ingrédients en grande quantité dans de hauts bacs le long du mur du fond, chacun muni de sa pelle suspendue à un clou au-dessus. J'ai soulevé le couvercle du bac à farine. Elle avait l'air normale, fine et pâle. Un peu s'était échappé sur le côté et avait atterri sur le carrelage en bas, là où quelqu'un qui était pressé l'avait bousculée.</w:t>
      </w:r>
    </w:p>
    <w:p/>
    <w:p>
      <w:r>
        <w:t>Pip m'avait suivie. Elle le faisait toujours dès que je me déplaçais avec une idée derrière la tête, au cas où cette idée impliquerait du poisson. Elle a contourné mes chevilles pour s'approcher de la farine renversée sur le carrelage et y a abaissé son bec, curieuse. Elle inspectait tout d'abord avec son bec.</w:t>
      </w:r>
    </w:p>
    <w:p/>
    <w:p>
      <w:r>
        <w:t>Puis elle a reculé d'un coup.</w:t>
      </w:r>
    </w:p>
    <w:p/>
    <w:p>
      <w:r>
        <w:t>Elle a secoué la tête brusquement, comme si elle s'était fait pincer, et a esquissé un mouvement court et offensé. Elle a fait deux pas en arrière sur le carrelage et est restée là, les plumes dressées sur le cou, fixant la farine avec un net reproche. C'était la tête qu'elle faisait devant un hareng avarié. Elle refuserait de s'en approcher à nouveau. Elle l'a contournée en faisant un large détour et est venue se placer derrière mes talons.</w:t>
      </w:r>
    </w:p>
    <w:p>
      <w:r>
        <w:t>« Qu'est-ce qui lui prend ? » a demandé Greta depuis sa chaise.</w:t>
      </w:r>
    </w:p>
    <w:p>
      <w:r>
        <w:t>« Je ne sais pas », ai-je répondu, et c'était vrai. J'ai regardé la farine pâle tout à fait banale, et mon manchot qui se tenait sagement à l'écart, les plumes hérissées. J'avais déjà vu Pip pister une unique sardine tombée à travers trois pièces d'une maison bondée. Si elle sentait que quelque chose clochait dans la farine de Greta, je la croyais. Mais Greta avait bien assez de soucis sans l'avis d'un manchot que je ne pouvais pas justifier.</w:t>
      </w:r>
    </w:p>
    <w:p>
      <w:r>
        <w:t>« Elle fait la difficile », ai-je dit, et j'ai remis le couvercle sur le bac. Je n'aimais pas le replacer. Je l'ai fait quand même.</w:t>
      </w:r>
    </w:p>
    <w:p/>
    <w:p>
      <w:r>
        <w:t xml:space="preserve">Je suis restée une heure de plus. J'ai forcé Greta à boire une tasse de thé et j'en ai bu une avec elle. Je l'ai aidée à porter les miches ratées jusqu'à la poubelle dans l'allée, bras dessus, bras dessous, toute une fournée de son beau travail jetée dans le froid. Lors du dernier voyage à l'intérieur, j'ai prélevé une tasse de la mauvaise farine sur le dessus du bac pour la verser dans le bocal de conserve vide que je devais lui rendre, j'ai vissé le couvercle et je l'ai glissé dans mon manteau, parce que Pip ne voulait pas s'approcher de cette farine. </w:t>
      </w:r>
    </w:p>
    <w:p>
      <w:r>
        <w:t>« Je reviendrai demain, lui ai-je dit. Arrête de frotter et va dormir un peu. On va trouver le problème, toutes les deux. »</w:t>
      </w:r>
    </w:p>
    <w:p/>
    <w:p>
      <w:r>
        <w:t>Elle m'a laissé dire. Sur le seuil, elle a même tapoté ma main, me réconfortant un instant par habitude.</w:t>
      </w:r>
    </w:p>
    <w:p/>
    <w:p>
      <w:r>
        <w:t>Quand je suis sortie sur Evergreen Avenue, la porte s'est refermée derrière Pip et moi, et je suis restée un moment dans le froid pur, à contempler l'inscription HOLLY JOLLY BAKERY peinte en lettres dorées sur la vitre. À l'intérieur, Greta a tourné le panneau de la porte sur FERMÉ et a commencé à éteindre les lumières.</w:t>
      </w:r>
    </w:p>
    <w:p>
      <w:r>
        <w:t>Chapitre 3</w:t>
      </w:r>
    </w:p>
    <w:p/>
    <w:p>
      <w:r>
        <w:t>Le papier kraft a disparu des vieilles vitrines des Fenwick le soir du cercle de couronnes. Au matin, tout le monde sur l'avenue savait qu'il s'agissait d'une nouvelle boulangerie, la Sugarplum Patisserie.</w:t>
      </w:r>
    </w:p>
    <w:p/>
    <w:p>
      <w:r>
        <w:t>Je l'ai appris de Kelly en premier. J'étais sur le chemin du retour, revenant de chez Greta avec Pip, quand elle m'a attrapée par le coude devant le Starlight Café pour me mettre à l'abri du froid. Il était évident qu'elle gardait la nouvelle depuis le petit-déjeuner. Le café était chaud, il sentait le café et le vieux papier, cette bonne odeur sèche d'une pièce pleine de livres. Kelly tenait un chiffon à la main et affichait une expression que je n'ai pas su situer tout de suite, ce qui était rare chez elle.</w:t>
      </w:r>
    </w:p>
    <w:p/>
    <w:p>
      <w:r>
        <w:t>« Tu l'as vue », a-t-elle dit. Ce n'était pas une question. « Passé la pharmacie. Ils ont installé l'enseigne. »</w:t>
      </w:r>
    </w:p>
    <w:p/>
    <w:p>
      <w:r>
        <w:t>« Je ne suis pas montée jusque-là ce matin. »</w:t>
      </w:r>
    </w:p>
    <w:p/>
    <w:p>
      <w:r>
        <w:t>« Eh bien, tu voudras y aller. » Elle a essuyé un comptoir qui n'en avait pas besoin. « Une pâtisserie, Jessica. Pas une boulangerie. Une pâtisserie. Il paraît qu'il y a une différence, et je m'attends à ce qu'on nous le rappelle. » Elle l'a dit d'un ton léger, mais elle n'a pas souri.</w:t>
      </w:r>
    </w:p>
    <w:p/>
    <w:p>
      <w:r>
        <w:t>Je suis donc remontée le long du pâté de maisons pour voir de mes propres yeux.</w:t>
      </w:r>
    </w:p>
    <w:p/>
    <w:p>
      <w:r>
        <w:t xml:space="preserve">L'ancien local des Fenwick avait été métamorphosé. Là où il n'y avait eu que verre sombre et papier kraft, se trouvait désormais une vitrine agencée avec tant de soin que je me suis arrêtée sur le trottoir. Les moulures venaient d'être repeintes en gris pâle, couleur de gorge de pigeon. Une guirlande de verdure était suspendue au-dessus de la porte, brillante et professionnelle, sans rien de comparable avec les couronnes que nous confectionnions chez Yarn Tales, traversée de minuscules lumières blanches encore éteintes. Sur la vitre, dans une écriture dorée si fine qu'on aurait crue tracée à la plume, figurait ce seul mot, </w:t>
      </w:r>
      <w:r>
        <w:rPr>
          <w:i/>
        </w:rPr>
        <w:t>Sugarplum</w:t>
      </w:r>
      <w:r>
        <w:t xml:space="preserve">. En dessous, en plus petit : </w:t>
      </w:r>
      <w:r>
        <w:rPr>
          <w:i/>
        </w:rPr>
        <w:t>Patisserie &amp; Confiserie</w:t>
      </w:r>
      <w:r>
        <w:t>.</w:t>
      </w:r>
    </w:p>
    <w:p/>
    <w:p>
      <w:r>
        <w:t>Pip s'était dirigée tout droit vers la vitrine et se tenait le bec presque collé contre la vitre, étudiant les lettres d'or.</w:t>
      </w:r>
    </w:p>
    <w:p/>
    <w:p>
      <w:r>
        <w:t>La porte s'est ouverte avant que j'aie fini de lire, et une femme est sortie, la main déjà tendue.</w:t>
      </w:r>
    </w:p>
    <w:p/>
    <w:p>
      <w:r>
        <w:t>« Vous devez être Mme Claus », a-t-elle dit. Son sourire était prompt et chaleureux, et sa main, quand je l'ai prise, s'est révélée fraîche et sèche. « J'ai entendu toute la rue parler de vous. Renée Duval. Je suis celle qui transforme votre pauvre coin de rue si triste en un endroit qui vaut le détour. »</w:t>
      </w:r>
    </w:p>
    <w:p/>
    <w:p>
      <w:r>
        <w:t>Elle avait peut-être cinquante ans, et les portait à merveille. Ses cheveux sombres étaient tirés en arrière sans une mèche rebelle, malgré le vent qui soufflait les cheveux dans les yeux de tout le monde depuis le matin. Ses vêtements étaient simples et coûteux. À côté d'elle, j'avais conscience de la farine que j'avais probablement emportée de chez Greta, et j'ai eu l'impression qu'elle l'avait vue la première.</w:t>
      </w:r>
    </w:p>
    <w:p/>
    <w:p>
      <w:r>
        <w:t>« Jessica, c'est très bien », ai-je dit. « Bienvenue à Frost Falls. »</w:t>
      </w:r>
    </w:p>
    <w:p/>
    <w:p>
      <w:r>
        <w:t>« N'est-ce pas parfait ? » Elle s'est tournée pour embrasser du regard l'avenue et ses vitrines aux lettres d'or, et elle l'a jaugée avec le plaisir d'un collectionneur. « Dès que j'ai vu les photos, j'ai su. Il y a plus d'argent de Noël dans cette ville que quiconque ici ne semble le réaliser. Toutes ces charmantes petites boutiques, et pas une seule vraie pâtisserie parmi elles. J'ai eu du mal à croire à ma chance. »</w:t>
      </w:r>
    </w:p>
    <w:p/>
    <w:p>
      <w:r>
        <w:t>« Nous nous en sommes sorties », ai-je dit.</w:t>
      </w:r>
    </w:p>
    <w:p/>
    <w:p>
      <w:r>
        <w:t>« Oh, je suis sûre que vous vous en êtes sorties. » Elle a ri et a touché ma manche, qualifiant ce mot d'un ton à la fois aimable et condescendant. « Vous avez déjà une boulangerie, je le sais. Celle avec… » Elle a hésité, cherchant ses mots. « Le style campagnard. Des petits pains et tout le reste. On me dit que c'est une institution. » Autre hésitation, si légère que j'aurais pu l'imaginer. « Pauvre femme. Quel dommage pour ses tracas du moment. »</w:t>
      </w:r>
    </w:p>
    <w:p/>
    <w:p>
      <w:r>
        <w:t>C'était sorti, et je n'avais rien abordé. « Ses tracas », ai-je répété.</w:t>
      </w:r>
    </w:p>
    <w:p/>
    <w:p>
      <w:r>
        <w:t>« Rien que ce qu'on entend. » Renée a écarté ses mains fraîches, tout en affichant sa sympathie. « Sa porte est fermée toute la matinée, et les livreurs de pain racontent qu'elle traverse une mauvaise passe. Des fournées qui tournent mal, ce genre de désagréments. Je la plains sincèrement. » Elle a secoué la tête. « Quoique, je vous le dis, dans ce milieu, dès qu'une cuisine a mauvaise réputation » — elle m'a regardée, franche et pleine de regrets, telle une professionnelle se confiant à une amie —, « les gens finissent par parler, n'est-ce pas ? Ce n'est pas juste, mais c'est ainsi. Une boulangerie vit de son nom. Laissez entrer le doute et c'est un diable de le faire ressortir. » Elle a souri. « Mais écoutez-moi, à parler boutique alors que vous êtes juste venue dire bonjour. Entrez. Je veux que vous voyiez les fours. »</w:t>
      </w:r>
    </w:p>
    <w:p/>
    <w:p>
      <w:r>
        <w:t>Elle a baissé les yeux vers Pip. « Pas l'oiseau, j'en ai bien peur », a-t-elle dit aimablement. « Normes d'hygiène. Vous comprenez. »</w:t>
      </w:r>
    </w:p>
    <w:p/>
    <w:p>
      <w:r>
        <w:t>Pip s'est installée sur la marche pour attendre, l'œil toujours rivé sur les lettres dorées. Renée m'a tenu la porte, et je suis entrée. Je voulais voir la cuisine moi aussi, bien que pour aucune des raisons que je lui avais données.</w:t>
      </w:r>
    </w:p>
    <w:p/>
    <w:p>
      <w:r>
        <w:t>L'intérieur était aussi achevé que le devant. Les comptoirs étaient en marbre, du vrai marbre, froid et veiné, et les vitrines étaient vides mais étincelantes de propreté. Derrière une large arche au fond se trouvait la cuisine. Là-dedans, elle était une autre femme tout à fait, se tenant parmi l'acier les bras croisés et le menton haut, bien plus à son aise qu'elle ne l'avait été sur le trottoir.</w:t>
      </w:r>
    </w:p>
    <w:p/>
    <w:p>
      <w:r>
        <w:t>« Deux fours à étagères », a-t-elle dit, « à gaz, avec injection de vapeur. On ne peut pas obtenir une croûte digne de ce nom sans cela, quoi qu'en disent les boulangers de campagne. Une façonneuse là, pour les pâtes feuilletées. Une cellule de refroidissement rapide, ce qu'aucune cuisine de ce comté ne possède, je parierais mon tablier là-dessus. » Elle a glissé une main le long de l'acier. « J'ai fait mon apprentissage à Lyon. Puis onze années à Montréal, dont deux à diriger une maison de pâtisserie qui nourrissait la moitié de la ville à Noël. Je sais ce qu'est décembre, Jessica. Frost Falls », a-t-elle dit en souriant à sa pièce étincelante, « Frost Falls va être une sinécure. »</w:t>
      </w:r>
    </w:p>
    <w:p/>
    <w:p>
      <w:r>
        <w:t>« Vous allez tout faire vous-même ? » ai-je demandé.</w:t>
      </w:r>
    </w:p>
    <w:p/>
    <w:p>
      <w:r>
        <w:t>« Le travail fin, oui. Toujours. Pour le volume, j'ai des fournisseurs. Il y a un grossiste de Portland qui m'expédie la farine, le beurre et la couverture par palette, mieux que tout ce que vous trouveriez au détail, et moitié moins cher pour la quantité que je vais prendre. » Elle a poursuivi sur la couverture, lentement, comme si je n'avais jamais fait fondre de chocolat de ma vie. « C'est du chocolat conçu pour le glaçage. Plus de beurre de cacao que les tablettes que vous achetez, voyez-vous, donc il est fluide et durcit en cassant net. »</w:t>
      </w:r>
    </w:p>
    <w:p/>
    <w:p>
      <w:r>
        <w:t>Je savais que la couverture servait à tremper et à glacer depuis avant la naissance de sa grand-mère. Je l'ai laissée expliquer.</w:t>
      </w:r>
    </w:p>
    <w:p/>
    <w:p>
      <w:r>
        <w:t>« Pas le pain, en revanche », a-t-elle ajouté. « Le pain exige quelqu'un debout à deux heures du matin pour quelques dollars la miche, et mes matins sont déjà pris. Il y a une boulangère en gros là-bas à Bridgton qui veut me vendre son pain. Elle est très motivée. Je vais peut-être la laisser faire. » Elle a ri d'elle-même. « Il faudra m'excuser. Je ne parle que boulot. C'est la seule chose que j'aime autant que de manger. »</w:t>
      </w:r>
    </w:p>
    <w:p/>
    <w:p>
      <w:r>
        <w:t>Elle était de bonne compagnie, je ne pouvais le nier. Elle m'a tout montré, et son amour pour le travail était authentique. Elle m'a demandé comment Nick et moi nous installions, et elle s'est souvenue des réponses. Sur le seuil, elle m'a glissé dans les mains une petite boîte dorée de financiers, tièdes sortant du four, de petits gâteaux denses au beurre noisette et à l'amande. J'en ai mangé un sur le trottoir. C'était extraordinaire, et j'y ai pensé le reste de la journée.</w:t>
      </w:r>
    </w:p>
    <w:p/>
    <w:p>
      <w:r>
        <w:t>Malgré tout cela, je n'arrivais pas à me sentir à l'aise. Sous la chaleur, elle se montrait froide et précise. Elle m'avait accueillie et nourrie, et dans le même souffle, sans que je demande rien, elle avait planté un doute léger et calculateur au sujet de la seule boulangère de l'avenue dont toute l'année dépendait des six semaines à venir. Elle l'avait fait avec tant de douceur, avec une telle sollicitude, que quiconque n'y prêtant pas attention l'aurait remerciée pour son inquiétude.</w:t>
      </w:r>
    </w:p>
    <w:p/>
    <w:p>
      <w:r>
        <w:t>* * *</w:t>
      </w:r>
    </w:p>
    <w:p/>
    <w:p>
      <w:r>
        <w:t>J'ai rapporté le reste des financiers au Starlight, car Kelly méritait bien quelque chose pour le tuyau. Je l'ai trouvée toujours à son comptoir, Hal Thompson accoudé contre lui, tous deux penchés ensemble sur une feuille de papier que Hal avait apportée.</w:t>
      </w:r>
    </w:p>
    <w:p/>
    <w:p>
      <w:r>
        <w:t>« Tu y es allée », a dit Kelly en lisant sur mon visage. « Et alors ? »</w:t>
      </w:r>
    </w:p>
    <w:p/>
    <w:p>
      <w:r>
        <w:t>« Elle est charmante », ai-je dit. « Les fours sont superbes, et je t'ai rapporté un gâteau français pour prouver que j'y étais. » J'ai posé la boîte. « Elle a fait ses classes à Lyon et a dirigé une grande maison à Montréal. Elle sait exactement ce qu'elle fait. »</w:t>
      </w:r>
    </w:p>
    <w:p/>
    <w:p>
      <w:r>
        <w:t>« Mm. » Kelly a ouvert la boîte et a examiné les petits gâteaux sans en prendre un. « Je parie qu'elle sait. C'est un peu ce qui m'inquiète. » Elle a levé les yeux. « Entre nous, je ne l'ai pas en grippe. Je lui ai à peine adressé deux mots. Mais j'ai vu une boutique chic s'ouvrir dans une petite rue comme celle-ci autrefois, là-bas à North Conway, et je reconnais l'air de quelqu'un qui vient pour gagner, pas pour s'intégrer. Elle est entrée ici une fois pour un café et a examiné mes étagères comme si elle évaluait le prix de la pièce. » Elle a haussé les épaules, un peu embarrassée. « Ce n'est probablement rien. Une nouvelle voisine, et je fais de la territorialité. Mais il n'y a qu'une quantité limitée de clients pour les fêtes dans cette rue, et elle n'a pas fait tout le chemin depuis Montréal pour en avoir une petite part. »</w:t>
      </w:r>
    </w:p>
    <w:p/>
    <w:p>
      <w:r>
        <w:t>Kelly a fini par prendre un financier et l'a mangé. Elle a essayé de ne pas aimer, sans succès.</w:t>
      </w:r>
    </w:p>
    <w:p/>
    <w:p>
      <w:r>
        <w:t>« Bon », a-t-elle dit, « c'est rageant. C'est bon. »</w:t>
      </w:r>
    </w:p>
    <w:p/>
    <w:p>
      <w:r>
        <w:t>« C'est bon », ai-je admis.</w:t>
      </w:r>
    </w:p>
    <w:p/>
    <w:p>
      <w:r>
        <w:t>Pip avait jeté son dévolu sur la boîte dorée. Je l'ai glissée au fond du comptoir, hors de sa portée.</w:t>
      </w:r>
    </w:p>
    <w:p/>
    <w:p>
      <w:r>
        <w:t>« Hal se fiche de tout ça », a dit Kelly. « Hal a le vrai esprit de la saison. Dis-le-lui, Hal. »</w:t>
      </w:r>
    </w:p>
    <w:p/>
    <w:p>
      <w:r>
        <w:t>Hal s'est redessé en s'écartant du comptoir et a tourné sa feuille de papier pour que je puisse lire, avec le plaisir timide d'un homme minutieux qui montre quelque chose sur lequel il a mûrement réfléchi. Hal tenait l'épicerie Frosty's à l'extrémité proche de l'avenue, et c'était l'âme la plus méthodique de Frost Falls. Ses boîtes de conserve faisaient face vers l'avant et ses pommes reposaient la queue vers le haut dans le bac.</w:t>
      </w:r>
    </w:p>
    <w:p/>
    <w:p>
      <w:r>
        <w:t>« C'est juste une idée », a-t-il dit. « Mais le froid est arrivé tôt cette année, et ils annoncent un long hiver. Pour certaines personnes de cette ville, un long hiver signifie plus qu'un bon feu et une couronne sur la porte. » Il a tapoté le papier, où il avait tracé des colonnes d'une main soignée : produits secs, conserves, vêtements chauds. « Une collecte de nourriture. Tout au long de la saison. Rien de grandiose. Un tonneau à l'entrée de mon magasin, un ici si Kelly veut bien, et un autre à l'église. Les gens mettent ce qu'ils peuvent et d'ici janvier, quand les temps seront durs, nous aurons de quoi subvenir aux besoins de ceux qui en ont besoin. » Il a levé les yeux, timide à nouveau, redoutant que sa bonne idée ne paraisse mièvre. « J'ai connu un hiver difficile autrefois, avant d'avoir le magasin. Je me rappelle encore qui a laissé un carton sur mon seuil. J'aimerais être cela pour quelqu'un cette année. »</w:t>
      </w:r>
    </w:p>
    <w:p/>
    <w:p>
      <w:r>
        <w:t>« Hal », ai-je dit, « c'est une excellente idée. C'est la meilleure que j'aie entendue de toute la semaine. »</w:t>
      </w:r>
    </w:p>
    <w:p/>
    <w:p>
      <w:r>
        <w:t>« Tu m'aideras alors ? »</w:t>
      </w:r>
    </w:p>
    <w:p/>
    <w:p>
      <w:r>
        <w:t>« Je tricoterai pour la rubrique des vêtements chauds », ai-je dit, « et je traînerai Nick avec moi pour porter les tonneaux, et nous veillerons à ce que ce soit fait. » J'ai pensé à Greta, qui aurait donné toute sa boutique pour cela il y a une semaine et qui n'avait peut-être plus rien à donner à présent. « La ville en aurait bien besoin cette année. »</w:t>
      </w:r>
    </w:p>
    <w:p/>
    <w:p>
      <w:r>
        <w:t>« C'est ce que je me suis dit. » Hal a plié son papier le long de son pli, parfaitement, et l'a rangé dans son manteau, ravi et s'efforçant de ne pas le montrer. « Je parlerai à l'église demain. Kelly est des nôtres. C'est un début. »</w:t>
      </w:r>
    </w:p>
    <w:p/>
    <w:p>
      <w:r>
        <w:t>Kelly a attrapé un deuxième financier avant de pouvoir se raviser, a fait une grimace à sa propre intention, et l'a mangé quand même.</w:t>
      </w:r>
    </w:p>
    <w:p/>
    <w:p>
      <w:r>
        <w:t>* * *</w:t>
      </w:r>
    </w:p>
    <w:p/>
    <w:p>
      <w:r>
        <w:t>Je suis rentrée chez moi dans la pénombre tombante tandis que les lumières des magasins s'allumaient en doré le long de l'avenue, et j'ai retourné la journée dans ma tête tout au long du chemin. Hal, se préparant au froid avant que le besoin ne se fasse sentir. Greta à l'autre bout de l'avenue avec sa boutique obscure, et les rumeurs à ce sujet déjà lancées dans la rue, alimentées si délicatement par une femme qui m'avait nourrie de beurre noisette.</w:t>
      </w:r>
    </w:p>
    <w:p/>
    <w:p>
      <w:r>
        <w:t>Renée Duval n'avait rien fait de mal. Je me le suis répété fermement en marchant, car c'était la vérité. Elle m'avait accueillie et n'avait pas prononcé un seul mot méchant. Être trop sophistiquée pour Frost Falls n'était pas un crime, et si j'en étais repartie mal à l'aise, c'était probablement parce que je faisais du zèle territorial pour le compte de Greta, comme Kelly l'avait dit d'elle-même. Je croyais la plus grande partie de cela.</w:t>
      </w:r>
    </w:p>
    <w:p/>
    <w:p>
      <w:r>
        <w:t>Pip était partie en avant, vers la maison et son souper.</w:t>
      </w:r>
    </w:p>
    <w:p/>
    <w:p>
      <w:r>
        <w:t>Au coin où j'ai bifurqué sur Evergreen, je me suis retournée. Plus haut sur l'avenue, la nouvelle vitrine de Sugarplum brillait d'un éclat doré, plus lumineux que n'importe quelle boutique de la rue. Plus bas, à l'autre extrémité, le Holly Jolly était sombre.</w:t>
      </w:r>
    </w:p>
    <w:p>
      <w:r>
        <w:t>Chapitre 4</w:t>
      </w:r>
    </w:p>
    <w:p/>
    <w:p>
      <w:r>
        <w:t>Je suis retournée au Holly Jolly le lendemain matin et j'y ai trouvé Greta à l'ouvrage, alors que je lui avais dit de se reposer. Elle avait entièrement refait l'avant de la boutique. Le sol était briqué jusqu'à reluire et les vitrines étaient essuyées et vides. Greta avait les mains enfoncées dans une nouvelle fournée, ayant décidé de tenter sa chance avec le four une dernière fois.</w:t>
      </w:r>
    </w:p>
    <w:p>
      <w:r>
        <w:t>« Une dernière fournée, a-t-elle dit avant même que j'aie eu le temps de fermer la porte. Je l'ai fait lentement. J'ai tout pesé deux fois sur une balance empruntée à Hal, au cas où la mienne déconnerait. De la farine fraîche tirée d'un sac ouvert à quatre heures et laissé près de la porte de derrière pendant que les fours chauffaient. Pas celle du bac. Si celle-ci sort bien, alors ces derniers jours n'étaient qu'une mauvaise passe passagère, je retrouverai ma saison, et nous n'en parlerons plus jamais. »</w:t>
      </w:r>
    </w:p>
    <w:p>
      <w:r>
        <w:t>Il restait dix minutes au minuteur. Je me suis assise, et Pip s'est installée près de la porte, le dos tourné à la pièce.</w:t>
      </w:r>
    </w:p>
    <w:p>
      <w:r>
        <w:t>Greta n'a pas pu tenir en place pendant l'attente. Elle a redonné un coup de chiffon sur une vitrine déjà propre et s'est rendue deux fois devant le four sans l'ouvrir. Puis le minuteur a sonné. Elle a tiré la plaque, l'a posée sur la grille, et nous sommes toutes les deux restées penchées au-dessus.</w:t>
      </w:r>
    </w:p>
    <w:p>
      <w:r>
        <w:t>Ils étaient superbes. Une douzaine de petits pains moelleux, bien levés et réguliers, dorés à souhait. L'odeur qui s'en dégageait était chaude et levurée, et s'il y avait une pointe d'aigreur cachée dessous, je n'ai su la trouver. Greta a poussé un petit soupir de soulagement et a tendu la main pour en rompre un.</w:t>
      </w:r>
    </w:p>
    <w:p>
      <w:r>
        <w:t>Elle l'a déchiré, et une vapeur blanche s'est échappée. Elle a mangé un morceau. L'espoir s'est effacé de son visage comme le soleil sur un champ lorsqu'un nuage passe. Trop fière pour le cracher, elle a avalé sa bouchée, posé le reste sur la grille et plaqué ses mains à plat sur le comptoir, la tête inclinée par-dessus.</w:t>
      </w:r>
    </w:p>
    <w:p>
      <w:r>
        <w:t>Elle a parlé au comptoir. « Aigre. Pareil que les autres. Un nouveau sac, tout neuf. Ce n'est donc pas la farine. C'est moi. Quarante ans, et mes mains ont fini par oublier comment faire. »</w:t>
      </w:r>
    </w:p>
    <w:p>
      <w:r>
        <w:t>« Ce ne sont pas vos mains. » Je l'ai dit plus sèchement que je ne le pensais, parce que je ne supportais pas de l'entendre dire cela. « On n'oublie pas quarante ans du jour au lendemain, et seulement dans sa cuisine. Quelque chose d'autre cloche ici, quelque chose que je ne vois pas encore, et je vous dis que ce n'est pas vous. »</w:t>
      </w:r>
    </w:p>
    <w:p>
      <w:r>
        <w:t>Quoi qu'il y ait eu de louche dans cette boutique, cela n'avait pas changé malgré tous ses aménagements, et je n'arrêtais pas de penser à Pip reculant face au bac à farine. Je n'étais pas sûre que le nouveau sac signifiait que la farine qu'il contenait était bonne. Ça pouvait attendre. Elle restait penchée sur son comptoir, pleurant sur des mains qui n'avaient rien fait de mal.</w:t>
      </w:r>
    </w:p>
    <w:p>
      <w:r>
        <w:t>Je suis restée jusqu'à ce que je la fasse asseoir avec une tasse de thé et la promesse à moitié tenue d'arrêter de cuisiner pour la journée. Puis je suis rentrée lentement à pied, me creusant la cervelle, sans avancer d'un pouce.</w:t>
      </w:r>
    </w:p>
    <w:p/>
    <w:p>
      <w:r>
        <w:t>* * *</w:t>
      </w:r>
    </w:p>
    <w:p/>
    <w:p>
      <w:r>
        <w:t>J'ai appris pour la fenêtre grâce à Claire, qui a téléphoné le lendemain matin avant que j'aie fini mon café.</w:t>
      </w:r>
    </w:p>
    <w:p>
      <w:r>
        <w:t>« Jessica. Viens vite au Holly Jolly. Quelqu'un a cassé la vitrine. »</w:t>
      </w:r>
    </w:p>
    <w:p>
      <w:r>
        <w:t>J'ai enfilé mon manteau et appelé Pip, qui a entendu le changement dans ma voix et est venue aussitôt. Nous avons descendu Evergreen Avenue toutes les deux à un rythme qui m'a fait haleter avant même d'arriver à la boulangerie, face à un petit vent glacial soufflant du square.</w:t>
      </w:r>
    </w:p>
    <w:p>
      <w:r>
        <w:t>Une douzaine de personnes se tenait devant la boulangerie, en baissant la voix. Elles m'ont fait de la place.</w:t>
      </w:r>
    </w:p>
    <w:p>
      <w:r>
        <w:t>La grande vitrine du Holly Jolly, celle sur laquelle était inscrit HOLLY JOLLY BAKERY en lettres dorées, était fracassée. La plus grande partie en était tombée à l'intérieur, laissant un trou déchiqueté dans le cadre, et les lettres d'or gisaient en morceaux sur le rebord et par terre. Une brique rouge reposait sur les carreaux à l'intérieur, parmi les tessons, avec une croûte de vieux mortier gris encore collée sur l'une de ses faces. Le froid s'engouffrait dans la boutique de Greta par le trou qui avait abrité son nom.</w:t>
      </w:r>
    </w:p>
    <w:p>
      <w:r>
        <w:t>Puis j'ai aperçu le mur.</w:t>
      </w:r>
    </w:p>
    <w:p>
      <w:r>
        <w:t>À côté de la vitre brisée, sur le pâle bardage de la devanture, quelqu'un avait peint à la bombe deux mots en lettres rouges de trente centimètres de haut. La peinture avait été appliquée trop généreusement et avait coulé au bas des caractères. Le premier mot était SALE. Le second était DANGEREUX. En dessous, plus petits, tassés de biais comme s'ils avaient été ajoutés en dernier et à la hâte, il y en avait trois autres : N'ACHETEZ PAS ICI.</w:t>
      </w:r>
    </w:p>
    <w:p>
      <w:r>
        <w:t>Je les ai lus, et j'ai eu un frisson d'effroi.</w:t>
      </w:r>
    </w:p>
    <w:p>
      <w:r>
        <w:t>Une vitre cassée représentait une dépense, mais cela se réparait. Greta retrouverait du verre avant la fin de la semaine. Mais celui ou celle qui était venu dans la nuit ne s'était pas arrêté au verre : ils avaient écrit, là où tout le monde sur l'avenue le lirait en passant, que sa nourriture était immonde et que sa boutique présentait un danger. Et une boulangerie, comme Renée me l'avait dit deux jours plus tôt sur le trottoir devant sa nouvelle pâtisserie, vit de sa réputation.</w:t>
      </w:r>
    </w:p>
    <w:p>
      <w:r>
        <w:t>Renée. Son nom m'est venu si vite à l'esprit que je me suis méfiée. Qu'avais-je réellement contre elle ? Elle m'avait expliqué le chocolat comme si j'étais une enfant. Elle avait mentionné les ennuis de Greta, mais à ce moment-là, la moitié de la ville était déjà au courant. Elle était sophistiquée, contrairement à Frost Falls, et je ne l'avais pas aimée. Rien de tout cela ne constituait une preuve. J'avais passé un après-midi avec cette femme et j'avais déjà décrété quel genre de personne elle était. Si je voulais aider Greta, il faudrait que je trouve mieux qu'une simple antipathie.</w:t>
      </w:r>
    </w:p>
    <w:p>
      <w:r>
        <w:t>Greta se tenait sur le pas de sa porte, emmitouflée dans son manteau, la boutique froide et sombre derrière elle. Elle ne pleurait pas. Elle se tenait droite et immobile, fixant le mot SALE sur le bardage qu'elle récurait chaque printemps. Son visage avait l'air dépouillé d'une femme fière que l'on force à poser en public à côté d'un mensonge à son sujet.</w:t>
      </w:r>
    </w:p>
    <w:p>
      <w:r>
        <w:t>Je suis allée vers elle et lui ai pris le bras, et elle s'est laissée faire.</w:t>
      </w:r>
    </w:p>
    <w:p>
      <w:r>
        <w:t>« Ils croient que je ne tiens pas une boutique propre, a-t-elle dit d'une voix plate et étrange. Quarante ans que je tiens la cuisine la plus propre de cette rue. On pourrait manger par terre chez moi, et tu le sais. Et ils ont écrit ça là où Emma le lira en promenant Snowball, où les dames de l'église le liront, où tous ceux qui m'ont acheté un gâteau d'anniversaire passeront devant. Et ça va s'infiltrer, un tout petit peu, qu'ils veuillent y croire ou non. C'est ça le pire. Ça s'infiltre. » Elle s'est tournée vers moi, et la douleur a refait surface sous le ton atone. « Qui me déteste à ce point ? Je n'ai jamais fait de mal à personne dans cette ville. Je nourris les gens. Qui veut que les gens aient peur de ce que je cuisine ? »</w:t>
      </w:r>
    </w:p>
    <w:p>
      <w:r>
        <w:t>Je n'avais pas de réponse. Je me posais la même question, avec une autre de surcroît, plus insidieuse. La malveillance pure aurait écrit quelque chose de personnel, une injure ou un nom. Quiconque avait écrit SALE, DANGEREUX et N'ACHETEZ PAS ICI s'adressait aux clients de Greta, essayant de détourner le commerce de la ville hors de son pâté de maisons. C'était encore trop nébuleux pour le lui balancer le pire matin de sa vie, mais j'en étais convaincue. C'était ciblé, et celui ou celle qui visait juste cherchait à obtenir quelque chose.</w:t>
      </w:r>
    </w:p>
    <w:p/>
    <w:p>
      <w:r>
        <w:t>* * *</w:t>
      </w:r>
    </w:p>
    <w:p/>
    <w:p>
      <w:r>
        <w:t>Nous n'avons pas piétiné longtemps.</w:t>
      </w:r>
    </w:p>
    <w:p>
      <w:r>
        <w:t>Hal Thompson a déboulé au bout de la rue au pas de course, portant toujours son tablier d'épicier. Il a jeté un coup d'œil à la vitrine, un autre à Greta, et n'a pas perdu de temps en bavardages. Il est retourné chercher son camion et est revenu avec la plaque de contreplaqué qu'il gardait pour la saison des tempêtes et sa bonne perceuse.</w:t>
      </w:r>
    </w:p>
    <w:p>
      <w:r>
        <w:t>En dix minutes, il avait cloué le panneau bien d'équerre pour le rendre étanche face au vent. Puis il a reculé pour contempler le mot rouge inscrit au-dessus de son ouvrage, et sa mâchoire s'est crispée.</w:t>
      </w:r>
    </w:p>
    <w:p>
      <w:r>
        <w:t>« Ça va dégager, a-t-il dit. Ça ne va pas rester là à attendre que les écoliers passent devant. Que quelqu'un aille chercher Tom à la quincaillerie. Il doit bien avoir un truc qui enlève la peinture en bombe sans embarquer celle du bardage. »</w:t>
      </w:r>
    </w:p>
    <w:p>
      <w:r>
        <w:t>« J'y vais », a dit Ivy. Elle était arrivée flanquée de la majeure partie du club de tricot, Olivia, Ellie et Dot, toutes regroupées au bout de la rue en quelques minutes. Elle est partie d'un bon pas.</w:t>
      </w:r>
    </w:p>
    <w:p>
      <w:r>
        <w:t>Dot a enfilé ses gants de travail et s'est mise à extraire le verre brisé du cadre pour le jeter dans un seau, rapidement et en silence.</w:t>
      </w:r>
    </w:p>
    <w:p>
      <w:r>
        <w:t>Ellie a entraîné Greta un peu plus loin du mur, hors de sa vue, et est restée plantée à ses côtés. Olivia est entrée à l'intérieur pour constater les dégâts du froid pendant la nuit. Kelly est arrivée avec un thermos et une pile de gobelets en papier, l'air furieuse comme une tempête. Claire est apparue avec son carnet et, pour une fois, ne l'a pas ouvert, mais est restée un instant à contempler le mot, le regard dur d'une journaliste, avant de ranger le carnet dans sa poche et d'aller aider Dot avec le verre.</w:t>
      </w:r>
    </w:p>
    <w:p>
      <w:r>
        <w:t>Je me tenais au milieu de tout cela, Pip collée contre ma botte, bien en retrait des éclats de verre.</w:t>
      </w:r>
    </w:p>
    <w:p>
      <w:r>
        <w:t>C'était le Frost Falls que j'avais fini par aimer. Personne n'avait convoqué de réunion. Personne n'en avait eu besoin. Hal had posé son contreplaqué avant même qu'on le lui demande, et la plupart des membres du club avaient débarqué dans la rue sans qu'on les mandate, toutes déterminées à faire barrage entre une femme honnête et ce qu'on lui avait fait subir.</w:t>
      </w:r>
    </w:p>
    <w:p>
      <w:r>
        <w:t>Mais le mot était toujours sur le mur, et il y resterait jusqu'à l'arrivée de Tom. La moitié de la ville passerait devant avant qu'il ne disparaisse, et l'autre moitié serait au courant avant le dîner. Quelqu'un avait fait en sorte que la ville jase.</w:t>
      </w:r>
    </w:p>
    <w:p>
      <w:r>
        <w:t>Greta m'a surprise à observer le mur. Elle est venue se poster près de moi, plus assurée à présent, avec tout le groupe affairé autour de nous.</w:t>
      </w:r>
    </w:p>
    <w:p>
      <w:r>
        <w:t>« Tu as une de ces têtes, a-t-elle dit. Tu avais la même mine dans la boutique hier. Tu sais quelque chose. »</w:t>
      </w:r>
    </w:p>
    <w:p>
      <w:r>
        <w:t>« Je ne sais rien pour l'instant », ai-je répondu, ce qui était vrai, et difficile à admettre. « Mais voici ce que je vais faire, et tu peux m'en croire sur parole. Je vais découvrir la vérité. Pas ce que j'aimerais qu'elle soit, ni ce qui arrange les choses, mais la pure vérité, de haut en bas. Quelqu'un t'a fait ça exprès. » J'ai serré sa main froide entre mes deux mains. « Tu gardes la tête haute, tu laisses les gens t'aider, et tu me laisses le reste. Quelqu'un veut que Frost Falls cesse d'avoir confiance en le Holly Jolly. Je vais découvrir pourquoi, puis qui, et ensuite nous ferons en sorte qu'ils regrettent amèrement d'avoir choisi mon avenue pour chercher noise. »</w:t>
      </w:r>
    </w:p>
    <w:p>
      <w:r>
        <w:t>Elle m'a fixée un long moment. Le ton atone s'est estompé, et son autorité coutumière a refait surface en dessous.</w:t>
      </w:r>
    </w:p>
    <w:p>
      <w:r>
        <w:t>« Ton avenue », a-t-elle dit.</w:t>
      </w:r>
    </w:p>
    <w:p>
      <w:r>
        <w:t>« Notre avenue », ai-je répliqué en lui serrant la main.</w:t>
      </w:r>
    </w:p>
    <w:p>
      <w:r>
        <w:t>Ivy est revenue du bout de la rue en compagnie de Tom, le quincaillier, vêtu d'une salopette et muni d'un bidon de produit anti-graffiti, et celui-ci s'est mis à besogner sur le mur. Greta est entrée pour voir ce qu'Olivia avait découvert, et Ellie et moi l'avons suivie, tandis que Pip avançait prudemment le long du bord de la marche.</w:t>
      </w:r>
    </w:p>
    <w:p>
      <w:r>
        <w:t>La boutique était aussi glaciale que la rue. Le verre jonchait le sol là où il était tombé, formant un tas s'étendant du rebord jusqu'à mi-chemin des vitrines. Olivia était accroupie près du radiateur, sous l'ouverture condamnée par des planches, testant le tuyau du dos de la main.</w:t>
      </w:r>
    </w:p>
    <w:p>
      <w:r>
        <w:t xml:space="preserve">Une camionnette s'est garée le long du trottoir, juste derrière le camion de Hal. C'était un utilitaire blanc de boulangerie, portant l'inscription </w:t>
      </w:r>
      <w:r>
        <w:t>&lt;bt&gt;</w:t>
      </w:r>
      <w:r>
        <w:t>WENDT'S BAKEHOUSE · BRIDGTON</w:t>
      </w:r>
      <w:r>
        <w:t>&lt;/bt&gt;</w:t>
      </w:r>
      <w:r>
        <w:t xml:space="preserve"> peinte en marron sur le flanc. La femme qui en est descendue avait à peu près l'âge de Greta, sèche et vive, vêtue d'une parka ouverte sur une blouse blanche de boulangère. Elle a jeté un œil au contreplaqué, puis à Tom qui frottait les lettres rouges, et sa bouche s'est pincée. Ensuite, elle a franchi la porte ouverte.</w:t>
      </w:r>
    </w:p>
    <w:p>
      <w:r>
        <w:t>À côté de moi, Greta s'est figée net.</w:t>
      </w:r>
    </w:p>
    <w:p>
      <w:r>
        <w:t>« Joyce », a-t-elle dit.</w:t>
      </w:r>
    </w:p>
    <w:p>
      <w:r>
        <w:t>« Greta. »</w:t>
      </w:r>
    </w:p>
    <w:p>
      <w:r>
        <w:t>C'est tout ce qu'elles ont dit l'une et l'autre. Dans le dos de Greta, Olivia a levé les yeux du radiateur vers Ellie, qui lui a rendu son regard.</w:t>
      </w:r>
    </w:p>
    <w:p>
      <w:r>
        <w:t>« C'est mon livreur qui fait la tournée de l'auberge, a lâché la femme, s'adressant à la pièce plus qu'à Greta. Il a vu le contreplaqué. Il s'est dit que vous auriez besoin de bras. »</w:t>
      </w:r>
    </w:p>
    <w:p>
      <w:r>
        <w:t>Elle n'a pas attendu de réponse. Elle a contourné les vitrines pour s'enfoncer dans la cuisine au fond, et en est ressortie avec le grand balai-brosse de Greta. Elle a commencé par les bords du tas de verre pour progresser vers le centre par de petits gestes secs et vigoureux, regroupant les éclats en un seul tas sans jamais laisser un tesson glisser sous les meubles. Quand je suis intervenue pour l'aider, elle a hoché la tête vers la pelle à poussière près de la porte.</w:t>
      </w:r>
    </w:p>
    <w:p>
      <w:r>
        <w:t>« Tu tiens, je pousse, a-t-elle ordonné. Et éloigne ton oiseau d'ici. Ces saletés se fichent dans les pattes. »</w:t>
      </w:r>
    </w:p>
    <w:p>
      <w:r>
        <w:t>« Elle ne s'en approchera pas », ai-je assuré. Pip s'était arrêtée sur le paillasson sans aller plus loin, les plumes plaquées contre son corps.</w:t>
      </w:r>
    </w:p>
    <w:p>
      <w:r>
        <w:t>La femme a jeté un coup d'œil à Pip, et ses traits se sont détendus pour la première fois depuis son entrée. « Malin, comme bête. »</w:t>
      </w:r>
    </w:p>
    <w:p>
      <w:r>
        <w:t>À nous deux, nous avons rempli un seau. Elle a passé le balai encore deux fois au pied des vitrines pour récupérer les derniers éclats. Une fois le sol net, elle a appuyé le balai contre le comptoir et a tendu une main râpée par des années de pétrissage.</w:t>
      </w:r>
    </w:p>
    <w:p>
      <w:r>
        <w:t>« Joyce Wendt, s'est-elle présentée. Vous devez être Mme Claus. »</w:t>
      </w:r>
    </w:p>
    <w:p>
      <w:r>
        <w:t>« Jessica », ai-je dit.</w:t>
      </w:r>
    </w:p>
    <w:p>
      <w:r>
        <w:t>« Jessica. »</w:t>
      </w:r>
    </w:p>
    <w:p>
      <w:r>
        <w:t>Greta était allée dans la cuisine préparer du thé pour tout le monde, refusant qu'on l'aide. Joyce a pris le tabouret au bout du comptoir, à côté du carnet de commandes de Thanksgiving, ouvert comme il l'avait été lundi. Elle a chaussé des lunettes de lecture et a sorti son téléphone.</w:t>
      </w:r>
    </w:p>
    <w:p>
      <w:r>
        <w:t>« Je réponds à mon livreur, a-t-elle dit en pianotant sur les touches. Il doit déjà avoir tout mis dessus sens dessus dessous. »</w:t>
      </w:r>
    </w:p>
    <w:p>
      <w:r>
        <w:t>Pip avait quitté le paillasson pour le bord du trottoir, où elle avait repéré la camionnette. Elle se tenait près du pneu avant, la tête penchée, examinant le grand enjoliveur chromé brillant avec ce regard long et avisé qu'elle réservait à tout ce qui brillait et risquait de se détacher.</w:t>
      </w:r>
    </w:p>
    <w:p>
      <w:r>
        <w:t>Greta est sortie avec un plateau de tasses. Elle en a posé une à côté du coude de Joyce sans dire un mot et a apporté le reste sur le trottoir. Joyce a bu tout en continuant de tapoter sur son téléphone.</w:t>
      </w:r>
    </w:p>
    <w:p>
      <w:r>
        <w:t>« Comment mange-t-elle depuis quelque temps ? m'a-t-elle demandé sans lever les yeux.</w:t>
      </w:r>
    </w:p>
    <w:p>
      <w:r>
        <w:t>— J'ai réussi à lui faire avaler du thé hier. Pas grand-chose d'autre.</w:t>
      </w:r>
    </w:p>
    <w:p>
      <w:r>
        <w:t>— Force-la à manger. Elle oublie de s'alimenter quand elle est contrariée. » Elle a posé son téléphone et a sorti une carte au nom de la boulangerie, l'a retournée et a noté un numéro au dos d'une écriture carrée et minutieuse. « Le vitrier que j'emploie. Il vous découpera un carreau de cette taille d'ici vendredi si vous l'appelez avant dix heures. Dites-lui que c'est de ma part, il ne chargera pas la note. » Elle a calé la carte contre la caisse enregistreuse.</w:t>
      </w:r>
    </w:p>
    <w:p>
      <w:r>
        <w:t>Elle me plaisait bien. Elle avait déboulé de Bridgton un matin de boulot, de la farine plein les poignets, pour s'atteler à la pire corvée du coin sans émettre le moindre commentaire.</w:t>
      </w:r>
    </w:p>
    <w:p>
      <w:r>
        <w:t>Elle est restée environ une heure, jusqu'à ce que Tom ait presque entièrement effacé le rouge du bardage et que le groupe commence à s'éparpiller pour vaquer à ses occupations matinales, puis elle a boutonné sa parka par-dessus sa blouse blanche et a rejoint sa camionnette. Je l'ai interceptée au bord du trottoir.</w:t>
      </w:r>
    </w:p>
    <w:p>
      <w:r>
        <w:t>« Joyce, merci pour…</w:t>
      </w:r>
    </w:p>
    <w:p>
      <w:r>
        <w:t>— Laisse tomber. » Elle a balayé ma remarque d'un geste de ses clés. « Je suis sur pied depuis deux heures du matin. C'était la partie facile de ma journée. »</w:t>
      </w:r>
    </w:p>
    <w:p>
      <w:r>
        <w:t>Pip était retournée admirer l'enjoliveur, et Joyce a attendu que l'oiseau ait regagné d'un bond le trottoir. Puis elle est montée à bord, a fait une embardée pour s'engager sur l'avenue en direction de l'autre bout de la rue, et a disparu.</w:t>
      </w:r>
    </w:p>
    <w:p>
      <w:r>
        <w:t>À midi, le bardage était impeccable. On devinait encore l'emplacement du mot SALE, pour peu qu'on sache où regarder.</w:t>
      </w:r>
    </w:p>
    <w:p>
      <w:r>
        <w:t>Chapitre 5</w:t>
      </w:r>
    </w:p>
    <w:p/>
    <w:p>
      <w:r>
        <w:t>À l'heure où le cercle s'est réuni cet après-midi-là chez Yarn Tales pour sa deuxième journée de couronnes, tout le monde sur l'avenue avait déjà eu le temps de parler de Greta jusqu'à en avoir la voix enrouée. Les femmes du cercle avaient gardé le reste de leur souffle pour moi.</w:t>
      </w:r>
    </w:p>
    <w:p/>
    <w:p>
      <w:r>
        <w:t>Je l'ai su dès mon entrée, en secouant mes bottes. Toutes les six étaient penchées sur leurs cadres comme auparavant, avec le sapin baumier et le même bocal de pommes de pin dorées, mais le silence qui régnait dans la boutique était d'une autre nature. C'était le calme de femmes qui venaient de tenir des propos graves et qui s'apprêtaient à les reprendre dès que la porte aurait cessé de bouger. Olivia a levé les yeux de sa chaise au bout du cercle. « Assieds-toi, Jessica. Nous sommes toutes bouleversées par cette histoire. »</w:t>
      </w:r>
    </w:p>
    <w:p/>
    <w:p>
      <w:r>
        <w:t>« Sur la vitre comme sur le mur », a dit Dot en coupant net un bout de fil de fer d'un petit claquement sec. « Tom a réussi à faire partir la peinture. »</w:t>
      </w:r>
    </w:p>
    <w:p/>
    <w:p>
      <w:r>
        <w:t>Je me suis assise sur la chaise qu'elles m'avaient gardée, au chaud, au milieu du cercle, et non au bout glacial près de la porte. Olivia m'a posé un cadre neuf sur les genoux et une poignée de sapin baumier à côté sans qu'il soit besoin de le lui demander. Je me suis mise à disposer les brins, l'un par-dessus l'autre, tous tournés vers l'intérieur, et j'ai écouté.</w:t>
      </w:r>
    </w:p>
    <w:p/>
    <w:p>
      <w:r>
        <w:t>Pip est allée directement à son nid de laine rouge sur le rebord de la fenêtre, a constaté qu'il avait été rebondi en son absence et a pris cela comme un dû. Snowball dormait sous la chaise de Martha. Avant que la conversation ne reprenne vraiment, Martha s'est penchée par-dessus l'espace entre nos chaises et a posé sa main sèche et chaude sur la mienne, sur le fil de fer, pendant un instant.</w:t>
      </w:r>
    </w:p>
    <w:p/>
    <w:p>
      <w:r>
        <w:t>« Je suis bien aise que tu enquêtes là-dessus », a-t-elle dit à voix basse, rien que pour moi. « Nous le sommes toutes. Chacune de nous dort plus tranquille en sachant que tu veilles sur cette ville. » Elle a tapoté ma main une seule fois, a retiré la sienne vers sa couronne et n'a rien dit de plus. Je me suis penchée sur mon sapin baumier pour que le cercle ne voie pas l'effet qu'une simple phrase d'une institutrice à la retraite avait produit sur mon assurance.</w:t>
      </w:r>
    </w:p>
    <w:p/>
    <w:p>
      <w:r>
        <w:t>« Est-ce que quelqu'un a vu la tête de Greta ce matin quand Joyce Wendt est entrée ? » a demandé Olivia au cercle tout entier en attrapant le fil de fer.</w:t>
      </w:r>
    </w:p>
    <w:p/>
    <w:p>
      <w:r>
        <w:t>« Tout le monde l'a vue », a répondu Dot.</w:t>
      </w:r>
    </w:p>
    <w:p/>
    <w:p>
      <w:r>
        <w:t>Je l'avais vue moi aussi, et je les avais entendues prononcer le nom l'une de l'autre, sans ajouter un mot de plus. J'aimais bien Joyce. Elle avait trimé dur pendant une heure entière au Holly Jolly sans laisser personne la remercier. « Comment se connaissent-elles ? » ai-je demandé.</w:t>
      </w:r>
    </w:p>
    <w:p/>
    <w:p>
      <w:r>
        <w:t>Dot a posé ses cisailles. « Tu ne sais pas ça ? Elles ont fondé le Holly Jolly ensemble. Il y a quarante ans, à peu près. Quinze ans. Côte à côte dans cette cuisine-là. »</w:t>
      </w:r>
    </w:p>
    <w:p/>
    <w:p>
      <w:r>
        <w:t>« Maman achetait nos tourtes de Thanksgiving chez elles deux », a dit Ivy.</w:t>
      </w:r>
    </w:p>
    <w:p/>
    <w:p>
      <w:r>
        <w:t>« Puis elles se sont brouillées », a repris Dot. « Il y a vingt-cinq ans. À peu près. Greta l'a rachetée. Ça a fait beaucoup de remous à cause du bâtiment et du nom, et pour savoir à qui appartenait la recette de la tourte. »</w:t>
      </w:r>
    </w:p>
    <w:p/>
    <w:p>
      <w:r>
        <w:t>« La tourte chocolat-pécan », a précisé Ellie avec un brin de tristesse. « Joyce a toujours soutenu que cette recette venait d'elle. »</w:t>
      </w:r>
    </w:p>
    <w:p/>
    <w:p>
      <w:r>
        <w:t>« Et Greta jurait toujours que c'était la sienne, et aucune des deux n'a jamais voulu céder d'un pouce. » Dot a haussé les épaules. « Joyce a pris son argent et a ouvert une boulangerie industrielle là-bas à Bridgton. En gros. Pour les auberges et l'hôpital. Elles ne se sont plus parlé depuis des années. »</w:t>
      </w:r>
    </w:p>
    <w:p/>
    <w:p>
      <w:r>
        <w:t>« C'était gentil à Joyce de venir », a estimé Ivy.</w:t>
      </w:r>
    </w:p>
    <w:p/>
    <w:p>
      <w:r>
        <w:t>« C'est vrai », ai-je dit, et je le pensais.</w:t>
      </w:r>
    </w:p>
    <w:p/>
    <w:p>
      <w:r>
        <w:t>« La question », a fait remarquer Ivy, dont le rire tonitruant était aux abonnés absents cet après-midi-là, « c'est de savoir qui. Qui dans cette ville ferait une chose pareille à Greta ? Greta, qui a fait la pièce montée du mariage de ma fille sans me compter un sou. »</w:t>
      </w:r>
    </w:p>
    <w:p/>
    <w:p>
      <w:r>
        <w:t>« C'est bien ça la question », a renchéri Claire. Son carnet était ouvert sur l'accoudoir de sa chaise et son crayon s'affairait. « J'ai passé toute la matinée à essayer d'écrire quatre lignes sur une vitre brisée. Je n'arrête pas d'en retirer le coupable, parce que le coupable n'est que pure supposition, et supposer par écrit, c'est le meilleur moyen de se faire attaquer en justice. » Elle a promené son regard autour du cercle. « Mais nous ne sommes pas dans un journal ici. Alors, devinez. »</w:t>
      </w:r>
    </w:p>
    <w:p/>
    <w:p>
      <w:r>
        <w:t>Et elles n'ont pas manqué de le faire. J'ai posé mes brins, j'ai écouté et je n'ai rien laissé filtrer.</w:t>
      </w:r>
    </w:p>
    <w:p/>
    <w:p>
      <w:r>
        <w:t>« Je vais dire ce que tout le monde n'ose pas formuler », a déclaré Dot, « puisque je suis vieille et que je m'en moque. Pete Garcia. »</w:t>
      </w:r>
    </w:p>
    <w:p/>
    <w:p>
      <w:r>
        <w:t>Le nom est tombé. La moitié du cercle a poussé une petite exclamation, l'autre moitié n'a pas bronché. Je n'ai pas quitté ma couronne des yeux.</w:t>
      </w:r>
    </w:p>
    <w:p/>
    <w:p>
      <w:r>
        <w:t>« Allons, Dot », a fait Ellie d'un ton doux.</w:t>
      </w:r>
    </w:p>
    <w:p/>
    <w:p>
      <w:r>
        <w:t>« Allons rien du tout. Vous y avez toutes songé, sinon vous ne seriez pas là à contempler vos genoux. » Dot a enroulé un brin d'un geste net et rapide. « Pete et Greta se tirent dans les pattes à cause de cette arrière-cour depuis cet été. »</w:t>
      </w:r>
    </w:p>
    <w:p/>
    <w:p>
      <w:r>
        <w:t>« Sa boutique est de l'autre côté du square sans aucun moyen d'y faire entrer un camion », a expliqué Claire, « alors il loue le vieux local frigorifique dans la cour derrière les commerces d'Evergreen. Il y a de la place pour un seul camion là-derrière, et ils le veulent tous les deux. »</w:t>
      </w:r>
    </w:p>
    <w:p/>
    <w:p>
      <w:r>
        <w:t>« Il a mis une chaîne en juillet pour empêcher sa farine d'entrer », a ajouté Dot. « Elle a appelé la mairie pour se plaindre de lui. Il a rappelé pour signaler des rats près de ses bacs à ordures. » Elle a sectionné un fil de fer. « Un coup de salaud à lancer sur une boulangère. Il le savait bien, en plus. Et Tom dit que Pete a traîné dans cette allée à toutes les heures ces derniers temps. Avant l'aube. Après la fermeture. »</w:t>
      </w:r>
    </w:p>
    <w:p/>
    <w:p>
      <w:r>
        <w:t>« C'est vrai », a admis Ivy, visiblement ennuyée. « Tom me l'a dit lui-même. Pete lui a acheté un deuxième cadenas il n'y a pas une semaine. Il prétendait que le verrou de Greta n'arrêtait pas de sauter de la chaîne. » Elle a fait pivoter sa couronne dans ses mains. « Mais ça, c'est un homme qui ferme un portail, me suis-je dit. Pas un homme qui balance une brique. »</w:t>
      </w:r>
    </w:p>
    <w:p/>
    <w:p>
      <w:r>
        <w:t>« Assez en colère pour enchaîner un portail, assez en colère pour faire pire », a répliqué Dot. « Je ne dis pas que c'est lui. C'est le premier nom qui m'est venu à l'esprit, c'est tout. Je manquerais d'honnêteté si je le passais sous silence. »</w:t>
      </w:r>
    </w:p>
    <w:p/>
    <w:p>
      <w:r>
        <w:t>J'ai posé un brin, l'ai fixé et j'ai pensé à Pete. Il râlait fort et se montrait gentil en cachette. J'en avais appris autant à son sujet à propos de Snowball, lorsqu'il s'était avéré qu'il laissait les meilleurs os de son appontement pour le chien de Walter tous les matins. Une mesquinerie de voisinage autour d'un quai de chargement, cela lui ressemblait bien.</w:t>
      </w:r>
    </w:p>
    <w:p/>
    <w:p>
      <w:r>
        <w:t>« Ça fait un », ai-je dit d'un ton neutre. « Qui d'autre les gens citent-ils ? »</w:t>
      </w:r>
    </w:p>
    <w:p/>
    <w:p>
      <w:r>
        <w:t>« Personne de bienveillant », a murmuré Ellie, bouleversée. « Je l'ai entendu à l'hôpital à midi. Ça m'a déplu. Quelqu'un a dit, et je ne dirai pas qui, qu'avec les temps qui sont si durs cet hiver et les gens sur les rotules, c'était peut-être l'œuvre de quelqu'un de désespéré. Quelqu'un qui s'est retrouvé dans une situation tellement mauvaise pour... » Elle a hésité.</w:t>
      </w:r>
    </w:p>
    <w:p/>
    <w:p>
      <w:r>
        <w:t>« Pour s'en prendre à la première boutique chauffée qui a quelque chose d'assez précieux pour être cassé », a achevé Dot, sans méchanceté.</w:t>
      </w:r>
    </w:p>
    <w:p/>
    <w:p>
      <w:r>
        <w:t>« Je déteste cette hypothèse-là », a fait observer Ivy à voix basse. « C'est celle qui me répugne le plus. Nous savons toutes qu'il y a des familles qui passent un mauvais mois de novembre. Hal ne remplit pas ses barils pour des prunes. Et c'est cruel de regarder un voisin qui a froid et accumule les retards sur sa facture de fioul en se disant : voilà ton lanceur de briques. »</w:t>
      </w:r>
    </w:p>
    <w:p/>
    <w:p>
      <w:r>
        <w:t>« C'est cruel et c'est paresseux », ai-je lancé, plus sèchement que je ne le voulais, et le cercle a levé les yeux vers moi. J'ai adouci mon ton. « Je m'en excuse. C'est juste que j'ai déjà vu ça ailleurs, dans d'autres villes, d'autres années. Quand il arrive un malheur, les gens s'en prennent d'abord à celui qui est déjà à terre, parce que c'est facile et que ça ne demande aucun effort. Et les familles qui traversent l'hiver le plus difficile sont presque toujours celles qui ne feraient jamais pareille chose. Quiconque compte chaque centime pour son fioul ce mois-ci n'a pas une seule nuit ou une boîte de peinture à gaspiller par pure méchanceté. » J'ai fixé un brin à sa place. « Si ça ne tenait qu'à moi, celle-là, elle ne franchirait pas la porte d'ici. »</w:t>
      </w:r>
    </w:p>
    <w:p/>
    <w:p>
      <w:r>
        <w:t>« Elle n'en sortira pas, et je n'en parlerai pas », a promis Ellie, d'un ton calme et soulagé, comme si elle avait eu besoin qu'on lui dise qu'elle n'avait pas à porter ce fardeau. « Je voulais seulement que ce soit dit tout haut pour qu'on puisse toutes convenir d'en avoir honte. »</w:t>
      </w:r>
    </w:p>
    <w:p/>
    <w:p>
      <w:r>
        <w:t>« C'est dit et c'est honteux », a tranché Dot, et on n'en a plus parlé au cercle.</w:t>
      </w:r>
    </w:p>
    <w:p/>
    <w:p>
      <w:r>
        <w:t>« Et le troisième point », a repris Claire en tapotant avec son crayon, « qui est celui que mon rédacteur en chef préfère, parce que personne n'y voit d'inconvénient par écrit : les gamins. »</w:t>
      </w:r>
    </w:p>
    <w:p/>
    <w:p>
      <w:r>
        <w:t>« Les gamins », a acquiescé Olivia, et une détente générale a parcouru le cercle, le soulagement d'entendre un nom qui ne blesse personne. « La peinture, en tout cas. Ça a tout l'air d'une bêtise de gosses, selon moi. Un gamin désœuvré avec une bombe volée, quelques gros mots bien vulgaires, et on détale avant que quelqu'un ne pointe le bout de son nez. C'est comme ça qu'on a amoché la clôture du terrain de jeux il y a deux étés, si vous vous en souvenez. C'était le fils Petersen et un copain. Une bonne peur, un coup de brosse et deux mots avec leurs pères, et l'affaire était classée. »</w:t>
      </w:r>
    </w:p>
    <w:p/>
    <w:p>
      <w:r>
        <w:t>« Il y a toute une bande qui traîne autour du square à la nuit tombée maintenant que la fête est finie », a noté Ivy. « Je les ai déjà chassés de mon perron. Quatorze, quinze ans. Cet âge-là, avec beaucoup trop de temps à tuer. »</w:t>
      </w:r>
    </w:p>
    <w:p/>
    <w:p>
      <w:r>
        <w:t>« Ça expliquerait le côté grossier », a concédé Claire en écrivant. « Les lettres ont coulé. Celui qui a fait ça ne s'est même pas préoccupé des bavures. Ce n'est pas le travail de quelqu'un d'appliqué. »</w:t>
      </w:r>
    </w:p>
    <w:p/>
    <w:p>
      <w:r>
        <w:t>J'ai tourné ma couronne. Pour moi, de la peinture qui coule traduisait la précipitation plutôt que la jeunesse. Quiconque avait fait le coup voulait que le mur soit maculé et détaler avant l'aube. Un gamin qui cherche à parader serait resté dans les parages pour admirer son œuvre. Malgré tout, rien n'indiquait que la peinture et les tourtes saccagées venaient du même auteur : cela pouvait être une seule personne frappant à deux reprises, ou un adolescent ennuyé qui avait entendu tout le monde jacasser sur le Holly Jolly et avait voulu y mettre son grain de sel. Je n'en savais rien, et je n'allais pas faire semblant d'avoir deviné.</w:t>
      </w:r>
    </w:p>
    <w:p/>
    <w:p>
      <w:r>
        <w:t>« Des gamins pour la peinture, peut-être », ai-je dit. « Pour le reste, je serais plus mesurée. »</w:t>
      </w:r>
    </w:p>
    <w:p/>
    <w:p>
      <w:r>
        <w:t>« Ça, c'est bien toi tout craché », a fait remarquer Olivia avec affection. « Nous autres, on a tout résolu trois fois avant que l'eau de la bouilloire n'ait bouilli, et Jessica reste plantée là à tresser son sapin baumier sans vouloir nommer âme qui vive. »</w:t>
      </w:r>
    </w:p>
    <w:p/>
    <w:p>
      <w:r>
        <w:t>« J'ai déjà nommé des gens avec moins d'éléments que ça », ai-je rétorqué, « et je me suis trompée, et j'ai dû continuer à habiter dans la même rue qu'eux après. » J'ai levé ma couronne achevée, chaque brin pointant vers le centre. « Greta mérite mieux que des suppositions de ma part. Elle le mérite de nous toutes. »</w:t>
      </w:r>
    </w:p>
    <w:p/>
    <w:p>
      <w:r>
        <w:t>« C'est vrai », a approuvé Martha, en effleurant l'oreille de Snowball. Les autres ont murmuré leur accord. Pendant un instant, plus personne n'a émis la moindre hypothèse, et une bûche s'est calée dans le poêle.</w:t>
      </w:r>
    </w:p>
    <w:p/>
    <w:p>
      <w:r>
        <w:t>La clochette a tinté, et Emma Redfern a poussé la porte, sortant du froid, âgée de huit ans et les oreilles roses. Elle tenait déjà la laisse de Snowball dans sa mitaine, bien que Snowball fût bel et bien là dans la boutique, parce qu'elle venait tout droit de l'école pour le récupérer pour sa promenade de l'après-midi et n'aurait voulu la rater pour rien au monde. Elle s'est immobilisée juste à l'entrée, a jeté un coup d'œil timide et rapide à la pièce, puis a repéré ce qu'elle cherchait.</w:t>
      </w:r>
    </w:p>
    <w:p/>
    <w:p>
      <w:r>
        <w:t>« Pip est là ? » a-t-elle demandé.</w:t>
      </w:r>
    </w:p>
    <w:p/>
    <w:p>
      <w:r>
        <w:t>Pip a reconnu cette voix. Elle a sorti la tête de sa laine rouge, s'est ébouriffée de partout et a eu l'air, pour un manchot, profondément flattée.</w:t>
      </w:r>
    </w:p>
    <w:p/>
    <w:p>
      <w:r>
        <w:t>« Elle tient salon près de la fenêtre », ai-je répondu. « Tu peux aller lui présenter tes hommages. En douceur. »</w:t>
      </w:r>
    </w:p>
    <w:p/>
    <w:p>
      <w:r>
        <w:t>Emma a traversé la pièce, s'est accroupie près du nid sans se jeter dessus, car elle avait de l'éducation. Pip l'a autorisée à lui passer deux fois la main sur le dos avec précaution, suivis d'un entretien chuchoté auquel je n'ai pas assisté. Snowball s'est éveillé pour venir s'appuyer contre le genou d'Emma, jaloux, et Martha a laissé échapper son petit rire étouffé en regardant le duo.</w:t>
      </w:r>
    </w:p>
    <w:p/>
    <w:p>
      <w:r>
        <w:t>« Fais attention au verglas du côté de l'église », a prévenu Martha à l'enfant. « Ramène-le avant qu'il fasse nuit noire. Pas un pas au-delà du square. »</w:t>
      </w:r>
    </w:p>
    <w:p/>
    <w:p>
      <w:r>
        <w:t>« Je fais toujours attention », a répliqué Emma avec la dignité de ses huit ans. Elle a clipsé la laisse et a dit au revoir à Pip avec encore plus de tendresse qu'à nous toutes, puis elle est sortie dans l'après-midi bleuté, le petit chien blanc trottinant fièrement à ses côtés, et nous l'avons regardée s'éloigner.</w:t>
      </w:r>
    </w:p>
    <w:p/>
    <w:p>
      <w:r>
        <w:t>* * *</w:t>
      </w:r>
    </w:p>
    <w:p/>
    <w:p>
      <w:r>
        <w:t>Je suis rentrée chez moi dans la lumière finissante, avec Pip qui formait une petite silhouette sombre juste devant moi.</w:t>
      </w:r>
    </w:p>
    <w:p/>
    <w:p>
      <w:r>
        <w:t>Arrivée au portail, elle s'est arrêtée pour inspecter un glaçon tombé de la rampe du porche, a jugé qu'il ne s'agissait pas d'un poisson et a repris son chemin sur le sentier.</w:t>
      </w:r>
    </w:p>
    <w:p/>
    <w:p>
      <w:r>
        <w:t>Personne au cercle n'avait prononcé le nom de Renée. Moi non plus.</w:t>
      </w:r>
    </w:p>
    <w:p>
      <w:r>
        <w:t>Chapitre 6</w:t>
      </w:r>
    </w:p>
    <w:p/>
    <w:p>
      <w:r>
        <w:t>La Société historique de Frost Falls occupait un étroit bâtiment en brique sur la place, doté d'une porte verte et d'une plaque de laiton. Un siècle d'intempéries l'avait érodé, et le lendemain matin du cercle de couronnes, quand j'ai gravi ses marches en sortant de la neige, il semblait s'être usé d'un pouce de plus. Un cordon de mastic neuf longeait le bas de la porte pour contrer les courants d'air. Un seau se trouvait dans le vestibule sous une boursouflure marron au plafond. Impossible d'y remédier avant le dégel. À l'arrivée du printemps, nous saurions si le toit tiendrait un autre hiver ou s'effondrerait. En bas dans la cave, la chaudière faisait un bruit qu'aucune chaudière en état de marche n'aurait dû faire. Un long cognement irrégulier. Puis elle prenait, et une tiédeur légère remontait la cage d'escalier, atteignant tout juste une tiédeur passable et rien de plus.</w:t>
      </w:r>
    </w:p>
    <w:p/>
    <w:p>
      <w:r>
        <w:t>J'étais venue avec une boîte de sablés de Greta, faits dans mon four puisque celui de Greta était encore éteint. J'avais laissé Pip à la maison près du poêle avec un hareng, car une pièce pleine de vieux laiton et de petites pointes éparpillées n'était pas un endroit pour un oiseau aux pareils goûts. Je suis restée un moment dans le vestibule pour m'imprégner des lieux. Poussière et plâtre froid. Et sous tout cela, la douceur des vieilles choses qu'on préserve.</w:t>
      </w:r>
    </w:p>
    <w:p/>
    <w:p>
      <w:r>
        <w:t>Penché sur une longue table dans la pièce de devant, dans un halo de lampe, les lunettes relevées sur le front. Theo Hussein.</w:t>
      </w:r>
    </w:p>
    <w:p/>
    <w:p>
      <w:r>
        <w:t>Il ne m'a pas entendue tout d'abord. Il avait un vieux dessin sous les yeux, dans un cadre fissuré, et il le démontait avec un soin qui m'a surprise, même en sachant ce que je savais de lui. Chaque petite pointe était retirée avec un tournevis d'horloger plutôt que forcée. Un plateau en bois à sa portée accueillait une centaine de petits objets semblables : pointes, protège-coins, lanières de papier neutre coupées à la bonne taille. Il réparait la Société une pointe à la fois, avec l'air patient et voûté d'un homme qui savait combien de temps cela prendrait et s'était fait une raison quant à cette longueur.</w:t>
      </w:r>
    </w:p>
    <w:p/>
    <w:p>
      <w:r>
        <w:t>— Theo, ai-je dit.</w:t>
      </w:r>
    </w:p>
    <w:p/>
    <w:p>
      <w:r>
        <w:t>Il est remonté lentement de ses pensées, s'est tourné, et toute une petite tempête a traversé son visage avant qu'il ne se maîtrise. De la surprise. Un sursaut à moitié dissimulé. Puis un plaisir prudent et gardé. Et par-dessus tout, la fatigue qu'il traînait depuis l'Halloween. Il ne la perdrait jamais tout à fait.</w:t>
      </w:r>
    </w:p>
    <w:p/>
    <w:p>
      <w:r>
        <w:t>— M&lt;sup&gt;me&lt;/sup&gt; Claus. Il a posé le tournevis bien à plat sur le tissu et s'est essuyé les mains, bien qu'elles fussent propres. Je n'ai pas entendu la cloche. La cheffe Tanaka veut que je la laisse en marche pour qu'on sache quand quelqu'un entre, et j'oublie d'y faire attention. Une moue chagrine sur sa bouche. J'oublie un grand nombre des petites règles. Je les apprends.</w:t>
      </w:r>
    </w:p>
    <w:p/>
    <w:p>
      <w:r>
        <w:t>— Tu as l'oreille d'un gardien maintenant, pas celle d'un commerçant. J'ai posé les sablés sur le seul coin de la table qui n'était pas envahi par son travail. La recette de Greta, mes mains. Ne la juge donc pas là-dessus.</w:t>
      </w:r>
    </w:p>
    <w:p/>
    <w:p>
      <w:r>
        <w:t>Il a regardé la boîte comme si j'avais déposé quelque chose qu'il ne savait comment accepter.</w:t>
      </w:r>
    </w:p>
    <w:p/>
    <w:p>
      <w:r>
        <w:t>— C'est gentil de votre part, a-t-il dit à voix basse. Vous n'étiez pas obligée.</w:t>
      </w:r>
    </w:p>
    <w:p/>
    <w:p>
      <w:r>
        <w:t>— Je sais. C'est bien là le but. J'ai regardé le cadre qui se démontait sous ses doigts. Qu'as-tu trouvé ?</w:t>
      </w:r>
    </w:p>
    <w:p/>
    <w:p>
      <w:r>
        <w:t>Il a mis un moment à répondre, et sa réponse a pris le chemin des écoliers. Il avançait prudemment. Il se rendait aux archives chaque jour depuis ses déboires. Les papiers de la Société s'étaient désorganisés à cause de la vilaine affaire du mois dernier.</w:t>
      </w:r>
    </w:p>
    <w:p/>
    <w:p>
      <w:r>
        <w:t>— La cheffe Tanaka m'a chargé de les remettre en ordre, a-t-il dit. Sous son regard et celui du conseil. Je fais le travail le plus humble et demande la permission pour le reste.</w:t>
      </w:r>
    </w:p>
    <w:p/>
    <w:p>
      <w:r>
        <w:t>Il n'était pas réintégré, et rien de ce qu'il a dit ce matin-là ne laissait supposer qu'il s'y attendait. Lorsqu'il voulait descendre une boîte de l'étagère du haut, il me demandait d'être témoin qu'il l'avait consignée dans le registre au préalable. Il a écrit son nom dans la colonne avec le soin délibéré d'un homme qui savait que sa signature dans un grand livre n'allait plus de soi.</w:t>
      </w:r>
    </w:p>
    <w:p/>
    <w:p>
      <w:r>
        <w:t>— Je ne cherchais pas cela, a-t-il dit en libérant la dernière pointe et en soulevant le panneau de fond. On trie les rôles d'imposition, les registres d'église et les actes, les os secs d'une ville. On ne cherche rien d'autre que l'ordre. Et puis. Il a tourné le dessin vers la lampe. Et puis on retourne une chose.</w:t>
      </w:r>
    </w:p>
    <w:p/>
    <w:p>
      <w:r>
        <w:t>Il y avait des inscriptions au dos du dessin. Le recto était une image dont j'avais vu cent versions, un croquis raide au crayon de pères fondateurs devant un bâtiment flambant neuf, sans sourire, dessiné par quelqu'un doté de plus de patience que de talent. Mais quelqu'un avait écrit au verso, d'une belle cursive penchée brunie par les ans, et Theo l'a tourné pour que je puisse lire.</w:t>
      </w:r>
    </w:p>
    <w:p/>
    <w:p>
      <w:r>
        <w:t>Le premier hiver, nous avons failli ne pas survivre. Neige jusqu'aux avant-toits en décembre et moulin non érigé. C'est le partage qui nous a sauvés. Nul tas de bois n'était le bien propre de quiconque cette année-là, nul garde-manger de femme. Nous avons tout mis en commun et avons atteint le printemps avec chacun de nous vivant. Qu'il soit consigné que Frost Falls n'a pas été bâtie par les forts. Elle a été bâtie par les bons voisins. — E. Frost, de sa main, 1809.</w:t>
      </w:r>
    </w:p>
    <w:p/>
    <w:p>
      <w:r>
        <w:t xml:space="preserve">Je l'ai lu deux fois. C'était une chose rare de retourner un lambeau des origines d'une ville et d'y trouver, de la main de la fondatrice, non pas une vantardise mais un remerciement simple et inattendu. Non pas </w:t>
      </w:r>
      <w:r>
        <w:rPr>
          <w:i/>
        </w:rPr>
        <w:t>j'ai bâti ceci</w:t>
      </w:r>
      <w:r>
        <w:t xml:space="preserve">. Mais </w:t>
      </w:r>
      <w:r>
        <w:rPr>
          <w:i/>
        </w:rPr>
        <w:t>nous nous sommes gardés les uns les autres en vie, et veillez à vous en souvenir</w:t>
      </w:r>
      <w:r>
        <w:t>.</w:t>
      </w:r>
    </w:p>
    <w:p/>
    <w:p>
      <w:r>
        <w:t xml:space="preserve">— Eliza Frost, a dit Theo, et il y a eu comme un silence recueilli en lui lorsqu'il a prononcé ce nom. Nous avons son nom sur les actes et sa pierre dans le cimetière, et pas trois phrases d'elle qui ne soient loi ou registre. Et la voilà qui nous dit clairement à quoi elle pensait que servait la ville. Il a posé le dessin sur le papier neutre des deux mains. </w:t>
      </w:r>
      <w:r>
        <w:rPr>
          <w:i/>
        </w:rPr>
        <w:t>Les bons voisins.</w:t>
      </w:r>
      <w:r>
        <w:t xml:space="preserve"> Elle a écrit </w:t>
      </w:r>
      <w:r>
        <w:rPr>
          <w:i/>
        </w:rPr>
        <w:t>les bons voisins.</w:t>
      </w:r>
    </w:p>
    <w:p/>
    <w:p>
      <w:r>
        <w:t>— L'année où la ville a failli ne pas survivre, ai-je dit. Elle devait savoir exactement ce que ce mot coûtait.</w:t>
      </w:r>
    </w:p>
    <w:p/>
    <w:p>
      <w:r>
        <w:t>— C'est bien ça. Pour elle, c'est ce qui a nourri ses enfants. Elle nous met en garde.</w:t>
      </w:r>
    </w:p>
    <w:p/>
    <w:p>
      <w:r>
        <w:t>Il a déposé le dessin dans son plateau, et aucun de nous n'a rien dit pendant un moment, et dans ce calme, j'ai eu à nouveau conscience de toute cette pièce froide qui nous entourait. Derrière nous, dans la vitrine où la Société lui avait accordé une place d'honneur, trônait la capsule temporelle en cuivre.</w:t>
      </w:r>
    </w:p>
    <w:p/>
    <w:p>
      <w:r>
        <w:t xml:space="preserve">Je ne l'avais pas regardée en face depuis mon arrivée. Ce n'était pas une boîte facile à regarder en face, contenant ce qu'elle contient et signifiant ce qu'elle signifie pour cette ville après l'automne que nous venions tous de traverser, resurgie qu'elle était de la terre froide sous le gazon de la place à la fin d'octobre, scellée depuis cent ans et plus. Personne ne l'avait éventrée dans le deuil brut de la saison où elle avait été découverte. On l'avait plutôt posée ici, derrière une vitre propre, jusqu'au Nouvel An. Une carte calligraphiée à la main était appuyée contre elle. </w:t>
      </w:r>
      <w:r>
        <w:rPr>
          <w:i/>
        </w:rPr>
        <w:t>À ouvrir au Nouvel An, en compagnie, comme nos ancêtres l'ont voulu.</w:t>
      </w:r>
      <w:r>
        <w:t xml:space="preserve"> Le cuivre avait été poli au point de retenir la lumière grise de la fenêtre comme de l'eau calme. Quelqu'un avait déposé un brin de sapin baumier à côté. Il ne m'appartenait pas de l'ouvrir. Je ne l'ai regardée qu'en biais, parce que j'avais promis d'attendre.</w:t>
      </w:r>
    </w:p>
    <w:p/>
    <w:p>
      <w:r>
        <w:t>— Les gens viennent la voir, a dit Theo en suivant mes yeux. Des gens qui n'avaient pas mis les pieds ici depuis des ans. Sortis de la rue froide. Restent une minute devant la boîte, puis s'en vont. Emma Redfern a amené toute sa classe, deux files d'enfants tenant la corde, silencieux comme à l'église, sachant qu'il y a cent ans enfermés là-dedans qui leur appartiennent. Il a secoué la tête. J'ai travaillé pour attirer les gens dans ce bâtiment toute ma vie. Et c'est une boîte scellée qui y parvient à la fin, et une phrase de fondatrice au dos d'un vieux dessin. Pas moi.</w:t>
      </w:r>
    </w:p>
    <w:p/>
    <w:p>
      <w:r>
        <w:t>— Ce n'est pas rien ce que tu as fait, d'avoir trouvé cette ligne.</w:t>
      </w:r>
    </w:p>
    <w:p/>
    <w:p>
      <w:r>
        <w:t>— Je ne l'ai pas fait. J'ai retourné un dessin. Il l'a dit d'une voix plate, refusant le mérite, et j'ai compris que ce refus faisait partie de l'expiation. Une règle qu'il s'était imposée contre les remerciements, et qu'il comptait bien observer, si dure fût-elle. Quiconque a glissé ce dessin dans son cadre avec les mots de la fondatrice cachés à l'intérieur, c'est cette personne-là qui l'a fait. Je me suis juste trouvé à trier la boîte le jour où elle avait besoin d'être retournée.</w:t>
      </w:r>
    </w:p>
    <w:p/>
    <w:p>
      <w:r>
        <w:t>Je lui ai accordé cette humilité, car c'était vrai. Mais je voyais bien qu'il ne s'accorderait pas le moindre pouce de terrain qui ne fût manifestement le sien. En octobre, Theo Hussein avait outrepassé ses droits et pris ce qui ne lui appartenait pas, pour une raison presque noble et par des moyens totalement condamnables. Cela lui avait coûté sa place à la tête de la Société qu'il aimait et avait failli lui valoir le mépris de toute la ville. À présent, il ne voulait même pas du petit mérite honnête d'une trouvaille heureuse. Il savait exactement jusqu'où un seul faux pas pouvait mener, et il marchait avec précaution à cause de cela. J'ai laissé passer sans louange. Il avait demandé, sans le demander, à n'en point recevoir.</w:t>
      </w:r>
    </w:p>
    <w:p/>
    <w:p>
      <w:r>
        <w:t>* * *</w:t>
      </w:r>
    </w:p>
    <w:p/>
    <w:p>
      <w:r>
        <w:t>La nouvelle s'est répandue avant que je ne sois descendue des marches.</w:t>
      </w:r>
    </w:p>
    <w:p/>
    <w:p>
      <w:r>
        <w:t xml:space="preserve">Claire était au courant à l'heure du souper. Deux jours plus tard, une photographie du dessin figurait dans la </w:t>
      </w:r>
      <w:r>
        <w:rPr>
          <w:i/>
        </w:rPr>
        <w:t>Gazette</w:t>
      </w:r>
      <w:r>
        <w:t xml:space="preserve">, des deux côtés, les fondateurs raides au crayon et la belle cursive brune. Le titre disait LES PROPRES MOTS D'UNE FONDATRICE, et en dessous, en plus petit : </w:t>
      </w:r>
      <w:r>
        <w:rPr>
          <w:i/>
        </w:rPr>
        <w:t>Frost Falls n'a pas été bâtie par les forts. Elle a été bâtie par les bons voisins.</w:t>
      </w:r>
      <w:r>
        <w:t xml:space="preserve"> Les gens l'ont découpé. Kelly a épinglé le sien derrière le comptoir du Starlight près de la caisse, où chaque âme qui achetait un café le lisait, pour la plupart à haute voix, et se taisait un instant après. Greta, lorsque je lui ai apporté la coupure dans sa boutique fermée, l'a lue deux fois, tout comme je l'avais fait. Elle a serré les lèvres très fort. — Eh bien, a-t-elle dit. Rien de plus, de la voix d'une femme à qui l'on rappelle quelque chose à l'heure exacte où elle en avait le plus besoin. Puis elle l'a épinglé à l'intérieur de sa vitrine sombre, tourné vers l'extérieur. Là où les injures avaient été lavées sur le bardage peu de temps auparavant.</w:t>
      </w:r>
    </w:p>
    <w:p/>
    <w:p>
      <w:r>
        <w:t>Et puis, lentement, les gens ont commencé à tourner leurs pensées vers la Société.</w:t>
      </w:r>
    </w:p>
    <w:p/>
    <w:p>
      <w:r>
        <w:t xml:space="preserve">Cela a commencé, comme ces choses-là commencent, avec Hal, qui avait l'esprit assez ordonné pour percevoir une structure avant que le reste d'entre nous ne la ressente. Il est venu me voir le lendemain de sa parution avec une feuille de papier lignée de sa main soignée. Il était venu pour la collecte de nourriture avec une feuille exactement pareille. Celle-ci portait un en-tête, et l'en-tête était </w:t>
      </w:r>
      <w:r>
        <w:rPr>
          <w:i/>
        </w:rPr>
        <w:t>Sauvons la Société</w:t>
      </w:r>
      <w:r>
        <w:t>.</w:t>
      </w:r>
    </w:p>
    <w:p/>
    <w:p>
      <w:r>
        <w:t>— C'est à la fois le toit et la chaudière, a-t-il dit. La ville le sait. Personne ne veut y faire face franchement, parce qu'il n'y a pas d'argent dans la caisse. Mais. Il a tapoté les colonnes. Des gens viennent voir la boîte. La phrase de la fondatrice est dans toutes les vitrines de la rue. Hier au Frosty's, j'ai entendu deux femmes qui regardent à la dépense dire que ce serait dommage de laisser le bâtiment s'effondrer autour de la boîte l'année où nous sommes censés l'ouvrir. Il a levé les yeux, plein d'espoir sous sa timidité. Alors. Un tonneau pour la Société. Installé là où les gens passent. Sans forcer personne.</w:t>
      </w:r>
    </w:p>
    <w:p/>
    <w:p>
      <w:r>
        <w:t>J'ai repensé à Theo penché sur ses pointes dans la pièce froide de devant, réparant pouce par pouce un bâtiment qu'on ne pouvait réparer par amour, seulement avec de l'argent. Et à Eliza Frost, écrivant qu'aucun tas de bois n'était le bien propre de quiconque cette année-là.</w:t>
      </w:r>
    </w:p>
    <w:p/>
    <w:p>
      <w:r>
        <w:t>— Construis le tonneau, ai-je dit. Je ferai de la pâtisserie pour l'alimenter, et je traînerai Nick pour le transporter. Et je parie que Greta cuisinera aussi pour lui, le jour où ses fours lui reviendront, car il n'y a pas une âme dans cette rue qui aura gardé son nom dans sa vitrine tout au long de ceci sans avoir le sien en retour. J'ai plié son papier bien carré le long de sa pliure, ce qu'il aimait, et le lui ai rendu. La Société est encore dans de sales draps, Hal. Ne te laisse pas aveugler par ce bel élan. Une phrase de fondatrice ne réparera pas une chaudière.</w:t>
      </w:r>
    </w:p>
    <w:p/>
    <w:p>
      <w:r>
        <w:t>— Non, a-t-il convenu, à la fois ravi et grave. Mais cela fera entrer les gens pour entendre la chaudière cogner. Et une fois qu'ils l'auront entendue cogner, plantés devant cette boîte, ils ne pourront plus l'oublier. Il a rangé le papier dans son manteau.</w:t>
      </w:r>
    </w:p>
    <w:p/>
    <w:p>
      <w:r>
        <w:t>* * *</w:t>
      </w:r>
    </w:p>
    <w:p/>
    <w:p>
      <w:r>
        <w:t>Je suis rentrée à pied dans la fin d'après-midi bleue. Une belle cursive de fondatrice, resurgie précisément l'hiver où nous avions le plus besoin de l'entendre. Et sous elle, le toit toujours boursouflé, la chaudière toujours cognant, la caisse toujours vide. Rien d'autre que l'amour lentement rassemblé de la ville ne se dressait entre ce bâtiment et sa destruction.</w:t>
      </w:r>
    </w:p>
    <w:p/>
    <w:p>
      <w:r>
        <w:t>Derrière moi, une seule lampe brûlait encore dans la vitrine de la Société : Theo à ses pointes, et quelqu'un du conseil au bureau près de la porte, gardant la clé. Dans le froid, après que tous les gens sensés étaient rentrés chez eux.</w:t>
      </w:r>
    </w:p>
    <w:p>
      <w:r>
        <w:t>Chapitre 7</w:t>
      </w:r>
    </w:p>
    <w:p/>
    <w:p>
      <w:r>
        <w:t>Le jeudi où j'étais allée à la Société, en fin d'après-midi et avant qu'il ne ferme, je suis allée chez Pete Garcia, un rôti en tête et les ennuis de Greta en arrière-plan. Je lui ai laissé croire que le rôti était le seul motif de ma course.</w:t>
      </w:r>
    </w:p>
    <w:p/>
    <w:p>
      <w:r>
        <w:t>La boucherie de Pete se trouvait de l'autre côté du square, en face d'Evergreen Avenue, dans la rangée de boutiques qui bordaient le parc. J'ai traversé pour m'y rendre en empruntant le sentier déneigé qui passait devant le monument aux morts. Sa viande arrivait par la cour derrière les boutiques d'Evergreen, la même cour que la farine de Greta. Je n'avais pas vraiment réalisé, jusqu'à ce que je me tienne sur son paillasson alors que la clochette se balançait encore au-dessus de ma tête, à quel point cette unique cour liait ses ennuis à ceux de la marchande. La boutique était chaude. Elle sentait la viande fraîche et propre, la sciure de bois, et en dessous, cette légère odeur de fer qui imprégnait toutes les boucheries, aussi récurées fussent-elles. Pete se tenait derrière sa vitrine, son tablier à rayures noué sur lui, large d'épaules et les tempes déjà poivre et sel. Il était en train de désosser un quartier de viande avec les gestes courts et mesurés d'un homme qui l'avait fait quarante mille fois. Il a levé les yeux vers la clochette, a vu que c'était moi, et son visage s'est fermé. C'était l'expression d'un homme qui venait de s'apercevoir que les gens franchissant sa porte avaient tendance à tous lui réclamer la même chose.</w:t>
      </w:r>
    </w:p>
    <w:p/>
    <w:p>
      <w:r>
        <w:t>« Mrs. Claus. » Il a posé son hachoir à plat. « On ne vous voit pas souvent de ce côté-ci.</w:t>
      </w:r>
    </w:p>
    <w:p>
      <w:r>
        <w:t>— Je viens de ce côté-ci plus souvent que vous ne le pensez, ai-je répondu. Je suis venue pour un rôti. Nick a une de ces envies de vrai repas du dimanche, et je refuse de le nourrir avec de la cochonnerie emballée sous vide dans une ville qui vous compte parmi ses habitants. Qu'avez-vous pour deux personnes et une cuisinière qui parle trop et surveille son four de trop loin ? »</w:t>
      </w:r>
    </w:p>
    <w:p/>
    <w:p>
      <w:r>
        <w:t>Cela l'a touché là où je l'avais visé, et le visage de Pete s'est détendu, gagné par le simple plaisir de son métier. Il a contourné la vitrine et a pesé un morceau de rumsteck persillé face à un morceau de paleron posé à côté, avec l'honnêteté d'une balance. Puis il m'a orientée vers le morceau le moins cher, parce qu'il ferait mieux l'affaire et qu'il n'allait pas me vendre du cher quand le bon marché convenait. Pip, qui était entrée sur mes talons et avait fait le tour de la sciure au cas où quelque chose digne d'intérêt pour un manchot y aurait été oublié, a trouvé l'établissement bien tristement balayé. Elle s'est plantée près du comptoir avec l'air d'une cliente déçue par le service.</w:t>
      </w:r>
    </w:p>
    <w:p/>
    <w:p>
      <w:r>
        <w:t>« Celui-là, a dit Pete en tapotant le paleron. Four doux, tout l'après-midi. Vous le laissez tranquille, ce qui, d'après ce qu'on m'a dit, est le plus dur pour vous. » Une lueur sèche, apparue et disparue aussitôt. « Je vais le ficeler. Donnez-moi une minute. »</w:t>
      </w:r>
    </w:p>
    <w:p/>
    <w:p>
      <w:r>
        <w:t>* * *</w:t>
      </w:r>
    </w:p>
    <w:p/>
    <w:p>
      <w:r>
        <w:t>Il a ficelé le rôti sur son billot avec des tours de ficelle rapides et assurés. J'ai gardé ma langue en poche exprès pour le laisser vaquer à ses pensées.</w:t>
      </w:r>
    </w:p>
    <w:p/>
    <w:p>
      <w:r>
        <w:t>« Vous avez dû entendre parler de Greta, a-t-il dit sans lever les yeux de sa ficelle.</w:t>
      </w:r>
    </w:p>
    <w:p>
      <w:r>
        <w:t>— Toute la rue a entendu parler de Greta.</w:t>
      </w:r>
    </w:p>
    <w:p>
      <w:r>
        <w:t>— Ouais, enfin. » Il a serré une boucle. « Et toute la rue a décidé à quelle porte aller l'accrocher. C'est celle de l'autre côté du square avec mon nom écrit au-dessus. » Il l'a dit d'un ton sec, le ressentiment affiché au grand jour, ulcéré et bruyant, une rancœur qu'il aurait promenée au milieu de l'avenue à midi plutôt que de la planquer. « Allez-y. Vous l'avez entendue. Pete Garcia et le quai de chargement, la chaîne à travers le portail, qui lui en veut depuis cet été. Alors qui d'autre ?</w:t>
      </w:r>
    </w:p>
    <w:p>
      <w:r>
        <w:t>— Je l'ai entendu dire, ai-je fait, prudente et sincère. Je n'ai pas entendu ma propre voix l'approuver.</w:t>
      </w:r>
    </w:p>
    <w:p>
      <w:r>
        <w:t>— C'est plus que ce que la plupart ont pris la peine de faire. » Il a fait pivoter le rôti et a amorcé une nouvelle boucle. « Je ne vais pas vous raconter que Greta et moi sommes amis. On ne l'est pas, et je ne vous laisserai pas me piéger là-dessus plus tard. Cette cour est faite pour un camion et nous sommes deux à le vouloir. Et oui, j'ai enchaîné le portail en juillet, et oui, elle a appelé la mairie pour se plaindre de moi, et oui, » sa mâchoire s'est crispée, « j'ai dit un truc sur ses poubelles et les rats que je ne redirais pas, et que je n'aurais pas dû dire au départ, et elle a droit à des excuses qu'elle aura quand je serai moins rancunier et pas avant. » Il a tiré sur le nœud. « Voilà la vérité, et elle est assez moche comme ça. Mais c'est une vérité à propos d'un quai de chargement. Ce n'est pas une vérité à propos d'une brique dans une vitre.</w:t>
      </w:r>
    </w:p>
    <w:p>
      <w:r>
        <w:t>— Non, ai-je dit. Ce n'en est pas une. »</w:t>
      </w:r>
    </w:p>
    <w:p/>
    <w:p>
      <w:r>
        <w:t>Il a levé les yeux à ces mots, visiblement sur ses gardes pour autre chose, et ne sachant trop que faire de cet accord sans fioritures. S'il avait cherché à sauver sa peau, il aurait minimisé l'embrouille. Pete a fait de la sienne une affaire bien plus grosse que je ne l'aurais fait pour lui. Ça ne l'innocentait pas, car j'avais déjà connu ce type rare assez malin pour étaler son tapage exprès, mais ça cadrait mal avec la configuration de l'affaire.</w:t>
      </w:r>
    </w:p>
    <w:p/>
    <w:p>
      <w:r>
        <w:t>« Tom m'a dit que vous traîniez dans l'allée à des heures indues, ai-je lancé, d'un ton léger, comme s'il s'agissait d'un simple brin de causette entre commerçants. À lui acheter des cadenas comme s'ils allaient être retirés de la vente. »</w:t>
      </w:r>
    </w:p>
    <w:p/>
    <w:p>
      <w:r>
        <w:t>J'ai guetté le tressaillement. Tout ce que j'ai récolté, ç'a été un reniflement et un hochement de sa tête grise, le dégoût d'un type fatigué d'une histoire racontée de travers.</w:t>
      </w:r>
    </w:p>
    <w:p/>
    <w:p>
      <w:r>
        <w:t>« C'est sûr que oui. Son cadenas n'arrête pas de sauter du portail partagé. Je ne vais pas laisser mon casier grand ouvert sous prétexte qu'elle ne veut pas s'emmerder à trouver un loquet correct. Alors oui, j'en ai acheté un deuxième à Tom, et j'en achèterai un troisième s'il le faut. » Il a coupé la ficelle d'un coup de dents. « Et j'ai traîné là-bas avant l'aube la plupart des matins ces deux dernières semaines. Je vous évite la peine de trouver ça louche. Mes livraisons arrivent avant le lever du jour. Ça a toujours été le cas. Le livreur de viande fait sa tournée aux petites heures pour qu'on soit approvisionnés dès l'ouverture. Je suis dans cette cour à décharger un quartier de son camion trois ou quatre matins par semaine, exactement comme depuis vingt ans. Sauf que maintenant, quelqu'un a balancé une brique dans la fenêtre de Greta. Le gars qui est toujours dehors à l'arrière avant le jour devient tout de suite un mystère bon à murmurer dans les coins.</w:t>
      </w:r>
    </w:p>
    <w:p>
      <w:r>
        <w:t>— C'est bien vrai, ai-je dit. Je ne vais pas prétendre que je n'ai pas entendu les rumeurs.</w:t>
      </w:r>
    </w:p>
    <w:p>
      <w:r>
        <w:t>— Ça a été murmuré à mon sujet, a-t-il dit, amer. Ce qui change un peu. »</w:t>
      </w:r>
    </w:p>
    <w:p/>
    <w:p>
      <w:r>
        <w:t>Et puis il s'est arrêté, le rôti ficelé dans ses deux mains, indécis entre lâcher la suite ou garder le silence. J'ai maintenu le silence ouvert, et Pip n'a pas bougé d'un poil comme si elle avait appris le truc de moi, et après un moment, Pete a appuyé ses phalanges sur le billot.</w:t>
      </w:r>
    </w:p>
    <w:p/>
    <w:p>
      <w:r>
        <w:t>« Je vais vous dire un truc, a-t-il fait, plus bas à présent, toute rancœur évacuée de sa voix, et vous en ferez ce que vous voudrez, parce que moi-même je n'y comprends pas grand-chose. Ces matins où je suis dans la cour dans le noir, je n'ai pas été le seul à y traîner. » Il a tourné la tête vers sa vitrine et les boutiques d'Evergreen de l'autre côté du square, devinant la cour invisible derrière. « Il y a eu quelqu'un derrière chez elle. Tôt, avant qu'il y ait assez de lumière pour distinguer un visage, juste une silhouette, et disparue en un éclair quand mes phares ont tourné au coin. Je l'ai vu deux fois. Peut-être trois. Quelqu'un là où personne ne devrait traîner à pareille heure, collé contre sa porte de derrière, et puis volatilisé. » Il s'est renfrogné en fixant ses mains. « J'ai cru à un clodo la première fois, quelqu'un en quête de la chaleur de ses bouches d'aération. Mais un clodo s'installe, et celui-là non. Celui-là faisait quelque chose. Et il filait dès qu'on le voyait. Un de ces matins, il y avait une camionnette que je ne connaissais pas, garée tout au bout près de la pharmacie, phares éteints. Pas celle du livreur de viande. Une plaque hors de l'État ; j'ai pas eu le temps de la relever. »</w:t>
      </w:r>
    </w:p>
    <w:p/>
    <w:p>
      <w:r>
        <w:t>J'ai encaissé l'info, en veillant à ne rien laisser paraître.</w:t>
      </w:r>
    </w:p>
    <w:p/>
    <w:p>
      <w:r>
        <w:t>« Vous avez raconté ça à quelqu'un ?</w:t>
      </w:r>
    </w:p>
    <w:p>
      <w:r>
        <w:t xml:space="preserve">— À qui voulez-vous que je le dise ? » Il a écarté ses grandes mains, entre amertume et franchise. « La ville qui me colle déjà le truc sur le dos ? Je dis que j'ai aperçu une silhouette à la porte de derrière de Greta, et la première réaction de tout le monde c'est </w:t>
      </w:r>
      <w:r>
        <w:rPr>
          <w:i/>
        </w:rPr>
        <w:t>bien sûr, Pete, on sait que tu traînais là-bas, c'est un peu le principe</w:t>
      </w:r>
      <w:r>
        <w:t>. Quand on vous a collé une étiquette, personne n'a envie d'entendre ce que vous avez vu. » Il a poussé le rôti vers moi, ficelle bien nette, papier plié au cordeau. « Alors non. Je n'ai rien dit à personne. Je vous le dis parce que vous êtes entrée pour un rôti et pas pour ma peau. Quoi qu'on fasse à cette femme, c'est pas moi, et j'en ai ras le bol que toute la rue soit persuadée du contraire. Si c'est vous qui menez l'enquête l'œil ouvert, voilà ce que mon œil ouvert a vu. Faites-en ce que vous voulez.</w:t>
      </w:r>
    </w:p>
    <w:p>
      <w:r>
        <w:t>— Il y aurait des empreintes, ai-je dit, un peu pour moi-même, en visualisant la neige de cette cour dans ma tête, une couche de quinze centimètres aussi immaculée que partout ailleurs en ce début de mois. Si quelqu'un est resté planté sur son palier dans le noir, il a forcément laissé des empreintes.</w:t>
      </w:r>
    </w:p>
    <w:p>
      <w:r>
        <w:t>— Il y a des traces de bottes tout autour de sa marche, une fois le jour levé, a dit Pete. Je me suis dit que c'était celles des livreurs, ou les siennes, ou les miennes rapportées d'ailleurs. Dans une cour aussi fréquentée, des traces restent des traces. » Il m'a regardée, droit dans les yeux, un type en train de se délester d'un truc qu'il n'avait pu poser nulle part ailleurs. « Mais elles n'étaient pas toujours là où le travail s'exerce. Certains matins, elles étaient tout près de son mur, sous la fenêtre, là où il n'y a aucune raison de stationner à moins de veiller à ne pas se faire repérer de la rue. » Il a haussé les épaules, l'air accablé. « Ou à moins d'être le boucher qui a son casier derrière et qui invente une silhouette pour sauver sa peau. Je sais ce que ça a l'air. J'ai entendu le son que font toutes mes paroles, ces derniers temps. »</w:t>
      </w:r>
    </w:p>
    <w:p/>
    <w:p>
      <w:r>
        <w:t>* * *</w:t>
      </w:r>
    </w:p>
    <w:p/>
    <w:p>
      <w:r>
        <w:t>Je l'ai payé. Il n'a pas voulu accepter le pourboire que j'ai insisté pour lui laisser pour le dérangement.</w:t>
      </w:r>
    </w:p>
    <w:p/>
    <w:p>
      <w:r>
        <w:t>« Dimanche, a dit Pete en me rendant ma monnaie, revenant à son ton bourru maintenant que le gros morceau était craché. Four doux. Ne touchez à rien. Et, » il n'a pas levé les yeux, réalignant la bobine de ficelle qui n'en avait pas besoin, « vous lui direz, si l'occasion se présente, que je n'ai jamais touché à sa fenêtre. On ne se parle plus, sinon je le lui dirais moi-même. Quoi qu'il y ait entre nous à cause de ce quai, c'est juste une chaîne et des mots. C'est pas ça. Je ne fais pas de coups dans le dos. Si j'ai un différend avec quelqu'un, il l'entend de sa bouche en face, assez fort pour que toute la rue en profite. » Sa mâchoire s'est crispée. « C'est ça mon problème, les gens vous le diront. Chez moi, rien n'est discret.</w:t>
      </w:r>
    </w:p>
    <w:p>
      <w:r>
        <w:t>— Non, ai-je dit. Ce ne l'est pas. J'avais remarqué. »</w:t>
      </w:r>
    </w:p>
    <w:p/>
    <w:p>
      <w:r>
        <w:t>Il a failli sourire à cette réplique, sans aller jusqu'au bout. J'ai emporté mon rôti et mon manchot dans le froid.</w:t>
      </w:r>
    </w:p>
    <w:p/>
    <w:p>
      <w:r>
        <w:t>* * *</w:t>
      </w:r>
    </w:p>
    <w:p/>
    <w:p>
      <w:r>
        <w:t>Je suis rentrée chez moi d'un pas lent, le paleron emballé lourd sous mon bras. Pip est restée collée à mon genou, le bec levé vers le paquet, au cas où le papier de boucher finirait par révéler un poisson. Impossible de classer Pete Garcia dans une case bien nette, d'un côté ou de l'autre.</w:t>
      </w:r>
    </w:p>
    <w:p/>
    <w:p>
      <w:r>
        <w:t>Si j'avais voulu coller une étiquette facile au cercle dont il se retrouvait ficelé et emballé avec sa propre ficelle : la guéguerre, le casier, les heures matinales. Et pourtant, si Pete bossait pour pousser Greta à plier bagage, il n'allait guère étaler toute sa rancœur sur le comptoir sans qu'on lui demande, ni s'offrir à confesser qu'il était dehors dans le noir. Il n'y avait rien de discret dans sa querelle. Mais il m'avait refilé une silhouette plantée à sa porte de dos, et s'il l'avait inventée pour sauver sa tête, il lui aurait collé un visage et l'aurait refilée à quelqu'un que la ville détestait déjà. Il l'avait laissée à l'état de silhouette parce qu'une silhouette était tout ce qu'il avait vu.</w:t>
      </w:r>
    </w:p>
    <w:p/>
    <w:p>
      <w:r>
        <w:rPr>
          <w:i/>
        </w:rPr>
        <w:t>Je ne crois pas que ce soit lui.</w:t>
      </w:r>
      <w:r>
        <w:t xml:space="preserve"> J'ai tourné la phrase dans ma tête et je n'ai pas aimé sa tournure. </w:t>
      </w:r>
      <w:r>
        <w:rPr>
          <w:i/>
        </w:rPr>
        <w:t>Je ne crois pas</w:t>
      </w:r>
      <w:r>
        <w:t xml:space="preserve"> ne veut pas dire </w:t>
      </w:r>
      <w:r>
        <w:rPr>
          <w:i/>
        </w:rPr>
        <w:t>ce n'est pas lui</w:t>
      </w:r>
      <w:r>
        <w:t>. En une longue vie, j'avais vu plus d'une personne blanchie sur des indices bien plus minces qui avait fini par commettre l'acte quand même. La différence entre ces deux phrases résumait tous mes tracas. Je n'ai donc inscrit ni l'une ni l'autre dans le registre. J'ai porté le rôti à l'intérieur et j'ai laissé l'homme là où il était : ni mis hors de cause, ni inculpé.</w:t>
      </w:r>
    </w:p>
    <w:p>
      <w:r>
        <w:t>Chapitre 8</w:t>
      </w:r>
    </w:p>
    <w:p/>
    <w:p>
      <w:r>
        <w:t>J'ai eu les nouvelles du matin par Ivy. Elle a téléphoné avant que j'aie débarrassé le petit déjeuner, riant tellement que j'avais du mal à la comprendre.</w:t>
      </w:r>
    </w:p>
    <w:p>
      <w:r>
        <w:t>« Il faut que tu viennes voir la place. Ils ont bougé. Pas un seul bonhomme de neige sur l'avenue qui ne se soit levé cette nuit pour faire un tour. »</w:t>
      </w:r>
    </w:p>
    <w:p>
      <w:r>
        <w:t>J'ai enfilé mon manteau.</w:t>
      </w:r>
    </w:p>
    <w:p>
      <w:r>
        <w:t>C'était vrai, d'ailleurs. Il n'y avait pas d'autre mot honnête. Je me suis tenue au bout d'Evergreen Avenue avec Pip à mes côtés, face à une foule qui grossissait sur tout le pâté de maisons. Et même moi, qui connaissais la main à l'œuvre aussi bien que la mienne, j'ai eu le souffle coupé devant tant de pure et joyeuse folie.</w:t>
      </w:r>
    </w:p>
    <w:p>
      <w:r>
        <w:t>Pendant la nuit, chaque bonhomme de neige de Frost Falls s'était déplacé.</w:t>
      </w:r>
    </w:p>
    <w:p>
      <w:r>
        <w:t>Pas loin. C'était ce qui rendait la chose comique au lieu d'être effrayante. Ce qui faisait rire les gens dans la rue au lieu de les pousser à fermer leurs portes à double tour. De trente centimètres, peut-être soixante. Les trois gros gaillards des enfants sur la place s'étaient tenus en une rangée amicale face à la route. Dans la nuit, ils s'étaient rapprochés, épaule contre épaule informe. Comme s'ils s'étaient rassemblés pour discuter de quelque chose et qu'ils vous sauraient gré de ne pas interrompre. Le grand bonhomme de neige près du monument aux morts, presque aussi haut qu'un homme, avait quitté son poste d'un bon pas. Il se tenait penché vers l'avant sur sa base. Incliné, comme une personne se penche vers un feu. Les deux près de l'église étaient descendus de leur marche. Ils se tenaient patients pareils à des ouailles attendant que les portes s'ouvrent.</w:t>
      </w:r>
    </w:p>
    <w:p>
      <w:r>
        <w:t>Et pas une trace de pas nulle part. C'était ce qui coupait l'envie de rire, chaque fois qu'une nouvelle âme arrivait sur le trottoir et regardait. La neige gisait propre et épaisse autour de chacun d'eux. Rien d'écrit dedans. Aucune traînée. Pas d'empreintes de bottes formant un cercle où un farceur aurait pu se tenir pour pousser. Rien que les bonhommes de neige eux-mêmes, déplacés et réunis, arborant l'air tout à fait innocent de statues qui n'ont absolument été nulle part.</w:t>
      </w:r>
    </w:p>
    <w:p>
      <w:r>
        <w:t>« Et comment... » a fait Hal Thompson, sorti de chez Frosty en tablier, sans aller plus loin, parce qu'il n'y avait pas de comment, et qu'Hal était trop honnête pour faire semblant qu'il y en avait un.</w:t>
      </w:r>
    </w:p>
    <w:p>
      <w:r>
        <w:t>Mais la ville n'était pas faite que d'Hal. Les gens voulaient un comment, parce qu'un comment permettait de rire tranquillement et de rentrer chez soi, et en moins d'un quart d'heure ils s'en étaient forgé plusieurs. « C'est le dégel et le gel, » a dit l'un. « La neige se tasse en fondant. Le soleil tape d'un côté. »</w:t>
      </w:r>
    </w:p>
    <w:p>
      <w:r>
        <w:t>Le fait qu'il n'avait pas dégelé d'un seul degré depuis Halloween a pu passer inaperçu.</w:t>
      </w:r>
    </w:p>
    <w:p>
      <w:r>
        <w:t>« Ce sont des gamins, » a dit un autre. « Sortis avant l'aube, effaçant leurs traces derrière eux. »</w:t>
      </w:r>
    </w:p>
    <w:p>
      <w:r>
        <w:t>« Il n'y a pas de traces à effacer, » a objecté un troisième, mollement, parce qu'il voulait rire lui aussi.</w:t>
      </w:r>
    </w:p>
    <w:p>
      <w:r>
        <w:t>Alors tout le monde sur l'avenue s'en est contenté. Une facétie d'enfants. Un tour de passe-passe du dégel. Et n'était-ce pas une merveille, et valait-il mieux ne pas trop y réfléchir, et est-ce que quelqu'un avait apporté du café. Kelly l'avait fait. Elle est remontée du Starlight avec une grande marmite qu'elle a servie comme un général ravitaillant une armée ébahie. Tout cela a pris des airs de petite fête. Des voisins sortis dans le froid, en manteau par-dessus leur pyjama.</w:t>
      </w:r>
    </w:p>
    <w:p>
      <w:r>
        <w:t>Il n'y avait rien à rectifier. On ne pouvait pas dire à une femme se réchauffant les mains sur le café de Kelly que les bonhommes de neige de sa ville s'étaient levés la nuit pour chercher quelque chose. La magie de Noël était en liberté dans les rues. En liberté, et solitaire, et elle ne savait pas encore se tenir tranquille. Alors j'ai bu mon café et j'ai émerveillé avec les autres, et j'ai fait ce que je faisais toujours, c'est-à-dire compter.</w:t>
      </w:r>
    </w:p>
    <w:p>
      <w:r>
        <w:t>Et en comptant, je l'ai trouvée. Ils n'étaient pas tous penchés du même côté.</w:t>
      </w:r>
    </w:p>
    <w:p>
      <w:r>
        <w:t>La foule ne l'a pas remarqué. Étant une foule, et joyeuse, et ne s'occupant pas de compter. Mais une fois que j'ai eu bu ma tasse, j'ai arpenté lentement la place, Pip sur mes talons, pour regarder chacun d'eux à son tour. La plupart étaient d'accord. Ils penchaient tous du même côté, comme de la limaille de fer s'allonge dans un seul sens quand on passe un aimant sous le papier. Pas vers l'avenue, ni vers l'église, ni les uns vers les autres. Vers Hollyhock Lane et son extrémité lointaine, là où la ville s'amenuisait en champs et où Nick tenait son atelier. Chaque face de charbon aveugle s'était tournée par là et s'était inclinée. Patiente et pleine d'espoir. Semblant des voyageurs attirés vers un âtre qu'ils pouvaient sentir sans encore le voir. Je savais à qui appartenait cet élan. Cela ne m'a pas effrayée.</w:t>
      </w:r>
    </w:p>
    <w:p>
      <w:r>
        <w:t>C'est celui qui ne penchait pas avec les autres qui m'a arrêtée.</w:t>
      </w:r>
    </w:p>
    <w:p>
      <w:r>
        <w:t>Plus loin que la pharmacie, là où la foule s'était réduite à néant, un bonhomme de neige se tenait à l'écart. Il n'était pas allé sur la place du tout. Il était allé dans l'autre direction, vers les boutiques du bout, le dos tourné à la ruelle vers laquelle tous les autres s'inclinaient, son visage informe tourné vers l'embouchure de l'allée qui passait derrière eux. Il avait marché bien trois mètres à l'écart de tous ses compagnons, et il n'y avait aucune empreinte sous lui. Il se tenait seul dans le froid, les yeux de charbon fixés sur la sombre interstice entre les bâtiments.</w:t>
      </w:r>
    </w:p>
    <w:p>
      <w:r>
        <w:t>Pip l'a regardé aussi, et ses plumes se sont hérissées le long de son cou, exactement comme devant le bac à farine de Greta. Elle n'est pas allée vers lui. Moi non plus. Je l'ai mis à part dans mon esprit, celui-ci qui se dressait en travers de toutes les autres choses, qui refusait de pencher là où penchaient ses congénères. Un bonhomme de neige déplacé près d'une ruelle. J'aurais été bien incapable de vous dire ce que cela signifiait, sinon qu'il n'avait rien à faire avec le reste de la merveille.</w:t>
      </w:r>
    </w:p>
    <w:p>
      <w:r>
        <w:t>Puis j'ai redressé mon col et je suis rentrée chez moi, parce que j'avais envie, tout à coup et avec urgence, de parler à mon mari.</w:t>
      </w:r>
    </w:p>
    <w:p/>
    <w:p>
      <w:r>
        <w:t>* * *</w:t>
      </w:r>
    </w:p>
    <w:p/>
    <w:p>
      <w:r>
        <w:t>Nick était dans l'atelier. Je l'ai su à l'odeur avant même d'en voir la lumière, fumée de bois, sève de pin et fer chaud. Et par-dessus tout cela, cette autre odeur que la pièce traînait depuis des semaines, pareille à une allumette frottée, de cèdre coupé et de je ne sais quoi de chaud qu'on ne pouvait nommer. Il est venu à la porte en s'essuyant les mains, a jeté un seul coup d'œil à mon visage, et n'a pas demandé ce qui n'allait pas. Il a demandé : « Combien ? »</w:t>
      </w:r>
    </w:p>
    <w:p>
      <w:r>
        <w:t>« Tous. Rassemblés sur la place, penchés de ce côté-ci. Pas de traces. » J'ai tapé mes pieds pour enlever la neige sur sa marche. « La ville a décrété que c'était les enfants et le dégel. Ils sont dehors à boire le café de Kelly en passant un moment charmant à ne pas y penser. Nick. Ils ont marché. »</w:t>
      </w:r>
    </w:p>
    <w:p>
      <w:r>
        <w:t>« Je sais. » Il l'a dit doucement, sans la moindre surprise, avec seulement cette tendresse un peu résignée qu'un homme peut avoir pour un enfant qui a fait une bêtise à la fois très ennuyeuse et impossible à lui reprocher. « J'ai senti cela passer dans la nuit. Comme un courant d'air chaud sous la porte qui n'a rien à faire là. » Il m'a attirée vers l'âtre au milieu de la pièce. « Viens te tenir près de lui. Tu le sentiras toi aussi, maintenant que tu cherches. »</w:t>
      </w:r>
    </w:p>
    <w:p>
      <w:r>
        <w:t>Je me suis tenue près de lui. Le grand foyer en pierres de champ rond diffusait sa douce lueur dorée sur la grille froide et vide, et au-dessus de la grille, la magie flottait en vagues fils dorés, plus bas que dans mon souvenir, et plus épais. C'était chaud. Pas de la chaleur du poêle à bois, qui était ralenti à l'autre bout de la pièce. Chaud de l'intérieur, comme une pierre restée toute la journée au soleil. Sa chaleur tendait vers moi, et au-delà de moi, vers la porte. Pip est allée tout droit vers la grille et s'est tenue le bec levé, suivant les filaments dorés comme elle aurait suivi un hareng sur une assiette.</w:t>
      </w:r>
    </w:p>
    <w:p>
      <w:r>
        <w:t>« C'est plus près qu'avant, » ai-je dit.</w:t>
      </w:r>
    </w:p>
    <w:p>
      <w:r>
        <w:t>« Chaque semaine. Tu sais comment c'est, Jess. » Nick a posé sa grande main à plat sur les pierres, affectueux et précautionneux, un homme touchant la chose à laquelle il s'était voué. « Cela a plus de cœur que de jugeote en ce moment, comme n'importe quel jeune être. Mais ça sait où sera sa maison, et ça tire de ce côté-ci un peu plus fort chaque semaine. Les bonhommes de neige ne vagabondent pas. Ils penchent là où ça tire. Ils n'ont pas assez de cervelle pour le cacher. »</w:t>
      </w:r>
    </w:p>
    <w:p>
      <w:r>
        <w:t>« Et c'est vers ce feu-là que ça penche. » J'ai posé ma main à côté de la sienne. Sur la pierre tiède.</w:t>
      </w:r>
    </w:p>
    <w:p>
      <w:r>
        <w:t>« C'est le foyer que je lui construis, pour qu'il arrête d'emprunter les bonhommes de neige. » Un sourire fatigué, sincère. « Ce n'est pas prêt. Il faudra des années pour que tout soit achevé. Mais c'est un début, et d'ici là, ça continuera à dorer une bougie et à promener les bonhommes de neige des enfants dans le noir, parce que ça veut être ici et que ça n'a pas de jambes à soi. Bram est hors de lui. Trouve cela indigne, la magie qui fait des tours en public là où la ville peut voir. Il l'enfermerait bien dans le paddock avec les rennes s'il le pouvait, avec autant de chance de la retenir. »</w:t>
      </w:r>
    </w:p>
    <w:p>
      <w:r>
        <w:t>J'ai ri, parce que je voyais exactement la tête de Bram en disant cela, ronde comme une pomme de terre et scandalisée. Et Nick a ri avec moi. Pendant un instant, l'atelier a été seulement chaud et nôtre et sentait le pin.</w:t>
      </w:r>
    </w:p>
    <w:p>
      <w:r>
        <w:t>J'avais l'intention de lui parler de celui qui se tenait seul près de la pharmacie, tourné à l'opposé de là où les autres penchaient. Puis j'ai regardé l'âtre brillant de sa chaude patience intérieure, toute cette magie solitaire et flottante suspendue au-dessus de la grille, s'inclinant vers son foyer, et je n'ai pas pu déposer la froide et bizarre réalité de ce bonhomme-là au milieu de tout cela. Pas avant de l'avoir mieux compris moi-même. Alors je l'ai laissé de côté avec le reste des choses auxquelles je ne parvenais pas encore à donner de sens, et j'ai laissé mon mari réchauffer mes mains à son feu d'une étrange espèce.</w:t>
      </w:r>
    </w:p>
    <w:p/>
    <w:p>
      <w:r>
        <w:t>* * *</w:t>
      </w:r>
    </w:p>
    <w:p/>
    <w:p>
      <w:r>
        <w:t>Je suis retournée vers l'autre bout de l'avenue en fin d'après-midi, accompagnée seulement de Pip, quand la foule était rentrée, parce que je voulais me tenir devant ce bonhomme insolite sans que personne ne me voie regarder.</w:t>
      </w:r>
    </w:p>
    <w:p>
      <w:r>
        <w:t>« Tu as quelque chose à me dire, » lui ai-je dit, à voix basse, stupide comme une vieille femme parlant à de la neige. Et je l'ai dit quand même, parce que j'avais vécu assez longtemps aux côtés de cette magie pour savoir qu'elle ne faisait rien pour rien, même quand elle n'avait pas l'esprit de s'exprimer clairement. « Tu as mis tous les autres à l'unisson à remonter la voie, et tu t'es planté tout seul ici à fixer l'entrée d'une ruelle. Pourquoi ? »</w:t>
      </w:r>
    </w:p>
    <w:p>
      <w:r>
        <w:t>Il n'a pas répondu, étant un bonhomme de neige. Il a continué de regarder là où il regardait avec la aveugle et patiente certitude d'une aiguille aimantée, et j'ai continué à ne rien y comprendre. Pip, qui refusait de s'en approcher, a levé les yeux vers moi, ses plumes toujours hérissées le long du cou.</w:t>
      </w:r>
    </w:p>
    <w:p>
      <w:r>
        <w:t>« Je sais, » lui ai-je confié, plus doucement que je ne le voulais. « Ça essaie de me dire quelque chose. Je n'arrive juste pas encore à le déchiffrer. »</w:t>
      </w:r>
    </w:p>
    <w:p>
      <w:r>
        <w:t>J'ai fait demi-tour vers la maison dans la tombée de la nuit, toute la ville chaleureuse derrière moi, un seul bonhomme de neige glacial penché dans l'autre sens, et la magie tout autour de moi lourde de je ne sais quelle tendresse muette et pressante qu'elle ne savait épeler et que je ne savais pas encore épeler pour elle. À mi-chemin du pâté de maisons, Pip s'est arrêtée pour jeter un regard en arrière vers le bonhomme de neige, puis s'est hâtée de me rattraper.</w:t>
      </w:r>
    </w:p>
    <w:p>
      <w:r>
        <w:t>Chapitre 9</w:t>
      </w:r>
    </w:p>
    <w:p/>
    <w:p>
      <w:r>
        <w:t xml:space="preserve">Greta a récupéré sa vitrine trois jours après l'épisode de la brique, le verre et les lettres dorées — tout le nom de </w:t>
      </w:r>
      <w:r>
        <w:t>&lt;bt&gt;</w:t>
      </w:r>
      <w:r>
        <w:t>HOLLY JOLLY BAKERY</w:t>
      </w:r>
      <w:r>
        <w:t>&lt;/bt&gt;</w:t>
      </w:r>
      <w:r>
        <w:t xml:space="preserve"> s'étalant à nouveau en entier sur le devant grâce à Tom de la quincaillerie. Elle a rouvert ses portes le matin même pour faire face à un afflux de clients qui a failli la faire pleurer. Ses fours étaient revenus à la normale aussi bizarrement qu'ils s'étaient déréglés. Depuis l'histoire de la brique, elle gardait sa porte arrière verrouillée pendant qu'elle cuisait, qu'il fasse chaud dans la cuisine ou non, et chaque fournée depuis est sortie réussie. Elle s'est tenue derrière son comptoir réparé, saupoudrée de farine et illuminée comme une lampe. Vendant des biscuits au gingembre à une file d'attente qui sortait et répétant à tout le monde, bien fort, qu'elle n'avait pas douté de la saison une seule seconde. C'était un mensonge. Un mensonge charmant, et tout le monde dans la rue le lui a pardonné.</w:t>
      </w:r>
    </w:p>
    <w:p>
      <w:r>
        <w:t>J'étais la troisième dans la file, Pip inspectant les miettes sous le comptoir, quand la cloche a sonné et qu'un homme est entré avec le froid. Je l'ai reconnu comme un étranger avant même qu'il n'ait retiré son chapeau. Manteau réglementaire, une pochette en cuir plat sous le bras, l'air d'un homme dont la course n'avait pas pour but d'acheter. Il s'est tenu juste à l'intérieur de la porte et a laissé la file chaleureuse se taire autour de lui, client après client.</w:t>
      </w:r>
    </w:p>
    <w:p>
      <w:r>
        <w:t>« Je cherche la propriétaire, a-t-il dit.</w:t>
      </w:r>
    </w:p>
    <w:p>
      <w:r>
        <w:t>— Vous l'avez trouvée. » Greta a essuyé ses mains et a contourné le comptoir, toujours lumineuse, ne comprenant pas encore ce qui se passait. « Que puis-je pour vous ? »</w:t>
      </w:r>
    </w:p>
    <w:p>
      <w:r>
        <w:t>Il a pris une carte de son manteau et l'a tenue de sorte qu'elle puisse la voir sans pour autant la lui tendre. S'il avait eu de bonnes intentions, il l'aurait donnée. « Alan Varney. Hygiène du comté. Je vais avoir besoin de quelques minutes dans votre cuisine, madame, et j'ai bien peur que cela ne puisse attendre une heure plus propice. »</w:t>
      </w:r>
    </w:p>
    <w:p>
      <w:r>
        <w:t>J'avais vu un grand nombre de visages recevoir un grand nombre de coups, et j'ai vu celui de Greta encaisser celui-ci. La lumière ne s'est pas éteinte d'un coup. Elle s'est retirée comme le givre qui recouvre une fenêtre, des bords vers le centre, si bien que pendant une seconde entière et terrible, elle souriait encore à moitié au milieu d'un visage dont les coins trahissaient déjà ce qui arrivait. La file derrière moi s'était immobilisée.</w:t>
      </w:r>
    </w:p>
    <w:p>
      <w:r>
        <w:t>« Ma cuisine, a dit Greta.</w:t>
      </w:r>
    </w:p>
    <w:p>
      <w:r>
        <w:t>— Une plainte a été déposée. Je suis tenu de faire une inspection dans les vingt-quatre heures suivant son dépôt. Ce n'est pas un jugement, madame, c'est une procédure. » Il l'a dit d'une voix neutre et pas méchante, un homme récitant une chose qu'il avait déjà débitée devant mille visages effrayés et dont il ne percevait plus la cruauté depuis longtemps. « Je préférerais que cela se fasse discrètement. Mais j'aurai besoin de la cuisine, des réserves, de vos registres et de votre permis. »</w:t>
      </w:r>
    </w:p>
    <w:p>
      <w:r>
        <w:t>* * *</w:t>
      </w:r>
    </w:p>
    <w:p>
      <w:r>
        <w:t>Il a été minutieux, et il a été glacial, et je suis restée, parce que Greta a croisé mon regard à travers la boutique qui se vidait avec l'air de me demander de le faire.</w:t>
      </w:r>
    </w:p>
    <w:p>
      <w:r>
        <w:t>Varney n'était pas un homme cruel. C'était un homme fatigué qui faisait un travail exigeant en suivant le règlement à la lettre, parce que le règlement était la seule chose qui l'empêchait de se fier à ses sentiments. Il a enfoncé un thermomètre dans sa vitrine réfrigérée et a noté le chiffre. Il a soulevé les couvercles de ses réserves un par un. Pip est restée près des miettes sous le comptoir et l'a laissé faire son travail. Il a parcouru son registre de nettoyage et son registre des températures, quarante ans de notes dans une écriture aussi soignée que celle de Hal, et j'ai aperçu la petite lueur de mécontentement en lui lorsqu'il a constaté qu'ils étaient en ordre. Il était venu s'attendre à trouver une cuisine sale et en avait trouvé une immaculée, et il savait qu'on l'avait envoyé pour une fausse mission. Et il devait tout de même aller jusqu'au bout.</w:t>
      </w:r>
    </w:p>
    <w:p>
      <w:r>
        <w:t>« Votre cuisine est propre, a-t-il dit enfin en se redressant, et il y avait quelque chose qui ressemblait presque à des excuses sous son ton monocorde. Plus propre que la plupart de celles où je mets les pieds. Mais je suis lié par les spécificités de la plainte, et il y en a quelques-unes que je dois consigner par écrit, et je ne prétendrai pas qu'elles n'ont pas d'importance.</w:t>
      </w:r>
    </w:p>
    <w:p>
      <w:r>
        <w:t xml:space="preserve">— Écrivez-les donc. » Greta s'est tenue droite près de sa fenêtre réparée, les mains pleines de farine jointes devant elle, se tenant comme je l'avais vue se tenir devant le mot </w:t>
      </w:r>
      <w:r>
        <w:t>&lt;bt&gt;</w:t>
      </w:r>
      <w:r>
        <w:t>SALE</w:t>
      </w:r>
      <w:r>
        <w:t>&lt;/bt&gt;</w:t>
      </w:r>
      <w:r>
        <w:t>. Une femme fière qui se préparait à ce qu'on lui dise en public qu'elle était ce qu'elle avait passé sa vie à ne pas être. « N'édulconrez rien pour mes beaux yeux. Dites tout. »</w:t>
      </w:r>
    </w:p>
    <w:p>
      <w:r>
        <w:t>Il a tout dit, en lisant sa liste.</w:t>
      </w:r>
    </w:p>
    <w:p>
      <w:r>
        <w:t>« Fissure dans le joint de carrelage à la base du mur du fond. Il faut refaire l'étanchéité. Espace sous la porte arrière où le bourrelet d'étanchéité est usé. Selon les textes, cela peut laisser passer des nuisibles. » Il a ouvert le robinet du lave-mains et y a plongé son thermomètre. « Et l'eau coule deux degrés en dessous de la norme. Matin froid, tuyau froid, je le sais. Mais c'est le chiffre. »</w:t>
      </w:r>
    </w:p>
    <w:p>
      <w:r>
        <w:t>Des broutilles. Des faits réels. L'usure que présentait toute vieille cuisine honnête d'une rue de la Nouvelle-Angleterre, et qu'aucun inspecteur ne signalait à moins d'avoir été envoyé précisément pour les chercher.</w:t>
      </w:r>
    </w:p>
    <w:p>
      <w:r>
        <w:t>« C'est suffisant pour une suspension provisoire, a-t-il dit, et j'ai vu Greta ignorer ce mot et l'apprendre dans la seconde. Je dois suspendre votre permis en attendant la mise en conformité. Vous êtes fermée au public jusqu'à ce que ces points soient corrigés et que je revienne lever la mesure. Aussi vite que possible, mais conformément aux infractions relevées. » Il a regardé sa liste un moment de trop. « Une semaine. Peut-être plus si les pièces pour le lavabo n'arrivent pas.</w:t>
      </w:r>
    </w:p>
    <w:p>
      <w:r>
        <w:t>— Une semaine. » La voix de Greta n'a pas monté d'un ton. C'était le pire. « Vous me fermez en pleine semaine de la saison.</w:t>
      </w:r>
    </w:p>
    <w:p>
      <w:r>
        <w:t>— Je suspends en attendant la mise en conformité, a-t-il dit, ce qui revenait au même formulé avec les mots qui lui permettaient de dormir, et il a eu la décence d'avoir l'air de le savoir. Il a rédigé l'avis, a détaché l'exemplaire et l'a posé sur son comptoir propre. Un papier jaune arborant le sceau du comté, et il trônait là au milieu des brioches au cacao comme un objet mort. — Je suis désolé, madame. Ce n'est pas personnel. Je ne fais qu'obéir aux ordres. »</w:t>
      </w:r>
    </w:p>
    <w:p>
      <w:r>
        <w:t>* * *</w:t>
      </w:r>
    </w:p>
    <w:p>
      <w:r>
        <w:t>Je l'ai raccompagné jusqu'à la porte pendant qu'il enfilait son manteau, Pip nous suivant des yeux avec une attention particulière pour le fermoir en laiton de sa sacoche. « Qui a porté plainte ? » lui ai-je demandé d'un ton léger, en vieille dame faisant la conversation. Il ne me le dirait pas, bien sûr. Mais il a secoué la tête, coinçant sa sacoche sous son bras, avec l'aigreur d'un homme forcé d'accomplir une tâche déplaisante par quelqu'un de plus malin que ce qu'en valait la peine.</w:t>
      </w:r>
    </w:p>
    <w:p>
      <w:r>
        <w:t xml:space="preserve">« Je ne peux pas vous dire qui. Je vous dirai ceci, parce que ça m'est resté en travers de la gorge. » Il a fait un signe de tête vers le papier jaune. « La plupart des plaintes que je reçois proviennent d'un voisin fou ou d'un client difficile, et ça se voit tout de suite. </w:t>
      </w:r>
      <w:r>
        <w:rPr>
          <w:i/>
        </w:rPr>
        <w:t>Il y a une odeur. J'ai vu une souris. Mon petit pain était cru au milieu.</w:t>
      </w:r>
      <w:r>
        <w:t xml:space="preserve"> Du ressenti, pour la plupart, mû à moitié par rancune, et je fais le tri sur le pas de la porte avant d'ouvrir ma sacoche. » Il a ajusté son chapeau. « Celle-ci ne donnait pas cette impression. Elle est arrivée tapée à la machine, et elle citait les sous-alinas. Elle m'a cité le code exact concernant la température du lave-mains, chapitre et article. Elle nommait le joint et l'espace sous la porte avec le jargon du métier avant même que j'aie mis les pieds à l'intérieur, comme si elle lisait une liste de contrôle tirée de mon manuel. Elle désignait la chambre froide sous le nom de « chambre froide », comme si c'était un nom propre, et le lave-mains sous le nom de « lavabo Hobart ». Quiconque a rédigé cela savait pour quels motifs on épingle une cuisine commerciale, le savait sur le bout des doigts, et savait exactement où un vieux bâtiment présentait des faiblesses. » Il a ouvert la porte sur le froid. « Quelqu'un qui connaît le code aussi bien n'est généralement pas celui qui dépose la plainte. En principe, il a sa propre cuisine à gérer. »</w:t>
      </w:r>
    </w:p>
    <w:p>
      <w:r>
        <w:t>Et il a touché le bord de son chapeau en signe de salut à Greta, qui ne l'a pas vu, et il est sorti dans la neige. La cloche a tinté derrière lui avant de s'immobiliser.</w:t>
      </w:r>
    </w:p>
    <w:p>
      <w:r>
        <w:t>Greta est restée debout près du comptoir, le papier jaune sous ses mains. Elles s'étaient figées dessus lorsqu'il avait prononcé les mots « chambre froide ». Je l'avais vu par-dessus son épaule. Elle n'a rien dit, et je n'ai rien demandé.</w:t>
      </w:r>
    </w:p>
    <w:p>
      <w:r>
        <w:t xml:space="preserve">Je suis restée immobile un moment, parce qu'une idée m'avait traversée et je voulais ne plus bouger jusqu'à ce qu'elle prenne forme. </w:t>
      </w:r>
      <w:r>
        <w:rPr>
          <w:i/>
        </w:rPr>
        <w:t>Elle citait les sous-alinas.</w:t>
      </w:r>
      <w:r>
        <w:t xml:space="preserve"> Pas un voisin fou. Pas un client difficile. Pas un gamin désœuvré muni d'une bombe de peinture qui aurait écrit </w:t>
      </w:r>
      <w:r>
        <w:t>&lt;bt&gt;</w:t>
      </w:r>
      <w:r>
        <w:t>SALE</w:t>
      </w:r>
      <w:r>
        <w:t>&lt;/bt&gt;</w:t>
      </w:r>
      <w:r>
        <w:t xml:space="preserve"> sur un mur parce que </w:t>
      </w:r>
      <w:r>
        <w:t>&lt;bt&gt;</w:t>
      </w:r>
      <w:r>
        <w:t>SALE</w:t>
      </w:r>
      <w:r>
        <w:t>&lt;/bt&gt;</w:t>
      </w:r>
      <w:r>
        <w:t xml:space="preserve"> était tout ce qu'il savait exprimer. C'était une main qui connaissait le code exact de la température du lave-mains et le terme technique pour l'espace sous une porte. Une main qui avait examiné la vieille cuisine honnête de Greta à partir d'une liste de contrôle sans y mettre les pieds, et qui savait précisément là où un bâtiment centenaire s'usait. Ce n'était pas le savoir de quelqu'un qui se contentait de manger du pain. C'était le savoir de quelqu'un qui le faisait cuire.</w:t>
      </w:r>
    </w:p>
    <w:p>
      <w:r>
        <w:t>Il n'y avait pas encore de visage rattaché à cela, seulement une fausse note, claire comme une cloche frappée dans la mauvaise tonalité. Un fait qui ne correspondait à aucun des trois noms que les femmes du cercle m'avaient donnés, et qui pointait au contraire vers quelqu'un qui connaissait le métier de l'intérieur. Je l'ai mis de côté dans ma tête, à côté de la farine avariée et de la silhouette tapie près de la porte arrière dans le noir, sans parvenir encore à voir le tableau d'ensemble.</w:t>
      </w:r>
    </w:p>
    <w:p>
      <w:r>
        <w:t>* * *</w:t>
      </w:r>
    </w:p>
    <w:p>
      <w:r>
        <w:t>Je suis restée avec Greta pendant que la lumière baissait, et je l'ai aidée à mettre les brioches au cacao non vendues dans des boîtes destinées aux provisions solidaires. Elle refusait de vendre des produits de la veille, et refusait de gaspiller du bon pain tant que Hal avait un tonneau à remplir.</w:t>
      </w:r>
    </w:p>
    <w:p>
      <w:r>
        <w:t>Nous étions en train de ranger les dernières brioches quand la cloche a retenti. Une jeune femme se tenait sur le paillasson dans un manteau noir, âgée de vingt ans tout au plus, tenant des deux mains une petite boîte dorée nouée d'un ruban. Je ne l'avais jamais vue auparavant. Elle n'est pas entrée davantage.</w:t>
      </w:r>
    </w:p>
    <w:p>
      <w:r>
        <w:t>« De la part de Madame Duval, a-t-elle dit. De la part de la Sugarplum. En signe de sympathie. »</w:t>
      </w:r>
    </w:p>
    <w:p>
      <w:r>
        <w:t>Pip a dandiné son train arrière à travers la pièce pour inspecter ses bottes. La jeune femme a fait un pas en arrière vers la porte et a tenu la boîte un peu plus haut.</w:t>
      </w:r>
    </w:p>
    <w:p>
      <w:r>
        <w:t>Greta a contourné le comptoir et la lui a prise des mains sans un mot. La jeune femme a patienté, comme s'il pouvait y avoir un mot à rapporter. Voyant que rien ne venait, elle a lâché : « D'accord. Bonne soirée », et s'est esquivée.</w:t>
      </w:r>
    </w:p>
    <w:p>
      <w:r>
        <w:t>Greta a posé la boîte dorée sur le comptoir à côté du papier jaune. Elle ne l'a pas ouverte. Elle est retournée s'occuper des brioches, et j'ai fait de même. Pip est restée près de la porte un moment, regardant au-dehors l'endroit où la jeune femme avait disparu.</w:t>
      </w:r>
    </w:p>
    <w:p>
      <w:r>
        <w:t>Puis Pip et moi sommes sorties sur Evergreen Avenue, et j'ai vu des gens en train de décider déjà quoi en penser.</w:t>
      </w:r>
    </w:p>
    <w:p>
      <w:r>
        <w:t>La nouvelle s'était répandue à l'heure du dîner. C'était le tournant le plus cruel de toute cette cruelle affaire. Les gens se sont mobilisés, mais le doute s'était immiscé malgré tout, et le doute était le but recherché.</w:t>
      </w:r>
    </w:p>
    <w:p>
      <w:r>
        <w:t>La plupart se sont mobilisés. Kelly est passée avant la tombée de la nuit avec une mine de mauvais temps, a lu l'avis, a prononcé un mot que je ne répéterai pas, et est entrée directement pour s'asseoir avec Greta. Hal a pris la boîte de brioches pour le tonneau. « Il n'y a pas de cuisine plus propre dans tout le comté », a-t-il dit doucement à l'intention de quiconque se trouvait à proximité. Ses amies se sont serrées autour d'elle sans qu'on le leur demande.</w:t>
      </w:r>
    </w:p>
    <w:p>
      <w:r>
        <w:t>Mais je suis restée dans le froid à observer l'autre chose se produire également, petite et silencieuse sous les élans de soutien. Un homme que je connaissais à peine s'est arrêté devant la vitrine avec son garçon, l'a lue, et l'a entraîné plus loin. Pas méchamment. Juste avec précaution. Une femme a murmuré à une autre, à voix basse, ignorant que j'étais tout près : « Enfin, ils ne vous ferment pas pour rien, si ? » et l'autre a répondu : « Non, je suppose que non. » Aucune d'elles ne souhaitait le moindre mal à Greta, et toutes deux, sans se rendre compte de ce qu'elles venaient de faire, l'avaient éloignée d'un pouce de plus de la zone de sécurité dans leurs esprits. C'était cela l'arme. La fermeture serait levée et le papier jaune finirait par disparaître, mais pas le doute. Le sceau du comté permettait à une personne convenable et pleine de doutes de dire qu'il n'y a pas de fumée sans feu tout en ayant l'air raisonnable en le disant. Tom pouvait effacer un mot sur un mur. Personne ne pouvait effacer un sceau officiel. Il s'était faufilé à l'intérieur, et il y restait, dans le seul endroit où une boulangerie préservait toute son existence : la confiance des gens qui mangent son pain.</w:t>
      </w:r>
    </w:p>
    <w:p>
      <w:r>
        <w:t>Je suis rentrée lentement chez moi dans le noir, Pip collée à mes talons.</w:t>
      </w:r>
    </w:p>
    <w:p>
      <w:r>
        <w:t>Je n'avais pas encore de nom. Mais j'avais cessé de chercher quelqu'un qui détestait Greta, et j'avais commencé à chercher quelqu'un qui comprenait son métier.</w:t>
      </w:r>
    </w:p>
    <w:p>
      <w:r>
        <w:t>Le nom m'est parvenu de biais et à voix basse. De quelqu'un qui ne cherchait pas à être entendu, et qui en aurait eu honte. J'étais chez Frosty le lendemain matin, en train de remplir un sac avec la farine qu'Hal gardait pour les gens dont les fours étaient éteints, tandis que Pip se tenait immobile devant les sardines en boîte, en muette suppliante. J'avais l'intention de refaire les sablés de Greta dans ma cuisine pour le tonneau. Deux femmes postées près des conserves se penchaient l'une vers l'autre au-dessus du prix de l'huile. L'une a prononcé un nom que je ne connaissais pas. L'autre a répliqué : « Eh bien, ils ont tellement de retard cette année, et les gens aux abois font des choses désespérées. » La première a dit : « Je ne dis rien, moi. » Elles se sont éloignées dans l'allée vers les soupes, leur petite cruauté repliée hors de vue. Sans savoir qu'elles venaient de la lâcher. Sans savoir que je l'avais ramassée.</w:t>
      </w:r>
    </w:p>
    <w:p/>
    <w:p>
      <w:r>
        <w:t>Le nom était Doucette.</w:t>
      </w:r>
    </w:p>
    <w:p/>
    <w:p>
      <w:r>
        <w:t>Hal se trouvait à la caisse, rangeant le tonneau près de la porte avec ce soin minutieux qu'il réservait à ce qu'il aimait. Il avait entendu lui aussi. Je l'ai deviné à la raideur de ses épaules, figées devant un désordre qu'il ne pouvait atteindre pour le réparer.</w:t>
      </w:r>
    </w:p>
    <w:p/>
    <w:p>
      <w:r>
        <w:t>— Tu as entendu ça, ai-je dit à voix basse en posant ma farine.</w:t>
      </w:r>
    </w:p>
    <w:p/>
    <w:p>
      <w:r>
        <w:t>— Je l'ai entendu. Hal n'avait jamais prétendu le contraire de sa vie sur aucun sujet. Marc Doucette a été mis à pied à l'usine en septembre. L'usine de tournage sur Miller's Creek, les pieds de chaise et les tourillons. Toute l'équipe y est passée, sans secret et sans honte. Mais la ville a une vitre brisée en tête et une famille en retard sur son chauffage, le même mois. Elle a assemblé les deux parce qu'il est plus facile de s'en tenir à deux qu'à la vérité. Je ne peux rien y dire. Plus je les défends, plus j'ai l'air d'avoir une raison de les défendre.</w:t>
      </w:r>
    </w:p>
    <w:p/>
    <w:p>
      <w:r>
        <w:t>— Et la collecte de nourriture les atteint.</w:t>
      </w:r>
    </w:p>
    <w:p/>
    <w:p>
      <w:r>
        <w:t>— Doucement. Il a dit cela avec un petit avertissement en prime, la mise en garde d'un homme prudent qui veille sur une bienveillance délicate. Tout le principe du tonneau, c'est que personne n'a à se lever en pleine lumière pour demander. Mais un carton part vers ce bout-là de la ville une fois par semaine, et savoir sur quel seuil il atterrit ne regarde personne. Il m'a regardé, et toute sa timidité s'est envolée. Tu arrives à entrer dans des maisons qui restent fermées au reste d'entre nous. Si tu voulais voir par toi-même quelle famille la rue a décidé de craindre cette semaine, il y a un carton qu'il faut livrer, et je ne peux pas y aller. Ils me connaissent.</w:t>
      </w:r>
    </w:p>
    <w:p/>
    <w:p>
      <w:r>
        <w:t>J'ai regardé le carton qu'il désignait du menton. Un simple emballage bien rempli de boîtes de conserve, un sac de cette farine, un paquet de thé. Et glissé sur le côté, là où un regard fier ne le trouverait pas en premier, un papier contenant le bon beurre qu'Hal ne mettait pas dans le tonneau pour n'importe qui.</w:t>
      </w:r>
    </w:p>
    <w:p/>
    <w:p>
      <w:r>
        <w:t>— Donne-moi le carton, ai-je dit.</w:t>
      </w:r>
    </w:p>
    <w:p/>
    <w:p>
      <w:r>
        <w:t>Il me l'a donné, et je suis montée sur la colline avec avant d'avoir le temps de me dissuader de cette course. Les Doucettes habitaient près de l'église, là où l'avenue cessait d'aligner des boutiques pour devenir un quartier résidentiel. Un logis étroit et grisâtre, doté d'un perchoir affaissé et d'un érable dépouillé dans la cour. Je l'ai reconnu comme étant le leur avant même de lire le nom sur le carton, à cause du tas de bois. Il était bien trop petit. Une famille qui entend affronter un hiver de la Nouvelle-Angleterre empile son bois jusqu'à l'avant-toit dès le mois de novembre. La réserve des Doucettes n'était qu'un piètre amas sous une bâche. Tout juste deux semaines de combustion là où il en aurait fallu quatre mois. Et déjà fouillé ce mois-ci pour y piocher ce qui pouvait brûler.</w:t>
      </w:r>
    </w:p>
    <w:p/>
    <w:p>
      <w:r>
        <w:t>Pip avait fait toute la route sur mes talons sans ses détours habituels pour fureter, ce qui était sa manière de signifier qu'elle avait senti en moi une gravité et qu'elle comptait m'y accompagner.</w:t>
      </w:r>
    </w:p>
    <w:p/>
    <w:p>
      <w:r>
        <w:t>— Sois sage, lui ai-je dit au portail. Ce sont des gens fiers. On ne regarde pas fixement.</w:t>
      </w:r>
    </w:p>
    <w:p/>
    <w:p>
      <w:r>
        <w:t>Une fillette d'une dizaine d'années a ouvert à mon coup de sonnette. Elle a glissé son petit corps dans l'embrasure, enfant déjà façonnée par l'apprentissage qu'un coup à la porte pouvait être une facture ou pire, et elle a examiné le carton avant de me regarder.</w:t>
      </w:r>
    </w:p>
    <w:p/>
    <w:p>
      <w:r>
        <w:t>— Je suis Mme Claus, ai-je dit. Hal m'a envoyée en haut avec la farine que je dois à sa boutique, et il n'a pas voulu me laisser partir sans le reste, et c'est lourd, et je suis vieille, alors tu me rendrais service en me soulageant les bras avant que je ne laisse tomber votre thé dans la neige.</w:t>
      </w:r>
    </w:p>
    <w:p/>
    <w:p>
      <w:r>
        <w:t>C'était la bonne tonalité. Le visage de la fillette s'est détendu d'un cran. Elle a appelé par-dessus son épaule selon l'usage local, un mélange d'anglais et de vieux québécois qui serpentait sous la vie des ouvriers de l'usine comme un tuyau tiède sous un plancher glacial. Puis une femme a paru derrière elle, en train de s'essuyer les mains. Une odeur chaleureuse de fumée de bois et de cuisine simple et honnête. Et je me suis retrouvée à l'intérieur, à l'abri du froid.</w:t>
      </w:r>
    </w:p>
    <w:p/>
    <w:p>
      <w:r>
        <w:t>Anne Doucette était plus jeune que ce à quoi je m'étais préparée. Plus fatiguée aussi qu'une femme de son âge ne devrait l'être. Sa maison était d'une propreté immaculée. Il n'y avait pas grand-chose dans la pièce. Chaque recoin brillait. Une crèche trônait déjà sur le manteau de la cheminée, bien que novembre fût à peine entamé. De petites figurines sculptées, usées à force d'être manipulées, la peinture écaillée sur les bergers. Sortie trop tôt.</w:t>
      </w:r>
    </w:p>
    <w:p/>
    <w:p>
      <w:r>
        <w:t>Elle a refusé de prendre le carton avant de m'avoir servi du thé. Une femme qui comptait sa dernière corde de bois mettait la bouilloire sur le feu pour une étrangère avant de s'autoriser à recevoir de l'aide. Anne Doucette n'allait pas se contenter d'être pauvre devant Mme Claus, quitte à sacrifier le dernier de ses bons thés pour l'éviter.</w:t>
      </w:r>
    </w:p>
    <w:p/>
    <w:p>
      <w:r>
        <w:t>— Marc est parti prospecter, a-t-elle déclaré une fois le thé servi et la fillette partie dans l'autre pièce avec un livre, non sans jeter un regard plein de nostalgie à Pip, laquelle s'était installée près du poêle avec l'air d'une créature ayant décrété qu'un tel foyer ferait parfaitement l'affaire. Il passe le plus clair de ses journées à chercher. On parle d'une équipe recherchée du côté de Bridgton après Noël. Mais c'est après Noël. C'est le moment présent qui pose problème. Elle a enlacé sa tasse de ses mains. Sans boire. Juste pour se réchauffer. Je ne vais pas me plaindre auprès de vous. Des gens perdent leur travail. Nous ne sommes pas les premiers. Nous ne serons pas les derniers. Nous avons la santé, les enfants et un toit qui tient à peu près. C'est uniquement une question de timing. Être à court en décembre, avec les petits qui comptent les jours et toute la ville illuminée comme une promesse. Elle s'est interrompue, a redressé le menton, et j'y ai retrouvé l'exacte intransigeance de Greta, la fierté d'une brave femme armée pour ne pas inspirer la pitié. Mais on se débrouille.</w:t>
      </w:r>
    </w:p>
    <w:p/>
    <w:p>
      <w:r>
        <w:t>— Vous faites bien plus que vous débrouiller, ai-je dit. J'ai vu des maisons dotées de trois fois vos moyens et dépourvues du dixième de ce soin.</w:t>
      </w:r>
    </w:p>
    <w:p/>
    <w:p>
      <w:r>
        <w:t>Elle m'a regardée pour voir si je le pensais vraiment. Elle a compris que c'était le cas, et ses mains se sont desserrées sur la tasse. J'y tiens, a-t-elle murmuré à voix basse. À ce que ce soit propre. À ce que, peu importe ce qu'ils racontent sur notre compte — et voilà que c'était dit, lâché avant qu'elle ne puisse l'arrêter, ce qui pesait sur toute la maison —, peu importe ce qu'ils racontent, n'importe qui pourrait débarquer ici à n'importe quelle heure et constater que nous ne sommes pas ce qu'ils imaginent.</w:t>
      </w:r>
    </w:p>
    <w:p/>
    <w:p>
      <w:r>
        <w:t>— À votre avis, que racontent-ils ?</w:t>
      </w:r>
    </w:p>
    <w:p/>
    <w:p>
      <w:r>
        <w:t>— Vous savez très bien ce qu'ils racontent. Elle a prononcé ces mots sans colère, usée au-delà de la colère. Il y a une boutique dont la vitre a volé en éclats sur l'avenue et une famille en retard sur son mazout en haut de la colline, et les gens ont le calcul facile, Mme Claus, même les mieux intentionnés. Je l'ai ressenti au magasin. Une hésitation avant le bonjour. Un regard qui se pose sur mon panier et en fait l'inventaire. Sa bouche s'est tordue, sans amertume réelle. Comme si un homme incapable de payer son fioul allait passer une nuit armé d'un pot de peinture pour aller terroriser la seule femme de cette rue qui ait mis un pain gratuit entre plus de mains que quiconque. Comme si c'était ainsi qu'un homme affamé se dépensait. Elle a posé sa tasse. Marc a failli descendre là-bas pour le crier à la cantonade. C'est moi qui l'en ai empêché. On ne règle rien en criant. On leur donne seulement de quoi jacasser encore plus.</w:t>
      </w:r>
    </w:p>
    <w:p/>
    <w:p>
      <w:r>
        <w:t>Il n'y avait rien à répondre à cela qui en valût la peine, alors j'ai bu mon thé et je lui ai laissé le dernier mot, qu'elle avait amplement mérité. Je ne suis pas restée longtemps. Mais assez pour l'observer avec cette part de moi qui avait passé une longue vie à apprendre à distinguer la silhouette d'une personne de l'histoire qu'on lui cousait par-dessus. La silhouette ne collait pas.</w:t>
      </w:r>
    </w:p>
    <w:p/>
    <w:p>
      <w:r>
        <w:t>J'ai médité là-dessus en rentrant chez moi. Admettons tous les calculs possibles. Admettons un homme poussé à bout. Je ne serai pas de celles qui s'imaginent que les pauvres sont trop vertueux pour commettre un méfait, ce qui n'est qu'une autre forme de cruauté enveloppée de bons sentiments. Un désespéré pourrait fort bien lancer une brique. Il pourrait, que Dieu lui pardonne, barbouiller un mot sur un mur dans l'obscurité et se haïr au réveil. Cela restait à la portée d'un homme aux abois.</w:t>
      </w:r>
    </w:p>
    <w:p/>
    <w:p>
      <w:r>
        <w:t>Mais la brique et la peinture étaient les aspects tapageurs, et le tapage n'était que la partie émergée. Dessous se trouvait la farine. Si quelque chose y avait été introduit, je doutais fort que cela provienne d'un placard de cuisine. Cela avait gâté trois pâtes de la même manière et continué à les gâter après que Greta eut récuré son fourneau et ouvert une nouvelle levure. Pareille manœuvre exigeait de la science : quoi employer, en quelle quantité, et comment accéder à un bac dissimulé derrière une porte verrouillée. Un Marc Doucette acculé aurait été bruyant et maladroit. Il aurait pris ce qui tombait sous la main. Il n'aurait pas mené une campagne méthodique et minutieuse contre une boulangerie. Il aurait été bien trop occupé à avoir faim.</w:t>
      </w:r>
    </w:p>
    <w:p/>
    <w:p>
      <w:r>
        <w:t>J'ai donc déposé doucement le nom des Doucettes.</w:t>
      </w:r>
    </w:p>
    <w:p/>
    <w:p>
      <w:r>
        <w:t>* * *</w:t>
      </w:r>
    </w:p>
    <w:p/>
    <w:p>
      <w:r>
        <w:t>Je me suis arrêtée chez Frosty sur le chemin du retour pour dire à Hal que le carton avait été livré, et j'ai trouvé le principe du don à l'œuvre juste sous mes yeux, plus limpide que n'importe quel argument. Pip a repris sa faction devant les sardines.</w:t>
      </w:r>
    </w:p>
    <w:p/>
    <w:p>
      <w:r>
        <w:t xml:space="preserve">Un homme que je connaissais à peine se tenait près du tonneau en compagnie d'un petit garçon. Il a pris deux boîtes de soupe de ses modestes achats et les a glissées à l'intérieur sans un mot, sans jeter un œil alentour pour voir qui l'observait. Hal avait conçu le tonneau de sorte que donner ne coûte aux gens que le prix des boîtes. Nul besoin d'être surveillé pour accomplir ce geste. Et Hal se tenait derrière sa caisse avec son grand registre, car bien sûr Hal tenait des comptes, tirés au cordeau et impeccables. Les traits alignés sur la page n'étaient pas des noms mais de simples pointages. </w:t>
      </w:r>
      <w:r>
        <w:rPr>
          <w:i/>
        </w:rPr>
        <w:t>Tant de boîtes. Tant de sacs. Tant d'articles chauds.</w:t>
      </w:r>
      <w:r>
        <w:t xml:space="preserve"> Il refusait d'inscrire le nom d'une famille, même pour lui venir en aide, notant seulement qu'en ce mois glacial et rude, les gens d'ici avaient déposé plus qu'ils n'avaient pris.</w:t>
      </w:r>
    </w:p>
    <w:p/>
    <w:p>
      <w:r>
        <w:t>— Ce sont de braves gens, lui ai-je dit. Les Doucettes. De bien meilleures ménagères que la moitié de la rue qui caquette à leur sujet.</w:t>
      </w:r>
    </w:p>
    <w:p/>
    <w:p>
      <w:r>
        <w:t>— Je n'en ai jamais douté. Hal a tracé un trait sous le total du jour, avec une précision d'horloger. Tu n'as pas déniché de saboteur en haut de cette colline.</w:t>
      </w:r>
    </w:p>
    <w:p/>
    <w:p>
      <w:r>
        <w:t>— J'ai trouvé un plancher propre. Et une femme qui m'a offert le thé qu'elle ne pouvait pas se permettre. J'ai regardé l'homme et son garçon s'en aller, les boîtes de soupe enfouies dans le tonneau derrière eux. Quiconque inflige cela à Greta ne le fait pas par froidure. On le fait parce qu'on veut vider sa boutique et remplir la sienne. Ce n'est pas une main affamée. La faim aurait pillé. Celle-ci vise juste.</w:t>
      </w:r>
    </w:p>
    <w:p/>
    <w:p>
      <w:r>
        <w:t>Hal a refermé son carnet.</w:t>
      </w:r>
    </w:p>
    <w:p>
      <w:r>
        <w:t>— C'est donc quelqu'un qui a de l'argent.</w:t>
      </w:r>
    </w:p>
    <w:p/>
    <w:p>
      <w:r>
        <w:t>— De l'argent, du savoir, et une combine pour entrer. J'ai parlé lentement. J'avais assemblé ces trois pièces dans ma tête en descendant la rue, et je n'aimais pas encore l'endroit vers lequel elles pointaient, si ce n'est qu'elles ne désignaient plus les pauvres sur la colline. Il faut les trois, si mon hypothèse sur la farine est exacte. De l'argent pour acheter de quoi l'altérer. Le savoir, pour deviner qu'un tel produit existe, ce qu'il provoque et à quelle dose. Et un moyen d'atteindre un bac à farine dissimulé derrière une porte fermée à clé dans le noir. Retirez un seul de ces éléments et l'opération devient impossible. Or, les Doucettes ne possèdent aucun des trois, et encore moins tous réunis.</w:t>
      </w:r>
    </w:p>
    <w:p/>
    <w:p>
      <w:r>
        <w:t>— C'est un cercle restreint, a fait remarquer Hal. Des gens qui possèdent ces trois atouts.</w:t>
      </w:r>
    </w:p>
    <w:p/>
    <w:p>
      <w:r>
        <w:t>— C'est exact. Je me suis refusée à faire le dernier pas là-bas, dans l'odeur chaleureuse de chez Frosty alors que le tonneau se remplissait près de la porte, car j'avais déjà prononcé des noms trop vite auparavant, et je l'avais payé cher dans des bourgades que j'avais dû quitter. Mais le terrain s'était resserré sous mes pas pendant que je restais immobile. Pas un gamin muni d'une boîte de conserve. Pas un boucher qui vous invective au visage. Pas un père de famille comptant ses dernières bûches. Quelqu'un qui exerce un métier manuel et dispose de fournisseurs, avec un motif pour vouloir éteindre la plus ancienne boulangerie de l'avenue avant Noël.</w:t>
      </w:r>
    </w:p>
    <w:p/>
    <w:p>
      <w:r>
        <w:t>* * *</w:t>
      </w:r>
    </w:p>
    <w:p/>
    <w:p>
      <w:r>
        <w:t>Au coin de la rue, Pip s'est immobilisée et a jeté un regard en arrière vers le chemin parcouru, en direction de la paroisse et de la petite fenêtre éclairée. Puis elle a pivoté et a repris les devants en m'entraînant vers la maison.</w:t>
      </w:r>
    </w:p>
    <w:p>
      <w:r>
        <w:t>Chapitre 11</w:t>
      </w:r>
    </w:p>
    <w:p/>
    <w:p>
      <w:r>
        <w:t>J'avais encore le bocal de farine de Greta, ramené de cette première matinée. C'était la seule idée lumineuse que j'aie eue de toute cette affaire, et je l'avais eue un peu par instinct, parce que j'avais assez vécu pour garder ce qu'un pif auquel je faisais confiance refusait d'approcher.</w:t>
      </w:r>
    </w:p>
    <w:p>
      <w:r>
        <w:t>Cet après-midi-là, je voulais quelqu'un qui sache le lire.</w:t>
      </w:r>
    </w:p>
    <w:p>
      <w:r>
        <w:t>Pas Greta. Elle avait le nez trop collé dessus pour y voir clair, et elle était trop à vif. Pas le comté, dont un agent avait déjà été envoyé pour la fermer, pas pour l'aider. Je voulais un œil franc et honnête, et un établi pour poser la farine dessus. Frost Falls possédait exactement l'un et l'autre, au bout d'une ruelle près de Maple, là où le docteur Mitchell tenait son cabinet.</w:t>
      </w:r>
    </w:p>
    <w:p>
      <w:r>
        <w:t>Le docteur Mitchell était le vétérinaire de la ville, ce qui, dans un endroit de cette taille, faisait aussi de lui l'apothicaire du coin. Un vétérinaire de campagne passe sa vie à faire la différence entre une bonne nourriture et une nourriture envahie par la moisissure. Il gardait un banc bas le long de son mur du fond, avec une balance, un bec de gaz et une étagère de flacons bruns, où les fermiers venaient faire analyser leurs craintes au sujet de leur grain. Je suis entrée avec un bocal de farine au lieu d'un animal malade, et un manchot qui est allée directement vers son poêle. Il n'a pas cligné des yeux. On lui avait déjà confié des choses plus bizarres par-delà ce comptoir.</w:t>
      </w:r>
    </w:p>
    <w:p>
      <w:r>
        <w:t>« Les ennuis de Greta », a-t-il dit, avant que j'aie eu le temps d'ôter mon manteau. Il avait dû entendre. Tout le monde était au courant.</w:t>
      </w:r>
    </w:p>
    <w:p>
      <w:r>
        <w:t>« Les ennuis de Greta. Dans un bocal. » Je l'ai posé sur son établi. « Dites-moi que c'est de la marchandise altérée, Doc. Dites-moi qu'un magasin humide et une semaine de chaleur l'ont gâtée, et je rentre chez moi l'esprit en paix, et nous scellerons ses murs, nous ouvrirons ses portes pour n'y plus jamais repenser. »</w:t>
      </w:r>
    </w:p>
    <w:p>
      <w:r>
        <w:t>Il a dévissé le couvercle et a fait la première chose que j'aurais faite, à savoir la sentir. Puis il l'a sentie une deuxième fois, plus longtemps, et a froncé les sourcils. « Rien que je puisse nommer », a-t-il dit, avant de se mettre au travail.</w:t>
      </w:r>
    </w:p>
    <w:p/>
    <w:p>
      <w:r>
        <w:t>* * *</w:t>
      </w:r>
    </w:p>
    <w:p/>
    <w:p>
      <w:r>
        <w:t>Je ne vais pas prétendre que j'ai tout suivi. Il en a mouillé un peu sur une lame de verre et l'a examinée sous le microscope en laiton dont il se servait pour le lait. Il a versé une mesure sur la balance, en a brûlé une pincée dans une coupelle et a senti la fumée. Il a froncé les sourcils. Il a recommencé. Puis il a mélangé une pincée dans une soucoupe d'eau, y a plongé une bandelette de papier pH tirée de la boîte qu'il gardait pour tester ce qui se passait dans l'estomac d'une vache, et l'a levée vers les derniers rayons de lumière de la fenêtre. Elle est devenue rouge, rapidement et entièrement, là où de la farine versée d'un sac propre et de bonne qualité l'aurait laissée d'un jaune pâle. Pip s'est assise près du poêle et l'a observé, la tête penchée, d'un air professionnel, en spécialiste observant un confrère.</w:t>
      </w:r>
    </w:p>
    <w:p>
      <w:r>
        <w:t>Cela a pris le meilleur d'une heure. Lorsqu'il s'est redressé, il se massait l'arête du nez. Il avait l'air d'un homme qui a trouvé la réponse qu'il espérait ne pas voir.</w:t>
      </w:r>
    </w:p>
    <w:p>
      <w:r>
        <w:t>« Eh bien, a-t-il dit. Ce n'est pas avarié, si c'est ce que vous espériez. Une altération sent d'une certaine façon et réagit d'une autre aux tests, et ceci ne fait ni l'un ni l'autre. La moisissure laisse une note de rance et un duvet sous le verre, et il n'y a rien de tout cela. Un gras ranci devient piquant, et il n'y a pas assez de matières grasses dans de la farine ordinaire pour que cela se produise. L'humidité l'aurait agglomérée, et elle est sèche comme un os. » Il a tapoté le bocal. « Cette farine est saine. Il n'y a rien d'anormal dans la farine. »</w:t>
      </w:r>
    </w:p>
    <w:p>
      <w:r>
        <w:t>« Alors j'ai gaspillé votre après-midi, et de bon cœur… »</w:t>
      </w:r>
    </w:p>
    <w:p>
      <w:r>
        <w:t>« Je n'ai pas dit qu'il n'y avait rien d'anormal. J'ai dit qu'il n'y avait rien d'anormal dans la farine. » Il a fait pivoter le bocal dans la lumière. « Il y a quelque chose dedans. Quelque chose qui n'est pas de la farine. C'est mélangé de part en part, finement et uniformément, et c'est ce qui gâte ses pâtisseries, parce que ça ne fait absolument rien à sec dans un bac, mais tout une fois que c'est mouillé. Vous pétrissez une pâte avec ça dedans et cela aigrit tout le lot, et la cuisson pousse cette pointe caillée à travers la mie et jusqu'au palais. C'est pourquoi elle a eu beau enchaîner quatre fournées propres et un nouveau sachet de levure, elle n'a jamais mis le grappin dessus. Elle cherchait un mauvais ingrédient. Ce n'est pas un mauvais ingrédient. C'est un ajout. »</w:t>
      </w:r>
    </w:p>
    <w:p>
      <w:r>
        <w:t>« Qu'est-ce que c'est ? »</w:t>
      </w:r>
    </w:p>
    <w:p>
      <w:r>
        <w:t>« Je ne peux pas vous donner le nom commercial à partir de mon établi. Je suis vétérinaire, pas un laboratoire de Portland. Mais je peux vous dire de quelle famille cela relève. » Il a posé le bocal et m'a regardée bien en face. « C'est une base acide. De l'acide séché, lactique et acétique. Chauffez-le et il y a du vinaigre dans la fumée ; c'est l'acétique. L'acide lactique est le même que celui qui fait tourner le lait. Les boulangeries industrielles l'achètent par sacs pour donner aux pains de seigle et aux miches de charcuterie un petit goût de levain sans en avoir. Une pâtisserie n'en aurait aucune utilité. » Il a touché de nouveau le bocal. « Dans un seigle, au bon dosage, cela ne fait aucun mal. Ce n'est pas un dosage pour le seigle, et ce n'est pas un seigle. C'est le dosage qu'on utiliserait pour saccager intentionnellement cent livres de farine. Dix fois plus que ce qu'un boulanger y mettrait jamais. »</w:t>
      </w:r>
    </w:p>
    <w:p>
      <w:r>
        <w:t>« Intentionnellement », ai-je dit.</w:t>
      </w:r>
    </w:p>
    <w:p>
      <w:r>
        <w:t>« Je ne peux pas deviner les pensées des gens, Jessica. Je peux vous dire qu'un bac de bonne farine ne développe pas tout seul, du jour au lendemain, une base acide de boulangerie industrielle à dix fois le dosage par un quelconque accident voulu par Dieu ou la météo. » Il a refermé le bocal et me l'a repoussé doucement sur l'établi. « Quelqu'un a mis ça là. Et il savait exactement quelle quantité en mettre. »</w:t>
      </w:r>
    </w:p>
    <w:p/>
    <w:p>
      <w:r>
        <w:t>* * *</w:t>
      </w:r>
    </w:p>
    <w:p/>
    <w:p>
      <w:r>
        <w:t>Je suis sortie dans le froid avec le bocal de nouveau dans mon manteau et l'esprit complètement chamboulé. Pip est descendue de la marche derrière moi et est restée de mon côté le plus éloigné, loin de la poche qui contenait le bocal.</w:t>
      </w:r>
    </w:p>
    <w:p>
      <w:r>
        <w:t>Parce que tout concordait. Pas un magasin humide. Pas la malchance. Une poudre achetée dans le commerce, mêlée à sa farine par une main qui connaissait le dosage au cheveu près, cachée dans le sac et ne se révélant qu'au palais, après la cuisson. Je suis restée là sur la marche du Doc et j'ai aligné les vieux faits en rang, comme je l'avais fait chez Frosty, mais en y regardant de plus près cette fois, et plus durement.</w:t>
      </w:r>
    </w:p>
    <w:p>
      <w:r>
        <w:t>On ne pouvait pas acheter une base acide par sacs sur l'étagère d'un épicier. Cela venait d'un fournisseur pour boulangers, sur commande, par des gens connus dans le milieu. On ne pouvait pas non plus doser cela à l'œil. Une pincée de trop et cela ratait. Une pelletée de trop et la farine crue sentait fort dès l'ouverture du sac, et n'importe quel boulanger jetait le paquet. Pour la ruiner tout en laissant la farine visuellement et olfactivement assez saine pour qu'elle l'utilise quatre fois, quatre fois de suite dans des fournées propres et avec un sachet de levure frais tout en cherchant un défaut qui n'avait jamais existé entre ses mains, il fallait connaître le faux dosage exact. C'était un savoir de professionnel, pas la colère d'un voisin. Cela allait de pair avec la réclamation dactylographiée citant les sous-articles, avec la main qui connaissait par cœur le code du lavabo. Le même savoir, deux fois déjà, sous deux armes différentes.</w:t>
      </w:r>
    </w:p>
    <w:p>
      <w:r>
        <w:t>Je n'y mettais pas de visage, bien que la ville l'eût fait. Mais le sol sous la question avait bougé pendant que je me tenais sur la marche du Doc. Ce qui était arrivé aux pâtisseries de Greta trouvait sa réponse dans un bocal de conserve niché dans mon manteau. Ce qu'il restait à déterminer, c'était qui, sur cette avenue, pouvait atteindre cette farine et connaissait le dosage exact pour la gâter.</w:t>
      </w:r>
    </w:p>
    <w:p/>
    <w:p>
      <w:r>
        <w:t>* * *</w:t>
      </w:r>
    </w:p>
    <w:p/>
    <w:p>
      <w:r>
        <w:t>Et c'est alors que la chose qui rôdait librement dans la ville a posé sa main sur ma manche.</w:t>
      </w:r>
    </w:p>
    <w:p>
      <w:r>
        <w:t>Je suis descendue vers la place sous la lueur bleue déclinante, avec l'intention de rentrer directement chez moi, et le bonhomme de neige près de la pharmacie avait encore bougé. La grande assemblée sur le terrain communal penchait toujours vers son feu chaud invisible, patiente comme jamais. Mais celui qui s'était tenu à l'écart, à l'entrée de la ruelle, ces deux derniers jours, avait bougé dans l'obscurité de la veille, et au lieu de pencher vers la place avec les autres, il penchait lourdement de l'autre côté, sa face de charbon et toute sa masse compacte inclinée vers l'arrière des boutiques d'Evergreen.</w:t>
      </w:r>
    </w:p>
    <w:p>
      <w:r>
        <w:t>Pas la moindre empreinte nulle part. Seulement la neige reposant immaculée, et le bonhomme de neige penchant obstinément vers l'arrière des boutiques, incliné comme un panneau indicateur qu'on aurait poussé pour pointer dans une direction. Pip s'est immobilisée net à côté de ma botte et n'a plus voulu avancer.</w:t>
      </w:r>
    </w:p>
    <w:p>
      <w:r>
        <w:t>Je suis restée à regarder là où elle regardait, vers les arrière-boutiques sombres, les marches enneigées et les portes closes. La magie ne pouvait pas me donner un nom. Elle ne l'avait jamais pu. Elle avait plus de cœur que d'esprit, disait mon Nick, et elle ne savait pas épeler. Elle s'était tenue deux jours face à cette ruelle, et à présent elle penchait vers l'arrière des boutiques, et je n'arrivais pas à comprendre pourquoi.</w:t>
      </w:r>
    </w:p>
    <w:p>
      <w:r>
        <w:t>« Tu me le répètes depuis la première matinée », ai-je dit, à voix basse, au manchot posté contre ma botte, qui avait reculé devant ce bac de farine les plumes hérissées avant que je ne comprenne quoi que ce soit. « Ton pif l'avait senti avant n'importe lequel d'entre nous. Je suis juste lente à la détente. J'y arrive. »</w:t>
      </w:r>
    </w:p>
    <w:p>
      <w:r>
        <w:t>Elle a regardé là où le bonhomme de neige regardait, puis a levé les yeux vers moi.</w:t>
      </w:r>
    </w:p>
    <w:p>
      <w:r>
        <w:t>« Ce n'est pas de la détérioration et ça ne l'a jamais été, lui ai-je dit. Quelqu'un l'a acheté et quelqu'un l'a dosé, et ils connaissaient le métier pour y parvenir, et ils ont réussi à y toucher d'une manière ou d'une autre. » J'ai regardé la neige immaculée et sans traces, et ce unique bonhomme de neige froid qui s'écartait de tous ses semblables.</w:t>
      </w:r>
    </w:p>
    <w:p>
      <w:r>
        <w:t>J'ai laissé le bonhomme de neige à sa longue et patiente surveillance de la ruelle et je suis rentrée chez moi avec le bocal lourd dans mon manteau, la seule chose concrète que j'avais qui pointait vers quelque chose.</w:t>
      </w:r>
    </w:p>
    <w:p>
      <w:r>
        <w:t>Chapitre 12</w:t>
      </w:r>
    </w:p>
    <w:p/>
    <w:p>
      <w:r>
        <w:t>La question avait changé de forme du jour au lendemain, telle une pierre qu'on garde trop longtemps en poche et qui s'arrondit, et au matin, elle s'était réduite à un seul mot implacable. L'accès. Doc avait fourni la réponse sur sa nature même, au fond de ses flacons bruns, et m'avait légué toute la question du coupable. Et le coupable commençait, comme toute recherche de ce genre, par une interrogation plus simple. Pas qui la détestait. Qui pouvait mettre la main sur sa farine.</w:t>
      </w:r>
    </w:p>
    <w:p/>
    <w:p>
      <w:r>
        <w:t>Je me suis donc assise à ma table avec mon thé qui refroidissait et Pip endormie sur ma pantoufle, et j'ai arpenté mentalement la géographie des lieux. Je connaissais la carte. Je l'avais assez arpentée sans jamais y voir un moyen d'entrer.</w:t>
      </w:r>
    </w:p>
    <w:p/>
    <w:p>
      <w:r>
        <w:t>La farine de Greta n'arrivait pas par sa porte d'entrée avec les clients. Aucune farine de boulangerie ne faisait cela. Elle arrivait par sacs, déchargée d'une charrette, dans l'allée commune qui longeait l'arrière des boutiques d'Evergreen. La cour de livraison dont Pete s'était plaint à propos de mon rôti, offrant juste assez de place pour un camion et bien assez de rancune pour deux. Le chauffeur de livraison reculait sa camionnette jusqu'au quai aux petites heures sombres et posait les sacs juste à l'intérieur de sa porte de service, là où la lumière était mauvaise et où le froid les conservait. Elle les transportait vers les bacs le long du mur du fond au fur et à mesure de ses besoins au cours de la matinée. La farine restait là, entre la charrette et le bac, dans la seule pièce du Holly Jolly que jamais aucun client ne voyait et qu'aucun lampadaire n'atteignait, jusqu'à ce qu'elle la soulève.</w:t>
      </w:r>
    </w:p>
    <w:p/>
    <w:p>
      <w:r>
        <w:t>Et jusqu'à l'histoire de la brique, sa porte de derrière était restée grande ouverte pendant qu'elle cuisait.</w:t>
      </w:r>
    </w:p>
    <w:p/>
    <w:p>
      <w:r>
        <w:t>Il n'en fallait pas plus. J'ai fait tourner ma tasse et je n'aimais guère la simplicité de la chose. Greta était debout et enfarinée dès quatre heures, les deux mains dans une fournée qui levait ou sur une plaque brûlante, le four rugissant et l'arrière-boutique étouffante de chaleur. Elle ouvrait cette porte à battants sur l'allée pour avoir de l'air et pour s'offrir la clémence d'un courant d'air frais, elle qui suait près des fours depuis l'aube. C'était simplement le fonctionnement normal d'un commerce en activité. Mais jusqu'à la brique, cela signifiait que pendant deux heures de chaque matinée ténébreuse, une porte restait ouverte sur cette allée. Une femme postée de l'autre côté, les mains pleines de pâte, le dos tourné au froid. Et entre elles, un bac de farine que personne ne surveillait le moins du monde.</w:t>
      </w:r>
    </w:p>
    <w:p/>
    <w:p>
      <w:r>
        <w:t>Il n'y aurait même pas eu besoin d'entrer. On pouvait se poster près des sacs, juste à l'intérieur du seuil, pendant qu'elle était penchée sur son four avec les ventilateurs en marche. Verser sa poudre. L'incorporer avec sa pelle. Être reparti avant qu'elle ne se retourne. Le travail d'une minute. Moins que cela. Elle aurait transporté elle-même la farine frelatée dans ses bacs et aurait remercié le froid pour ce courant d'air.</w:t>
      </w:r>
    </w:p>
    <w:p/>
    <w:p>
      <w:r>
        <w:t>J'ai reposé la tasse.</w:t>
      </w:r>
    </w:p>
    <w:p/>
    <w:p>
      <w:r>
        <w:t>* * *</w:t>
      </w:r>
    </w:p>
    <w:p/>
    <w:p>
      <w:r>
        <w:t>J'ai enfilé mon manteau et je suis allée voir la carte de mes propres yeux.</w:t>
      </w:r>
    </w:p>
    <w:p/>
    <w:p>
      <w:r>
        <w:t>L'allée derrière les boutiques d'Evergreen s'étirait sur toute la longueur du pâté de maisons, une tranchée déneigée entre l'arrière des magasins et le muret des terrains en contrebas. Juste assez large pour une seule camionnette et pas un pouce de plus. Je l'ai descendue lentement dans la lumière crue du matin, Pip à mon talon devenue silencieuse et prudente, et j'ai observé l'arrière des boutiques comme je n'avais jamais pris la peine de le faire. Comme des portes au lieu de simples murs. C'était ici la porte en acier de la pharmacie, maintenue fermée à clé, avec une sonnette. Et là, les deux accès qui se partageaient le quai. La chambre froide de Pete, une vieille pièce en parpaings dotée d'un loquet lourd, et le second cadenas qu'il venait d'acheter à Tom, rutilant et neuf sur le portail. Et trois portes plus haut, celle de Greta, basse et en bois, usée et pâlie à la poignée par quarante ans de mains enfarinées.</w:t>
      </w:r>
    </w:p>
    <w:p/>
    <w:p>
      <w:r>
        <w:t>Je me suis tenue devant la porte de service de Greta dans le froid et j'ai regardé ce qu'en verrait quiconque se trouvant là. Le seuil où arrivaient les sacs. La pénombre de l'arrière-boutique au-delà. Et à travers la pièce, petite et vive, au loin, la gueule de ses fours, là où elle devait se trouver. Une personne postée à ce seuil dans l'obscurité aurait eu tout le cœur chaleureux de sa boutique étalé comme une scène de théâtre, et elle-même se serait trouvée dans les coulisses où la lumière ne pénétrait pas. Elle l'aurait vue avant que Greta ne puisse l'apercevoir. Elle aurait entendu les ventilateurs en sachant que Greta ne pouvait l'entendre. Et elle aurait eu tout le temps nécessaire.</w:t>
      </w:r>
    </w:p>
    <w:p/>
    <w:p>
      <w:r>
        <w:t>Et c'était accessible. C'était bien là le problème. Pas un coffre-fort. Une porte en bois sur une allée publique qui était restée ouverte la moitié de chaque matinée jusqu'à la brique. Quiconque connaissait les horaires d'un boulanger et avait une raison de se trouver dans cette cour avant l'aube pouvait s'avancer sur ce seuil sans être repéré. Une cour aussi fréquentée, comme Pete l'avait dit lui-même, ne laissait voir que des empreintes et aucune réponse. La neige autour de la marche de Greta était piétinée en une boue regelée, empreinte de botte sur empreinte de botte, celle du chauffeur de livraison, la sienne, celle du chasse-neige et Dieu sait de qui d'autre. Une centaine de pas. Pas un seul nom.</w:t>
      </w:r>
    </w:p>
    <w:p/>
    <w:p>
      <w:r>
        <w:t>— Alors, ai-je murmuré à Pip. Non verrouillé. Non surveillé. Ouvert à tous les vents avec son dos tourné, chaque matinée noire jusqu'à la brique. N'importe qui ayant affaire dans cette allée avant l'aube aurait pu se tenir exactement ici.</w:t>
      </w:r>
    </w:p>
    <w:p/>
    <w:p>
      <w:r>
        <w:t>Pip n'a rien répondu. Elle s'était immobilisée contre ma cheville. Elle faisait cela lorsque les ennuis étaient plus proches que je ne voulais me l'avouer. Elle regardait par-delà mon épaule, trois portes plus loin, le nouveau cadenas brillant sur le portail du boucher.</w:t>
      </w:r>
    </w:p>
    <w:p/>
    <w:p>
      <w:r>
        <w:t>J'avais essayé de l'éviter.</w:t>
      </w:r>
    </w:p>
    <w:p/>
    <w:p>
      <w:r>
        <w:t>* * *</w:t>
      </w:r>
    </w:p>
    <w:p/>
    <w:p>
      <w:r>
        <w:t>Parce qu'une fois que j'avais cherché qui pouvait atteindre la farine, il me fallait suivre la piste le long de ce quai piétiné. À trois portes de l'entrée ouverte de Greta se trouvait le seul homme qui rôdait dans cette cour avant l'aube, trois ou quatre matins par semaine.</w:t>
      </w:r>
    </w:p>
    <w:p/>
    <w:p>
      <w:r>
        <w:t>Pete Garcia avait le quai, et vingt hivers de déchargement à cet endroit, où aucune âme à Frost Falls n'aurait jeté un second regard sur sa camionnette. Il possédait une clé du portail commun, deux à présent, flambant neuves du trousseau de Tom. Il avait la rancune, affichée bien haut, au sujet de ce fichu quai. Et il était, selon ses dires, le seul homme à avoir aperçu une silhouette à la porte de derrière de Greta dans l'obscurité.</w:t>
      </w:r>
    </w:p>
    <w:p/>
    <w:p>
      <w:r>
        <w:t>Selon la pure géométrie de l'allée, en ne considérant que l'individu capable de se tenir à ce seuil invisible dans le noir, Pete Garcia n'était pas un nom parmi d'autres. C'était *le* nom. Tracée sur la carte, la ligne filait tout droit dans la neige piétinée pour s'arrêter à son portail, et aucune lecture honnête du terrain ne pouvait la faire pointer ailleurs.</w:t>
      </w:r>
    </w:p>
    <w:p/>
    <w:p>
      <w:r>
        <w:t>Ça ne me faisait pas plaisir. Je l'avais à moitié disculpé avant même de savoir que la farine était frelatée. Confrontée à la simple carte des accès, cette indulgence de pacotille n'avait pas tenu.</w:t>
      </w:r>
    </w:p>
    <w:p/>
    <w:p>
      <w:r>
        <w:t>Sous l'angle de l'accès, il paraissait plus suspect que jamais, car l'accès était précisément ce qui avait manqué à toute cette affaire, et le voici qui se présentait, avec son nom écrit dessus.</w:t>
      </w:r>
    </w:p>
    <w:p/>
    <w:p>
      <w:r>
        <w:t>* * *</w:t>
      </w:r>
    </w:p>
    <w:p/>
    <w:p>
      <w:r>
        <w:t>Je me suis forcée à envisager l'autre versant, en remontant l'allée piétinée dans la lumière plate et froide. J'avais déjà fait fausse route par le passé en m'attachant à un mauvais nom.</w:t>
      </w:r>
    </w:p>
    <w:p/>
    <w:p>
      <w:r>
        <w:t>L'accès à lui seul ne suffisait pas. Atteindre la farine n'était qu'un volet de l'affaire. L'argent et la connaissance étaient les deux autres, et je le savais depuis l'établi de Doc.</w:t>
      </w:r>
    </w:p>
    <w:p/>
    <w:p>
      <w:r>
        <w:t>L'accès n'était donc pas un verdict. C'était une porte, et une large porte, et bon nombre de braves gens s'y trouvaient chaque matin sans vouloir de mal à personne.</w:t>
      </w:r>
    </w:p>
    <w:p/>
    <w:p>
      <w:r>
        <w:t>Mais c'était avant tout la porte de Pete. Et quant au savoir, il ne fallait pas plus d'une nuit pour l'acquérir, et l'argent, pour un boucher inscrit sur les livres de ses fournisseurs, n'était pas si manifestement hors d'atteinte. Et je ne pouvais pas, plantée dans cette allée glacée, me consoler en me disant que l'accès n'était pas tout, ni écarter assez facilement le malaise de voir quelqu'un se tenir carrément dans l'embrasure.</w:t>
      </w:r>
    </w:p>
    <w:p/>
    <w:p>
      <w:r>
        <w:t>Au bout de l'allée, Pip a jeté un regard en arrière, vers la tranchée blanche et piétinée menant aux deux portes partagées, la vieille porte de bois et celle pourvue du nouveau cadenas brillant, puis a levé les yeux vers moi. Elle ne m'a pas dit que tout allait bien. Rien n'allait bien, et c'était une bête honnête.</w:t>
      </w:r>
    </w:p>
    <w:p/>
    <w:p>
      <w:r>
        <w:t xml:space="preserve">— Je n'aime pas non plus là où pointe la carte, ai-je dit. </w:t>
      </w:r>
    </w:p>
    <w:p/>
    <w:p>
      <w:r>
        <w:t xml:space="preserve">J'ai jeté un dernier regard dans la gorge glacée du quai, vers la porte basse de Greta qui était restée ouverte la moitié de chaque matinée sombre jusqu'à la brique, et trois portes plus loin vers le portail du boucher où un honnête homme avait toutes les raisons du monde de se trouver avant le lever du jour. </w:t>
      </w:r>
    </w:p>
    <w:p/>
    <w:p>
      <w:r>
        <w:t>— Je l'aimais mieux la semaine dernière. Ce n'était alors qu'une chaîne et des éclats de voix. Il est plus délicat de disculper un homme quand il est question d'accès.</w:t>
      </w:r>
    </w:p>
    <w:p/>
    <w:p>
      <w:r>
        <w:t>Je suis sortie de l'allée pour déboucher sur Evergreen et je me suis arrêtée.</w:t>
      </w:r>
    </w:p>
    <w:p/>
    <w:p>
      <w:r>
        <w:t xml:space="preserve">Tout au bout du pâté de maisons, une camionnette de boulangerie était garée le long du trottoir devant le Holly Jolly, avec l'inscription </w:t>
      </w:r>
      <w:r>
        <w:rPr>
          <w:i/>
        </w:rPr>
        <w:t>Wendt's Bakehouse, Bridgton</w:t>
      </w:r>
      <w:r>
        <w:t xml:space="preserve"> sur le flanc. Joyce Wendt en a fait le tour en portant un plat à gratin enveloppé dans un torchon, le papier d'aluminium replié sur les bords, et a traversé la neige tassée pour se rendre à la porte de Greta. Le store était baissé. Joyce a frappé du coude.</w:t>
      </w:r>
    </w:p>
    <w:p/>
    <w:p>
      <w:r>
        <w:t>Cela a pris un moment. Puis la porte s'est entrebâillée et Greta y est apparue dans son gilet, sans la moindre trace de farine sur elle.</w:t>
      </w:r>
    </w:p>
    <w:p/>
    <w:p>
      <w:r>
        <w:t>— Des nouilles au thon, a dit Joyce en levant le plat. Tu n'as pas dû manger.</w:t>
      </w:r>
    </w:p>
    <w:p/>
    <w:p>
      <w:r>
        <w:t>Greta a reculé d'un pas et Joyce est entrée avec le plat.</w:t>
      </w:r>
    </w:p>
    <w:p/>
    <w:p>
      <w:r>
        <w:t>J'ai trouvé cela délicat, un plat chaud apporté exprès de Bridgton pour une femme qui lui avait opposé une fin de non-recevoir la semaine précédente.</w:t>
      </w:r>
    </w:p>
    <w:p/>
    <w:p>
      <w:r>
        <w:t>Joyce m'a aperçue en se retournant pour pousser la porte, et a levé la main. J'ai répondu de même. Pip, qui avait suivi des yeux le papier d'aluminium captant la lumière tout du long jusqu'à la porte, est partie en trombe sur le trottoir à sa poursuite, et j'ai dû l'appeler deux fois avant qu'elle ne fasse demi-tour pour me rejoindre.</w:t>
      </w:r>
    </w:p>
    <w:p>
      <w:r>
        <w:t>Chapitre 13</w:t>
      </w:r>
    </w:p>
    <w:p/>
    <w:p>
      <w:r>
        <w:t>Je suis restée éveillée la moitié de la nuit sous cette couverture, la carte avec le nom de Pete sur le bord glacé, et je me suis réveillée avant l'aube, toute cette affaire pesant lourd sur ma poitrine et Pip constituant un poids chaud au bas de mon dos. Nick dormait toujours. Je suis restée allongée à regarder la lueur grise monter à la fenêtre, m'autorisant enfin à poser la question que j'avais refusé de formuler dans l'allée. Non pas qui avait pu se tenir à cet appui de fenêtre, mais si l'homme vers qui la carte me menait était bien celui qui s'y était tenu. Les commères du village, qui l'avaient pratiquement jugé, ne s'étaient jamais souciées de cette seconde question.</w:t>
      </w:r>
    </w:p>
    <w:p/>
    <w:p>
      <w:r>
        <w:t>Alors, je me l'é Étais posée. Et lorsque la bouilloire a chanté, j'avais ma réponse, et elle ne pointait pas du tout là où la carte l'avait fait.</w:t>
      </w:r>
    </w:p>
    <w:p/>
    <w:p>
      <w:r>
        <w:t>Considère la rancune, ai-je dit à la bouilloire, puisque Pip dormait trop profondément pour l'entendre. Pete avait étalé toute la longueur hideuse de ce différend sur son comptoir, sans qu'on lui demande rien, le jour où j'étais venue chercher un rôti. Quiconque avait versé cette poudre avait fondé sa méthode sur l'art de ne jamais être ni vu ni entendu, et Pete avait bâti sa vie sur le fait d'être l'un et l'autre.</w:t>
      </w:r>
    </w:p>
    <w:p/>
    <w:p>
      <w:r>
        <w:t>Et Pete Garcia était boucher. Il connaissait un quartier de bœuf au poil près, et il aurait tout aussi peu su distinguer une base aigre d'un poudrage de craie que j'aurais su découper un bœuf. Il pouvait bien se tenir devant sa porte ouverte chaque matin sombre de sa vie, il lui manquerait toujours l'élément précis qui faisait tout le crime. Savoir quoi apporter pour l'accomplir.</w:t>
      </w:r>
    </w:p>
    <w:p/>
    <w:p>
      <w:r>
        <w:t>J'ai retiré la bouilloire du feu. J'avais tracé cette ligne froide jusqu'à son portail en me basant uniquement sur la possibilité d'accès, et l'accès, m'étais-je dit dans l'allée, était un seuil et non un verdict. Il se tenait bien en plein milieu de ce seuil, oui. Mais la pièce au-delà abritait un tempérament qu'il ne possédait pas et un métier qu'il ne connaissait point.</w:t>
      </w:r>
    </w:p>
    <w:p/>
    <w:p>
      <w:r>
        <w:t>« Il ne l'a pas fait », ai-je dit, et cette fois-ci j'ai laissé tomber le « je ne crois pas ». J'avais gagné le droit à une phrase plus courte.</w:t>
      </w:r>
    </w:p>
    <w:p/>
    <w:p>
      <w:r>
        <w:t>* * *</w:t>
      </w:r>
    </w:p>
    <w:p/>
    <w:p>
      <w:r>
        <w:t>Je lui devais bien de le lui dire, une course plus difficile que la plupart. Dire à un homme en face qu'on l'avait soupçonné, et qu'on avait cessé de le faire. J'ai laissé Pip endormie sur les briques chaudes et j'y suis allée seule.</w:t>
      </w:r>
    </w:p>
    <w:p/>
    <w:p>
      <w:r>
        <w:t>Je l'ai trouvé à son billot alors que la boutique n'était pas encore ouverte, en train de désosser le quartier du matin, et il s'est redessassé quand la clochette a tinté, posant son couteau à plat, sur ses gardes, tel qu'il l'avait été la première fois, un homme habitué à s'attendre au pire derrière sa porte.</w:t>
      </w:r>
    </w:p>
    <w:p/>
    <w:p>
      <w:r>
        <w:t>« Je ne vais pas vous retenir de travailler », ai-je dit. « Je suis venue vous dire que je vous avais rayé de ma liste. Pour l'histoire de Greta. Sur le simple fait que vous êtes dans cette cour avant l'aube et que personne d'autre n'a le droit d'y être. » J'avais trouvé préférable de jeter la chose laide en bloc à un homme et de le laisser la regarder. « Et je suis venue vous dire que je vous en ai retiré. Quoi qu'il se soit passé, il fallait un tempérament taillé pour l'obscurité et un métier de boulanger pour la poudre, et vous n'avez ni l'un ni l'autre. Vous vous disputez à midi, et vous coupez de la viande. Ça ne vous correspond pas. »</w:t>
      </w:r>
    </w:p>
    <w:p/>
    <w:p>
      <w:r>
        <w:t>Il m'a regardée un long moment par-dessus le billot, étrangement silencieux pour quelqu'un qui avait affiché son grief si bruyamment ces dernières semaines, et quand il a parlé, sa voix était âpre. « Vous n'avez pas fait tout ce chemin pour passer de la pommade à un vieux grincheux. »</w:t>
      </w:r>
    </w:p>
    <w:p/>
    <w:p>
      <w:r>
        <w:t>« Je suis venue dire que je vous fais confiance. Ce qui, si je ne m'abuse, relève de la nouveauté. »</w:t>
      </w:r>
    </w:p>
    <w:p/>
    <w:p>
      <w:r>
        <w:t>Sa mâchoire a tressailli. Il a repris son couteau, car Pete avait besoin que ses mains fassent quelque chose d'honnête pendant que le reste de son être était chamboulé, et il s'est adressé au bœuf plutôt qu'à moi. « C'est le cas », a-t-il dit. « Toute la rue m'a jugé et condamné depuis que sa fenêtre y est passée. Vous êtes la seule personne qui soit venue dire le contraire. » Une courte expiration par le nez qui n'était pas tout à fait un rire. « Ouais. Bon. Vous allez prendre une côtelette, alors. Pas de discussion. Je ne vous laisserai pas payer, et un point c'est tout. »</w:t>
      </w:r>
    </w:p>
    <w:p/>
    <w:p>
      <w:r>
        <w:t>Et puis, une fois disculpé, il s'est avéré utile.</w:t>
      </w:r>
    </w:p>
    <w:p/>
    <w:p>
      <w:r>
        <w:t>« Cette silhouette dont je vous ai parlé », a-t-il dit en emballant la côtelette que je n'avais pas demandée. « À sa porte arrière dans le noir. Vous allez vouloir tout savoir, maintenant que vous me croyez. » Il a posé ses grosses mains à plat sur le billot et a regardé par la fenêtre les vitrines d'Evergreen de l'autre côté du square, comme s'il pouvait voir à travers elles jusqu'à la cour. « Un adulte. Pas un gamin, quoi que le village veuille coller sur le dos d'un gosse avec une bombe de peinture. Plus grand que Greta, et se déplaçant avec un objectif précis. Sans traîner. Sans se réchauffer les mains. Il savait pourquoi il était là. Et couvert. Un long manteau, ou une blouse, ample, de ce genre qu'on met pour travailler afin de ne pas se salir, de couleur pâle pour ainsi dire, bien que l'obscurité en ait absorbé la teinte. Collé contre son mur, là où passent les livraisons et aucun rôdeur honnête. Et quand mes phares ont balayé les environs, c'était parti, vite et en silence, pas une fuite en catastrophe mais un départ. Sans hâte. C'était fait et c'était plié. » Il a secoué sa tête grisonnante. « Pas de visage. Il n'y a jamais eu de visage. Juste une silhouette au travail, veillant à ne pas se faire voir, qui connaissait les horaires de Greta mieux qu'un étranger ne le devrait. » Il a noué le papier. « Cette camionnette encore, un matin. Garée près de la pharmacie, moteur tournant. Un toit haut, plus haut qu'il n'en faut pour une camionnette, avec une bande de réflecteur rouge à l'arrière. Illuminée comme un sapin de Noël quand mes phares l'ont éclairée. »</w:t>
      </w:r>
    </w:p>
    <w:p/>
    <w:p>
      <w:r>
        <w:t>J'ai engrangé tout cela, mot à mot. Une silhouette adulte avec un dessein précis, vêtue d'une blouse de travail ample et claire, avant l'aube, à la seule porte qu'une main avertie pouvait atteindre. Pas un garçon, et pas un emportement.</w:t>
      </w:r>
    </w:p>
    <w:p/>
    <w:p>
      <w:r>
        <w:t>« Et vous l'avez prise en chasse », ai-je dit. « Ces matins-là. Vous ne vous êtes pas contenté de la voir. »</w:t>
      </w:r>
    </w:p>
    <w:p/>
    <w:p>
      <w:r>
        <w:t>« Je l'ai mise en fuite deux fois, ouais, quand je l'ai surprise de trop près. » Il l'a dit d'un ton bourru, presque honteux, un homme pris en flagrant délit de bonté. « Non pas que je l'aime, croyez-moi. On ne se parle pas, et ce n'est pas près d'arriver tant que je n'aurai pas avalé cette pilule qui m'est restée en travers de la gorge. Mais quelqu'un qui traîne en cachette autour de sa porte dans le noir manigance un sale coup, querelle ou pas querelle, et je ne vais pas rester planté dans une cour à regarder sans rien faire. » Il a aligné la côtelette emballée contre le bord du billot qui n'en avait pas besoin. « Ça non plus, je ne le lui ai jamais dit. Elle ne croirait jamais que ça vient de moi. »</w:t>
      </w:r>
    </w:p>
    <w:p/>
    <w:p>
      <w:r>
        <w:t>Tout l'homme tenait là, dans une phrase qu'il aurait préféré mourir plutôt que de qualifier de geste gentil. La rancune affichée bien haut à midi, et en dessous, une main bourrue chassant une silhouette de la porte d'une femme à qui il ne s'adressait pas, sans le dire à personne, car sous un tel nuage, il n'aurait reçu aucun remerciement pour le bien accompli dans l'ombre.</w:t>
      </w:r>
    </w:p>
    <w:p/>
    <w:p>
      <w:r>
        <w:t>« Vous êtes un meilleur voisin que votre querelle ne le laisse supposer », ai-je dit.</w:t>
      </w:r>
    </w:p>
    <w:p/>
    <w:p>
      <w:r>
        <w:t>« Ne allez pas », a-t-il dit en rougissant, « dire à une seule âme que vous avez dit ça. »</w:t>
      </w:r>
    </w:p>
    <w:p/>
    <w:p>
      <w:r>
        <w:t>J'ai promis que je ne le ferais pas, j'ai pris ma côtelette et je l'ai laissé à sa matinée.</w:t>
      </w:r>
    </w:p>
    <w:p/>
    <w:p>
      <w:r>
        <w:t>* * *</w:t>
      </w:r>
    </w:p>
    <w:p/>
    <w:p>
      <w:r>
        <w:t>Je suis rentrée à pied dans la lumière crue et matinale, la côtelette sous le bras, le champ s'étant trouvé amputé d'un homme de valeur sans que je voie là une perte.</w:t>
      </w:r>
    </w:p>
    <w:p/>
    <w:p>
      <w:r>
        <w:t>Pip m'a accueillie dans la cuisine, encore toute tiédie par les briques, et a inspecté le papier de boucher avec beaucoup d'espoir jusqu'à ce que je range la côtelette hors de sa portée.</w:t>
      </w:r>
    </w:p>
    <w:p>
      <w:r>
        <w:t>Chapitre 14</w:t>
      </w:r>
    </w:p>
    <w:p/>
    <w:p>
      <w:r>
        <w:t>La ville a trouvé son coupable avant moi, et elle a jeté son dévolu sur un garçon.</w:t>
      </w:r>
    </w:p>
    <w:p>
      <w:r>
        <w:t>Je l'ai appris par Claire, qui est passée par mon chemin ce matin-là, peu de temps après mon retour chez moi, avec son carnet fermé pour une fois et la bouche pincée. Elle l'avait entendu à la pharmacie. Les gens qui faisaient la queue là-bas le tenaient des gamins sur la place, et les gamins le tenaient de la bande de couche-tard eux-mêmes, qui avaient quatorze ans et ne savaient pas garder un secret d'une nuit sur l'autre. Un nom circulait à propos de la peinture sur le mur de Greta. Ce nom était Danny Ott.</w:t>
      </w:r>
    </w:p>
    <w:p>
      <w:r>
        <w:t>« Tu connais probablement la famille, a dit Claire. Sa mère prépare les repas à l'école. Et le pire dans tout ça, la raison pour laquelle ça a pris, c'est qu'il a travaillé pour Greta cette année. À balayer, ranger les cartons, faire la vaisselle. Elle l'a congédié il y a un mois, avant que tout cela ne commence. » Elle a enfoui son menton dans son col. « Alors la ville a fait le rapprochement. Un gamin qu'elle a renvoyé, rancunier, qui traîne sur la place après la tombée de la nuit, et des mots injurieux sur son mur quelques semaines plus tard. » Elle m'a regardée. « Ça s'écrit tout seul. C'est ça qui me fait peur. Personne ne s'est arrêté pour le lire. »</w:t>
      </w:r>
    </w:p>
    <w:p>
      <w:r>
        <w:t>Je l'ai remerciée et j'ai pris mon manteau.</w:t>
      </w:r>
    </w:p>
    <w:p>
      <w:r>
        <w:t>Je ne suis pas allée voir le garçon en premier. Je suis allée voir Greta, parce que c'était elle qui l'avait congédié, et elle connaîtrait sa vraie nature là où les gens de la rue ne connaissaient que l'histoire.</w:t>
      </w:r>
    </w:p>
    <w:p>
      <w:r>
        <w:t>Elle était à son comptoir dans la boutique fermée, la pancarte FERMÉ toujours sur la porte et la vitre refaite, son nom doré de nouveau dessus. Pip est allée tout droit vers la nouvelle vitre et s'est arrêtée pour regarder au travers vers l'avenue, comme pour vérifier que la vue avait été bien remise en place. Greta est restée immobile quand j'ai prononcé son nom.</w:t>
      </w:r>
    </w:p>
    <w:p>
      <w:r>
        <w:t>« Danny. » Elle a essuyé ses mains sur son tablier. « Ils racontent que c'était Danny. Je l'ai appris hier et je n'ai pas dormi depuis. » Elle a contourné le comptoir. « Jessica, j'ai congédié ce garçon pour la raison la plus simple au monde, et il n'y était pour rien. Les affaires ont été calmes cet automne, et je ne pouvais pas garder un garçon le week-end en le payant pendant cette période. Je l'ai assis et je lui ai parlé franchement, et je lui ai donné deux semaines de salaire qu'il n'avait pas travaillées et une boîte de pâtisseries de la veille pour sa mère, et il a pris tout ça en silence, honteux de l'eau dans ses yeux, parti avant que j'aie pu dire la moitié de ce que je voulais. » Sa voix s'est alourdie. « Un bon travailleur. Lent à démarrer mais régulier une fois lancé. Et maintenant ils l'accusent d'avoir peint DÉGUEULASSE sur mon mur, et je n'arrive pas à faire correspondre cela avec le garçon qui alignait mes boîtes du matin au cordeau parce qu'il ne les supportait pas de travers. »</w:t>
      </w:r>
    </w:p>
    <w:p>
      <w:r>
        <w:t>« Était-il rancunier, quand il est parti ? »</w:t>
      </w:r>
    </w:p>
    <w:p>
      <w:r>
        <w:t>« Blessé, pas rancunier. » Elle a tordu son tablier. « Un gamin rancunier claque ta porte. Danny m'a serré la main. Il était fier de ce salaire. » Elle m'a regardée, bouleversée. « Mais c'est exactement ce qu'ils vont dire, n'est-ce pas ? Que la blessure a pourri. Que je l'aime bien, alors je serais la dernière à le voir. »</w:t>
      </w:r>
    </w:p>
    <w:p>
      <w:r>
        <w:t>« C'est exactement ce qu'ils vont dire, lui ai-je affirmé. Je ne me baserai donc ni sur ton affection ni sur sa poignée de main. Où passe-t-il ses après-midis ? »</w:t>
      </w:r>
    </w:p>
    <w:p>
      <w:r>
        <w:t>* * *</w:t>
      </w:r>
    </w:p>
    <w:p>
      <w:r>
        <w:t>J'ai trouvé Danny Ott sur la place dans la lumière finissante, là où tout le monde disait qu'il serait. Pour une fois, ils avaient raison, même s'ils en tiraient la mauvaise conclusion. Il était du côté du mémorial de guerre avec deux autres membres de la bande, pas plus coupables l'un que l'autre d'avoir froid et d'avoir quinze ans sans rien pour occuper l'obscurité. Quand je suis arrivée, les autres se sont éloignés, ne voulant rien avoir à faire avec une femme adulte en mission. Danny non plus. Il est resté campé près de la rampe, un garçon grand et mince dans un manteau trop court aux poignets, avec l'air tendu de quelqu'un qui a entendu ce qu'on colporte et sait qu'il ne peut pas y échapper.</w:t>
      </w:r>
    </w:p>
    <w:p>
      <w:r>
        <w:t>« Vous êtes M&lt;sup&gt;me&lt;/sup&gt; Claus, a-t-il dit. Vous vous mêlez des affaires des gens. » Il a avalé sa salive. « Je n'ai pas touché à son mur. »</w:t>
      </w:r>
    </w:p>
    <w:p>
      <w:r>
        <w:t>« Assieds-toi, ai-je dit, sans méchanceté, et j'ai pris une extrémité du banc. »</w:t>
      </w:r>
    </w:p>
    <w:p>
      <w:r>
        <w:t>Après un moment, il a pris l'autre, voûté, son souffle s'élevant en un nuage gris. Pip l'a examiné la tête penchée. Puis elle a plongé son bec dans la neige près du pied du banc, en a ressorti une rondelle d'acier brillante que quelqu'un avait laissée tomber, et l'a déposée sur le bout de sa botte. Il l'a regardée un long moment, et ne l'a pas bottée au loin.</w:t>
      </w:r>
    </w:p>
    <w:p>
      <w:r>
        <w:t>« Parle-moi de la nuit où ça a été peint, ai-je dit. Pas pour savoir si c'est toi. Où tu étais. Simplement, et je saurai si c'est vrai. »</w:t>
      </w:r>
    </w:p>
    <w:p>
      <w:r>
        <w:t>Il me l'a raconté. Il était chez lui. Son père avait écopé de l'équipe de nuit à l'usine cette semaine-là, et sa mère avait pris un travail supplémentaire de ménage à l'école, alors Danny veillait la nuit avec ses petites sœurs, parce qu'on ne peut pas laisser une gamine de six ans seule à deux heures du matin. Il était resté dans sa cuisine pendant toute la durée de la nuit où le mur avait été saccagé, avec une sœur malade, un thermomètre et le numéro de l'usine près du téléphone au cas où la fièvre monterait. Il m'en a trop dit et avec tous les mauvais détails, la température, le goût des pastilles pour la toux, et cela sonnait comme la vérité.</w:t>
      </w:r>
    </w:p>
    <w:p>
      <w:r>
        <w:t>« Ta mère dira la même chose ? »</w:t>
      </w:r>
    </w:p>
    <w:p>
      <w:r>
        <w:t>« Demandez-lui. » Il a regardé ses mains. « Demandez aux Petersen, deux portes plus loin. Ils ont gardé mes sœurs pendant l'heure où je suis allé à la pharmacie avant qu'elle ne ferme. Je ne peux pas être à deux endroits à la fois. J'essaie de le dire aux gens, et ils ont déjà décidé. » L'amertume a surgi, jeune et crue. « Parce que Greta m'a congédié. Comme si j'allais peindre ça chez elle, de toutes les boutiques. Elle a été bonne avec moi. C'est la seule par ici qui m'a toujours payé rubis sur l'ongle et sans jamais me rogner mon dû. »</w:t>
      </w:r>
    </w:p>
    <w:p>
      <w:r>
        <w:t>Je suis restée assise dans le froid à côté de lui et j'ai mis le mur en balance avec la farine. On ne vaporisait pas des mots sur un mur en pleine nuit pour ensuite doser la farine à la pelle selon la mesure d'un pharmacien.</w:t>
      </w:r>
    </w:p>
    <w:p>
      <w:r>
        <w:t>Le mur était un écho. Les bruits de couloir sur le Holly Jolly s'étaient répandus dans toute l'avenue, et quelqu'un de jeune s'était emparé du moyen le plus proche pour y participer. C'était venu après les nouvelles. Cela s'était superposé à un problème que quelqu'un d'autre avait créé.</w:t>
      </w:r>
    </w:p>
    <w:p>
      <w:r>
        <w:t>Ce n'était pas l'œuvre de Danny. Mais ce n'était pas celle du saboteur non plus.</w:t>
      </w:r>
    </w:p>
    <w:p>
      <w:r>
        <w:t>« Ce n'était pas toi, ai-je déclaré. Et celui qui a peint ça n'a pas non plus saboté sa farine. Je courais après la partie la plus bruyante. » Je me suis levée, et Pip s'est levée avec moi. « Tu veilles la nuit, pourtant. As-tu vu quelqu'un à l'arrière des boutiques avant l'aube qui n'avait rien à y faire honnêtement ? »</w:t>
      </w:r>
    </w:p>
    <w:p>
      <w:r>
        <w:t>Il a froncé les sourcils dans le froid, cherchant dans sa mémoire, sans tout à fait y parvenir. « Il y a eu quelqu'un. Une fois. » Il s'est arrêté. « Je ne sais pas. Ce n'est rien. »</w:t>
      </w:r>
    </w:p>
    <w:p>
      <w:r>
        <w:t>« Garde-le en tête, alors, ai-je dit, et apporte-le-moi quand ce sera plus clair. Ne l'embellis pas. »</w:t>
      </w:r>
    </w:p>
    <w:p>
      <w:r>
        <w:t>Il a regardé la rondelle sur sa botte. Pip, qui la lui avait offerte, a surveillé s'il allait la garder. Il l'a glissée dans sa poche.</w:t>
      </w:r>
    </w:p>
    <w:p>
      <w:r>
        <w:t>* * *</w:t>
      </w:r>
    </w:p>
    <w:p>
      <w:r>
        <w:t>Je l'ai raccompagné jusqu'à son portail. Cela ne m'a rien coûté, et cela en a dit long aux voisins : une femme en qui ils avaient confiance, vue en train de raccompagner un garçon chez lui au lieu de l'emmener au poste de police. Pip est allée inspecter le racloir à bottes près de la marche. Sa mère est sortie sur le pas de la porte, un torchon serré dans ses deux mains. Je l'ai dit clairement, sur le seuil, là où un voisin pouvait entendre et propager la nouvelle : « Votre Danny n'a pas peint ce mur, M&lt;sup&gt;me&lt;/sup&gt; Ott. Il est resté éveillé avec ses sœurs la nuit où ça a été fait, et je le répéterai à quiconque me le demandera. »</w:t>
      </w:r>
    </w:p>
    <w:p>
      <w:r>
        <w:t>Elle a posé une main sur le montant de la porte et a expiré longuement.</w:t>
      </w:r>
    </w:p>
    <w:p>
      <w:r>
        <w:t>Il n'y avait pas de lynchage public à effacer, seulement un murmure. Claire se chargerait de le porter là où cela comptait.</w:t>
      </w:r>
    </w:p>
    <w:p>
      <w:r>
        <w:t>* * *</w:t>
      </w:r>
    </w:p>
    <w:p>
      <w:r>
        <w:t>Le cercle s'est réuni ce soir-là sans aucune couronne de houx au milieu. Olivia avait passé des coups de fil dans l'après-midi : tricot seulement, parce que le tonneau de vêtements chauds de Hal avait été vidé deux fois en une semaine et que les familles là-haut sur la colline avaient besoin de bonnets. Les cadres sont donc restés empilés dans l'arrière-salle, et nous nous sommes installées à sept autour du poêle avec nos aiguilles et tous les restes de fil de la boutique.</w:t>
      </w:r>
    </w:p>
    <w:p>
      <w:r>
        <w:t>Pip a pris son nid de laine rouge sous la fenêtre de devant, bien qu'il n'y eût pas de soleil à cette heure-là, seulement la lampe. Elle n'y est pas restée. La pelote bleue d'Ivy avait roulé hors de ses genoux, et Pip l'a interceptée à mi-chemin sur le plancher, a pris le fil qui dépassait dans son bec et a commencé à le ramener chez elle.</w:t>
      </w:r>
    </w:p>
    <w:p>
      <w:r>
        <w:t>« C'est mon beau bleu ! » a dit Ivy, avant de lâcher son grand rire pour la première fois en une semaine, la laissant faire.</w:t>
      </w:r>
    </w:p>
    <w:p>
      <w:r>
        <w:t>Je leur ai parlé de Danny avant de monter mes premières mailles.</w:t>
      </w:r>
    </w:p>
    <w:p>
      <w:r>
        <w:t>« Ce n'était pas lui, ai-je annoncé. Il était chez lui toute la nuit à veiller sur ses sœurs, et les Petersen ont gardé les petites pendant l'heure où il est allé chercher du sirop pour la toux. Sa mère le confirmera, et eux aussi. »</w:t>
      </w:r>
    </w:p>
    <w:p>
      <w:r>
        <w:t>Claire a pris des notes au fur et à mesure.</w:t>
      </w:r>
    </w:p>
    <w:p>
      <w:r>
        <w:t>« Je le savais, a déclaré Claire, en soulignant quelque chose deux fois. Je commencerai par la pharmacie demain matin, puisque c'est là que tout a commencé. »</w:t>
      </w:r>
    </w:p>
    <w:p>
      <w:r>
        <w:t>« J'ai eu Danny Ott en classe de CM1, a dit Martha. C'était l'enfant qui restait à la récréation pour remonter les livres de la bibliothèque en ordre. Personne ne lui avait demandé. »</w:t>
      </w:r>
    </w:p>
    <w:p>
      <w:r>
        <w:t>« Et je l'ai chassé de mon seuil comme s'il était un raton laveur. » Les aiguilles d'Ivy s'étaient arrêtées. « Je m'en veux terriblement. »</w:t>
      </w:r>
    </w:p>
    <w:p>
      <w:r>
        <w:t>« Sa mère a nourri chaque gamin de cette ville à midi pendant vingt ans, a dit Dot. Quelqu'un aurait pu y penser avant de se mettre à jaser. »</w:t>
      </w:r>
    </w:p>
    <w:p>
      <w:r>
        <w:t>« Quelqu'un va y penser maintenant, a répliqué Olivia, avec le ton qu'elle employait pour trancher les choses », et ce fut la fin du nom de Danny Ott au sein du cercle.</w:t>
      </w:r>
    </w:p>
    <w:p>
      <w:r>
        <w:t>Ellie a poussé un soupir et s'est remise à son bonnet.</w:t>
      </w:r>
    </w:p>
    <w:p>
      <w:r>
        <w:t>Je me suis assise à côté d'Ellie, qui tricotait des écharpes par kilomètres et n'avait jamais essayé de faire un bonnet. Son sommet commençait à monter en pointe. Je le lui ai pris des mains et lui ai montré comment espacer les diminutions régulièrement tout autour pour que le haut devienne plat au lieu de monter comme un clocher. Elle a regardé, puis a fait le rang suivant elle-même sans rater une seule maille.</w:t>
      </w:r>
    </w:p>
    <w:p>
      <w:r>
        <w:t>« Tu fais en sorte que ça a l'air de rien, a-t-elle dit. »</w:t>
      </w:r>
    </w:p>
    <w:p>
      <w:r>
        <w:t>« Ce ne sont que des tours, ai-je répondu. Tu y arriveras dès le troisième bonnet. »</w:t>
      </w:r>
    </w:p>
    <w:p>
      <w:r>
        <w:t>Pip avait la pelote bleue dans son nid à ce moment-là et se tenait dressée au-dessus.</w:t>
      </w:r>
    </w:p>
    <w:p>
      <w:r>
        <w:t>« Je suis allée au Sugarplum pendant ma pause de midi, a lâché Ivy, avec l'air d'une femme en train de se confesser. Ne me regardez pas comme ça. Elle a ouvert ses portes ce matin, et la moitié de l'avenue y était à midi. Elle appelle ça la Semaine de Grande Inaguration, ce qui, pour autant que je sache, signifie pas de ruban et plein tarif. Quatre dollars cinquante pour un petit gâteau aux amandes de la taille de mon pouce. »</w:t>
      </w:r>
    </w:p>
    <w:p>
      <w:r>
        <w:t>« Un financier », a précisé Claire.</w:t>
      </w:r>
    </w:p>
    <w:p>
      <w:r>
        <w:t>« Quatre dollars cinquante, c'est ce que c'était. Et une file d'attente jusqu'à la porte. » Ivy a tourné son aiguille. « C'était très bon. J'ai détesté à quel point c'était bon. »</w:t>
      </w:r>
    </w:p>
    <w:p>
      <w:r>
        <w:t>Dot n'a pas levé les yeux de ses côtes. « Ils ont intérêt à être bons, dans la boutique dorée. Quelqu'un paie bien tout cet or sur les vitrines. »</w:t>
      </w:r>
    </w:p>
    <w:p>
      <w:r>
        <w:t>« Elle n'est pas venue chercher sa couronne de houx, a fait remarquer Olivia. Chaque porte de boutique sur Evergreen a la nôtre, sauf la sienne. »</w:t>
      </w:r>
    </w:p>
    <w:p>
      <w:r>
        <w:t>« Laissez-lui une chance, a dit Ellie. Elle est nouvelle. »</w:t>
      </w:r>
    </w:p>
    <w:p>
      <w:r>
        <w:t>Personne n'a rien ajouté d'autre au sujet de Renée Duval. J'ai gardé les yeux fixés sur le bonnet d'Ellie.</w:t>
      </w:r>
    </w:p>
    <w:p>
      <w:r>
        <w:t>La conversation a dérivé sur le souper de l'église et sur la question de savoir si Tom avait enfin la pièce pour la souffleuse à neige de la ville. Par-dessus cela, Martha s'est penchée depuis sa chaise voisine et a parlé à voix basse, juste pour moi.</w:t>
      </w:r>
    </w:p>
    <w:p>
      <w:r>
        <w:t>« Comment va-t-elle vraiment ? Greta. »</w:t>
      </w:r>
    </w:p>
    <w:p>
      <w:r>
        <w:t>« Elle y va quand même tous les matins, ai-je répondu. Elle a récuré cette cuisine deux fois depuis samedi, et elle était propre avant même que l'inspecteur n'arrive. Et elle n'a pas dormi depuis qu'elle a entendu ce qu'ils racontaient à propos de Danny. »</w:t>
      </w:r>
    </w:p>
    <w:p>
      <w:r>
        <w:t>Les aiguilles de Martha ont ralenti. « Dis-lui que je veux toujours mes deux chocolats-pécan et une douzaine de petits pains pour Thanksgiving. Pareil que chaque année. Dis-lui que c'est moi qui l'affirme, et que je serai à sa porte pour les chercher. »</w:t>
      </w:r>
    </w:p>
    <w:p>
      <w:r>
        <w:t>« Je le lui dirai demain matin. »</w:t>
      </w:r>
    </w:p>
    <w:p>
      <w:r>
        <w:t>« Bien. » Martha a fini son rang. « Elle aura besoin de l'entendre de la part de quelqu'un. »</w:t>
      </w:r>
    </w:p>
    <w:p>
      <w:r>
        <w:t>Vers neuf heures, la boîte pour le tonneau de Hal était à moitié pleine de bonnets, la plupart apportés déjà finis de la maison, et le poêle s'était consumé en braises. Ivy a coupé son fil et a laissé le reste du bleu là où il gisait dans le nid rouge sous la fenêtre. Pip l'a calé sous son menton et a fermé les yeux.</w:t>
      </w:r>
    </w:p>
    <w:p>
      <w:r>
        <w:t>Chapitre 15</w:t>
      </w:r>
    </w:p>
    <w:p/>
    <w:p>
      <w:r>
        <w:t>Nous avons donné et donné tout l'après-midi.</w:t>
      </w:r>
    </w:p>
    <w:p/>
    <w:p>
      <w:r>
        <w:t>La salle de la Grange avait été ouverte pour les deux collectes combinées, celle de Hal et celle de la Société, et les habitants de Frost Falls étaient sortis du froid pour remplir l'une et l'autre. Hal se tenait près des tonneaux de nourriture à une extrémité dans son beau manteau, soudain timide devant l'affluence. Il recueillait des conserves, des légumes racines et, de la part d'une femme qui pouvait à peine se le permettre, un jambon entier. Il n'inscrivait aucun nom. Seulement un décompte. Les gens qui s'étaient faits discrets et prudents depuis que les ennuis de Greta avaient commencé s'étaient ouverts à présent. Ils se tenaient dans une grande salle chaude à donner leurs provisions d'hiver à des voisins dont ils ne sauraient jamais les noms. Pip est passée une fois devant la rangée de tonneaux, a trouvé les sardines dans le deuxième et s'est plantée au-dessus en signe de protestation.</w:t>
      </w:r>
    </w:p>
    <w:p/>
    <w:p>
      <w:r>
        <w:t>« C'est pour les maisons de la colline, lui ai-je dit. Pas pour toi. »</w:t>
      </w:r>
    </w:p>
    <w:p/>
    <w:p>
      <w:r>
        <w:t>Elle est sortie pour aller attendre sur la marche.</w:t>
      </w:r>
    </w:p>
    <w:p/>
    <w:p>
      <w:r>
        <w:t>Peu de temps après, une camionnette blanche a reculé contre la porte latérale de la Grange avec l'inscription WENDT'S BAKEHOUSE · BRIDGTON sur le flanc, et Joyce Wendt en est descendue, sa parka ouverte sur sa veste de boulangère. Elle est entrée avec une caisse de pain sur chaque hanche, les a posées près des tonneaux de Hal et est retournée en chercher d'autres avant que quiconque puisse demander ce que c'était.</w:t>
      </w:r>
    </w:p>
    <w:p/>
    <w:p>
      <w:r>
        <w:t>Quand elle a eu fini, il y avait six caisses empilées près des tonneaux. Des miches de la veille, des pains de seigle et des boules aux graines, encore dans leur papier. Ivy a entamé les applaudissements et tout le fond de la salle a suivi. Joyce a attendu que cela se calme, les mains dans les poches de sa parka, les yeux fixés sur le sol.</w:t>
      </w:r>
    </w:p>
    <w:p/>
    <w:p>
      <w:r>
        <w:t>« Ce sont des invendus de la veille, a-t-elle dit quand ce fut fini. Je n'en tirerais que des broutilles de la part du éleveur de porcs. Autant qu'ils montent sur la colline. »</w:t>
      </w:r>
    </w:p>
    <w:p/>
    <w:p>
      <w:r>
        <w:t>Le visage de Hal était devenu rose. Il a baissé les yeux vers les caisses, son crayon prêt à la main, et pendant un moment n'a rien écrit. Puis il a consigné cela dans sa colonne, tout comme le jambon et les boîtes de conserve. Un décompte. « C'est plus de pain que je n'en ai eu de tout le mois, a-t-il dit. Il va me falloir un autre tonneau. »</w:t>
      </w:r>
    </w:p>
    <w:p/>
    <w:p>
      <w:r>
        <w:t>« Prends-en deux. Il y en a d'autres en réserve. » Elle s'est retournée et m'a trouvée à son coude. « Jessica. Comment va-t-elle ? »</w:t>
      </w:r>
    </w:p>
    <w:p/>
    <w:p>
      <w:r>
        <w:t>Inutile de préciser de qui elle parlait. Greta n'était pas venue. Sa boutique était fermée et ses fours froids, et elle m'avait dit ce matin-là qu'elle ne pouvait pas supporter de se trouver dans une salle pleine de gens qui la plaignaient. Je n'avais pas insisté.</w:t>
      </w:r>
    </w:p>
    <w:p/>
    <w:p>
      <w:r>
        <w:t>« Elle tient le coup, ai-je dit. Elle est là-bas à récurer une cuisine où elle n'a pas le droit de faire du pain. »</w:t>
      </w:r>
    </w:p>
    <w:p/>
    <w:p>
      <w:r>
        <w:t>« C'est bien du Greta. » Joyce a tiré ses gants de sa poche et les a enfilés. « Ne lui dis pas que le pain vient de moi. Elle me le renverrait pour prouver quelque chose, et les maisons de la colline s'en passeraient. »</w:t>
      </w:r>
    </w:p>
    <w:p/>
    <w:p>
      <w:r>
        <w:t>Sur le chemin de la porte, elle s'est arrêtée près des patères, où Renée Duval se tenait en laine pâle au milieu de quelques femmes, et lui a dit un mot. Renée lui a fait un bref signe de tête et est retournée à sa conversation. Puis la camionnette est sortie du parking, et Hal a traîné un tonneau vide depuis l'estrade.</w:t>
      </w:r>
    </w:p>
    <w:p/>
    <w:p>
      <w:r>
        <w:t>Et à l'autre bout de la salle se trouvait la nouvelle capsule.</w:t>
      </w:r>
    </w:p>
    <w:p/>
    <w:p>
      <w:r>
        <w:t xml:space="preserve">Elle n'était nouvelle pour personne. La boîte bordée de cèdre de la Société trônait ouverte sur sa table d'appoint depuis octobre avec une poignée d'offrandes précoces au fond : le dessin d'un enfant représentant la tour de l'horloge, une feuille d'érable séchée, la fiche de recette de biscuits au chocolat et aux pécanes de Greta, les deux mitons de la taille d'un pouce de Bram. Ce matin-là, Theo l'avait descendue à la Grange et l'avait posée sur un tréteau sous une pancarte tracée à la main : </w:t>
      </w:r>
      <w:r>
        <w:rPr>
          <w:i/>
        </w:rPr>
        <w:t>Qu'allons-nous leur envoyer, dans cent ans d'ici ? À sceller quand l'ancienne sera ouverte, au jour de l'an.</w:t>
      </w:r>
      <w:r>
        <w:t xml:space="preserve"> Et maintenant la ville était venue y ajouter sa contribution. Chacun apportait un fragment du présent pour l'y glisser, pour qu'il repose dans l'obscurité pendant un siècle à l'intention de celui ou celle qui le déterrerait.</w:t>
      </w:r>
    </w:p>
    <w:p/>
    <w:p>
      <w:r>
        <w:t>Je les ai regardés venir, tout l'après-midi, chacun muni d'un petit morceau du présent. J'ai déposé mon miton rouge, le petit que j'avais tricoté pour l'occasion en octobre et gardé de côté pour le bon jour. Il est allé se blottir à côté de celui de Bram.</w:t>
      </w:r>
    </w:p>
    <w:p/>
    <w:p>
      <w:r>
        <w:t>L'ancienne boîte est restée là où elle était, scellée sous sa pancarte dans la pièce avant de la Société jusqu'à son heure venue. Chacun avait tracé une ligne nette dans son esprit entre les deux, sans qu'une seule personne ait besoin de le dire à haute voix. L'ancienne devait être ouverte au jour de l'an, en communauté, comme l'avaient voulu les aïeux. La nouvelle devait être remplie maintenant, par des mains vivantes, et enfouie fermée pour cent ans de plus. L'une que l'on attendait. L'autre que l'on alimentait. En voyant mes voisins déposer leurs petits trésors dans la nouvelle capsule tandis que défilaient les tonneaux de conserves et de pain pour les maisons de la colline, je me suis dit que je n'avais jamais vu Frost Falls aussi pleinement elle-même.</w:t>
      </w:r>
    </w:p>
    <w:p/>
    <w:p>
      <w:r>
        <w:t>Hal est venu se tenir près de moi un moment, essoufflé et rayonnant.</w:t>
      </w:r>
    </w:p>
    <w:p/>
    <w:p>
      <w:r>
        <w:t>« Ça va suffire, a-t-il dit à voix basse, croyant à peine à ses propres mots. La Société. Personne n'a demandé un seul dollar et les promesses de dons affluent quand même. Le vieux Ferris, retraité de l'usine, dit qu'il paie toute la chaudière si la ville s'occupe du toit. Ils vont sauver cet endroit, Jessica. De leurs propres mains. Je ne pensais pas vivre assez vieux pour les voir y tenir autant. »</w:t>
      </w:r>
    </w:p>
    <w:p/>
    <w:p>
      <w:r>
        <w:t>« Je le ressens, ai-je dit », et c'est bien ce que je ressentais. Cela s'élevait de cette salle comme la chaleur du foyer en pierre brute de Nick. Et pendant une heure nette, je me suis laissée aller à me tenir au milieu de tout cela, oubliant qu'il y avait quiconque sur mon avenue qui en voulait à Greta.</w:t>
      </w:r>
    </w:p>
    <w:p/>
    <w:p>
      <w:r>
        <w:t>* * *</w:t>
      </w:r>
    </w:p>
    <w:p/>
    <w:p>
      <w:r>
        <w:t>Elle était accrochée sur le panneau d'affichage de la Grange, parmi les plannings de déneigement et les soupers de l'église, glacée et gris pâle, épinglée bas derrière les patères où même Claire n'avait pas pensé à regarder. Je suis allée la lire comme je lis tout, sans rien attendre.</w:t>
      </w:r>
    </w:p>
    <w:p/>
    <w:p>
      <w:r>
        <w:rPr>
          <w:i/>
        </w:rPr>
        <w:t>Sugarplum. Patisserie &amp; Confiserie. Semaine de grande ouverture.</w:t>
      </w:r>
      <w:r>
        <w:t xml:space="preserve"> Et sous la fine écriture dorée, les dates : </w:t>
      </w:r>
      <w:r>
        <w:rPr>
          <w:i/>
        </w:rPr>
        <w:t>Mardi 10 novembre au dimanche 15 novembre.</w:t>
      </w:r>
    </w:p>
    <w:p/>
    <w:p>
      <w:r>
        <w:t>Je connaissais cette semaine-là. Tout le monde la connaissait. Les portes s'étaient ouvertes hier, et Ivy s'était mise dans la file. Ce qui m'a arrêtée se trouvait tout en bas dans le coin, là où la secrétaire de la Grange avait tamponné la feuille à l'encre violette, comme elle le faisait pour tout ce qu'elle laissait afficher sur son panneau. Je l'ai décrochée pour en avoir le cœur net. POSTÉ, suivi d'une date. Le 30 octobre.</w:t>
      </w:r>
    </w:p>
    <w:p/>
    <w:p>
      <w:r>
        <w:t>J'ai lu la date. Je l'ai relue. La salle chaleureuse s'est un peu éloignée autour de moi. Toute mon attention s'était cristallisée sur cette date.</w:t>
      </w:r>
    </w:p>
    <w:p/>
    <w:p>
      <w:r>
        <w:t xml:space="preserve">Parce que je connaissais cette semaine-là par l'autre versant aussi. J'avais vu l'avis de fermeture de Greta rédigé de la main fatiguée de Varney sur un papier jaune du comté posé au milieu des petits pains au cacao, et je l'avais entendu le dire. </w:t>
      </w:r>
      <w:r>
        <w:rPr>
          <w:i/>
        </w:rPr>
        <w:t>Une semaine. Peut-être plus, si les pièces pour l'évier n'arrivent pas.</w:t>
      </w:r>
      <w:r>
        <w:t xml:space="preserve"> La semaine où le permis de Greta avait été suspendu en attendant une mise en conformité, où le Holly Jolly resterait dans l'obscurité et où toute sa première vague de la saison se trouverait balayée net d'un seul coup. La seule semaine de toute la course lumineuse vers Noël où la plus ancienne boulangerie de l'avenue Evergreen sombrerait dans le noir.</w:t>
      </w:r>
    </w:p>
    <w:p/>
    <w:p>
      <w:r>
        <w:t>Et c'était la semaine que Renée Duval avait choisie pour ouvrir ses portes.</w:t>
      </w:r>
    </w:p>
    <w:p/>
    <w:p>
      <w:r>
        <w:t>Pas une semaine avant, pour fidéliser la clientèle avant la cohue. Pas une semaine après, une fois le commerce stabilisé. La semaine exacte. La seule semaine sombre de l'année de Greta, où tout le marché des douceurs de Noël de la ville n'aurait nulle part où aller, et là, tout au bout de l'avenue, une rutilante et nouvelle pâtisserie aux portes illuminées d'or grandes ouvertes pour happer la moindre âme. Imprimée, épinglée et payée une semaine entière avant que l'agent du comté ne mette les pieds dans la cuisine de Greta.</w:t>
      </w:r>
    </w:p>
    <w:p/>
    <w:p>
      <w:r>
        <w:t>Impossible de dater une grande ouverture en fonction d'une fermeture qui n'avait pas encore eu lieu. Pas par chance. À moins de savoir qu'elle allait se produire, parce qu'on en était soi-même l'instigatrice.</w:t>
      </w:r>
    </w:p>
    <w:p/>
    <w:p>
      <w:r>
        <w:t>* * *</w:t>
      </w:r>
    </w:p>
    <w:p/>
    <w:p>
      <w:r>
        <w:t>Je me tenais devant le panneau d'affichage avec le papier à la main, et elle était de l'autre côté de la salle.</w:t>
      </w:r>
    </w:p>
    <w:p/>
    <w:p>
      <w:r>
        <w:t>Elle était venue aux collectes comme tout le monde, et elle charmait tout le monde. Elle avait glissé l'une de ses cartes de menu dans la boîte en cèdre, écriture dorée et tout. « On aime à penser, avait-elle déclaré, qu'en cent ans quelqu'un ici saura encore ce qu'est un financier. »</w:t>
      </w:r>
    </w:p>
    <w:p/>
    <w:p>
      <w:r>
        <w:t>Les femmes près d'elle avaient ri. Elle se tenait maintenant au milieu d'un groupe d'entre elles près des tonneaux de nourriture, gracieuse, chaleureuse. Quoi qu'il y eût en dessous, c'était si bien enveloppé dans ces beaux vêtements clairs et ce sourire prompt et sincère que la moitié de la salle l'aurait proclamée la reine de l'après-midi.</w:t>
      </w:r>
    </w:p>
    <w:p/>
    <w:p>
      <w:r>
        <w:t>Je me suis approchée. Non pour l'accuser. Tout en moi avait envie de traverser cette salle, de brandir le prospectus et de lui demander de s'expliquer sur cette semaine en leur plein visage. Je ne l'ai pas fait. Un soupçon brandi dans une salle chauffée ne serait qu'une cruauté de plus, et j'avais passé ces dernières semaines à apprendre le prix des éclats faciles et bruyants. Je me suis approchée pour écouter.</w:t>
      </w:r>
    </w:p>
    <w:p/>
    <w:p>
      <w:r>
        <w:t>Et elle parlait boulange, comme toujours.</w:t>
      </w:r>
    </w:p>
    <w:p/>
    <w:p>
      <w:r>
        <w:t>« Comment faites-vous pour suivre, à l'approche de Noël ? lui a demandé la femme d'un fermier. Toutes ces pâtisseries sophistiquées. Je ne peux pas tirer deux tourtes de mon four en même temps sans qu'une d'elles ne brûle. »</w:t>
      </w:r>
    </w:p>
    <w:p/>
    <w:p>
      <w:r>
        <w:t>Le visage de Renée s'est illuminé du simple plaisir de son métier.</w:t>
      </w:r>
    </w:p>
    <w:p/>
    <w:p>
      <w:r>
        <w:t>« Le volume n'est jamais qu'une question de pâte qui se laisse faire, a-t-elle dit avec aisance au petit groupe. Une plaque de croissants, on peut la dorloter. Mais avec des cadences de fêtes, il vous faut une farine qui réagisse de la même manière chaque jour que le bon Dieu fait, cuisine chaude ou froide, sinon toute votre production est fichue dès le vingtième jour. Alors, on la conditionne. Un soupçon d'enzyme, un peu d'acide ascorbique, qui n'est autre que de la vitamine C. Rien qu'on puisse goûter, juste assez pour rendre la pâte docile et garder la brioche moelleuse un jour de plus. Mon fournisseur de Portland me prépare mon mélange sur mesure. » Elle a souri tout autour d'elle. « Les vieux boulangers de campagne ne veulent pas y toucher, bien sûr. Ils préfèrent rejeter la faute sur l'humidité. »</w:t>
      </w:r>
    </w:p>
    <w:p/>
    <w:p>
      <w:r>
        <w:t>Et les femmes ont hoché la tête, admiratives devant ce jargon de professionnelle qu'elles ne suivaient qu'à moitié, et pas une seule d'entre elles n'a entendu le sol se dérober sous l'après-midi.</w:t>
      </w:r>
    </w:p>
    <w:p/>
    <w:p>
      <w:r>
        <w:t xml:space="preserve">Moi, je l'ai entendu. Je me tenais à la marge du groupe, le prospectus s'amollissant dans mon poing, et la voix du doc Mitchell s'est levée par-dessus la sienne, depuis son banc parmi les flacons bruns. </w:t>
      </w:r>
      <w:r>
        <w:rPr>
          <w:i/>
        </w:rPr>
        <w:t>De l'acide séché. Quelqu'un a mis ça là. Et il savait exactement quelle quantité en mettre.</w:t>
      </w:r>
      <w:r>
        <w:t xml:space="preserve"> Un acide, avait-elle dit, avec la même désinvolture que s'il s'agissait du temps qu'il fait, à un cercle de femmes massées près d'un tonneau de nourriture. Une poudre mêlée à sa farine selon ses propres exigences par un fournisseur qui y glissait tout ce qu'elle inscrivait sur son bon de commande. Une femme qui savait au gramme près ce qu'une pâte pouvait supporter, et qui savait par conséquent ce qu'il fallait pour la ruiner.</w:t>
      </w:r>
    </w:p>
    <w:p/>
    <w:p>
      <w:r>
        <w:t>Le doc avait affirmé qu'une pâtisserie n'avait aucun usage pour ce truc trouvé dans le bac de Greta. Mais elle appartenait au milieu de la boulangerie, avec un compte ouvert dans une maison de gros à Portland qui lui expédierait tout ce qu'elle griffonnerait sur son bon de commande. La brique sur les carreaux de Greta présentait de vieux mortier gris, et le seul tas de vieilles briques du quartier se trouvait dans la benne à ordures derrière sa boutique. Et voilà que j'avais la semaine sous les yeux, dans ma main. Le doc n'avait pas été là pour l'entendre.</w:t>
      </w:r>
    </w:p>
    <w:p/>
    <w:p>
      <w:r>
        <w:t xml:space="preserve">Le mobile était sous mes yeux depuis le premier jour, incarné par une femme enveloppée de beurre noisette, murmurant </w:t>
      </w:r>
      <w:r>
        <w:rPr>
          <w:i/>
        </w:rPr>
        <w:t>pauvre femme, quel dommage tous ces tracas en ce moment même</w:t>
      </w:r>
      <w:r>
        <w:t>. Elle n'avait pas deviné cette semaine-là. C'était elle qui l'avait fabriquée.</w:t>
      </w:r>
    </w:p>
    <w:p/>
    <w:p>
      <w:r>
        <w:t>* * *</w:t>
      </w:r>
    </w:p>
    <w:p/>
    <w:p>
      <w:r>
        <w:t>Je n'ai pas traversé la salle, et je n'ai pas brandi le prospectus. Je l'ai réépinglé sur le panneau là où je l'avais trouvé et je suis sortie prendre l'air, parce que je ne pouvais plus réfléchir dans cette atmosphère trop chaude.</w:t>
      </w:r>
    </w:p>
    <w:p/>
    <w:p>
      <w:r>
        <w:t>Pip était là où elle s'était postée, sur la marche supérieure, le dos tourné au parking, toujours offensée par cette histoire de sardines. Elle s'est retournée quand la porte s'est ouverte et est venue se camper à côté de moi.</w:t>
      </w:r>
    </w:p>
    <w:p/>
    <w:p>
      <w:r>
        <w:t>Le soleil était déjà derrière la crête, et mon souffle s'élevait en panaches blancs.</w:t>
      </w:r>
    </w:p>
    <w:p/>
    <w:p>
      <w:r>
        <w:t>J'avais été lente. Non pas lente pour travailler la farine ou l'allée. J'avais tout compris de ce côté-là. Lente sur l'essentiel. Toute la semaine, je l'avais passée en revue dans mon esprit pour la reposer aussitôt, tandis que je partais chasser le mal chez un gamin cabossé, un boucher acariâtre, une famille occupée à compter son bois de chauffage. Tout cela parce qu'elle était nouvelle, gracieuse, et qu'elle m'avait nourrie.</w:t>
      </w:r>
    </w:p>
    <w:p/>
    <w:p>
      <w:r>
        <w:t>Je n'ai pas prononcé son nom. Ni dans la salle, ni sur la marche, pas même à Pip. Une chose dite à haute voix dans cette ville en avait fait le tour d'ici l'heure du souper, et je n'avais pour toute arme qu'un tampon dateur violet et quelques bribes de jargon professionnel, rien qui puisse tenir la route ailleurs que dans mon cœur persuadé.</w:t>
      </w:r>
    </w:p>
    <w:p/>
    <w:p>
      <w:r>
        <w:t>Pip a levé les yeux vers moi, puis vers la porte, avant de me regarder à nouveau.</w:t>
      </w:r>
    </w:p>
    <w:p/>
    <w:p>
      <w:r>
        <w:t>« Oui, ai-je dit. Rentrons. »</w:t>
      </w:r>
    </w:p>
    <w:p/>
    <w:p>
      <w:r>
        <w:t>Elle m'a devancée dans la chaleur et a pris tout droit la rangée de tonneaux jusqu'au deuxième, pour monter la garde sur les sardines. Quelqu'un m'a mis un sac de pommes de terre dans les mains à l'entrée. Je l'ai transporté sur toute la longueur de la salle jusqu'aux tonneaux de Hal, en passant devant la boîte de cèdre et devant Renée qui riait au milieu des femmes, sans lui jeter un seul regard.</w:t>
      </w:r>
    </w:p>
    <w:p>
      <w:r>
        <w:t>Chapitre 16</w:t>
      </w:r>
    </w:p>
    <w:p/>
    <w:p>
      <w:r>
        <w:t>Je suis allée la voir le lendemain matin avec un cercle de fil de fer et un plan, ce qui était une chose dangereuse à apporter à une femme qui lisait les gens aussi facilement qu’elle lisait une pièce.</w:t>
      </w:r>
    </w:p>
    <w:p/>
    <w:p>
      <w:r>
        <w:t>J’avais arrêté mon choix sur la couronne dans le noir pendant que Nick dormait, le seul prétexte qui me vaudrait de franchir sa porte dorée sans fausse note, parce qu’il n’avait rien de faux. Les femmes du cercle habillaient toute l’avenue pour la saison, chaque porte de magasin, et un nouveau magasin faisait une nouvelle porte. Ne pas offrir à Sugarplum une couronne la semaine de son ouverture aurait été suspect. Alors, pendant que mes mains s’affairaient autour du sapin baumier, je ferais l’autre chose pour laquelle j’étais venue. La sonder de près. Assez près pour attraper ce que le charme recouvrait. J’avais fait de même avec Pete près de son billot.</w:t>
      </w:r>
    </w:p>
    <w:p/>
    <w:p>
      <w:r>
        <w:t>Pip est venue avec moi et a trotté sur l’avenue à mon talon sans se faire prier. À la porte dorée, elle s’est arrêtée sur la marche balayée, puisque Renée avait énoncé sa règle dès le premier jour : pas d’oiseau, code de la santé. Elle s’est installée là pour attendre et s’est mise à inspecter une capsule de bouteille trouvée dans le caniveau.</w:t>
      </w:r>
    </w:p>
    <w:p/>
    <w:p>
      <w:r>
        <w:t>« Je n’en ai pas pour longtemps, » lui ai-je dit, et je suis entrée sans elle, dans l’odeur chaleureuse de la boutique. Sucre et beurre, et l’odeur sombre d’un bon chocolat par-dessous.</w:t>
      </w:r>
    </w:p>
    <w:p/>
    <w:p>
      <w:r>
        <w:t>« M&lt;sup&gt;me&lt;/sup&gt; Claus. » Renée est sortie de l’arrière-boutique, les mains ouvertes et tout le visage illuminé, comme si j’avais été la seule personne qu’elle espérait voir de toute la matinée. « Et dès mon troisième jour. Pardonnez notre état, nous sommes à peine installées. » Leur état consistait en des vitrines désormais pleines, des rangées de petites choses glacées alignées si droites qu’on aurait dit qu’elles sortaient d’une imprimerie. Pas une miette sur le marbre. « Vous venez voir ce que ça donne habillé. N’est-ce pas mieux avec les produits en vitrine ? »</w:t>
      </w:r>
    </w:p>
    <w:p/>
    <w:p>
      <w:r>
        <w:t>« C’est très bien, » ai-je dit, et c’était vrai. « En fait, je viens avec une offre. Le cercle confectionne des couronnes pour les portes de l’avenue, chaque commerce qui en veut une. Je me demandais si je pouvais faire celle de Sugarplum. Un souhait de bienvenue dans le quartier. »</w:t>
      </w:r>
    </w:p>
    <w:p/>
    <w:p>
      <w:r>
        <w:t>Le plaisir a tremblé au fond de ses yeux, rapide, et s’est effacé sous le sourire. La mauvaise nuance. Trop satisfaite. Une pièce tombant dans une fente qu’elle avait déjà creusée pour elle.</w:t>
      </w:r>
    </w:p>
    <w:p/>
    <w:p>
      <w:r>
        <w:t>« Comme c’est parfaitement aimable. » Elle a touché ma manche, de ce geste léger et frais qui lui était propre. « Du sapin baumier, je suppose, le vert champêtre. Ça mettra la façade en valeur. Les vieux magasins ont tous leurs petites couronnes faites main. Charmant. Et je veux que la mienne s’intègre parmi elles en donnant l’impression que j’ai toujours été ici. » Elle a prononcé « toujours été ici » d’une voix plate et assurée, une chose décidée qui ne souffrait aucun doute. « Mesurez la porte, alors, et restez pour un café. J’ai si rarement l’occasion de parler à quelqu’un qui n’achète rien. »</w:t>
      </w:r>
    </w:p>
    <w:p/>
    <w:p>
      <w:r>
        <w:t>J’ai donc mesuré la porte, ce qui a donné à mes mains une honnête occupation et à mes yeux une raison de balayer la pièce, tandis qu’elle faisait le café avec une machine sifflante qui valait plus que tout le comptoir de Kelly. Et j’ai écouté.</w:t>
      </w:r>
    </w:p>
    <w:p/>
    <w:p>
      <w:r>
        <w:t>Elle a parlé boulot. Elle ne pouvait pas faire autrement et n’a même pas essayé, et je l’ai laissée aller, car en me parlant de ce qu’elle aimait, elle baisserait la garde.</w:t>
      </w:r>
    </w:p>
    <w:p/>
    <w:p>
      <w:r>
        <w:t>« Vous n’aurez pas vu un mois de décembre dans cette rue comme celui qui s’annonce, » a-t-elle dit, l’air détendu, en posant la tasse devant moi. « J’ai épluché les chiffres. La population, les soupers de l’église, l’école, tout le calendrier des fêtes que vous tenez. Il y a plus de pouvoir d’achat dans cette ville à Noël qu’elle n’en a jamais eu à dépenser nulle part ailleurs, parce qu’elle n’a toujours eu que la vieille boulangerie pour le dépenser. À des prix de campagne. Pour des produits de campagne. » Elle a prononcé « la vieille boulangerie » d’un ton aimable, nommant une chose déjà reléguée au passé. « Toute cette clientèle cherche où aller. Et me voilà. »</w:t>
      </w:r>
    </w:p>
    <w:p/>
    <w:p>
      <w:r>
        <w:t>« Greta gère la saison depuis pas mal de temps, » ai-je fait observer d’un ton neutre.</w:t>
      </w:r>
    </w:p>
    <w:p/>
    <w:p>
      <w:r>
        <w:t>« Oh, Greta. » Un petit son, moitié rire. De la compassion en surface et quelque chose de plus glacial en dessous, la froideur étant la plus authentique des deux. « Pauvre femme. Un timing si misérable, ses ennuis tombant précisément le mois où elle peut le moins se le permettre. » Elle s’est appuyée de la hanche contre le marbre, sur un mode confiant. « Entre nous, je ne suis pas surprise. Ce bâtiment a cent ans passés, et on ne peut pas faire tourner une cuisine commerciale là-dedans sans s’attendre à ce que le comté finisse par fermer les yeux. Les joints cèdent. Les bourrelets d’étanchéité cèdent. Votre lave-mains est branché sur un vieux tuyau et vous êtes à deux degrés des normes sans le savoir jusqu’à ce qu’un type débarque avec un thermomètre. Ce n’est pas vraiment sa faute. Mais ce n’est pas de la malchance non plus. C’est une vieille cuisine qui la rattrape, à la pire des heures. »</w:t>
      </w:r>
    </w:p>
    <w:p/>
    <w:p>
      <w:r>
        <w:t>J’ai posé la tasse, avec un soin infini, pour que ma main ne trahisse rien.</w:t>
      </w:r>
    </w:p>
    <w:p/>
    <w:p>
      <w:r>
        <w:t>Les joints. Les bourrelets d’étanchéité. Le lave-mains à deux degrés des normes à cause d’un vieux tuyau. Elle avait nommé les trois dans l’ordre, avec le jargon du métier, exactement comme Varney les avait égrenés de sa liste. Exactement comme la plainte dactylographiée l’avait fait avant même qu’un homme ne mette les pieds chez Greta.</w:t>
      </w:r>
    </w:p>
    <w:p/>
    <w:p>
      <w:r>
        <w:t>Et comment pouvait-elle le savoir ? Le constat provisoire appartenait à Greta, à Varney et à moi. Les gens savaient que la boutique était fermée. Ils ignoraient tout des joints, parce que Greta était trop fière pour s’en vanter, et je m’étais tue. Seul l’inspecteur connaissait l’état des joints, et quiconque lui avait écrit pour lui indiquer où regarder.</w:t>
      </w:r>
    </w:p>
    <w:p/>
    <w:p>
      <w:r>
        <w:t>« Tout le monde est au courant pour l’évier de Greta, alors ? » ai-je demandé.</w:t>
      </w:r>
    </w:p>
    <w:p/>
    <w:p>
      <w:r>
        <w:t>« On entend des choses, dans le métier. » Elle a haussé une épaule, nullement troublée. « Toutes les vieilles cuisines ont les trois mêmes défauts, M&lt;sup&gt;me&lt;/sup&gt; Claus. »</w:t>
      </w:r>
    </w:p>
    <w:p/>
    <w:p>
      <w:r>
        <w:t>On entend. J’ai retourné cette phrase dans ma tête pendant qu’elle remplissait ma tasse, et je n’ai trouvé personne sur l’avenue dont elle aurait pu l’entendre, hormis l’inspecteur et la main qui avait tapé le document. Je n’ai rien laissé paraître sur mon visage. Je suis restée assise là, plus convaincue que lorsque j’étais entrée, et pas un seul pouce plus près de posséder quelque chose que je pourrais confier à une autre âme qui vive.</w:t>
      </w:r>
    </w:p>
    <w:p/>
    <w:p>
      <w:r>
        <w:t>« Vous en savez beaucoup sur les cuisines, » ai-je fait remarquer d’un ton léger, en vieille femme admirative.</w:t>
      </w:r>
    </w:p>
    <w:p/>
    <w:p>
      <w:r>
        <w:t>« C’est mon métier. » Elle l’a dit sans ciller. « On sait pour quoi une cuisine commerciale se fait épingler, comme on connaît les pièces de sa voiture. Les températures, les joints, l’eau. C’est la moitié ennuyeuse du travail, et celle qui vous ferme boutique si vous la négligez. » Elle a souri, gracieuse et impénétrable, sans une brèche où glisser l’ongle. « J’ai passé mes inspections dans trois villes. Le code s’apprend par cœur. Ou on ne survit pas. J’espère vraiment qu’elle s’en sortira. C’est un dur métier que de se faire battre par ses propres tuyaux. »</w:t>
      </w:r>
    </w:p>
    <w:p/>
    <w:p>
      <w:r>
        <w:t>Et voilà où le bât blesse, assise au chaud, avec le meilleur café que j’avais bu depuis un an qui refroidissait devant moi. Elle ne s’accusait que de compétence. Une dure femme d’affaires heureuse du faux pas d’une rivale et désolée juste ce qu’il fallait. Un jury pris sur toute l’avenue n’y aurait vu rien de plus répréhensible que l’honnêteté d’une femme rude, et la moitié d’entre eux l’en auraient aimée davantage.</w:t>
      </w:r>
    </w:p>
    <w:p/>
    <w:p>
      <w:r>
        <w:t>Et ils auraient eu raison, au vu des preuves. Connaître l’état des joints ne signifiait pas répandre la poudre. Elle m’avait servi sa reconnaissance et absolument rien d’autre à me mettre sous la dent, et je soupçonnais qu’elle devinait, sous sa sympathie, à quel point mes mains étaient vides en sortant de chez elle.</w:t>
      </w:r>
    </w:p>
    <w:p/>
    <w:p>
      <w:r>
        <w:t>« Je vous mettrai votre couronne d’ici vendredi, » ai-je dit en me levant. J’avais ce pourquoi j’étais venue et aucun intérêt à m’attarder pour me faire amadouer davantage.</w:t>
      </w:r>
    </w:p>
    <w:p/>
    <w:p>
      <w:r>
        <w:t>« Du sapin baumier et un ruban doré, si vous voulez bien. » Elle m’a raccompagnée jusqu’à la porte, gracieuse jusqu’au bout. « Pour trôner parmi les autres. Comme si j’avais toujours été ici. » C’était reparti. Avec un éclair dans le regard en le prononçant. Propriétaire. Une femme contemplant son avenue pour toiser un commerce qu’elle considérait déjà comme sien. Puis c’est retombé, replié sous la chaleur, et elle n’était plus qu’une hôtesse reconduisant une vieille voisine.</w:t>
      </w:r>
    </w:p>
    <w:p/>
    <w:p>
      <w:r>
        <w:t>* * *</w:t>
      </w:r>
    </w:p>
    <w:p/>
    <w:p>
      <w:r>
        <w:t>Pip était là où je l’avais laissée, sur la marche, la capsule de bouteille posée bien droite entre ses pattes. Elle s’est redressée quand la porte s’est ouverte, l’a prise dans son bec et s’est mise en route pour la maison sans attendre de voir si je suivais.</w:t>
      </w:r>
    </w:p>
    <w:p/>
    <w:p>
      <w:r>
        <w:t>J’ai suivi. Nous avons remonté l’avenue dans ce matin gris et plat. Plus bas, à l’autre bout, la façade du Holly Jolly restait sombre, son papier jaune toujours collé aux vitres, fermé depuis cinq jours. Je ne me suis pas arrêtée pour l’admirer. Si j’étais restée plantée sur le trottoir à pleurer une boutique close, les gens l’auraient fait remarquer.</w:t>
      </w:r>
    </w:p>
    <w:p/>
    <w:p>
      <w:r>
        <w:t>J’étais entrée pour la sonder. Je l’avais sondée. Un peu trop réjouie de la chute de Greta, et un peu trop familière avec la forme exacte de celle-ci. Sous le charme, le tressaillement d’une femme qui had déjà passé une saison qui n’avait pas encore eu lieu. Je la connaissais maintenant. J’aurais pu en jurer. Mais il me faudrait quelque chose portant son nom, quelque chose qu’une couronne et un café ne sauraient effacer.</w:t>
      </w:r>
    </w:p>
    <w:p/>
    <w:p>
      <w:r>
        <w:t>Arrivée à la maison, j’ai rentré le sapin baumier de l’abri et posé le cercle sur la table de la cuisine. Pip a déposé sa capsule de bouteille sur le rebord de la fenêtre et l’a tournée deux fois jusqu’à ce qu’elle soit à son goût. J’ai coupé une longueur de ruban doré pour le nœud de Renée que j’ai mis de côté, puis j’ai fixé la première botte de sapin baumier au cercle pour la porte de Sugarplum avant de serrer fermement le fil de fer.</w:t>
      </w:r>
    </w:p>
    <w:p>
      <w:r>
        <w:t>Chapitre 17</w:t>
      </w:r>
    </w:p>
    <w:p/>
    <w:p>
      <w:r>
        <w:t>La couronne de Sugarplum reposait à moitié liée sur ma table de cuisine, le sapin baumier noué sur un tiers du cercle et le fil de fer pendant de l’armature, le ruban doré que j’avais coupé pour le nœud attendant à côté. J’y travaillais depuis une heure après mon retour de sa boutique, et j’avais pensé au joint à travers chaque brin. Puis j’avais remis mon manteau. Il y a deux jours, sur un banc du square, Danny Ott avait cherché un souvenir qu’il n’arrivait pas tout à fait à saisir, et je lui avais dit de me l’apporter quand ce serait clair. Je n’avais plus envie d’attendre après lui.</w:t>
      </w:r>
    </w:p>
    <w:p/>
    <w:p>
      <w:r>
        <w:t>Je l’ai trouvé au comptoir de la pharmacie un peu avant midi. C’était une demi-journée au lycée, et il achetait du sirop pour la toux et des bonbons au miel, le genre de remèdes qu’une fratrie malade épuise en une mauvaise semaine. Il avait toujours cette tension prudente dans les épaules. Elle s’est dissipée quand il a vu qui c’était, et s’est dissipée à nouveau quand Pip a contourné le bout du rayon et l’a examiné la tête penchée, comme elle l’avait fait sur le square.</w:t>
      </w:r>
    </w:p>
    <w:p/>
    <w:p>
      <w:r>
        <w:t>— Ils ont arrêté, a-t-il dit, avant que je ne puisse demander. Les regards. Quoi que vous ayez dit à Mme Bennett, ça a fini par se savoir. Une dame de l’école a affirmé carrément à ma mère que ça ne pouvait pas être moi. Il a regardé les bonbons au miel au lieu de me regarder. Alors. Merci. Je sais que c’était vous.</w:t>
      </w:r>
    </w:p>
    <w:p/>
    <w:p>
      <w:r>
        <w:t>— C’était la vérité, ai-je dit. Je n’ai fait que la porter. Tu as une demi-heure ? Je t’offre un chocolat chaud.</w:t>
      </w:r>
    </w:p>
    <w:p/>
    <w:p>
      <w:r>
        <w:t>Il avait une demi-heure. Son père était rentré et tenait compagnie aux petites. Je l’ai emmené au Starlight, et Kelly a apporté les chocolats chauds à la table près de la fenêtre et est retournée à son comptoir sans poser de questions. Pip s’est couchée sous la table contre sa cheville et a tourné la tête vers le sachet en papier de bonbons au miel à chaque fois qu’il froissait.</w:t>
      </w:r>
    </w:p>
    <w:p/>
    <w:p>
      <w:r>
        <w:t>— La peinture d’abord, alors, ai-je dit. Je veux que ce soit réglé proprement, pour que si quelqu’un ramène ton nom sur le tapis, il n’y ait plus rien à quoi se raccrocher. Tu sais qui l’a fait, n’est-ce pas ? Tu surveilles ce square après la tombée de la nuit.</w:t>
      </w:r>
    </w:p>
    <w:p/>
    <w:p>
      <w:r>
        <w:t xml:space="preserve">Il a fait tourner sa tasse sur la table pendant un moment. </w:t>
      </w:r>
    </w:p>
    <w:p/>
    <w:p>
      <w:r>
        <w:t>— Personne n’avait prémédité ça, a-t-il fini par dire. Kyle Reardon et le plus jeune des frères Ferris. Ils se sont lancé un défi après que la rumeur a circulé au sujet de la farine de Greta. Kyle a pris une bombe dans le cabanon de son frère et ils y sont allés à minuit pour rigoler et ils ont filé. Il a levé les yeux, brusquement. Je l’aurais dit avant si quelqu’un m’avait demandé au lieu de décider à ma place. Ils sont stupides, pas méchants. Ils ont entendu toute la ville dire qu’il y avait un problème chez elle, et ils ont collé le pire mot qui leur venait à l’esprit sur son mur.</w:t>
      </w:r>
    </w:p>
    <w:p/>
    <w:p>
      <w:r>
        <w:t>— Alors c’est à eux d’en répondre, et non à toi, ai-je dit. Je veillerai à ce que ça revienne aux oreilles de leurs pères, discrètement. Une brosse et des excuses feront plus de bien à ces deux-là qu’un scandale.</w:t>
      </w:r>
    </w:p>
    <w:p/>
    <w:p>
      <w:r>
        <w:t>Il a hoché la tête, a bu un peu de chocolat chaud, puis a posé la tasse et l’a gardée entre ses deux mains.</w:t>
      </w:r>
    </w:p>
    <w:p/>
    <w:p>
      <w:r>
        <w:t>— Il y a l'autre chose, a-t-il dit. Ce que vous m'avez dit de garder. C’est revenu. Il n’a pas levé les yeux de sa tasse. Ces nuits où je veillais Rosie, je me mettais à la fenêtre de la cuisine pour prendre l’air. On donne sur les arrière-cours derrière les boutiques. On voit la ruelle depuis notre fenêtre quand la lumière est allumée au-dessus du casier de Pete.</w:t>
      </w:r>
    </w:p>
    <w:p/>
    <w:p>
      <w:r>
        <w:t>Je suis restée immobile pour le laisser retrouver le fil.</w:t>
      </w:r>
    </w:p>
    <w:p/>
    <w:p>
      <w:r>
        <w:t>— Il y a eu un matin où j’ai vu quelqu’un à l’arrière de chez Greta. Il faisait vraiment nuit, avant que ses fours ne soient allumés, pas encore de lumière à sa fenêtre. Un adulte, avec un tablier de boulanger. Pas Greta. Greta est forte, et cette personne était mince. Vive et agile, pas comme quelqu’un qui commence son service. Un long tablier, du genre qui descend jusqu’aux tibias, pâle, avec un manteau dessous. Il est resté une minute à sa marche de derrière, puis il est remonté vers le fond de la ruelle. Il n’est entré nulle part. Je l’ai perdu de vue après la lumière de la pharmacie. Il a froncé les sourcils. Je me suis dit que c’était une livraison.</w:t>
      </w:r>
    </w:p>
    <w:p/>
    <w:p>
      <w:r>
        <w:t>— N’importe qui l’aurait pensé, ai-je dit. Est-ce qu’il y avait autre chose ?</w:t>
      </w:r>
    </w:p>
    <w:p/>
    <w:p>
      <w:r>
        <w:t>— Il y a eu un carton. Un autre matin. Il était posé devant la porte de derrière de Greta, et ce n’était pas un de ses sacs de farine. C’était un carton imprimé, et je m’en souviens parce qu’il y avait du doré dessus. Des inscriptions dorées sur le côté. Je ne pouvais pas lire depuis notre fenêtre. Il m’a regardé alors. Quand j’ai regardé à nouveau, il avait disparu. Vous aviez dit de vous l’apporter quand ce serait clair.</w:t>
      </w:r>
    </w:p>
    <w:p/>
    <w:p>
      <w:r>
        <w:t>Une seule boutique sur Evergreen emballait ses produits dans du doré. Des écritures dorées sur ses boîtes, un ruban doré sur ses financiers. Et elle se trouvait tout au bout du bloc, au-delà de la pharmacie, là où une silhouette fine et vive en tablier pâle s’était engagée dans la ruelle dans l'obscurité. Pete avait aperçu cette silhouette depuis son camion et Danny l’avait vue depuis sa cuisine, et aucun d’eux n’avait entendu l’autre en parler.</w:t>
      </w:r>
    </w:p>
    <w:p/>
    <w:p>
      <w:r>
        <w:t>— Ça sert à quelque chose ? a-t-il demandé.</w:t>
      </w:r>
    </w:p>
    <w:p/>
    <w:p>
      <w:r>
        <w:t>— C’est possible, ai-je dit. Merci, Danny. Tu as bien fait de le dire.</w:t>
      </w:r>
    </w:p>
    <w:p/>
    <w:p>
      <w:r>
        <w:t>— Tant mieux, a-t-il dit. Elle a toujours été honnête avec moi. Si ça peut l'aider, j'aime autant ça que d'être simplement hors de cause.</w:t>
      </w:r>
    </w:p>
    <w:p/>
    <w:p>
      <w:r>
        <w:t>Il a remonté la fermeture de son manteau jusqu’au menton et a pris son sachet en papier. Pip l’a regardé s’en aller avec mauvaise grâce.</w:t>
      </w:r>
    </w:p>
    <w:p/>
    <w:p>
      <w:r>
        <w:t>Je l’ai raccompagné jusqu’à Maple, et il a continué son chemin avec son sachet de sirop pour la toux et la tête haute.</w:t>
      </w:r>
    </w:p>
    <w:p/>
    <w:p>
      <w:r>
        <w:t>* * *</w:t>
      </w:r>
    </w:p>
    <w:p/>
    <w:p>
      <w:r>
        <w:t>Le doc Mitchell était à son établi, un sac d'avoine de fermier ouvert devant lui et une loupe à la main. Il a levé les yeux quand je suis entrée, puis a regardé le bocal de conserve que j’ai posé à côté de l’avoine.</w:t>
      </w:r>
    </w:p>
    <w:p/>
    <w:p>
      <w:r>
        <w:t>— Je veux que tu viennes sur l'avenue avec moi, ai-je dit. Chez Sugarplum. Je vais demander à Renée Duval de me montrer ses stocks, et je veux quelqu’un là-bas qui reconnaisse un levain gâté s’il en trouve un. Quelqu’un d’honnête, Doc. Au cas où je me tromperais.</w:t>
      </w:r>
    </w:p>
    <w:p/>
    <w:p>
      <w:r>
        <w:t>— Au cas où. Il a posé la loupe. Tu penses que c’est elle qui a fait ça.</w:t>
      </w:r>
    </w:p>
    <w:p/>
    <w:p>
      <w:r>
        <w:t>— Oui.</w:t>
      </w:r>
    </w:p>
    <w:p/>
    <w:p>
      <w:r>
        <w:t>— Sur quelle base ?</w:t>
      </w:r>
    </w:p>
    <w:p/>
    <w:p>
      <w:r>
        <w:t>— Sa semaine d’ouverture était imprimée sur un prospectus avant même que Varney ne mette les pieds chez Greta, ai-je dit. Et ce matin, elle m’a parlé du joint, du bourrelet d’étanchéité et de l’évier, les trois éléments de la plainte. Personne sur l’avenue ne connaissait ces détails à part Greta et l’inspecteur.</w:t>
      </w:r>
    </w:p>
    <w:p/>
    <w:p>
      <w:r>
        <w:t>Il a écouté sans hocher la tête. Pip était allée directement sur la tache chaude du sol près de son poêle qu’elle s’était appropriée dimanche, et s’y était étendue de tout son long, nous surveillant tous les deux.</w:t>
      </w:r>
    </w:p>
    <w:p/>
    <w:p>
      <w:r>
        <w:t>— Je suis vétérinaire, Jessica, a-t-il dit quand j’ai eu fini. Je ne suis pas la police, et elle n’a rien à te montrer.</w:t>
      </w:r>
    </w:p>
    <w:p/>
    <w:p>
      <w:r>
        <w:t>— Non. C’est vrai.</w:t>
      </w:r>
    </w:p>
    <w:p/>
    <w:p>
      <w:r>
        <w:t xml:space="preserve">Il m’a regardée un peu plus longtemps. Puis il a décroché son manteau de la patère. </w:t>
      </w:r>
    </w:p>
    <w:p/>
    <w:p>
      <w:r>
        <w:t>— Si elle says non, on s’en va. Si elle dit non, on s’en va.</w:t>
      </w:r>
    </w:p>
    <w:p/>
    <w:p>
      <w:r>
        <w:t>— Si elle dit non, on s’en va.</w:t>
      </w:r>
    </w:p>
    <w:p/>
    <w:p>
      <w:r>
        <w:t>Il a glissé quelques bandes de son papier test dans son sac, et le bocal y a glissé à côté.</w:t>
      </w:r>
    </w:p>
    <w:p/>
    <w:p>
      <w:r>
        <w:t>* * *</w:t>
      </w:r>
    </w:p>
    <w:p/>
    <w:p>
      <w:r>
        <w:t>Pip s’est arrêtée sur la marche balayée de Sugarplum, où elle avait attendu ce matin-là et le premier jour également, selon la règle de Renée. Le doc s'est tenu à côté d'elle un instant en se tapotant la neige des bottes, et elle a attrapé le bout de son lacet dans son bec pour le défaire lentement. Il a baissé les yeux vers elle et l’a laissée faire.</w:t>
      </w:r>
    </w:p>
    <w:p/>
    <w:p>
      <w:r>
        <w:t>Renée a surgi de l’arrière au moment où la porte s’est refermée derrière nous. Elle m’a vue, puis le doc, et le sourire qu’elle réservait à ses clients s’est figé sur place.</w:t>
      </w:r>
    </w:p>
    <w:p/>
    <w:p>
      <w:r>
        <w:t>— Deux fois dans la même journée, Mme Claus, a-t-elle dit. Et vous avez amené le vétérinaire. La couronne ne va pas bien ?</w:t>
      </w:r>
    </w:p>
    <w:p/>
    <w:p>
      <w:r>
        <w:t>— Pourrions-nous parler dans l’arrière-boutique ?</w:t>
      </w:r>
    </w:p>
    <w:p/>
    <w:p>
      <w:r>
        <w:t>Elle a jeté un œil aux femmes près de la vitrine qui hésitaient entre deux tartes. Puis elle a dit un mot à son employée pour surveiller l’avant et nous a ouvert le passage sous l’arcade.</w:t>
      </w:r>
    </w:p>
    <w:p/>
    <w:p>
      <w:r>
        <w:t>La cuisine était telle que je l’avais vue le premier jour, tout en acier, chaque surface essuyée à blanc. Je ne me suis pas assise, et elle ne m’a pas demandé de le faire.</w:t>
      </w:r>
    </w:p>
    <w:p/>
    <w:p>
      <w:r>
        <w:t>— Quelqu’un a mis du levain gâté dans la farine de Greta, ai-je dit. L'acidité d'une boulangerie, de quoi gâcher tout ce qu'elle cuisait. Ce matin, vous m'avez parlé du joint, du bourrelet d'étanchéité et de l'évier, les trois défauts mentionnés dans la plainte avant même que l'inspecteur n'y mette les pieds. Je suis donc venue vous demander franchement. C'est vous ?</w:t>
      </w:r>
    </w:p>
    <w:p/>
    <w:p>
      <w:r>
        <w:t>Elle n’a pas bougé pendant un moment. Puis son menton s’est relevé, et l’hôtesse a disparu. Ce qui restait était plus dur et beaucoup plus franc.</w:t>
      </w:r>
    </w:p>
    <w:p/>
    <w:p>
      <w:r>
        <w:t>— Vous entrez dans ma cuisine, a-t-elle dit, pendant ma semaine d’ouverture, avec le vétérinaire de la ville, pour me demander si j’ai saboté la farine d’une boulangère de province ?</w:t>
      </w:r>
    </w:p>
    <w:p/>
    <w:p>
      <w:r>
        <w:t>— Oui.</w:t>
      </w:r>
    </w:p>
    <w:p/>
    <w:p>
      <w:r>
        <w:t>— Non. Je ne l’ai pas fait. Elle a décroché une clé de la patère près de l’arcade et a déverrouillé le cellier. Regardez, alors. Regardez tout. Et après, vous vous en irez.</w:t>
      </w:r>
    </w:p>
    <w:p/>
    <w:p>
      <w:r>
        <w:t>Elle est restée près de la porte, les bras croisés, pendant que le doc inspectait les lieux. Il l’a fait comme il l’aurait fait dans une grange : lentement, examinant tout, sans se presser pour ménager la susceptibilité de quiconque. Des sacs de farine de la maison de Portland, moulus fins et clairs. Des sucres. De la poudre d’amande. Du cacao. Dans la chambre froide, du beurre par caisses et de la crème. Du chocolat de couverture dans ses sachets de petites billes brillantes. Un seau d’améliorant de panification, qu’il a ouvert, reniflé et dont il a lu l’étiquette à deux reprises.</w:t>
      </w:r>
    </w:p>
    <w:p/>
    <w:p>
      <w:r>
        <w:t>— Acide ascorbique et enzymes, a-t-il dit. Une pincée pour cinquante livres. Un agent de panification. Il a remis le couvercle. Ce n’est pas ce qu’il y avait dans la farine de Greta. Un seau de levain gâté, on le sent dès qu’on enlève le couvercle. C’est piquant, comme du vinaigre. Rien dans cette pièce ne sent ça.</w:t>
      </w:r>
    </w:p>
    <w:p/>
    <w:p>
      <w:r>
        <w:t>Renée est allée au bureau dans le coin et est revenue avec un classeur à anneaux, qu’elle a mis entre ses mains, pas les miennes.</w:t>
      </w:r>
    </w:p>
    <w:p/>
    <w:p>
      <w:r>
        <w:t>— Ce sont mes commandes, a-t-elle dit. Toutes mes factures depuis septembre. Lisez-les.</w:t>
      </w:r>
    </w:p>
    <w:p/>
    <w:p>
      <w:r>
        <w:t>Il les a lues, page après page, ses lunettes glissées sur le bout du nez, pendant que je restais debout près d’une pile de cartons aplatis qui attendaient à la porte de derrière pour la benne, étiquettes dorées comprises. Ça a pris un bon moment. Renée n’a pas meublé le silence, et moi non plus.</w:t>
      </w:r>
    </w:p>
    <w:p/>
    <w:p>
      <w:r>
        <w:t>— Farine, beurre, chocolat de couverture, amandes, l'améliorant, a fini par dire le doc. De la crème. Des boîtes. Il a fermé le classeur. Pas de levain gâté. Nulle part.</w:t>
      </w:r>
    </w:p>
    <w:p/>
    <w:p>
      <w:r>
        <w:t>— On ne met pas de levain dans un croissant, Docteur, a dit Renée.</w:t>
      </w:r>
    </w:p>
    <w:p/>
    <w:p>
      <w:r>
        <w:t>— Et le joint ? ai-je dit.</w:t>
      </w:r>
    </w:p>
    <w:p/>
    <w:p>
      <w:r>
        <w:t>Elle m’a regardée comme si j’avais traîné de la gadoue sur mes bottes.</w:t>
      </w:r>
    </w:p>
    <w:p/>
    <w:p>
      <w:r>
        <w:t>— Le joint ? Joyce Wendt me l’a dit. Elle a travaillé dans cette cuisine. Elle m’a aussi parlé des tournées ratées de Greta, dès le lundi où elles ont commencé, avant que quiconque sur cette avenue ne soit au courant. Elle n’arrête pas de mettre les pieds dans ma cuisine depuis octobre avec des échantillons, pour essayer de me vendre du pain. Et elle parle de l’ancienne boutique de Greta comme si elle en avait encore la clé. Elle a repris le classeur des mains du doc et l’a posé bien droit sur le marbre. Si je voulais la clientèle de Greta, Mme Claus, je la prendrais avec de meilleures pâtisseries. J’ai de meilleures pâtisseries. Il y a autre chose dans ma cuisine que vous aimeriez renifler, Docteur ?</w:t>
      </w:r>
    </w:p>
    <w:p/>
    <w:p>
      <w:r>
        <w:t>— Non, m'dame, a dit le doc.</w:t>
      </w:r>
    </w:p>
    <w:p/>
    <w:p>
      <w:r>
        <w:t>— Alors bon après-midi.</w:t>
      </w:r>
    </w:p>
    <w:p/>
    <w:p>
      <w:r>
        <w:t>— Merci de nous avoir fait visiter, ai-je dit.</w:t>
      </w:r>
    </w:p>
    <w:p/>
    <w:p>
      <w:r>
        <w:t>— Vous m’apporterez quand même la couronne, j’imagine, a-t-elle dit. Du sapin baumier et un nœud doré. Elle nous a tenu l'arcade comme à l'aller.</w:t>
      </w:r>
    </w:p>
    <w:p/>
    <w:p>
      <w:r>
        <w:t>* * *</w:t>
      </w:r>
    </w:p>
    <w:p/>
    <w:p>
      <w:r>
        <w:t>Sur le seuil, le doc s'est penché et a noué son lacet. Pip l'a regardé faire avec un grand intérêt et n'a esquissé aucun geste pour l'en empêcher.</w:t>
      </w:r>
    </w:p>
    <w:p/>
    <w:p>
      <w:r>
        <w:t>Il a marché avec moi jusqu'au Starlight sans dire un mot. Au coin de la rue, il s'est arrêté.</w:t>
      </w:r>
    </w:p>
    <w:p/>
    <w:p>
      <w:r>
        <w:t>— Ça reste entre nous, Jessica, a-t-il dit. Tout ça.</w:t>
      </w:r>
    </w:p>
    <w:p/>
    <w:p>
      <w:r>
        <w:t>— Merci, Doc.</w:t>
      </w:r>
    </w:p>
    <w:p/>
    <w:p>
      <w:r>
        <w:t>— Tu étais sûre de toi.</w:t>
      </w:r>
    </w:p>
    <w:p/>
    <w:p>
      <w:r>
        <w:t>— Je l'étais.</w:t>
      </w:r>
    </w:p>
    <w:p/>
    <w:p>
      <w:r>
        <w:t>Il a hoché la tête, et s'en est allé sur Maple avec son sac, et j'ai continué seule avec Pip vers le bas de l'avenue.</w:t>
      </w:r>
    </w:p>
    <w:p/>
    <w:p>
      <w:r>
        <w:t>J’en avais été sûre depuis la Grange, et encore plus sûre ce matin-là devant son café. J'avais le prospectus et le joint, et sous tout cela, je ne l'avais pas aimée dès le premier après-midi. Elle m'avait expliqué le chocolat de couverture comme si je n'avais jamais fait fondre de chocolat, et avait touché ma manche, et avait qualifié Greta de pauvre femme avec ce sourire. J'avais donc envie que ce soit elle.</w:t>
      </w:r>
    </w:p>
    <w:p/>
    <w:p>
      <w:r>
        <w:t>Et quand elle avait prononcé le nom de Joyce, j'avais offert en un souffle à Joyce ce que j'avais refusé à Renée pendant une semaine. Évidemment que Joyce connaissait le joint. Elle avait cuisiné à côté pendant des années. J’aimais bien Joyce. Elle était allée chercher le balai de Greta pour ramasser le verre brisé et avait refusé qu’on la remercie, et je l’avais disculpée avant que Renée n’ait fini sa phrase.</w:t>
      </w:r>
    </w:p>
    <w:p/>
    <w:p>
      <w:r>
        <w:t>Je m'étais assise sur ce banc avec Danny Ott en pensant que les gens avaient jugé trop vite. Je les avais vus le faire à Pete à cause d'une chaîne sur un portail, et aux Doucette pour une facture de fioul. J’avais fait de même avec Renée Duval, mais en douce, là où personne ne pouvait me dire que j’avais tort. Le doc aurait pu. Je l'avais emmené parce que j'étais persuadée qu'il refuserait.</w:t>
      </w:r>
    </w:p>
    <w:p/>
    <w:p>
      <w:r>
        <w:t>Il y avait toujours un carton avec des inscriptions dorées devant la porte de Greta, et une silhouette mince remontant la ruelle dans le noir. J'avais su ce que tout cela signifiait à midi. Je ne le savais plus.</w:t>
      </w:r>
    </w:p>
    <w:p/>
    <w:p>
      <w:r>
        <w:t>Près du monument aux morts, Pip a couru en avant vers la pente damée où les enfants avaient fait de la luge, s'est jetée sur le ventre et l'a dévalée d'une seule longue glissade fluide, les nageoires en arrière. En bas, elle s'est levée, s'est secouée et a levé les yeux vers moi pour voir si j'avais regardé. C’était le cas. Je suis descendue après elle par le chemin des écoliers, sur mes deux pieds.</w:t>
      </w:r>
    </w:p>
    <w:p/>
    <w:p>
      <w:r>
        <w:t>À la maison, la couronne reposait sur la table où je l’avais laissée. Je me suis assise devant, mon manteau toujours sur le dos, j'ai défait le fil de fer et j'ai soulevé le sapin baumier brin par brin du cercle jusqu’à ce qu’il ne reste plus devant moi que l’armature d’acier nue. Pip a attrapé le bout du ruban doré dans son bec et a reculé sous la table avec, et je le lui ai laissé. Puis j’ai pris le premier brin sur la pile et l’ai posé contre le cercle.</w:t>
      </w:r>
    </w:p>
    <w:p>
      <w:r>
        <w:t>Chapitre 18</w:t>
      </w:r>
    </w:p>
    <w:p/>
    <w:p>
      <w:r>
        <w:t>La gelée est tombée sans le moindre avertissement du temps, comme Dot m'avait prévenue que les vraies le faisaient toujours. Rien qu'un ciel immobile et une température qui a chuté toute la nuit pareille à une pierre qu'on lâche. Je me suis réveillée avec des vitres garnies de fougères de givre jusqu'aux coins, les tuyaux dans mes murs qui craquaient sous le froid, et j'ai pensé, avant toute autre pensée, à l'étroit bâtiment en brique de la Société sur la place et à la vieille chaudière qui tambourinait dans sa cave. Une chaudière qui peinait déjà à suivre lors d'un dégel ne tenait pas toujours le coup par une nuit si glaciale.</w:t>
      </w:r>
    </w:p>
    <w:p/>
    <w:p>
      <w:r>
        <w:t>Elle n'a pas tenu.</w:t>
      </w:r>
    </w:p>
    <w:p/>
    <w:p>
      <w:r>
        <w:t>Claire l'a remontée par l'avenue dès neuf heures, hors d'haleine, son carnet oublié dans sa moufle.</w:t>
      </w:r>
    </w:p>
    <w:p>
      <w:r>
        <w:t>« La chaudière de la Société est morte, a-t-elle annoncé sur mon seuil. Fendue net sur le côté. Et le toit a lâché au-dessus des archives. »</w:t>
      </w:r>
    </w:p>
    <w:p/>
    <w:p>
      <w:r>
        <w:t>Elle s'était fendue aux petites heures. Une longue cassure le long de son vieux flanc de fer où l'eau avait gelé plus vite que le feu ne pouvait la retenir, et cette fois, elle avait abdiqué pour de bon. Pas un démarrage, pas une tiédeur de misère poussée dans l'escalier. Le toit tenait à peine depuis des années, et sous le même froid, un joint au-dessus de la salle des archives s'est ouvert. Ce qui est entré, ce n'était pas de la pluie mais la fonte de la veille, transformée en une lente fuite de plafond une fois le feu éteint et le froid entré, et elle avait atteint les étagères basses avant que quiconque ne sache que le feu était mort.</w:t>
      </w:r>
    </w:p>
    <w:p/>
    <w:p>
      <w:r>
        <w:t>J'y suis allée. Bien sûr que j'y suis allée. Pip est venue à mon talon sur la neige qui crissait, et pour une fois ne s'est arrêtée à aucun seuil. Elle s'est frayée un chemin à travers le vestibule devant moi pour entrer dans un froid pire à l'intérieur qu'à l'extérieur. Le froid figé d'un bâtiment dont la chaudière avait abandonné la partie.</w:t>
      </w:r>
    </w:p>
    <w:p/>
    <w:p>
      <w:r>
        <w:t>Nous étions une douzaine dedans vers le milieu de la matinée, et c'était une veillée funèbre sans corps encore fort. Hal se tenait dans la salle des archives, sa feuille lignée molle dans sa main. Il regardait l'étagère basse où s'étaient trouvés les rôles d'impôt, les procès-verbaux de l'église en dessous, l'eau marron qui stagnait sur un quart de pouce à travers les planches du plancher et s'infiltrait par le bas dans les boîtes. Les dégâts d'une dure matinée, pas une ruine. Mais assez. L'odeur de vieux papier mouillé flottait dans la pièce, doucereuse et définitive. L'odeur d'une chose qu'on ne pouvait pas remettre exactement en place, si prudentes qu'aient été les mains. Pip, la seule créature sur place qui se réjouissait de l'eau stagnante, a dû en être extirpée avant d'aller patauger parmi les boîtes.</w:t>
      </w:r>
    </w:p>
    <w:p/>
    <w:p>
      <w:r>
        <w:t>« Ferris allait s'occuper de la chaudière, a dit Hal, bas, à personne, ou à moi. Tout le coût pour lui, si la ville faisait le toit. C'était convenu ainsi. Mais maintenant le toit est foutu aussi, et le toit représente la plus grosse somme de moitié, et Ferris prendra bien une chaudière en bonne saison, mais il compte son argent dans une mauvaise. » Il s'est frotté le visage. « Il ne dira pas non tout de go. Il dira d'attendre le printemps. D'attendre de voir. D'ici le printemps, le gel aura traversé tout le plafond. C'est la collection maintenant, Jessica. Le bâtiment, et tout ce qu'il y a dedans. »</w:t>
      </w:r>
    </w:p>
    <w:p/>
    <w:p>
      <w:r>
        <w:t>La boîte scellée trônait à sa place dans la pièce de devant, la fuite en était loin. Elle était en sûreté à six bons pieds, par miracle. Mais un autre joint et une autre nuit de froid réduiraient cette distance à néant.</w:t>
      </w:r>
    </w:p>
    <w:p/>
    <w:p>
      <w:r>
        <w:t>Le bon sentiment de la promenade, la boîte en cèdre qui se remplissait à la Grange, la lignée du fondateur à chaque fenêtre et les femmes attentives qui disaient que ce serait un crime abominable. Cela ne s'est pas évanoui. Ce n'était pas si bon marché. Mais ça a fléchi. J'ai regardé cela fléchir dans la pièce, j'ai regardé l'espoir devenir plus dur à retenir chez des gens qui s'étaient laissé persuader que la Société était presque sauvée parce qu'ils avaient voulu qu'elle le soit. J'ai pensé à M. Worthington, le plus ancien bienfaiteur de la Société, qui m'avait dit des semaines plus tôt qu'il inscrirait la somme entière sur un seul chèque si on en arrivait là. Je lui avais demandé de la garder en réserve, et je l'avais laissée là. La ville devait faire le premier pas.</w:t>
      </w:r>
    </w:p>
    <w:p/>
    <w:p>
      <w:r>
        <w:t>Je ne suis pas restée de la journée. Il y avait Greta à surveiller et une couronne due ailleurs. Et j'ai traîné la journée de la veille à travers tout cela, je ne pouvais pas ne pas la traîner : les provisions de Renée ouvertes pour Doc étagère par étagère sans un grain de base aigre parmi elles, ma certitude balayée sous mes pieds, et le souvenir de combien j'avais voulu que ce soit elle. Deux sortes d'ennuis dans une seule rue. Une chaudière fendue, qui n'était la faute de personne. Un bac à farine drogué et une plainte dactylographiée, qui étaient ceux de quelqu'un, et je ne savais plus de qui. Je suis rentrée chez moi avec les deux en tête.</w:t>
      </w:r>
    </w:p>
    <w:p/>
    <w:p>
      <w:r>
        <w:t>Mais je suis retournée là-bas cette nuit-là, seule, avec Pip endormie à la maison. Je n'aurais su dire pourquoi. Sauf que je ne voulais pas que la Société soit laissée dans l'obscurité et le vide pour sa première nuit de froid, sans personne pour monter la garde.</w:t>
      </w:r>
    </w:p>
    <w:p/>
    <w:p>
      <w:r>
        <w:t>Il y avait une lampe allumée dans la salle des archives.</w:t>
      </w:r>
    </w:p>
    <w:p/>
    <w:p>
      <w:r>
        <w:t>Theo Hussein était encore au travail.</w:t>
      </w:r>
    </w:p>
    <w:p/>
    <w:p>
      <w:r>
        <w:t>Il n'était pas rentré chez lui. Mme Pelletier, du conseil d'administration, était restée pour veiller avec lui, comme l'exigeaient les conditions de son retour, et s'était endormie dans son manteau sur une chaise de la pièce de devant, les clés sur ses genoux. Theo avait posé une lanterne de camping sur une caisse et un radiateur au kérosène faisait tinter sa petite chaleur orangée dans un coin, emprunté ou acheté, je n'ai pas demandé. Il était à genoux sur le sol mouillé, les étagères ruinées à moitié vidées autour de lui. Soulevant les boîtes imbibées une à une. Sortant chaque dossier de chaque boîte, étalant les feuillets humides un par un sur chaque surface sèche restée dans le bâtiment froid. Les longues tables. Les rebords de fenêtres. De la ficelle tendue d'un coin à l'autre avec les pages épinglées le long comme du linge de pauvre. Du papier buvard entre les plus abîmées, feuille après feuille, changée et rechangée à mesure qu'elle buvait l'eau. C'était le même travail de longue haleine que je l'avais regardé faire avec ses agrafes, seulement cette fois il avait une seule nuit pour le faire. La nuit était très froide. Et il le faisait dans son manteau, son haleine visible, sans personne d'éveillé pour le voir.</w:t>
      </w:r>
    </w:p>
    <w:p/>
    <w:p>
      <w:r>
        <w:t>Il ne m'a pas entendue. Je suis restée un moment dans l'obscurité du couloir sans me signaler, ce dont je n'étais pas fière.</w:t>
      </w:r>
    </w:p>
    <w:p/>
    <w:p>
      <w:r>
        <w:t>Il travaillait sans hâte et sans s'arrêter. Il soulevait chaque page comme si elle pouvait encore se déchirer. C'était le cas. Quand l'une d'elles se disloquait dans ses mains, un procès-verbal d'église réduit en bouillie au niveau du pli, il ne la maudissait pas et ne la froissait pas. Il posait les deux moitiés molles ensemble, jointes à la déchirure, pour qu'elles sèchent aussi entières que possible, afin que quiconque passerait après lui ait au moins les morceaux dans le bon ordre. Il ne sauvait pas la collection. Il ne le pouvait pas. Une partie en était déjà perdue, et il le savait mieux que quiconque vivant. Il récupérait ce qui pouvait l'être, un feuillet mouillé à la fois, à genoux, à minuit, pour un endroit qui n'était pas le sien et qui, de droit, ne serait peut-être plus jamais le sien.</w:t>
      </w:r>
    </w:p>
    <w:p/>
    <w:p>
      <w:r>
        <w:t>Et sur le coin de la table sèche, à l'abri de l'humidité, reposait sa montre.</w:t>
      </w:r>
    </w:p>
    <w:p/>
    <w:p>
      <w:r>
        <w:t>* * *</w:t>
      </w:r>
    </w:p>
    <w:p/>
    <w:p>
      <w:r>
        <w:t>Je connaissais la montre. Il l'avait portée chaque jour depuis que je le connaissais, une vieille montre gousset en or sur une chaîne usée, celle de son père ou du père de son père, la seule belle chose chez un homme simple et précautionneux. Elle gisait à présent à côté d'un bout de papier plié, et je n'avais pas besoin de lire le papier pour deviner la nature de son intention. Il y avait un joaillier à deux villes de là qui achetait ce genre de choses. Une montre gousset en or en bon état rapportait une belle somme. Pas le toit. Pas la moitié du toit. Mais un début. Le travail de séchage, le stock de buvards, les hommes pour colmater la jointure avant le prochain gel. Les petits besoins immédiats qu'aucun comité municipal ne bougeait assez vite pour satisfaire en une seule dure semaine.</w:t>
      </w:r>
    </w:p>
    <w:p/>
    <w:p>
      <w:r>
        <w:t>Il n'avait rien dit à personne. Il avait eu l'intention de vendre la seule belle chose qu'il possédait et de mettre l'argent discrètement au service de l'endroit d'où il avait démissionné. De laisser cela être découvert dans les livres de comptes comme un don anonyme, d'en tirer aucun crédit, de n'être remercié par personne. Être remercié était précisément ce contre quoi il s'était dressé et entendait se dresser, quoi que cela lui coûte.</w:t>
      </w:r>
    </w:p>
    <w:p/>
    <w:p>
      <w:r>
        <w:t>Il a levé les yeux alors et m'a vue. Il s'est trouvé pris entre la page mouillée dans ses mains et la montre sur la table, et il n'a pas esquissé un geste pour cacher l'une ou l'autre. Il s'est simplement figé. Il avait tout pris pour ne jamais être surpris à faire cela, et il l'avait été.</w:t>
      </w:r>
    </w:p>
    <w:p/>
    <w:p>
      <w:r>
        <w:t>« Mme Claus, a-t-il dit. Vous n'aviez pas à sortir. C'est une nuit amère pour ça. »</w:t>
      </w:r>
    </w:p>
    <w:p/>
    <w:p>
      <w:r>
        <w:t>« C'est bien vrai, ai-je répondu, et nous y voilà tous les deux. » J'ai regardé les pages enfilées sur leur ficelle et celles étalées une à une sur les rebords, des centaines d'elles, le travail d'une nuit à moitié fait et le travail d'une nuit encore à accomplir. « Vous ne finirez pas tout cela seul avant que l'humidité n'y mette la moisissure. »</w:t>
      </w:r>
    </w:p>
    <w:p/>
    <w:p>
      <w:r>
        <w:t>« Non, a-t-il fait simplement. Mais j'en finirai plus que si j'étais rentré. » Il a posé la feuille qu'il tenait pour la faire sécher, raccordée à sa déchirure, et n'a pas regardé la montre, et n'en a pas parlé, et j'ai compris qu'il n'en parlerait jamais. Ni à moi ni à personne.</w:t>
      </w:r>
    </w:p>
    <w:p/>
    <w:p>
      <w:r>
        <w:t>Je ne l'ai pas remercié. Il m'avait demandé autrefois, sans le demander, de ne pas être loué, et je n'allais pas changer les termes de cela dans une pièce froide à minuit. Je ne l'ai pas absous non plus. Il ne m'appartenait pas d'accorder cela et il ne l'avait pas demandé, et le tort qu'il avait commis le mois dernier restait le tort qu'il avait commis, assis dans les souvenirs des gens là où il devait être. Mais j'ai retiré mon manteau et je l'ai accroché à une chaise. Je me suis agenouillée sur le sol mouillé à côté de lui et j'ai attrapé la boîte imbibée suivante. Je lui ai tenu compagnie sans un mot. C'était la seule chose que j'avais qui valait la peine d'être donnée.</w:t>
      </w:r>
    </w:p>
    <w:p/>
    <w:p>
      <w:r>
        <w:t>Nous avons travaillé longtemps, tous les deux, le radiateur faisant tic-tac et le fer froid et fendu silencieux dans la cave en dessous. À la lueur d'une seule lanterne empruntée, deux paires de mains ont sauvé ce qu'elles pouvaient des vieux papiers de la ville contre le gel. Le bâtiment n'était pas sombre. Il n'était pas vide.</w:t>
      </w:r>
    </w:p>
    <w:p>
      <w:r>
        <w:t>Chapitre 19</w:t>
      </w:r>
    </w:p>
    <w:p/>
    <w:p>
      <w:r>
        <w:t>Nick était encore levé quand je suis rentrée de la Société bien après minuit, les genoux trempés jusqu'à l'os.</w:t>
      </w:r>
    </w:p>
    <w:p>
      <w:r>
        <w:t>Il n'a rien demandé sur la chaudière ni sur mes bas mouillés. Il a pris mon manteau et l'a étendu sur la chaise près du poêle pour le faire sécher, a posé deux bols sur la table frottée et s'est assis en face de moi.</w:t>
      </w:r>
    </w:p>
    <w:p>
      <w:r>
        <w:t>Pip s'était endormie sur les briques chaudes. Elle s'est réveillée quand le manteau est arrivé et s'est mise à triturer le bouton de laiton du col avec une grande patience.</w:t>
      </w:r>
    </w:p>
    <w:p>
      <w:r>
        <w:t>« Laisse ça tranquille », lui a dit Nick. Elle ne l'a pas fait.</w:t>
      </w:r>
    </w:p>
    <w:p>
      <w:r>
        <w:t>J'ai mangé la moitié de mon bol avant de dire un mot, de l'orge et des oignons, assez brûlant pour arracher la langue.</w:t>
      </w:r>
    </w:p>
    <w:p>
      <w:r>
        <w:t>« Theo est encore là-bas », ai-je dit. « Il y restera jusqu'à ce qu'il fasse jour. »</w:t>
      </w:r>
    </w:p>
    <w:p>
      <w:r>
        <w:t>« Et tu es rentrée pour réfléchir. » Il connaissait cette tête-là. « Vas-y, alors. »</w:t>
      </w:r>
    </w:p>
    <w:p>
      <w:r>
        <w:t>« Je veux reprendre depuis la brique. Comme si je n'avais jamais mis les pieds chez Sugarplum. » J'ai posé ma cuillère. « Et je veux que tu me pousses, Nick. Sur chaque point. Je n'ai laissé personne me bousculer depuis que tout a commencé. J'ai d'abord pris toutes mes décisions, puis j'ai arrangé les faits pour qu'ils collent. Ce soir, je fais l'inverse. Pas de visages. Rien que des choses. »</w:t>
      </w:r>
    </w:p>
    <w:p>
      <w:r>
        <w:t>« Déroule-moi tout ça, alors », a-t-il dit. « Lentement. Je vais piquer là où il faut. »</w:t>
      </w:r>
    </w:p>
    <w:p>
      <w:r>
        <w:t>J'ai tiré la planche à pain au milieu de la table, et voilà notre bloc, tout Evergreen étalé en condiments. La salière s'est retrouvée tout en bas pour le Holly Jolly, le poivre tout en haut pour Sugarplum, et j'ai posé ma cuillère le long du dos de la planche pour faire l'allée.</w:t>
      </w:r>
    </w:p>
    <w:p>
      <w:r>
        <w:t>« La brique », ai-je dit. « Elle portait du vieux mortier gris sur une face, donc elle provenait d'un mur. Il y a de la neige sur Evergreen depuis Halloween. Personne n'est allé ramasser une brique descellée dans la rue. Il n'y a qu'un seul tas de vieilles briques dans tout le quartier. » J'ai placé le couvercle du sucrier derrière le poivre. « Dans la benne derrière chez Fenwick, là où elle a tout démoli pour installer ses fours. »</w:t>
      </w:r>
    </w:p>
    <w:p>
      <w:r>
        <w:t>« C'est donc la sienne », a dit Nick.</w:t>
      </w:r>
    </w:p>
    <w:p>
      <w:r>
        <w:t>« Elle sort de son mur. C'est tout ce que je peux jurer. » J'ai posé un doigt sur la cuillère, là où l'allée passait derrière les boutiques. « Cette benne reste ouverte dans une allée publique. Pas de couvercle, pas de verrou. Pete passe devant. Les livreurs font marche arrière dedans. Un enfant pourrait y piocher une brique. J'ai vu ses gravats sur cette brique et j'ai lu son nom. Retourne la situation. Si tu voulais que la ville ait l'œil sur Sugarplum, où irais-tu chercher une brique ? »</w:t>
      </w:r>
    </w:p>
    <w:p>
      <w:r>
        <w:t>Il n'a pas répondu à cela mais a préféré me pousser. « Ou alors elle était en colère et a attrapé ce qu'elle avait sous la main. C'est le genre de choses qui arrive. »</w:t>
      </w:r>
    </w:p>
    <w:p>
      <w:r>
        <w:t>« Celle ou celui qui a lancé cette brique n'avait rien d'énervé. Elle a traversé les lettres dorées du nom de Greta une nuit où il n'y avait pas un chat dans la rue. Et Renée m'a assis pour me compter les soupers paroissiaux de cette ville. Elle ne prend pas ce qui traîne. »</w:t>
      </w:r>
    </w:p>
    <w:p>
      <w:r>
        <w:t>« Ou alors elle s'est dit que personne ne prêterait attention au mortier. »</w:t>
      </w:r>
    </w:p>
    <w:p>
      <w:r>
        <w:t>« J'y ai prêté attention deux fois », ai-je dit, « et j'ai vu son nom, parce que j'étais partie pour le trouver. »</w:t>
      </w:r>
    </w:p>
    <w:p>
      <w:r>
        <w:t>Il a laissé passer ça, et pendant un instant, le seul bruit dans la cuisine a été celui de Pip s'acharnant sur le bouton.</w:t>
      </w:r>
    </w:p>
    <w:p>
      <w:r>
        <w:t>* * *</w:t>
      </w:r>
    </w:p>
    <w:p>
      <w:r>
        <w:t>« La boîte », a-t-il dit. « Le carton doré de Danny. »</w:t>
      </w:r>
    </w:p>
    <w:p>
      <w:r>
        <w:t>« La même benne. Elle déborde de ses cartons aplatis depuis qu'elle a aménagé son local. Des inscriptions dorées sur chacun d'eux. Je suis passée devant. » J'ai tapoté le couvercle du sucrier posé derrière le poivre. « J'ai vu une boîte dorée devant la porte de Greta et j'ai cru que c'était Renée qui se tenait là. Tout ce que ça me dit, c'est que cette boîte a été à elle un jour. Chaque boîte dans cette benne a été à elle un jour. »</w:t>
      </w:r>
    </w:p>
    <w:p>
      <w:r>
        <w:t>« Elle a très bien pu l'y apporter elle-même. »</w:t>
      </w:r>
    </w:p>
    <w:p>
      <w:r>
        <w:t>« C'est vrai. Une femme qui refuse qu'un manchot franchisse son seuil, portant sa poudre sur son lieu de travail dans une boîte marquée au nom de sa boutique. » J'ai secoué la tête en imaginant la scène. « Je l'accorderais à une femme étourdie. Ce n'est pas son genre. »</w:t>
      </w:r>
    </w:p>
    <w:p>
      <w:r>
        <w:t>Pip a abandonné le bouton et est venue sous la table se blottir contre mon bas mouillé, ce qui, à l'en croire, valait largement les briques.</w:t>
      </w:r>
    </w:p>
    <w:p>
      <w:r>
        <w:t>* * *</w:t>
      </w:r>
    </w:p>
    <w:p>
      <w:r>
        <w:t>« La camionnette de Pete », ai-je dit. « Il me l'a dit deux fois. Une première fois dans son quartier, à propos de ton rôti. Une camionnette près de la pharmacie avant l'aube. Phares éteints. Pas celle du boucher. Une plaque d'immatriculation extérieure qu'il n'a pas ratatinée... qu'il n'a pas relevée. Et puis encore, le matin où je suis allée le blanchir. Au même endroit. Le moteur qui tournait. »</w:t>
      </w:r>
    </w:p>
    <w:p>
      <w:r>
        <w:t>« Je me rappelle que tu me l'as dit. Tu n'y avais pas attaché grande importance. »</w:t>
      </w:r>
    </w:p>
    <w:p>
      <w:r>
        <w:t>« Je n'en ai fait aucun cas. Un chauffeur qui s'arrête pour piquer un somme. Mais Pete connaît chaque camion qui entre dans cette cour, et il a affirmé que ce n'était pas celui du boucher, et je n'ai entendu le moteur de personne. » J'ai fait glisser mon doigt le long de la cuillère vers le poivre. « Et la silhouette de Danny. Mince et rapide, au rebord de la fenêtre de Greta avant que ses fours ne soient allumés, et filant vers le bout. Il a parlé de la boutique dorée. Il n'a jamais dit qu'elle menait chez Sugarplum. Il a dit le bout. C'est moi qui y ai collé la boutique. »</w:t>
      </w:r>
    </w:p>
    <w:p>
      <w:r>
        <w:t>« Renée est descendue de Montréal », a fait remarquer Nick. « C'est bien une plaque étrangère, si elle ne l'a pas changée. »</w:t>
      </w:r>
    </w:p>
    <w:p>
      <w:r>
        <w:t>« C'est possible. Mais qu'est-ce qu'elle irait faire avec une camionnette ? Sa porte de derrière donne sur cette allée. Elle pouvait sortir de chez elle, descendre jusqu'à la fenêtre de Greta et rentrer sans jamais se montrer sur l'avenue. » J'ai laissé mon doigt sur le poivre. « Une camionnette tous phares éteints, c'est pour quelqu'un qui doit venir de quelque part et rentrer avant qu'il ne fasse jour. »</w:t>
      </w:r>
    </w:p>
    <w:p>
      <w:r>
        <w:t>Nick a examiné la cuillère un moment.</w:t>
      </w:r>
    </w:p>
    <w:p>
      <w:r>
        <w:t>« Et ton bonhomme de neige », a-t-il dit. « Tu vas bien vouloir parler du bonhomme de neige. »</w:t>
      </w:r>
    </w:p>
    <w:p>
      <w:r>
        <w:t>J'ai pris une croûte sur la planche à pain et l'ai posée juste après le poivre, tout au bout de la cuillère, là où l'allée débouche sur un terrain vague.</w:t>
      </w:r>
    </w:p>
    <w:p>
      <w:r>
        <w:t>« Le matin où ils ont tous marché, les autres sont allés sur la place et se sont alignés le long de l'impasse vers ton âtre. Celui-là est parti dans l'autre sens, à trois mètres du groupe, en passant devant la pharmacie jusqu'au bout de l'allée. Je me suis plantée devant pour lui demander ce qu'il regardait. » J'ai touché la croûte qui trônait à l'écart. « Je m'étais mis en tête qu'il fixait quelque chose. Je n'ai jamais cherché à savoir où il se tenait. Sur la seule portion, à ce bout-là, où une camionnette pouvait se garer en quittant l'avenue sans que personne du côté de Greta ne la voie. »</w:t>
      </w:r>
    </w:p>
    <w:p>
      <w:r>
        <w:t>« Ça ne sait pas lire une plaque, Jess. » Il l'a dit doucement. « Ça ne peut rien te dire. »</w:t>
      </w:r>
    </w:p>
    <w:p>
      <w:r>
        <w:t>« Non. Il est resté planté deux jours sur une place de parking, et c'est à moi qu'il incombe d'expliquer pourquoi. »</w:t>
      </w:r>
    </w:p>
    <w:p>
      <w:r>
        <w:t>Pip était ressortie de sous la table. Elle s'est hissée sur la pointe des pieds au bord de la table, a examiné la croûte au bout de la cuillère et a jugé qu'elle n'en valait pas la peine.</w:t>
      </w:r>
    </w:p>
    <w:p>
      <w:r>
        <w:t>* * *</w:t>
      </w:r>
    </w:p>
    <w:p>
      <w:r>
        <w:t>« Il reste le prospectus », a dit Nick. « C'est celui sur lequel tu avais le plus de certitudes. »</w:t>
      </w:r>
    </w:p>
    <w:p>
      <w:r>
        <w:t>« Celui-là n'a pas bougé. Son ouverture, imprimée pile la semaine où Greta a baissé le rideau, et imprimée avant même que Varney ne mette les pieds ici. » J'ai repoussé mon bol. « Je l'ai lu à la Grange en y voyant la preuve qu'elle savait que la fermeture approchait. On ne peut pas faire imprimer l'ouverture d'une commerce pour une fermeture qui n'a pas encore eu lieu. »</w:t>
      </w:r>
    </w:p>
    <w:p>
      <w:r>
        <w:t>« Greta aurait pu baisser le rideau cette semaine-là par pure poisse. »</w:t>
      </w:r>
    </w:p>
    <w:p>
      <w:r>
        <w:t>« Non. Varney n'arrive pas par hasard. Il rapplique quand on l'appelle, et quelqu'un l'a appelé. » J'ai posé la salière et le poivre côte à côte. « Il y a deux dates ici. L'ouverture d'une boutique se fixe des semaines à l'avance, selon la livraison des fours, la pose du marbre et l'impression des cartons. Une plainte peut se déposer n'importe quel jour. Une seule de ces dates pouvait être déplacée pour coïncider avec l'autre. »</w:t>
      </w:r>
    </w:p>
    <w:p>
      <w:r>
        <w:t>Nick s'est calé en arrière sur sa chaise en observant les deux condiments côte à côte. « Donc, la fermeture a été minutée en fonction de l'ouverture. »</w:t>
      </w:r>
    </w:p>
    <w:p>
      <w:r>
        <w:t>« Et non l'inverse. J'avais tout compris de travers depuis la marche de la Grange. »</w:t>
      </w:r>
    </w:p>
    <w:p>
      <w:r>
        <w:t>« Elle aurait très bien pu faire les deux », a-t-il dit. « Imprimer son prospectus, puis déposer sa plainte pour que ça colle. »</w:t>
      </w:r>
    </w:p>
    <w:p>
      <w:r>
        <w:t>« C'est ce que je croyais. Puis le docteur a fouillé dans sa réserve jeudi et il n'y avait pas la moindre base acidulée, et elle m'a dit qui lui avait parlé des joints de Greta. » Je n'en ai pas dit plus, m'étant juré de ne plus parler de visages pour la nuit. « Il ne me reste donc que ce papier. Un prospectus sert de preuve sur le comptoir de quelqu'un bien avant de s'afficher sur un panneau. Quelqu'un l'a vu là-bas. Quelqu'un y a lu cette semaine-là et a rédigé une plainte pour le comté afin qu'elle tombe dedans. »</w:t>
      </w:r>
    </w:p>
    <w:p>
      <w:r>
        <w:t>« Renée l'a vu », a fait le compte Nick. « L'imprimeur. Sa vendeuse au comptoir. »</w:t>
      </w:r>
    </w:p>
    <w:p>
      <w:r>
        <w:t>Pip est retournée vers mon manteau et a empoigné fermement le bouton en laiton de son bec, et cette fois-ci, il a cédé avec son fil. Elle l'a rapporté sur les briques et l'a déposé là où il faisait chaud.</w:t>
      </w:r>
    </w:p>
    <w:p>
      <w:r>
        <w:t>J'ai retiré ma cuillère de la planche pour la replonger dans la soupe froide.</w:t>
      </w:r>
    </w:p>
    <w:p>
      <w:r>
        <w:t>« Qui d'autre a vu ce prospectus en avance ? »</w:t>
      </w:r>
    </w:p>
    <w:p>
      <w:r>
        <w:t>Chapitre 20</w:t>
      </w:r>
    </w:p>
    <w:p/>
    <w:p>
      <w:r>
        <w:t>Olivia a gardé Yarn Tales ouvert le samedi matin avec la bouilloire prête pour tous ceux qui entreraient de la rue, et ce samedi-là, j’avais plus envie de la bouilloire que de la laine. J’avais à peine dormi. Le gel avait persisté pendant toute la nuit, et l'air sur Evergreen Avenue était vif et immobile. Pip a marché devant moi, les plumes ébouriffées contre le froid.</w:t>
      </w:r>
    </w:p>
    <w:p/>
    <w:p>
      <w:r>
        <w:t>Martha Green était assise dans la chaise près du poêle avec son manteau encore boutonné, tenant son téléphone à bout de bras et fronçant les sourcils à travers ses lunettes. Ivy était assise en face d’elle avec une tasse dans les deux mains. Olivia était derrière le comptoir, en train d’enrouler un écheveau en pelote.</w:t>
      </w:r>
    </w:p>
    <w:p/>
    <w:p>
      <w:r>
        <w:t>« Jessica. Bien, a dit Olivia. Viens dire à Martha qu’elle ne perd pas la boule. »</w:t>
      </w:r>
    </w:p>
    <w:p/>
    <w:p>
      <w:r>
        <w:t>« Je n’ai jamais dit que je perdais la boule, a répliqué Martha. J’ai dit que c’était curieux. » Elle a tourné le téléphone vers moi pour que je puisse voir le journal des appels qui s’affichait sur l’écran lumineux. « Une femme m’a appelée hier soir, à l'heure du souper. Aimable. Professionnelle. Elle a dit qu’elle appelait de la boulangerie Wendt là-bas à Bridgton, et que le Holly Jolly étant fermé, ils se feraient un plaisir de prendre ma commande pour le Holly Jolly. Deux aux pacanes et au chocolat et une douzaine de petits pains, prêts le mercredi avant Thanksgiving. » Elle a baissé le téléphone. « C’est ma commande. Au petit pain près. »</w:t>
      </w:r>
    </w:p>
    <w:p/>
    <w:p>
      <w:r>
        <w:t>Pip était venue s’arrêter au genou de Martha. Elle a étiré le cou et a tapoté l'écran lumineux de son bec, par deux fois, jusqu'à ce que l'écran s’éteigne. Puis elle a retiré sa tête et l'a regardé avec une profonde suspicion.</w:t>
      </w:r>
    </w:p>
    <w:p/>
    <w:p>
      <w:r>
        <w:t>Martha a repris le téléphone sur ses genoux et a posé sa main à plat par-dessus.</w:t>
      </w:r>
    </w:p>
    <w:p/>
    <w:p>
      <w:r>
        <w:t>« J’ai reçu le même appel, m’a dit Ivy. Juste après celui de Martha. La même femme, j'en suis presque sûre. Elle avait mon nom, mon numéro, et mes trois tourtes à la citrouille. Elle savait même que j’avais demandé à Greta des petits pains non cuits pour pouvoir les faire frais le jour même. » Elle a soufflé sur le bord de sa tasse. « Je me suis dit que Greta avait dû donner sa liste à Joyce. Pour que personne ne se retrouve sans rien. Joyce lui a apporté une casserole lundi, j’ai vu la camionnette devant la porte. Peut-être qu’elles ont enfin fini par s’entendre toutes les deux. »</w:t>
      </w:r>
    </w:p>
    <w:p/>
    <w:p>
      <w:r>
        <w:t>« Greta ne m’en a pas dit un mot, a lancé Olivia depuis le comptoir. »</w:t>
      </w:r>
    </w:p>
    <w:p/>
    <w:p>
      <w:r>
        <w:t>« Et elle nous aurait appelées elle-même, a soutenu Martha. Elle m’a appelée en octobre pour s’assurer que je voulais les petits pains et non le pain. Elle ne refile pas ses clients à n'importe qui. »</w:t>
      </w:r>
    </w:p>
    <w:p/>
    <w:p>
      <w:r>
        <w:t>« Tu as quelqu'un à qui tu as dit ce que tu avais commandé ? » ai-je demandé.</w:t>
      </w:r>
    </w:p>
    <w:p/>
    <w:p>
      <w:r>
        <w:t>« À qui l’aurais-je dit ? a fait Martha. Je l’ai écrit moi-même dans le carnet de Greta, à son comptoir, la semaine avant l’Halloween. »</w:t>
      </w:r>
    </w:p>
    <w:p/>
    <w:p>
      <w:r>
        <w:t>Je me suis assise dans la chaise qu’Olivia a poussée vers moi et j'ai pris la tasse qu'elle m'a mise dans la main, et la chaleur de celle-ci n'a rien fait contre le froid qui me remontait le long des bras.</w:t>
      </w:r>
    </w:p>
    <w:p/>
    <w:p>
      <w:r>
        <w:t>Je pouvais voir ce comptoir. Je pouvais le voir au matin de la vitre brisée, avec le nettoyage qui se faisait autour et le carnet de commandes posé ouvert sous la lampe, et Joyce Wendt sur le tabouret à côté de ce carnet, mince et vive dans sa veste blanche de boulangère, ses lunettes de lecture sur le nez, son téléphone à la main. En train de répondre à son chauffeur, avait-elle dit. Elle s'était assise là pendant que Greta préparait le thé.</w:t>
      </w:r>
    </w:p>
    <w:p/>
    <w:p>
      <w:r>
        <w:t>« Jessica ? » a dit Olivia.</w:t>
      </w:r>
    </w:p>
    <w:p/>
    <w:p>
      <w:r>
        <w:t>« Je vais demander à Greta, ai-je dit, et j’ai reposé la tasse pleine. Je reviendrai pour le thé. »</w:t>
      </w:r>
    </w:p>
    <w:p/>
    <w:p>
      <w:r>
        <w:t>« Tu viens juste de t'asseoir. »</w:t>
      </w:r>
    </w:p>
    <w:p/>
    <w:p>
      <w:r>
        <w:t>« Je sais. Garde-le-moi bien chaud. »</w:t>
      </w:r>
    </w:p>
    <w:p/>
    <w:p>
      <w:r>
        <w:t>Pip m’a suivie dehors, avec un dernier regard en arrière vers les genoux de Martha.</w:t>
      </w:r>
    </w:p>
    <w:p/>
    <w:p>
      <w:r>
        <w:t>* * *</w:t>
      </w:r>
    </w:p>
    <w:p/>
    <w:p>
      <w:r>
        <w:t>Le Holly Jolly affichait son panneau FERMÉ sur sa porte et son store à moitié baissé, et la vitre que Tom avait remise semblait encore trop neuve à côté des vieux cadres. Il y avait de la lumière à l'arrière, alors j’ai frappé, et après un moment Greta est passée et m'a laissée entrer.</w:t>
      </w:r>
    </w:p>
    <w:p/>
    <w:p>
      <w:r>
        <w:t>Elle n’avait pas son tablier. Elle portait le gilet de laine qu’elle avait sur le dos le jour où Joyce avait apporté la casserole, ses mains étaient propres, et la boutique sentait l'eau de Javel et absolument rien d’autre. Pas de pain. Les vitrines restaient vides et les fours éteints derrière elle.</w:t>
      </w:r>
    </w:p>
    <w:p/>
    <w:p>
      <w:r>
        <w:t>« La pièce pour l’évier n’est toujours pas arrivée, a-t-elle lâché, avant même que j'aie dit bonjour. Tom a posé le joint de porte jeudi. J’ai scellé le joint moi-même. Et la municipalité ne reviendra pas tant que l’évier ne sera pas en état. » Elle est retournée derrière le comptoir. « Assieds-toi. Je vais mettre la bouilloire. Je n’ai rien à te donner avec. »</w:t>
      </w:r>
    </w:p>
    <w:p/>
    <w:p>
      <w:r>
        <w:t>Le carnet de commandes reposait ouvert sur le comptoir sous la lampe, avec un crayon en travers et un bloc-notes à côté. Elle avait recopié des numéros de téléphone, une demi-page entière, de sa grande écriture ronde.</w:t>
      </w:r>
    </w:p>
    <w:p/>
    <w:p>
      <w:r>
        <w:t>Au bout du comptoir près de la porte se trouvait un plat à gratin en verre, lavé et séché, avec son couvercle.</w:t>
      </w:r>
    </w:p>
    <w:p/>
    <w:p>
      <w:r>
        <w:t>« À quoi servent ces numéros ? » ai-je demandé.</w:t>
      </w:r>
    </w:p>
    <w:p/>
    <w:p>
      <w:r>
        <w:t>« Je vais devoir les appeler. Si je ne suis pas ouverte le vingtième, je vais devoir appeler tous les noms de ce carnet et leur dire d’aller ailleurs pour leurs tourtes. Quarante ans, et je n’ai jamais eu à passer ce coup de fil. » Elle a posé la bouilloire sur son socle. « Je me suis assise pour commencer ce matin. Je n’en ai composé aucun. »</w:t>
      </w:r>
    </w:p>
    <w:p/>
    <w:p>
      <w:r>
        <w:t>« Greta, ai-je dit. Est-ce que tu as donné ce carnet à quelqu’un ? Tu l'as prêté, ou tu as lu les commandes à voix haute à quelqu'un ? »</w:t>
      </w:r>
    </w:p>
    <w:p/>
    <w:p>
      <w:r>
        <w:t>Greta s’est détournée du poêle et m’a lancé un regard noir. « Personne ne touche à ce carnet à part moi. »</w:t>
      </w:r>
    </w:p>
    <w:p/>
    <w:p>
      <w:r>
        <w:t>« Martha a reçu un appel hier soir proposant de remplir sa commande du Holly Jolly. Deux aux pacanes et au chocolat et une douzaine de petits pains. Ivy en a eu un aussi, avec ses trois citrouilles. »</w:t>
      </w:r>
    </w:p>
    <w:p/>
    <w:p>
      <w:r>
        <w:t>La main de Greta est restée figée sur la poignée de la bouilloire.</w:t>
      </w:r>
    </w:p>
    <w:p/>
    <w:p>
      <w:r>
        <w:t>« Qui s’est assis près de ce carnet ? » ai-je demandé. « Depuis que les commandes de Thanksgiving ont commencé à arriver. Qui s’est assis juste là à côté ? »</w:t>
      </w:r>
    </w:p>
    <w:p/>
    <w:p>
      <w:r>
        <w:t>Elle n’a pas répondu, se contentant de regarder le tabouret au bout du comptoir, celui près de la lampe, et la couleur a quitté son visage.</w:t>
      </w:r>
    </w:p>
    <w:p/>
    <w:p>
      <w:r>
        <w:t>« Qui les a appelés ? » a-t-elle demandé.</w:t>
      </w:r>
    </w:p>
    <w:p/>
    <w:p>
      <w:r>
        <w:t>« Une boulangerie de Bridgton. »</w:t>
      </w:r>
    </w:p>
    <w:p/>
    <w:p>
      <w:r>
        <w:t>Elle a contourné le comptoir et s’est assise lourdement sur ce tabouret, parce que c’était le siège le plus proche. Puis elle a semblé réaliser où elle s’asseyait, et elle a posé ses doigts le long du bord du carnet ouvert.</w:t>
      </w:r>
    </w:p>
    <w:p/>
    <w:p>
      <w:r>
        <w:t>« Quand l'employé de la municipalité est sorti par ma porte, a raconté Greta, il a dit « la chambre froide ». »</w:t>
      </w:r>
    </w:p>
    <w:p/>
    <w:p>
      <w:r>
        <w:t>« J’ai vu tes mains. »</w:t>
      </w:r>
    </w:p>
    <w:p/>
    <w:p>
      <w:r>
        <w:t>« Personne n’appelle ça comme ça depuis Joyce. » Elle a dit cela en s’adressant au carnet. « C’est la chambre froide. Ça a toujours été la chambre froide, pour Harold, pour les livreurs, pour tous ceux qui ont travaillé pour moi. Joyce appelait ça la chambre froide. Elle disait : « Je vais dans la chambre froide, Greta, ne laisse pas brûler les petits pains », comme si c’était une pièce dans une maison. Et l’évier près de la porte de derrière. Le vieux batteur Hobart est resté à côté pendant des années, jusqu’à ce que le moteur lâche, alors elle l'a appelé l'évier Hobart, et c'est resté pour elle et pas pour quelqu’un d’autre. » Sa bouche s’est crispée. « Quand elle est partie, j’ai arrêté de prononcer les deux. Je ne supportais pas de les entendre dans ma propre voix. Je disais la chambre froide. Je m'y forçais. »</w:t>
      </w:r>
    </w:p>
    <w:p/>
    <w:p>
      <w:r>
        <w:t>J’ai laissé cela reposer un moment, tandis que Pip contournait le bout du comptoir et restait là à regarder Greta avec la tête penchée.</w:t>
      </w:r>
    </w:p>
    <w:p/>
    <w:p>
      <w:r>
        <w:t>« Pete dit que ton cadenas n'arrête pas de sauter du portail de la cour », ai-je dit.</w:t>
      </w:r>
    </w:p>
    <w:p/>
    <w:p>
      <w:r>
        <w:t>« Pete en dit long. » Greta a essuyé son œil du talon de sa main, d’un geste vif, comme elle aurait essuyé de la farine. « Je le retrouve grand ouvert certains matins, et je le remets sur la chaîne. Je pensais que c’était lui. Par mesquinerie. Pour l'enlever et faire toute une histoire à propos de mon loquet. »</w:t>
      </w:r>
    </w:p>
    <w:p/>
    <w:p>
      <w:r>
        <w:t>« Combien y a-t-il de clés pour ce cadenas ? »</w:t>
      </w:r>
    </w:p>
    <w:p/>
    <w:p>
      <w:r>
        <w:t>« Deux. » Elle n’a même pas eu besoin de s’arrêter pour réfléchir. « L’une est sur mon trousseau. L’autre était sur celui de Joyce. Elle a posé sa clé de boutique sur ce comptoir le jour de son départ, et je n’ai jamais pensé à la clé du portail. C’est le même cadenas qui pend à ce portail depuis qu’Harold l’a installé. Je ne l’ai jamais changé. » Elle m’a regardée. « Pourquoi l’aurais-je fait ? Elle avait pris son argent et était partie à Bridgton. Qu’aurait-elle bien pu faire de mon portail ? »</w:t>
      </w:r>
    </w:p>
    <w:p/>
    <w:p>
      <w:r>
        <w:t>Je me suis levée pour préparer le thé, parce que mes mains avaient besoin de s'occuper, et je l'ai laissée reprendre son souffle.</w:t>
      </w:r>
    </w:p>
    <w:p/>
    <w:p>
      <w:r>
        <w:t>Quand je suis revenue, elle n’avait pas bougé du tabouret. Pip s’était appuyée de tout son poids contre la cheville de Greta, et Greta avait posé sa main libre sur le dos de l’oiseau sans même regarder.</w:t>
      </w:r>
    </w:p>
    <w:p/>
    <w:p>
      <w:r>
        <w:t>« Elle est venue avec un balai, a murmuré Greta. Ce matin-là, avec la vitre. Elle est entrée par ma porte, a marché tout droit vers l’arrière, et est ressortie avec mon balai-brosse, et je me suis dit : elle sait encore où il est pendu. Vingt-cinq ans après, et elle savait quel clou. » Sa voix était devenue fluette. « Je suis restée plantée là derrière mon comptoir en pensant que c’était la chose la plus gentille qu’on m’ait faite depuis un mois. Je pensais que c'était sa façon de me le dire. »</w:t>
      </w:r>
    </w:p>
    <w:p/>
    <w:p>
      <w:r>
        <w:t>À travers l’encadrement de la porte de la cuisine, je pouvais voir le balai-brosse suspendu à son clou près de la porte de derrière, à un pas de l’endroit où la bande sous la porte s’était usée et où le ciment au pied du mur du fond s’était fissuré.</w:t>
      </w:r>
    </w:p>
    <w:p/>
    <w:p>
      <w:r>
        <w:t>« Te dire quoi ? » ai-je demandé.</w:t>
      </w:r>
    </w:p>
    <w:p/>
    <w:p>
      <w:r>
        <w:t>« Que nous étions trop vieilles pour continuer. » Elle s’est arrêtée et a avalé sa salive avant de pouvoir poursuivre. « Elle m’a apporté des nouilles au thon lundi. Celles de sa mère. Avec des petits pois dedans, et des chips écrasées sur le dessus. Je n’en avais pas goûté depuis qu’elle était partie. Je suis restée plantée là juste après son départ et j’en ai mangé la moitié à même le plat en pleurant dedans comme une idiote, et je l’ai lavé hier soir pour le poser près de la porte et le lui rapporter. » Elle n’a pas regardé le plat. « J’allais l’apporter moi-même à Bridgton en voiture. J’allais frapper à sa porte. »</w:t>
      </w:r>
    </w:p>
    <w:p/>
    <w:p>
      <w:r>
        <w:t>Je n’ai rien dit.</w:t>
      </w:r>
    </w:p>
    <w:p/>
    <w:p>
      <w:r>
        <w:t>« J’avais vingt-trois ans, a repris Greta. Joyce n’était guère plus âgée. Nous deux, avec les recettes de ma mère et un prêt de l’oncle de Joyce et ce bâtiment avec un toit qui fuyait au-dessus de l’étuve. Elle faisait le pain et je faisais les pâtisseries. Elle a toujours été meilleure que moi pour le pain. Je ne le lui ai jamais dit. J’aurais dû le lui dire. » Elle a tourné une page du carnet de commandes avant de la ramener en arrière. « Quinze ans. J’ai assisté à son mariage. Elle a tenu mon premier bébé avant qu'Harold ne le fasse, parce qu’Harold était dans le stationnement à être malade. Toutes ces années dans cette cuisine, à quatre heures du matin tous les matins, et puis l’argent et les avocats, et le nom au-dessus de la porte, et… » Elle s’est interrompue. « Et la tourte. Tout le monde dans deux comtés a entendu parler de la tourte. Je ne vais pas parler de la tourte. »</w:t>
      </w:r>
    </w:p>
    <w:p/>
    <w:p>
      <w:r>
        <w:t>« Tu n’es pas obligée. »</w:t>
      </w:r>
    </w:p>
    <w:p/>
    <w:p>
      <w:r>
        <w:t>« Vingt-cinq ans, a dit Greta. Et elle s’est assise dans ma boutique pour noter mes gens. »</w:t>
      </w:r>
    </w:p>
    <w:p/>
    <w:p>
      <w:r>
        <w:t>Elle s’est mise à pleurer alors. Sans faire de bruit. Elle a posé ses coudes sur le comptoir de chaque côté du carnet ouvert et a enfoui son visage dans ses mains, ses épaules secouées de tremblements.</w:t>
      </w:r>
    </w:p>
    <w:p/>
    <w:p>
      <w:r>
        <w:t>Pip est restée là où elle était, collée contre sa cheville.</w:t>
      </w:r>
    </w:p>
    <w:p/>
    <w:p>
      <w:r>
        <w:t>Je me suis levée, je me suis tenue à côté d’elle, j’ai posé ma main sur son dos et je l’y ai laissée.</w:t>
      </w:r>
    </w:p>
    <w:p/>
    <w:p>
      <w:r>
        <w:t>Il a fallu un long moment avant qu’elle ne relève la tête. Quand elle l’a fait, son visage était taché de plaques, ses yeux étaient rouges, et sa voix était presque stabilisée.</w:t>
      </w:r>
    </w:p>
    <w:p/>
    <w:p>
      <w:r>
        <w:t>« C’est elle ? » a-t-elle demandé. « Tout ça ? Ma farine ? »</w:t>
      </w:r>
    </w:p>
    <w:p/>
    <w:p>
      <w:r>
        <w:t>« Je ne sais pas encore, ai-je répondu. Je le saurai. Je ne viendrai pas te voir tant que je ne serai pas fixée. »</w:t>
      </w:r>
    </w:p>
    <w:p/>
    <w:p>
      <w:r>
        <w:t>Elle a hoché la tête et s’est essuyé le visage avec une serviette en papier prise dans la pile près de la caisse, puis l’a pliée en petit carré. Ensuite, elle a attrapé le bloc-notes avec la demi-page de numéros de téléphone, a arraché la feuille, l’a pliée menu elle aussi, et l’a glissée dans la poche de son gilet.</w:t>
      </w:r>
    </w:p>
    <w:p/>
    <w:p>
      <w:r>
        <w:t>« Je ne les appelle pas, a-t-elle prononcé. Pas aujourd’hui. »</w:t>
      </w:r>
    </w:p>
    <w:p/>
    <w:p>
      <w:r>
        <w:t>Elle s’est levée du tabouret et est allée au bout du comptoir près de la porte, où elle a ramassé le plat à gratin propre. Elle est restée à le tenir dans ses deux mains. Puis elle s’est penchée et l’a rangé dans le placard sous la caisse, tout au fond, derrière les sacs en papier, et a refermé la porte dessus.</w:t>
      </w:r>
    </w:p>
    <w:p>
      <w:r>
        <w:t>Chapitre 21</w:t>
      </w:r>
    </w:p>
    <w:p/>
    <w:p>
      <w:r>
        <w:t>J'ai téléphoné à Greta à deux heures, et elle a répondu dès la première sonnerie, comme si elle était assise juste à côté du combiné.</w:t>
      </w:r>
    </w:p>
    <w:p>
      <w:r>
        <w:t>— La lettre d'août, ai-je dit. L'entreprise qui voulait vous racheter. Vous vous souvenez du nom ?</w:t>
      </w:r>
    </w:p>
    <w:p>
      <w:r>
        <w:t>Pip m'avait suivie dans le couloir et se tenait sous la table du téléphone, tapotant du bec la boucle du fil qui pendait pour la regarder se balancer.</w:t>
      </w:r>
    </w:p>
    <w:p>
      <w:r>
        <w:t>— C'est parti à la poubelle, Jessica.</w:t>
      </w:r>
    </w:p>
    <w:p>
      <w:r>
        <w:t>La voix de Greta était plate et fatiguée, puis, après un moment :</w:t>
      </w:r>
    </w:p>
    <w:p>
      <w:r>
        <w:t>— Stillwater. Stillwater quelque chose. Je m'en souviens parce que ça sonnait comme une maison de pompes funèbres, et je l'ai fait remarquer à la poubelle.</w:t>
      </w:r>
    </w:p>
    <w:p>
      <w:r>
        <w:t>— Encore une chose, et je vous laisse tranquille. Si une boulangerie avait besoin d'un levain, où est-ce qu'elle le commanderait ?</w:t>
      </w:r>
    </w:p>
    <w:p>
      <w:r>
        <w:t>— Chez Pelkey, à Lewiston. Toutes les boulangeries industrielles de ce côté-ci des montagnes se fournissent chez Pelkey.</w:t>
      </w:r>
    </w:p>
    <w:p>
      <w:r>
        <w:t>Elle a pris une inspiration.</w:t>
      </w:r>
    </w:p>
    <w:p>
      <w:r>
        <w:t>— Joyce a ouvert notre compte là-bas elle-même, la première année, et elle l'a emporté avec elle en partant, et elle n'en a pas changé. Joyce préférerait se battre avec un fournisseur plutôt que d'en quitter un.</w:t>
      </w:r>
    </w:p>
    <w:p>
      <w:r>
        <w:t>Nouvelle inspiration.</w:t>
      </w:r>
    </w:p>
    <w:p>
      <w:r>
        <w:t>— Ne passez pas aujourd'hui. Et ne soyez pas gentille avec moi au téléphone non plus. Je ne le supporterais pas.</w:t>
      </w:r>
    </w:p>
    <w:p>
      <w:r>
        <w:t>J'ai raccroché, et le fil se balançait encore.</w:t>
      </w:r>
    </w:p>
    <w:p/>
    <w:p>
      <w:r>
        <w:t>* * *</w:t>
      </w:r>
    </w:p>
    <w:p/>
    <w:p>
      <w:r>
        <w:t xml:space="preserve">Claire avait mis la bouilloire sur le feu avant même que j'aie fini de frapper. Sur sa table de cuisine traînaient les mots croisés du samedi, à moitié résolus au stylo, et un ordinateur portable dont l'en-tête de la </w:t>
      </w:r>
      <w:r>
        <w:rPr>
          <w:i/>
        </w:rPr>
        <w:t>Gazette</w:t>
      </w:r>
      <w:r>
        <w:t xml:space="preserve"> était collé sur le couvercle. Pip s'est installée sous la table à côté de l'imprimante, posée sur un tabouret et manifestement plus âgée que l'ordinateur.</w:t>
      </w:r>
    </w:p>
    <w:p>
      <w:r>
        <w:t>— J'ai besoin de savoir à qui appartient une entreprise, ai-je dit. Je t'expliquerai pourquoi dès que possible, et tu seras la première à le savoir.</w:t>
      </w:r>
    </w:p>
    <w:p>
      <w:r>
        <w:t>— Je te prends au mot sur les deux points.</w:t>
      </w:r>
    </w:p>
    <w:p>
      <w:r>
        <w:t>Elle a tiré l'ordinateur vers elle.</w:t>
      </w:r>
    </w:p>
    <w:p>
      <w:r>
        <w:t>— D'accord. Chaque entreprise doit s'immatriculer dans un État, et n'importe qui peut consulter les registres. La moitié de mon boulot se résume à cet écran. C'est quoi, le nom ?</w:t>
      </w:r>
    </w:p>
    <w:p>
      <w:r>
        <w:t>— Stillwater quelque chose. Un avocat a écrit à Greta pour eux en août.</w:t>
      </w:r>
    </w:p>
    <w:p>
      <w:r>
        <w:t>Elle a tapé en fronçant les sourcils.</w:t>
      </w:r>
    </w:p>
    <w:p>
      <w:r>
        <w:t>— Rien dans le New Hampshire. Essayons chez les voisins.</w:t>
      </w:r>
    </w:p>
    <w:p>
      <w:r>
        <w:t xml:space="preserve">Claire a ouvert le moteur de recherche commerciale du secrétaire d'État du Maine et a tapé </w:t>
      </w:r>
      <w:r>
        <w:rPr>
          <w:i/>
        </w:rPr>
        <w:t>Stillwater</w:t>
      </w:r>
      <w:r>
        <w:t>. Cela lui a renvoyé une longue liste, principalement des marinas et des fermes. Elle a fait glisser son doigt sur l'écran et s'est arrêtée près du bas.</w:t>
      </w:r>
    </w:p>
    <w:p>
      <w:r>
        <w:t>Stillwater Provisions, LLC. Elle a cliqué dessus, et voilà : une société à responsabilité limitée, enregistrée en mars de cette année, active et en règle. En dessous se trouvait une rubrique intitulée Agent enregistré, avec un nom et une adresse de rue à Bridgton.</w:t>
      </w:r>
    </w:p>
    <w:p>
      <w:r>
        <w:t>Joyce Wendt.</w:t>
      </w:r>
    </w:p>
    <w:p>
      <w:r>
        <w:t>— L'agent enregistré, c'est la personne qui reçoit le courrier si quelqu'un poursuit la société en justice, a dit Claire lentement. Sur une petite structure comme celle-ci, c'est presque toujours le propriétaire.</w:t>
      </w:r>
    </w:p>
    <w:p>
      <w:r>
        <w:t>Elle a ouvert une autre fenêtre, et la boulangerie de Wendt affichait un site Web avec une miche de seigle en haut et une adresse en bas. C'était la même rue et le même numéro.</w:t>
      </w:r>
    </w:p>
    <w:p>
      <w:r>
        <w:t>Claire s'est adossée. Elle avait arpenté l'avenue avec son carnet le matin de la vitrine, ramassant des morceaux de verre dans le cadre pendant que Joyce balayait à l'intérieur.</w:t>
      </w:r>
    </w:p>
    <w:p>
      <w:r>
        <w:t>— Jessica, a-t-elle dit. C'est la Joyce de Greta.</w:t>
      </w:r>
    </w:p>
    <w:p>
      <w:r>
        <w:t>— Est-ce qu'il y a une photo de sa camionnette sur leur site ?</w:t>
      </w:r>
    </w:p>
    <w:p>
      <w:r>
        <w:t xml:space="preserve">Il y en avait une. Sous </w:t>
      </w:r>
      <w:r>
        <w:rPr>
          <w:i/>
        </w:rPr>
        <w:t>Du frais à votre porte chaque matin</w:t>
      </w:r>
      <w:r>
        <w:t xml:space="preserve"> se trouvait la photo d'une camionnette blanche au toit surélevé, s'éloignant de la boulangerie, prise de dos et légèrement de trois quarts. Une bande de ruban réfléchissant rouge courait sur les portes arrière, la plaque était une plaque blanche du Maine ornée de la mésange, et le nom de la boulangerie était peint sur le panneau latéral, de sorte que, vus de plein fouet par derrière dans l'obscurité, les mots auraient été totalement invisibles pour Pete.</w:t>
      </w:r>
    </w:p>
    <w:p>
      <w:r>
        <w:t>— Tu peux imprimer ça ? Et l'autre page aussi.</w:t>
      </w:r>
    </w:p>
    <w:p>
      <w:r>
        <w:t>— Je peux essayer.</w:t>
      </w:r>
    </w:p>
    <w:p>
      <w:r>
        <w:t>L'imprimante a démarré dans un grincement et a commencé, lentement, à cracher la page du registre, et Pip est sortie de sous la table pour saisir le bord de la feuille dans son bec. Elle a reculé à mesure qu'elle sortait, et Claire a ri pour la première fois depuis mon arrivée.</w:t>
      </w:r>
    </w:p>
    <w:p>
      <w:r>
        <w:t>— Très bien ! a-t-elle dit, et elle a lancé l'impression de la camionnette dans la foulée. C'est elle qui s'occupe de l'intendance.</w:t>
      </w:r>
    </w:p>
    <w:p/>
    <w:p>
      <w:r>
        <w:t>* * *</w:t>
      </w:r>
    </w:p>
    <w:p/>
    <w:p>
      <w:r>
        <w:t>La lumière baissait quand j'ai traversé la place du village. Pete balayait de la sciure vers sa porte, l'enseigne était déjà retournée et un dernier client s'en allait avec un paquet sous le bras. Il m'a fait entrer et a repris son balayage.</w:t>
      </w:r>
    </w:p>
    <w:p>
      <w:r>
        <w:t>— Si c'est pour un rôti, je n'ai plus les bons morceaux.</w:t>
      </w:r>
    </w:p>
    <w:p>
      <w:r>
        <w:t>— C'est pour une camionnette.</w:t>
      </w:r>
    </w:p>
    <w:p>
      <w:r>
        <w:t>J'ai posé la feuille imprimée sur son billot.</w:t>
      </w:r>
    </w:p>
    <w:p>
      <w:r>
        <w:t>— Tu m'as dit qu'il y en avait une garée tout au bout près de la pharmacie, tous feux éteints.</w:t>
      </w:r>
    </w:p>
    <w:p>
      <w:r>
        <w:t>Il a appuyé le balai sur le comptoir, a pris la page et n'a pas pressé le pas. Il l'a tenue sous la lampe au-dessus du billot et a examiné l'arrière de cette camionnette un long moment. Pip a pénétré dans le tas de sciure qu'il venait de balayer près de la porte et s'est immobilisée au milieu.</w:t>
      </w:r>
    </w:p>
    <w:p>
      <w:r>
        <w:t>— C'est bien elle, a dit Pete. Ce ruban adhésif. Mes phares ont tourné dans l'angle, et ça a brillé en rouge à l'arrière comme si quelqu'un y avait accroché des guirlandes. Et le toit est haut comme ça. Plus haut qu'un fourgon n'en a besoin, je me suis fait la réflexion.</w:t>
      </w:r>
    </w:p>
    <w:p>
      <w:r>
        <w:t>Il a tapoté la plaque.</w:t>
      </w:r>
    </w:p>
    <w:p>
      <w:r>
        <w:t>— Le Maine. Je savais bien qu'elle n'était pas d'ici. Je n'ai pas relevé le numéro, et je ne vais pas aller le raconter à personne.</w:t>
      </w:r>
    </w:p>
    <w:p>
      <w:r>
        <w:t>— Tu le dirais à la chef ?</w:t>
      </w:r>
    </w:p>
    <w:p>
      <w:r>
        <w:t>— Mot pour mot. Je jure pour la camionnette. Je ne jurerai pas sur une plaque que je n'ai pas lue.</w:t>
      </w:r>
    </w:p>
    <w:p>
      <w:r>
        <w:t>Il m'a rendu la feuille.</w:t>
      </w:r>
    </w:p>
    <w:p>
      <w:r>
        <w:t>— À qui elle est ?</w:t>
      </w:r>
    </w:p>
    <w:p>
      <w:r>
        <w:t>— Je préférerais que la chef l'apprenne de moi avant tout le monde.</w:t>
      </w:r>
    </w:p>
    <w:p>
      <w:r>
        <w:t>Il a grogné.</w:t>
      </w:r>
    </w:p>
    <w:p>
      <w:r>
        <w:t>— C'est juste.</w:t>
      </w:r>
    </w:p>
    <w:p>
      <w:r>
        <w:t>Il a regardé par-dessus mon épaule Pip, qui se tenait toujours dans sa sciure.</w:t>
      </w:r>
    </w:p>
    <w:p>
      <w:r>
        <w:t>— Dis-lui que je viens juste de balayer.</w:t>
      </w:r>
    </w:p>
    <w:p/>
    <w:p>
      <w:r>
        <w:t>* * *</w:t>
      </w:r>
    </w:p>
    <w:p/>
    <w:p>
      <w:r>
        <w:t>À la maison, Nick avait allumé le poêle et une soupe mijotait sur le dessus. Je n'ai pas retiré mon manteau. J'ai posé les papiers de Claire sur la table de l'entrée et j'ai appelé la chef chez elle. Pip a pris la page de la camionnette sur la table et l'a emportée vers les briques chaudes près du poêle.</w:t>
      </w:r>
    </w:p>
    <w:p>
      <w:r>
        <w:t>Noriko Tanaka a décroché et a décliné son nom de famille.</w:t>
      </w:r>
    </w:p>
    <w:p>
      <w:r>
        <w:t>Je n'ai pas tout déballé d'un coup.</w:t>
      </w:r>
    </w:p>
    <w:p>
      <w:r>
        <w:t>— Le doc a trouvé un levain dans la farine de Greta, ai-je dit. Le genre qu'une boulangerie achète pour le seigle. Une boulangerie de Bridgton a téléphoné aux clients de Greta en les appelant par leur nom pour leur proposer d'honorer leurs commandes pour Holly Jolly. Et la société qui a écrit en août pour racheter Greta est immatriculée au nom de la femme qui possède cette boulangerie.</w:t>
      </w:r>
    </w:p>
    <w:p>
      <w:r>
        <w:t>J'ai repris mon souffle avant de poser la question pour laquelle j'avais appelé.</w:t>
      </w:r>
    </w:p>
    <w:p>
      <w:r>
        <w:t>— Est-ce que tu peux savoir si les établissements Pelkey, à Lewiston, ont livré un levain à la boulangerie de Wendt cet automne ?</w:t>
      </w:r>
    </w:p>
    <w:p>
      <w:r>
        <w:t>Il y a eu un silence, puis le grincement d'un stylo.</w:t>
      </w:r>
    </w:p>
    <w:p>
      <w:r>
        <w:t>— On est samedi, a-t-elle dit. Pelkey est fermé.</w:t>
      </w:r>
    </w:p>
    <w:p>
      <w:r>
        <w:t>— Et M. Pelkey ?</w:t>
      </w:r>
    </w:p>
    <w:p>
      <w:r>
        <w:t>Autre silence, plus court.</w:t>
      </w:r>
    </w:p>
    <w:p>
      <w:r>
        <w:t>— Il n'est tenu à rien envers moi sans un mandat. La plupart des patrons finissent par parler si la police demande poliment et qu'il s'agit d'un client dans le pétrin et non d'eux. S'il refuse, j'aurai l'ordonnance lundi.</w:t>
      </w:r>
    </w:p>
    <w:p>
      <w:r>
        <w:t>Nouveau grincement de stylo.</w:t>
      </w:r>
    </w:p>
    <w:p>
      <w:r>
        <w:t>— Je serai au bureau dès huit heures demain, que ce soit dimanche ou non. Apporte-moi tout ce que tu as, dans l'ordre. Où est la farine que tu as apportée au doc ?</w:t>
      </w:r>
    </w:p>
    <w:p>
      <w:r>
        <w:t>— Le doc l'a. Il l'a depuis jeudi.</w:t>
      </w:r>
    </w:p>
    <w:p>
      <w:r>
        <w:t>— Bien. Laisse-la-lui.</w:t>
      </w:r>
    </w:p>
    <w:p/>
    <w:p>
      <w:r>
        <w:t>Elle a rappelé après le dîner, alors que les bols à soupe étaient dans l'évier et que Nick s'était installé dans son fauteuil près du poêle, avec Pip endormie à ses pieds sur la camionnette.</w:t>
      </w:r>
    </w:p>
    <w:p>
      <w:r>
        <w:t>— Bob Pelkey dînait avec ses petits-enfants, a raconté Tanaka. Il a cherché sur son ordinateur portable à la table de la cuisine. La boulangerie de Wendt a un compte chez eux depuis vingt-cinq ans. Un sac de leur levain toutes les quelques semaines, pour le seigle qu'elle cuisait pour les auberges, et ce jusqu'en juin. Puis plus rien. Il dit qu'elle a perdu son gros contrat avec l'auberge pendant l'été, et que le seigle est parti avec.</w:t>
      </w:r>
    </w:p>
    <w:p>
      <w:r>
        <w:t>Une page a tourné de son côté.</w:t>
      </w:r>
    </w:p>
    <w:p>
      <w:r>
        <w:t>— Ensuite, un sac le vingt-sept octobre, livré à la boulangerie. Il dit que le bon du chauffeur est signé J. Wendt. Il va aller à son bureau dès la première heure pour m'envoyer les factures et les bons signés.</w:t>
      </w:r>
    </w:p>
    <w:p>
      <w:r>
        <w:t xml:space="preserve">J'ai écrit </w:t>
      </w:r>
      <w:r>
        <w:rPr>
          <w:i/>
        </w:rPr>
        <w:t>J. Wendt</w:t>
      </w:r>
      <w:r>
        <w:t xml:space="preserve"> sur le bloc-notes près du téléphone.</w:t>
      </w:r>
    </w:p>
    <w:p>
      <w:r>
        <w:t>— Il m'a déjà envoyé la fiche technique par courriel, et je l'ai transmise au doc. Le doc dit de passer ce soir si tu veux voir ça. Bonne nuit, Jessica.</w:t>
      </w:r>
    </w:p>
    <w:p/>
    <w:p>
      <w:r>
        <w:t>* * *</w:t>
      </w:r>
    </w:p>
    <w:p/>
    <w:p>
      <w:r>
        <w:t>Le docteur Mitchell n'avait allumé que la lampe au-dessus de son établi, et portait un gilet boutonné par-dessus ce qui lui servait de pyjama. La fiche technique reposait sous la lampe, les ingrédients soulignés au crayon : farine de froment, diacétate de sodium, acide lactique.</w:t>
      </w:r>
    </w:p>
    <w:p>
      <w:r>
        <w:t>— Le diacétate de sodium, c'est du vinaigre déshydraté sur un sel, a-t-il dit. C'est ce vinaigre qui s'est dégagé dans la fumée quand j'en ai brûlé une pincée dimanche dernier. Et un sel ne se consume pas entièrement. Il en est resté plus dans la coupelle que ce que laisse une farine ordinaire, et je l'ai noté sur le moment.</w:t>
      </w:r>
    </w:p>
    <w:p>
      <w:r>
        <w:t>Il a pris le bocal sur l'étagère au-dessus de l'établi, où il trônait depuis jeudi. Il en a secoué un peu sur une soucoupe propre avec quelques gouttes d'eau et y a plongé une nouvelle bande de papier pH. Elle a rougi aussi vite que la première fois.</w:t>
      </w:r>
    </w:p>
    <w:p>
      <w:r>
        <w:t>— C'est bien ça, a dit le doc. Lactique et acétique, sur un support de farine, fortement dosé. Je ne peux pas vous affirmer que ça sort de ce sac-là. Un laboratoire de l'État peut aller beaucoup plus loin que mon établi. Mais tout ce qui est dans ce bocal correspond à cette fiche.</w:t>
      </w:r>
    </w:p>
    <w:p>
      <w:r>
        <w:t>Il a tracé deux lignes sur son carnet d'ordonnances de sa main serrée, les a signées et datées, puis a arraché la page pour me la donner. Ensuite, il a revissé le couvercle du bocal et l'a enfermé dans le placard où il rangeait ses médicaments.</w:t>
      </w:r>
    </w:p>
    <w:p>
      <w:r>
        <w:t>— Noriko pourra venir le chercher chez moi demain matin, a-t-il dit. Personne n'y touche d'ici là.</w:t>
      </w:r>
    </w:p>
    <w:p>
      <w:r>
        <w:t>Pip est allée prendre position devant la porte du placard.</w:t>
      </w:r>
    </w:p>
    <w:p>
      <w:r>
        <w:t>Chapitre 22</w:t>
      </w:r>
    </w:p>
    <w:p/>
    <w:p>
      <w:r>
        <w:t>Je me suis assise à la table de la cuisine à l'heure grise, avant que quiconque d'autre en ville ne soit réveillé.</w:t>
      </w:r>
    </w:p>
    <w:p>
      <w:r>
        <w:t>La page de Claire gisait là où je l'avais laissée, calée sous le sucrier, une feuille du registre du commerce de l'État portant le nom d'une société tout en haut et celui de Joyce Wendt quelques lignes plus bas. À côté se trouvait le mot de Doc, signé et daté. Pip dormait près du poêle, le bec rentré sous son aile, et le poêle conservait encore les braises de la fin de la nuit.</w:t>
      </w:r>
    </w:p>
    <w:p>
      <w:r>
        <w:t>La question de savoir s'il fallait parler était réglée. Ce qui me retenait sur ma chaise, c'était l'endroit où le faire.</w:t>
      </w:r>
    </w:p>
    <w:p>
      <w:r>
        <w:t>Il y avait une voie rapide, et je pouvais en voir toute la longueur depuis ma place. La moitié de l'avenue croyait encore que Greta tenait une cuisine sale, et je pouvais rétablir la vérité d'ici midi si je le décidais. Entrer au café de Kelly après l'église, prononcer le nom tout haut à la première table, et à la nuit tombée, chaque maison de Frost Falls serait au courant.</w:t>
      </w:r>
    </w:p>
    <w:p>
      <w:r>
        <w:t>Et j'avais déjà été sûre de moi. Il y a trois jours, j'étais entrée au Sugarplum convaincue de la culpabilité de la mauvaise femme, avec un dossier que j'avais bâti moi-même et vérifié auprès de personne. Si j'avais prononcé le nom de Renée dans une salle cette semaine-là, il n'y aurait pas eu de retour en arrière possible.</w:t>
      </w:r>
    </w:p>
    <w:p>
      <w:r>
        <w:t>C'était donc la justice qui allait s'en charger, un bureau et une femme dont le travail consistait à vérifier ce que les gens affirmaient sous serment. Si un seul élément était faux, elle le trouverait avant qu'il ne blesse qui que ce soit. S'il était solide, il serait consigné sur papier, et le nom de Greta lui serait rendu par écrit, là où personne ne pourrait le contester par-dessus un comptoir.</w:t>
      </w:r>
    </w:p>
    <w:p>
      <w:r>
        <w:t>Nick est descendu en chaussettes alors que les fenêtres avaient encore la couleur du zinc, il a regardé la page sous le sucrier, puis moi, et il n'a rien demandé.</w:t>
      </w:r>
    </w:p>
    <w:p>
      <w:r>
        <w:t>— Tanaka, ai-je dit.</w:t>
      </w:r>
    </w:p>
    <w:p>
      <w:r>
        <w:t>— Tanaka. Pas dans une salle.</w:t>
      </w:r>
    </w:p>
    <w:p>
      <w:r>
        <w:t>Il a mis le café en route. — Des œufs d'abord. Elle sera encore là à huit heures.</w:t>
      </w:r>
    </w:p>
    <w:p>
      <w:r>
        <w:t>Pip s'est réveillée au son du robinet et a traversé la pièce pour venir se poster près de ma chaise, levant les yeux, jusqu'à ce que je lui pose une soucoupe de lançons. Elle les a mangés un par un, avec un grand cérémonial, tandis que Nick cassait des œufs et que je pliais la page de Claire pour la glisser dans mon manteau.</w:t>
      </w:r>
    </w:p>
    <w:p>
      <w:r>
        <w:t>* * *</w:t>
      </w:r>
    </w:p>
    <w:p>
      <w:r>
        <w:t>Noriko Tanaka entretenait un bon feu dans son petit bureau du poste, et une bouilloire avec un impact sur le flanc trônait tranquillement sur le dessus. Elle avait dit qu'elle serait là, dimanche ou pas, et elle y était. Elle s'est levée quand je suis entrée. Pip a foncé droit vers le poêle et s'est arrêtée net, parce qu'il y avait un autre oiseau dans le métal poli de la bouilloire, déformé par le choc, et qu'il s'était arrêté net lui aussi.</w:t>
      </w:r>
    </w:p>
    <w:p>
      <w:r>
        <w:t>— Jessica, a dit Tanaka. Asseyez-vous.</w:t>
      </w:r>
    </w:p>
    <w:p>
      <w:r>
        <w:t>Une fine pile de factures de Pelkey gisait déjà sur son buvard. Elle a posé son carnet usé par-dessus, a disposé son stylo en travers de la page et m'a regardée pendant que je parlais. Elle avait fait de même le mois dernier. Elle n'écrivait pas pendant qu'elle essayait de décider s'il fallait vous croire.</w:t>
      </w:r>
    </w:p>
    <w:p>
      <w:r>
        <w:t>Alors je lui ai raconté les faits dans l'ordre, et brièvement.</w:t>
      </w:r>
    </w:p>
    <w:p>
      <w:r>
        <w:t>— Le carnet de commandes de Thanksgiving de Greta était ouvert sur son comptoir le matin où la vitrine a volé en éclats, ai-je dit. Joyce Wendt était assise à côté avec ses lunettes de lecture et son téléphone en main. Vendredi soir, Martha et Ivy ont chacune reçu un appel d'une boulangerie de Bridgton leur proposant d'honorer leurs commandes du Holly Jolly. Jusqu'aux tourtes incluses.</w:t>
      </w:r>
    </w:p>
    <w:p>
      <w:r>
        <w:t>Tanaka n'a pas bougé. J'ai continué.</w:t>
      </w:r>
    </w:p>
    <w:p>
      <w:r>
        <w:t>— La plainte qualifiait la chambre froide de pièce fraîche et le bac de lavage de bac Hobart. Greta affirme que personne n'appelle ça comme ça depuis Joyce. La serrure du portail de la cour n'a jamais été changée, et Pete dit qu'elle ne cesse de sauter. Et le virage à l'aigre a cessé le matin où Greta a commencé à verrouiller sa porte de derrière après le coup de brique, donc l'intrus passait par là. Il a aperçu une fourgonnette près de la pharmacie avant l'aube, phares éteints, et ce n'était pas celle du charcutier. Hier, il a regardé l'impression de Claire montrant la fourgonnette des Wendt et a dit : « C'est elle. »</w:t>
      </w:r>
    </w:p>
    <w:p>
      <w:r>
        <w:t>— Continuez.</w:t>
      </w:r>
    </w:p>
    <w:p>
      <w:r>
        <w:t>— Danny Ott a aperçu une silhouette mince et rapide près du rebord de la fenêtre de Greta avant l'aube, s'éloignant vers l'extrémité. Un autre matin, il a vu un carton avec de l'or sur l'étiquette devant sa porte. La page de Claire situe Joyce derrière la lettre d'avocat que Greta a déchirée en août. — J'ai touché le papier plié sur mes genoux. — Le prospectus de Renée pour sa semaine d'ouverture est resté en épreuve sur son comptoir tout au long du mois d'octobre, tandis que Joyce lui rendait visite avec des échantillons, et la plainte est tombée exactement cette semaine-là. Le prospectus n'a été affiché au tableau de la Grange que le trente. Le sac de Pelkey est parti pour Bridgton le vingt-sept. Et le mot de Doc atteste que la poudre de mon bocal correspond au produit d'acidification, test pour test.</w:t>
      </w:r>
    </w:p>
    <w:p>
      <w:r>
        <w:t>J'ai déplié la page de Claire, l'ai posée sur le bureau et me suis tue.</w:t>
      </w:r>
    </w:p>
    <w:p>
      <w:r>
        <w:t>Tanaka est restée silencieuse un instant. Puis elle a soulevé le carnet de dessus les factures et a tourné la première pour que je puisse lire. Produit d'acidification, un sac, livré à Wendt's Bakehouse, Bridgton. Signé, J. Wendt.</w:t>
      </w:r>
    </w:p>
    <w:p>
      <w:r>
        <w:t>— En soi, c'est un boulanger qui achète ce que les boulangers achètent, a-t-elle déclaré. Je pourrais trouver ça dans la moitié des cuisines de gros de l'État. — Elle a posé la page de Claire à côté. — C'est tout le reste qui en fait un dossier.</w:t>
      </w:r>
    </w:p>
    <w:p>
      <w:r>
        <w:t>Elle a alors saisi le stylo et a écrit. Lentement, en me répétant chaque fait avant de le consigner. Les appels. Les mots. La serrure. La fourgonnette. Quand elle est arrivée à Danny, elle a levé les yeux.</w:t>
      </w:r>
    </w:p>
    <w:p>
      <w:r>
        <w:t>— Il le redirait ? À moi, pas dans une pièce pleine de monde ?</w:t>
      </w:r>
    </w:p>
    <w:p>
      <w:r>
        <w:t>— Il le dirait.</w:t>
      </w:r>
    </w:p>
    <w:p>
      <w:r>
        <w:t>— Et Greta a toujours la brique ?</w:t>
      </w:r>
    </w:p>
    <w:p>
      <w:r>
        <w:t>— Sur une étagère dans son arrière-boutique.</w:t>
      </w:r>
    </w:p>
    <w:p>
      <w:r>
        <w:t>— Je la voudrai. D'où elle vient, c'est probable, pas prouvé. — Elle a tracé une ligne et l'a soulignée. — Et le carton que le garçon a vu. De l'or sur l'étiquette, avez-vous dit.</w:t>
      </w:r>
    </w:p>
    <w:p>
      <w:r>
        <w:t>— Sorti de la benne à ordures derrière le Sugarplum, je crois, tout comme la brique. N'importe qui du quartier peut y plonger la main. — J'ai prononcé la suite clairement, parce que c'était justice, et parce que jeudi, je ne l'aurais pas fait. — Renée Duval n'a absolument rien à voir dans tout cela.</w:t>
      </w:r>
    </w:p>
    <w:p>
      <w:r>
        <w:t>Tanaka m'a regardée par-dessus son carnet un instant de plus que nécessaire. — Quelqu'un a donc voulu que ça pointe vers le haut de l'avenue. — Elle a écrit cela aussi.</w:t>
      </w:r>
    </w:p>
    <w:p>
      <w:r>
        <w:t>Je gardais une question en suspens depuis l'heure grise, et je la lui ai posée :</w:t>
      </w:r>
    </w:p>
    <w:p>
      <w:r>
        <w:t>— Comment allez-vous vous y prendre ?</w:t>
      </w:r>
    </w:p>
    <w:p>
      <w:r>
        <w:t>— Pareil que la dernière fois. Pas de pièges. — Elle a tapoté une fois sur les factures. — Personne ne va s'asseoir dans l'allée dans le noir à l'attendre avec un sac. Je n'ai pas besoin de la prendre sur le fait. Je vais lui demander de passer cet après-midi, je vais mettre les cartes sur table devant elle, et elle aura à s'expliquer.</w:t>
      </w:r>
    </w:p>
    <w:p>
      <w:r>
        <w:t>— Et ensuite ?</w:t>
      </w:r>
    </w:p>
    <w:p>
      <w:r>
        <w:t>— Et ensuite, l'inculpation relève de mon ressort, et elle viendra après. — Un sourire sec et chaleureux a effleuré le coin de sa bouche avant de disparaître. — Je me suis assise dans le salon de Fiona avec vous le mois dernier. Je sais comment vous aimez que ces affaires soient menées. J'aime qu'on les mène ainsi également.</w:t>
      </w:r>
    </w:p>
    <w:p>
      <w:r>
        <w:t>Mes épaules se sont relâchées pour la première fois depuis des jours.</w:t>
      </w:r>
    </w:p>
    <w:p>
      <w:r>
        <w:t>Le stylo de Tanaka s'est immobilisé. — Greta est-elle au courant ?</w:t>
      </w:r>
    </w:p>
    <w:p>
      <w:r>
        <w:t>— Elle sait qui c'est. Elle l'a découvert hier, à son comptoir. Elle ne sait pas que nous pouvons le prouver.</w:t>
      </w:r>
    </w:p>
    <w:p>
      <w:r>
        <w:t>— Alors elle doit l'entendre de nous, avant que quiconque d'autre ne l'approche.</w:t>
      </w:r>
    </w:p>
    <w:p>
      <w:r>
        <w:t>* * *</w:t>
      </w:r>
    </w:p>
    <w:p>
      <w:r>
        <w:t>Tanaka l'a appelée, et Greta a gravi les marches du poste peu après dans son beau manteau, son chapeau tiré fermement sur la tête et la bouche déterminée à encaisser un coup de plus.</w:t>
      </w:r>
    </w:p>
    <w:p>
      <w:r>
        <w:t>Tanaka n'a pas fait traîner les choses. Elle a posé les factures devant elle et lui a expliqué clairement ce qu'elles étaient, puis ce que Claire avait trouvé sur le registre, ensuite ce que Pete had seen vu près de la pharmacie, et pour finir, d'où venait très probablement la brique.</w:t>
      </w:r>
    </w:p>
    <w:p>
      <w:r>
        <w:t>Greta a lu la signature et a effleuré le J du bout du doigt. — Elle l'a toujours fait en forme d'hameçon, a-t-elle dit. Même sur les commandes de farine. — Puis elle est passée à la page de Claire, et celle-là lui a pris beaucoup plus de temps.</w:t>
      </w:r>
    </w:p>
    <w:p>
      <w:r>
        <w:t>— Cette lettre d'avocat en août, a-t-elle dit. Stillwater. Ils voulaient tout le lot, corps, biens et enseigne.</w:t>
      </w:r>
    </w:p>
    <w:p>
      <w:r>
        <w:t>— C'était elle, ai-je dit.</w:t>
      </w:r>
    </w:p>
    <w:p>
      <w:r>
        <w:t>Greta a posé la page sur le bureau. — J'ai déchiré cette lettre et je l'ai jetée à la poubelle, a-t-elle dit. J'étais tellement contente de moi.</w:t>
      </w:r>
    </w:p>
    <w:p>
      <w:r>
        <w:t>Personne n'a répondu à cela. Sur le poêle, la bouilloire s'est mise à siffler. Pip a fait un pas en arrière pour s'éloigner de la chaleur et a adressé une révérence profonde et solennelle à l'oiseau cabossé sur son flanc, et l'oiseau cabossé a rendu la révérence. Le coin de la bouche de Greta a bougé avant de se raffermir.</w:t>
      </w:r>
    </w:p>
    <w:p>
      <w:r>
        <w:t>— Elle vient cet après-midi, a dit Tanaka. Vous n'êtes pas obligée d'être dans la pièce. La plupart des gens à votre place préféreraient éviter.</w:t>
      </w:r>
    </w:p>
    <w:p>
      <w:r>
        <w:t>— Je viens.</w:t>
      </w:r>
    </w:p>
    <w:p>
      <w:r>
        <w:t>— Greta...</w:t>
      </w:r>
    </w:p>
    <w:p>
      <w:r>
        <w:t>— Je me suis assise au banc d'à côté de cette femme pendant quinze ans. — Greta a retiré sa main de la page. — Elle a balayé mon verre par terre. Elle m'a apporté un gratin, et je l'ai mangé. — Sa voix n'est pas montée d'un ton. — Je veux la regarder en face.</w:t>
      </w:r>
    </w:p>
    <w:p>
      <w:r>
        <w:t>Tanaka l'a longuement observée, comme elle l'avait fait pour moi par-dessus son carnet. Puis elle a fait un signe de tête et l'a noté.</w:t>
      </w:r>
    </w:p>
    <w:p>
      <w:r>
        <w:t>— C'est moi qui parlerai, a-t-elle dit. Je poserai les faits, et elle répondra. Vous n'aurez pas à dire un seul mot, à moins de le vouloir.</w:t>
      </w:r>
    </w:p>
    <w:p>
      <w:r>
        <w:t>— J'en aurai peut-être envie.</w:t>
      </w:r>
    </w:p>
    <w:p>
      <w:r>
        <w:t>— Alors vous vous assirez là où elle pourra vous voir, a dit Tanaka en saisissant le téléphone.</w:t>
      </w:r>
    </w:p>
    <w:p>
      <w:r>
        <w:t>Elle a composé un numéro qu'elle avait déjà consigné au dos de son carnet. Ça a sonné un moment. Quand Joyce a décroché, je pouvais l'entendre de là où j'étais assise, vive et chaleureuse.</w:t>
      </w:r>
    </w:p>
    <w:p>
      <w:r>
        <w:t>— Mme Wendt, c'est Noriko Tanaka, chef de la police à Frost Falls. Je m'entretiens avec quelques personnes au sujet de ce qui s'est passé au Holly Jolly, et j'aimerais que vous passiez au poste cet après-midi. À quatorze heures ?</w:t>
      </w:r>
    </w:p>
    <w:p>
      <w:r>
        <w:t>La voix dans l'écouteur est montée un peu. J'ai surpris le nom de Greta au passage, ainsi que « bien sûr » et « tout ce dont elle a besoin ».</w:t>
      </w:r>
    </w:p>
    <w:p>
      <w:r>
        <w:t xml:space="preserve">Greta s'est assise bien droite pour écouter. Lorsque Tanaka a raccroché et a écrit </w:t>
      </w:r>
      <w:r>
        <w:rPr>
          <w:i/>
        </w:rPr>
        <w:t>2:00</w:t>
      </w:r>
      <w:r>
        <w:t xml:space="preserve"> dans la marge de son carnet, Greta a commencé à défaire, bouton après bouton, son beau manteau.</w:t>
      </w:r>
    </w:p>
    <w:p>
      <w:r>
        <w:t>Chapitre 23</w:t>
      </w:r>
    </w:p>
    <w:p/>
    <w:p>
      <w:r>
        <w:t>Joyce Wendt est entrée à deux heures avec un sac en papier blanc contenant des petits pains pour l'accueil, et elle souriait déjà avant même que la porte ne se soit refermée derrière elle.</w:t>
      </w:r>
    </w:p>
    <w:p/>
    <w:p>
      <w:r>
        <w:t>La chef Tanaka avait préparé la pièce elle-même, non pas le bureau de devant avec son comptoir, mais la pièce calme située juste derrière, avec une table ordinaire et de bonnes chaises. La bouilloire cabossée avait été apportée et mise à chauffer dans le coin, si bien que l'air était chargé de vapeur. Tanaka s'est assise en bout de table, son carnet usé bien carré devant elle et un dossier marron glissé dessous. Greta s'était assise à côté de moi, bien droite dans son beau manteau. Elle était venue pour regarder Joyce, et elle la regardait. Pip se tenait contre ma botte sous la table, car je n'avais pas demandé la permission d'emmener l'oiseau et personne n'avait songé à lui refuser.</w:t>
      </w:r>
    </w:p>
    <w:p/>
    <w:p>
      <w:r>
        <w:t>Joyce était venue de Bridgton en camionnette.</w:t>
      </w:r>
    </w:p>
    <w:p/>
    <w:p>
      <w:r>
        <w:t>« Chef. » Joyce a posé le sac sur le coin de la table. « M&lt;sup&gt;me&lt;/sup&gt; Claus. Et Greta. » Sa voix s'est adoucie. « Oh, ma chérie. Regarde-toi. »</w:t>
      </w:r>
    </w:p>
    <w:p/>
    <w:p>
      <w:r>
        <w:t>Elle a contourné le bout de la table comme pour la prendre dans ses bras, mais Greta n'a pas bougé. Joyce s'est arrêtée, une main posée sur le dossier de la chaise de Greta, lui a donné une petite tape, puis est allée s'asseoir à la place vide en face de nous, comme si cela avait été son intention depuis le début.</w:t>
      </w:r>
    </w:p>
    <w:p/>
    <w:p>
      <w:r>
        <w:t>« Tout ce que je peux faire, a-t-elle dit en ouvrant sa parka. Je le pense sincèrement. Je suis venue pour l'aider. J'essaie de l'aider depuis deux semaines, si seulement elle voulait bien écouter quelqu'un. » Elle a posé ses clés sur la table à côté du sac, un lourd anneau de laiton et d'acier où figurait la clé de la camionnette.</w:t>
      </w:r>
    </w:p>
    <w:p/>
    <w:p>
      <w:r>
        <w:t>Pip est sortie de sous la table juste assez pour amener sa tête à hauteur du bord, et elle a regardé le lourd trousseau de clés posé là, à côté du sac en papier, avec cet intérêt grave et avide qu'elle portait à tout objet brillant que quelqu'un avait posé et oublié.</w:t>
      </w:r>
    </w:p>
    <w:p/>
    <w:p>
      <w:r>
        <w:t>Joyce a ri et a glissé l'anneau de quelques centimètres pour le mettre hors de portée. « Pas pour toi, ma jolie. »</w:t>
      </w:r>
    </w:p>
    <w:p/>
    <w:p>
      <w:r>
        <w:t>Pip a continué à le fixer.</w:t>
      </w:r>
    </w:p>
    <w:p/>
    <w:p>
      <w:r>
        <w:t>« M&lt;sup&gt;me&lt;/sup&gt; Wendt, a dit Tanaka, vous n'êtes pas en état d'arrestation. Vous êtes venue de votre plein gré et vous pouvez partir quand vous le souhaitez. Je vous demanderais d'écouter d'abord. Je vais exposer sous vos yeux ce que nous avons. Quand j'aurai terminé, vous aurez la parole. C'est la règle pour tout le monde. » Elle a ouvert le dossier marron.</w:t>
      </w:r>
    </w:p>
    <w:p/>
    <w:p>
      <w:r>
        <w:t>« Bien sûr, a dit Joyce en se calant dans son siège, attentive, semblable à une femme ravie d'avoir été conviée à une réunion. »</w:t>
      </w:r>
    </w:p>
    <w:p/>
    <w:p>
      <w:r>
        <w:t>Je l'avais aimée. Je l'avais aimée dans la boutique de Greta le matin de la vitrine, un balai-brosse à la main, et je l'avais aimée à la Grange les bras chargés de pain pour les paniers de Hal, et je me suis forcée à garder tout cela bien présent à l'esprit pendant que Tanaka parlait.</w:t>
      </w:r>
    </w:p>
    <w:p/>
    <w:p>
      <w:r>
        <w:t>Elle a fait au plus court, chaque élément exposé en ligne et laissé en suspens.</w:t>
      </w:r>
    </w:p>
    <w:p/>
    <w:p>
      <w:r>
        <w:t>« Votre boulangerie a téléphoné à deux des clientes de Greta vendredi soir, a déclaré Tanaka, pour leur proposer d'honorer leurs commandes de la Holly Jolly en reprenant mot pour mot le carnet de Greta. Vous étiez assise à côté de ce carnet le matin de la vitrine, votre téléphone en main. »</w:t>
      </w:r>
    </w:p>
    <w:p/>
    <w:p>
      <w:r>
        <w:t>« Je répondais à mon chauffeur. » Joyce a tourné vers Greta un sourire plein de componction. « Et nous appelons tous les clients de boulangerie que nous pouvons trouver, ma chérie. Ça s'appelle faire du commerce. Je suis désolée si cela l'a vexée. »</w:t>
      </w:r>
    </w:p>
    <w:p/>
    <w:p>
      <w:r>
        <w:t>« La réclamation adressée au comté qualifiait sa chambre froide de pièce fraîche et son évier à main d'évier Hobart. Greta affirme que personne n'a appelé cela ainsi à part vous. »</w:t>
      </w:r>
    </w:p>
    <w:p/>
    <w:p>
      <w:r>
        <w:t>« La moitié des boulangers de mon âge disent chambre froide. »</w:t>
      </w:r>
    </w:p>
    <w:p/>
    <w:p>
      <w:r>
        <w:t>« Doc Mitchell a identifié la poudre dans sa farine comme étant une base levain. Pelkey's vous en a livré un sac le vingt-sept octobre, après des mois sans aucune commande. Vous avez signé le bon. »</w:t>
      </w:r>
    </w:p>
    <w:p/>
    <w:p>
      <w:r>
        <w:t>« Je fais du pain de seigle, chef. » Elle l'a dit d'un ton patient, comme si elle l'avait expliqué à un client. « N'importe quel boulanger travaillant le seigle en Nouvelle-Angleterre achète du levain de base. »</w:t>
      </w:r>
    </w:p>
    <w:p/>
    <w:p>
      <w:r>
        <w:t>« L'entreprise qui a écrit à Greta en août pour proposer d'acheter sa boutique est enregistrée à votre nom. Et Pete Garcia a vu une camionnette garée près de la pharmacie avant l'aube, plusieurs matins, phares éteints. On lui a montré une photo depuis. C'est la camionnette avec laquelle vous êtes venue ici aujourd'hui. »</w:t>
      </w:r>
    </w:p>
    <w:p/>
    <w:p>
      <w:r>
        <w:t>Celle-là n'a arraché aucun sourire. « Pete Garcia a pris cette boutique en grippe depuis que... »</w:t>
      </w:r>
    </w:p>
    <w:p/>
    <w:p>
      <w:r>
        <w:t>« Celui qui est entré est passé par la porte de mon jardin, a dit Greta. »</w:t>
      </w:r>
    </w:p>
    <w:p/>
    <w:p>
      <w:r>
        <w:t>Elle n'avait pas prononcé un mot depuis l'arrivée de Joyce, et celle-ci s'est tue.</w:t>
      </w:r>
    </w:p>
    <w:p/>
    <w:p>
      <w:r>
        <w:t>« Pete a mis sa chaîne à cette porte, a poursuivi Greta. Son cadenas d'un côté et le mien de l'autre. Il y a deux clés pour le mien. L'une est sur mon trousseau. L'autre, je l'ai fait doubler pour vous l'année de notre ouverture, et je ne vous l'ai jamais redemandée. »</w:t>
      </w:r>
    </w:p>
    <w:p/>
    <w:p>
      <w:r>
        <w:t>La main de Joyce s'est portée sur son trousseau de clés pour le recouvrir.</w:t>
      </w:r>
    </w:p>
    <w:p/>
    <w:p>
      <w:r>
        <w:t>Elle n'avait apparemment pas conscience de l'avoir fait, mais Pip, si. La tête de l'oiseau a pivoté pour suivre le mouvement de la main, son bec s'est levé d'un pouce, et Joyce, baissant les yeux sur ce que faisaient ses doigts, les a retirés.</w:t>
      </w:r>
    </w:p>
    <w:p/>
    <w:p>
      <w:r>
        <w:t>Puis elle a ri, un rire bref, dépourvu de la moindre chaleur. Ce n'était ni pour Tanaka ni pour moi.</w:t>
      </w:r>
    </w:p>
    <w:p/>
    <w:p>
      <w:r>
        <w:t>« Vingt-cinq ans, a-t-elle dit à Greta. Tu n'as jamais changé la serrure. Bon sang, Gret. »</w:t>
      </w:r>
    </w:p>
    <w:p/>
    <w:p>
      <w:r>
        <w:t>Tanaka a noté cela.</w:t>
      </w:r>
    </w:p>
    <w:p/>
    <w:p>
      <w:r>
        <w:t>* * *</w:t>
      </w:r>
    </w:p>
    <w:p/>
    <w:p>
      <w:r>
        <w:t>Le masque est tombé d'un coup du visage de Joyce. Elle ne s'est pas affaissée. Elle s'est redressée, a sorti ses lunettes de lecture de la poche de sa parka, les a retournées et les y a replacées, prenant l'air d'une femme qui avait décidé d'arrêter de perdre son temps.</w:t>
      </w:r>
    </w:p>
    <w:p/>
    <w:p>
      <w:r>
        <w:t>« Très bien, a-t-elle dit. Vous voulez savoir pourquoi. Elle sait pourquoi. » Elle a toisé Greta de l'autre côté de la table. « La tarte était à moi. »</w:t>
      </w:r>
    </w:p>
    <w:p/>
    <w:p>
      <w:r>
        <w:t>« Joyce. »</w:t>
      </w:r>
    </w:p>
    <w:p/>
    <w:p>
      <w:r>
        <w:t>« La tarte était à moi. Je l'ai mise au point à cet établi, le premier hiver, avec la tarte aux pacanes de ma mère et une livre de chocolat qu'on ne pouvait pas s'offrir. La boutique était à moitié à moi. J'ai frotté ce sol à genoux avant même qu'on n'ouvre la porte. Quinze ans, côte à côte. Et elle l'a gardée. Le nom sur l'enseigne. La tarte. » Sa voix est restée parfaitement égale. « Chaque Thanksgiving depuis vingt-cinq ans, les gens font la queue devant cette porte pour la tarte chocolat-pecan de Greta. Il y a une fiche cartonnée dans cette boîte à la Grange, avec la recette écrite dessus. On est en train de l'enterrer. Je l'ai lue pendant que je déchargeais le pain pour Hal. Celle de Greta. De ta propre écriture. »</w:t>
      </w:r>
    </w:p>
    <w:p/>
    <w:p>
      <w:r>
        <w:t>Les mains de Greta s'étaient jointes sur la table.</w:t>
      </w:r>
    </w:p>
    <w:p/>
    <w:p>
      <w:r>
        <w:t>« Je t'ai payée, a-t-elle répliqué. Je t'ai payée chaque mois pendant huit ans, Joyce, et certains de ces mois-là, je t'ai payée avant de régler le mazout, et j'ai encore les souches dans une boîte à chaussures si le chef veut les lire. Tu m'as demandé de te racheter tes parts. Tu t'es plantée dans cette cuisine pour me dire qu'à quatre heures du matin, tu en avais assez des tartes, que tu voulais du pain, du vrai pain, de la vente en gros, des camions, des comptes, et j'ai dit d'accord. Et je t'ai payée. »</w:t>
      </w:r>
    </w:p>
    <w:p/>
    <w:p>
      <w:r>
        <w:t>« Tu m'as versé ce que la banque estimait que ça valait. »</w:t>
      </w:r>
    </w:p>
    <w:p/>
    <w:p>
      <w:r>
        <w:t>« Combien ça valait, alors ? »</w:t>
      </w:r>
    </w:p>
    <w:p/>
    <w:p>
      <w:r>
        <w:t>« C'était à nous. » Joyce a posé sa paume à plat sur la table. « Et puis c'est devenu à toi. »</w:t>
      </w:r>
    </w:p>
    <w:p/>
    <w:p>
      <w:r>
        <w:t>Personne n'a rien ajouté, et le stylo de Tanaka est resté immobile en travers de son carnet ouvert, là où elle l'avait posé.</w:t>
      </w:r>
    </w:p>
    <w:p/>
    <w:p>
      <w:r>
        <w:t>« Je t'ai laissée partir, a fini par dire Greta, et la rudesse avait déserté sa voix. C'est vrai. Je te l'accorde. On s'est disputées pour les fours, on s'est disputées pour l'enseigne, on s'est disputées pour l'ouverture le dimanche, et quand tu as dit que tu voulais t'en aller, j'ai été soulagée — que Dieu me pardonne —, j'étais soulagée d'avoir une seule cuisine et une seule façon d'y faire les choses. J'aurais dû me battre pour que tu restes. Je ne l'ai pas fait. Ça, c'est pour moi. » Elle a pris une inspiration. « Et la fiche, c'est Theo qui me demandait quelque chose à y mettre, et moi qui l'ai griffonnée au comptoir entre deux clients, sans penser à mal. Je n'ai pas pensé à toi. Ça aussi, c'est pour moi. »</w:t>
      </w:r>
    </w:p>
    <w:p/>
    <w:p>
      <w:r>
        <w:t>Pendant un long moment, Joyce a eu l'air de quelqu'un à qui l'on venait de remettre un objet qu'elle n'était pas venue chercher et qui ne savait absolument pas où le ranger.</w:t>
      </w:r>
    </w:p>
    <w:p/>
    <w:p>
      <w:r>
        <w:t>« Mais tu n'as pas fait ça pour la tarte, a repris Greta. Ne me dis pas le contraire. Tu as téléphoné à Martha. Tu aurais subtilisé mon Thanksgiving directement sur mon propre comptoir, avec chaque nom consigné dans ce carnet. Tu as balancé une brique à travers ma fenêtre, une brique ramassée dans les poubelles de cette Française, pour que je lève les yeux vers le haut de la rue et que je l'accuse elle. » Sa bouche a tressailli. « Elle a envoyé une fille ici avec des financiers, Joyce. Celle-là ne peut pas me voir, et elle m'a envoyé une fille avec des financiers. Et toi, tu as débarqué avec un balai. »</w:t>
      </w:r>
    </w:p>
    <w:p/>
    <w:p>
      <w:r>
        <w:t>J'ai gardé les yeux fixés sur la table, parce que j'avais levé les yeux vers le haut de la rue, moi aussi.</w:t>
      </w:r>
    </w:p>
    <w:p/>
    <w:p>
      <w:r>
        <w:t>« Et tu m'as laissée croire que c'étaient mes mains qui me lâchaient. » La voix de Greta s'est radoucie. « Quatre tournées. Je suis restée plantée dans ma cuisine à me dire : Greta, c'est fini, tes mains ont perdu le tour et tu es trop vieille pour t'en rendre compte. Tu savais que je pensais ça. Tu me connaissais depuis quinze ans. Tu savais que c'était la seule chose que j'aurais pu croire. »</w:t>
      </w:r>
    </w:p>
    <w:p/>
    <w:p>
      <w:r>
        <w:t>La bouche de Joyce s'est entrouverte. Puis elle a regardé les mains de Greta repliées sur la table, et les siennes ont quitté le bord pour aller reposer immobiles sur ses genoux.</w:t>
      </w:r>
    </w:p>
    <w:p/>
    <w:p>
      <w:r>
        <w:t>« Gret », a-t-elle soufflé. Rien de plus.</w:t>
      </w:r>
    </w:p>
    <w:p/>
    <w:p>
      <w:r>
        <w:t>Greta a attendu.</w:t>
      </w:r>
    </w:p>
    <w:p/>
    <w:p>
      <w:r>
        <w:t>« Je ne pensais pas que tu… » Joyce s'est interrompue. Elle a jeté un regard vers la fenêtre, où il n'y avait rien d'autre à voir que le parking et l'après-midi gris. « Peu importe ce que je pensais. »</w:t>
      </w:r>
    </w:p>
    <w:p/>
    <w:p>
      <w:r>
        <w:t>Quand elle s'est détournée de la fenêtre, son visage s'était refermé, net et clos comme une boîte fermée. « La tarte était toujours à moi », a-t-elle affirmé.</w:t>
      </w:r>
    </w:p>
    <w:p/>
    <w:p>
      <w:r>
        <w:t>Pip est sortie de sous la table à ce moment-là. Elle a fait le grand tour par l'extrémité, a dépassé la chaise de Joyce et est remontée de notre côté pour s'immobiliser près du siège de Greta. Puis, tournant ostensiblement et délibérément le dos à Joyce, elle s'est installée face à Greta et s'est mise à lisser les plumes de son épaule. Le petit froissement sec de ce toilettage a été le seul bruit dans la pièce pendant un moment.</w:t>
      </w:r>
    </w:p>
    <w:p/>
    <w:p>
      <w:r>
        <w:t>« Mes mains n'ont jamais été le problème, a conclu Greta. C'était toi. » Et elle a joint ses deux mains sur la table devant elle, signant la fin de la discussion.</w:t>
      </w:r>
    </w:p>
    <w:p/>
    <w:p>
      <w:r>
        <w:t>* * *</w:t>
      </w:r>
    </w:p>
    <w:p/>
    <w:p>
      <w:r>
        <w:t>Tanaka a repris son stylo, et la petite griffure honnête de la pointe a résonné un moment. Elle pesait chaque fait deux fois avant de le consigner, en le répétant à mi-voix.</w:t>
      </w:r>
    </w:p>
    <w:p/>
    <w:p>
      <w:r>
        <w:t>« Vous allez avoir besoin d'un avocat à présent, M&lt;sup&gt;me&lt;/sup&gt; Wendt, a-t-elle dit, non sans une certaine mansuétude. C'est votre droit, et à votre place, je ne manquerais pas d'en prendre un. Mais je vais être claire là-dessus, pour que personne n'ait d'illusions par la suite. Tout ce que j'ai entre les mains, c'est un bon de fournisseur portant votre signature, une analyse concordante d'un chimiste, un registre d'état, un homme qui reconnaît votre camionnette, et deux femmes que votre boulangerie a appelées avec des commandes tirées d'un carnet que vous n'aviez pas à consulter. Tout est consigné par écrit. Rien de tout cela ne nécessite que vous passiez aux aveux. » Elle a posé le stylo. « Quels que soient vos remords cet après-midi — et je crois bien qu'il y en a —, cela ne changera pas un mot de ce qui est écrit. Vous serez inculpée aujourd'hui. Appelez votre avocat, revenez avec lui d'ici dix-huit heures, et nous réglerons le reste en toute discrétion. »</w:t>
      </w:r>
    </w:p>
    <w:p/>
    <w:p>
      <w:r>
        <w:t>Joyce a remonté la fermeture éclair de sa parka. « On a fini ? »</w:t>
      </w:r>
    </w:p>
    <w:p/>
    <w:p>
      <w:r>
        <w:t>« Pour l'instant. Avant que vous partiez, a ajouté Tanaka, je vais vous demander de me restituer la clé du cadenas de Greta. »</w:t>
      </w:r>
    </w:p>
    <w:p/>
    <w:p>
      <w:r>
        <w:t>Joyce l'a observée un instant. Puis elle a pris le trousseau, a repéré la clé sans même regarder et l'a dégagée avec son pouce. C'était une petite clé en laiton, usée et polie au niveau des ailettes. Elle l'a posée sur la table devant Greta, et non devant Tanaka.</w:t>
      </w:r>
    </w:p>
    <w:p/>
    <w:p>
      <w:r>
        <w:t>Elle s'est levée. Près de la porte, elle s'est immobilisée, une main sur l'encadrement, et a jeté un dernier regard à Greta ; pendant une fraction de seconde, j'ai cru qu'elle allait ajouter quelque chose. Elle ne l'a pas fait, et Greta n'a pas détourné les yeux. Puis la porte s'est refermée, ses pas rapides ont résonné dans le couloir, ont traversé l'accueil, et la porte de sortie a battu un coup sec dans le vent.</w:t>
      </w:r>
    </w:p>
    <w:p/>
    <w:p>
      <w:r>
        <w:t>Le sac en papier contenant les petits pains est resté là où elle l'avait abandonné, sur le coin de la table.</w:t>
      </w:r>
    </w:p>
    <w:p/>
    <w:p>
      <w:r>
        <w:t>La bouilloire est arrivée à ébullition à cet instant précis et s'est mise à cracher de la vapeur dans le coin. Tanaka s'est levée et l'a retirée du feu.</w:t>
      </w:r>
    </w:p>
    <w:p/>
    <w:p>
      <w:r>
        <w:t>Pip, ayant achevé de lisser son épaule, a reflué sous la table pour venir se poser sur mon pied.</w:t>
      </w:r>
    </w:p>
    <w:p/>
    <w:p>
      <w:r>
        <w:t xml:space="preserve">À travers la vitre, la camionnette blanche aux flancs marqués de l'inscription </w:t>
      </w:r>
      <w:r>
        <w:t>&lt;bt&gt;</w:t>
      </w:r>
      <w:r>
        <w:t>Wendt's Bakehouse, Bridgton</w:t>
      </w:r>
      <w:r>
        <w:t>&lt;/bt&gt;</w:t>
      </w:r>
      <w:r>
        <w:t xml:space="preserve"> a reculé hors du parking avant de virer en direction de la route. Greta l'a suivie des yeux jusqu'au coin de la rue. Puis elle a ramassé la petite clé en laiton qu'elle avait fait tailler pour Joyce l'année de leur ouverture, l'a gardée un instant au creux de sa main avant de la glisser dans la poche de son manteau, dont elle a boutonné le rabat par-dessus.</w:t>
      </w:r>
    </w:p>
    <w:p>
      <w:r>
        <w:t>Chapitre 24</w:t>
      </w:r>
    </w:p>
    <w:p/>
    <w:p>
      <w:r>
        <w:t>La cheffe Tanaka avait rédigé les charges avant la fin du dimanche, et dès la première heure lundi, je suis descendue au poste pour les entendre de sa bouche.</w:t>
      </w:r>
    </w:p>
    <w:p/>
    <w:p>
      <w:r>
        <w:t>Cela avait été fait en toute discrétion, comme elle l'avait promis. Pas de grand hall. Pas de foule. Elle était allée chercher elle-même mon pot de farine dans le placard fermé à clé du docteur, avec son mot signé à côté, avait pris à part le jeune Danny avec douceur, et avait consigné chaque étape par écrit au fur et à mesure.</w:t>
      </w:r>
    </w:p>
    <w:p/>
    <w:p>
      <w:r>
        <w:t>Son petit bureau était chaud grâce au poêle. Pip a passé la tête par la porte pour regarder vers la corbeille à papier, à l'affût de tout ce qui brillait.</w:t>
      </w:r>
    </w:p>
    <w:p/>
    <w:p>
      <w:r>
        <w:t>— Deux chefs d'accusation, a dit Tanaka en ouvrant son carnet sur le buvard. Dommages matériels. C'est pour la farine, et pour la base acide qu'elle a glissée dedans afin de gâcher quatre tournées de pâte de Greta. La vitre brisée est incluse là-dedans. Elle était allée chercher elle-même dimanche la brique sur l'étagère de l'arrière-boutique de Greta, en bas de l'allée, et l'avait comparée aux débris qui s'entassaient encore dans la benne à ordures derrière le Sugarplum. La même vieille brique rouge, avec le même mortier gris sur une face. La peinture, ce n'est pas son fait. Ce sont des gamins avec une bombe aérosol, c'est une affaire secondaire.</w:t>
      </w:r>
    </w:p>
    <w:p/>
    <w:p>
      <w:r>
        <w:t>— Et le second ?</w:t>
      </w:r>
    </w:p>
    <w:p/>
    <w:p>
      <w:r>
        <w:t>— Fausse déclaration auprès d'une autorité sanitaire. La plainte. La chambre froide et l'évier Hobart, dactylographiés et envoyés au comté pour qu'Alan Varney ferme une cuisine irréprochable. Elle a posé un doigt sur la page. Celui-là est plus grave. Elle a pris un inspecteur dont le rôle est de veiller à la sécurité des gens et l'a lâché sur une femme qui n'avait rien fait de mal.</w:t>
      </w:r>
    </w:p>
    <w:p/>
    <w:p>
      <w:r>
        <w:t>— Est-elle en cellule ?</w:t>
      </w:r>
    </w:p>
    <w:p/>
    <w:p>
      <w:r>
        <w:t>— Pas après le repas. Elle est revenue à dix-huit heures avec son avocate, comme je l'avais demandé, je l'ai enregistrée, et le commissaire aux libérations sous caution l'a laissée rentrer chez elle en échange de sa promesse de comparaître. Elle a soixante-cinq ans, elle n'a jamais eu le moindre PV de stationnement de sa vie, et elle ne va nulle part. Tanaka a tourné une page. Il y a des conditions. Elle doit se tenir à l'écart de Greta, et du Holly Jolly. Si elle y déroge, elle revient ici et elle y reste. Elle est convoquée devant le tribunal du comté la deuxième semaine de décembre.</w:t>
      </w:r>
    </w:p>
    <w:p/>
    <w:p>
      <w:r>
        <w:t>— Et que va faire le tribunal d'elle, en fin de compte ?</w:t>
      </w:r>
    </w:p>
    <w:p/>
    <w:p>
      <w:r>
        <w:t>— C'est l'affaire du tribunal. Risque-t-elle de la prison pour tout cela ? Sur le papier. Je serais surprise. Ce que le bureau du procureur va réclamer, ce sont des dommages et intérêts. Elle a fait glisser son stylo le long d'une colonne. Chaque sac de farine qu'elle a gâché, et le vitrage. Et tout ce que Greta a perdu en restant fermée avec Thanksgiving qui approchait. Un délégué à la protection des victimes de ce bureau appellera Greta cette semaine avec un formulaire. Dites-lui de retrouver ses reçus. Je passerai cet après-midi lui lire mon estimation, pour qu'elle l'entende de moi d'abord. Le bureau du procureur établira la sienne, mais elle ne sera pas loin du compte.</w:t>
      </w:r>
    </w:p>
    <w:p/>
    <w:p>
      <w:r>
        <w:t>— Elle conserve le moindre ticket, ai-je dit. Dans une boîte à chaussures sous la caisse.</w:t>
      </w:r>
    </w:p>
    <w:p/>
    <w:p>
      <w:r>
        <w:t>Je n'avais nullement l'intention de me rendre au tribunal, et je ne pensais pas que Greta le ferait non plus. Elle avait regardé Joyce par-dessus la table de la cheffe, et cela lui suffirait. Mais je suis restée là à écouter l'énumération des pertes dans le langage neutre de la loi, chacune imputée à la femme qui les avait provoquées, et c'était comme de sentir un os se remettre en place dans son articulation.</w:t>
      </w:r>
    </w:p>
    <w:p/>
    <w:p>
      <w:r>
        <w:t>— Il y a l'autre versant, a repris Tanaka. Le Wendt's possède une licence d'État pour vendre du pain en gros. Quand le propriétaire d'une entreprise alimentaire agréée est accusé d'altérer des denrées, j'estime que l'État doit l'apprendre de moi, alors je les ai prévenus hier soir. Leur inspecteur était à sa porte avant l'aube ce matin.</w:t>
      </w:r>
    </w:p>
    <w:p/>
    <w:p>
      <w:r>
        <w:t>— Y avait-il quelque chose qui clochait avec son pain, alors ?</w:t>
      </w:r>
    </w:p>
    <w:p/>
    <w:p>
      <w:r>
        <w:t>— Rien de ce qu'il a trouvé. Une base acide est un aliment. Elle ne gâche que la mauvaise pâte. Elle a refermé le carnet. L'hôpital n'attend pas un tribunal, en revanche. Leur responsable de la restauration m'a téléphoné dès que j'ai eu ouvert la porte, pour savoir si c'était vrai. Je lui ai dit ce qui relève du domaine public, les charges et la date d'audience, et elle a suspendu le compte. L'inspecteur m'a affirmé que deux auberges avaient appelé son chauffeur avant même qu'il n'ait fini de charger la camionnette. Il a regardé le chauffeur rapporter le pain à l'intérieur.</w:t>
      </w:r>
    </w:p>
    <w:p/>
    <w:p>
      <w:r>
        <w:t>Pip est sortie de la corbeille à papier avec un trombone qu'elle a posé sur le buvard, à côté du carnet de Tanaka.</w:t>
      </w:r>
    </w:p>
    <w:p/>
    <w:p>
      <w:r>
        <w:t>— Merci, lui a dit Tanaka en le glissant dans sa poche.</w:t>
      </w:r>
    </w:p>
    <w:p/>
    <w:p>
      <w:r>
        <w:t>* * *</w:t>
      </w:r>
    </w:p>
    <w:p/>
    <w:p>
      <w:r>
        <w:t>Je suis remontée par l'avenue Evergreen en passant devant le Holly Jolly. Il était toujours fermé, l'avis jaune du comté figurant encore sur la vitre en attendant que Varney vienne le retirer, mais une lumière brillait à l'arrière, et une odeur de pâtisserie flottait sur le seuil, bien qu'elle n'ait encore personne à qui vendre. Je n'ai pas frappé. C'était à la cheffe d'apporter ce chiffre.</w:t>
      </w:r>
    </w:p>
    <w:p/>
    <w:p>
      <w:r>
        <w:t xml:space="preserve">Les lumières du Sugarplum étaient allumées tout au bout, l'écriteau sur la porte indiquant FERMÉ. La jeune assistante remplissait les vitrines. Une nouvelle étiquette se dressait dans la vitrine sur un petit chevalet doré : </w:t>
      </w:r>
      <w:r>
        <w:rPr>
          <w:i/>
        </w:rPr>
        <w:t>Bûches de Noël. Commandes prises jusqu'au 20 décembre.</w:t>
      </w:r>
    </w:p>
    <w:p/>
    <w:p>
      <w:r>
        <w:t>Pip connaissait désormais la règle et s'est arrêtée sur la marche, sous la couronne de sapin et son ruban doré que j'avais accrochée à la porte vendredi. Il y avait un racloir à bottes en laiton encastré dans la pierre à côté de la marche, et elle s'est penchée pour le frapper de son bec, tendant la tête pour l'entendre tinter.</w:t>
      </w:r>
    </w:p>
    <w:p/>
    <w:p>
      <w:r>
        <w:t>L'assistante m'a fait entrer. Renée a surgi de l'arrière-boutique en s'essuyant les mains dans un torchon blanc, et cette fois-ci, son visage ne s'est pas illuminé pour moi.</w:t>
      </w:r>
    </w:p>
    <w:p/>
    <w:p>
      <w:r>
        <w:t>— Madame Claus. Nous ne sommes pas encore ouverts.</w:t>
      </w:r>
    </w:p>
    <w:p/>
    <w:p>
      <w:r>
        <w:t>— Je ne vous retiendrai pas, ai-je dit. Je suis venue m'excuser.</w:t>
      </w:r>
    </w:p>
    <w:p/>
    <w:p>
      <w:r>
        <w:t>Elle a plié le torchon et a attendu.</w:t>
      </w:r>
    </w:p>
    <w:p/>
    <w:p>
      <w:r>
        <w:t>— Jeudi, je suis entrée dans votre cuisine avec le docteur Mitchell pour vous accuser d'avoir saboté la farine de Greta. Ce n'était pas vous. Je m'étais fait une opinion sur vous avant d'avoir la moindre raison de le faire, et j'ai continué à chercher des raisons par la suite. C'était mon fait, pas le vôtre. J'en suis désolée.</w:t>
      </w:r>
    </w:p>
    <w:p/>
    <w:p>
      <w:r>
        <w:t>Elle a laissé planer le silence un instant. Derrière elle, l'assistante disposait des financiers dans la vitrine, un par un, en les sortant d'un plateau, sans jeter un regard ni à l'une ni à l'autre.</w:t>
      </w:r>
    </w:p>
    <w:p/>
    <w:p>
      <w:r>
        <w:t>— En effet, a dit Renée. Vous aviez tort.</w:t>
      </w:r>
    </w:p>
    <w:p/>
    <w:p>
      <w:r>
        <w:t>Je n'ai rien répliqué à cela.</w:t>
      </w:r>
    </w:p>
    <w:p/>
    <w:p>
      <w:r>
        <w:t>— La cheffe est passée hier soir pour recueillir ma déclaration. Elle a posé le torchon sur le marbre. On en conclut que la brique a été sortie à dessein de ma benne à ordures. Que quelqu'un s'est donné du mal pour faire de ma boutique le genre d'établissement capable d'agir ainsi. Elle m'a fixée du regard, impassible. Merci d'être venue me le dire. Y avait-il autre chose ?</w:t>
      </w:r>
    </w:p>
    <w:p/>
    <w:p>
      <w:r>
        <w:t>— Non, ai-je fait. C'était tout.</w:t>
      </w:r>
    </w:p>
    <w:p/>
    <w:p>
      <w:r>
        <w:t>— Dans ce cas, j'ai mes plaques. Elle a incliné la tête, juste ce que la politesse exigeait, et est repartie par la porte battante.</w:t>
      </w:r>
    </w:p>
    <w:p/>
    <w:p>
      <w:r>
        <w:t>L'assistante a pivoté l'écriteau sur OUVERT au moment où je sortais. Des femmes des goûters de l'église patientaient déjà sur le palier en frappant leurs bottes pour les débarrasser de la neige, et elles ont contourné Pip pour échapper au vent en entrant. Pip a redonné un coup de bec sur le racloir avant de me rejoindre sur le trottoir.</w:t>
      </w:r>
    </w:p>
    <w:p/>
    <w:p>
      <w:r>
        <w:t>* * *</w:t>
      </w:r>
    </w:p>
    <w:p/>
    <w:p>
      <w:r>
        <w:t>Nick avait rallumé le poêle à bois dans l'atelier quand je suis rentrée, et une théière chauffait sur l'établi à côté d'un patin de traîneau qu'il était en train de façonner. Pip s'est dirigée tout droit vers l'âtre en pierre de pays, où une soucoupe de sprats l'attendait, et s'en est repue.</w:t>
      </w:r>
    </w:p>
    <w:p/>
    <w:p>
      <w:r>
        <w:t>Il m'a versé une tasse et m'a laissé m'installer au bord de l'âtre, les deux mains refermées autour, avant d'ouvrir la bouche.</w:t>
      </w:r>
    </w:p>
    <w:p/>
    <w:p>
      <w:r>
        <w:t>— Ça fait un autre effet que la dernière fois, a-t-il noté.</w:t>
      </w:r>
    </w:p>
    <w:p/>
    <w:p>
      <w:r>
        <w:t>— Theo l'a endossé dès qu'on l'a démasqué, ai-je répondu. Joyce y a eu sa part tout à la fin, un tout petit peu, quand cela ne pouvait plus rien changer. J'ai bu une gorgée. L'hôpital a rompu ses contrats. Les auberges aussi.</w:t>
      </w:r>
    </w:p>
    <w:p/>
    <w:p>
      <w:r>
        <w:t>— Et Renée ?</w:t>
      </w:r>
    </w:p>
    <w:p/>
    <w:p>
      <w:r>
        <w:t>— Elle m'a affirmé que j'avais eu tort, m'a remerciée d'être venue, et a demandé s'il y avait autre chose.</w:t>
      </w:r>
    </w:p>
    <w:p/>
    <w:p>
      <w:r>
        <w:t>— Y en avait-il ?</w:t>
      </w:r>
    </w:p>
    <w:p/>
    <w:p>
      <w:r>
        <w:t>— Non. J'ai observé les reflets dorés dans la grille vide. Je suppose que j'espérais qu'elle me faciliterait les choses. Elle n'en avait aucune raison.</w:t>
      </w:r>
    </w:p>
    <w:p/>
    <w:p>
      <w:r>
        <w:t>Nick a retourné le patin dans ses mains et a fait glisser son pouce le long de sa courbe. — Est-ce qu'elle vous a offert un café cette fois ?</w:t>
      </w:r>
    </w:p>
    <w:p/>
    <w:p>
      <w:r>
        <w:t>— Elle ne l'a pas fait.</w:t>
      </w:r>
    </w:p>
    <w:p/>
    <w:p>
      <w:r>
        <w:t>— Alors, tout s'est déroulé à peu près comme il fallait, a-t-il conclu en reprenant son rabot.</w:t>
      </w:r>
    </w:p>
    <w:p/>
    <w:p>
      <w:r>
        <w:t>Pip a terminé ses sprats et a poussé la soucoupe vide à travers les pierres jusqu'à ma botte avec son bec. Je suis restée assise avec mon thé tandis que le rabot filait le long du patin en de longs gestes réguliers, et que les copeaux s'en détachaient en rubans pâles sur le sol, jusqu'à ce que mes mains soient tièdes et qu'il soit l'heure de descendre chez Greta.</w:t>
      </w:r>
    </w:p>
    <w:p>
      <w:r>
        <w:t>Chapitre 25</w:t>
      </w:r>
    </w:p>
    <w:p/>
    <w:p>
      <w:r>
        <w:t>Alan Varney est revenu à Frost Falls ce lundi-là. Et cette fois, il venait pour rendre quelque chose.</w:t>
      </w:r>
    </w:p>
    <w:p/>
    <w:p>
      <w:r>
        <w:t>Il est revenu de la même façon simple, l'étui en cuir plat sous le bras, avec son manteau de comté ordinaire. Mais une fois devant la porte du Holly Jolly, il affichait une assurance qu'il n'avait pas eue la première fois, celle d'un homme heureux pour une fois d'avoir été mandaté. Tanaka avait apporté le bocal et la fausse réclamation au comté, et les employés sur place avaient vu quel esprit tordu avait tripoté leurs papiers et avaient défait les nœuds un par un. L'arrêté provisoire avait été annulé. Il devait de toute façon repasser dans la semaine pour sa nouvelle inspection. La pièce pour l'évier était arrivée le matin même, et Tom l'avait installée avant son arrivée. Les trois joints usés de la cuisine de Greta étaient les mêmes que connaissait toute vieille cuisine de l'avenue, et ils n'étaient plus un problème. Varney s'est planté sur le pas de sa porte pour le lui dire, à haute voix, alors que la boutique était à moitié pleine de gens venus assister à la scène.</w:t>
      </w:r>
    </w:p>
    <w:p/>
    <w:p>
      <w:r>
        <w:t>« Je vais le dire haut et clair pour que tout le monde entende, madame », a-t-il déclaré, en veillant à porter sa voix. « La plainte déposée contre ce commerce est retirée pour mauvaise foi caractérisée. Votre cuisine était en règle le jour où je l'ai visitée, et elle l'est toujours. Rien n'a jamais cloché ici, si ce n'est ce qu'un menteur a couché sur le papier. » Il a posé une unique feuille propre sur sa vitrine réparée, timbrée du sceau du comté en haut. « J'aurais bien apporté une tarte pour me faire pardonner, mais je me suis dit que ce serait une erreur dans cette boutique. »</w:t>
      </w:r>
    </w:p>
    <w:p/>
    <w:p>
      <w:r>
        <w:t>Greta a fixé le papier un long moment, les mains jointes. Le précédent, venant du comté, était jaune. Puis elle a glissé la main sous sa vitrine, lui a coupé un coin de tarte au chocolat et aux pacanes, et le lui a mis dans la main. Il n'y avait rien à lui pardonner. Il n'était que le messager qu'on avait envoyé. Il l'a mangée en entier debout sur le seuil, le froid dans le dos, avant de s'en aller.</w:t>
      </w:r>
    </w:p>
    <w:p/>
    <w:p>
      <w:r>
        <w:t>Personne n'a eu besoin qu'on lui relise le texte.</w:t>
      </w:r>
    </w:p>
    <w:p/>
    <w:p>
      <w:r>
        <w:t>La nouvelle a fait le tour de Frost Falls dès midi aussi vite que le doute l'avait fait, mais cette fois-ci, elle circulait dans une atmosphère chaleureuse. Ce n'était pas sa farine. Ça ne l'avait jamais été. C'était Joyce Wendt, venue de Bridgton, son ancienne associée, celle qui apportait le pain à la Grange. Elle avait gâché la farine exprès et menti au comté pour la faire fermer, et Mme Claus l'avait piégée avec un pingouin. Ce dernier détail s'est un peu amplifié au fil des récits, et je l'ai laissé faire. Quand l'histoire est arrivée au bout d'Evergreen, Pip accomplissait des exploits que je n'aurais jamais crus possibles.</w:t>
      </w:r>
    </w:p>
    <w:p/>
    <w:p>
      <w:r>
        <w:t>La ville a réagi à la nouvelle en faisant la queue.</w:t>
      </w:r>
    </w:p>
    <w:p/>
    <w:p>
      <w:r>
        <w:t>Ici, les gens apportent de la soupe dans une maison frappée par la maladie. Comme il ne restait plus aucun malade à nourrir, ils ont dévalisé ses étagères à la place. À deux heures, la file sortait du Holly Jolly et descendait à moitié la rue, en piétinant dans le froid. Greta had every oven lit, and the steam stood on the glass so thick you couldn't read HOLLY JOLLY through it from the street. Les petits pains au cacao étaient partis dès la demie. Les biscuits au gingembre avaient atteint le fond du bocal. Elle a lancé une fournée de brioches à la cannelle à trois heures, alors qu'elle n'avait aucune raison de le faire si tard, et elle a tout vendu chaud et sans glaçage, avant même qu'elles n'aient eu le temps de refroidir.</w:t>
      </w:r>
    </w:p>
    <w:p/>
    <w:p>
      <w:r>
        <w:t>Et les gens ont acheté bien plus qu'ils ne pouvaient en manger. Un homme qui vivait seul a pris quatre tartes, et je savais très bien qu'il ne viendrait pas à bout d'une seule avant qu'elles ne pourrissent. Quand j'ai croisé son regard, il a eu la décence de rougir.</w:t>
      </w:r>
    </w:p>
    <w:p/>
    <w:p>
      <w:r>
        <w:t>« Il faut remplir le congélateur », a-t-il dit, avant d'en prendre une cinquième.</w:t>
      </w:r>
    </w:p>
    <w:p/>
    <w:p>
      <w:r>
        <w:t>Martha a acheté une douzaine de petits pains au cacao. « Pour la classe d'Emma », a-t-elle lancé à la file d'attente, même si personne ne lui avait rien demandé.</w:t>
      </w:r>
    </w:p>
    <w:p/>
    <w:p>
      <w:r>
        <w:t>Hal est venu chercher le carton pour les vivres qu'il venait toujours récupérer et en a acheté trois de plus par-dessus le marché.</w:t>
      </w:r>
    </w:p>
    <w:p/>
    <w:p>
      <w:r>
        <w:t>« Pour les cartons », a-t-il dit en posant son argent sur la vitrine en une pile bien nette.</w:t>
      </w:r>
    </w:p>
    <w:p/>
    <w:p>
      <w:r>
        <w:t>Le commerce de Noël que Joyce Wendt avait tenté de s'accaparer à Bridgton s'est engouffré par la porte de Greta à la place, en un seul après-midi, pour remplir la caisse de la femme qu'elle avait cherché à détrousser.</w:t>
      </w:r>
    </w:p>
    <w:p/>
    <w:p>
      <w:r>
        <w:t>Il y a eu des excuses dans cette file aussi.</w:t>
      </w:r>
    </w:p>
    <w:p/>
    <w:p>
      <w:r>
        <w:t>Kyle Reardon et le plus jeune des garçons Ferris sont entrés après l'école, suivis de leurs pères. Ils avaient été sur les lieux dès l'aube, avant le bus, armés d'un seau du décapant de Tom, à frotter jusqu'à ce que la dernière trace de rouge disparaisse. À présent, ils se tenaient devant la vitrine avec le seau entre eux.</w:t>
      </w:r>
    </w:p>
    <w:p/>
    <w:p>
      <w:r>
        <w:t>« C'était nous », a dit Kyle. « La peinture. »</w:t>
      </w:r>
    </w:p>
    <w:p/>
    <w:p>
      <w:r>
        <w:t>« On est désolés », a murmuré le garçon Ferris en fixant le sol.</w:t>
      </w:r>
    </w:p>
    <w:p/>
    <w:p>
      <w:r>
        <w:t>Greta les a écoutés jusqu'au bout. Puis elle a donné un petit pain au cacao à chacun. « Vous viendrez me déblayer le perron jusqu'à Noël », a-t-elle déclaré. « À partir de demain, avant l'école. »</w:t>
      </w:r>
    </w:p>
    <w:p/>
    <w:p>
      <w:r>
        <w:t>Pete Garcia est entré vers la fin de l'après-midi, et toute la file l'a senti arriver, parce que la moitié de la ville lui avait rejeté la faute. Il est resté juste à l'intérieur, sa casquette serrée dans ses deux mains, incertain de l'accueil qui lui serait réservé. Greta a levé les yeux de sa vitrine et l'a aperçu. Personne dans la boutique n'a bougé.</w:t>
      </w:r>
    </w:p>
    <w:p/>
    <w:p>
      <w:r>
        <w:t>« Bon, ne restez pas planté dans le froid », a-t-elle lancé. « Vous laissez filer la chaleur, et vous plus que quiconque devriez savoir ce qu'elle coûte à un commerce. »</w:t>
      </w:r>
    </w:p>
    <w:p/>
    <w:p>
      <w:r>
        <w:t>Le visage de Pete a tressailli une fois avant de se figer. La même main l'avait lésé lui aussi, à l'autre bout d'une vieille querelle. Il s'est approché de la vitrine, a acheté une tarte au chocolat et aux pacanes dont il n'avait manifestement aucune envie, et s'est mis à la manger près de la fenêtre avec les précautions d'un boucher. Quand un homme derrière lui a amorcé : « Dis donc, Pete, à propos de ce quai de chargement… », Pete s'est retourné pour le fixer, et l'homme s'est trouvé une autre occupation.</w:t>
      </w:r>
    </w:p>
    <w:p/>
    <w:p>
      <w:r>
        <w:t>* * *</w:t>
      </w:r>
    </w:p>
    <w:p/>
    <w:p>
      <w:r>
        <w:t>Vers la fin de l'après-midi, les pertes étaient comblées, et Greta me l'a fait voir.</w:t>
      </w:r>
    </w:p>
    <w:p/>
    <w:p>
      <w:r>
        <w:t>Elle m'a attirée derrière la vitrine quand la file a commencé à s'éclaircir, dans la chaleur du fond où les fours émettaient des petits bruits de tic-tac, et m'a montré le tiroir-caisse. Il ne voulait plus fermer. « Regarde ça », a-t-elle dit. Elle ne fanfaronnait pas. Elle avait englouti ses économies dans de la bonne farine pour la voir pourrir, fournée après fournée, avec cet avis jaune posé sur sa vitrine, et maintenant, elle avait juste l'air stupéfaite. « Un seul après-midi, Jessica. Et il y a l'argent du tribunal qui va s'ajouter par-dessus, dollar pour dollar de ce qu'elle a gâché. La cheffe m'a lu le montant qu'ils vont réclamer. » Elle a poussé le tiroir avec la paume de sa main avant d'abandonner. « J'étais dans le rouge. Je ne vais pas prétendre le contraire. Je passais mes nuits éveillée à faire les comptes, et la ville a tout remboursé en un seul après-midi, sans que personne appelle ça de la charité. Ils ont appelé ça un lundi. » Elle a regardé à travers la vitre embuée la file qui piétinait encore dans le froid pour des brioches à la cannelle dont elle était déjà en train de préparer une nouvelle fournée.</w:t>
      </w:r>
    </w:p>
    <w:p/>
    <w:p>
      <w:r>
        <w:t>Son carnet de commandes de Thanksgiving était ouvert sur la table du fond, sous le téléphone mural, et avant que j'aie pu placer un mot, elle avait décroché le combiné et posé son doigt sur le premier nom de la colonne. « Martha ? C'est Greta. Je t'ai notée pour deux tartes chocolat-pacanes et une douzaine de brioches, et je t'appelle pour te dire que tu les auras. » Un silence. Sa bouche s'est tendue puis s'est adoucie. « Non, ma chérie. Il n'y a que moi pour le faire. » Elle a raccroché, a fait glisser son doigt d'une ligne et a composé le numéro suivant.</w:t>
      </w:r>
    </w:p>
    <w:p/>
    <w:p>
      <w:r>
        <w:t>* * *</w:t>
      </w:r>
    </w:p>
    <w:p/>
    <w:p>
      <w:r>
        <w:t>Elle m'a forcé la main avec une tarte quand je suis partie. Je n'avais rien demandé et je ne l'aurais pas fait, mais elle a emballé une tarte au chocolat et aux pacanes entière, me l'a glissée dans les bras, puis a posé un instant ses mains farineuses par-dessus les miennes sur la boîte.</w:t>
      </w:r>
    </w:p>
    <w:p/>
    <w:p>
      <w:r>
        <w:t>« Tu n'as pas voulu les laisser dire que c'était ma farine », a-t-elle dit. C'était tout. Elle had said the rest to Joyce across the chief's table, and she didn't need to say it again to me.</w:t>
      </w:r>
    </w:p>
    <w:p/>
    <w:p>
      <w:r>
        <w:t>Je suis sortie dans le froid, la boîte tiède contre moi et Pip trottinant sur mes talons. Je me suis arrêtée un instant sur la neige tassée pour jeter un œil en arrière vers le Holly Jolly. Les fenêtres luisaient d'un éclat doré de four et étaient saturées de buée, et la file d'attente s'attardait toujours au chaud à l'intérieur.</w:t>
      </w:r>
    </w:p>
    <w:p/>
    <w:p>
      <w:r>
        <w:t>Pip est restée un moment à côté de moi, fixant le verre doré, avant de lever les yeux vers moi, visiblement convaincue qu'une tarte entière faisait route vers chez nous dans mes bras et qu'une part de celle-ci revenait de droit à l'oiseau qui avait attrapé la voleuse.</w:t>
      </w:r>
    </w:p>
    <w:p/>
    <w:p>
      <w:r>
        <w:t>« Pas celle-là », lui ai-je dit. « Il y a un hareng qui t'attend à la maison avec ton nom dessus. »</w:t>
      </w:r>
    </w:p>
    <w:p/>
    <w:p>
      <w:r>
        <w:t>Elle a ébouriffé ses plumes, satisfaite. Nous sommes rentrées à la maison en passant devant les boutiques illuminées, et elle a gardé un œil sur la boîte de tarte tout au long du chemin.</w:t>
      </w:r>
    </w:p>
    <w:p>
      <w:r>
        <w:t>Chapitre 26</w:t>
      </w:r>
    </w:p>
    <w:p/>
    <w:p>
      <w:r>
        <w:t>Nous avons sauvé la Société le lendemain, et nous l'avons sauvée à la dure.</w:t>
      </w:r>
    </w:p>
    <w:p>
      <w:r>
        <w:t>Il y avait eu un chemin plus facile. Des semaines auparavant, M. Worthington avait proposé de régler toute la somme en un seul chèque. Je lui avais demandé de le garder, et je m'étais demandé sur le chemin glacé du retour si j'avais été sage ou simplement têtue. Je le savais à présent. Je me tenais sur la neige tassée de la place dans la grise aube, mon souffle s'élevant en volutes blanches, tandis que les premiers traîneaux et diables montaient l'avenue vers la porte verte de la Société. Son offre tenait toujours si la ville venait à manquer d'argent, et je n'avais pas l'intention de la réclamer à moins d'y être obligée. Si la ville payait pour son propre toit, le bâtiment appartiendrait à la ville, jusque dans ses fondations glacées. C'était ce matin-là que nous payions.</w:t>
      </w:r>
    </w:p>
    <w:p>
      <w:r>
        <w:t>Hal avait tout organisé à la minute près.</w:t>
      </w:r>
    </w:p>
    <w:p>
      <w:r>
        <w:t>Il se tenait au pied des marches de l'entrée avec une feuille fraîchement lignée sur sa planchette, des colonnes tracées de sa petite écriture carrée : qui apportait du bois ou un camion, et qui venait seulement avec ses deux bras et une gourde. Il cochait chaque ligne à mesure des arrivages. Nous sommes remontées l'avenue comme nous l'avions fait pour les barils de Hal, seulement cette fois nous transportions des solives au lieu de boîtes de conserve.</w:t>
      </w:r>
    </w:p>
    <w:p>
      <w:r>
        <w:t>« L'équipe de la toiture en haut, l'équipe de la chaudière en bas », a crié Hal. Il n'avait pas besoin de forcer la voix. Tout le monde avait déjà accepté la tâche et avait seulement besoin qu'on lui indique où se placer. « Attention aux échelles, elles sont verglacées. Kelly a du café qui chauffe au Starlight toute la journée. Il vient à vous. Vous ne quittez pas le chantier pour aller le chercher. »</w:t>
      </w:r>
    </w:p>
    <w:p>
      <w:r>
        <w:t>Des gens de tout le bas de l'avenue sont sortis dans leurs vieux manteaux. Quarante d'entre eux, puis soixante, et d'autres encore arrivaient. Ils se sont divisés entre les deux équipes de Hal et se sont attaqué au bâtiment du toit jusqu'à la cave en même temps.</w:t>
      </w:r>
    </w:p>
    <w:p>
      <w:r>
        <w:t>Le toit est venu en premier, parce que le toit était la course contre la prochaine gelée sévère. Il a été monté à la manière d'une construction de grange, les mains de tout le monde sur la même chose au même moment.</w:t>
      </w:r>
    </w:p>
    <w:p>
      <w:r>
        <w:t>Pete Garcia a été la force de frappe de l'opération, et il en était ravi. Il a glissé ses épaules de boucher sous une nouvelle solive et l'a portée en haut de l'échelle jusqu'aux hommes sur le faîte comme si elle ne pesait rien.</w:t>
      </w:r>
    </w:p>
    <w:p>
      <w:r>
        <w:t>« Sur trois », a-t-il crié là-haut. « Pas sur deux, Tom. Sur trois. »</w:t>
      </w:r>
    </w:p>
    <w:p>
      <w:r>
        <w:t>Le joint au-dessus de la pièce des archives avait laissé passer la fonte des neiges sur les étagères basses. Vers midi, c'était recouvert d'un nouveau voligeage et de bardeaux neufs, scellé contre l'hiver pour la première fois depuis plus longtemps que quiconque ne pouvait s'en souvenir. Une douzaine d'hommes l'ont posé alors qu'ils n'avaient jamais couvert d'autre toit que le leur, et c'est pourtant resté droit.</w:t>
      </w:r>
    </w:p>
    <w:p>
      <w:r>
        <w:t>En dessous d'eux, l'équipe de la cave a hissé la nouvelle chaudière depuis le plateau du camion de Ray à l'aide de rouleaux et de cordes, avec force jurons bien sentis. Sam Patel s'est agenouillé devant la tuyauterie tout l'après-midi, brasant les anciennes conduites à la nouvelle chaudière avec ses mains noircies par la forge. Il avait fabriqué les équerres nécessaires au travail dans son atelier cette semaine-là. Quand Hal est descendu les escaliers de la cave avec sa planchette pour demander ce qu'il devait, Sam n'a pas levé les yeux du raccord.</w:t>
      </w:r>
    </w:p>
    <w:p>
      <w:r>
        <w:t>« Rien », a-t-il dit. « Va compter les sous de quelqu'un d'autre. »</w:t>
      </w:r>
    </w:p>
    <w:p>
      <w:r>
        <w:t>L'argent est rentré comme le labeur, en petits morceaux, rien d'extraordinaire.</w:t>
      </w:r>
    </w:p>
    <w:p>
      <w:r>
        <w:t>Il y avait un bocal sur le comptoir de Kelly au Starlight qui se remplissait depuis que la collecte de nourriture avait commencé. Des pièces de monnaie pour la plupart. Un billet plié de temps en temps. Il y avait de l'argent de Greta, tiré de la caisse de la veille, bien qu'elle eût gardé ce dont la saison avait besoin et qu'elle n'eût pas voulu entendre un seul mot sur l'idée de donner davantage. La collecte des capsules en a rapporté un peu aussi. Les gens qui avaient transporté leurs restes jusqu'à la boîte en cèdre voulaient que le bâtiment reste debout pour les abriter, et ils ont fouillé dans leurs poches pour cela. Le cercle avait organisé une tombola. Martha avait vendu un quilt qu'elle avait eu l'intention de garder.</w:t>
      </w:r>
    </w:p>
    <w:p>
      <w:r>
        <w:t>C'est rentré en coupures de un et de cinq, dans des bocaux et des enveloppes. C'est rentré dans une boîte à cigares que Hal gardait sur la rambarde de la marche près de la porte verte, où Pip a monté la garde toute la journée. Elle jetait un regard sévère à quiconque y glissait la main, jusqu'à ce qu'elle les ait vus déposer de l'argent et non en retirer.</w:t>
      </w:r>
    </w:p>
    <w:p>
      <w:r>
        <w:t>« Elle nous audite », a dit Ivy en y jetant un billet de cinq sous ce regard. « J'ai été audité par des gens plus commodes. »</w:t>
      </w:r>
    </w:p>
    <w:p>
      <w:r>
        <w:t>Vers midi, Hal a pêché une enveloppe hors de la boîte à cigares, sans nom dessus, et l'a comptée deux fois. Elle contenait à peu près ce qu'une montre en or en bon état rapporte chez un bijoutier à deux villes d'ici. Theo était en haut de l'échelle avec une brasée de bardeaux à ce moment-là, et je l'ai laissé y rester.</w:t>
      </w:r>
    </w:p>
    <w:p>
      <w:r>
        <w:t>Au milieu de l'après-midi, Hal avait envoyé chercher une deuxième boîte à cigares au Starlight.</w:t>
      </w:r>
    </w:p>
    <w:p>
      <w:r>
        <w:t>J'ai mis le mien dans la boîte et je ne l'ai pas compté là où tout le monde pouvait voir.</w:t>
      </w:r>
    </w:p>
    <w:p>
      <w:r>
        <w:t>Theo Hussein a travaillé avec l'équipe de la toiture dès la première lueur grise, une paire de mains parmi les soixante. Personne ne l'avait mis à la tête de quoi que ce soit.</w:t>
      </w:r>
    </w:p>
    <w:p>
      <w:r>
        <w:t>Il a porté les bardeaux en haut de l'échelle glacée, les a passés aux hommes sur le faîte et est redescendu en chercher d'autres. Il n'a jamais dit comment cela devait être fait, bien qu'il connût le bâtiment mieux que quiconque sur le toit et que tout le monde là-bas le sût. Il n'avait pas été réintégré. Il ne le serait pas, pas cet hiver, et il avait accepté cela aussi tranquillement qu'il avait accepté le travail de buvard sur ses genoux dans une arrière-pièce froide. Personne n'avait oublié le mois dernier, et lui moins que quiconque. Mais ils l'avaient laissé porter des bardeaux, et il les a portés. Quand il croyait que personne ne le regardait, son visage était plus détendu que je ne l'avais vu depuis l'Halloween.</w:t>
      </w:r>
    </w:p>
    <w:p>
      <w:r>
        <w:t>Pete lui a pris une poutre vers midi. « Belle charge », a-t-il dit.</w:t>
      </w:r>
    </w:p>
    <w:p>
      <w:r>
        <w:t>« Il y en a d'autres en bas », a dit Theo.</w:t>
      </w:r>
    </w:p>
    <w:p/>
    <w:p>
      <w:r>
        <w:t>* * *</w:t>
      </w:r>
    </w:p>
    <w:p/>
    <w:p>
      <w:r>
        <w:t>La lumière tournait au bleu et le toit était entier. La nouvelle chaudière a démarré dans un sursaut, puis s'est stabilisée en un bourdonnement bas et continu qui a fait remonter la chaleur à travers le vieux fer pour la première fois depuis que l'ancienne avait craqué. Nous nous sommes tenus dans la pièce de devant, toute notre équipe frigorifiée, tandis que le plancher se réchauffait sous nos bottes. Personne n'a poussé de cris de joie.</w:t>
      </w:r>
    </w:p>
    <w:p>
      <w:r>
        <w:t>Pas de ruban. Pas de discours. Hal a redressé sa feuille et a fermé sa planchette. Sam a essuyé ses mains noires. Pete a bu son café froid. Greta a forcé l'équipe de la toiture à prendre les derniers petits pains au cacao, et quand Hal a ouvert la bouche au sujet de l'argent qu'elle avait donné, elle lui en a enfoncé un dedans.</w:t>
      </w:r>
    </w:p>
    <w:p>
      <w:r>
        <w:t>De l'autre côté de la vitre, une rangée de bonhommes de neige faits par les enfants se dressait sur la pelouse, tournés vers la Société, les yeux en charbon.</w:t>
      </w:r>
    </w:p>
    <w:p/>
    <w:p>
      <w:r>
        <w:t>* * *</w:t>
      </w:r>
    </w:p>
    <w:p/>
    <w:p>
      <w:r>
        <w:t>Nous avons rempli la nouvelle boîte le soir même, dans la pièce de devant du bâtiment que nous avions sauvé, alors que la première chaleur de la nouvelle chaudière montait encore à travers les planches.</w:t>
      </w:r>
    </w:p>
    <w:p>
      <w:r>
        <w:t xml:space="preserve">La Société avait ouvert ses portes à toute la ville. Les gens entraient en se secouant de la neige et se tenaient serrés épaule contre épaule, leurs manteaux fumants, formant un cercle lent et hésitant autour de la table de côté où la boîte en cèdre trônait ouverte. Ses premières offrandes gisaient encore au fond : un dessin d'enfant représentant la tour de l'horloge, une feuille d'érable séchée, la fiche de recette de biscuits au chocolat et aux pacanes de Greta, et les deux minuscules mitaines de Bram, pas plus grandes qu'un pouce. Au-dessus, sur le mur, Claire avait épinglé la carte de la collecte de la Grange. </w:t>
      </w:r>
      <w:r>
        <w:t>&lt;bt&gt;</w:t>
      </w:r>
      <w:r>
        <w:t>What shall we send them, a hundred years on?</w:t>
      </w:r>
      <w:r>
        <w:t>&lt;/bt&gt;</w:t>
      </w:r>
    </w:p>
    <w:p>
      <w:r>
        <w:t>Dans la vitrine de devant, en sécurité dans son écrin derrière une vitre propre, l'ancienne boîte reposait scellée. La main de personne ne s'en est approchée. Sa carte n'avait pas changé et ne changerait pas, pas avant la nouvelle année.</w:t>
      </w:r>
    </w:p>
    <w:p>
      <w:r>
        <w:t>La chef Tanaka a prononcé quelques mots simples.</w:t>
      </w:r>
    </w:p>
    <w:p>
      <w:r>
        <w:t>« Apportez ce que vous avez apporté », a-t-elle dit. « Un ou deux à la fois. Personne n'a à s'expliquer. »</w:t>
      </w:r>
    </w:p>
    <w:p>
      <w:r>
        <w:t>Puis elle a reculé.</w:t>
      </w:r>
    </w:p>
    <w:p>
      <w:r>
        <w:t>Ils se sont approchés de la boîte un ou deux à la fois, dans aucun ordre préétabli, et y ont déposé leurs offrandes.</w:t>
      </w:r>
    </w:p>
    <w:p>
      <w:r>
        <w:t>Un homme de l'usine y a glissé une photo de son équipe, tous en train de loucher. « Les noms sont au dos », a-t-il dit. « Pour qu'ils sachent qui est qui. »</w:t>
      </w:r>
    </w:p>
    <w:p>
      <w:r>
        <w:t>Une femme y a posé un billet de train sans l'expliquer.</w:t>
      </w:r>
    </w:p>
    <w:p>
      <w:r>
        <w:t>Kelly a apporté un gobelet en papier du Starlight, tout le menu écrit autour de sa main, prix compris.</w:t>
      </w:r>
    </w:p>
    <w:p>
      <w:r>
        <w:t>« Pour qu'ils sachent ce qu'un café coûtait l'hiver où nous avons sauvé l'endroit », a-t-elle dit. « Et pour qu'ils puissent être jaloux. »</w:t>
      </w:r>
    </w:p>
    <w:p>
      <w:r>
        <w:t>Martha a déposé un écheveau de la laine qu'elle avait teinte cette année-là. « Je ne retrouverai jamais ce rouge », a-t-elle dit, et elle a croisé ses mains sur la boîte un instant avant de reculer.</w:t>
      </w:r>
    </w:p>
    <w:p>
      <w:r>
        <w:t>Le cercle a déposé une petite couronne que nous avions tressée de baume séché et de baies, le même vert que nous avions accroché à chaque fenêtre.</w:t>
      </w:r>
    </w:p>
    <w:p>
      <w:r>
        <w:t>« Pour que ça sente la saison où c'est entré », a dit Olivia.</w:t>
      </w:r>
    </w:p>
    <w:p>
      <w:r>
        <w:t>La boîte s'est remplie lentement, une chose simple à la fois.</w:t>
      </w:r>
    </w:p>
    <w:p>
      <w:r>
        <w:t>Emma Redfern s'est approchée de la boîte avec toute sa petite personne tendue vers la solennité.</w:t>
      </w:r>
    </w:p>
    <w:p>
      <w:r>
        <w:t>Elle tenait une mitaine. Une seule. Une rouge, datant d'un hiver d'avant que je ne la connaisse, tricotée pour une main de deux ans plus petite que celle qu'elle avait maintenant. Son aînée avait disparu depuis longtemps.</w:t>
      </w:r>
    </w:p>
    <w:p>
      <w:r>
        <w:t>« Elle ne va plus », a-t-elle dit à la boîte, et à la pièce. « Comme ça, la fille dans cent ans pourra l'avoir. Elle aura les mains froides aussi. Tout le monde les a ici. » Elle l'a déposée, petite et rouge contre le cèdre, à côté des deux minuscules mitaines de Bram et de celle que j'avais posée à la Grange, et elle est retournée se blottir dans le manteau de Martha.</w:t>
      </w:r>
    </w:p>
    <w:p>
      <w:r>
        <w:t>La main de Martha s'est posée sur ses cheveux.</w:t>
      </w:r>
    </w:p>
    <w:p>
      <w:r>
        <w:t>Theo Hussein est venu vers la fin. Il a apporté la plus petite chose de tout le monde, et ne se serait pas approché du tout si Emma n'avait pas tiré sa manche pour l'entraîner.</w:t>
      </w:r>
    </w:p>
    <w:p>
      <w:r>
        <w:t>Il a posé dans la boîte une simple attache parisienne en laiton, du genre de celle dont il s'était servi pour réparer les archives tout le mois. « C'est pas grand-chose », a-t-il dit, à voix basse, s'adressant davantage à Tanaka qu'à la pièce. « Mais dans cent ans, quelqu'un maintiendra le bâtiment de la Société ensemble avec ces mêmes petits morceaux. J'aimerais qu'ils sachent que l'un de nous le faisait maintenant. » Il a reculé pour aller se placer contre le mur où il se sentait le plus à l'aise.</w:t>
      </w:r>
    </w:p>
    <w:p>
      <w:r>
        <w:t>Puis Hal a lu à haute voix la phrase du fondateur.</w:t>
      </w:r>
    </w:p>
    <w:p>
      <w:r>
        <w:t>Il had demandé la permission, et avait fait sortir le dessin sous verre, les rigides fondateurs au crayon d'un côté et la main brune d'Eliza Frost de l'autre. Il l'a lue à l'assemblée de sa voix attentive.</w:t>
      </w:r>
    </w:p>
    <w:p>
      <w:r>
        <w:t>« Qu'il soit consigné que Frost Falls n'a pas été bâti par les forts. Il a été bâti par les bons voisins. »</w:t>
      </w:r>
    </w:p>
    <w:p>
      <w:r>
        <w:t>La pièce s'est tue. Le dessin n'a pas été mis dans la boîte. Il appartenait à la collection de la Société.</w:t>
      </w:r>
    </w:p>
    <w:p>
      <w:r>
        <w:t>Greta a glissé une recette à l'intérieur en faisant tout un petit cérémonial.</w:t>
      </w:r>
    </w:p>
    <w:p>
      <w:r>
        <w:t>Pas ses petits pains au cacao. Ceux-là, la ville les connaissait déjà par cœur. Elle a écrit sur une belle carte le pain d'épices que sa grand-mère avait rapporté du vieux pays, celui qu'elle jurait n'avoir jamais confié à une âme qui vive et ne pas compter commencer. Puis elle l'a plié une fois et l'a déposé dans le cèdre. « Qu'ils le gagnent de la même façon que moi », a-t-elle dit, sèchement, à la pièce qui riait. « En faisant partie de la famille, ou en le trouvant dans une boîte. »</w:t>
      </w:r>
    </w:p>
    <w:p>
      <w:r>
        <w:t>Puis Pip a fait des siennes. Elle rôdait autour de la table depuis toute la soirée avec l'œil vif d'un oiseau qui savait qu'il y avait une sardine dans la poche de mon manteau. Elle a fourré son bec dans la poche, en est ressortie avec la sardine, et l'a passée par-dessus le bord de la boîte avant que je ne l'attrape par le milieu pour la soulever.</w:t>
      </w:r>
    </w:p>
    <w:p>
      <w:r>
        <w:t>« Pas ça », lui ai-je dit, au milieu de l'humeur ravie de la ville, et j'ai remis le poisson dans ma poche. « Personne ne veut d'une sardine vieille de cent ans, petit oiseau sans vergogne. » Elle s'est affaissée contre mon bras avec la dignité froissée de celle qu'on a mal comprise. La pièce a éclaté de rire, Emma plus fort que tous, et Pip a enduré.</w:t>
      </w:r>
    </w:p>
    <w:p/>
    <w:p>
      <w:r>
        <w:t>* * *</w:t>
      </w:r>
    </w:p>
    <w:p/>
    <w:p>
      <w:r>
        <w:t>Nick et moi sommes montés les derniers, ensemble.</w:t>
      </w:r>
    </w:p>
    <w:p>
      <w:r>
        <w:t>Il l'avait fabriqué à l'atelier, et ce n'était rien de plus que ce qu'il en avait l'air. Un petit disque de cuivre, façonné fin et net, pas plus grand qu'une pièce de monnaie, chaud au toucher bien qu'il eût reposé dans sa poche et non près d'un feu. Il l'a posé au milieu des mitaines et de l'attache.</w:t>
      </w:r>
    </w:p>
    <w:p>
      <w:r>
        <w:t xml:space="preserve">Puis Tanaka a rabattu le couvercle sans le fermer, et Claire a épinglé une carte fraîche sur le cèdre de sa main rapide : </w:t>
      </w:r>
      <w:r>
        <w:t>&lt;bt&gt;</w:t>
      </w:r>
      <w:r>
        <w:t>To be sealed when the old one is opened, at the new year.</w:t>
      </w:r>
      <w:r>
        <w:t>&lt;/bt&gt;</w:t>
      </w:r>
      <w:r>
        <w:t xml:space="preserve"> Sam Patel, remonté de la cave dans son tablier noirci, a aidé Hal à porter le tout vers la vitrine. Ils l'ont posée à côté de l'ancienne, et les deux sont restées côte à côte derrière le verre, l'une pleine et en attente, l'autre encore à ouvrir.</w:t>
      </w:r>
    </w:p>
    <w:p>
      <w:r>
        <w:t>Dehors, chaque bonhomme de neige de l'avenue se tenait en rang à travers la pelouse et le long de l'allée, tourné vers les fenêtres éclairées, des dizaines d'entre eux que les enfants avaient dressés à la hâte. Du givre avait poussé sur les vitres en fougères et en étoiles pendant que nous remplissions la boîte. À l'autre bout de la pièce, Nick est resté immobile, une main dérivant vers la poche de sa poitrine où la petite pièce chaude avait voyagé toute la journée. Je n'avais pas besoin de demander ce qui l'avait attiré.</w:t>
      </w:r>
    </w:p>
    <w:p>
      <w:r>
        <w:t>Nick a traversé la foule et a trouvé ma main. Je me tenais au milieu du cercle chaleureux, Pip lourde dans mes bras. En une longue vie, j'avais vu un coin de chaque pays, et je n'avais jamais côtoyé de pièce plus chaleureuse que celle-là.</w:t>
      </w:r>
    </w:p>
    <w:p>
      <w:r>
        <w:t>Pip s'est tortillée dans mes bras pour regarder les bonhommes de neige contre la vitre, puis elle a enfoui sa tête contre mon manteau, aussi près de la poche à la sardine qu'elle pouvait l'être.</w:t>
      </w:r>
    </w:p>
    <w:p>
      <w:r>
        <w:t>Chapitre 27</w:t>
      </w:r>
    </w:p>
    <w:p/>
    <w:p>
      <w:r>
        <w:t>La boutique Holly Jolly avait ses six fours allumés ce matin-là, quand je suis descendue chercher la commande habituelle du cercle des couronnes. Leur chaleur près de la porte m'a coupée le souffle, un répit agréable après une marche glacée, et je suis restée un instant sur le paillasson à la savourer.</w:t>
      </w:r>
    </w:p>
    <w:p/>
    <w:p>
      <w:r>
        <w:t>Greta se tenait à la grande table au milieu de la farine, les manches retroussées jusqu'aux coudes, façonnant une plaque de biscuits en forme d'étoile d'un geste sûr et rapide. Le givre avait envahi le bas des vitres pendant la nuit, et les carreaux supérieurs ruisselaient de la buée des fours. Il y avait déjà un petit groupe de clients devant la vitrine, boutonnant leurs manteaux par-dessus leurs paquets, sans aucune hâte de retourner affronter ce mois de novembre.</w:t>
      </w:r>
    </w:p>
    <w:p/>
    <w:p>
      <w:r>
        <w:t>« Tu es matinale, a dit Greta sans lever les yeux, en glissant la plaque au fond du four qu'elle a refermé d'un coup de hanche. La commande des couronnes n'est pas emballée. Assieds-toi. Prends quelque chose. J'ai sorti un pain aux épices qui attend son verdict. »</w:t>
      </w:r>
    </w:p>
    <w:p/>
    <w:p>
      <w:r>
        <w:t>« Je ne vais pas dire non. »</w:t>
      </w:r>
    </w:p>
    <w:p/>
    <w:p>
      <w:r>
        <w:t>« Tu ne dis jamais non. C'est ta seule qualité raisonnable. » Elle a coupé le talon du pain, encore assez chaud pour fumer à la coupe, et l'a posé devant moi sur un carré de papier. Puis elle en a coupé une seconde tranche, plus petite, qu'elle a mangée debout en me regardant manger la mienne.</w:t>
      </w:r>
    </w:p>
    <w:p/>
    <w:p>
      <w:r>
        <w:t>Une fois sa part terminée, elle s'est épousseté les doigts sans retourner vers le four. Elle a sorti une enveloppe de la poche avant de son tablier et l'a posée sur le papier à côté de mon pain.</w:t>
      </w:r>
    </w:p>
    <w:p/>
    <w:p>
      <w:r>
        <w:t>« C'est arrivé hier, a-t-elle dit. Je l'ai apportée à la chef avant même de l'ouvrir, au cas où ce ne serait pas des manières. Elle l'a lue et me l'a rendue. En disant que c'était pour moi. »</w:t>
      </w:r>
    </w:p>
    <w:p/>
    <w:p>
      <w:r>
        <w:t>C'était une enveloppe blanche toute simple, au cachet de poste de Bridgton, proprement ouverte le long du bord supérieur. Les coins s'étaient amollis à force d'être manipulés. À l'intérieur se trouvait une feuille lignée, remplie d'une écriture menue et verticale.</w:t>
      </w:r>
    </w:p>
    <w:p/>
    <w:p>
      <w:r>
        <w:rPr>
          <w:i/>
        </w:rPr>
        <w:t>Greta,</w:t>
      </w:r>
    </w:p>
    <w:p>
      <w:r>
        <w:rPr>
          <w:i/>
        </w:rPr>
        <w:t>Je ne t'écris pas pour me dérober à quoi que ce soit. J'irai au tribunal et je paierai ce que je dois, comme je le dois.</w:t>
      </w:r>
    </w:p>
    <w:p>
      <w:r>
        <w:rPr>
          <w:i/>
        </w:rPr>
        <w:t>Dans le bureau de la chef, j'ai voulu te dire que je ne pensais pas que tu croirais que cela venait de tes mains. Ce n'est pas vrai. Je savais que tu le croirais. Je comptais là-dessus. De tout ce que j'ai fait, c'est ce à quoi je n'arrive pas à cesser de penser, et j'en suis désolée.</w:t>
      </w:r>
    </w:p>
    <w:p>
      <w:r>
        <w:rPr>
          <w:i/>
        </w:rPr>
        <w:t>Pour la tarte. Je me suis raconté pendant vingt-cinq ans qu'elle était à moi. Les pacanes de ma mère, mon idée. Mais je n'en ai pas cuit une seule depuis le jour où je suis partie, et tu l'as cuite tous les matins. Laisse ta carte dans la boîte.</w:t>
      </w:r>
    </w:p>
    <w:p>
      <w:r>
        <w:rPr>
          <w:i/>
        </w:rPr>
        <w:t>Joyce</w:t>
      </w:r>
    </w:p>
    <w:p/>
    <w:p>
      <w:r>
        <w:t>J'ai lu la lettre d'un bout à l'autre et je l'ai posée. Greta avait repris son couteau.</w:t>
      </w:r>
    </w:p>
    <w:p/>
    <w:p>
      <w:r>
        <w:t>« Je connais cette femme depuis quarante ans, a-t-elle dit. On a passé quinze de ces années coude à coude à cette table, et j'aurais juré connaître la moindre de ses pensées. Et elle s'est assise à mon comptoir avec ses lunettes de lecture pour épier mes clients sur mon carnet. » Elle a posé le couteau. « Alors, est-ce que je réponds ? Je me pose la question depuis que j'ai allumé les fours, et je n'ai toujours pas de réponse. »</w:t>
      </w:r>
    </w:p>
    <w:p/>
    <w:p>
      <w:r>
        <w:t>Depuis le départ de Joyce, les seuls échanges entre elles s'étaient résumés à une mise en demeure d'avocat que Greta avait déchirée et à une plainte dactylographiée adressée au comté. Rien de tout cela n'avait raccommodé quoi que ce soit.</w:t>
      </w:r>
    </w:p>
    <w:p/>
    <w:p>
      <w:r>
        <w:t>« Réponds-lui avec une tarte, ai-je dit. »</w:t>
      </w:r>
    </w:p>
    <w:p/>
    <w:p>
      <w:r>
        <w:t>Elle m'a regardée. « Après ce qu'elle a fait ? »</w:t>
      </w:r>
    </w:p>
    <w:p/>
    <w:p>
      <w:r>
        <w:t>« Pas pour dire que c'est pardonné. Ça, c'est à toi de voir, et personne n'a le droit de te brusquer. Mais elle t'a écrit pour reconnaître que la tarte est à toi. Envoie-lui en une, et elle saura que tu l'as lue. »</w:t>
      </w:r>
    </w:p>
    <w:p/>
    <w:p>
      <w:r>
        <w:t>Greta est restée silencieuse un moment. Puis elle a plié la lettre en suivant ses plis, l'a remise dans son enveloppe et l'a glissée tout au fond de son carnet de commandes de Thanksgiving.</w:t>
      </w:r>
    </w:p>
    <w:p/>
    <w:p>
      <w:r>
        <w:t>« Après Thanksgiving, a-t-elle dit. J'ai un carnet plein de commandes à honorer d'abord, et elle ne passera pas avant tout le monde. »</w:t>
      </w:r>
    </w:p>
    <w:p/>
    <w:p>
      <w:r>
        <w:t>Pip est entrée par la porte vitrée après avoir surveillé la neige à hauteur de chat et s'est plantée aux pieds de Greta avec l'attente franche d'un oiseau convaincu qu'une boulangerie ressuscitée lui devait des arriérés de salaire. Greta l'a toisée un long moment.</w:t>
      </w:r>
    </w:p>
    <w:p/>
    <w:p>
      <w:r>
        <w:t>« Non, a-t-elle dit. »</w:t>
      </w:r>
    </w:p>
    <w:p/>
    <w:p>
      <w:r>
        <w:t>Pip n'a pas bougé.</w:t>
      </w:r>
    </w:p>
    <w:p/>
    <w:p>
      <w:r>
        <w:t>« Non, petite mendiante. Je sais ce que tu as fait pour moi, et je ne veux pas qu'on dise que je suis ingrate, mais la réponse reste non. » Elle a tout de même fouillé sous la vitrine, en a sorti une sardine emballée dans un bout de papier ciré qu'elle a laissée tomber. « Ça. Rien d'autre. J'ai acheté une boîte rien que pour toi, et tu ne dis surtout pas à l'inspecteur d'hygiène que je nourris les oiseaux à même le sol. J'ai eu ma dose d'inspecteurs pour cet automne. »</w:t>
      </w:r>
    </w:p>
    <w:p/>
    <w:p>
      <w:r>
        <w:t>Pip a saisi la sardine et s'est retirée sous une chaise pour l'apprécier hors d'atteinte d'un éventuel remords. Greta est retournée à ses étoiles, et les fours ont cliqueté.</w:t>
      </w:r>
    </w:p>
    <w:p/>
    <w:p>
      <w:r>
        <w:t>* * *</w:t>
      </w:r>
    </w:p>
    <w:p/>
    <w:p>
      <w:r>
        <w:t>J'ai laissé Pip sous sa chaise avec le dernier morceau de sa sardine, le soin de rentrer toute seule une fois rassasiée, et j'ai remonté l'avenue en portant la commande de couronnes vers la Société. Les deux courses allaient dans la même direction, et je voulais revoir la boîte dans sa nouvelle cachette de sécurité.</w:t>
      </w:r>
    </w:p>
    <w:p/>
    <w:p>
      <w:r>
        <w:t>La Société avait une autre atmosphère à présent, et il m'a fallu un instant pour mettre le doigt dessus. Le bâtiment était chauffé de fond en comble, jusqu'à l'entrée, comme il ne l'avait plus été depuis ma toute première visite. La nouvelle chaudière insufflait une chaleur douce et constante à travers les vieux radiateurs en fonte, et le toit au-dessus de la salle des archives tenait bon, bien sec, rejetant la neige sans coup férir. Les portes restaient ouvertes à quiconque cherchait un abri contre le froid, ce qui, ce matin-là, faisait du monde.</w:t>
      </w:r>
    </w:p>
    <w:p/>
    <w:p>
      <w:r>
        <w:t>Les boîtes trônaient côte à côte dans la vitrine de la pièce principale, sous la lumière grise. La nouvelle venue, la boîte en cèdre au couvercle clos accompagnée de sa carte fraîche, abritait la laine, le billet, les mitaines rouges et tout le reste. Une pièce de monnaie s'était réchauffée silencieusement en leur compagnie, et seuls Nick et moi saurions jamais pourquoi.</w:t>
      </w:r>
    </w:p>
    <w:p/>
    <w:p>
      <w:r>
        <w:t>Theo était à sa table, lampe allumée, en train de dégager délicatement une agrafe d'une autre vieille relique fendillée. Il a levé les yeux, a incliné la tête, puis s'est remis à la tâche.</w:t>
      </w:r>
    </w:p>
    <w:p/>
    <w:p>
      <w:r>
        <w:t>* * *</w:t>
      </w:r>
    </w:p>
    <w:p/>
    <w:p>
      <w:r>
        <w:t>Martha m'a interceptée sur le trottoir, Snowball piaffant à sa cheville et Emma Redfern dévalant les marches du perron derrière elle, les joues rougies par le froid et la course.</w:t>
      </w:r>
    </w:p>
    <w:p/>
    <w:p>
      <w:r>
        <w:t>« Madame Claus ! Pip a attrapé un voleur, a annoncé Emma, essoufflée, comme si je n'avais pas été là pour y assister. Un vrai de vrai. Miss Bennett l'a raconté dans le journal et papa me l'a lu deux fois. »</w:t>
      </w:r>
    </w:p>
    <w:p/>
    <w:p>
      <w:r>
        <w:t>« C'est bien vrai, ai-je dit. Mais elle va réclamer du poisson en plus pendant une semaine à cause de ça, alors s'il vous plaît, évitez de le lui rappeler. »</w:t>
      </w:r>
    </w:p>
    <w:p/>
    <w:p>
      <w:r>
        <w:t>Mark Redfern les a rejointes d'un pas égal, le col redressé contre le froid. Il m'a saluée de la main. J'ai répondu de même.</w:t>
      </w:r>
    </w:p>
    <w:p/>
    <w:p>
      <w:r>
        <w:t>« Demi-journée d'école, pour la répétition du spectacle, a dit Martha. Emma a un rôle. Le premier berger. »</w:t>
      </w:r>
    </w:p>
    <w:p/>
    <w:p>
      <w:r>
        <w:t>« Le tout premier, a précisé Emma, au cas où la hiérarchie fût incertaine. »</w:t>
      </w:r>
    </w:p>
    <w:p/>
    <w:p>
      <w:r>
        <w:t>« Alors tout repose sur tes épaules, lui ai-je dit d'un ton grave, et tu auras bien besoin d'un chocolat chaud avant de répéter, et je crois savoir exactement où les fours tournent à plein régime. » Je les ai renvoyés sur l'avenue en direction de Holly Jolly, tous les trois suivis du petit chien blanc, et je les ai regardés s'éloigner un moment.</w:t>
      </w:r>
    </w:p>
    <w:p/>
    <w:p>
      <w:r>
        <w:t>* * *</w:t>
      </w:r>
    </w:p>
    <w:p/>
    <w:p>
      <w:r>
        <w:t>Je suis rentrée dans la lueur bleutée de l'après-midi pour découvrir une lampe allumée dans l'atelier au fond de la cour, et j'ai trouvé Nick à l'intérieur, près de la cheminée.</w:t>
      </w:r>
    </w:p>
    <w:p/>
    <w:p>
      <w:r>
        <w:t>Il n'avait pas allumé de feu. Il était assis devant la grille froide, les avant-bras sur les genoux, attentif à un murmure que je ne percevais qu'à moitié, et quand je suis entrée, il s'est tourné vers moi, le visage tout entier illuminé d'une joie pure.</w:t>
      </w:r>
    </w:p>
    <w:p/>
    <w:p>
      <w:r>
        <w:t>« Jess, a-t-il dit. Viens toucher ça. »</w:t>
      </w:r>
    </w:p>
    <w:p/>
    <w:p>
      <w:r>
        <w:t>J'ai posé mes paquets et je l'ai rejoint. Il a pris ma main pour l'appliquer à plat contre les pierres rondes de la margelle. Elles étaient chaudes sous ma paume et arboraient des reflets dorés, tout comme depuis la nuit où il me les avait montrées, la lumière jaillissant de la pierre nue elle-même. Et dans l'âtre, où l'on n'avait jamais rien disposé, quelques filaments d'or s'étaient échappés de l'air pour se poser le long des barres de fer, discrets et réguliers, pareils aux premières braises d'un feu que personne n'avait allumé.</w:t>
      </w:r>
    </w:p>
    <w:p/>
    <w:p>
      <w:r>
        <w:t>« C'est plus proche, a-t-il dit. Ça se rapproche toute la semaine, un peu plus chaque soir. Je ne sais pas pourquoi. » Il a retourné ma main sous la sienne, nos deux paumes à plat sur la pierre. « Ça s'estompera de nouveau d'ici demain matin. Mais c'est plus près du foyer ce soir que ça ne l'a jamais été, et je voulais que tu le sentes pendant que c'est là. »</w:t>
      </w:r>
    </w:p>
    <w:p/>
    <w:p>
      <w:r>
        <w:t>C'était bien là sous ma paume : la magie insouciante et joyeuse de mille Noëls, attirée à portée de main de son propre foyer. Par-delà la fenêtre de l'atelier, la neige tombait dru sur la cour et sur l'allée. Elle devait en faire autant sur le village, recouvrant les boîtes de la Société et les bonhommes de neige sur la place. Du côté d'Evergreen, Greta devait avoir ses six fours allumés contre la nuit.</w:t>
      </w:r>
    </w:p>
    <w:p/>
    <w:p>
      <w:r>
        <w:t>Pip est entrée d'un pas feutré depuis le froid et s'est laissée lourdement tomber sur la dalle tiédie de l'âtre en émettant un petit grognement. Elle a étiré ses nageoires vers cette chaleur qu'aucun feu n'avait nourrie, puis a fermé les yeux.</w:t>
      </w:r>
    </w:p>
    <w:p/>
    <w:p>
      <w:r>
        <w:t>La main de Nick est restée chaude sur la mienne posée contre la pierre, et la neige continuait de tomber. Je suis restée là, dans la pénombre tombante, avec mon mari, mon pingouin et un âtre plus chaleureux qu'il n'avait le droit de l'être. Je n'aurais voulu être nulle part ailleurs dans ce vaste monde glacé.</w:t>
      </w:r>
    </w:p>
    <w:p/>
    <w:p>
      <w:r>
        <w:t>* * *</w:t>
      </w:r>
    </w:p>
    <w:p/>
    <w:p>
      <w:r>
        <w:rPr>
          <w:i/>
        </w:rPr>
        <w:t xml:space="preserve">Looking for another mystery? Start the Spine and Spells series with </w:t>
      </w:r>
      <w:r>
        <w:t>&lt;bt&gt;</w:t>
      </w:r>
      <w:r>
        <w:rPr>
          <w:i/>
        </w:rPr>
        <w:t>The Binder's Bequest</w:t>
      </w:r>
      <w:r>
        <w:t>&lt;/bt&gt;</w:t>
      </w:r>
      <w:r>
        <w:rPr>
          <w:i/>
        </w:rPr>
        <w:t xml:space="preserve"> today.</w:t>
      </w:r>
    </w:p>
    <w:p>
      <w:r>
        <w:t>What's Next?</w:t>
      </w:r>
    </w:p>
    <w:p>
      <w:r>
        <w:t>Fiona Flanagan built a career on one rule: what's true can be proven. Then a courtroom decided otherwise, and the forensic document examiner who could spot a forgery at a glance lost everything but her loupe.</w:t>
      </w:r>
    </w:p>
    <w:p>
      <w:r>
        <w:t>A dead great-aunt's bequest offers a way out — a dusty bookbinding shop in the picture-perfect town of Pinecrest, hers to sell and forget. Then the president of the Historical Society collapses at the Moonlight Masquerade Ball, clutching a small leather diary, and the sheriff asks Fiona to examine it.</w:t>
      </w:r>
    </w:p>
    <w:p>
      <w:r>
        <w:t>The moment she touches the book, it shows her things no document should know: fear, guilt, a hidden truth. Pinecrest, it turns out, runs on a magic far older than its Victorian charm — and someone is using it to kill.</w:t>
      </w:r>
    </w:p>
    <w:p>
      <w:r>
        <w:t>Fiona came to settle an estate. She'll have to settle a murder instead, with a gift she can't explain and can't prove.</w:t>
      </w:r>
    </w:p>
    <w:p>
      <w:r>
        <w:t xml:space="preserve">Start the Spine &amp; Spells mysteries with </w:t>
      </w:r>
      <w:r>
        <w:t>&lt;bt&gt;</w:t>
      </w:r>
      <w:r>
        <w:t>The Binder's Bequest</w:t>
      </w:r>
      <w:r>
        <w:t>&lt;/bt&gt;</w:t>
      </w:r>
      <w:r>
        <w:t>.</w:t>
      </w:r>
    </w:p>
    <w:p/>
    <w:p>
      <w:r>
        <w:t>* * *</w:t>
      </w:r>
    </w:p>
    <w:p/>
    <w:p>
      <w:r>
        <w:rPr>
          <w:i/>
        </w:rPr>
        <w:t xml:space="preserve">Looking for another mystery? Start the Spine and Spells series with </w:t>
      </w:r>
      <w:r>
        <w:t>&lt;bt&gt;</w:t>
      </w:r>
      <w:r>
        <w:rPr>
          <w:i/>
        </w:rPr>
        <w:t>The Binder's Bequest</w:t>
      </w:r>
      <w:r>
        <w:t>&lt;/bt&gt;</w:t>
      </w:r>
      <w:r>
        <w:rPr>
          <w:i/>
        </w:rPr>
        <w:t xml:space="preserve"> today.</w:t>
      </w:r>
    </w:p>
    <w:p>
      <w:r>
        <w:t xml:space="preserve">Excerpt from </w:t>
      </w:r>
      <w:r>
        <w:t>&lt;bt&gt;</w:t>
      </w:r>
      <w:r>
        <w:t>The Binder's Bequest</w:t>
      </w:r>
      <w:r>
        <w:t>&lt;/bt&gt;</w:t>
      </w:r>
    </w:p>
    <w:p>
      <w:r>
        <w:t>The road into Pinecrest coiled around the hills like an afterthought, a ribbon of asphalt laid down with a grudging respect for the ancient pines that gave the town its name. From the driver's seat, I watched the trees crowd in, their dark green branches swallowing the sky. It felt less like arriving and more like being consumed.</w:t>
      </w:r>
    </w:p>
    <w:p>
      <w:r>
        <w:t>My rental car, a bland silver sedan that smelled of synthetic vanilla, was a sterile bubble against the overwhelming organic rush of the place. The town emerged from the woods without preamble. One moment, there were only trees; the next, a meticulously preserved vision of a bygone century. Main Street was a parade of Victorian storefronts, painted in a palette of tasteful, heritage-approved colors: sage green, buttery yellow, and a deep, brooding burgundy. Wrought-iron benches lined the brick-paved sidewalks, and every lamppost was adorned with an overflowing basket of petunias. It was aggressively charming. This town didn't just have history, it wielded it like a weapon against the modern world.</w:t>
      </w:r>
    </w:p>
    <w:p>
      <w:r>
        <w:t>I had been here before, but my memories were fragmented and unreliable, like water-damaged photographs. Smells, mostly. The sharp tang of pine needles crushed underfoot. The scent of rain on a field in the summer. And something else, something sweet and floral I couldn't place. Lavender, maybe. My mother had taken me away when I was five. Her letters over the years had been sporadic, filled with apologies and little substance, never mentioning Pinecrest again. She left me with my father, a man who believed the world could be understood if you just broke it down into small enough, provable facts. I had taken that lesson to heart. It was the foundation of my career, and I had been good at it. Until I wasn't.</w:t>
      </w:r>
    </w:p>
    <w:p>
      <w:r>
        <w:t>The lawyer's office was tucked between a bakery pumping the scent of cinnamon into the air and an antique shop whose window displayed a taxidermied fox wearing a monocle. My stomach clenched. Everything here felt like a performance.</w:t>
      </w:r>
    </w:p>
    <w:p>
      <w:r>
        <w:t>Mr. Hartwell, a man whose round face and rounder glasses made him look like a benevolent owl, handed me a large, ornate iron key. "Maeve wanted you to have this," he said, his voice soft with a practiced, funereal sympathy. "She was so proud of you, Fiona. Always followed your career in the city papers."</w:t>
      </w:r>
    </w:p>
    <w:p>
      <w:r>
        <w:t>The mention of my career landed like a lead weight. The very public end of it, he meant. The case where my expert testimony had been systematically dismantled in court, my professional judgment not just questioned but publicly shredded. The humiliation was a raw, tender spot I had been nursing for six months. "That's kind of you to say," I said, my voice a flat, neutral thing. I took the key. It was heavy, cold, and ridiculously impractical. "The estate…?"</w:t>
      </w:r>
    </w:p>
    <w:p>
      <w:r>
        <w:t>"All in the packet," he said, gesturing to a thick manila envelope on his desk. "The Historical Society is the executor for the trust, but the building, the business, its contents. They're all yours. Free and clear." He gave me a look that was meant to be encouraging. "It's a real legacy."</w:t>
      </w:r>
    </w:p>
    <w:p>
      <w:r>
        <w:t>I didn't want a legacy. I wanted a clean ledger. I wanted to inventory, appraise, and liquidate. I wanted to sign papers, hand this ridiculous key to a real estate agent, and drive back to a world of concrete and logic, a world where things made sense.</w:t>
      </w:r>
    </w:p>
    <w:p>
      <w:r>
        <w:t>"Thank you, Mr. Hartwell." I pocketed the key, picked up the packet, and walked out before he could offer any more well-meaning platitudes about roots and homecomings.</w:t>
      </w:r>
    </w:p>
    <w:p>
      <w:r>
        <w:t>Flanagan's Fine Binding &amp; Restoration was directly across the street, next to a hardware store. It was painted the color of faded denim, the name painted in elegant, flaking gold leaf on the large picture window. Dust muted the display inside, a pyramid of leather-bound books, their spines facing out, their titles lost to the gloom.</w:t>
      </w:r>
    </w:p>
    <w:p>
      <w:r>
        <w:t>My hand trembled as I inserted the iron key into the lock. The lock turned with a gut-wrenching groan of disuse, and the heavy oak door swung inward, ringing a small brass bell overhead. The jangle was a cheerful, incongruous sound in the thick, waiting silence.</w:t>
      </w:r>
    </w:p>
    <w:p>
      <w:r>
        <w:t>The air that rolled out to meet me was a physical presence, a dense tapestry of scents that short-circuited my brain. The dominant notes were expected: the dry, acidic perfume of old paper, the rich umami of decaying leather, the sharp chemical tang of bookbinding adhesive. But underneath it all, weaving through the dust and history, was another scent. Faint, clean, and floral. Lavender.</w:t>
      </w:r>
    </w:p>
    <w:p>
      <w:r>
        <w:t>A ghost of a memory flickered at the edge of my consciousness. A low humming sound, a woman's voice, the feeling of being small and safe in a room that smelled just like this. I squeezed my eyes shut, pushing it away. Stress-induced nostalgia. A trick of the mind. I built my life on evidence, not on phantom sensations.</w:t>
      </w:r>
    </w:p>
    <w:p>
      <w:r>
        <w:t>I stepped inside and let the door click shut behind me. The bell gave one last, final chime.</w:t>
      </w:r>
    </w:p>
    <w:p>
      <w:r>
        <w:t>The shop was a disaster of accumulated history. Books were stacked in precarious towers on every available surface, threatening to avalanche at the slightest vibration. The floorboards, wide-planked and dark, creaked under my sensible boots. To my right, a massive cast-iron book press stood like a medieval torture device, its great wheel silent and patient. To my left, a long workbench was a chaotic landscape of tools I recognized, bone folders, awls, paring knives, lying alongside jars of murky liquids and sheets of marbled paper. It looked as if my great-aunt Maeve, a woman I barely remembered, had evaporated mid-task.</w:t>
      </w:r>
    </w:p>
    <w:p>
      <w:r>
        <w:t>Sunlight struggled through the grimy front window, illuminating a universe of dancing dust motes. The air was so thick with them it felt like I could taste them, a dry, gritty coating on my tongue. I ran a finger along the wooden countertop, leaving a clean, dark streak in the pale grey dust. This wasn't a shop; it was a time capsule. And I was the overwhelmed archaeologist tasked with excavating it.</w:t>
      </w:r>
    </w:p>
    <w:p>
      <w:r>
        <w:t>My plan, a neat and tidy list I had formulated on the drive up, felt laughably inadequate. Day One: Initial assessment and inventory of high-value items. What constituted high-value in this sea of clutter? How could I assess anything without first spending a week clearing a path?</w:t>
      </w:r>
    </w:p>
    <w:p>
      <w:r>
        <w:t>A feeling of being watched prickled the back of my neck. Standard reaction. New environment, heightened senses. Still, I turned and walked to the front window, peering through the film of dust at the street.</w:t>
      </w:r>
    </w:p>
    <w:p>
      <w:r>
        <w:t>Across the way, nestled in a storefront of rich, dark wood, was a coffee shop. "Binding Thread," read the simple, elegant sign hanging from a wrought-iron bracket. Warm light spilled from its windows, a stark contrast to the shadowy interior of my inheritance. Inside, people were laughing, talking, existing in the bright, clean present.</w:t>
      </w:r>
    </w:p>
    <w:p>
      <w:r>
        <w:t>And standing behind the counter, polishing a glass with a white cloth, was a man. He was tall, with tousled dark hair and the kind of quiet stillness that draws the eye. He wasn't looking at the shop in general. He was looking directly at me. I couldn't make out his features clearly, just the intensity of his focus. It wasn't a casual glance. It was a stare. For a disorienting second, that gaze felt familiar, like a half-remembered conversation. It was the same illogical flicker of recognition the lavender had triggered. I dismissed it. Small town. New face. Natural curiosity.</w:t>
      </w:r>
    </w:p>
    <w:p>
      <w:r>
        <w:t>My professional skepticism was a shield, and I held it up. He was a variable, filed under local resident, curious. Nothing more. I let the curtain fall back into place, breaking the connection, but the feeling of being observed lingered.</w:t>
      </w:r>
    </w:p>
    <w:p>
      <w:r>
        <w:t>I needed a systematic approach. A grid search. I would start at the front door and work my way back, documenting and categorizing. My phone came out, ready to take pictures for the eventual auction catalog. This was a job. An unpleasant, dusty, emotionally complicated job. I took a deep, dust-filled breath.</w:t>
      </w:r>
    </w:p>
    <w:p>
      <w:r>
        <w:t>The cheerful jangle of the bell behind me made me jump so violently I almost dropped my phone.</w:t>
      </w:r>
    </w:p>
    <w:p>
      <w:r>
        <w:t>The woman who burst through the door was my opposite in every conceivable way. Where I was still and contained, she was a whirlwind of kinetic energy. Where I wore muted, practical earth tones, she was a vibrant splash of color, a bright teal coat over a mustard-yellow dress, a patterned scarf knotted artfully at her neck. She had dark hair with a striking streak of pure silver running through it from the temple, and her trendy tortoiseshell glasses were pushed up on her head.</w:t>
      </w:r>
    </w:p>
    <w:p>
      <w:r>
        <w:t>"You're here!" she exclaimed, her voice a warm, effusive rush. "I saw the car! I'm so sorry, I should have given you a moment to settle, but I just couldn't wait. You're Fiona, right? Maeve's Fiona?"</w:t>
      </w:r>
    </w:p>
    <w:p>
      <w:r>
        <w:t>I stared at her, my constructed analytical bubble punctured. "I am," I said, my voice tight. "And you are?"</w:t>
      </w:r>
    </w:p>
    <w:p>
      <w:r>
        <w:t>"Oh, God, where are my manners? They're probably in my other purse." She laughed, a loud, genuine sound that seemed to chase some of the shadows from the corners of the room. She stuck out a hand. "Octavia Donovan. Tavi. Please, everyone calls me Tavi. I'm the assistant curator over at the Historical Library. Your great-aunt and I were thick as thieves. She talked about you all the time."</w:t>
      </w:r>
    </w:p>
    <w:p>
      <w:r>
        <w:t>I took her hand. Her grip was firm and warm. "It's… nice to meet you." My internal defenses were scrambling. She was too much. Too loud, too bright, too friendly.</w:t>
      </w:r>
    </w:p>
    <w:p>
      <w:r>
        <w:t>"It's so incredible to finally meet you," she went on, her eyes scanning the shop with an expression of reverent awe. "Maeve would be so thrilled you're here. Do you love it? Isn't it the most magical place on earth?"</w:t>
      </w:r>
    </w:p>
    <w:p>
      <w:r>
        <w:t>"It's… cluttered," I said, the word coming out sharper than I intended.</w:t>
      </w:r>
    </w:p>
    <w:p>
      <w:r>
        <w:t>Tavi didn't seem to notice. "It's lived in! Maeve always said a bookshop should look like a dragon's hoard, not a hospital waiting room." Her gaze landed on me again, her expression softening with genuine sympathy. "Look, I know this must be incredibly overwhelming. A death in the family, coming back to a town you don't know, this whole place to deal with… It's a lot."</w:t>
      </w:r>
    </w:p>
    <w:p>
      <w:r>
        <w:t>Her perceptiveness was disarming. I had her pegged as a bubbly extrovert, but there was a sharp intelligence in her eyes. It made me even more wary.</w:t>
      </w:r>
    </w:p>
    <w:p>
      <w:r>
        <w:t>"Have you met Bindy yet?" she asked.</w:t>
      </w:r>
    </w:p>
    <w:p>
      <w:r>
        <w:t>"No, I really haven't met many people here," I said.</w:t>
      </w:r>
    </w:p>
    <w:p>
      <w:r>
        <w:t>Tavi laughed. "No, Bindy is a cat. Bindings Midnight Flanagan. Your aunt's cat. I'm sure he's around here somewhere."</w:t>
      </w:r>
    </w:p>
    <w:p>
      <w:r>
        <w:t>"I have a system," I said, gesturing vaguely with my phone. "I'll manage getting this place sorted and finding a new home for the cat."</w:t>
      </w:r>
    </w:p>
    <w:p>
      <w:r>
        <w:t>"Of course you will. Maeve said you were the most organized, logical person she'd ever known. A forensic document examiner! Fascinating. All that science and history rolled into one. It's practically a Pinecrest profession by default." She beamed. "Which is exactly why you have to come tonight."</w:t>
      </w:r>
    </w:p>
    <w:p>
      <w:r>
        <w:t>I blinked. The conversational hairpin turn gave me whiplash. "Come where?"</w:t>
      </w:r>
    </w:p>
    <w:p>
      <w:r>
        <w:t>"To the Moonlight Masquerade!" she said, as if it were the most obvious thing in the world. "It's the annual historical society ball. The biggest event of the year. Everyone who is anyone will be there. It's the perfect way to, you know, re-introduce yourself to the town."</w:t>
      </w:r>
    </w:p>
    <w:p>
      <w:r>
        <w:t>A ball. A masquerade ball. The idea was so monumentally unappealing I almost laughed. "Thank you, but no. I have… all this to do." I swept a hand around the room, at the teetering stacks of paper and leather.</w:t>
      </w:r>
    </w:p>
    <w:p>
      <w:r>
        <w:t>"Oh, this old pile of dust can wait one night," Tavi said, waving a dismissive hand. "It's not going anywhere. It's been waiting for you for months. Besides, you can't just stay cooped up in here. You need to see people! Get the lay of the land."</w:t>
      </w:r>
    </w:p>
    <w:p>
      <w:r>
        <w:t>"I'm not looking for the lay of the land," I said, my patience fraying. "I'm here to settle an estate, Ms. Donovan."</w:t>
      </w:r>
    </w:p>
    <w:p>
      <w:r>
        <w:t>"Tavi," she corrected automatically. "And settling an estate in Pinecrest involves knowing people. Trust me." She leaned in conspiratorially. "Besides, half the Historical Society board will be there. Richard Holloway, our mayor. Veronica Chambers, the VP, sharp as a tack and twice as pointy. You need to deal with the Society as executors. This is your chance to meet them all in one fell swoop. Think of it as… networking."</w:t>
      </w:r>
    </w:p>
    <w:p>
      <w:r>
        <w:t>She'd found the chink in my armor. It was a sound, logical argument. Annoyingly so. Meeting the key players in an informal setting could grease the wheels for the sale of the property. It was efficient.</w:t>
      </w:r>
    </w:p>
    <w:p>
      <w:r>
        <w:t>"I don't have anything to wear to a… masquerade ball," I said, grasping at a final, desperate straw.</w:t>
      </w:r>
    </w:p>
    <w:p>
      <w:r>
        <w:t>Tavi's face lit up as if I'd just handed her a winning lottery ticket. "Don't you worry about a thing! Maeve had a whole collection of masks upstairs in her old steamer trunk. She loved the drama of it all. I'll bet there's a dress in her closet that would fit you perfectly. Problem solved!"</w:t>
      </w:r>
    </w:p>
    <w:p>
      <w:r>
        <w:t>She wasn't asking. She was directing. I felt like a specimen pinned to a board, my struggles noted with cheerful interest as I was inexorably maneuvered into compliance. I opened my mouth to refuse again, to put my foot down and establish my boundaries, to explain that I was not a character in this town's charming little story.</w:t>
      </w:r>
    </w:p>
    <w:p>
      <w:r>
        <w:t>But what came out, to my own profound horror, was a single, defeated word. "Fine."</w:t>
      </w:r>
    </w:p>
    <w:p>
      <w:r>
        <w:t>Tavi clapped her hands together, a sharp, triumphant sound. "Wonderful! It starts at eight. I'll swing by for you at seven-thirty. It's going to be great. You'll see!"</w:t>
      </w:r>
    </w:p>
    <w:p>
      <w:r>
        <w:t>And with that, she was gone, the bell jangling in her wake, leaving me in a silence that felt even heavier than before. I stood motionless in the center of the shop, my meticulously crafted plan for a quiet, efficient retreat in absolute tatters. I was going to a party. Overwhelmed and outmaneuvered, I stared at the dusty pyramid of books in the window, a deep sense of foreboding settling in my gut. I already regretted the decision with every fiber of my 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3</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fr</dc:language>
</cp:coreProperties>
</file>