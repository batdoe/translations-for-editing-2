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Moučné hrátky</w:t>
      </w:r>
    </w:p>
    <w:p/>
    <w:p>
      <w:r>
        <w:t>Frost Falls</w:t>
      </w:r>
    </w:p>
    <w:p/>
    <w:p>
      <w:r>
        <w:t>Kniha 3</w:t>
      </w:r>
    </w:p>
    <w:p/>
    <w:p/>
    <w:p>
      <w:r>
        <w:t>Lisa Bouchard</w:t>
      </w:r>
    </w:p>
    <w:p>
      <w:r>
        <w:t>Copyright © 2026 – Lisa Bouchard.</w:t>
      </w:r>
    </w:p>
    <w:p/>
    <w:p>
      <w:r>
        <w:t>Všechna práva vyhrazena.</w:t>
      </w:r>
    </w:p>
    <w:p/>
    <w:p>
      <w:r>
        <w:t>Žádná část této publikace nesmí být reprodukována, šířena ani přenášena v jakékoli formě nebo jakýmkoli způsobem, včetně fotokopírování, záznamu či jiných elektronických nebo mechanických metod, bez předchozího písemného souhlasu vydavatele, s výjimkou případů povolených autorským zákonem USA.</w:t>
      </w:r>
    </w:p>
    <w:p/>
    <w:p>
      <w:r>
        <w:t>Příběh, všechna jména, postavy a události zobrazené v tomto díle jsou zcela fiktivní. Jakákoli podoba se skutečnými osobami (žijícími či zesnulými), místy, budovami a výrobky je čistě náhodná a nelze ji v žádném případě vyvozovat.</w:t>
      </w:r>
    </w:p>
    <w:p>
      <w:r>
        <w:t>Knihy v této sérii</w:t>
      </w:r>
    </w:p>
    <w:p>
      <w:r>
        <w:t>Frost and Found</w:t>
      </w:r>
    </w:p>
    <w:p>
      <w:r>
        <w:t>Inn Trouble</w:t>
      </w:r>
    </w:p>
    <w:p>
      <w:r>
        <w:t>Flour Play</w:t>
      </w:r>
    </w:p>
    <w:p>
      <w:r>
        <w:t>Obsah</w:t>
      </w:r>
    </w:p>
    <w:p>
      <w:r>
        <w:t>O této knize</w:t>
      </w:r>
    </w:p>
    <w:p>
      <w:r>
        <w:t>Kapitola 27</w:t>
      </w:r>
    </w:p>
    <w:p/>
    <w:p>
      <w:r>
        <w:t>Co bude dál?</w:t>
      </w:r>
    </w:p>
    <w:p/>
    <w:p>
      <w:r>
        <w:t xml:space="preserve">Úryvek z knihy </w:t>
      </w:r>
      <w:r>
        <w:t>&lt;bt&gt;</w:t>
      </w:r>
      <w:r>
        <w:t>The Binder's Bequest</w:t>
      </w:r>
      <w:r>
        <w:t>&lt;/bt&gt;</w:t>
      </w:r>
    </w:p>
    <w:p/>
    <w:p>
      <w:r>
        <w:t>O této knize</w:t>
      </w:r>
    </w:p>
    <w:p/>
    <w:p>
      <w:r>
        <w:t>Greta peče už čtyřicet let úplně stejný skořicový šnek. Upekla ho ráno po manželově pohřbu, protože nevěděla, co si se svýma rukama počít. Tenhle týden ho však z pece vytahuje kyselý, a to samé platí pro další várku i pro tu následující.</w:t>
      </w:r>
    </w:p>
    <w:p/>
    <w:p>
      <w:r>
        <w:t>Nová mouka. Nová voda. Vypůjčená váha. Pořád kyselé. Ve čtvrtek už Greta stojí ve svém pekařství a říká Jessice Claus, že jejím rukám už to prostě nejde.</w:t>
      </w:r>
    </w:p>
    <w:p/>
    <w:p>
      <w:r>
        <w:t>Pak oknem přiletí cihla a na prkenném obložení se objeví rudý nápis, který si přečte každé dítě, až tudy půjde po Evergreen Avenue.</w:t>
      </w:r>
    </w:p>
    <w:p/>
    <w:p>
      <w:r>
        <w:t>Město sahá po těch nejsnadnějších vinících: po řezníkovi, který zablokoval nakládací bránu, po rodině dlužící za topný olej, po znuděném klukovi se zcizenou plechovkou. Jessica však sáhne po tom, co dává smysl – protože ten, kdo to udělal, si ten prášek obstaral, znal dávku a podal stížnost odkazující se na konkrétní pododstavec hygienických předpisů. Tohle nebyl výbuch vzteku. Tohle byl chladný kalkul.</w:t>
      </w:r>
    </w:p>
    <w:p/>
    <w:p>
      <w:r>
        <w:t>A na světlém konci ulice si nová cukrárna naplánovala slavnostní otevření na jediný týden, kdy bude v Holly Jolly zataženo.</w:t>
      </w:r>
    </w:p>
    <w:p>
      <w:r>
        <w:t>Kapitola 1</w:t>
      </w:r>
    </w:p>
    <w:p/>
    <w:p>
      <w:r>
        <w:t>Každá žena v kruhu si přinesla vlastní jedli a já přinesla severopolský způsob jejího vázání, který mi Olivia před Vánocemi přísahala vyfouknout. Drát jsem ke kostře připevňovala pomalu, aby to všichni mohli sledovat. Teprve potom jsem sáhla po první hrsti jehličí. Vůně stoupala chladná a zelená, dost ostrá na to, aby člověku probrala hlavu. Zaplnila přední místnost obchodu Yarn Tales tak, jak to vlna v obchodě nikdy docela nedokázala. Seděla jsem tam s pryskyřicí na prstech a holou kostrou v klíně, jedna ze sedmi žen skloněných nad stejnou prací. Jsou i horší způsoby, jak strávit první volné dopoledne v listopadu.</w:t>
      </w:r>
    </w:p>
    <w:p/>
    <w:p>
      <w:r>
        <w:t>V noci napadl sníh. Ne ten říjnový, který hned zase zmizel v sérii mírných dnů. Pravý sníh. Ten hluboký sezónní, který začal o Hallowenu a měl ležet až do jara. Teď ležel podél Evergreen Avenue v poctivé patnácticentimetrové vrstvě a pod botami každého, kdo přišel a dupal, vrzal. Přes noc začali v obchodech vyměňovat kostlivce a dýňové svítilny za stonky kukuřice a papírové krocany, třebas obyčejné dýně zůstávaly na zápražích a vydrží až do Díkůvzdání. Ulice po Hallowenu ztichla v pauze před dlouhým, jasným náporem směřujícím k Vánocům.</w:t>
      </w:r>
    </w:p>
    <w:p/>
    <w:p>
      <w:r>
        <w:t>„Zpomal,“ řekla Olivia a naklonila se z vedlejší židle. „Nemůžu to ukrást, když to nevidím.“</w:t>
      </w:r>
    </w:p>
    <w:p/>
    <w:p>
      <w:r>
        <w:t>Zpomalila jsem pro ni. Přiložila jsem ke kostře tři snítky, svázala je dvěma otočkami drátu a další svazek položila přes první tak, aby schoval úvazek. „Každá překrývá tu předchozí, jako rybí šupiny. Všechny směřují domů.“</w:t>
      </w:r>
    </w:p>
    <w:p/>
    <w:p>
      <w:r>
        <w:t>Olivia udělala na své kostře totéž, úhledně a rychle, a podržela obě vedle sebe. „Ta moje vypadá přesně jako tvoje.“</w:t>
      </w:r>
    </w:p>
    <w:p/>
    <w:p>
      <w:r>
        <w:t>„Skoro.“</w:t>
      </w:r>
    </w:p>
    <w:p/>
    <w:p>
      <w:r>
        <w:t>„Tak kde v tom je ten severní pól?“</w:t>
      </w:r>
    </w:p>
    <w:p/>
    <w:p>
      <w:r>
        <w:t>„V zápěstích,“ řekla jsem, ona se zamračila na své ruce a zkusila to znovu.</w:t>
      </w:r>
    </w:p>
    <w:p/>
    <w:p>
      <w:r>
        <w:t>Dot se zasmála svým krátkým, suchým smíchem z druhého konce kruhu, aniž zvedla zrak od svého věnce, který byl už teď o polovinu větší než kdokoli jiného a dvakrát tak hustý. „Ta tvojí fintě nadbíhá od dne, kdy jsi sem vkročila. Mně nadbíhala v roce osmdesát něco.“ Dot byla statná a šedivá a říkala toho hodně v hodně málo slovech. V tomto obchodě vázala věnce desítky let. Bylo to vidět na jejích rukou. Nikdy se nezastavily a nikdy nezablbly.</w:t>
      </w:r>
    </w:p>
    <w:p/>
    <w:p>
      <w:r>
        <w:t>Toho dopoledne jsme tam byly všechny. Celý kruh, když zrovna nikdo neležel s rýmou nebo nehlídal vnoučata. Olivia v čele ve svém obchodě, s přadeny vln naskládanými za sebou ve všech barvách, jaké si zima může přát. Dot vedle ní, prostá a rychlá. Pak Claire Bennettová, která psala pro Gazette, s otevřeným zápisníkem na opěrce židle, protože Claire nebyla nikdy úplně mimo službu. Pořád odkládala věnec, aby si zapsala řádek, a zvedala ho o krok za námi ostatními. Hned vedle Ivy, jejíž smích byl tak hlasitý a tak pohotový, že se zdálo, jako by obchod zářil víc jen tím, že v něm byla. Nějak se jí podařilo dostat jehličí do vlasů, aniž si toho všimla. Martha, penzionovaná učitelka, vdova ještě ne rok, s malým bílým psem Snowballem spícím u jejího kotníku. Její ruka každou chvíli klesla dolů, aby se dotkla jeho ucha. Aby si byla jistá, že je pořád tam. A Ellie, laskavá a nespěchající, která zvýšila své dobrovolnické služby v nemocnici na tři dny v týdnu. Stejnou stálou něžnost vnášela i do drátěné kostry. Její věnec vypadal méně jako vytvořený a víc jako vyrostlý.</w:t>
      </w:r>
    </w:p>
    <w:p/>
    <w:p>
      <w:r>
        <w:t>A Pip, která sice nepatřila do kruhu, ale byla by smrtelně uražená, kdyby ji vynechali z jakéhokoli počítání přítomných. Usídlila se pod předním oknem v jediném pruhu nízkého listopadového slunce, v hnízdě, které si postarala uplést ze spadlého přadene červené vlny, jíž se Olivia, jak jsem si všimla, nepokoušela nijak zvlášť urputně získat zpět. Ležela tam zářící a spokojená, jedním okem napůl otevřeným sledovala dění a cokoli, co se blýskalo. A blýskalo se toho dost. Olivia měla na stole sklenici pozlacených šišek a vedle ní cívku zlaté stuhy. S Pip se o obou už mluvilo. Dvakrát.</w:t>
      </w:r>
    </w:p>
    <w:p/>
    <w:p>
      <w:r>
        <w:t>„Takže finta se šiškami,“ řekla jsem a jednu zvedla, „spočívá v tom, že je omotáte drátem, než je zastrčíte, jinak vám do Nového roku opadají a vy budete do jara nacházet zlaté šišky v gauči – Pipi. Pipi, vidím tě. To není pro tebe.“</w:t>
      </w:r>
    </w:p>
    <w:p/>
    <w:p>
      <w:r>
        <w:t>Pip vstala a začala se pomalu, nenuceně sunout po podlahových prknech směrem ke zlaté stuze s předstíranou netečností stvoření, které si hraje na to, že jde úplně jinam. Zastavila se. Podívala se na strop. Posadila se tam, kde byla, jako by to byl její plán od samého začátku.</w:t>
      </w:r>
    </w:p>
    <w:p/>
    <w:p>
      <w:r>
        <w:t>„Nemá žádnou hrdost,“ prohodila Dot tónem, který zněl jako uznání.</w:t>
      </w:r>
    </w:p>
    <w:p/>
    <w:p>
      <w:r>
        <w:t>„Má velké hrdosti dost,“ řekla jsem. „Jen si ji schovává pro příležitosti, kdy jí k něčemu bude. Což tahle rozhodně není.“ Věnovala jsem Pip pohled, který znamená, že tě nepřestávám sledovat, a ona mně ten, který znamená, že nepřestávám chtít tu stuhu, a rozuměly jsme si. Vrátila jsem se ke svým šupinám z jedle.</w:t>
      </w:r>
    </w:p>
    <w:p/>
    <w:p>
      <w:r>
        <w:t>V té chvíli, když jsem kladla malé snítky jedno přes druhé, mi došlo, jakou dálku jsem uvrhla, abych tu mohla sedět. Ne ty míle. Těch bylo opravdu hodně, ale nemyslela jsem tím míle. Ne tak dávno jsem byla v Frost Falls tou novou. Ženou ze severního pólu s proslulým manželem a podivnějším tučňákem. Lidé ke mně byli laskaví tak, jak je město laskavé k hostu, což znamená, že mi udělali místo a sledovali, co s ním provedu. A teď se mi Olivia pokoušela ukrást můj způsob vázání věnce. Marthin pes spal u mé židle stejně ochotně jako u její. Nikdo mi už nic nevysvětloval. Mělo se za to, že to vím. Zasloužila jsem si to rychle během krušného podzimu, ztraceného psa a časové schránky.</w:t>
      </w:r>
    </w:p>
    <w:p/>
    <w:p>
      <w:r>
        <w:t>Zvonek nad dveřmi cinknul, dovnitř vnikl závan studeného vzduchu a za ním, v obrovském teplém návalu, přišla Greta.</w:t>
      </w:r>
    </w:p>
    <w:p/>
    <w:p>
      <w:r>
        <w:t>„Ať nikdo nevstává,“ oznámila, což nejevilo sebemenší známky toho, že by se kdokoli chystal udělat. Položila krabici na cukroví velkou jako klobouková krabice na stůl mezi šišky a stuhu a dala si ruce v bok, aby si nás přeměřila. Greta vlastní Holly Jolly Bakery dole v ulici a byla stavěná jako její koblihy, kulatá a celá poprášená. Toho rána měla na zástěře mouku, kterou si ani neobtěžovala otřepat. „Ne víc než před hodinou mi z trouby vyjel plech čokoládově-pekanových košíčků a já si řekla, Greto, kdo tu sedí v promrzlém obchodě a dělá se užitečným, a odpovědí jste byly vy všechny, tak tady.“</w:t>
      </w:r>
    </w:p>
    <w:p/>
    <w:p>
      <w:r>
        <w:t>„Greto, ty nás rozmazluješ,“ řekla Ellie.</w:t>
      </w:r>
    </w:p>
    <w:p/>
    <w:p>
      <w:r>
        <w:t>„Někdo přece musí. Vy samy to neuděláte.“ Už zvedala víko. Vůně se šířila a mísila s jedlí uprostřed místnosti, čokoláda a hnědý cukr položené na studeném zeleném jehličí. Myslela jsem si, že to má k vůni celé nastávající sezóny tak blízko jako cokoli jiného, co jsem znala. „A na dně jsou zázvorky, takže si neberte jen košíčky a nenechávejte ty sušenky, Dot, viděla jsem tě to udělat v sále a nezapomněla jsem na to.“</w:t>
      </w:r>
    </w:p>
    <w:p/>
    <w:p>
      <w:r>
        <w:t>„To bylo jen jednou,“ namítla Dot, „a byly to velmi dobré košíčky.“</w:t>
      </w:r>
    </w:p>
    <w:p/>
    <w:p>
      <w:r>
        <w:t>Greta na ni na důkaz své pravdy ukázala pomoučeným prstem a začala košíčky rozdávat na papírových ubrouscích.</w:t>
      </w:r>
    </w:p>
    <w:p/>
    <w:p>
      <w:r>
        <w:t>Jednoho mi vnutila, aniž jsem o to žádala, a další Claire, která protestovala a vzala si ho. Stála nad Marthou, dokud Martha neslíbila, že sní svůj. A teprve když ho měl každý, vzala si jeden pro sebe. Snědla ho ve stoje a pozorovala, jak si ho vychutnáváme.</w:t>
      </w:r>
    </w:p>
    <w:p/>
    <w:p>
      <w:r>
        <w:t>„Proč vlastně všechny motáte věnce?“ zeptala se s plnými ústy a kývla k našim kostrám.</w:t>
      </w:r>
    </w:p>
    <w:p/>
    <w:p>
      <w:r>
        <w:t>„Dveřní věnce pro obchody,“ řekla Olivia. „Zaplatí, kolik chtějí, a každý cent jde do fondu na střechu Historické společnosti. Ten od Ivy je pro kostel a Ellie pro nemocnici. Ty dva rozdáváme.“</w:t>
      </w:r>
    </w:p>
    <w:p/>
    <w:p>
      <w:r>
        <w:t>Pak jsme se do toho pustily naplno, osm žen, krabice košíčků, tučňák a spící pes. Hovory plynuly dovnitř a ven z práce, jak už to v kruhu chodí, drobná dopolední novinka vměstnaná do prostor mezi vázáním snítek. Dceři Ivy dali novou práci v Concordu. Claire měla ve čtvrtek vyjít článek o harmonogramu pluhů, o kterém nám věrně slibovala, že je zajímavější, než zní. Martha říkala, že dny se teď zkracují tak rychle, že Emma chodí venčit Snowballa téměř za tmy, a já řekla, vyřiď dítěti moje pozdravy. Martha odvětila, že se Emma pořád ptá na Pip. A Pip, když uslyšela své jméno a správně si ho vyložila jako chválu, načepýřila peří a zatvářila se spokojeně.</w:t>
      </w:r>
    </w:p>
    <w:p/>
    <w:p>
      <w:r>
        <w:t>Byla to Claire, kdo nadnesl téma toho obchodu, protože bylo úkolem Claire všimnout si, že se něco změnilo, a úkolem všech ostatních o tom až potom drbat.</w:t>
      </w:r>
    </w:p>
    <w:p/>
    <w:p>
      <w:r>
        <w:t>„Ví někdo, co bude ve starém Fenwickově domě?“ zeptala se, aniž vzhlédla. „V tom prázdném, za lékárnou. Někdo polepil okna papírem.“</w:t>
      </w:r>
    </w:p>
    <w:p/>
    <w:p>
      <w:r>
        <w:t>To odvedlo pozornost kruhu od drátů. Starý Fenwickův dům stál prázdný dobrý rok, s tmavými okny na konci jasného bloku. Byla to ta mezera v řadě obchodů, na kterou se lidé raději nedívají, aby necítili to malé píchnutí.</w:t>
      </w:r>
    </w:p>
    <w:p/>
    <w:p>
      <w:r>
        <w:t>„Jak polepil?“ zeptala se Dot.</w:t>
      </w:r>
    </w:p>
    <w:p/>
    <w:p>
      <w:r>
        <w:t>„Hnědým papírem, uvnitř za sklem. Jako když si místo zařizujete a nechcete, aby se vám město dívalo pod prsty.“ Claire pokrčila rameny. „Venku ještě není žádná tabule. Ale v uličce stojí kontejner a v sobotu tam byla dodávka, a kontejner si nepronajmete, pokud něco nevyklízíte.“</w:t>
      </w:r>
    </w:p>
    <w:p/>
    <w:p>
      <w:r>
        <w:t>„No,“ pronesla Ivy s uspokojením, „něco se otevírá. Už bylo na čase. Temný obchod je na ulici ostuda.“ Ozvalo se všeobecné mumlání souhlasu.</w:t>
      </w:r>
    </w:p>
    <w:p/>
    <w:p>
      <w:r>
        <w:t>Otočila jsem snítku jedle v prstech lepkavých od pryskyřice a ucítila jsem – z nějakého důvodu, který bych kruhu nedokázala pojmenovat – slabé zachvění zvědavosti. Uložila jsem si ho, jak jsem se za hromadu let naučila ukládat věci, které ještě nic neznamenaly, pro případ, že by začaly.</w:t>
      </w:r>
    </w:p>
    <w:p/>
    <w:p>
      <w:r>
        <w:t>„No, ať je to kdokoliv,“ prohlásila Greta pohodlně a sbírala ubrousky, „bude chtít jíst jako každý jiný. Den, kdy otevřou, jim přinesu koláč.“</w:t>
      </w:r>
    </w:p>
    <w:p/>
    <w:p>
      <w:r>
        <w:t>Byla to Ellie, která šla k oknu oklepat si kousky jehličí z rukávu, a spatřila toho sněhuláka.</w:t>
      </w:r>
    </w:p>
    <w:p/>
    <w:p>
      <w:r>
        <w:t>„To je teď zvláštní,“ řekla svým mírným tónem a něco na té mírnosti nás všechny přimělo vzhlédnout. „Nestáli včera ti dětští sněhuláci všichni čelem k silnici?“</w:t>
      </w:r>
    </w:p>
    <w:p/>
    <w:p>
      <w:r>
        <w:t>Zelená plocha se rozprostírala naproti Yarn Tales, široký bílý parčík s válečným pomníkem u horního okraje a velkým jilmem na vzdáleném konci. Školáci podél něj postavili řadu sněhuláků během halloweenského sněhu. Tři z nich, tlustí a křiví, korunovaní vším, co děti dokázaly sehnat. Včera, jak říkala Ellie, byli obrácení k silnici, s uhelnýma očima a družní, a sledovali projíždějící dopravu, jak to sněhuláci dělají. Sama jsem kolem nich prošla předchozí večer. Stáli čelem do ulice.</w:t>
      </w:r>
    </w:p>
    <w:p/>
    <w:p>
      <w:r>
        <w:t>Toho rána byl ten prostřední otočený úplně dokola.</w:t>
      </w:r>
    </w:p>
    <w:p/>
    <w:p>
      <w:r>
        <w:t>Teď stál zády k silnici, ruce z klacků rozpažené na obě strany, hroudovitá uhelná tvář namířená pryč nahoru přes parčík k obchodům. Směrem – pokud jste v tom chtěli mít jasno – ke vzdálenému konci bloku, kde za hnědým papírem seděl starý Fenwickův dům. Ti druzí dva pořád koukali do ulice. Jenom ten prostřední se pohnul. Otočil se celým tělem na svém základu, aby se díval jinam. A nikde v jeho blízkosti nebyla jediná stopa. Sníh kolem všech tří ležel hladký a nedotčený. Patnáct centimetrů čistého nočního sněhu, v němž nebylo napsáno nic kromě dlouhého modrého stínu válečného pomníku.</w:t>
      </w:r>
    </w:p>
    <w:p/>
    <w:p>
      <w:r>
        <w:t>Všechny jsme se natlačily k oknu, na košíčky se zapomnělo, a pozorovaly jsme to.</w:t>
      </w:r>
    </w:p>
    <w:p/>
    <w:p>
      <w:r>
        <w:t>„Něčí hloupý fór,“ prohlásila Dot. „Někdo s ním v noci otočil. Děti.“</w:t>
      </w:r>
    </w:p>
    <w:p/>
    <w:p>
      <w:r>
        <w:t>„Nejsou tu žádné stopy,“ namítla Claire. „Jak ho mohli otočit bez stop?“</w:t>
      </w:r>
    </w:p>
    <w:p/>
    <w:p>
      <w:r>
        <w:t>„Zametli je za sebou,“ řekla Dot. „Nebo je zafoukal vítr. Je to žert. Promrzlé dítě, které nemá nic lepšího na práci. Do víkendu takhle budou otočení všichni, uvidíte, jakmile ostatní zjistí, že to jde.“</w:t>
      </w:r>
    </w:p>
    <w:p/>
    <w:p>
      <w:r>
        <w:t>„Ani ho nemuseli otáčet. Stačilo někomu přesunout obličej na druhou stranu,“ podotkla Martha.</w:t>
      </w:r>
    </w:p>
    <w:p/>
    <w:p>
      <w:r>
        <w:t>A to byl ten rozumný pohled, kruh ho přijal a někdo prohlásil, že dnešní děti, a někdo jiný poznamenal, že za jeho mladých let takhle nikdy sníh nepadal, a hovor plynul dál, jak už to v kruhu bývá, a Ivy si šla pro další zázvorku. Já ale stála u okna o chvíli déle než ostatní s napůl hotovým věncem v ruce. Dívala jsem se na toho prostředního sněhuláka otočeného nahoru do bloku. Dívala jsem se na hladký, nedotčený sníh, kterého se boty žádného šprýmaře nedotkly.</w:t>
      </w:r>
    </w:p>
    <w:p/>
    <w:p>
      <w:r>
        <w:t>Protože jsem znala ten rozdíl. Žila jsem už dlouho vedle kouzla Vánoc. Dost dlouho na to, abych ho poznala v kostech, prostě jako krok na svých schodech. Tohle nebylo dítě se zmrzlými prsty. Kouzlo se v Frost Falls utrhlo ze řetězu. Bylo volné od našeho příjezdu a hledalo domov. Můj manžel ho stavěl. Pomalu a trpělivě ve své dílně, krb, do kterého se mohlo usadit, a ono se každý den o kousek přiblížilo k ohni. Ale ještě nebylo usazené. Pořád se v noci potulovalo po městě, nešikovné a zcela bez zlé vůle, a dělalo ty malé nemožné věci, které kouzlo dělá, když má víc citu než rozumu. Měnilo slavnostní světla z oranžových na zlatou. A teď, jak se zdálo, v noci procházelo dětského sněhuláka, aby čelil čemukoliv, co upoutalo jeho toulavou pozornost.</w:t>
      </w:r>
    </w:p>
    <w:p/>
    <w:p>
      <w:r>
        <w:t>Podívala jsem se od otočeného sněhuláka nahoru do bloku směrem k oknům starého Fenwickova domu polepeným hnědým papírem, přesně tam, kam ukazovaly jeho ruce z klacků.</w:t>
      </w:r>
    </w:p>
    <w:p/>
    <w:p>
      <w:r>
        <w:t>Ale nic z toho jsem kruhu neřekla. Vzala jsem si zázvorku, řekla Pip ne, když si prohlížela drobky, a sedla si zpátky ke svému věnci. Svázala jsem jedli, snítku přes snítku, všechny směřující stejným směrem. Za mnou v kamnech prasklo poleno a ženy si povídaly. Sníh zářil na parčíku a v něm stál jeden sněhulák otočený špatným směrem. Důvěřovala jsem chladnému mravenčení na zátylku, které se mnou vydrželo celé dopoledne.</w:t>
      </w:r>
    </w:p>
    <w:p>
      <w:r>
        <w:t>Kapitola 2</w:t>
      </w:r>
    </w:p>
    <w:p/>
    <w:p>
      <w:r>
        <w:t>Druhého rána jsem kráčela do města, Pip se batolila přede mnou udusaným sněhem a dřív, než jsem došla ke dveřím, jsem věděla, že v Holly Jolly není něco v pořádku. Za normálního rána bylo slyšet rachocení Gretiných plechů už z poloviny ulice. Když foukal správný vítr, vonělo její první pečení až ke kostelu. Toho rána jsem slyšela jen vrzání vlastních bot ve sněhu. Vzala jsem za kliku, dveře pekárny se otevřely a nade mnou zazvonil zvoneček.</w:t>
      </w:r>
    </w:p>
    <w:p/>
    <w:p>
      <w:r>
        <w:t>Greta stála u zadního pultu zády ke mně a na zazvonění se neotočila.</w:t>
      </w:r>
    </w:p>
    <w:p/>
    <w:p>
      <w:r>
        <w:t>„Greto,“ řekla jsem.</w:t>
      </w:r>
    </w:p>
    <w:p/>
    <w:p>
      <w:r>
        <w:t>„Slyšela jsem tě.“ Stále se neotočila. Ramena měla stažená až k uším, což jsem u ní ještě nezažila. Greta se smála snáz než kdokoliv jiný, koho jsem v Frost Falls potkala. Když jsem ji našla shrbenou nad pracovním stolem a zatnutou tak, jako by uvnitř foukal studený vítr, zarazila jsem se hned na rohožce.</w:t>
      </w:r>
    </w:p>
    <w:p/>
    <w:p>
      <w:r>
        <w:t>Vtom ke mně dolehl ten zápach. Pod vůní másla a skořice, kterou jsem z jejího obchodu dobře znala, se skrývalo něco nakyslého. Slabý, sražený opar v ovzduší, nepatrný, ale nezaměnitelný. Zápach něčeho, co se zkazilo.</w:t>
      </w:r>
    </w:p>
    <w:p/>
    <w:p>
      <w:r>
        <w:t>Na pracovním stole před ní stál dlouhý plech skořicových šneků, celá tucet, zlatavých a rovnoměrně stočených. Vedle něj ležel odpadkový koš, který si přitáhla od stěny. Než jsem k ní došla, zvedla plech a všech dvanáct kusů vyklopila do koše jako žena, která vymetá popel.</w:t>
      </w:r>
    </w:p>
    <w:p/>
    <w:p>
      <w:r>
        <w:t>Jemně jsem ji chytila za zápěstí, dřív než stačila sáhnout po bochnících na polici. „Greto, co se proboha stalo?“</w:t>
      </w:r>
    </w:p>
    <w:p/>
    <w:p>
      <w:r>
        <w:t>„Ochutnej.“ Kývla bradou k podšálku na stole, kam odložila jediný, napůl roztržený šnek. „No tak. Chci, aby mi někdo jiný řekl, že neměknu v mozku.“</w:t>
      </w:r>
    </w:p>
    <w:p/>
    <w:p>
      <w:r>
        <w:t>Utrhla jsem malý kousek a snědla ho. Přála bych si, aby se to nestalo. Vypadalo to jako její šneky, pod prsty to mělo stejnou měkkou poddajnost, ale chutnalo to kysele a mdle, jako by to těsto leželo celý týden v červenci. Snažila jsem se nedat na sobě nic znát, ale neuspěla jsem. Greta si toho všimla a ramena jí ztuhla.</w:t>
      </w:r>
    </w:p>
    <w:p/>
    <w:p>
      <w:r>
        <w:t>„Vidíš?“ promluvila. „Chápeš to. Nezešílela jsem.“</w:t>
      </w:r>
    </w:p>
    <w:p/>
    <w:p>
      <w:r>
        <w:t>„Kolik?“</w:t>
      </w:r>
    </w:p>
    <w:p/>
    <w:p>
      <w:r>
        <w:t>„Všechno.“ Řekla to naprosto ploše a dál zírala do koše. „Dvě várky šneků. Předtím fůru koblih, celou várku z fritézy. Nejdřív jsem svalovala vinu na olej, tak jsem ho vyměnila a usmažila je znovu. Vyšly úplně stejně kyselé. A chléb na sendviče.“ Ukázala rukou na police podél stěny, kde hnědoKůrkové, pohledné bochníky stále odpočívaly. Každý jeden z nich byl zkažený. „Všechno, co jsem upekla od včerejšího poledne. Všechno do koše. Celý den mé nejrušnější sezóny, Jessico. V pryč.“</w:t>
      </w:r>
    </w:p>
    <w:p/>
    <w:p>
      <w:r>
        <w:t>Už jsem viděla, jak si spálila ruku o plech, jen se otřásla a pak se tomu zasmála. Nikdy předtím jsem ji neviděla bezradnou.</w:t>
      </w:r>
    </w:p>
    <w:p/>
    <w:p>
      <w:r>
        <w:t>„Sedni si,“ řekla jsem. „Jsi na nohách od úsvitu, vidím to na tobě. Sedni si a řekni mi to pořádně.“</w:t>
      </w:r>
    </w:p>
    <w:p/>
    <w:p>
      <w:r>
        <w:t>Posadila jsem ji na židli na konci pultu. Nechala to být, což mi prozradilo, jak moc je otřesená, protože Greta si od nikoho poručet nenechala.</w:t>
      </w:r>
    </w:p>
    <w:p/>
    <w:p>
      <w:r>
        <w:t>Pip mezitím očichávala podlahu podél soklů pultů. Pak přišla blíž a přitiskla se ke Gretinu kotníku, což dělala jen málokomu jinému než mně. Greta se na ni podívala dolů a část té strnulosti z jejích ramen opadla.</w:t>
      </w:r>
    </w:p>
    <w:p/>
    <w:p>
      <w:r>
        <w:t>„Mé recepty se přece nezkazí,“ pronesla Greta do podlahy. „Tohle skořicové těsto jsem dělala deset tisíckrát, jestli vůbec jednou. Učila jsem se to v maminčině kuchyni. Dokázala bych to uplácat se zavřenýma očima a jednou rukou svázanou za zády. Dělala jsem to s opicí, dělala jsem to, když na mě šly porodní bolesti, dělala jsem to ráno po Haroldově pohřbu, protože jsem nevěděla, co jiného si počít s rukama, a za čtyřicet let se mi z trouby nikdy, ani jedinkrát nestalo, že by něco nebylo v naprostém pořádku.“ Hlas se jí zlomil, ale pokračovala dál. „A teď, když se blíží Den díkůvzdání, nedokážu upéct jedlý bochník chleba. Zkontrolovala jsem úplně všechno. Trouby hřejí přesně, do každé jsem pověsila teploměr. Otevřela jsem novou kostku droždí. Včera večer jsem celý podnik vydrhla pro případ, že by se do vzduchu dostalo něco zkaženého. A dneska ráno jsem zadělala čistou várku, opatrná jako při křtu, a dopadlo to takhle.“ Ukázala rukou na koš.</w:t>
      </w:r>
    </w:p>
    <w:p/>
    <w:p>
      <w:r>
        <w:t>„Kdy to začalo?“</w:t>
      </w:r>
    </w:p>
    <w:p/>
    <w:p>
      <w:r>
        <w:t>„Včerejší poledne. Vyšel první špatný plech a já si říkala, no tak, Greto, byla jsi nepozorná, každý se občas utne. Vyhodila jsem ho a začala znovu, a stalo se to znova. Od té doby se točím v kruhu, zatímco objednávky na Den díkůvzdání se v té knize jen hrnou.“</w:t>
      </w:r>
    </w:p>
    <w:p/>
    <w:p>
      <w:r>
        <w:t>Na pultu ležela otevřená účetní kniha a její sloupce koláčů a chleba byly rozebrané dobrou polovinou obyvatel Frost Falls.</w:t>
      </w:r>
    </w:p>
    <w:p/>
    <w:p>
      <w:r>
        <w:t>„A Vánoce hned za tím,“ pokračovala Greta. „Těchhle následujících šest týdnů je pro mě celý rok, Jessico. Z tohohle žiju až do jara.“ Položila dlaň na otevřenou knihu. „Právě proto jsem v srpnu roztrhala ten dopis od právníka. Nějaká společnost mě chtěla vyplatit i se vším všudy, se jménem a vším ostatním. V životě jsem o nich neslyšela.“</w:t>
      </w:r>
    </w:p>
    <w:p/>
    <w:p>
      <w:r>
        <w:t>Říkat jí, že všechno bude v pořádku, by vyznělo jen jako prázdný slib a Greta by to okamžitě prokoukla. Místo toho jsem si sedla naproti ní a v duchu to celé promýšlela.</w:t>
      </w:r>
    </w:p>
    <w:p/>
    <w:p>
      <w:r>
        <w:t>Gretina celá produkce selhala. Jeden plech se mohl ošklivě povést na špatném ranním úsvitu kvůli uklouznuté ruce nebo chladnému průvanu. Jenže tady šlo o šneky, koblihy i chleba, o tři různá těsta pečená během dne a noci v troubách, které prověřila, a z droždí, které právě otevřela. Každé z nich mělo naprosto stejnou kyselou pachuť. Neopatrný přehmat by se v takových třech odlišných těstech neobjevil pokaždé úplně stejně. Vypadalo to jako záměrný čin.</w:t>
      </w:r>
    </w:p>
    <w:p/>
    <w:p>
      <w:r>
        <w:t>„Říkala jsi, že jsi to místo vydrhla,“ nadhodila jsem. „Sáhla jsi na zásoby? Na mouku, na cukr?“</w:t>
      </w:r>
    </w:p>
    <w:p/>
    <w:p>
      <w:r>
        <w:t>„Na zásoby nedošlo. Došla mi noc.“ Promnula si obličej oběma dlaněmi. „Všechno je na svém místě. Proč?“</w:t>
      </w:r>
    </w:p>
    <w:p/>
    <w:p>
      <w:r>
        <w:t>Místo odpovědi jsem vstala. Greta si své sypké suroviny uchovávala ve vysokých nádobách podél zadní stěny a každá měla nahoře na hřebíku pověšenou odměrku. Zvedla jsem víko nádoby na mouku. Vypadala jako mouka, jemná a bledá. Trochu se jí vysypalo po straně na dlaždice, kde do ní někdo ve spěchu strčil.</w:t>
      </w:r>
    </w:p>
    <w:p/>
    <w:p>
      <w:r>
        <w:t>Pip mě následovala. Dělala to pokaždé, když jsem někam zamířila s nějakým úmyslem, pro případ, že by onen úmysl obnášel ryby. Obešla moje kotníky k vysypané mouce na podlaze a zvědavě k ní sklonila zobák. Zkoumala všechno nejdřív čenichem.</w:t>
      </w:r>
    </w:p>
    <w:p/>
    <w:p>
      <w:r>
        <w:t>Pak se ale odtáhla.</w:t>
      </w:r>
    </w:p>
    <w:p/>
    <w:p>
      <w:r>
        <w:t>Trhla hlavou dozadu, jako by ji něco štíplo, a udělala krátké, pohoršené zatřesení. Couvala dva kroky přes dlaždice a stála s peřím naježeným vysoko na krku a s jasnou výčitkou v očích zírala na mouku. Byl to přesně ten pohled, kterým častovala sledě, jenž už to měl za sebou. Odmítla se k tomu dál přiblížit. Velkým obloukem ji obešla a přišla si stoupnout až k mým patám.</w:t>
      </w:r>
    </w:p>
    <w:p/>
    <w:p>
      <w:r>
        <w:t>„Co to do ní vjelo?“ ozvala se Greta ze židle.</w:t>
      </w:r>
    </w:p>
    <w:p/>
    <w:p>
      <w:r>
        <w:t>„To nevím,“ odpověděla jsem, a taky že ne. Podívala se na obyčejnou světlou mouku a na tu svou tučňáčí společnici stojící v uctivé vzdálenosti s peřím nahoře. Viděla jsem už Pip sledovat jedinou upuštěnou sardinku přes tři pokoje nacpaného domu. Jestliže ucítila v Gretině mouce něco špatného, věřila jsem jí. Jenže Greta měla dost vlastních starostí i bez názoru tučňáka, který jsem nedokázala vysvětlit.</w:t>
      </w:r>
    </w:p>
    <w:p/>
    <w:p>
      <w:r>
        <w:t>„Je vybíravá,“ pronesla jsem a vrátila víko na nádobu. Nelíbilo se mi, že ji zase zavírám. Udělala jsem to ale stejně.</w:t>
      </w:r>
    </w:p>
    <w:p/>
    <w:p>
      <w:r>
        <w:t>Zůstala jsem ještě hodinu. Donutila jsem Gretu vypít šálek čaje a vypila si jeden s ní. Pomohla jsem jí odnést zkažené bochníky do venkovní popelnice v uličce, náruč po náruči, celá snůška její poctivé práce putovala ven do zimy. Při posledním návratu dovnitř jsem nabrala plný hrnek špatné mouky z vrcholu nádoby do prázdné zavařovací sklenice, kterou jsem jí chtěla vrátit, zašroubovala víčko a strčila ji do kabátu, protože Pip se k té mouce odmítala přiblížit. „Zítra se vrátím,“ řekla jsem jí. „Přestaň už drhnout a běž se vyspat. Přijdeme tomu na kloub, obě dvě.“</w:t>
      </w:r>
    </w:p>
    <w:p/>
    <w:p>
      <w:r>
        <w:t>Nechala mě domluvit. U dveří mi dokonce poplácala ruku a na okamžik mě z dlouhého zvyku utěšovala.</w:t>
      </w:r>
    </w:p>
    <w:p/>
    <w:p>
      <w:r>
        <w:t>Když jsem vyšla na Evergreen Avenue, dveře za mnou a Pip zaklaply a já stála na chvíli v čistém chladu a ohlížela se na zlatem psaný nápis HOLLY JOLLY BAKERY na skle. Uvnitř Greta otočila tabulkou na dveřích na ZAVŘENO a začala zhasínat světla.</w:t>
      </w:r>
    </w:p>
    <w:p>
      <w:r>
        <w:t>Kapitola 3</w:t>
      </w:r>
    </w:p>
    <w:p/>
    <w:p>
      <w:r>
        <w:t xml:space="preserve">Hnědý papír šel z oken starého Fenwicku dolů v noci, kdy se vázaly věnce. Do rána všichni na hlavní třídě věděli, že jde o nové pekařství </w:t>
      </w:r>
      <w:r>
        <w:t>&lt;bt&gt;</w:t>
      </w:r>
      <w:r>
        <w:t>Sugarplum Patisserie</w:t>
      </w:r>
      <w:r>
        <w:t>&lt;/bt&gt;</w:t>
      </w:r>
      <w:r>
        <w:t>.</w:t>
      </w:r>
    </w:p>
    <w:p>
      <w:r>
        <w:t>Slyšela jsem to jako první od Kelly. Byla jsem na cestě zpátky od Grety a s Pip v patách, když mě chytila za loket před kavárnou Starlight Café a vtáhla mě dovnitř před chladem. Bylo na ní vidět, že tu novinu v sobě dusí už od snídaně. V kavárně bylo teplo a vonělo to tam kávou a starým papírem, tou správnou suchou vůní místnosti plné knih. Kelly držela v ruce hadr a ve tváři měla výraz, který jsem nedokázala hned zařadit, což u Kelly nebývalo zvykem.</w:t>
      </w:r>
    </w:p>
    <w:p>
      <w:r>
        <w:t>„Už jsi to viděla?“ řekla. Nebyla to otázka. „Za lékárnou. Už mají hotovou výlohu.“</w:t>
      </w:r>
    </w:p>
    <w:p>
      <w:r>
        <w:t>„Tím směrem jsem dnes ráno ještě nešla.“</w:t>
      </w:r>
    </w:p>
    <w:p>
      <w:r>
        <w:t>„No, budeš chtít.“ Otřela pult, který to vůbec nepotřeboval. „Cukrárnu, Jessico. Ne pekařství. Cukrárnu. Je v tom rozdíl, jak jsem sechala poučit, a předpokládám, že nám to všichni budou muset brzy vysvětlit znova.“ Řekla to lehce, ale usmát se odmítla.</w:t>
      </w:r>
    </w:p>
    <w:p>
      <w:r>
        <w:t>A tak jsem se vydala o kousek dál, abych se podívala na vlastní oči.</w:t>
      </w:r>
    </w:p>
    <w:p>
      <w:r>
        <w:t xml:space="preserve">Starý Fenwickův dům byl k nepoznání. Tam, kde dřív bývalo tmavé sklo a hnědý papír, teď stála výloha upravená s takovou péčí, až jsem se na chodníku zastavila. Dřevěné obložení bylo čerstvě natřené světle šedou barvou, odstínem hrdliččího peří. Nad dveřmi visela girlanda z jehličí, lesklá a profesionální, vůbec ne taková jako věnce, které jsme vyráběly v </w:t>
      </w:r>
      <w:r>
        <w:t>&lt;bt&gt;</w:t>
      </w:r>
      <w:r>
        <w:t>Yarn Tales</w:t>
      </w:r>
      <w:r>
        <w:t>&lt;/bt&gt;</w:t>
      </w:r>
      <w:r>
        <w:t xml:space="preserve">, s drobnými bílými světýlky propletenými dovnitř, ještě nerozsvícenými. Přes sklo se táhl zlatý nápis tak jemný, jako by byl napsaný perem, a stálo v něm jediné slovo </w:t>
      </w:r>
      <w:r>
        <w:rPr>
          <w:i/>
        </w:rPr>
        <w:t>Sugarplum</w:t>
      </w:r>
      <w:r>
        <w:t xml:space="preserve">. Pod ním menším písmem: </w:t>
      </w:r>
      <w:r>
        <w:rPr>
          <w:i/>
        </w:rPr>
        <w:t>Patisserie &amp; Confiserie</w:t>
      </w:r>
      <w:r>
        <w:t>.</w:t>
      </w:r>
    </w:p>
    <w:p>
      <w:r>
        <w:t>Pip zamířila rovnou k výloze a stála tam se zobákem téměř se dotýkajícím skla, zatímco si zkoumavě prohlížela zlatá písmena.</w:t>
      </w:r>
    </w:p>
    <w:p>
      <w:r>
        <w:t>Dveře se otevřely dřív, než jsem stačila dočíst nápis, a vyšla ven žena s už předem nataženou rukou.</w:t>
      </w:r>
    </w:p>
    <w:p>
      <w:r>
        <w:t>„Vy musíte být paní Clausová,“ řekla. Úsměv měla rychlý a vřelý a její ruka, když jsem ji přijala, byla chladná a suchá. „Slyšela jsem o vás mluvit celou ulici. Renée Duvalová. Já jsem ta, která vaši chudinku smutnou koutnou proměňuje v místo, kam má smysl vážit cestu.“</w:t>
      </w:r>
    </w:p>
    <w:p>
      <w:r>
        <w:t>Bylo jí možná padesát a nesla to skvěle. Tmavé vlasy měla stažené dozadu, ani jediný pramen nevlál ve větru, který už od rána každému foukal vlasy do očí. Oblečení měla jednoduché a drahé. Vedle ní jsem si silně uvědomovala mouku, kterou jsem si nejspíš přinesla od Grety, a měla jsem pocit, že ona si toho všimla jako první.</w:t>
      </w:r>
    </w:p>
    <w:p>
      <w:r>
        <w:t>„Jessica stačí,“ řekla jsem. „Vítejte ve Frost Falls.“</w:t>
      </w:r>
    </w:p>
    <w:p>
      <w:r>
        <w:t>„No není to dokonalé?“ Otočila se, aby obsáhla pohledem celou třídu a její obchody se zlatými nápisy, a přejela je pohledem s požitkem sběratele. „V té chvíli, kdy jsem uviděla fotografie, jsem to věděla. V tomhle městě je víc peněz na Vánoce, než si kdokoli tady vůbec uvědomuje. Všechny tyhle roztomilé malé obchůdky a ani jedna pořádná cukrárna široko daleko. Téměř jsem nemohla uvěřit svému štěstí.“</w:t>
      </w:r>
    </w:p>
    <w:p>
      <w:r>
        <w:t>„Poradili jsme si,“ řekla jsem.</w:t>
      </w:r>
    </w:p>
    <w:p>
      <w:r>
        <w:t>„Ale ano, jistěže jste si poradili.“ Zasmála se a dotkla se mého rukávu, přičemž to slovo vyznělo zároveň laskavě a malicherně. „Pekařství už tu přece máte, to vím. To s tou…“ Zarazila se a volila slova. „S tím venkovským rázem. Housky a tak podobně. Prý je to místní instituce.“ Další odmlka, tak lehká, že jsem si ji možná jen namluvila. „Chudinka žena. S těmi jejími nedávnými potížemi je to taková škoda.“</w:t>
      </w:r>
    </w:p>
    <w:p>
      <w:r>
        <w:t>A bylo to venku, a to jsem to ani sama nezmínila. „Její potíže,“ řekla jsem.</w:t>
      </w:r>
    </w:p>
    <w:p>
      <w:r>
        <w:t>„Jen to, co se tak nese.“ Renée rozložila své chladné ruce, celá samá účast. „Ještě neměla dopoledne otevřeno a lidé od chleba říkají, že má špatné období. Zkažené těsto, takové ty neřízené věci. Je mi jí opravdu líto.“ Zavrtěla hlavou. „Ačkoliv, abych vám řekla pravdu, v tomhle oboru, jakmile se jednou o kuchyni začne pochybovat,“ podívala se na mě s upřímným a lítostivým pohledem, jako by byla profesionálkou důvěřující své přítelkyni, „lidé si prostě povídají, že? Není to fér, ale je to tak. Pekařství žije ze své pověsti. Jakmile dovnitř pustíte pochybnost, je čertovsky těžké ji dostat zase ven.“ Usmála se. „Ale poslechněte mě, jak tady mluvím o řemesle, když jste se přišla jen pozdravit. Pojďte dál. Chci vám ukázat pece.“</w:t>
      </w:r>
    </w:p>
    <w:p>
      <w:r>
        <w:t>Pohledem sklouzla dolů k Pip. „Ten pták dovnitř nesmí, obávám se,“ pronesla příjemně. „Hygienické předpisy. Jistě to chápeš.“</w:t>
      </w:r>
    </w:p>
    <w:p>
      <w:r>
        <w:t>Pip se usadila na schodu, aby počkala, a oči přitom nespouštěla ze zlatých písmen. Renée mi podržela dveře a já vešla dovnitř. Chtěla jsem vidět tu kuchyni taky, i když z jiných důvodů, než jaké jsem jí řekla.</w:t>
      </w:r>
    </w:p>
    <w:p>
      <w:r>
        <w:t>Vnitřek byl hotový stejně dokonale jako průčelí. Pulty byly mramorové, z opravdového mramoru, studené a žilkované, a vitríny sice zely prázdnotou, ale blyštily se čistotou. Širokým obloukem v zadní části se dalo nahlédnout do kuchyně. Tam byla zase úplně jiná, stála mezi nerezovým vybavením se zkříženýma rukama a bradou nahoru, vypadala mnohem víc ve svém živlu než venku na chodníku.</w:t>
      </w:r>
    </w:p>
    <w:p>
      <w:r>
        <w:t>„Dvě patrové pece,“ řekla, „plynové, s parním vstřikováním. Bez toho správnou kůrku neupečete, ať si venkovští pekaři říkají, co chtějí. Tady je vyvalovačka na listová těsta. Šokový zchlazovač, ten nemá v tomhle okrese ani jedna jediná kuchyně, vsadím na to zástěru.“ Přejela rukou po kovu. „Vyučila se v Lyonu. Pak jedenáct let v Montrealu, z toho dva roky jsem vedla cukrárnu, která o Vánocích živila polovinu města. Vím, co znamená prosinec, Jessico. Frost Falls,“ rozhlédla se s úsměvem po své blyštivé místnosti, „Frost Falls pro mě bude odpočinek.“</w:t>
      </w:r>
    </w:p>
    <w:p>
      <w:r>
        <w:t>„To zvládnete všechno sama?“ zeptala jsem se.</w:t>
      </w:r>
    </w:p>
    <w:p>
      <w:r>
        <w:t>„Jemnou práci ano. Vždycky. Na objemy mám dodavatele. Z velkoobchodu v Portlandu mi posílají mouku, máslo a čokoládovou polevu po paletách, je to lepší než cokoli, co byste našla v maloobchodě, a při tom množství, co odeberu, o polovinu levnější.“ Pokračovala dál k té polevě, pomalu, jako bych snad v životě nikdy nerozpustila čokoládu. „To je čokoláda určená na polévání. Má víc kakaového másla než tabulkové čokolády z obchodu, chápete, takže teče tenče a po ztuhnutí krásně křupne.“</w:t>
      </w:r>
    </w:p>
    <w:p>
      <w:r>
        <w:t>Věděla jsem, že čokoládová poleva slouží k namáčení a polévání, ještě než byla babička téhle ženy na světě. Nechala jsem ji mluvit.</w:t>
      </w:r>
    </w:p>
    <w:p>
      <w:r>
        <w:t>„Ale chléb ne,“ dodala. „Chléb chce někoho, kdo vstává ve dvě ráno kvůli pár dolarům za bochník, a moje rána už mají svůj program. V Bridgtonu peče jeden velkoobchodní pekař, který mi chce chléb dodávat. Má obrovský zájem. Možná to tak udělám.“ Zasmála se sama sobě. „Musíte mi prominout. Pořád mluvím o práci. Je to to jediné, co miluju stejně jako jídlo.“</w:t>
      </w:r>
    </w:p>
    <w:p>
      <w:r>
        <w:t>Byla s ní dobrá společnost, to se jí nedalo upřít. Ukázala mi úplně všechno a její láska k té práci byla opravdová. Zeptala se mě, jak jsme se s Nickem zabydleli, a pamatovala si odpovědi. U dveří mi vnutila malou zlatou krabičku financierů, ještě teplých z trouby, malých hutných dortíčků z hnědého másla a mandlí. Snědla jsem jeden hned na chodníku. Byl neobyčejný a já na něj myslela po zbytek dne.</w:t>
      </w:r>
    </w:p>
    <w:p>
      <w:r>
        <w:t>Přes to všechno jsem se necítila ve své kůži. Pod tím vřelým povrchem byla chladná a precizní. Přivítala mě, nakrmila mě, a jedním dechem, aniž bych o to žádala, zasela malou, pečlivě opečovávanou pochybnost o jediném pekaři na třídě, jehož celý rok závisel na nadcházejících šesti týdnech. Udělala to tak jemně, s takovou účastí, že každý, kdo by nedával pozor, by jí ještě poděkoval za starost.</w:t>
      </w:r>
    </w:p>
    <w:p>
      <w:r>
        <w:t>* * *</w:t>
      </w:r>
    </w:p>
    <w:p>
      <w:r>
        <w:t xml:space="preserve">Zbytek financierů jsem odnesla zpátky do </w:t>
      </w:r>
      <w:r>
        <w:t>&lt;bt&gt;</w:t>
      </w:r>
      <w:r>
        <w:t>Starlight Café</w:t>
      </w:r>
      <w:r>
        <w:t>&lt;/bt&gt;</w:t>
      </w:r>
      <w:r>
        <w:t>, protože Kelly si za to varování něco zasloužila. Našla jsem ji pořád u pultu a Hal Thompson se o něj opíral, oba měli hlavy u sebe nad listem papíru, který Hal přinesl.</w:t>
      </w:r>
    </w:p>
    <w:p>
      <w:r>
        <w:t>„Byla jsi tam,“ řekla Kelly a četla mi to z tváře. „A?“</w:t>
      </w:r>
    </w:p>
    <w:p>
      <w:r>
        <w:t>„Je okouzlující,“ řekla jsem. „Pece mají skvělé a přinesla jsem ti francouzský zákusek jako důkaz, že jsem tam byla.“ Položila jsem krabičku na pult. „Vyučila se v Lyonu a vedla velký podnik v Montrealu. Přesně ví, co dělá.“</w:t>
      </w:r>
    </w:p>
    <w:p>
      <w:r>
        <w:t>„Mhm.“ Kelly otevřela krabičku a podívala se na malé dortíčky, aniž by si nějaký vzala. „To nepochybně vím. A to je právě to, co mě znepokojuje.“ Vzhůru pohlédla. „Mezi náma, nemám nic proti ní. Sotva jsem s ní prohodila dvě slova. Ale jednou jsem viděla otevřít takovýhle nóbl podnik na podobné malé ulici kousek odtud v North Conway a poznám pohled někoho, kdo přišel vyhrát, ne zapadnout. Přišla sem jednou na kávu a dívala se na mé regály, jako by si odhadovala cenu místnosti.“ Pokrčila rameny a trochu se zastyděla. „Asi to nic není. Nová sousedka a já se tu chovám jak nějaký pes si hájící teritorium. Jenže na téhle ulici je jen omezené množství svátečních kšeftů a ona rozhodně nepřijela až z Montrealu pro malý kousek z nich.“</w:t>
      </w:r>
    </w:p>
    <w:p>
      <w:r>
        <w:t>Kelly si nakonec jednoho financiera vzala a snědla ho. Snažila se tvářit, že jí nechutná, ale nevyšlo jí to.</w:t>
      </w:r>
    </w:p>
    <w:p>
      <w:r>
        <w:t>„No,“ prohodila, „to je k vzteku. Je to dobré.“</w:t>
      </w:r>
    </w:p>
    <w:p>
      <w:r>
        <w:t>„Je to dobré,“ přitakala jsem.</w:t>
      </w:r>
    </w:p>
    <w:p>
      <w:r>
        <w:t>Pip měla zálusk na zlatou krabičku. Přesunula jsem ji dozadu na pult, mimo její dosah.</w:t>
      </w:r>
    </w:p>
    <w:p>
      <w:r>
        <w:t>„Halovi je to celé fuk,“ řekla Kelly. „Hal má ten správný duch Vánoc. Řekni jí to, Hale.“</w:t>
      </w:r>
    </w:p>
    <w:p>
      <w:r>
        <w:t xml:space="preserve">Hal se narovnal od pultu a otočil svůj list papíru tak, abych si ho mohla přečíst, s plachou hrdostí pečlivého člověka, který ukazuje něco, nad čím dlouho přemýšlel. Hal vedl </w:t>
      </w:r>
      <w:r>
        <w:t>&lt;bt&gt;</w:t>
      </w:r>
      <w:r>
        <w:t>Frosty's Groceries</w:t>
      </w:r>
      <w:r>
        <w:t>&lt;/bt&gt;</w:t>
      </w:r>
      <w:r>
        <w:t xml:space="preserve"> na bližším konci třídy a byl tím nejuspořádanějším člověkem v celém Frost Falls. Plechovky měl srovnané popředím dopředu a jablka v bedničkách ležela stopkou vzhůru.</w:t>
      </w:r>
    </w:p>
    <w:p>
      <w:r>
        <w:t>„Je to jen takový nápad,“ řekl. „Ale zima přišla letos brzy a říká se, že bude dlouhá. Pro některé lidi v tomhle městě znamená dlouhá zima víc než jen hezký oheň a věnec na dveřích.“ Poklepal na papír, kde měl úhledným písmem narýsované sloupce: trvanlivé potraviny, konzervy, teplé věci. „Potravinová sbírka. Během celé sezóny. Nic velkého. Jeden sud u mě v obchodě, jeden tady, jestli ho Kelly dovolí, a jeden v kostele. Lidé dají, co můžou, a v lednu, až to bude těžké, budeme mít něco stranou pro kohokoliv, kdo to bude potřebovat.“ Vzhůru pohlédl, zase tak plaše, jako muž, který se bojí, že jeho dobrý nápad bude působit slabě. „Jednou jsem zažil zkoušku v podobě zlé zimy, ještě než jsem měl obchod. Pořád si pamatuju, kdo mi nechal krabici na prahu. Chtěl bych letos být takovým člověkem pro někoho jiného.“</w:t>
      </w:r>
    </w:p>
    <w:p>
      <w:r>
        <w:t>„Hale,“ řekla jsem, „to je skvělý nápad. Nejlepší, jaký jsem tento týden slyšela.“</w:t>
      </w:r>
    </w:p>
    <w:p>
      <w:r>
        <w:t>„Takže pomůžeš?“</w:t>
      </w:r>
    </w:p>
    <w:p>
      <w:r>
        <w:t>„Upletu něco do sloupce s teplými věcmi,“ řekla jsem, „a přitáhnu s sebou Nicka, aby nosil sudy, a postaráme se, aby to proběhlo.“ Vzpomněla jsem si na Gretu, která by pro to před týdnem dala celý svůj obchod a teď možná nemá co nabídnout. „Město by to letos vážně využilo.“</w:t>
      </w:r>
    </w:p>
    <w:p>
      <w:r>
        <w:t>„Taky si to myslím.“ Hal složil papír přesně podél okraje, uložil si ho do kabátu, spokojený a snažící se to nedat najevo. „Zítra promluvím s někým v kostele. Kelly jde do toho. To je začátek.“</w:t>
      </w:r>
    </w:p>
    <w:p>
      <w:r>
        <w:t>Kelly sáhla po druhém financierovi, dřív než si to stihla rozmyslet, zatvářila se sama na sebe kysele a stejně ho snědla.</w:t>
      </w:r>
    </w:p>
    <w:p>
      <w:r>
        <w:t>* * *</w:t>
      </w:r>
    </w:p>
    <w:p>
      <w:r>
        <w:t>Šla jsem domů v padající tmě, zatímco světla v obchodech podél třídy se rozsvěcela zlatou září, a v hlavě jsem přemílala celý den. Hal, který se připravuje na zimu dřív, než nastane nouze. Greta na druhém konci třídy se zhasnutým krámem a řeči, které se o tom už šířily ulicí, k čemuž tak strašně jemně přispěla žena, co mě předtím nakrmila hnědým máslem.</w:t>
      </w:r>
    </w:p>
    <w:p>
      <w:r>
        <w:t>Renée Duvalová neudělala nic špatného. Říkala jsem si to cestou domů pořád dokola, protože to byla pravda. Přivítala mě a neřekla jediné ošklivé slovo. Být na Frost Falls moc nóbl nebyl žádný zločin, a jestliže jsem odešla nesvá, bylo to nejspíš jen tím, že jsem na Gretině straně hájila teritorium – přesně jak to Kelly řekla o sobě. Věřila jsem tomu většinově.</w:t>
      </w:r>
    </w:p>
    <w:p>
      <w:r>
        <w:t>Pip šla napřed, směrem k domovu a ke své večeři.</w:t>
      </w:r>
    </w:p>
    <w:p>
      <w:r>
        <w:t xml:space="preserve">Na rohu, kde jsem odbočovala na Evergreenovou, jsem se ohlédla. Nahoře na třídě zářila nová výloha obchodu </w:t>
      </w:r>
      <w:r>
        <w:t>&lt;bt&gt;</w:t>
      </w:r>
      <w:r>
        <w:t>Sugarplum Patisserie</w:t>
      </w:r>
      <w:r>
        <w:t>&lt;/bt&gt;</w:t>
      </w:r>
      <w:r>
        <w:t xml:space="preserve"> zlatým světlem, jasněji než kterýkoliv jiný obchod v ulici. Dole na spodním konci zůstávala </w:t>
      </w:r>
      <w:r>
        <w:t>&lt;bt&gt;</w:t>
      </w:r>
      <w:r>
        <w:t>Holly Jolly Bakery</w:t>
      </w:r>
      <w:r>
        <w:t>&lt;/bt&gt;</w:t>
      </w:r>
      <w:r>
        <w:t xml:space="preserve"> temná.</w:t>
      </w:r>
    </w:p>
    <w:p>
      <w:r>
        <w:t>Kapitola 4</w:t>
      </w:r>
    </w:p>
    <w:p/>
    <w:p>
      <w:r>
        <w:t>Druhý den ráno jsem se vrátila do Holly Jolly a našla Gretu při práci, přestože jsem jí přikázala odpočívat. Průčelí měla kompletně předělané. Podlaha se blýskala vytřená a vitríny byly otřené a prázdné. Greta byla až po lokty v novém těstě, protože se rozhodla zkusit pec ještě jednou.</w:t>
      </w:r>
    </w:p>
    <w:p/>
    <w:p>
      <w:r>
        <w:t>„Ještě jednu várku,“ řekla, dřív než jsem zavřela dveře. „Dělala jsem to pomalu. Všechno dvakrát zvážila na váze, kterou jsem si půjčila od Hala, kdyby ta moje proměřovala. Novou mouku z pytle, který jsem otevřela ve čtyři a nechala ho u zadního vchodu, zatímco se pece nahřívaly. Žádná bedna. Jestli to vyjde, tak ty minulé dny byly jenom nějaká špatná konstelace, vrátí se mi sezóna a už o tom nikdy nepromluvíme.“</w:t>
      </w:r>
    </w:p>
    <w:p/>
    <w:p>
      <w:r>
        <w:t>Časovači zbývalo deset minut. Posadila se a Pip se usadila u dveří zády k místnosti.</w:t>
      </w:r>
    </w:p>
    <w:p/>
    <w:p>
      <w:r>
        <w:t>Greta nedokázala čekání prosedět. Otřela vitrínu, která už byla čistá, a dvakrát zašla k peci, aniž by ji otevřela. Pak zazvonil časovač. Vytáhla plech, položila ho na mřížku a obě jsme nad ním stály.</w:t>
      </w:r>
    </w:p>
    <w:p/>
    <w:p>
      <w:r>
        <w:t>Vypadaly nádherně. Dvanáct měkkých housek, vysokých a rovnoměrně vykynutých, dozlatova upečených. Vůně, která se z nich zvedla, byla teplá a kvasnicová, a pokud v ní byl nějaký nakyslý podtón, já ho nenašla. Greta vydala tichý zvuk úlevy a natáhla se, aby jednu rozlomila.</w:t>
      </w:r>
    </w:p>
    <w:p/>
    <w:p>
      <w:r>
        <w:t>Roztrhla ji a vyvalil se bílý dým. Kousla si. Naděje jí zmizela z tváře tak rychle, jako když mrak zakryje slunce nad polem. Byla příliš pyšná na to, aby to vyplivla, takže sousto polkla, zbytek odložila na mřížku a obě dlaně položila naplocho na pult s hlavou skloněnou nad nimi.</w:t>
      </w:r>
    </w:p>
    <w:p/>
    <w:p>
      <w:r>
        <w:t>Promluvila k pultu. „Kyselé. Stejně jako ten zbytek. Nový pytel, všechno nové. Takže moukou to není. Jsem to já. Čtyřicet let a moje ruce prostě zapomněly jak na to.“</w:t>
      </w:r>
    </w:p>
    <w:p/>
    <w:p>
      <w:r>
        <w:t>„Vaše ruce to nejsou.“ Řekla jsem to ostřeji, než jsem zamýšlela, protože jsem nedokázala snést, že to říká. „Čtyřicet let se nezapomene přes noc a jen tak ve vlastní kuchyni. Tady je v nepořádku něco jiného, co ještě nevidím, a říkám vám, že vy to nejste.“</w:t>
      </w:r>
    </w:p>
    <w:p/>
    <w:p>
      <w:r>
        <w:t>Ať už bylo v tom krámě špatně cokoliv, zůstávalo to špatně bez ohledu na všechny změny, které udělala, a mně pořád vrtalo hlavou, jak Pip couvala od bedny na mouku. Nebyla jsem si jistá, jestli nový pytel znamená, že mouka v něm je v pořádku. To mohlo počkat. Stála skloněná nad pultem a truchlila nad rukama, které neudělaly nic špatného.</w:t>
      </w:r>
    </w:p>
    <w:p/>
    <w:p>
      <w:r>
        <w:t>Zůstala jsem, dokud nevypila šálek čaje a napůl mi neslíbila, že pro dnešek s pečením skončí. Pak jsem pomalu kráčela domů, přemílala to v hlavě a nikam se neposouvala.</w:t>
      </w:r>
    </w:p>
    <w:p/>
    <w:p>
      <w:r>
        <w:t>* * *</w:t>
      </w:r>
    </w:p>
    <w:p/>
    <w:p>
      <w:r>
        <w:t>O výloze jsem se dozvěděla od Claire, která mi zavolala druhý den ráno, ještě než jsem dopila kávu.</w:t>
      </w:r>
    </w:p>
    <w:p/>
    <w:p>
      <w:r>
        <w:t>„Jessico. Honem běž do Holly Jolly. Někdo rozbil výlohu.“</w:t>
      </w:r>
    </w:p>
    <w:p/>
    <w:p>
      <w:r>
        <w:t>Nasadila jsem si kabát a zavolala na Pip, která poznala změnu v mém hlase a přiběhla okamžitě. Obě jsme vyrazily Evergreen Avenue takovým tempem, že jsem funěla, ještě než jsem dorazila k pekárně, proti studenému a ostrému větru vanoucímu od parku.</w:t>
      </w:r>
    </w:p>
    <w:p/>
    <w:p>
      <w:r>
        <w:t>Před pekárnou stála asi dvacítka lidí a mluvila tlumeným hlasem. Udělali mi místo.</w:t>
      </w:r>
    </w:p>
    <w:p/>
    <w:p>
      <w:r>
        <w:t>Velká přední výloha Holly Jolly, ta, na které bylo zlatým písmem napsáno HOLLY JOLLY BAKERY, byla roztříštěná. Většina skla spadla dovnitř, v rámu zanechala zubatou díru a zlatá písmena ležela v kusech na parapetu a na podlaze. Uvnitř na dlaždicích mezi střepy ležela červená cihla, na jejíž jedné straně se dosud držela krusta staré šedé malty. Do Gretina obchodu proudil chlad dírou v místech, kde dřív bývalo její jméno.</w:t>
      </w:r>
    </w:p>
    <w:p/>
    <w:p>
      <w:r>
        <w:t>Pak jsem uviděla stěnu.</w:t>
      </w:r>
    </w:p>
    <w:p/>
    <w:p>
      <w:r>
        <w:t>Vedle rozbité výlohy nastříkal někdo na světlé palubky obchodu červenou barvou dvě slova vysoká stopu. Barva byla moc hustá a dole na písmenech se roztekla. První slovo bylo ŠPINAVÉ. Druhé bylo NEBEZPEČNÉ. Pod nimi byla menší slova, vtěsnaná našikmo, jako by je někdo přidal nakonec a ve spěchu: NEJEZTE TADY.</w:t>
      </w:r>
    </w:p>
    <w:p/>
    <w:p>
      <w:r>
        <w:t>Přečetla jsem si to a udělalo se mi zle.</w:t>
      </w:r>
    </w:p>
    <w:p/>
    <w:p>
      <w:r>
        <w:t>Rozbitá výloha stála peníze, ale dala se spravit. Greta by měla do konce týdne nové sklo. Jenže ten, kdo sem v noci přišel, u skla neskončil: napsal, kde si toho všimne každý, kdo půjde kolem, že její jídlo je špinavé a její obchod představuje nebezpečí. A pekárna, jak mi dva dny předtím na chodníku před svým novým krámem říkala Renée, žije ze své pověsti.</w:t>
      </w:r>
    </w:p>
    <w:p/>
    <w:p>
      <w:r>
        <w:t>Renée. Její jméno mi vytanulo na mysli tak rychle, až jsem tomu sama nevěřila. Co jsem vlastně proti ní měla? Vysvětlila mi čokoládu, jako bych byla dítě. Zmínila se o Gretiných potížích, ale do té doby o nich slyšela už půlka ulice. Byla uhlazená, kdežto Frost Falls ne, a mně se nelíbila. Nic z toho nebyly důkazy. Strávila jsem s tou ženou jediné odpoledne a už jsem měla jasno v tom, co je zač. Jestli chci Gretě pomoci, budu muset mít víc než jen pouhou antipatii.</w:t>
      </w:r>
    </w:p>
    <w:p/>
    <w:p>
      <w:r>
        <w:t>Greta stála ve dveřích v kabátu, za ní se černal studený obchod. Neplakala. Stála rovně a nehnutě a zírala na slovo ŠPINAVÉ na palubkách, které každé jaro drhla. V obličeji měla onen obnažený výraz hrdé ženy, kterou přinutili stát na veřejnosti vedle lži o ní samé.</w:t>
      </w:r>
    </w:p>
    <w:p/>
    <w:p>
      <w:r>
        <w:t>Šla jsem k ní a vzala ji za paži, a ona mi to dovolila.</w:t>
      </w:r>
    </w:p>
    <w:p/>
    <w:p>
      <w:r>
        <w:t>„Myslí si, že nemám čistý obchod,“ řekla a hlas měla plochý a cizí. „Čtyřicet let jsem udržovala nejčistší kuchyni v téhle ulici. Mohla by ses najíst z mých podlah, a sama to víš. A oni to napsali tam, kde si to přečte Emma, až bude venčit Snowballa, kde si to přečtou kostelní dámy, kde kolem toho projde každý, kdo si ode mě kdy koupil narozeninový dort. A trochu se to uchytí, ať už to lidé chtějí připustit, nebo ne. V tom to je. Vryje se jim to pod kůži.“ Otočila se ke mně a pod plochým tónem se zase skrývala bolest. „Kdo mě takhle k smrti nenávidí? V tomhle městě jsem nikomu neprovedla nic zlého. Lidi krmím. Kdo chce, aby se lidé mého jídla báli?“</w:t>
      </w:r>
    </w:p>
    <w:p/>
    <w:p>
      <w:r>
        <w:t>Odpověď jsem neznala. Měla jsem stejnou otázku a pod ní ještě jednu. Zlonaměrnost by napsala něco osobního, nějakou kletbu nebo jméno. Ten, kdo napsal ŠPINAVÉ, NEBEZPEČNÉ a NEJEZTE TADY, mluvil ke Gretiným zákazníkům a snažil se odlákat obchody z jejího bloku. Bylo to příliš skryté, než abych jí to předkládala v nejhorším dni jejího života, ale byla jsem si tím jistá. Mířilo to přesně tam, kam mělo, a ten, kdo to zamýšlel, něco sledoval.</w:t>
      </w:r>
    </w:p>
    <w:p/>
    <w:p>
      <w:r>
        <w:t>* * *</w:t>
      </w:r>
    </w:p>
    <w:p/>
    <w:p>
      <w:r>
        <w:t>Nezdržovaly jsme se dlouho.</w:t>
      </w:r>
    </w:p>
    <w:p/>
    <w:p>
      <w:r>
        <w:t>Hal Thompson přišel nahoru po ulici skoro poklusem, pořád ještě v zástěře z koloniálu. Stačil jediný pohled na výlohu a jediný na Gretu a neztrácel čas slovy. Zase se rozběhl pro svůj náklaďák a vrátil se s deskou překližky, kterou si schovával na období bouřek, a se svou poctivou vrtačkou.</w:t>
      </w:r>
    </w:p>
    <w:p/>
    <w:p>
      <w:r>
        <w:t>Za deset minut měl díru zabedněnou rovně a pevně proti větru. Pak ustoupil o krok zpátky, podíval se na červené slovo nad svou prací a zatnul čelist.</w:t>
      </w:r>
    </w:p>
    <w:p/>
    <w:p>
      <w:r>
        <w:t>„To musí dolů,“ řekl. „Tohle tu přece nenecháme viset, aby kolem toho chodily školní děti. Ať někdo sežene Toma z železářství. Bude mít něco, co odstraní sprej, aniž by to strhlo barvu z palubek.“</w:t>
      </w:r>
    </w:p>
    <w:p/>
    <w:p>
      <w:r>
        <w:t>„Já ho seženu,“ řekla Ivy. Objevila se s většinou pletacího kroužku v zádech, s Marií, Ellie a Dot, všechny se během několika minut seběhly nahoru. Vydala se svižným krokem kupředu.</w:t>
      </w:r>
    </w:p>
    <w:p/>
    <w:p>
      <w:r>
        <w:t>Dot si natáhla pracovní rukavice a začala rychle a tiše vybírat rozbité sklo z rámu do kbelíku.</w:t>
      </w:r>
    </w:p>
    <w:p/>
    <w:p>
      <w:r>
        <w:t>Ellie odvedla Gretu kousek od zdi, kde na nápis neviděla, a stála tam s ní. Olivia šla dovnitř podívat se, co s tím provedl přes noc mráz. Dorazila Kelly s termoskou a komínkem papírových kelímků, přičemž se tvářila jako bouřkový mrak. Claire přišla se svým zápisníkem a kupodivu ho ani neotevřela, jen chvíli stála a zírala na to slovo s pohledem reportérky ztvrdlým jako kámen, pak zápisník strčila do kapsy a šla pomoct Dot se sklem.</w:t>
      </w:r>
    </w:p>
    <w:p/>
    <w:p>
      <w:r>
        <w:t>Stála jsem uprostřed toho všeho a Pip se mi tiskla k botě, bezpečně daleko od skla.</w:t>
      </w:r>
    </w:p>
    <w:p/>
    <w:p>
      <w:r>
        <w:t>Tohle bylo Frost Falls, které jsem si zamilovala. Nikdo nesvolával schůzi. Nemuseli. Hal měl svou překližku přibitou dřív, než se kdokoli vůbec zeptal, a většina členek kroužku dorazila nahoru bez vyzvání, odhodlaná postavit se mezi poctivou ženu a to, co jí provedli.</w:t>
      </w:r>
    </w:p>
    <w:p/>
    <w:p>
      <w:r>
        <w:t>Slovo však na zdi dál strašilo a zůstane tam, dokud nepřijde Tom. Než to zmizí, projde kolem toho půlka města a ta druhá o tom uslyší u večeře. Někdo se postaral o to, aby se o tom ve městě mluvilo.</w:t>
      </w:r>
    </w:p>
    <w:p/>
    <w:p>
      <w:r>
        <w:t>Greta mě přistihla, jak se dívám na stěnu. Přišla a stoupla si vedle mě, teď už klidnější, zatímco kroužek kolem nás čile pracoval.</w:t>
      </w:r>
    </w:p>
    <w:p/>
    <w:p>
      <w:r>
        <w:t>„Nějak se tváříš,“ řekla. „Tvářila ses tak včera v obchodě taky. Něco víš.“</w:t>
      </w:r>
    </w:p>
    <w:p/>
    <w:p>
      <w:r>
        <w:t>„Zatím nevím nic,“ řekla jsem, což byla pravda a říkalo se mi to těžko. „Ale udělám tohle, a můžeš mě za to vzít za slovo. Přijdu tomu na kloub. Ne koho bych si přála, a ne to, co je nejsnazší, ale celou pravdu odshora až dolů. Někdo ti to udělal schválně.“ Vzala jsem její studenou ruku do obou svých. „Hlavu vzhůru, nech si od lidí pomoct a zbytek nech na mně. Někdo chce, aby Frost Falls přestal důvěřovat Holly Jolly. Zjistím proč, a pak kdo, a pak jim zařídíme, že je zatraceně mrzet, že si vybrali pro svůj boj moji ulici.“</w:t>
      </w:r>
    </w:p>
    <w:p/>
    <w:p>
      <w:r>
        <w:t>Chvíli na mě zírala. Zmizela z ní část té odevzdanosti a pod ní se ozvala stará panovačnost.</w:t>
      </w:r>
    </w:p>
    <w:p/>
    <w:p>
      <w:r>
        <w:t>„Tvoje ulice,“ řekla.</w:t>
      </w:r>
    </w:p>
    <w:p/>
    <w:p>
      <w:r>
        <w:t>„Naše ulice,“ opáčila jsem a stiskla jí ruku.</w:t>
      </w:r>
    </w:p>
    <w:p/>
    <w:p>
      <w:r>
        <w:t>Ivy se vrátila s Tomem z železářství, v montérkách a s plechovkou odstraňovače graffiti, a on se pustil do práce na zdi. Greta vešla dovnitř, aby zjistila, co objevila Olivia, a Ellie s andělskou trpělivostí šly za ní, zatímco Pip si opatrně razila cestu podél okraje schodu.</w:t>
      </w:r>
    </w:p>
    <w:p/>
    <w:p>
      <w:r>
        <w:t>V obchodě byla stejná zima jako venku. Sklo leželo tam, kde opadalo, v závěji od parapetu až do poloviny k vitrínám. Olivia byla skrčená u radiátoru pod zabedněnou dírou a hřbetem ruky zkoušela trubku.</w:t>
      </w:r>
    </w:p>
    <w:p/>
    <w:p>
      <w:r>
        <w:t>U chodníku za Halovým náklaďákem zastavila dodávka. Byla to bílá pekařská dodávka s hnědým nápisem WENDT'S BAKEHOUSE · BRIDGTON na boku. Žena, která z ní vystoupila, byla zhruba Gretina věku, štíhlá a hbitá, v parkách rozepnutých přes bílý pekařský plášť. Podívala se na překližku, pak na Toma drhnoucího červená písmena a ústa se jí zkroutila do přísné linky. Pak vešla dovnitř otevřenými dveřmi.</w:t>
      </w:r>
    </w:p>
    <w:p/>
    <w:p>
      <w:r>
        <w:t>Vedle mě Greta ztuhla na místě.</w:t>
      </w:r>
    </w:p>
    <w:p/>
    <w:p>
      <w:r>
        <w:t>„Joyce,“ řekla.</w:t>
      </w:r>
    </w:p>
    <w:p/>
    <w:p>
      <w:r>
        <w:t>„Greto.“</w:t>
      </w:r>
    </w:p>
    <w:p/>
    <w:p>
      <w:r>
        <w:t>To bylo vše, co z nich obou vypadlo. Za Gretinými zády vzhlédla Olivia od radiátoru k Ellie a Ellie se na ni podívala zpět.</w:t>
      </w:r>
    </w:p>
    <w:p/>
    <w:p>
      <w:r>
        <w:t>„Můj řidič rozváží do penzionu,“ řekla žena, spíše do místnosti než přímo Gretě. „Viděl tu překližku. Říkal si, že se budou hodit ruce.“</w:t>
      </w:r>
    </w:p>
    <w:p/>
    <w:p>
      <w:r>
        <w:t>Nečekala na odpověď. Prošla kolem vitrín dozadu do kuchyně a vyšla ven s Gretiným širokým koštětem. Začala na okrajích střepů a krátkými, ráznými tahy postupovala směrem dovnitř, přičemž držela sklo na jediné hromadě a nedovolila žádnému střepu klouzat pod vitríny. Když jsem jí přišla pomoct, kývla hlavou k lopatce u dveří.</w:t>
      </w:r>
    </w:p>
    <w:p/>
    <w:p>
      <w:r>
        <w:t>„Ty drž, já budu metst,“ řekla. „A drž toho svýho ptáka odsud dál. Tyhle věci se dostávají do spárů.“</w:t>
      </w:r>
    </w:p>
    <w:p/>
    <w:p>
      <w:r>
        <w:t>„K tomu se ani nepřiblíží,“ řekla jsem. Pip se zastavila na rohožce a nepostoupila ani o kousek dál, peří měla těsně přitisknuté k tělu.</w:t>
      </w:r>
    </w:p>
    <w:p/>
    <w:p>
      <w:r>
        <w:t>Žena střelila očima po Pip a poprvé, odkud vešla dovnitř, se jí uvolnily rysy. „Chytrá holka.“</w:t>
      </w:r>
    </w:p>
    <w:p/>
    <w:p>
      <w:r>
        <w:t>Společně jsme naplnily kbelík. Ještě dvakrát přejela koštětem podél paty vitrín kvůli posledním úlomkům. Když byla podlaha čistá, opřela koště o pult a natáhla ruku drsnou od letitého zpracovávání těsta.</w:t>
      </w:r>
    </w:p>
    <w:p/>
    <w:p>
      <w:r>
        <w:t>„Joyce Wendtová,“ představila se. „Ty budeš paní Clausová.“</w:t>
      </w:r>
    </w:p>
    <w:p/>
    <w:p>
      <w:r>
        <w:t>„Jessica,“ řekla jsem.</w:t>
      </w:r>
    </w:p>
    <w:p/>
    <w:p>
      <w:r>
        <w:t>„Jessico.“</w:t>
      </w:r>
    </w:p>
    <w:p/>
    <w:p>
      <w:r>
        <w:t>Greta odešla do kuchyně připravit všem čaj a nechtěla s tím od nikoho pomoct. Joyce si sedla na stoličku na konci pultu vedle knihy objednávek na Díkuvzdání, která ležela otevřená tak jako v pondělí. Nasadila si brýle na čtení a vytáhla telefon.</w:t>
      </w:r>
    </w:p>
    <w:p/>
    <w:p>
      <w:r>
        <w:t>„Odpovídám řidiči,“ řekla a datlovala do něj palcem. „Touhle dobou už má celou trasu vzhůru nohama.“</w:t>
      </w:r>
    </w:p>
    <w:p/>
    <w:p>
      <w:r>
        <w:t>Pip odešla z rohože ke kraji chodníku, kde objevila dodávku. Stála u jejího předního kola s hlavou nakloněnou na stranu a zkoumala lesklou chromovanou poklici dlouhým, uvažujícím pohledem, kterým počastovala všechno, co se blýskalo a mohlo to jít odmontovat.</w:t>
      </w:r>
    </w:p>
    <w:p/>
    <w:p>
      <w:r>
        <w:t>Greta vyšla ven s podnosem plným hrnků. Jeden položila bez jediného slova Joyce k lokti a zbytek odnesla ven na chodník. Joyce se napila a dál datlovala do telefonu.</w:t>
      </w:r>
    </w:p>
    <w:p/>
    <w:p>
      <w:r>
        <w:t>„Jak jí to jde s jídlem?“ zeptala se mě, aniž zvedla zrak.</w:t>
      </w:r>
    </w:p>
    <w:p/>
    <w:p>
      <w:r>
        <w:t>„Včera jsem do ní dostala čaj. Nic moc dalšího.“</w:t>
      </w:r>
    </w:p>
    <w:p/>
    <w:p>
      <w:r>
        <w:t>„Donuť ji něco sníst. Když je rozrušená, zapomíná na to.“ Odložila telefon a vytáhla vizitku s názvem pekárny, otočila ji a na zadní stranu napsala čtvercovým, pečlivým písmem telefonní číslo. „Sklenař, kterého používám. Vystřihne tabuli takové velikosti do pátku, když mu zavoláš před desátou. Řekni mu, že tě posílám já, a nenaúčtuje ti nic navíc.“ Zastrčila vizitku za pokladnu.</w:t>
      </w:r>
    </w:p>
    <w:p/>
    <w:p>
      <w:r>
        <w:t>Byla mi sympatická. Přijela autem z Bridgtonu v pracovní dopoledne s moukou ještě na manžetách a bez jediného slova se pustila do té nejhorší práce v celém podniku.</w:t>
      </w:r>
    </w:p>
    <w:p/>
    <w:p>
      <w:r>
        <w:t>Zůstala asi hodinu, dokud Tom nedostal většinu červené barvy z palubek a kroužek se nezačal rozcházet ke svým ranním povinnostem, pak si zapnula parky přes bílý plášť a vyšla ke své dodávce. Doběhla jsem ji u chodníku.</w:t>
      </w:r>
    </w:p>
    <w:p/>
    <w:p>
      <w:r>
        <w:t>„Joyce, moc děkuju za...“</w:t>
      </w:r>
    </w:p>
    <w:p/>
    <w:p>
      <w:r>
        <w:t>„Nech toho.“ Mávla nad tím klíči v ruce. „Jsem na nohách od dvou. Tohle byla ta lehčí část dne.“</w:t>
      </w:r>
    </w:p>
    <w:p/>
    <w:p>
      <w:r>
        <w:t>Pip se opět motala u poklice a Joyce počkala, dokud pták neposkočil zpátky na chodník. Pak nasedla, vyjela nahoru po třídě ke konci bloku a byla pryč.</w:t>
      </w:r>
    </w:p>
    <w:p/>
    <w:p>
      <w:r>
        <w:t>V poledne byly palubky čisté. Kdo věděl, kam se dívat, stále ještě mohl rozeznat, kde nápis ŠPINAVÉ stál.</w:t>
      </w:r>
    </w:p>
    <w:p>
      <w:r>
        <w:t>Kapitola 5</w:t>
      </w:r>
    </w:p>
    <w:p/>
    <w:p>
      <w:r>
        <w:t xml:space="preserve">Než se kroužek toho odpoledne sešel v krámku </w:t>
      </w:r>
      <w:r>
        <w:t>&lt;bt&gt;</w:t>
      </w:r>
      <w:r>
        <w:t>Yarn Tales</w:t>
      </w:r>
      <w:r>
        <w:t>&lt;/bt&gt;</w:t>
      </w:r>
      <w:r>
        <w:t xml:space="preserve"> na druhý den věnců, všichni na třídě už měli Grety plná ústa a byli z toho napůl ochraptělí. Ženy z kroužku si zbytek dechu šetřily pro mě.</w:t>
      </w:r>
    </w:p>
    <w:p/>
    <w:p>
      <w:r>
        <w:t>Poznala jsem to v téže vteřině, kdy jsem vešla a dupnutím oklepala sníh. Všech šest jich bylo skloněných nad rámy jako předtím, s jedlovým chvojím a tou samou sklenicí zlacených šišek, ale v obchodě panovalo jiné ticho než obvykle. Bylo to ono ticho žen, které mluvily o vážných věcech a měly v tom pokračovat hned, jak se přestanou hýbat dveře. Olivia vzhlédla od svého křesla v čele kroužku. „Sedni si, Jessiko. Jsme z toho všechny nešťastné.“</w:t>
      </w:r>
    </w:p>
    <w:p/>
    <w:p>
      <w:r>
        <w:t>„Okno i zeď,“ utrousila Dot a odsekla kousek drátu krátkým, ostrým cvaknutím. „Tom už to umyl.“</w:t>
      </w:r>
    </w:p>
    <w:p/>
    <w:p>
      <w:r>
        <w:t>Vzala jsem si židli, kterou mi schovaly – doprostřed hřejivého kroužku namísto studeného konce u dveří. Olivia mi bez vyzvání vložila do klína nový rám a k němu hrst chvojí. Dala jsem se do skládání větviček, jednu přes druhou, všechny směrem dovnitř, a poslouchala jsem.</w:t>
      </w:r>
    </w:p>
    <w:p/>
    <w:p>
      <w:r>
        <w:t>Pip zamířila rovnou ke svému hnízdu z červené vlny v okně, zjistila, že jí ho během její nepřítomnosti naklepali, a přijala to jako samozřejmost. Sněhulák pod Marthiným křeslem tvrdě spal. Než se hovor pořádně rozběhl, Martha se naklonila přes mezeru mezi našimi židlemi a položila svou suchou, teplou ruku na mou ruku na drátu.</w:t>
      </w:r>
    </w:p>
    <w:p/>
    <w:p>
      <w:r>
        <w:t>„Jsem ráda, že se na to podíveš,“ pronesla tiše, jen pro mě. „Všechny jsme rády. Každé z nás se spí klidněji, když ví, že na to to město dohlížíš.“ Jednou mě poplácala po hřbetu ruky, stáhla ruku zpět ke svému věnci a víc o tom nemluvila. Sklonila jsem se nad chvojí, aby kroužek neviděl, co s mým klidem udělala jediná obyčejná věta od penzionované učitelky.</w:t>
      </w:r>
    </w:p>
    <w:p/>
    <w:p>
      <w:r>
        <w:t>„Viděla některá z vás Gretin obličej, když dnes ráno vešla Joyce Wendtová?“ zvolala Olivia do celého kroužku a natáhla se po drátu.</w:t>
      </w:r>
    </w:p>
    <w:p/>
    <w:p>
      <w:r>
        <w:t>„Viděly ho všechny,“ odvětila Dot.</w:t>
      </w:r>
    </w:p>
    <w:p/>
    <w:p>
      <w:r>
        <w:t>Viděla jsem ho taky a slyšela jsem, jak obě vyslovily jméno té druhé, a nic víc. Joyce se mi líbila. Odpracovala celou těžkou hodinu v Holly Jolly a odešla, aniž by komukoliv dovolila jí poděkovat. „Odkud se znají?“ zeptala jsem se.</w:t>
      </w:r>
    </w:p>
    <w:p/>
    <w:p>
      <w:r>
        <w:t>Dot odložila štípací kleště. „Tohle neznáš? Založily Holly Jolly spolu. Před čtyřmi desítkami let zhruba. Nebo patnácti. Stály tam v té kuchyni bok po boku.“</w:t>
      </w:r>
    </w:p>
    <w:p/>
    <w:p>
      <w:r>
        <w:t>„Moje máma kupovala naše sváteční koláče od nich obou,“ přidal se Ivy.</w:t>
      </w:r>
    </w:p>
    <w:p/>
    <w:p>
      <w:r>
        <w:t>„Pak se rozešly,“ pokračovala Dot. „Před dvaceti pěti lety. Zhruba. Greta ji vyplatila. Kolem té budovy a jména a čí vlastně byl ten recept panovala spousta zlé krev.“</w:t>
      </w:r>
    </w:p>
    <w:p/>
    <w:p>
      <w:r>
        <w:t>„Ořechovo-čokoládový,“ poznamenala Ellie s trochou smutku v hlase. „Joyce vždycky říkala, že ten recept je její.“</w:t>
      </w:r>
    </w:p>
    <w:p/>
    <w:p>
      <w:r>
        <w:t>„A Greta zas tvrdila, že je její, a ani jedna neustoupila ani o chlup.“ Dot pokrčila rameny. „Joyce si vzala peníze a založila v Bridgtonu pekařství. Velkoobchod. Pro hostince a nemocnici. Už spolu léta nepromluvily.“</w:t>
      </w:r>
    </w:p>
    <w:p/>
    <w:p>
      <w:r>
        <w:t>„Bylo od Joyce hezké, že přišla,“ řekla Ivy.</w:t>
      </w:r>
    </w:p>
    <w:p/>
    <w:p>
      <w:r>
        <w:t>„Bylo,“ odvětila jsem a myslela jsem to upřímně.</w:t>
      </w:r>
    </w:p>
    <w:p/>
    <w:p>
      <w:r>
        <w:t>„Otázka zní,“ pronesla Ivy a její obvyklý hlasitý smích se dnes odpoledne kdesi ztratil, „kdo to byl. Kdo v tomhle městě by mohl Gretě něco takového provést? Gretě, která upekla svatební dort mé dceři a nevzala si za něj ani korunu.“</w:t>
      </w:r>
    </w:p>
    <w:p/>
    <w:p>
      <w:r>
        <w:t>„Přesně to je ta otázka,“ podotkla Claire. Zápisník měla otevřený na opěradle křesla a tužka jí jen kmitala. „Strávila jsem celé dopoledne snahou splácat čtyři řádky o rozbitém okně. Pořád musím vynechávat onoho pachatele, protože pachatel je pouhý dohad a dohadovat se tiskem je nejlepší cesta k žalobě.“ Rozhlédla se po kroužku. „Ale my teď nejsme v novinách. Takže hádejte.“</w:t>
      </w:r>
    </w:p>
    <w:p/>
    <w:p>
      <w:r>
        <w:t>A ony hádaly. Skládala jsem větvičky, poslouchala a nic z toho si nenechávala pro sebe.</w:t>
      </w:r>
    </w:p>
    <w:p/>
    <w:p>
      <w:r>
        <w:t>„Řeknu to, co si nikdo říct netroufá,“ ozvala se Dot, „když už jsem stará a je mi to jedno. Pete Garcia.“</w:t>
      </w:r>
    </w:p>
    <w:p/>
    <w:p>
      <w:r>
        <w:t>To jméno udeřilo. Polovina kroužku vydala tichý zvuk, druhá ne. Dívala jsem se dál na svůj věnec.</w:t>
      </w:r>
    </w:p>
    <w:p/>
    <w:p>
      <w:r>
        <w:t>„Ale tak, Dot,“ napomenula ji mírně Ellie.</w:t>
      </w:r>
    </w:p>
    <w:p/>
    <w:p>
      <w:r>
        <w:t>„Žádné takové. Všechny jste na to myslely, jinak byste nečuměly do klína.“ Dot utáhla větvičku, prostě a rychle. „Pete s Gretou se kvůli té zadní rampě hádají už od léta.“</w:t>
      </w:r>
    </w:p>
    <w:p/>
    <w:p>
      <w:r>
        <w:t>„Jeho obchod je přes náves a náklaďák se tam nemá jak dostat,“ namítla Claire, „tak si pronajímá starý mrazírenský box ve dvoře za obchůdky v Evergreen. Místo tam je akorát pro jedno auto a rvou se o něj oba.“</w:t>
      </w:r>
    </w:p>
    <w:p/>
    <w:p>
      <w:r>
        <w:t>„V červenci ho omotal řetězem, aby jí tam nemohla jezdit mouka,“ přisadila si Dot. „Nahlásila ho na radnici. On jí oplatil stížností na krysy u jejích popelnic.“ Uštípla kousek drátu. „Hnusná věc, co může člověk o pekaři říct. Dobře to věděl. A Tom říká, že se Pete v poslední době motal v té uličce v každou denní dobu. Před rozedněním. Po zavíračce.“</w:t>
      </w:r>
    </w:p>
    <w:p/>
    <w:p>
      <w:r>
        <w:t>„To teda motal,“ přisvědčila Ivy nešťastně. „Tom mi to říkal sám. Pete si od něj koupil druhý visací zámek, ani to není týden. Tvrdil, že Gretin zámek pořád padá z řetězu.“ V ruce si otočila věnec. „Ale to jen chlap zamyká bránu, říkala jsem si. Nechlap, co hází cihlou.“</w:t>
      </w:r>
    </w:p>
    <w:p/>
    <w:p>
      <w:r>
        <w:t>„Když tě to nakrkne natolik, abys zamknul bránu, uděláš i horší věci,“ odvětila Dot. „Neříkám, že to udělal on. Jen mi jeho jméno vytanulo na mysli jako první. Nebyla bych upřímná, kdybych ho vynechala.“</w:t>
      </w:r>
    </w:p>
    <w:p/>
    <w:p>
      <w:r>
        <w:t>Přiložila jsem větvičku, pevně ji přivázala a přemýšlela o Petovi. Hlasitě si brblal pod vousy, ale v tichosti pomáhal. Tohohle jsem si na něm všimla kvůli Sněhulákovi, když se ukázalo, že Walterovu psovi nechával každé ráno na molu ty nejlepší kosti. Malichernou sousedskou válku o nakládací rampu bych mu věřila bez mrknutí oka.</w:t>
      </w:r>
    </w:p>
    <w:p/>
    <w:p>
      <w:r>
        <w:t>„Takže jeden,“ řekla jsem mírně. „Kdo další se tu skloňuje?“</w:t>
      </w:r>
    </w:p>
    <w:p/>
    <w:p>
      <w:r>
        <w:t>„Nikdo vlídný,“ pronesla Ellie rozmrzele. „Slyšela jsem to v poledne v nemocnici. Vůbec se mi to nelíbilo. Někdo říkal – a nebudu říkat kdo –, že když jsou tyhle zimní časy tak těžké a lidé mají hluboko do kapsy, možná to byl někdo zoufalý. Někdo, kdo se ocitl v takové kaši, až…“ Odmlčela se.</w:t>
      </w:r>
    </w:p>
    <w:p/>
    <w:p>
      <w:r>
        <w:t>„...a vylil si vztek na prvním teplém krámku, kde je něco, co stojí za rozbití,“ dokončila Dot bez zjevné zlomyslnosti.</w:t>
      </w:r>
    </w:p>
    <w:p/>
    <w:p>
      <w:r>
        <w:t>„To se mi hnusí,“ ozvala se tiše Ivy. „To se mi hnusí nejvíc ze všeho. Všechny moc dobře víme, jaké rodiny prožívají těžký listopad. Hal plní sudy zbytečně. A je to kruté, podívat se na souseda, který klepe kosu a dluží za topný olej, a pomyslet si: hle, hle, vrhač cihel.“</w:t>
      </w:r>
    </w:p>
    <w:p/>
    <w:p>
      <w:r>
        <w:t>„Je to kruté a líné,“ utrousila jsem ostřeji, než jsem zamýšlela, a kroužek vzhlédl. Zmírnila jsem tón. „Promiňte. Jen jsem to už viděla jinde, v jiných městech, v jiných letech. Když se stane něco špatného, lidé si nejdřív posvítí na toho, kdo je už tak na dně, protože je to snadné a nic to po nich nechce. A rodiny, které mají tu nejhorší zimu, jsou téměř vždycky ty, které by to nikdy neudělaly. Kdokoliv tenhle měsíc počítá každou korunu na olej, nemá ani večer, ani plechovku barvy nazbyt na nějaké schválnosti.“ Přivázala jsem větvičku. „Pokud by to záleželo na mně, tohle bych za tyhle dveře nepustila.“</w:t>
      </w:r>
    </w:p>
    <w:p/>
    <w:p>
      <w:r>
        <w:t>„Nezáleží a nepustím,“ řekla Ellie tiše a s úlevou, jako by jen čekala, až jí někdo řekne, že to břemeno nemusí nést sama. „Chtěla jsem to jen slyšet nahlas, abychom se všechny shodly na tom, že se za to stydíme.“</w:t>
      </w:r>
    </w:p>
    <w:p/>
    <w:p>
      <w:r>
        <w:t>„Považuj to za vyslovené a stydíme se,“ prohlásila Dot, a tím to v kroužku skončilo.</w:t>
      </w:r>
    </w:p>
    <w:p/>
    <w:p>
      <w:r>
        <w:t>„A za třetí,“ poklepala Claire tužkou, „což je verze, kterou má nejraději můj šéfredaktor, protože nikomu nevadí černě na bílém. Děti.“</w:t>
      </w:r>
    </w:p>
    <w:p/>
    <w:p>
      <w:r>
        <w:t>„Děti,“ přitakala Olivia a v kroužku zavládlo celkové uvolnění, úleva nad jménem, které nikomu neublížilo. „Ta barva každopádně. To mi na děti připadá. Znuděný kluk s ukradenou plechovkou, pár velkých ošklivých slov a utéct, než ho někdo uvidí. Přesně takhle před dvěma léty pomalovali plot na hřišti, jestli si vzpomínáte. Byl v tom Petersenův kluk a jeho kamarád. Vystrašení, vydrhnutí a domluva od otců, tím to skončilo.“</w:t>
      </w:r>
    </w:p>
    <w:p/>
    <w:p>
      <w:r>
        <w:t>„Teď, když skončil festival, se jich po setmění motá kolem návsi celá banda,“ poznamenala Ivy. „Už jsem je párkrát vyhnala ze schodů. Čtrnáct, patnáct let. V tomhle věku a s tolika volného času.“</w:t>
      </w:r>
    </w:p>
    <w:p/>
    <w:p>
      <w:r>
        <w:t>„To by vysvětlovalo, jak to bylo odfláknuté,“ připustila Claire a psala dál. „Písmena se rozlévala. Tomu, kdo to spáchal, to bylo jedno. Žádná pečlivá ruka.“</w:t>
      </w:r>
    </w:p>
    <w:p/>
    <w:p>
      <w:r>
        <w:t>Otočila jsem věnec. Rozlitá barva pro mě znamenala spíš spěch než mládí. Kdokoliv to udělal, chtěl mít zeď označenou a vypadnout dřív, než se rozední. Kluk, co se předvádí, by se zdržel a kochal se dílem. Barva a zničené dávky ovšem nemusely pocházet od téže osoby: mohl to být jeden člověk, který udeřil dvakrát, nebo taky znuděný kluk, který slyšel všechny mluvit o Holly Jolly a chtěl se taky svézt. Nedokázala jsem říct, co z toho je pravda, a nehodlala jsem předstírat, že to vím.</w:t>
      </w:r>
    </w:p>
    <w:p/>
    <w:p>
      <w:r>
        <w:t>„Na barvu bych dětem klidně věřila,“ podotkla jsem. „Zbytek bych brala s rezervou.“</w:t>
      </w:r>
    </w:p>
    <w:p/>
    <w:p>
      <w:r>
        <w:t>„Tohle jsi celá ty,“ usmála se Olivia vlídně. „My ostatní už to máme vyřešené třikrát, než se vůbec začne vařit voda v konvici, a Jessica si tu klidně váže chvojí a neřekne jediné jméno.“</w:t>
      </w:r>
    </w:p>
    <w:p/>
    <w:p>
      <w:r>
        <w:t>„Už jsem dřív jmenovala lidi kvůli menším věcem,“ odvětila jsem, „a spletla se, a pak s nimi musela bydlet ve stejné ulici.“ Zvedla jsem hotový věnec; každá větvička směřovala dovnitř. „Greta si ode mě zaslouží víc než jen hádání. Zaslouží si to od nás všech.“</w:t>
      </w:r>
    </w:p>
    <w:p/>
    <w:p>
      <w:r>
        <w:t>„To teda ano,“ přisvědčila Martha a pohladila Sněhuláka za uchem. Ostatní souhlasně zabručely. Na chvíli nikdo nic nehádal a v kamnech tiše prasklo poleno.</w:t>
      </w:r>
    </w:p>
    <w:p/>
    <w:p>
      <w:r>
        <w:t>Zazvonil zvoneček a z mrazu dovnitř vtrhla Emma Redfern, osmiletá, s ušima červenýma jako jahoda. V rukavici už svírala Sněhulákovo vodítko, přestože Sněhulák seděl přímo v krámku, protože si pro něj přišla rovnou ze školy na odpolední procházku a nechtěla o ni za nic na světě přijít. Zastavila se hned za dveřmi, zběžně a nesměle si místnost prohlédla a našla, co hledala.</w:t>
      </w:r>
    </w:p>
    <w:p/>
    <w:p>
      <w:r>
        <w:t>„Je tu Pip?“ zeptala se.</w:t>
      </w:r>
    </w:p>
    <w:p/>
    <w:p>
      <w:r>
        <w:t>Pip ten hlas znala. Vytáhla hlavu z červené vlny, celá se načepýřila a na tučňáka vypadala neobyčejně polichoceně.</w:t>
      </w:r>
    </w:p>
    <w:p/>
    <w:p>
      <w:r>
        <w:t>„Úřaduje u okna,“ řekla jsem. „Můžeš jí jít vzdát hold. Opatrně.“</w:t>
      </w:r>
    </w:p>
    <w:p/>
    <w:p>
      <w:r>
        <w:t>Emma přešla místnost, podřepla u hnízda a nevrhala se na ni, protože to tak měla odnaučené. Pip jí dovolila dvě opatrná pohlazení po zádech a šeptanou poradu, jíž jsem nebyla součástí. Sněhulák se probudil, přišel se opřít Emmě do klína, žárlil, a Martha se nad tou dvojicí tichým hlasem zasmála.</w:t>
      </w:r>
    </w:p>
    <w:p/>
    <w:p>
      <w:r>
        <w:t>„Dej bacha na led u kostela,“ přikázala děvčátku Martha. „Přiveď ho domů, než se úplně zatmí. Ani krok za náves.“</w:t>
      </w:r>
    </w:p>
    <w:p/>
    <w:p>
      <w:r>
        <w:t>„Vždycky to stihnu,“ pronesla Emma s důstojností osmileté dámy. Připnula vodítko, rozloučila se s Pip něžněji než s kteroukoliv z nás a pak vyšla do modravého odpoledne, přičemž malý bílý pes hrdě klučal vedle ní, a my jsme se za nimi dívaly.</w:t>
      </w:r>
    </w:p>
    <w:p/>
    <w:p>
      <w:r>
        <w:t>* * *</w:t>
      </w:r>
    </w:p>
    <w:p/>
    <w:p>
      <w:r>
        <w:t>Šla jsem domů v mizejícím světle a Pip přede mnou tvořila malou tmavou siluetu.</w:t>
      </w:r>
    </w:p>
    <w:p/>
    <w:p>
      <w:r>
        <w:t>U branky se zastavila, prozkoumala rampouch, který upadl z verandy, usoudila, že to ryba není, a šla dál po pěšině.</w:t>
      </w:r>
    </w:p>
    <w:p/>
    <w:p>
      <w:r>
        <w:t>Nikdo v kroužku nevyslovil Renèeino jméno. Já taky ne.</w:t>
      </w:r>
    </w:p>
    <w:p>
      <w:r>
        <w:t>Kapitola 6</w:t>
      </w:r>
    </w:p>
    <w:p/>
    <w:p>
      <w:r>
        <w:t>Historická společnost ve Frost Falls sídlila v úzké cihlové budově na náměstí se zelenými dveřmi a mosaznou cedulkou. Století rozmarů počasí ji poznamenalo a ráno po věncovém večírku, když jsem vystoupala po schodech ze sněhu, vypadala, jako by sesedla o další palec. Spáru u prahu dveří utěsnila čerstvá housenka tmelu proti průvanu. V předsíni pod hnědou puchýřovitou skvrnou na stropě stál kbelík. S tím se do oblevy nedalo nic dělat. Až přijde jaro, uvidíme, jestli střecha vydrží další zimu, nebo se proboří. Kotel ve sklepě vydával zvuk, jaký žádný funkční kotel vydávat nemá. Dlouhé, nerovné klepání. Pak naskočil a po schodišti se přivalila chabá vlnka tepla, která stačila tak do poloviny a dál ani ťuk.</w:t>
      </w:r>
    </w:p>
    <w:p/>
    <w:p>
      <w:r>
        <w:t>Přišla jsem s plechovou krabicí Gretiných sušenek, upečených v mé troubě, protože Greta ji měla pořád zavřenou. Pipa jsem nechala doma u kamen se sleďem, jelikož místnost plná staré mosazi a volných hřebíčků nebyla to pravé pro ptáka s jejím vkusem. Chvíli jsem stála v předsíni a nasávala atmosféru toho místa. Prach a studená omítka. A pod tím vším sladkost uchovaných starých věcí.</w:t>
      </w:r>
    </w:p>
    <w:p/>
    <w:p>
      <w:r>
        <w:t>Nad dlouhým stolem v přední místnosti, v kruhu světla z lampy, s brýlemi povytaženými na čelo stál Theo Hussein.</w:t>
      </w:r>
    </w:p>
    <w:p/>
    <w:p>
      <w:r>
        <w:t>Zpočátku mě neslyšel. Před sebou měl starou kresbu v popraskaném rámu a opatrně ji rozebíral s péčí, která mě překvapila, i když jsem věděla své. Každý malý hřebíček nevytrhával násilím, nýbrž ho vytočil hodinářským šroubovákem. Na dřevěném tácku po jeho levici ležela stovka takových drobných úkolů: hřebíčky, chrániče rohů, proužky nekyselého papíru nařezané na míru. Dával Společnost dohromady hřebíček po hřebíčku s trpělivým, skleslým výrazem člověka, který věděl, jak dlouho to potrvá, a byl s tou délkou smířený.</w:t>
      </w:r>
    </w:p>
    <w:p/>
    <w:p>
      <w:r>
        <w:t>„Teo,“ řekla jsem.</w:t>
      </w:r>
    </w:p>
    <w:p/>
    <w:p>
      <w:r>
        <w:t>Pomalu se vynořil ze svých myšlenek, otočil se a přes tvář mu přeběhla celá malá přeháňka citů, než ji zase ovládl. Překvapení. Trhnutí, napůl ukryté. Potom opatrná, obezřetná úleva. A nade vším tím ta únava, kterou si nesl od Halloweenu. Té se už nikdy úplně nezbaví.</w:t>
      </w:r>
    </w:p>
    <w:p/>
    <w:p>
      <w:r>
        <w:t>„Paní Clausová.“ Položil šroubovák rovně na hadřík a otřel si ruce, přestože je měl čisté. „Slyšel jsem zvonek. Náčelnice Tanaková říká, že ho mám nechat zapnutý, aby lidé věděli, že někdo přišel, a já zapomínám dávat pozor.“ Ústa mu zkřivil omluvný úsměv. „Zapomínám na spoustu drobných pravidel. Teprve se je učím.“</w:t>
      </w:r>
    </w:p>
    <w:p/>
    <w:p>
      <w:r>
        <w:t>„Teď máš uši správce, ne hokynáře.“ Položila jsem sušenky na ten jediný roh stolu, který nebyl obsypaný prací. „Přinesla jsem ti tohle. Gretin recept, mé ruce. Takže ji za to nesbuď.“</w:t>
      </w:r>
    </w:p>
    <w:p/>
    <w:p>
      <w:r>
        <w:t>Podíval se na krabici, jako bych před něj postavila něco, s čím si nevěděl rady.</w:t>
      </w:r>
    </w:p>
    <w:p/>
    <w:p>
      <w:r>
        <w:t>„To je od vás hezké,“ pronesl tiše. „To jste nemusela.“</w:t>
      </w:r>
    </w:p>
    <w:p/>
    <w:p>
      <w:r>
        <w:t>„Já vím. O to jde.“ Podívala jsem se na rám, který se mu pod rukama rozpadal. „Na co jsi přišel?“</w:t>
      </w:r>
    </w:p>
    <w:p/>
    <w:p>
      <w:r>
        <w:t>Chvíli neodpovídal a odpověď brala velkou obklikou. Opatrně si připravoval půdu. Od chvíle, kdy vyšel jeho malér najevo, trávil v archivu každý den. Papíry Společnosti se po té nešťastné záležitosti z minulého měsíce ocitly v naprostém nepořádku.</w:t>
      </w:r>
    </w:p>
    <w:p/>
    <w:p>
      <w:r>
        <w:t>„Náčelnice Tanaková mě pověřila, abych je dal zase do pořádku,“ řekl. „Pod jejím dohledem a pod dohledem správní rady. Dělám ty nejpodřadnější práce a o zbytek musím žádat.“ Nebyl plně rehabilitován a nic z toho, co toho dopoledne řekl, nenasvědčovalo tomu, že by to očekával. Když si chtěl stáhnout krabici z horní police, požádal mě, abych mu šla za svědka, že ji nejprve zapsal do knihy. S úzkostlivou péčí člověka, který věděl, že jeho jméno v účetní knize už neznamená to, co dřív, napsal své jméno do sloupce.</w:t>
      </w:r>
    </w:p>
    <w:p/>
    <w:p>
      <w:r>
        <w:t>„Nehledal jsem to,“ pronesl, uvolnil poslední hřebíček a odsunul zadní desku. „Člověk třídí daňové matriky, zápisy z církevních schůzí a kupní smlouvy, takové suché kosti města. Nezaobírá se ničím jiným než pořádkem. A pak.“ Otočil kresbu k lampě. „A pak něco otočíte.“</w:t>
      </w:r>
    </w:p>
    <w:p/>
    <w:p>
      <w:r>
        <w:t>Na zadní straně kresby byl nápis. Na přední straně se skvěl obrázek, jehož stovky verzí jsem už viděla – strnulá tužková kresba zakladatelů před novou budovou, bez úsměvu, nakreslená někým s větším  přehledem než umem. Někdo však na zadní stranu jemným, šikmým písmem, které časem zhnědlo, něco napsal, a Theo kresbu otočil, abych si to mohla přečíst.</w:t>
      </w:r>
    </w:p>
    <w:p/>
    <w:p>
      <w:r>
        <w:rPr>
          <w:i/>
        </w:rPr>
        <w:t>První zimu jsme málem nepřežili. Sníh až po střechu už v prosinci a mlýn ještě nestál. Zachránilo nás sdílení. Dřevo žádného muže nebylo toho roku jeho vlastním, žádná ženská spíž. Dali jsme všechno dohromady a dočkali se jara, aniž by jediná duše zemřela. Nechť je zaznamenáno, že Frost Falls nepostavili silní. Postavili ho sousedé. — E. Frost, vlastní rukou, 1809.</w:t>
      </w:r>
    </w:p>
    <w:p/>
    <w:p>
      <w:r>
        <w:t xml:space="preserve">Přečetla jsem si to dvakrát. Byl to vzácný zážitek, obrátit útržek z dob založení města a najít v něm rukou samotné zakladatelky nikoli chlubení, nýbrž prostý a nečekaný projev vděčnosti. Ne </w:t>
      </w:r>
      <w:r>
        <w:rPr>
          <w:i/>
        </w:rPr>
        <w:t>já jsem to postavila</w:t>
      </w:r>
      <w:r>
        <w:t xml:space="preserve">. Ale </w:t>
      </w:r>
      <w:r>
        <w:rPr>
          <w:i/>
        </w:rPr>
        <w:t>udrželi jsme se navzájem naživu, tak na to nezapomeňte</w:t>
      </w:r>
      <w:r>
        <w:t>.</w:t>
      </w:r>
    </w:p>
    <w:p/>
    <w:p>
      <w:r>
        <w:t>„Eliza Frostová,“ pronesl Theo a v jeho hlase zaznělo posvátné ticho, když to jméno vyslovil. „Její jméno máme na kupních smlouvách a její kámen na hřbitově, ale od ní samé nemáme ani tři věty, které by nebyly zákonem nebo účetní knihou. A tady nám zčistajasna říká, k čemu podle ní město mělo sloužit.“ Oběma rukama to položil na nekyselý papír. „</w:t>
      </w:r>
      <w:r>
        <w:rPr>
          <w:i/>
        </w:rPr>
        <w:t>Sousedé.</w:t>
      </w:r>
      <w:r>
        <w:t xml:space="preserve"> Napsala </w:t>
      </w:r>
      <w:r>
        <w:rPr>
          <w:i/>
        </w:rPr>
        <w:t>sousedé.</w:t>
      </w:r>
      <w:r>
        <w:t>“</w:t>
      </w:r>
    </w:p>
    <w:p/>
    <w:p>
      <w:r>
        <w:t>„V roce, kdy město málem nepřežilo,“ namítla jsem. „Musela moc dobře vědět, co to slovo stojí.“</w:t>
      </w:r>
    </w:p>
    <w:p/>
    <w:p>
      <w:r>
        <w:t>„V tom to právě je. Pro ni to znamenalo, že její děti měly co jíst. Tím nás varuje.“</w:t>
      </w:r>
    </w:p>
    <w:p/>
    <w:p>
      <w:r>
        <w:t>Uložil kresbu do přihrádky a ani jeden z nás chvíli nic neříkal. V tom tichu jsem si znovu naplno uvědomila tu studenou přední místnost kolem nás. Za námi, v předním okně, kam jí Společnost vyhradila čestné místo, seděla měděná časová schránka.</w:t>
      </w:r>
    </w:p>
    <w:p/>
    <w:p>
      <w:r>
        <w:t xml:space="preserve">Od chvíle, kdy jsem vešla, jsem se na ni přímo nepodívala. Nebylo snadné se na ni dívat zpříma, když uvážíte, co ukrývá a co pro toto město po podzimu, který jsme všichni prožili, znamená – když koncem října vyklouzla ven ze zmrzlé půdy pod návsi, zapečetěná na sto a více let. V surovém zármutku období, kdy se našla, ji nikdo neroztrhl. Místo toho ji uložili sem, za čisté sklo, až do nového roku. O ni se opírala ručně psaná kartička. </w:t>
      </w:r>
      <w:r>
        <w:rPr>
          <w:i/>
        </w:rPr>
        <w:t>Otevřít o novém roce ve společnosti, jak zamýšleli naši předci.</w:t>
      </w:r>
      <w:r>
        <w:t xml:space="preserve"> Měď byla vyleštěná tak, že odrážela šedé světlo okna jako klidná hladina. Někdo k ní položil snítku jedle. Nebylo na mně, abych ji otevírala. Podívala jsem se na ni jen po očku, protože jsem slíbila, že počkám.</w:t>
      </w:r>
    </w:p>
    <w:p/>
    <w:p>
      <w:r>
        <w:t>„Chodí se na ni dívat,“ pronesl Theo a sledoval můj pohled. „Lidé, kteří sem léta nevkročili. Zastaví se z chladné ulice. Stojí chvíli před schránkou a pak zase odejdou. Emma Redfern sem přivedla celou svou třídu, dvě řady dětí držící se provazu, potichu jako v kostele, s vědomím, že je v ní uzavřeno sto let, která k nim patří.“ Zavrtěl hlavou. „Celý život jsem se snažil přimět lidi, aby sem chodili. A nakonec to dokáže zapečetěná krabice a věta od zakladatelky na zadní straně staré kresby. Ne já.“</w:t>
      </w:r>
    </w:p>
    <w:p/>
    <w:p>
      <w:r>
        <w:t>„To, cos dokázal, totiž že jsi našel ten vzkaz, není maličkost.“</w:t>
      </w:r>
    </w:p>
    <w:p/>
    <w:p>
      <w:r>
        <w:t>„Já jsem nic nedokázal. Jen jsem obrátil kresbu.“ Řekl to ploše, odmítal jakoukoli zásluhu, a já chápala, že to odmítání je součástí jeho pokání. Pravidlo, které si sám uložil, že nepřijme dík, a hodlal se ho držet, ať ho to pálilo jakkoli. „Kdokoliv tu kresbu vtlačil do rámu a schoval dovnitř slova zakladatelky, ten to dokázal. Já měl jen to štěstí, že jsem přebíral krabici zrovna ve chvíli, kdy ji bylo potřeba otočit.“</w:t>
      </w:r>
    </w:p>
    <w:p/>
    <w:p>
      <w:r>
        <w:t>Nechala jsem mu jeho pokoru, protože to byla pravda. Viděla jsem však, že neustoupí ani o centimetr, pokud to nebylo čistě jeho. V říjnu Theo Hussein sáhl po něčem, co mu nepatřilo, a vzal si to z důvodu téměř ušlechtilého, ale způsobem naprosto špatným. Stálo ho to místo v čele Společnosti, kterou miloval, a málem i veškerou úctu města. Teď nechtěl přijmout ani malou, poctivou zásluhu za šťastný nález. Přesně věděl, jak daleko může dojít jediný chybný krok, a proto našlapoval opatrně. Přešla jsem to bez chvály. O nic takového nežádal.</w:t>
      </w:r>
    </w:p>
    <w:p/>
    <w:p>
      <w:r>
        <w:t>* * *</w:t>
      </w:r>
    </w:p>
    <w:p/>
    <w:p>
      <w:r>
        <w:t>Ta zpráva se rozkřikla dřív, než jsem sešla ze schodů.</w:t>
      </w:r>
    </w:p>
    <w:p/>
    <w:p>
      <w:r>
        <w:t xml:space="preserve">Claire o tom věděla do večeře. O dva dny později se v Gazetě objevila fotografie té kresby, z obou stran, se strnulými malovanými zakladateli i jemným hnědým rukopisem. Titulek hlásal SLOVA SAMOTNÉ ZAKLADATELKY a pod ním menším písmem: </w:t>
      </w:r>
      <w:r>
        <w:rPr>
          <w:i/>
        </w:rPr>
        <w:t>Frost Falls nepostavili silní. Postavili ho sousedé.</w:t>
      </w:r>
      <w:r>
        <w:t xml:space="preserve"> Lidé si to vystřihovali. Kelly si ten výstřižek přilepila za pultem u pokladny, kde si ho každý, kdo si koupil kávu, přečetl – většinou nahlas – a na chvíli ztichl. Greta, když jsem jí ten ústřižek přinesla do jejího uzavřeného obchodu, si ho přečetla dvakrát, úplně stejně jako já. Pevně stiskla rty. „No ne,“ utrousila. Jen to, tónem ženy, které něco připomněli přesně v hodinu, kdy to nejvíc potřebovala slyšet. Potom si ho přilepila zevnitř na tmavé okno směrem do ulice. Zrovna tam, kde předtím z prken smyli nápis ŠPÍNA.</w:t>
      </w:r>
    </w:p>
    <w:p/>
    <w:p>
      <w:r>
        <w:t>A pak, pomalu, lidé začali obracet svou pozornost ke Společnosti.</w:t>
      </w:r>
    </w:p>
    <w:p/>
    <w:p>
      <w:r>
        <w:t xml:space="preserve">Začalo to, jak už to tak bývá, Halem, který měl v hlavě dost pořádku na to, aby viděl věci dřív, než je my ostatní pocítili. Den poté, co článek vyšel, za mnou přišel s listem papíru popsaným jeho úhledným písmem. S podobným přišel kvůli sbírce potravin. Tento měl nadpis a tím nadpisem bylo </w:t>
      </w:r>
      <w:r>
        <w:rPr>
          <w:i/>
        </w:rPr>
        <w:t>Zachraňte Společnost</w:t>
      </w:r>
      <w:r>
        <w:t>.</w:t>
      </w:r>
    </w:p>
    <w:p/>
    <w:p>
      <w:r>
        <w:t>„Jde o střechu i o kotel,“ řekl. „Město to ví. Nikdo se na to nechce podívat zpříma, protože v kase nejsou peníze. Jenže.“ Poklepal prstem na sloupce. „Lidé se sem chodí dívat na tu schránku. Vzkaz od zakladatelky má v okně každý na ulici. Včera jsem u Frostyho slyšel dvě ženy, které obvykle obrací každý dolar, jak říkají, že by byla hanba nechat tu budovu spadnout kolem schránky zrovna v roce, kdy ji máme otevřít.“ Vzhlédl, v jeho pohledu se mísila naděje s ostychem. „Takže. Sud pro Společnost. Postavíme ho tam, kde lidé chodí. Nikoho nebudeme do ničeho nutit.“</w:t>
      </w:r>
    </w:p>
    <w:p/>
    <w:p>
      <w:r>
        <w:t>Vzpomněla jsem si na Tea skloněného nad hřebíčky v té studené přední místnosti, jak palec po palci spravuje budovu, kterou nelze opravit z lásky, nýbrž pouze za peníze. A na Elizy Frostovou, jak píše, že dřevo žádného muže nebylo toho roku jeho vlastním.</w:t>
      </w:r>
    </w:p>
    <w:p/>
    <w:p>
      <w:r>
        <w:t>„Postav sud,“ řekla jsem. „Já pro něj něco upeču a přitáhnu Nika, aby ho odnesl. A vsadím se, že Greta taky něco upeče, jakmile se jí vrátí trouby, protože na téhle ulici není jediná duše, která by si její jméno nechala v okně a nenašla by pro ni pak pochopení.“ Složila jsem jeho papír úhledně podle záhybu, jak to měl rád, a vrátila mu ho. „Společnost je pořád v maléru, Hale. Nenech se tou vlnou dobroty oklamat. Slovem zakladatelky kotel neopravíš.“</w:t>
      </w:r>
    </w:p>
    <w:p/>
    <w:p>
      <w:r>
        <w:t>„Ne,“ přisvědčil, potěšený a vážný zároveň. „Ale přiláká lidi ke dveřím, aby slyšeli, jak ten kotel klepe. A až ho uslyší klepat, když budou stát před tou schránkou, už to nebudou moci přeslechnout.“ Schoval papír do kabátu.</w:t>
      </w:r>
    </w:p>
    <w:p/>
    <w:p>
      <w:r>
        <w:t>* * *</w:t>
      </w:r>
    </w:p>
    <w:p/>
    <w:p>
      <w:r>
        <w:t>Domů jsem kráčela v modravém soumraku pozdního odpoledne. Úhledný rukopis zakladatelky se vynořil právě v zimě, kdy jsme to nejvíc potřebovali slyšet. A pod ním střecha stále propustná, kotel stále klepe, kasa stále prázdná. Mezi tou budovou a její zkázou nestálo nic jiného než pomalu se probouzející láska celého města.</w:t>
      </w:r>
    </w:p>
    <w:p/>
    <w:p>
      <w:r>
        <w:t>Za mými zády v předním okně Společnosti stále hořela jediná lampa: Theo u svých hřebíčků a někdo ze správní rady u stolu u dveří, kdo hlídal klíč. V chladu, když už všichni rozumní lidé dávno odešli domů.</w:t>
      </w:r>
    </w:p>
    <w:p>
      <w:r>
        <w:t>Kapitola 7</w:t>
      </w:r>
    </w:p>
    <w:p/>
    <w:p>
      <w:r>
        <w:t>V čtvrtek, když jsem byla u Spolku, pozdě odpoledne a ještě před zavíračkou, vydala jsem se k Peteu Garciovi s úmyslem koupit pečeně a s Gretinými problémy v patách. Nechala jsem ho v domnění, že pečeně je celým účelem mé cesty.</w:t>
      </w:r>
    </w:p>
    <w:p/>
    <w:p>
      <w:r>
        <w:t>Peteovo řeznictví sídlilo naprosto přes náves u Evergreen Avenue, v řadě obchůdků, které shlížely do parku z protější strany. Přešla jsem k němu po prohrnuté pěšině kolem památníku padlých. Jeho maso vozili dvorkem za obchůdky na Evergreen Avenue, stejným dvorkem, kudy se svážela mouka pro Gretu. Než jsem stála na jeho rohoži s ještě se houpejícím zvonkem nad hlavou, pořádně mi nedošlo, jak ten jediný dvorek spojuje jeho trable s těmi jejími. V obchodě bylo teplo. Voněl po studeném, čistém masu a pilinách a pod tím všem byl cítit slabý kovový nádech, který provázel všechna řeznictví, ať se drhla sebevíc. Pete stál za pultem v pruhované zástěře, ramenatý, s již prošedivělými skráněmi. Porcoval čtvrťku hovězího krátkými, úspornými tahy muže, který to dělal už čtyřicettisíckrát. Vzhlédl ke zvonku, poznal mě a v obličeji se mu zračila ostražitost. Byl to výraz člověka, který v poslední době zjistil, že lidé procházející jeho dveřmi po něm obvykle chtějí všichni to jedno a totéž.</w:t>
      </w:r>
    </w:p>
    <w:p/>
    <w:p>
      <w:r>
        <w:t>„Paní Clausová.“ Položil sekáček naplocho. „Tady nahoře vás k vidění moc není.“</w:t>
      </w:r>
    </w:p>
    <w:p/>
    <w:p>
      <w:r>
        <w:t>„Chodím sem nahoru víc, než byste řekl,“ opáčila jsem. „Přišla jsem pro pečeně. Nick dostal chuť na pořádný nedělní oběd a já ho odmítám krmit čímkoli vakuově baleným ve městě, kde vy máte své řeznictví. Co máte pro dva lidi a kuchařku, která moc mluví a málo hlídá troubu?“</w:t>
      </w:r>
    </w:p>
    <w:p/>
    <w:p>
      <w:r>
        <w:t>Tím jsem ho zasáhla přesně tam, kam jsem mířila, a Peteova tvář povolila v ryzí radost ze svého řemesla. Obešel pult a zvážil mramorovanou květovou špičku vedle plece, čestně jako na váze. Pak mě navedl na levnější kousek, protože ten poslouží lépe a on mi přece neprodá drahé maso, když se hodí levné. Pip, která přišla za mými patami a oběhla piliny pro případ, že by tu po něčem hodném tučňákovy pozornosti cokoliv zbylo, shledala podnik bohužel dokonale zameteným. Postavila se k pultu s výrazem zákaznice zklamané poskytovanými službami.</w:t>
      </w:r>
    </w:p>
    <w:p/>
    <w:p>
      <w:r>
        <w:t>„Tohle,“ řekl Pete a poklepal na plec. „Pomalá trouba, celé odpoledne. A hlavně to nechte být, což prý je pro vás to nejtěžší.“ Suchý záblesk v očích, který hned zase zhasnul. „Svážu vám to. Dejte mi minutku.“</w:t>
      </w:r>
    </w:p>
    <w:p/>
    <w:p>
      <w:r>
        <w:t>* * *</w:t>
      </w:r>
    </w:p>
    <w:p/>
    <w:p>
      <w:r>
        <w:t>Svázal pečeně na špalku rychlými, jistými obraty provázku. Záměrně jsem mlčela a nechala ho, ať si sám dojde k tomu, co měl na srdci.</w:t>
      </w:r>
    </w:p>
    <w:p/>
    <w:p>
      <w:r>
        <w:t>„Už jste určitě slyšela o Gretě,“ pronesl, aniž zvedl oči od provázku.</w:t>
      </w:r>
    </w:p>
    <w:p/>
    <w:p>
      <w:r>
        <w:t>„O Gretě mluví celá ulice.“</w:t>
      </w:r>
    </w:p>
    <w:p/>
    <w:p>
      <w:r>
        <w:t>„Jo, tak nějak.“ Utáhl smyčku. „A celá ulice už se taky usnesla, komu to přišít na dveře. Tomu chlapíkovi přes náves, co má nápis nade dřevem.“ Řekl to naplno, s křivdou vyseknutou přímo před sebe, rozhořčeně a hlasitě, s bolestí, kterou by raději nesl středem třídy v poledne, než aby ji někam schoval. „No tak. Vždyť to víte. Pete Garcia a nakládací rampa, řetěz přes bránu, od léta na ni měl spadeno. Kdo jiný taky.“</w:t>
      </w:r>
    </w:p>
    <w:p/>
    <w:p>
      <w:r>
        <w:t>„Slyšela jsem o tom mluvit,“ opáčila jsem, opatrně a pravdivě. „Neslyšela jsem ale sebe, že bych s tím souhlasila.“</w:t>
      </w:r>
    </w:p>
    <w:p/>
    <w:p>
      <w:r>
        <w:t>„To je víc, než s čím se obtěžovala většina ostatních.“ Otočil pečeně a začal novou smyčku. „Nebudu vám tvrdit, že jsme s Gretou přátelé. Nejsme, a já nestrpím, abyste mě na tom později nachytala. Ten dvorek je stavěný pro jedno auto a chtějí ho dva. A ano, v červenci jsem tu bránu ořetězil, a ano, zavolala na mě úřad, a ano,“ v čelisti mu cuklo, „řekl jsem něco o jejích popelnicích a potkanech, co bych už neřekl a co jsem vůbec neměl říkat, a ona dluží omluvu, kterou dostane, až mě přejde vztek, dřív ne.“ Zatáhl za uzlík. „Tohle je pravda, a je dost ošklivá. Ale je to pravda o nakládací rampě. Není to pravda o cihle vhozené do okna.“</w:t>
      </w:r>
    </w:p>
    <w:p/>
    <w:p>
      <w:r>
        <w:t>„Ne,“ řekla jsem. „To není.“</w:t>
      </w:r>
    </w:p>
    <w:p/>
    <w:p>
      <w:r>
        <w:t>Na to vzhlédl, zjevně připravený na něco úplně jiného a poněkud bezradný, co si počít s prostým souhlasem. Kdyby si chtěl zachránit kůži, ten spor by zlehčoval. Pete ho však dělal větším, než bych ho pro něj dělala já. To ho sice neočistilo, protože jsem poznala už ty vzácné lidi, kteří schválně nosí svou hlučnost na odiv, ale s celkovou povahou věci to nesedělo.</w:t>
      </w:r>
    </w:p>
    <w:p/>
    <w:p>
      <w:r>
        <w:t>„Tom mi říká, že chodíte dolů do uličky v pofidérní hodiny,“ prohodila jsem lehce, jako by šlo o běžnou řeč v obchodě. „Kupujete u něj visací zámky, jako by se zrovna přestaly vyrábět.“</w:t>
      </w:r>
    </w:p>
    <w:p/>
    <w:p>
      <w:r>
        <w:t>Sledovala jsem, jestli sebou cukne. Místo toho z něho vyšlo odfrknutí, zavrtěl šedivou hlavou a dal najevo znechucení člověka unaveného špatně vyprávěným příběhem.</w:t>
      </w:r>
    </w:p>
    <w:p/>
    <w:p>
      <w:r>
        <w:t>„Jasně, že jo. Její zámek pořád padá ze společné brány. Nenechám svou skříňku nezabezpečenou jenom proto, že se ona neobtěžuje pořídit slušnou petlici. Takže jo, koupil jsem si od Toma druhý a koupím si klidně třetí, když budu muset.“ Ukousl provázek. „A posledních pár týdnů tam chodím před rozedněním skoro každé ráno. Ušetřím vám práci s hledáním něčeho zlověstného. Zboží mi vozí před rozedněním. Vždycky to tak bylo. Řezník jezdí svou trasu za brzkých ranních hodin, abychom měli plné regály, až otevřeme. Jsem na tom dvorku a přebírám čtvrťku z jeho auta tři, čtyři rána v týdnu, stejně jako posledních dvacet let. Jenomže teď někdo hodil Gretě cihlu do okna. Chlap, který je venku vzadu neustále před světlem, je záhada, nad kterou se vyplatí špinit si ústa šeptem.“</w:t>
      </w:r>
    </w:p>
    <w:p/>
    <w:p>
      <w:r>
        <w:t>„To je fér,“ řekla jsem. „Nebudu předstírat, že jsem ty šuškandy neslyšela.“</w:t>
      </w:r>
    </w:p>
    <w:p/>
    <w:p>
      <w:r>
        <w:t>„Šušká se o mně,“ opáčil kysele. „Což je docela novinka.“</w:t>
      </w:r>
    </w:p>
    <w:p/>
    <w:p>
      <w:r>
        <w:t>A pak se zarazil, s uvázanou pečení v obou rukou, jako chlap, který se rozhoduje, jestli má říct i zbytek, nebo to nechat být. Nechala jsem to ticho plynout a Pip stála bez hnutí, jako by ten trik odkoukala ode mne, a po chvíli se Pete opřel klouby prstů o špalek.</w:t>
      </w:r>
    </w:p>
    <w:p/>
    <w:p>
      <w:r>
        <w:t>„Něco vám povím,“ řekl teď tíživěji, s rozhořčením pryč z hlasu, „a naložte s tím, jak uznáte za vhodné, protože já sám v tom nemám jasno. Ta rána, co bývám ve tmě na dvorku, v tom nejsem sám.“ Otočil hlavu k přednímu oknu a výkladním skříním Evergreen Avenue naproti přes náves, s dvorkem schovaným za nimi z dohledu. „Někdo se motal za tou její. Brzy, ještě než je vidět do tváře, je vidět jen silueta, a hned to zmizí, jakmile mi za rohem zajásají dálková světla. Viděl jsem to dvakrát. Možná třikrát. Někdo tam, kde v tu hodinu nemá co pohledávat, těsně u jejích zadních dveří, a pak pryč.“ Zamračil se na své ruce. „Poprvé jsem si myslel, že je to nějaký tulák, co se chce přihřát u jejích výdechů. Ale tulák se usadí, kdežto tenhle ne. Tenhle něco dělal. A zmizel, jakmile ho někdo spatřil. Jednoho rána tam stála neznámá dodávka, zaparkovaná na vzdáleném konci u lékárny se zhasnutými světly. Řezníkova to nebyla. Měla mimoměstskou značku, tu jsem nestihl zaregistrovat.“</w:t>
      </w:r>
    </w:p>
    <w:p/>
    <w:p>
      <w:r>
        <w:t>Cítila jsem, jak to dolehlo, ale na tváři nedala nic znát.</w:t>
      </w:r>
    </w:p>
    <w:p/>
    <w:p>
      <w:r>
        <w:t>„Řekl jste to někomu?“</w:t>
      </w:r>
    </w:p>
    <w:p/>
    <w:p>
      <w:r>
        <w:t xml:space="preserve">„Komu bych to říkal?“ Roztáhl své velké dlaně, hořce a upřímně. „Městu, které mě už dávno odsoudilo? Řeknu, že jsem viděl siluetu u Gretiných zadních dveří, a první, co z každého vypadne, je </w:t>
      </w:r>
      <w:r>
        <w:rPr>
          <w:i/>
        </w:rPr>
        <w:t>jasně, Pete, víme, žes tam byl, o to přece jde</w:t>
      </w:r>
      <w:r>
        <w:t>. Když máte vroubek, nikdo nechce slyšet, co jste viděl.“ Strčil pečeně přes pult, provázek úhledný, papír přesně složený. „Takže ne. Nikomu jsem to neřekl. Říkám to vám, protože jste přišla pro pečeně a ne pro moji kůži. Ať už té ženské dělají cokoli, já to nebyl, a je mi k zblití z toho, že polovina ulice napůl věří, že ano. Jestliže jste vy tou, co chodí s otevřenýma očima, tak tady máte to, co vidělo to moje otevřené oko. Dělejte si s tím, co libo.“</w:t>
      </w:r>
    </w:p>
    <w:p/>
    <w:p>
      <w:r>
        <w:t>„Musely by tam být otisky,“ prohodila jsem napůl pro sebe a v mysli viděla sníh na tom dvorku, šest palců čistého sněhu jako všude jindy v tuto roční dobu. „Když někdo stál u jejích zadních dveří ve tmě, nechal by tam stopy.“</w:t>
      </w:r>
    </w:p>
    <w:p/>
    <w:p>
      <w:r>
        <w:t>„Kolem jejího schodu bývají stopy po botách, jakmile se rozední,“ pronesl Pete. „Namlouval jsem si, že jsou to závozníci, nebo její, anebo moje, co jsem tam našel. Na tak rušném dvorku jsou stopy prostě stopy.“ Podíval se na mě upřímně, chlap, který odkládá břemeno, jež nedokázal složit nikde jinde. „Ale nebyly tam vždycky, kde se pracuje. Některá rána byly těsně u její zdi, pod oknem, kde není důvod stát, ledaže byste dával pozor, aby vás nebylo vidět z ulice.“ Pokrčil rameny, těžce. „Nebo ledaže byste byl řezník se skříní vzadu a vymýšlel si siluetu, aby si zachránil krk. Vím, jak to zní. Už jsem slyšel, jak zní v poslední době všechno, co řeknu.“</w:t>
      </w:r>
    </w:p>
    <w:p/>
    <w:p>
      <w:r>
        <w:t>* * *</w:t>
      </w:r>
    </w:p>
    <w:p/>
    <w:p>
      <w:r>
        <w:t>Zaplatila jsem mu. Příplatek, co jsem mu vnucovala za tu námahu, si vzít nechtěl.</w:t>
      </w:r>
    </w:p>
    <w:p/>
    <w:p>
      <w:r>
        <w:t>„Neděli,“ utrousil Pete a posunul mi nazpátek drobné, už zase drsný, když to nejtěžší bylo venku. „Pomalá trouba. Nechat být.“ A aniž vzhlédl a rovnal cívku s provázkem, která žádné srovnávání nepotřebovala, dodal: „Až na to přijde řeč, řeknete jí, že jsem se jejího okna ani nedotkl. Nemluvíme spolu, jinak bych jí to řekl sám. Ať je mezi námi kvůli té rampě cokoli, je to jenom řetěz a pár slov. Tohle ne. Já věci potmě nedělám. Jestli mám s někým spor, uslyší to ode mě do očí, dost nahlas na to, aby u toho byla celá ulice.“ Čelist mu ztvrdla. „V tom je ten můj problém, lidé vám to potvrdí. Na mně není nic tichého.“</w:t>
      </w:r>
    </w:p>
    <w:p/>
    <w:p>
      <w:r>
        <w:t>„Ne,“ řekla jsem. „To není. Všimla jsem si.“</w:t>
      </w:r>
    </w:p>
    <w:p/>
    <w:p>
      <w:r>
        <w:t>Skoro se nad tím usmál, ale neudělal to. Vzala jsem pečeně i tučňáka a vyšla do chladu.</w:t>
      </w:r>
    </w:p>
    <w:p/>
    <w:p>
      <w:r>
        <w:t>* * *</w:t>
      </w:r>
    </w:p>
    <w:p/>
    <w:p>
      <w:r>
        <w:t>Šla jsem domů pomalu, zabalená plec mě tlačila v podpaží. Pip se držela těsně u mého kolena se zobákem zvednutým k ní, pro případ, že by v řeznickém papíru nakonec přece jenom byla ryba. Nedokázala jsem si Peta Garciu v hlavě zařadit ani jedním směrem.</w:t>
      </w:r>
    </w:p>
    <w:p/>
    <w:p>
      <w:r>
        <w:t>Kdybych chtěla jednoduché obvinění pro kruh, v němž se točil omotaný provázkem: spor, skříňka, předbřezenové hodiny. A přesto, kdyby se Pete snažil vyhnat Gretu z bloku, stěží by vyklopil celou svou zášť na pult bez vyzvání, ani by se sám přiznal, že se potuloval ve tmě. Na jeho hádce nebylo nic tichého. Ale podstrčil mi siluetu u jejích zadních dveří, a kdyby si ji vymyslel na záchranu vlastní kůže, dal by jí tvář a hodil by ji na někoho, koho město už beztak nemělo v lásce. Nechal z toho siluetu, protože nic jiného než siluetu neviděl.</w:t>
      </w:r>
    </w:p>
    <w:p/>
    <w:p>
      <w:r>
        <w:rPr>
          <w:i/>
        </w:rPr>
        <w:t>Nemyslím si, že to udělal.</w:t>
      </w:r>
      <w:r>
        <w:t xml:space="preserve"> Otáčela se mi ta věta v hlavě a její tvar se mi nelíbil. </w:t>
      </w:r>
      <w:r>
        <w:rPr>
          <w:i/>
        </w:rPr>
        <w:t>Nemyslím si</w:t>
      </w:r>
      <w:r>
        <w:t xml:space="preserve"> ještě neznamená </w:t>
      </w:r>
      <w:r>
        <w:rPr>
          <w:i/>
        </w:rPr>
        <w:t>neudělal to</w:t>
      </w:r>
      <w:r>
        <w:t>. Za svůj dlouhý život jsem viděla nejednoho člověka, nad kterým mávli rukou na menší důkazy, než byl tenhle, a on to nakonec opravdu spáchal. Rozdíl mezi těmi dvěma věcmi dělal všechny moje starosti. A tak jsem do knihy nezapsala ani jedno. Přinesla jsem pečeně dovnitř a nechala toho muže stát tam, kde byl: neočištěný, neobviněný.</w:t>
      </w:r>
    </w:p>
    <w:p>
      <w:r>
        <w:t>Kapitola 8</w:t>
      </w:r>
    </w:p>
    <w:p/>
    <w:p>
      <w:r>
        <w:t>Zprávy o dnešním ránu jsem měla od Ivy. Zavolala mi dřív, než jsem stačila uklidit ze snídaně, a smála se tak, že jí šlo sotva rozumět.</w:t>
      </w:r>
    </w:p>
    <w:p>
      <w:r>
        <w:t>„Musíš se jít podívat na náves. Jsou pryč. Každý jeden sněhulák v aleji se v noci zvedl a šel na procházku.“</w:t>
      </w:r>
    </w:p>
    <w:p>
      <w:r>
        <w:t>Oblékla jsem si kabát.</w:t>
      </w:r>
    </w:p>
    <w:p>
      <w:r>
        <w:t>Vážně šli. Žádné jiné poctivé slovo pro to nebylo. Stála jsem nahoře na Evergreen Avenue a vedle mě poskakovoval Pip, zatímco se po celém bloku srocoval zvědavý dav. A dokonce i já, která jsem znala ruku, jež to měla na svědomí, stejně dobře jako svou vlastní, jsem v úžasu nad tou čistou, radostnou bláhovostí zatajila dech.</w:t>
      </w:r>
    </w:p>
    <w:p>
      <w:r>
        <w:t>Přes noc se každý sněhulák ve Frost Falls posunul.</w:t>
      </w:r>
    </w:p>
    <w:p>
      <w:r>
        <w:t>Ne daleko. Právě to z toho dělalo legraci místo hrůzy. Kvůli tomu se lidé na ulici smáli, místo aby zamykali dveře. O stopu, možná o dvě. Tři tlustí chlapíci dětí na návsi stáli v přátelské řadě tváří k silnici. V noci se přitáhli blíž k sobě, rameno na hroudu ramene. Jako by se snesli dohromady, aby něco probrali, a byli by vám vděční, kdybyste je nerušili. Velký sněhulák u památníku padlých, vysoký skoro jako člověk, opustil své stanovisko o dobrý krok. Stál nakloněný dopředu na své základně. Opřený tak, jako se člověk naklání k ohni. Ti dva u kostela slezli ze schodu. Stáli trpělivě jako farníci čekající, až se otevřou dveře.</w:t>
      </w:r>
    </w:p>
    <w:p>
      <w:r>
        <w:t>A nikde ani stopa. Právě to zarazilo smích pokaždé, když na blok přišla nová duše a podívala se na to. Sníh ležel čistý a hluboký kolem každého jednoho z nich. Nic v něm nebylo vepsáno. Žádná vlečená stopa. Žádné otisky bot kroužící v místech, kde mohl stát nějaký vtipálek a sníh uplácat. Jen samotní sněhuláci, přesunutí a shromáždění, s naprosto nevinným výrazem soch, které naprosto, ale naprosto nikde nebyly.</w:t>
      </w:r>
    </w:p>
    <w:p>
      <w:r>
        <w:t>„Tak jak tohle,“ pronesl Hal Thompson, který vykoukl z Frosty's ve ztuhlé zástěře, a dál se nedostal, protože žádné jak neexistovalo a Hal byl příliš poctivý na to, aby předstíral, že ano.</w:t>
      </w:r>
    </w:p>
    <w:p>
      <w:r>
        <w:t>Město se však neskládalo jen z Halů. Lidé chtěli nějaké jak, protože to jak vám umožnilo se s úlevou zasmát a vrátit se dovnitř, a během čtvrt hodiny si jich hned několik stvořili. „To je obleva a mráz,“ prohlásil jeden. „Sníh si sedá, jak taje. Slunce svítí z jedné strany.“</w:t>
      </w:r>
    </w:p>
    <w:p>
      <w:r>
        <w:t>Fakt, že od Halloweenu ani o stupeň roztálo, byl velkoryse přecházen.</w:t>
      </w:r>
    </w:p>
    <w:p>
      <w:r>
        <w:t>„To jsou děti,“ tvrdil další. „Vyběhly ven před rozedněním a zametaly za sebou stopy.“</w:t>
      </w:r>
    </w:p>
    <w:p>
      <w:r>
        <w:t>„Žádné stopy k zametání tu nejsou,“ namítl třetí polovičatě, protože se chtěl taky smát.</w:t>
      </w:r>
    </w:p>
    <w:p>
      <w:r>
        <w:t>A tak se na tom všichni v aleji shodli. Nějaká dětská rošťárna. Nějaký trik s oblevou. A cožpak to není zázrak a není nejlepší nad tím moc nepřemýšlet a nepřinesl někdo kávu. Kelly přinesla. Přišla ze Starlight s obrovskou konvicí a rozlévala ji jako generál zásobující žasnoucí armádu. Celá událost nabrala ráz malého festivalu. Sousedé venku v chladu, v kabátech přehozených přes noční košile.</w:t>
      </w:r>
    </w:p>
    <w:p>
      <w:r>
        <w:t>Nebylo co uvádět na pravou míru. Nemohli jste říct ženě, která si hřála ruce nad Kellyiným šálkem, že sněhuláci v jejím městě se v noci zvedli a šli něco hledat. Kouzlo Vánoc bylo v ulicích puštěné ze řetězu. Puštěné, osamělé a ještě pořád nevědělo, jak zůstat v klidu. A tak jsem pila svou kávu, žasla spolu s ostatními a dělala to, co jsem dělala vždycky – totiž počítala.</w:t>
      </w:r>
    </w:p>
    <w:p>
      <w:r>
        <w:t>A při počítání jsem na to přišla. Nenakláněli se všichni stejným směrem.</w:t>
      </w:r>
    </w:p>
    <w:p>
      <w:r>
        <w:t>Dav to nepostehl. Protože to byl dav, byl rád a nezabýval se počítáním. Ale jakmile jsem dopila svůj šálek, prošla jsem pomalu náves s Pipem za patou a podívala se na každého z nich řádně popořádku. Většina z nich se shodovala. Všichni se nakláněli jedním směrem, stejně jako se železné piliny položí jedním směrem, když pod papírem protáhnete magnet. Ne směrem k aleji, ke kostelu ani jeden k druhému. Směrem k Hollyhock Lane a jejímu vzdálenému konci, kde město přecházelo v pole a Nick měl svou dílnu. Každá slepá uhelná tvář se otočila tím směrem a naklonila se. Trpělivě a nadějně. Jako poutníci přitahovaní k ohništi, které sicec cítili, ale ještě neviděli. Věděla jsem, čí to naklánění je. Neděsilo mě to.</w:t>
      </w:r>
    </w:p>
    <w:p>
      <w:r>
        <w:t>Zastavil mě až ten jediný, který se s ostatními nenakláněl.</w:t>
      </w:r>
    </w:p>
    <w:p>
      <w:r>
        <w:t>Dole za lékárnou, kde už dav zcela prořídl, stál opodál sám jeden sněhulák. Na návses vůbec neodešel. Vydal se opačným směrem, ven k obchodům na vzdáleném konci, zády k uličce, ke které se všichni ostatní nakláněli, a svou hroudovitou tvář měl otočenou k ústí průjezdu, jenž se táhl za nimi. Ušel dobrých deset stop mimo společnost všech ostatních a pod ním neležela jediná stopa. Stál sám v chladu, s očima z uhlíků upřenými do temné mezery mezi budovami.</w:t>
      </w:r>
    </w:p>
    <w:p/>
    <w:p>
      <w:r>
        <w:t>Kapitola 3</w:t>
      </w:r>
    </w:p>
    <w:p/>
    <w:p>
      <w:r>
        <w:t>Pip se na něj taky podívala a peří na krku se jí ježilo jako tehdy u Gretiny bedny na mouku. Nepřišla k němu. Já taky ne. V duchu jsem si ho vyčlenila, tenhle kousek, který stál napříč všemu ostatnímu a nechtěl se naklánět tam, kam jeho druhové. Sněhulák, který se v uličce ocitl na špatném místě. Nedokázala bych vám říct, co to znamenalo, jen to, že k tomu ostatnímu zázraku nepatřil.</w:t>
      </w:r>
    </w:p>
    <w:p>
      <w:r>
        <w:t>Pak jsem si ohrnula límec a šla domů, protože jsem najednou a naléhavě zatoužila promluvit si se svým mužem.</w:t>
      </w:r>
    </w:p>
    <w:p>
      <w:r>
        <w:t>* * *</w:t>
      </w:r>
    </w:p>
    <w:p>
      <w:r>
        <w:t>Nick byl v dílně. Poznala jsem to podle vůně ještě dřív, než jsem spatřila světlo – vůně kouře z dřeva, borové pryskyřice a horkého železa. A pod tím vším ta druhá vůně, kterou místnost měla už týdny, připomínající škrtnutou zápalku, nařezaný cedr a něco hřejivého, co se nedalo pojmenovat. Vyšel ke dveřím, otíral si ruce, jediným pohledem mi přejel po tváři a nezeptal se, co se děje. Zeptal se: „Kolik?“</w:t>
      </w:r>
    </w:p>
    <w:p>
      <w:r>
        <w:t>„Všechny. Shromážděné na návsi, nakloněné tímhle směrem. Žádné stopy.“ Oklepala jsem sníh z bot o jeho schod. „Město se usneslo, že za to můžou děti a obleva. Teď sedí u Kellyovy kávy a skvěle se baví tím, že nad tím nepřemýšlejí. Nicku. Oni chodili.“</w:t>
      </w:r>
    </w:p>
    <w:p>
      <w:r>
        <w:t>„Já vím.“ Řekl to jemně, bez jakéhokoliv překvapení, s pouhou omluvnou něhou, jakou může člověk cítit k dítěti, které provedlo něco, s čím je spousta starostí, ale na něž se nedá dlouho zlobit. „Cítil jsem, jak to v noci prošlo kolem. Jako teplý závan pod dveřmi, který by tam neměl být.“ Přitáhl mě ke krbu uprostřed místnosti. „Pojď se postavit sem. Ucítíš to taky, teď, když víš, co máš hledat.“</w:t>
      </w:r>
    </w:p>
    <w:p>
      <w:r>
        <w:t>Postavila se vedle něj. Velký krb z oblých polních kamenů vydával měkkou zlatavou záři na chladný, prázdný rošt a nad roštem se vznášela magie v řídkých zlatých nitích, nííž, než jsem si pamatovala, a hustší. Byla teplá. Ne žárem z kamen, který se držel při podlaze v koutě místnosti. Byla teplá zevnitř, jako kámen, který celý den ležel na slunci. Její teplo sahalo ke mně a dál ode mě, směrem ke dveřím. Pip zamířila rovnou k roštu a stála s zobákem zvednutým vzhůru, přičemž sledovala zlaté nitě, jako by sledovala sleďa na talíři.</w:t>
      </w:r>
    </w:p>
    <w:p>
      <w:r>
        <w:t>„Je blíž než předtím,“ řekla jsem.</w:t>
      </w:r>
    </w:p>
    <w:p>
      <w:r>
        <w:t>„Každý týden. Víš, jak to je, Jess.“ Nick položil svou velkou dlaň naplocho na kameny, láskyplně a opatrně, jako člověk, který se dotýká toho, čemu se oddal. „Teď má víc srdce než rozumu, jako každý mladý tvor. Ale ví, kde bude jeho domov, a tahá to sem každým týdnem víc a víc. Sněhuláci nebloumají. Naklánějí se tam, kam to táhne. Nemají dost rozumu na to, aby to utajili.“</w:t>
      </w:r>
    </w:p>
    <w:p>
      <w:r>
        <w:t>„A tohle je oheň, ke kterému se to naklání.“ Přiložila jsem ruku vedle jeho. Na teplý kámen.</w:t>
      </w:r>
    </w:p>
    <w:p>
      <w:r>
        <w:t>„Tohle je domov, který tomu stavím, aby to přestalo vyžírat sněhuláky.“ Unavený, upřímný úsměv. „Ještě to není ono. Celé to potrvá ještě roky. Ale je to začátek, a dokud to nebude hotové, bude to dál pozlacovat svíčky a vodit dětské sněhuláky tmou, protože to chce být tady a nemá vlastní nohy. Bram je bez sebe. Myslí si, že je to nedůstojné, aby magie vyváděla veřejné kousky tam, kde ji město může vidět. Kdyby mohl, zavřel by ji do ohrady k sobům, a měl by asi takové štěstí, že by ji udržel.“</w:t>
      </w:r>
    </w:p>
    <w:p>
      <w:r>
        <w:t>Zasmála jsem se, protože jsem přesně viděla Bramův obličej, když to říkal – kulatý jako brambora a pohoršený. A Nick se smál se mnou. Na chvíli byla dílna jen teplá, naše a voněla borovicí.</w:t>
      </w:r>
    </w:p>
    <w:p>
      <w:r>
        <w:t>Chtěla jsem mu povědět o tom jednom, který stál sám dole u lékárny a díval se opačným směrem než všichni ostatní. Pak jsem se podívala na krb zářící trpělým vnitřním teplem, na tu osamělou magii vznášející se nad roštem a naklánějící se k domovu, a nedokázala jsem ten chladný, podivný fakt o tom jediném sněhulákovi položit doprostřed toho všeho. Ne dokud to sama lépe nepochopím. Tak jsem to nechala ležet se vším ostatním, co mi ještě nedávalo smysl, a nechala si od muže ohřát ruce u jeho zvláštního druhu ohně.</w:t>
      </w:r>
    </w:p>
    <w:p>
      <w:r>
        <w:t>* * *</w:t>
      </w:r>
    </w:p>
    <w:p>
      <w:r>
        <w:t>Pozdního odpoledne jsem se vrátila na druhý konec třídy, jen s Pip, když už lidé odešli dovnitř, protože jsem se chtěla postavit před toho podivína, aniž by se na mě někdo díval.</w:t>
      </w:r>
    </w:p>
    <w:p>
      <w:r>
        <w:t>„Něco mi chceš říct,“ řekla jsem mu tiše, hloupě jako stará žena mluvící se sněhem. Řekla jsem to přesto, protože jsem s touhle magií žila dost dlouho na to, abych věděla, že nedělá nic pro nic za nic, i když zrovna nemá rozum na to, aby to řekla naplno. „Všichni ostatní ti tady zamilovaně civí do ulice a ty ses postavil sem dolů a zíráš do ústí uličky. Proč.“</w:t>
      </w:r>
    </w:p>
    <w:p>
      <w:r>
        <w:t>Neodpověděl, když byl koneckonců sněhulák. Díval se dál tam, kam se díval, s trpělivou slepou jistotou střelky kompasu, a já tomu dál nerozuměla. Pip, která se k němu odmítala přiblížit, vzhlédla ke mně a peří se jí na krku pořád ježilo.</w:t>
      </w:r>
    </w:p>
    <w:p>
      <w:r>
        <w:t>„Já vím,“ řekla jsem jí tišeji, než jsem měla v úmyslu. „Snaží se mi něco říct. Jen to ještě nedokážu přečíst.“</w:t>
      </w:r>
    </w:p>
    <w:p>
      <w:r>
        <w:t>V padající tmě jsem se vydala na cestu k domovu, celé to teplé město za mnou, jeden studený sněhulák nakloněný na opačnou stranu a všude kolem mě magie plná jakési němé, naléhavé něhy, kterou nedokázala vyjádřit slovy a já ji pro ni taky ještě neuměla hláskovat. V polovině bloku se Pip zastavila, ohlédla se na sněhuláka a pak mě honem doběhla.</w:t>
      </w:r>
    </w:p>
    <w:p>
      <w:r>
        <w:t>Kapitola 9</w:t>
      </w:r>
    </w:p>
    <w:p/>
    <w:p>
      <w:r>
        <w:t>Greta dostala své okno zpátky tři dny po cihle, skle i zlatých písmenech, kdy nápis HOLLY JOLLY BAKERY zase v celé šíři zářil nad vchodem díky Tomovi z železářství. Téhož rána otevřela dveře a narazila na takový nával zákazníků, až se jí málem chtělo brečet. Její pece naskočily zpátky tak podivně, jako vypověděly službu. Od incidentu s cihlou zamykala zadní vchod na závoru, ať už v kuchyni panovalo vedro, nebo ne, a každý další bochánek vyjel ven sladký jako med. Stála za opravenou vitrínou poprášenou moukou a zářila na všechny strany. Prodávala zázvorky lidem ve frontě až ven a všem nahlas vykládala, že o téhle sezóně nikdy na vteřinu nepochybovala. Byla to lež. Krásná lež, a všichni na ulici jí ji shovívavě odpustili.</w:t>
      </w:r>
    </w:p>
    <w:p>
      <w:r>
        <w:t>Byla jsem ve frontě třetí od konce a Pip zkoumal drobky pod vitrínou, když zacinkal zvonek a do chladného vzduchu vešel muž. Už podle toho, jak měl ještě klobouk na hlavě, jsem poznala, že je cizí. Úřední kabát, plochá kožená taška v podpaží, výraz člověka, jehož pochůzka nemá nic společného s nákupem. Zastavil se hned za dveřmi a nechal hlučnou frontu kolem sebe utichnout jednoho zákazníka po druhém.</w:t>
      </w:r>
    </w:p>
    <w:p>
      <w:r>
        <w:t>„Hledám majitelku,“ řekl.</w:t>
      </w:r>
    </w:p>
    <w:p>
      <w:r>
        <w:t>„Našla jste ji.“ Greta si otřela ruce a obešla vitrínu, stále zářící, ještě netušící, co se chystá. „Co pro vás můžu udělat?“</w:t>
      </w:r>
    </w:p>
    <w:p>
      <w:r>
        <w:t>Vytáhl z kabátu vizitku, držel ji tak, aby na ni viděla, ale do ruky jí ji nedal. Kdyby v tom byl dobrý úmysl, prostě by jí ji podal. „Alan Varney. Okresní hygiena. Budu potřebovat na pár minut vaši kuchyni, paní, a obávám se, že to nepočká na vhodnější dobu.“</w:t>
      </w:r>
    </w:p>
    <w:p>
      <w:r>
        <w:t>Viděla jsem už hodně tváří, které schytaly nejednu ránu, a viděla jsem, jakou ránu schytala ta Gretina. To světlo nezhaslo rázem. Šířilo se jako mráz po okenní tabulce od okrajů ke středu, takže se celou hrozivou vteřinu na něj dál napůl usmívala tváří, jejíž koutky už prozrazovaly, co se blíží. Fronta za mnou ztichla.</w:t>
      </w:r>
    </w:p>
    <w:p>
      <w:r>
        <w:t>„Moje kuchyně,“ pronesla Greta.</w:t>
      </w:r>
    </w:p>
    <w:p>
      <w:r>
        <w:t>„Dostali jsme podnět ke kontrole. Mám povinnost provést inspekci do čtyřiadvaceti hodin od jeho přijetí. Není to žádný rozsudek, paní, je to prostě postup.“ Řekl to ploše a nijak zvlášť zlostně – jako člověk, který opakuje něco, co už odříkal tisícům vyděšených tváří, a dávno přestal vnímat krutost těch slov. „Radši bych to vzal potichu. Ale budu potřebovat kuchyni, sklady, vaše záznamy a povolení.“</w:t>
      </w:r>
    </w:p>
    <w:p>
      <w:r>
        <w:t>* * *</w:t>
      </w:r>
    </w:p>
    <w:p>
      <w:r>
        <w:t>Byl důkladný, byl chladný a já zůstala, protože mě Greta přes mizející obchod střelila pohledem, který o to prosil.</w:t>
      </w:r>
    </w:p>
    <w:p>
      <w:r>
        <w:t>Varney nebyl zlý člověk. Byl jen unavený a dělal nesmlouvavou práci přesně podle předpisů, protože předpisy byly to jediné, co ho dělilo od rozhodování podle vlastních citů. Strčil teploměr do chladicího boxu a zapsal naměřenou hodnotu. Jeden po druhém nadzvedával víka zásobníků. Pip se držel drobků pod vitrínou a nechal ho dělat jeho práci. Pročetl její deníky úklidu a teplot, sahající čtyřicet let do minulosti a psané písmem úhledným jako Halovo, a já v něm zahlédla drobné, nespokojené cuknutí, když zjistil, že je všechno v pořádku. Přišel s tím, že najde špinavou kuchyni, a narazil na nablýskanou, a bylo mu jasné, že ho poslali na hloupou pochůzku. A přesto to musel dotáhnout do konce.</w:t>
      </w:r>
    </w:p>
    <w:p>
      <w:r>
        <w:t>„Vaše kuchyně je čistá,“ utrousil nakonec, když se narovnal, a v tom plochém hlase zaznělo něco jako omluva. „Čistší než většina těch, kam chodím. Ale mám povinnost prověřit specifika podnětu a u některých musím uvést nedostatky, a nebudu předstírat, že to nic není.“</w:t>
      </w:r>
    </w:p>
    <w:p>
      <w:r>
        <w:t>„Tak je napište.“ Greta stála rovně u opraveného okna, s moučnýma rukama složenýma před sebou, a držela se zpříma tak, jak jsem ji už dříve viděla stát před slovem ŠPINAVÉ. Hrdá žena, která se připravuje na to, že jí veřejně vytknou přesně to, čím strávila život tím, že nebyla. „Kvůli mně to nezjemňujte. Řekněte všechno.“</w:t>
      </w:r>
    </w:p>
    <w:p>
      <w:r>
        <w:t>A řekl všechno, když četl ze svého seznamu.</w:t>
      </w:r>
    </w:p>
    <w:p>
      <w:r>
        <w:t>„Prasklina ve spáře na patě vzdálené stěny. To je potřeba zatmelit. Meziprostor pod zadními dveřmi, kde je opotřebované těsnění. Podle předpisů to může přilákat hlodavce.“ Pustil kohoutek u umyvadla a podržel pod ním teploměr. „A tohle teď ukazuje o dva stupně pod limitem. Chladné ráno, studené potrubí, to chápu. Ale číslo je to zkrátka takové.“</w:t>
      </w:r>
    </w:p>
    <w:p>
      <w:r>
        <w:t>Maličkosti. Pravdivé věci. Opotřebované detaily, jaké měla každá poctivá stará kuchyně na novoanglické ulici, a žádný inspektor by je nezapsal, pokud by ho nevyslali s úkolem najít přesně tohle.</w:t>
      </w:r>
    </w:p>
    <w:p>
      <w:r>
        <w:t>„Stačí to na podmíněné pozastavení,“ pronesl a já sledovala, jak Greta to slovo slyší poprvé a v příštím okamžiku už mu rozumí. „Musím pozastavit platnost povolení až do nápravy. Máte zavřeno, dokud se to nedá do pořádku a já se nevrátím, abych to schválil. Udělám to tak rychle, jak to půjde, ale podle předepsaných specifikací.“ Chvíli zíral na seznam déle, než musel. „Týden. Možná déle, jestli nedodají díly k tomu umyvadlu.“</w:t>
      </w:r>
    </w:p>
    <w:p>
      <w:r>
        <w:t>„Týden.“ Gretin hlas se nezvedl. To bylo na tom to nejhorší. „Zavíráte mě uprostřed sezóny.“</w:t>
      </w:r>
    </w:p>
    <w:p>
      <w:r>
        <w:t>„Pozastavuji provoz do zjednání nápravy,“ opravil ji slovy, která mu umožňovala klidně spát, a měl tolik slušnosti, že se tvářil, jako by si to uvědomoval. Vypsal oznámení, odtrhl kopii a položil ji na její čistou vitrínu. Žlutý papír s okresní pečetí ležel mezi kakaovými šneky jako mrtvá věc. „Je mi to líto, paní. Není v tom nic osobního. Jdu jen tam, kam mě pošlou.“</w:t>
      </w:r>
    </w:p>
    <w:p>
      <w:r>
        <w:t>* * *</w:t>
      </w:r>
    </w:p>
    <w:p>
      <w:r>
        <w:t>Doprovodila jsem ho ke dveřím, zatímco si oblékal kabát, a Pip mu šlapal v patách a ostříhal mosaznou přezku na tašce. „Kdo na ni podal stížnost?“ zeptala jsem se nenuceně, jako stará žena, která chce jen prohodit pár slov. Samozřejmě mi to nechtěl prozradit. Ale s hořkostí člověka, který musí dělat nepříjemnou věc kvůli někomu chytřejšímu, než aby si to zasloužil, zavrtěl hlavou a zastrčil si tašku pod paži.</w:t>
      </w:r>
    </w:p>
    <w:p>
      <w:r>
        <w:t xml:space="preserve">„To nemůžu říct. Ale povím vám jedno, protože mi to vrtá hlavou.“ Kývnul bradou zpátky ke žlutému papíru. „Většinu stížností mi píšou pomatení sousedé nebo přecitlivělí zákazníci, a je to na nich vidět. </w:t>
      </w:r>
      <w:r>
        <w:rPr>
          <w:i/>
        </w:rPr>
        <w:t>Něco tu smrdí. Viděl jsem myš. Houska byla vevnitř syrová.</w:t>
      </w:r>
      <w:r>
        <w:t xml:space="preserve"> Samé dojmy, z poloviny je v tom jen zášť, a já tu zášť roztřídím hned na prahu, než vůbec otevřu kufřík.“ Srovnal si klobouk. „Tohle takhle nevypadalo. Přišlo to strojopisem a byly v tom citované pododstavce. Vyrukovalo to na mě s přesnými předpisy o teplotě umyvadla, včetně kapitol a paragrafů. Zmínilo to spáry a mezeru u dveří odbornými termíny dřív, než jsem vůbec vkročil dovnitř, jako by to četlo z mého vlastního manuálu. Chladicímu boxu to říkalo ‚chladírna‘, jako by to byl nějaký pojem, a umyvadlu ‚hobartský dřez‘. Kdokoliv to napsal, věděl, za co se komerční kuchyně penalizují, věděl to naprosto přesně a věděl přesně i to, kde má tahle stará budova slabá místa.“ Otevřel dveře do zimy. „Někdo, kdo zná předpisy až takhle dobře, obvykle nebývá tím, kdo stížnost podává. Většinou má totiž plné ruce práce s vlastní kuchyní.“</w:t>
      </w:r>
    </w:p>
    <w:p>
      <w:r>
        <w:t>Pak sňal klobouk před Gretou, která si toho ani nevšimla, vyšel ven do sněhu, zvonek za ním zazvonil a zase utichl.</w:t>
      </w:r>
    </w:p>
    <w:p>
      <w:r>
        <w:t>Greta stála u vitríny a dlaněmi tiskla žlutý papír. Ztuhly na něm přesně v té chvíli, kdy padlo slovo „chladírna“. Viděla jsem to přes jeho rameno. Neříkala nic a já se na nic neptala.</w:t>
      </w:r>
    </w:p>
    <w:p>
      <w:r>
        <w:t xml:space="preserve">Chvíli jsem stála bez hnutí, protože mnou projela jakási myšlenka a já ji chtěla udržet, dokud nezíská jasné kontury. </w:t>
      </w:r>
      <w:r>
        <w:rPr>
          <w:i/>
        </w:rPr>
        <w:t>Vyrukovalo to s pododstavci.</w:t>
      </w:r>
      <w:r>
        <w:t xml:space="preserve"> Žádný pomatený soused. Žádný přecitlivělý zákazník. Žádné znuděné dítě s plechovkou barvy, co by na zeď načmáralo ŠPINAVÉ, protože to bylo jediné slovo, které dokázalo napsat. Tohle byla ruka, která znala přesné normy pro teplotu umyvadla a odborný výraz pro škvíru pod dveřmi. Ruka, která dokázala přečíst Gretinu starou, poctivou kuchyni jako seznam úkolů, aniž by do ní kdy vkročila, a věděla přesně, kde se sto let stará budova tenčí. Tohle nebyly znalosti někoho, kdo chléb jen jí. To byly znalosti někoho, kdo ho peče.</w:t>
      </w:r>
    </w:p>
    <w:p>
      <w:r>
        <w:t>Zatím to nemělo žádnou tvář, jen to znělo jako falešný tón, čistý a pronikavý jako úder do zvonu ve špatné tůni. Fakt, který nezapadal do žádného ze tří jmen, jež mi ženy z kroužku předhodily, a namísto toho ukazoval na někoho, kdo oboru rozumí zevnitř. Položila jsem si tu myšlenku v hlavě vedle zatuchlé mouky a postavy u zadních dveří ve tmě a ještě nedokázala dohlédnout, jaký celek z toho nakonec vznikne.</w:t>
      </w:r>
    </w:p>
    <w:p>
      <w:r>
        <w:t>* * *</w:t>
      </w:r>
    </w:p>
    <w:p>
      <w:r>
        <w:t>Zůstala jsem s Gretou, dokud se nesmrtilo, a pomáhala jí naskládat neprodané kakaové šneky do krabic pro charitativní sbírku potravin. Den staré pečivo neprodávala a dobrý chléb by nevyhodila, dokud měl Hal kam dávat zásoby.</w:t>
      </w:r>
    </w:p>
    <w:p>
      <w:r>
        <w:t>Když jsme balily poslední kusy, ozval se zvonek. Na rohožce stála mladá žena v černém kabátě, nanejvýš dvacetiletá, a v obou rukou držela malou zlatou krabičku převázanou stuhou. Ještě nikdy předtím jsem ji neviděla. Neudělala dovnitř ani krok.</w:t>
      </w:r>
    </w:p>
    <w:p>
      <w:r>
        <w:t>„Od Madame Duvalové,“ pronesla. „Ze Sugarplum. Na vyjádření účasti.“</w:t>
      </w:r>
    </w:p>
    <w:p>
      <w:r>
        <w:t>Pip se batolil přes podlahu, aby jí zkontroloval boty. Mladá žena ucouvla o krok ke dveřím a pozvedla krabičku o kousek výš.</w:t>
      </w:r>
    </w:p>
    <w:p>
      <w:r>
        <w:t>Greta obešla vitrínu a bez jediného slova si ji vzala. Mladá žena čekala, jako by s ní měl jít nazpět nějaký vzkaz. Když žádný nepřišel, utrousila: „Dobře. Hezký večer,“ a vyklouzla ven.</w:t>
      </w:r>
    </w:p>
    <w:p>
      <w:r>
        <w:t>Greta položenou zlatou krabičku usadila na pult vedle žlutého papíru. Neotevřela ho. Vrátila se k šnekům, a já taky. Pip chvíli zůstal u dveří a díval se ven do míst, kam ta dívka odešla.</w:t>
      </w:r>
    </w:p>
    <w:p>
      <w:r>
        <w:t>Pak jsme s Pipem vyšli na Evergreen Avenue a já už viděla lidi, jak si na to dělají vlastní názor.</w:t>
      </w:r>
    </w:p>
    <w:p>
      <w:r>
        <w:t>Rozkřiklo se to ještě před večeří. Byla to ta nejkrutější rána z celého toho podlého představení. Lidé sice projevovali sounáležitost, ale pochybnosti si přesto našly cestu dovnitř – a v tom byla celá podstata.</w:t>
      </w:r>
    </w:p>
    <w:p>
      <w:r>
        <w:t>Většina se sice postavila na její stranu. Kelly se ukázala před setměním s obličejem zvrásněným jako počasí, přečetla si oznámení, utrousila nadávku, kterou raději nebudu opakovat, a šla rovnou dovnitř ke Gretě. Hal vzal krabici se šneky pro sbírku. „V tomhle okrese není čistší kuchyně,“ prohodil tiše k tomu, kdo zrovna stál nejblíž. Její přátelé se kolem ní semkli, aniž by o to museli žádat.</w:t>
      </w:r>
    </w:p>
    <w:p>
      <w:r>
        <w:t xml:space="preserve">Ale já stála v mrazu a sledovala i tu druhou věc, tichou a nenápadnou pod povrchem veškeré podpory. Muž, kterého jsem zběžně znala, se zastavil s chlapcem u okna, přečetl si oznámení a vedl ho dál. Ne zlostně. Jen opatrně. Jedna žena řekla druhé tlumeným hlasem, aniž tušila, že stojím opodál: „No, pro nic za nic přece nezavírají, že jo?“ a ta druhá odpověděla: „No, to asi ne.“ Ani jedna z nich Gretě nepřála nic zlého, a přece ji obě, aniž by si to uvědomovaly, v myšlenkách posunuly o kousek dál od bezpečí. V tom tkvěla ta zbraň. Zákaz provozu jednou skončí a žlutý papír zmizí, ale pochybnosti ne. Okresní pečeť umožnila slušnému, pochybujícímu člověku pronést </w:t>
      </w:r>
      <w:r>
        <w:rPr>
          <w:i/>
        </w:rPr>
        <w:t>na každém šprochu pravdy trochu</w:t>
      </w:r>
      <w:r>
        <w:t xml:space="preserve"> a připadat si u toho rozumně. Tom mohl ze zdi smýt nápis. Pečeť ale smýt nedokázal nikdo. Pronikla dovnitř a zůstala tam na jediném místě, kde si pekařství střeží celý svůj život. V důvěře lidí, kteří jedí jeho chléb.</w:t>
      </w:r>
    </w:p>
    <w:p>
      <w:r>
        <w:t>Šla jsem domů pomalu tmou, Pip mi šlapal těsně za patami.</w:t>
      </w:r>
    </w:p>
    <w:p>
      <w:r>
        <w:t>Žádné jméno jsem ještě neměla. Ale přestala jsem hledat někoho, kdo Gretu nenávidí, a začala pátrat po někom, kdo rozumí jejímu řemeslu.</w:t>
      </w:r>
    </w:p>
    <w:p>
      <w:r>
        <w:t>Kapitola 10</w:t>
      </w:r>
    </w:p>
    <w:p/>
    <w:p>
      <w:r>
        <w:t>To jméno ke mně dolehlo potichu a zblízka. Od někoho, kdo nechtěl být slyšen a styděl by se za to. Druhý den ráno jsem byla u Frostyho a plnila si pytlík moukou, kterou Hal schraňoval pro lidi s rozbitými troubami, zatímco Pip stála před konzervami se sardinkami v tiché prosbě. Měla jsem v úmyslu znovu upéct Gretiny sušenky u sebe v kuchyni do sudu. Dvě ženy u regálu s konzervami daly hlavy dohromady nad cenou oleje. Jedna z nich pronesla jméno, které jsem neznala. Druhá na to: „No, letos jsou tak strašně pozadu a zoufalí lidé dělají zoufalé věci.“ Ta první odvětila: „Já nic neříkám.“ Odšouraly se uličkou směrem k polévkám a svou malou krutost schovaly zase zpátky z dohledu. Aniž tušily, že ji upustily. Aniž tušily, že jsem ji zvedla.</w:t>
      </w:r>
    </w:p>
    <w:p>
      <w:r>
        <w:t>To jméno znělo Doucette.</w:t>
      </w:r>
    </w:p>
    <w:p>
      <w:r>
        <w:t>Hal stál u pokladny a s puntičkářskou péčí, jakou věnoval jen věcem, které měl rád, rovnal sud u dveří. Slyšel to taky. Viděla jsem to na jeho ztuhlých ramenech, v nichž se odrážel nepořádek, který nedokázal sám napravit.</w:t>
      </w:r>
    </w:p>
    <w:p>
      <w:r>
        <w:t>„Slyšel jsi to,“ řekla jsem tiše a položila mouku.</w:t>
      </w:r>
    </w:p>
    <w:p>
      <w:r>
        <w:t>„Slyšel.“ Hal v životě v ničem nic nepředstíral. „Marc Doucette dostal v září v továrně výpověď. V té soustružně venku na Miller’s Creek, dělají tam nohy k židlím a kolíky. Celá směna, žádné tajemství ani hanba. Jenže město má v hlavě rozbité okno a rodinu, které ve stejný měsíc dochází topení. Ty dvě věci se propojily, protože je jednodušší si to takhle přebrat než znát pravdu. Nemůžu s tím nic nadělat. Čím víc se jich zastávám, tím víc to vypadá, že vím o nějakém důvodu, proč se jich musím zastávat.“</w:t>
      </w:r>
    </w:p>
    <w:p>
      <w:r>
        <w:t>„A sbírka potravin k nim dorazí.“</w:t>
      </w:r>
    </w:p>
    <w:p>
      <w:r>
        <w:t>„Tiše.“ Řekl to s mírnou výstrahou, jakou dává opatrný člověk střežící opatrnou laskavost. „Celý smysl toho sudu spočívá v tom, že nikdo nemusí stát na světle a prosit. Ale krabice odchází na tenhle konec města jednou týdně a nikomu je po tom nic, na čí práh dopadne.“ Podíval se na mě a ostych z něj rázem spadl. „Ty se dostaneš do domů, které před námi ostatními zůstávají zavřené. Kdybys chtěla sama vidět, které rodiny se ulice tenhle týden rozhodla bát, jedna krabice potřebuje odnést a já to vzít nemůžu. Mě znají.“</w:t>
      </w:r>
    </w:p>
    <w:p>
      <w:r>
        <w:t>Podívala jsem se na krabici, na kterou kývl. Obyčejný karton úhledně naplněný konzervami, pytlík mouky, balíček čaje. A zastrčené straně, kde by to pyšné oko hned nenašlo, máslo z těch lepších, které Hal do sudu pro každého nedával.</w:t>
      </w:r>
    </w:p>
    <w:p>
      <w:r>
        <w:t>„Dej mi tu krabici,“ řekla jsem.</w:t>
      </w:r>
    </w:p>
    <w:p>
      <w:r>
        <w:t>Podal mi ji a já s ní zamířila nahoru do kopce, dřív než bych si to rozmyslela. Doucettovi bydleli u kostela, kde se ulice měnila z obchodů v obytné domy. Úzké šedivé stavení s prohnutou verandou a javorem bez listí na dvoře. Poznala jsem ho dřív, než jsem si přečetla jméno na krabici, podle hromady dřeva. Byla příliš malá. Rodina, která hodlá přečkat novoanglickou zimu, má do listopadu naskládané dřevo až po okapy. Doucettova hromada byla nízká a ubohá pod celtou. Na dva týdny topení tam, kde by ho měly být čtyři měsíce. A navíc už probraná kvůli něčemu k spálení.</w:t>
      </w:r>
    </w:p>
    <w:p>
      <w:r>
        <w:t>Pip šla celou cestu těsně za mým podpatkem bez svých obvyklých slídivých obchůzek, což dělala, když vycítila mou vážnost a chtěla mi v ní dělat společnost.</w:t>
      </w:r>
    </w:p>
    <w:p>
      <w:r>
        <w:t>„Slušně,“ řekla jsem jí u branky. „Jsou to hrdí lidé. Nebudeme zírat.“</w:t>
      </w:r>
    </w:p>
    <w:p>
      <w:r>
        <w:t>Na zaklepání otevřela asi desetiletá dívka. Vsunula své drobné tělíčko do mezery – dítě, které už se naučilo, že klepání může znamenat složenku nebo něco horšího – a podívala se na krabici dřív než na mě.</w:t>
      </w:r>
    </w:p>
    <w:p>
      <w:r>
        <w:t>„Já jsem paní Clausová,“ řekla jsem. „Hal mě poslal nahoru s moukou, kterou mu dlužím, a nechtěl mě pustit bez zbytku nákladu, a je to těžké a já jsem stará, takže bys mi udělala laskavost, kdybys mi to vzala z rukou, než ti upustím čaj do sněhu.“</w:t>
      </w:r>
    </w:p>
    <w:p>
      <w:r>
        <w:t>Byl to správný klíč. Dívce se v obličeji trochu ulevilo. Zavolala dozadu přes rameno místním nářečím, napůl anglicky a napůl starou québečtinou, která u továrních rodin prosvítala jako teplá trubka pod studenou podlahou. Pak se za ní objevila žena a utírala si ruce. Vůně dřevěného kouře a něčeho skromného a poctivého, co se vařilo na plotně. A já byla uvnitř v teple.</w:t>
      </w:r>
    </w:p>
    <w:p>
      <w:r>
        <w:t>Anne Doucettová byla mladší, než na co jsem se připravovala. Také unavenější, než by jakákoliv žena v jejím věku měla být. Její domov zářil čistotou. V místnosti toho moc nebylo. Každý kousek se leskl. Na římse krbu už stál betlém, přestože listopad měl sotva týden. Malé vyřezávané figurky obroušené dotyky, pastevcům už opadala barva. Vystavené brzy.</w:t>
      </w:r>
    </w:p>
    <w:p>
      <w:r>
        <w:t>Vzít si krabici odmítla, dokud mi neuvařila čaj. Žena, která počítá poslední polínko dřeva, postaví na čaj pro cizince, dřív než si sama nechá pomoci. Anne Doucettová nehodlala být chudá před paní Clausovou o nic víc, než musela, i kdyby ji to mělo stát poslední dobrý čaj.</w:t>
      </w:r>
    </w:p>
    <w:p>
      <w:r>
        <w:t>„Marc je venku a shání práci,“ pronesla, když byl čaj nalitý a dívka s knihou odnesla svůj šálek do vedlejšího pokoje, přičemž ještě jednou toužebně pohlédla na Pip, která se usadila u kamen s výrazem tvora, jenž usoudil, že tenhle dům poslouží. „Chodí shánět skoro každý den. Mluví se o tom, že po Vánocích budou brát partu v Bridgtonu. Ale to je až po Vánocích. Problém je teď.“ Zabalila si ruce kolem šálku. Nepila. Jen si je hřála. „Nebudu vám tady kvůli tomu brečet. Lidé přicházejí o práci. Nejsme první. Nebudeme poslední. Máme zdraví, děti a střechu, která většinou drží. Jde jen o to načasování. Mít nouzi v prosinci, když malí počítají dny a celé město je rozsvícené jako příslib.“ Zarazila se, zpevnila bradu a v té chvíli se v ní objevila Gretina neústupnost, hrdost poctivé ženy zatvrzené nenechat se litovat. „Ale zvládáme to.“</w:t>
      </w:r>
    </w:p>
    <w:p>
      <w:r>
        <w:t>„Zvládáte víc než to,“ řekla jsem. „Viděla jsem domy s trojnásobným majetkem a ani desetinou téhle péče.“</w:t>
      </w:r>
    </w:p>
    <w:p>
      <w:r>
        <w:t>Podívala se na mě, jestli to myslím vážně. Poznala, že ano, a prsty na šálku povolily. „Záleží mi na tom,“ řekla tichým hlasem. „Aby tu bylo čisto. Aby ať už si o nás povídají cokoliv“ – a bylo to venku, dřív než tomu dokázala zabránit, ta věc tížící celý dům – „ať si říkají cokoliv, kdokoliv sem může kdykoliv vejít a vidět, že nejsme takoví, za jaké nás mají.“</w:t>
      </w:r>
    </w:p>
    <w:p>
      <w:r>
        <w:t>„A za jaké vás podle vás mají?“</w:t>
      </w:r>
    </w:p>
    <w:p>
      <w:r>
        <w:t>„Víte dobře, za jaké.“ Řekla to bez hněvu, unavená víc, než aby se zlobila. „V ulici je obchod s rozbitým okem a nahoře v kopci rodina, které dochází olej, a lidé si to umějí spočítat, paní Clausová, i ti hodní. Cítila jsem to v obchodě. Pauza před pozdravem. Pohled, který sjede k mému košíku a spočítá ho.“ Ústa se jí zkřivila, ne vyloženě hořce. „Jako by chlap, který nemůže zaplatit olej, strávil noc s plechovkou barvy a šel vyděsit jedinou ženskou na téhle ulici, která dala víc lidem zdarma bochník chleba než kdokoliv jiný. Jako by zrovna tam hladový chlap plýtval silami.“ Odstavila šálek. „Marc málem šel dolů, aby jim to vpálil do očí. Zastavila jsem ho. Křikem nic nevyřešíš. Jen jim dáš další téma k řečem.“</w:t>
      </w:r>
    </w:p>
    <w:p>
      <w:r>
        <w:t>Na to se nedalo nic rozumného namítnout, tak jsem dopila čaj a nechala jí poslední slovo, které si zasloužila. Nezdržovala jsem se dlouho. Ale dost dlouho na to, abych to viděla tou částí sebe, která strávila dlouhý život učením se rozeznávat skutečný tvar od příběhu, jejž na něj lidé navěsili. Ten tvar neseděl.</w:t>
      </w:r>
    </w:p>
    <w:p>
      <w:r>
        <w:t>Přemýšlela jsem o tom cestou domů. Připusťme si ty počty. Připusťme si dost zoufalého člověka. Nebudu ta, která se postaví a prohlásí, že chudáci jsou příliš hodní na to, aby udělali něco špatného, což je jen jiná podoba téže staré krutosti, řečená laskavěji. Zoufalý člověk může hodit cihlu. Může, Bůh mu to odpusť, ve tmě namalovat na zeď slovo a do rána se za to nenávidět. Tohle všechno bylo v moci zoufalého člověka.</w:t>
      </w:r>
    </w:p>
    <w:p>
      <w:r>
        <w:t>Jenže cihla a barva byly tou hlučnou částí a hlučná část byla tou nejmenší. Pod tím vším ležela mouka. Jestli do ní něco přišlo, pochybovala jsem, že to vzešlo z domácí spíže. Zkazilo to tři těsta úplně stejně a kazilo to dál, i když Greta umyla kuchyň a otevřela nové kvasnice. Cokoliv to provedlo, vyžadovalo to znalost: co použít, jak to použít a jak se dostat k zásobníku za zamčenými dveřmi. Zoufalý Marc Doucette by byl hlučný a nešikovný. Vzal by to, co je po ruce. Nevedl by trpělivou a pečlivou kampaň proti pekařství. Byl by příliš zaměstnaný tím, že má hlad.</w:t>
      </w:r>
    </w:p>
    <w:p>
      <w:r>
        <w:t>A tak jsem jméno Doucettových jemně pustila z hlavy.</w:t>
      </w:r>
    </w:p>
    <w:p/>
    <w:p>
      <w:r>
        <w:t>* * *</w:t>
      </w:r>
    </w:p>
    <w:p/>
    <w:p>
      <w:r>
        <w:t>Cestou zpátky jsem se zastavila u Frostyho, abych Halovi řekla, že krabice je doručena, a našla jsem tu tichou pomoc v plném proudu přímo před sebou, průkaznější než jakýkoliv argument. Pip zamířila rovnou ke svému místu před sardinkami.</w:t>
      </w:r>
    </w:p>
    <w:p>
      <w:r>
        <w:t xml:space="preserve">U sudu stál s chlapcem muž, kterého jsem zběžně znala. Vytáhl ze svého malého nákupu dvě konzervy polévky a bez jediného slova je hodil dovnitř, aniž se rozhlížel, jestli se někdo dívá. Hal sestrojil sud tak, aby dárcovství nestálo člověka nic víc než ty konzervy. Nikdo nemusel být pod dohledem. A Hal stál za pokladnou se svou knihou záznamů, protože Hal si samozřejmě vedl knihu, úhledně nalinkovanou. Čárky na stránce nebyly jména, ale pouhé součty. </w:t>
      </w:r>
      <w:r>
        <w:rPr>
          <w:i/>
        </w:rPr>
        <w:t>Tolik konzerv. Tolik pytlů. Tolik teplých věcí.</w:t>
      </w:r>
      <w:r>
        <w:t xml:space="preserve"> Nezapsal by rodinu ani proto, aby jí pomohl, jen to, že lidé ve městě v tomhle studeném, tvrdém měsíci dali víc, než si vzali.</w:t>
      </w:r>
    </w:p>
    <w:p>
      <w:r>
        <w:t>„Jsou to dobří lidé,“ řekla jsem mu. „Doucettovi. Větší pořádkové než polovina ulice, co o nich šíří klepy.“</w:t>
      </w:r>
    </w:p>
    <w:p>
      <w:r>
        <w:t>„O tom jsem nepochyboval.“ Hal přesně podtrhl denní součet. „Nenašla jmenovitě žádného sabotéra nahoře v kopci.“</w:t>
      </w:r>
    </w:p>
    <w:p>
      <w:r>
        <w:t>„Našla jsem čistou podlahu. A ženu, která mi uvařila čaj, jejž neměla na rozdávání.“ Sledovala jsem muže s chlapcem, jak odcházejí, zatímco plechovky od polévky zapadly do sudu za nimi. „Kdokoliv tohle Gretě provádí, nedělá to proto, že by byl promrzlý. Dělá to proto, že chce mít její krám prázdný a ten svůj plný. To není hladová ruka. Hlad by jen popadl. Tuhle věc někdo plánuje.“</w:t>
      </w:r>
    </w:p>
    <w:p>
      <w:r>
        <w:t>Hal zavřel knihu. „Takže někdo s penězi.“</w:t>
      </w:r>
    </w:p>
    <w:p>
      <w:r>
        <w:t>„Peníze, přehled a způsob, jak se tam dostat.“ Řekla jsem to pomalu. V hlavě se mi ty tři věci během cesty dolů propojily a mně se nelíbilo, kam ukazují, jen to, že už neukazují nahoru do kopce na chudé. „Vyžaduje to všechno dohromady, jestli se v té mouce mýlím. Peníze na nákup čehokoliv, co ji zkazilo. Přehled, abyste věděl, že taková věc existuje, co dokáže a v jakém množství. A způsob, jak se po tmě dostat k zásobníku mouky za zamčenými dveřmi. Když vezmete pryč cokoliv z toho, neprovedete to. A Doucettovi nemají ani jednu z těch tří věcí, natož všechny.“</w:t>
      </w:r>
    </w:p>
    <w:p>
      <w:r>
        <w:t>„To je zatraceně malý okruh,“ podotkl Hal. „Lidí, kteří mají všechny tři.“</w:t>
      </w:r>
    </w:p>
    <w:p>
      <w:r>
        <w:t>„To je.“ Nedošla jsem v myšlenkách až do konce tam v teplém pachu Frostyho obchodu, zatímco se sud u dveří plnila, protože jména jsem předtím vyslovila příliš rychle a draze za to zaplatila v městech, odkud jsem musela odejít. Pole se mi však pod nohama zúžilo, zatímco jsem tam stála. Žádný kluk s plechovkou. Žádný řezník, který na vás řve do očí. Žádný otec počítající poslední polínko. Někdo s řemeslem v rukou, dodavatelem v knize a důvodem, proč chce, aby nejstarší pekařství na třídě před Vánocemi zhaslo.</w:t>
      </w:r>
    </w:p>
    <w:p/>
    <w:p>
      <w:r>
        <w:t>* * *</w:t>
      </w:r>
    </w:p>
    <w:p/>
    <w:p>
      <w:r>
        <w:t>Na rohu Pip zastavila a ohlédla se směrem, odkud jsme přišly – ke kostelu a malému rozsvícenému oknu. Pak se otočila a vykročila přede mnou domů.</w:t>
      </w:r>
    </w:p>
    <w:p>
      <w:r>
        <w:t>Kapitola 11</w:t>
      </w:r>
    </w:p>
    <w:p>
      <w:r>
        <w:t>Pořád ještě jsem měla sklenici Gretiny mouky z onoho prvního rána. Byla to jediná chytrá věc, kterou jsem v celé té záležitosti udělala, a navíc tak trochu z instinktu, protože už jsem žila dost dlouho na to, abych si schovala to, od čeho mě můj nos, kterému jsem věřila, zrazoval.</w:t>
      </w:r>
    </w:p>
    <w:p>
      <w:r>
        <w:t>To odpoledne jsem potřebovala někoho, kdo by to dokázal přečíst.</w:t>
      </w:r>
    </w:p>
    <w:p>
      <w:r>
        <w:t>Ne Gretu. Ta k tomu měla příliš blízko a byla v tom až moc citově angažovaná. Ani nikoho z kraje, jejichž člověka už poslali, aby ji zavřel, a ne aby jí pomohl. Chtěla jsem prostý, poctivý pohled a nějaký stůl, kam bych tu mouku mohla postavit. Frost Falls mělo přesně jedno od obojího, na konci uličky odbočující z Maple Street, kde měl ordinaci doktor Mitchell.</w:t>
      </w:r>
    </w:p>
    <w:p>
      <w:r>
        <w:t>Doktor Mitchell byl zdejší zvěrolékař, což v místě téhle velikosti znamenalo, že byl i místním lékárníkem. Venkovský veterinář tráví život tím, že rozeznává dobré krmivo od toho, do kterého se pustila plíseň. Podél zadní stěny si vydržoval nízký pracovní stůl s váhami, hořákem a policí plnou hnědých lahviček, kam farmáři nosili své obavy o obilí, aby jim je pomohl rozptýlit. Vešla jsem dovnitř se sklenicí mouky namísto nemocného zvířete a tučňákem, který zamířil rovnou k jeho kamnům. Ani nemrkl. Přes ten pult mu už podali podivnější věci.</w:t>
      </w:r>
    </w:p>
    <w:p>
      <w:r>
        <w:t>„Gretiny potíže,“ pronesl, dřív než jsem stačila svléknout kabát. Určitě o tom slyšel. Všichni o tom věděli.</w:t>
      </w:r>
    </w:p>
    <w:p>
      <w:r>
        <w:t>„Gretiny potíže. Ve sklenici.“ Postavila jsem ji na jeho stůl. „Řekněte mi, že je to zkažené, doktore. Řekněte mi, že za to může vlhký sklad a teplý týden, a já půjdu domů a budu ráda, zatlučeme její stěny prkny, otevřeme dveře a už na to nikdy v životě nepomyslíme.“</w:t>
      </w:r>
    </w:p>
    <w:p>
      <w:r>
        <w:t>Odstrouhal víčko a udělal přesně to první, co bych udělala já – přičichnul k tomu. Pak k tomu přivoněl znovu, déle, a zamračil se. „Nic, co bych uměl pojmenovat,“ řekl a dal se do práce.</w:t>
      </w:r>
    </w:p>
    <w:p>
      <w:r>
        <w:t>* * *</w:t>
      </w:r>
    </w:p>
    <w:p>
      <w:r>
        <w:t>Nebudu předstírat, že jsem sledovala úplně všechno. Kousek navlhčil na sklíčko a podíval se na něj pod mosazným mikroskopem, který používal na mléko. Odvážil na váhách přesné množství, špetku spálil na misce a přičichnul si k dýmu. Zamračil se. Udělal to znovu. Pak zamíchal špetku do misky s vodou, ponořil do ní proužek pH papírku z krabičky, kterou si schovával na zkoumání toho, co se děje v kravském žaludku, a zvedl ho proti poslednímu světlu od okna. Proužek zrudnul, rychle a úplně celý, zatímco mouka nasypaná z dobrého, čistého pytle by ho zanechala mírně žlutým. Pip seděla u kamen a sledovala ho s hlavou na stranu, naprosto profesionálně, jako by nějaký odborník pozoroval jiného specialistu.</w:t>
      </w:r>
    </w:p>
    <w:p>
      <w:r>
        <w:t>Trvalo to dobrou hodinu. Když se narovnal, mnul si kořen nosu. Vypadal jako člověk, který našel odpověď, v kterou doufal, že ji neobjeví.</w:t>
      </w:r>
    </w:p>
    <w:p>
      <w:r>
        <w:t>„Nu,“ pronesl. „Nezkazilo se to, jestli doufáte v tohle. Zkažená věc voní jinak a testy dopadnou jinak, ale tohle nedělá ani jedno. Plíseň zanechává zatuchlý pach a pod sklem podhoubí, a tady nic takového není. Žluklý tuk má ostřejší zápach, a v obyčejné mouce vlastně žádný tuk není, aby mohl žluknout. Vlhkost by ji slepila do hrud, a je suchá jako kost.“ Poklepal na sklenici. „Tato mouka je naprosto v pořádku. S tou moukou není vůbec nic špatně.“</w:t>
      </w:r>
    </w:p>
    <w:p>
      <w:r>
        <w:t>„Pak jsem vám zbytečně zabrala odpoledne, a ráda...“</w:t>
      </w:r>
    </w:p>
    <w:p>
      <w:r>
        <w:t>„Neříkal jsem, že tomu nic není. Říkal jsem, že nic není špatně s tou moukou.“ Otáčel sklenicí ve světle. „Něco v ní je. Něco, co mouka není. Je to promíchané úplně všude, jemně a rovnoměrně, a právě to kazí její pečení, protože v suchu v bedně to nedělá vůbec nic, ale jakmile to navlhčí, spustí se to. Když z tohohle umícháte těsto, zkvasí to celou dávku a trouba pak vytlačí tu sraženou pachuť nahoru do střídky a na jazyk. Právě proto to pronásledovalo čtyři čisté várky a nový pytel kvasnic a ona na to nikdy nepřišla. Hledala totiž špatnou ingredienci. Tohle ale špatná ingredience není. Je to příměs.“</w:t>
      </w:r>
    </w:p>
    <w:p>
      <w:r>
        <w:t>„Co to tedy je?“</w:t>
      </w:r>
    </w:p>
    <w:p>
      <w:r>
        <w:t>„Tady ze stolu vám neřeknu obchodní název. Jsem veterinář, ne laboratoř v Portlandu. Ale můžu vám říct, do jaké rodiny to patří.“ Odložil sklenici a podíval se na mě přímo. „Je to kyselý základ. Sušená kyselina, mléčná a octová. Když to zahřejete, v kouři je cítit ocet, to je ta octová. Kyselina mléčná je přesně ta stejná kyselina, která sráží mléko. Velkoobchodní pekárny to kupují po pytlích, aby žitným a lahůdkovým chlebům dodaly chlebovou kyselost bez kvásku. Cukrárna by pro to neměla žádné využití.“ Znovu se dotkl sklenice. „V žitném chlebu, ve správném množství, to neškodí. Tohle ale není dávka pro žitný chleba a tohle taky není žitný chleba. Tohle je dávka, kterou použijete, když chcete úmyslně zničit sto liber mouky. Desetkrát víc, než by kdy pekař chleba použil.“</w:t>
      </w:r>
    </w:p>
    <w:p>
      <w:r>
        <w:t>„Úmyslně,“ opáčila jsem.</w:t>
      </w:r>
    </w:p>
    <w:p>
      <w:r>
        <w:t>„Nedokážu vám říct, co se komu honí hlavou, Jessico. Můžu vám jen říct, že bedna dobré mouky v sobě přes noc sama od sebe nevytvoří kyselý základ pekáren chleba v desetinásobné dávce, ať už by šlo o jakoukoliv náhodu, kterou bůh nebo počasí kdy stvořili.“ Zavřel sklenici víčkem a jemně mi ji po stole posunul zpátky. „Někdo to tam dal. A přesně věděl, kolik toho má přidat.“</w:t>
      </w:r>
    </w:p>
    <w:p>
      <w:r>
        <w:t>* * *</w:t>
      </w:r>
    </w:p>
    <w:p>
      <w:r>
        <w:t>Vyšla jsem do chladu se sklenicí zpátky v kabátu a s pocitem, že se ve mně všechno zhroutilo a přerovnalo. Pip vyšla za mnou po schůdcích a držela se dál na mé odvrácené straně, co nejdál od kapsy se sklenicí.</w:t>
      </w:r>
    </w:p>
    <w:p>
      <w:r>
        <w:t>Protože to dávalo smysl. Žádný vlhký sklad. Žádná smůla. Koupený prášek s obchodním názvem, vmíchaný do její mouky rukou, která znala dávku na chlup přesně, schovaný v pytli a projevující se teprve na jazyku, až po upečení. Stála jsem tam na doktorových schodech a skládala stará fakta za sebe do řady, stejně jako u Frostyho, jenže teď to bylo mnohem osobnější a tvrdší.</w:t>
      </w:r>
    </w:p>
    <w:p>
      <w:r>
        <w:t>Kyselý základ jste si nemohli koupit po pytlích v regálu u koloniálu. Pocházel od pekařského dodavatele, na účet, pro lidi, o kterých se vědělo, že se tím oborem zabývají. A nedalo se to odhadnout ani od oka. O špetku méně a nezabralo by to. O lžíci víc a surová mouka by začala ostře zapáchat v okamžiku, kdy by se pytel otevřel, a každý pekař by ho vyhodil. Zničit ji tak, aby mouka vypadala a voněla dostatečně zdravě, že ji upekla čtyřikrát, čtyřikrát prošla čistými várkami a čerstvým pytlem kvasnic, zatímco pátrala po chybě, která v jejím postupu vůbec nebyla, vyžadovalo znalost přesně špatné dávky. Byla to řemeslná znalost, nikoli jen zuřivost nějakého souseda. Mělo to stejný rukopis jako to sepsané udání s citacemi podparagrafů, ruka, která dokonale znala kód k umyvadlu pro personál. Tentokrát už podruhé, pomocí dvou různých zbraní, projevující tutéž zběhlost.</w:t>
      </w:r>
    </w:p>
    <w:p>
      <w:r>
        <w:t>Nedokázala bych k tomu přiřadit konkrétní obličej, i když celé město by to jistě svedlo. Půda pod touto otázkou se však mezitím zhroutila, zatímco jsem stála na doktorových schodech. To, co se stalo Gretinu pečení, teď mělo svou odpověď, schovanou ve zavařovací sklenici v mém kabátu. Zbývalo jen zjistit, kdo na této třídě mohl mít k té mouce přístup a znal přesnou dávku, jak ji zničit.</w:t>
      </w:r>
    </w:p>
    <w:p>
      <w:r>
        <w:t>* * *</w:t>
      </w:r>
    </w:p>
    <w:p>
      <w:r>
        <w:t>A vtom se ta věc, která se potulovala městem, dotkla mé rukou.</w:t>
      </w:r>
    </w:p>
    <w:p>
      <w:r>
        <w:t>Sestupovala jsem dolů k návsi v pohasínajícím modravém světle s úmyslem jít rovnou domů, a sněhulák u lékárny se opět pohnul. Velké shromáždění na mýtině se stále naklánělo k sobě kamsi k jejich hřejivému neviditelnému ohni, trpělivé jako vždycky. Ale ten, který stál dva dny stranou sám u ústí uličky, se v temnotě uplynulého dne posunul, a namísto toho, aby se nakláněl k návsi se všemi ostatními, skláněl se teď prudce na opačnou stranu, jeho uhlíkový obličej a celá jeho bezvládná váha byly nachýlené k zadním částem obchodů na Evergreen Avenue.</w:t>
      </w:r>
    </w:p>
    <w:p>
      <w:r>
        <w:t>Nikde ani stopa. Jen čistě ležící sníh a sněhulák nakloněný hluboko k zadním vchodům obchodů, skloněný jako ukazatel směru strčený do země tak, aby ukazoval jedinou cestu. Pip se zastavila jako přikovaná vedle mé boty a odmítala jít dál.</w:t>
      </w:r>
    </w:p>
    <w:p>
      <w:r>
        <w:t>Zůstala jsem stát a dívala se tam, kam se dívala ona, na tmavé zadní trakty krámků, zaváté schody a zavřené dveře. Ta magie mi nedokázala říct jméno. To nedokázala nikdy. Měla víc srdce než rozumu, říkával můj Nick, a neuměla hláskovat. Stála tam dva dny otočená čelem k té uličce a teď se nakláněla k zadním částem obchodů, a já nedokázala pochopit proč.</w:t>
      </w:r>
    </w:p>
    <w:p>
      <w:r>
        <w:t>„Říkáš mi to už od prvního rána,“ promluvila jsem tiše k tučňákovi u mé boty, který couvl od bedny s moukou a naježil peří dřív, než jsem cokoliv pochopila. „Tvůj čumák to věděl dřív než kdokoliv z nás. Já jsem jenom pomalá. Už se do toho dostávám.“</w:t>
      </w:r>
    </w:p>
    <w:p>
      <w:r>
        <w:t>Podívala se tam, kam koukal sněhulák, a pak vzhlédla ke mně.</w:t>
      </w:r>
    </w:p>
    <w:p>
      <w:r>
        <w:t>„Zkažené to není a nikdy nebylo,“ řekla jsem jí. „Někdo to koupil a někdo to nadávkoval, a věděl, jak to udělat, a nějak se k tomu dostal.“ Přešla jsem pohledem k čistému, nedotčenému sněhu a k tomu jedinému chladnému sněhuláku, který se odvracel od všech svých druhů.</w:t>
      </w:r>
    </w:p>
    <w:p>
      <w:r>
        <w:t>Nechala jsem sněhuláka jeho dlouhému, trpělivému hlídání uličky a šla domů se sklenicí těžkou v kabátu, s tou jedinou pádnou věcí, kterou jsem měla a která ukazovala někam ke správnému směru.</w:t>
      </w:r>
    </w:p>
    <w:p>
      <w:r>
        <w:t>Kapitola 12</w:t>
      </w:r>
    </w:p>
    <w:p/>
    <w:p>
      <w:r>
        <w:t>Otázka přes noc změnila tvar – jako když člověk nosí moc dlouho v kapsi kámen, až se ohladí a zbude z něj do rána jediné ostré slovo. Přístup. Doktor svým povídáním o hnědých lahvičkách odpověděl na to, co to bylo, a mně nechal celou otázku po tom, kdo. A kdo začínal, jak už u takových otázek bývá, prostší věcí. Ne kdo ji nenáviděl. Kdo se mohl dostat k její mouce.</w:t>
      </w:r>
    </w:p>
    <w:p/>
    <w:p>
      <w:r>
        <w:t>Tak jsem seděla u stolu, čaj mi stydnul a Pip spala na mé pantofli, a v duchu procházela tamní zeměpis. Znala jsem tu mapu. Prošla jsem ji už tolikrát a nikdy mě nenapadlo, že by to mohla být cesta dovnitř.</w:t>
      </w:r>
    </w:p>
    <w:p/>
    <w:p>
      <w:r>
        <w:t>Gretina mouka nechodila předními dveřmi se zákazníky. Žádnému pekaři nechodila. Chodila po pytlích, z vozu, dolů sdílenou uličkou za obchody na Evergreenu. Nakládací dvorek, nad kterým Pete bručel u mé pečeně, místa tak akorát pro jednu dodávku a zášti až nad hlavu. Řidič dodávky couval k rampě za hluboké tmy a skládal pytle dovnitř do zadních dveří, kde bylo špatné světlo a chlad je uchovával v čerstvosti. Greta si je během dopoledne podle potřeby nosila k nádobám podél zadní stěny. Mouka tam stála mezi vozem a nádobou, v té jediné místnosti Holly Jolly, kterou žádný zákazník nikdy neviděl a kam nezasvítila žádná pouliční lampa, dokud ji nezvedla.</w:t>
      </w:r>
    </w:p>
    <w:p/>
    <w:p>
      <w:r>
        <w:t>A až do té cihly zůstávaly její zadní dveře, když pekla, otevřené.</w:t>
      </w:r>
    </w:p>
    <w:p/>
    <w:p>
      <w:r>
        <w:t>To bylo celé. Otáčela jsem šálkem v prstech a nelíbilo se mi, jak prosté to bylo. Greta vstávala a obalovala se moukou ve čtyři, obě ruce v kynoucím těstě nebo na horkém plechu, pec hřála na plné obrátky a v zadní místnosti se od horka nedalo dýchat. Otevřela ty dveře do uličky kvůli vzduchu a milosrdnému studenému průvanu, když stála u pecí už od tmy. Bylo to jen běžné provozní fungování krámu. Ale až do té cihly to znamenalo, že dvě hodiny každého temného rána stály do té uličky otevřené dveře. Žena na jejich druhé straně, ruce plné těsta, zády k chladu. A mezi nimi nádoba s moukou, kterou vůbec nikdo nehlídal.</w:t>
      </w:r>
    </w:p>
    <w:p/>
    <w:p>
      <w:r>
        <w:t>Člověk by tam ani musel chodit dovnitř. Stačilo zůstat stát u pytlů hned za prahem, zatímco se ohýbala k peci a ventilátory hučely. Nasypat svůj prášek. Zamíchat ho naběračkou. Být pryč, než se otočí. Práce na minutu. Méně. Donutila by se odnést otrávenou mouku do nádob sama a ještě by poděkovala chladu za průvan.</w:t>
      </w:r>
    </w:p>
    <w:p/>
    <w:p>
      <w:r>
        <w:t>Odložila jsem šálek.</w:t>
      </w:r>
    </w:p>
    <w:p/>
    <w:p>
      <w:r>
        <w:t>* * *</w:t>
      </w:r>
    </w:p>
    <w:p/>
    <w:p>
      <w:r>
        <w:t>Oblékla jsem si kabát a šla se na tu mapu podívat na vlastní oči.</w:t>
      </w:r>
    </w:p>
    <w:p/>
    <w:p>
      <w:r>
        <w:t>Ulička za obchody na Evergreenu se táhla po celé délce bloku jako prohrnutá brázda mezi zadními traktem obchodů a nízkou zdí pozemků za nimi. Široká tak akorát pro jednu dodávku a nic víc. Šla jsem jí pomalu v plochém ranním světle, Pip u mé nohy, ztichlá a opatrná, a četla si zadní stěny obchodů, jako jsem to nikdy dřív neměla zapotřebí. Jako dveře místo zdí. Tady byly ocelové dveře lékárny, zamčené, s rolničkou. A tady ty dvoje, které sdílely rampu. Peteův mrazicí box, stará místnost z tvárnic s těžkou západkou, a druhý visací zámek, který si koupil od Toma, zářivě nový na brance. A o tři dveře dál Gretiny, nízké a dřevěné, u kliky bledě ošoupané od čtyřiceti let pomoučených rukou.</w:t>
      </w:r>
    </w:p>
    <w:p/>
    <w:p>
      <w:r>
        <w:t>Zastavila jsem se u Gretiných zadních dveří v chladu a dívala se na to, co by tam kdokoli jiný viděl. Práh, kam přicházely pytle. Temnotu zadní místnosti za ním. A skrz místnost, malou a jasnou, kdesi v dálce ústí jejích pecí, kde zrovna bývala. Člověk stojící na tomhle prahu ve tmě by měl celé hřejivé srdce jejího krámu jako na dlani, zatímco sám by stál v zákulisí, kam světlo nedosáhlo. Viděl by ji dřív, než by mohla spatřit ona jeho. Slyšel by ventilátory a věděl by, že ona jeho uslyšet nemůže. A měl by všechen čas, jaký by potřeboval.</w:t>
      </w:r>
    </w:p>
    <w:p/>
    <w:p>
      <w:r>
        <w:t>A bylo to dostupné. V tom byl ten háček. Žádný trezor. Dřevěné dveře do veřejné uličky, které do té cihly stávaly otevřené polovinu každého rána. Každý, kdo znal pekařskou pracovní dobu a měl důvod být před rozedněním na tom dvorku, mohl dojít až k tomuto prahu, aniž by si ho kdokoliv všiml. Tak rušný dvorek, jak sám Pete poznamenal, byl plný stop a bez odpovědí. Sníh kolem Gretinho schodu byl rozmělněný na břečku a znovu zmrzlý, bota na botě, bota řidiče dodávky, její, pluhu a Bůh ví koho dalšího. Sto stop. Ani jedna z nich neříkala jméno.</w:t>
      </w:r>
    </w:p>
    <w:p/>
    <w:p>
      <w:r>
        <w:t>„Takže,“ řekla jsem tiše k Pip. „Nezamčené. Nehlídané. Otevřené vzduchu, zády k nim, každé temné ráno až do té cihly. Kdokoli, kdo do téhle uličky před rozedněním patřil, mohl stát přesně tady.“</w:t>
      </w:r>
    </w:p>
    <w:p/>
    <w:p>
      <w:r>
        <w:t>Pip neodpověděla. Znehybněla u mého kotníku. Dělala to pokaždé, když byl malér blíž, než jsem si sama byla ochotná připustit. Dívala se přes mě, o tři dveře dál, na nový zářivý visací zámek na řezníkově brance.</w:t>
      </w:r>
    </w:p>
    <w:p/>
    <w:p>
      <w:r>
        <w:t>Snažila jsem se nedívat.</w:t>
      </w:r>
    </w:p>
    <w:p/>
    <w:p>
      <w:r>
        <w:t>* * *</w:t>
      </w:r>
    </w:p>
    <w:p/>
    <w:p>
      <w:r>
        <w:t>Protože jakmile jsem se jednou zeptala, kdo se mohl dostat k mouce, musela jsem jít po odpovědi tou rozježděnou rampou. Tři dveře od Gretiných otevřených dveří byl ten jediný člověk, který se na tom dvorku před rozedněním zdržoval tři nebo čtyřikrát do týdne.</w:t>
      </w:r>
    </w:p>
    <w:p/>
    <w:p>
      <w:r>
        <w:t>Pete Garcia měl rampu a dvacet zimy skládání zboží na ní, tam, kde by v celém Frost Falls nikdo nad jeho dodávkou nepozvedl obočí. Měl klíč ke sdílené brance, teď už dva, zářící novotou z Tomova stojanu. Měl zášť, kterou hlasitě vystavoval na obdiv kvůli téhle samotné rampě. A podle jeho vlastních slov byl jediným člověkem, který ve tmě spatřil siluetu u Gretiných zadních dveří.</w:t>
      </w:r>
    </w:p>
    <w:p/>
    <w:p>
      <w:r>
        <w:t>Podle čisté geometrie uličky, podle ničeho jiného než toho, kdo mohl nepozorovaně ve tmě stanout na tom prahu, nebyl Pete Garcia jen jedním jménem z mnoha. Byl tím jménem. Když se to nakreslilo na mapu, čára vedla rovně rozšlapaným sněhem a končila u jeho branky a žádný poctivý výklad terénu nemohl ukazovat jinam.</w:t>
      </w:r>
    </w:p>
    <w:p/>
    <w:p>
      <w:r>
        <w:t>Nebylo mi to příjemné. Skoro jsem ho uznala za nevinného dřív, než jsem vůbec věděla, že mouka byla otrávená. V konfrontaci s prostou mapou přístupu už tahle předčasná shovívavost neobstála.</w:t>
      </w:r>
    </w:p>
    <w:p/>
    <w:p>
      <w:r>
        <w:t>Co se týče přístupu, vypadal hůř než kdy dřív, protože přístup byl přesně tím, čeho se celá tahle záležitost nedostávalo, a teď tu byl a nesl jeho jméno.</w:t>
      </w:r>
    </w:p>
    <w:p/>
    <w:p>
      <w:r>
        <w:t>* * *</w:t>
      </w:r>
    </w:p>
    <w:p/>
    <w:p>
      <w:r>
        <w:t>Donutila jsem se vyslovit i tu druhou stránku věci, když jsem kráčela zpátky nahoru rozježděnou uličkou v plochém studeném světle. Už dřív jsem se v odhadech spletla.</w:t>
      </w:r>
    </w:p>
    <w:p/>
    <w:p>
      <w:r>
        <w:t>Samotný přístup nestačil. Dosáhnout na mouku byla jen jedna polovina. Peníze a znalost věci byly ty další dvě, a to jsem věděla už od doktorova stolu.</w:t>
      </w:r>
    </w:p>
    <w:p/>
    <w:p>
      <w:r>
        <w:t>Přístup tedy nebyl rozsudek. Byla to brána, a to pořádně široká, a spousta poctivých lidí jí procházela každé ráno, aniž by komukoliv zamýšlela ublížit.</w:t>
      </w:r>
    </w:p>
    <w:p/>
    <w:p>
      <w:r>
        <w:t>Ale Petic brána to byla ze všech nejvíc. A vědět, jak na to, netrvalo naučit se víc než jedinou noc, a peníze řezníka vedeného u dodavatelů nebyly něco, co by šlo takhle jednoduše vyloučit. A já nedokázala – když jsem tak stála v té studené uličce – utěšovat se tím, že přístup ještě neznamená všechno, natolik, aby to přikrylo nepříjemný pocit z toho, kdo stál přímo uprostřed těch dveří.</w:t>
      </w:r>
    </w:p>
    <w:p/>
    <w:p>
      <w:r>
        <w:t>Na horním konci uličky se Pip podívala zpátky dolů do rozšlapané bílé brázdy směrem k oběma sdíleným dveřím, těm ošoupaným dřevěným a těm s novým třpytivým zámkem, a pak vzhlédla ke mně. Neřekla mi, že je všechno v pořádku. Nebylo, a ona byla poctivý pták.</w:t>
      </w:r>
    </w:p>
    <w:p/>
    <w:p>
      <w:r>
        <w:t>„Mně se taky nelíbí, kam ta mapa ukazuje,“ řekla jsem. Podívala jsem se naposledy do studeného chřtánu rampy, na Gretiny nízké dveře, které stávaly otevřené polovinu každého temného rána až do té cihly, a o tři dál na řezníkovu branku, kde měl poctivý člověk víc než dost důvodů být ještě před světlem. „Víc se mi líbil minulý týden. To byl jen řetěz a trochu křiku. Přístup je něco, přes co se člověk hůř přenáší.“</w:t>
      </w:r>
    </w:p>
    <w:p/>
    <w:p>
      <w:r>
        <w:t>Vyšla jsem z uličky na Evergreen a zastavila se.</w:t>
      </w:r>
    </w:p>
    <w:p/>
    <w:p>
      <w:r>
        <w:t xml:space="preserve">Dole na dolním konci bloku stála u obrubníku před Holly Jolly pekařská dodávka s nápisem </w:t>
      </w:r>
      <w:r>
        <w:t>&lt;bt&gt;</w:t>
      </w:r>
      <w:r>
        <w:t>Wendt's Bakehouse, Bridgton</w:t>
      </w:r>
      <w:r>
        <w:t>&lt;/bt&gt;</w:t>
      </w:r>
      <w:r>
        <w:t xml:space="preserve"> na boku. Joyce Wendtová obcházela její zadní část s kastrolem v utěrce, hliníková fólie byla přes okraje zmačkaná, a přecházela přes utuavený sníh ke Gretiným dveřím. Roleta byla stažená. Joyce zaklepala loktem.</w:t>
      </w:r>
    </w:p>
    <w:p/>
    <w:p>
      <w:r>
        <w:t>Trvalo to chvíli. Pak se dveře otevřely a v nich stála Greta v kardiganu, na němž neulpělo ani zrnko mouky.</w:t>
      </w:r>
    </w:p>
    <w:p/>
    <w:p>
      <w:r>
        <w:t>„Těstoviny s tuňákem,“ řekla Joyce a podržela nádobu nahoru. „Ještě jsi nic neměla.“</w:t>
      </w:r>
    </w:p>
    <w:p/>
    <w:p>
      <w:r>
        <w:t>Greta ustoupila o krok zpět a Joyce vešla s jídlem dovnitř.</w:t>
      </w:r>
    </w:p>
    <w:p/>
    <w:p>
      <w:r>
        <w:t>Připadalo mi to jako laskavé gesto, teplé jídlo přivezené až z Bridgtonu pro ženu, která na ni minulý týden přes pult vyštěkla jediné slovo.</w:t>
      </w:r>
    </w:p>
    <w:p/>
    <w:p>
      <w:r>
        <w:t>Joyce si mě všimla, když se otáčela, aby přibouchla dveře, a zvedla ruku. Zamávala jsem nazpět. Pip, která sledovala, jak se od fólie odráží světlo celou cestu ke dveřím, se vydala po chodníku za ní a já ji musela zavolat dvakrát, než se otočila a přišla.</w:t>
      </w:r>
    </w:p>
    <w:p>
      <w:r>
        <w:t>Kapitola 13</w:t>
      </w:r>
    </w:p>
    <w:p/>
    <w:p>
      <w:r>
        <w:t>Ležela jsem pod ní vzhůru celou polovinu noci, nad tou mapou s Petrovým jménem na chladném konci, a probudila se před rozedněním, celá ta záležitost mi ležela jako kámen na prsou a Pip hřála jako teplá zátěž v kříži. Nick dál spal. Ležela jsem a pozorovala šednoucí okno, a konečně jsem si dovolila položit otázku, kterou jsem v té uličce odmítla vyslovit. Ne, kdo mohl stát na té římse, ale jestli muž, ke kterému mě mapa zanesla, je ten, kdo tam stál. Místní drbny, které ho už málem odsoudily, se tou druhou možností nikdy nezatěžovaly.</w:t>
      </w:r>
    </w:p>
    <w:p/>
    <w:p>
      <w:r>
        <w:t>Tak jsem si ji položila já. A než se začala vařit voda na čaj, měla jsem odpověď – a ta neukazovala tam, kam mapa.</w:t>
      </w:r>
    </w:p>
    <w:p/>
    <w:p>
      <w:r>
        <w:t>Vezměte v úvahu tu zášť, řekla jsem konvici, protože Pip ještě spala a nedalo se to vykládat jí. Petr mi ten den, co jsem přišla pro pečeni, bez vyžádání vyklopil na pult celou tu odpornou historii sporu. Kdokoliv nasypal ten prášek, naplánoval si postup tak, aby ho nikdo neviděl ani neslyšel, a Petr si založil život na tom, že je obojí.</w:t>
      </w:r>
    </w:p>
    <w:p/>
    <w:p>
      <w:r>
        <w:t>A Petr Garcia byl řezník. Znal kus hovězího do posledního vlákna a o kyselém základu nebo špetce křídy věděl stejné nic jako já o bourání bejka. Mohl stát u jejích otevřených dveří každé temné ráno svého života a stejně by mu scházelo to jediné, co z toho dělalo zločin. Znalost toho, co k němu vzít.</w:t>
      </w:r>
    </w:p>
    <w:p/>
    <w:p>
      <w:r>
        <w:t>Stáhla jsem konvici z plotny. K té chladné čáře vedoucí k jeho brance jsem dospěla pouhou dostupností, a dostupnost, jak jsem si v uličce opakovala, znamená jen dveře, ne rozsudek. Stál sice přímo ve dveřích, to ano. Ale místnost za nimi v sobě skrývala povahu, jakou neměl, a řemeslo, kterému nerozuměl.</w:t>
      </w:r>
    </w:p>
    <w:p/>
    <w:p>
      <w:r>
        <w:t>„Neudělal to,“ řekla jsem a tentokrát jsem vynechala to „myslím si“. Vysloužila jsem si právo na strohou větu.</w:t>
      </w:r>
    </w:p>
    <w:p/>
    <w:p>
      <w:r>
        <w:t>* * *</w:t>
      </w:r>
    </w:p>
    <w:p/>
    <w:p>
      <w:r>
        <w:t>Dlužila jsem mu, abych mu to řekla do očí, což byla ta nejtěžší pochůzka. Říct chlapovi přímo, že jste z něho měli podezření, ale už nemáte. Nechala jsem Pip spát na teplých cihlách a vydala se tam sama.</w:t>
      </w:r>
    </w:p>
    <w:p/>
    <w:p>
      <w:r>
        <w:t>Našla jsem ho u špalku ještě před otevřením obchodu, jak porcuje ranní půlku, a když cinknul zvonek, narovnal se, odložil nůž naplocho, připravený, tak jako byl připravený poprvé – člověk, který si zvykl čekat od každého, kdo vejde, jedinou věc.</w:t>
      </w:r>
    </w:p>
    <w:p/>
    <w:p>
      <w:r>
        <w:t>„Nebudu vás zdržovat od práce,“ řekla jsem. „Přišla jsem vám říct, že jsem vás měla na seznamu. Kvůli Gretiným potížím. S ohledem na prostý fakt, že jste v té uličce před rozedněním a nikdo jiný tam nemá co pohledávat.“ Přišlo mi nejlepší vyložit člověku tu ošklivou věc rovnou celou a nechat ho, ať se na ni podívá. „A taky jsem vám přišla říct, že jsem vás z toho seznamu zase škrtla. Cokoliv za tímhle stojí, to vyžadovalo povahu pro tmu a pekařské řemeslo na ten prášek, a vy nemáte ani jedno. Hádáte se v poledne a porcujete maso. K vám to nesedí.“</w:t>
      </w:r>
    </w:p>
    <w:p/>
    <w:p>
      <w:r>
        <w:t>Chvíli na mě přes špalek zíral, podezřele tichý na člověka, který ty týdny tak hlasitě dával najevo křivdu, a když promluvil, hlas měl drsný. „Kvůli takové blbosti sem nechodíš mazat starému bručounovi med kolem huby.“</w:t>
      </w:r>
    </w:p>
    <w:p/>
    <w:p>
      <w:r>
        <w:t>„Přišla jsem vám říct, že vám věřím. Což je, jak tak koukám, docela novinka.“</w:t>
      </w:r>
    </w:p>
    <w:p/>
    <w:p>
      <w:r>
        <w:t>Cuknul s bradou. Vzal nůž zase do ruky, protože Petr potřeboval zaměstnat ruce něčím poctivým, když se v něm všechno bouřilo, a pustil se raději do hovězího než do mě. „To teda je,“ utrousil. „Od té doby, co jí rozbili okno, mě celá ulice soudí a odsuzuje. Ty jsi jediný člověk, co přišel tvrdit opak.“ Krátký výdech nosem, který nebyl tak docela smíchem. „Jo. No dobrá. Tak si vezmeš kotletu. Bez diskusí. Nezaplatím ani korunu, a tím to končí.“</w:t>
      </w:r>
    </w:p>
    <w:p/>
    <w:p>
      <w:r>
        <w:t>A když byl zbaven podezření, stal se rázem užitečným.</w:t>
      </w:r>
    </w:p>
    <w:p/>
    <w:p>
      <w:r>
        <w:t>„Ta postava, o které jsem ti říkal,“ řekl a balil kotletu, kterou jsem si vůbec neobjednala. „U jejích zadních dveří ve tmě. Určitě to chceš vědět celé, když už mi věříš.“ Položil obě velké dlaně na špalek a zahleděl se z okna na výlohy Evergreen protilehlé návsi, jako by skrz ně viděl až na onen dvorek. „Dospělý. Žádný fracek, ať si město klidně mele svou o nějakém klukovi s plechovkou barvy. Vyšší než Greta a pohyboval se cílevědomě. Žádné courání. Žádné ohřívání rukou. Přesně věděl, proč tam je. A zakuklený. Dlouhý kabát nebo plášť, volný, takový ten pracovní, aby se člověk neušpinil, světlý, skoro bych řekl, i když tma tu barvu spolkla. Přitisknutý těsně ke zdi, kam vede rampa pro zboží a kudy normálně nikdo nechodí. A když se objevila světla mého auta, byl pryč, rychle a potichu, nebyl to žádný útěk, prostě odcházel. Žádný spěch. Hotovo a pryč.“ Zavrtěl šedivou hlavou. „Žádná tvář. Tvář jsem nikdy neviděl. Jen pracovní siluetu, co si dávala pozor, aby nebyla vidět, a znala Gretin harmonogram líp, než by cizí člověk měl.“ Zavázal balíček provázkem. „A pak ještě ta dodávka, jedno ráno. Stála u lékárny, motor tiše klapal. Vysoká střecha, vyšší, než u dodávky bývá, s červeným reflexním proužkem na zadních dveřích. Svítilo to jak Vánoce, když na to padla moje světla.“</w:t>
      </w:r>
    </w:p>
    <w:p/>
    <w:p>
      <w:r>
        <w:t>Uložila jsem si to v hlavě, slovo za slovem. Dospělá postava s jasným cílem, ve volném světlém pracovním plášti, před rozedněním, u jediných dveří, kam mohl dosáhnout zasvěcený člověk. Žádný kluk a žádná horká hlava.</w:t>
      </w:r>
    </w:p>
    <w:p/>
    <w:p>
      <w:r>
        <w:t>„A pronásledoval jste ji,“ řekla jsem. „Těch ránek. Nejenže jste ji viděl.“</w:t>
      </w:r>
    </w:p>
    <w:p/>
    <w:p>
      <w:r>
        <w:t>„Dvakrát jsem ji odtamtud vyhnal, jo, když jsem ji chytil blízko,“ pronesl drsně, napůl se stydče, jako chlap přistižený při nějakém dobrosrdečném skutku. „A nevěř, že kvůli tomu, že ji mám rád. Nemluvíme spolu a nebudeme, dokud nespolknu to, co mě pořád pálí. Ale když se někdo motá kolem jejích dveří ve tmě, má lubem něco nekalého, ať už se hádáme, nebo ne, a já nebudu stát na dvoře a jen se dívat, aniž bych hnul prstem.“ Srovnal zabalenou kotletu na hraně, která to vůbec nepotřebovala. „Tohle jsem jí taky nikdy neřekl. Stejně by neuvěřila, že to je ode mě.“</w:t>
      </w:r>
    </w:p>
    <w:p/>
    <w:p>
      <w:r>
        <w:t>A v tom byl celý on, shrnutý ve větě, za niž by se býval radši nechal zabít, než aby ji nazval laskavostí. Zášť, kterou poledne rozkřičelo do světa, a pod ní drsná ruka zahánějící postavu od dveří ženy, s níž neprohodil slovo, a nikomu se s tím nesvěřil, protože pod mrakem by za dobro konané ve tmě žádné díky nečekal.</w:t>
      </w:r>
    </w:p>
    <w:p/>
    <w:p>
      <w:r>
        <w:t>„Jste lepší soused, než dáváte svým sporem znát,“ řekla jsem.</w:t>
      </w:r>
    </w:p>
    <w:p/>
    <w:p>
      <w:r>
        <w:t>„Hlavně,“ zrudl, „to nikomu neříkej.“</w:t>
      </w:r>
    </w:p>
    <w:p/>
    <w:p>
      <w:r>
        <w:t>Slíbila jsem, že nebudu, vzala si kotletu a nechala ho jeho ránu.</w:t>
      </w:r>
    </w:p>
    <w:p/>
    <w:p>
      <w:r>
        <w:t>* * *</w:t>
      </w:r>
    </w:p>
    <w:p/>
    <w:p>
      <w:r>
        <w:t>Šla jsem domů v ostrém ranním světle s kotletou v podpaží a s vědomím, že pole přišlo o jednoho dobrého muže, ale nepovažovala jsem to za prohru.</w:t>
      </w:r>
    </w:p>
    <w:p/>
    <w:p>
      <w:r>
        <w:t>Pip mě uvítala v kuchyni, ještě teplá od cihel, a s velkou nadějí očichávala řeznický papír, dokud jsem kotletu neuklidila mimo její dosah.</w:t>
      </w:r>
    </w:p>
    <w:p>
      <w:r>
        <w:t>Kapitola 14</w:t>
      </w:r>
    </w:p>
    <w:p>
      <w:r>
        <w:t>Město našlo viníka dřív než já a padlo to na kluka.</w:t>
      </w:r>
    </w:p>
    <w:p>
      <w:r>
        <w:t>Věděla jsem to od Claire, která mi toho rána, krátce poté, co jsem dorazila domů, přišla po cestičce naproti s notesem projednou zavřeným a rty pevně sevřenými. Slyšela to v lékárně. Lidé tam ve frontě to měli od dětí z návsi a děti od samotné party nočních flákačů, kterým bylo čtrnáct a nedokázali udržet tajemství do druhého dne. Kolem nápisu na Gretině zdi se začalo šířit jméno. Tím jménem byl Danny Ott.</w:t>
      </w:r>
    </w:p>
    <w:p>
      <w:r>
        <w:t>„Tu rodinu asi znáš,“ řekla Claire. „Jeho máma vaří obědy ve škole. A to je to nejhorší, to je důvod, proč se to tak chytilo. Pracoval pro Gretu. Loni. Zametání, krabice, mytí nádobí. Propustila ho před měsícem, ještě než tohle všechno začalo.“ Zasunula bradu do límce. „A tak si to město dalo dohromady. Kluk, kterého vyhodila a který jí to má za zlé, se toulá po návsi po setmění a o pár týdnů později se na její zdi objeví ošklivá slova.“ Podívala se na mě. „Píše se to samo. A to mě děsí. Nikdo se nezastavil, aby si to přečetl.“</w:t>
      </w:r>
    </w:p>
    <w:p>
      <w:r>
        <w:t>Poděkovala jsem jí a vzala si kabát.</w:t>
      </w:r>
    </w:p>
    <w:p>
      <w:r>
        <w:t>Nešla jsem nejdřív za tím chlapcem. Šla jsem za Gretou, protože to byla ona, kdo ho propustil, a znala jeho povahu tam, kde lidé na ulici znali jenom drby.</w:t>
      </w:r>
    </w:p>
    <w:p>
      <w:r>
        <w:t>Stála u pultu v zavřeném obchodě, na dveřích se pořád ještě skvěla cedulka ZAVŘENO a sklo ve dveřích bylo přesklené, její jméno na něm opět zářilo zlatem. Pip zamířila rovnou k nové tabulce a stála a pozorovala skrze ni ulici, jako by kontrolovala, jestli je výhled zase v pořádku. Když jsem vyslovila jeho jméno, Greta ztuhla.</w:t>
      </w:r>
    </w:p>
    <w:p>
      <w:r>
        <w:t>„Danny.“ Otřela si ruce do zástěry. „Říkají, že to byl Danny. Včera jsem se to dozvěděla a od té doby jsem neusnula.“ Obešla pult. „Jessiko, toho kluka jsem propustila z toho nejprostšího důvodu na světě a on za nic z toho nemohl. Podzimní obchody vázly a já si nemohla dovolit platit brigádníka na víkendy. Posadila jsem ho a narovinu mu to řekla, dala jsem mu plat na dva týdny dopředu, aniž by pro něj hnul prstom, a k tomu krabici včerejšího pečiva pro mámu. Vzal to potichu, styděl se za slzy v očích a byl pryč dřív, než jsem stihla říct polovinu toho, co jsem chtěla.“ Hlas se jí zatvrdil. „Dobrý pracovník. Dlouho se rozkoukával, ale pak byl spolehlivý. A teď mi na zeď namalovali ŠPÍNU a já to nedokážu spojit s klukem, který mi dřív ranní krabice rovnal do komínků, protože nesnesl, když byly nakřivo.“</w:t>
      </w:r>
    </w:p>
    <w:p>
      <w:r>
        <w:t>„Měl to za zlé, když odcházel?“</w:t>
      </w:r>
    </w:p>
    <w:p>
      <w:r>
        <w:t>„Byl zraněný, ne zlý.“ Žmoulala zástěru. „Zlý kluk vám práskne dveřmi. Danny mi potiskl ruku. Byl na ten výdělek pyšný.“ Podívala se na mě, celá pryč. „Ale přesně to budou tvrdit, že? Že to zranění přeteklo. Že mám pro něj slabost, takže bych byla poslední, kdo by to prohlédl.“</w:t>
      </w:r>
    </w:p>
    <w:p>
      <w:r>
        <w:t>„Přesně to budou tvrdit,“ řekla jsem jí. „Takže se nebudu spoléhat na tvou slabost ani na jeho stisk ruky. Kde tráví odpoledne?“</w:t>
      </w:r>
    </w:p>
    <w:p>
      <w:r>
        <w:t>* * *</w:t>
      </w:r>
    </w:p>
    <w:p>
      <w:r>
        <w:t>Našla jsem Dannyho Otta na návsi v padajícím šeru, přesně tam, kde všichni říkali, že bude. Tentokrát měli pravdu, i když z toho vyvodili špatné závěry. Stál u konce památníku padlých se dvěma dalšími kumpány, z nichž ani jeden nedělal nic horšího, než že jim byla zima a bylo jim patnáct a neměli čím vyplnit temnotu. Když jsem přišla, ostatní se vytratili, protože nechtěli mít nic společného s dospělou ženskou, která má nějaký úmysl. Danny neustoupil. Stál pevně u zábradlí, vytáhlý, hubený kluk v kabátu o číslo kratším v rukávech, s ostražitým výrazem někoho, kdo slyšel, co se povídá, a ví, že tomu neuteče.</w:t>
      </w:r>
    </w:p>
    <w:p>
      <w:r>
        <w:t>„Vy jste paní Clausová,“ řekl. „Vy se o tyhle věci zajímáte.“ Polkl. „Já tu zeď nepočmáral.“</w:t>
      </w:r>
    </w:p>
    <w:p>
      <w:r>
        <w:t>„Posaď se,“ řekla jsem ne tak docela nevlídně a sedla si na jeden konec lavičky.</w:t>
      </w:r>
    </w:p>
    <w:p>
      <w:r>
        <w:t>Po chvíli si sedl na druhý, shrbený, z úst se mu kouřilo do šeda. Pip si ho přeměřila s hlavou na stranu. Pak strčila zobák do sněhu u nohy lavičky, vytáhla třpytivou ocelovou podložku, kterou někdo upustil, a položila mu ji na špičku boty. Chvíli se na ni díval a nekopl do ní.</w:t>
      </w:r>
    </w:p>
    <w:p>
      <w:r>
        <w:t>„Řekni mi o té noci, kdy to pomalovali,“ řekla jsem. „Ne jestli jsi to udělal ty. Kde jsi byl. Narovinu, a já poznám, jestli je to pravda.“</w:t>
      </w:r>
    </w:p>
    <w:p>
      <w:r>
        <w:t>Řekl mi to. Byl doma. Jeho otec měl tu týdenní hřbitovní směnu v továrně a matka vzala úklid ve škole navíc, takže Danny sedával vzhůru po noci s mladšími sestrami, protože šestileté dítě nemůžete nechat ve dvě ráno samotné. Celou noc, kdy byla zeď hotová, strávil v kuchyni s nemocnou sestrou, teploměrem a číslem do továrny u telefonu pro případ, že by horečka stoupla. Vyklopil toho na mě až moc a se všemi těmi nesprávnými detaily, teplotou, příchutí pastilek na kašel, a znělo to jako pravda.</w:t>
      </w:r>
    </w:p>
    <w:p>
      <w:r>
        <w:t>„Tvá matka to řekne taky?“</w:t>
      </w:r>
    </w:p>
    <w:p>
      <w:r>
        <w:t>„Zeptejte se jí.“ Podíval se na své ruce. „Zeptejte se Petersenových o dva domy dál. Měli moje sestry tu hodinu, co jsem odběhl do lékárny, než zavřeli. Nemůžu být na dvou místech naráz. Pořád se to snažím lidem říkat, ale oni už mají jasno.“ Hořkost v něm vytryskla mladá a syrová. „Protože mě Greta propustila. Jako bych jí to namaloval zrovna já, ze všech obchodů. Byla na mě hodná. Je to jediná duše tady dole, která mi kdy zaplatila na dřívko a nikdy mě neošidila.“</w:t>
      </w:r>
    </w:p>
    <w:p>
      <w:r>
        <w:t>Seděla jsem v chladu vedle něj a srovnala tu zeď s moukou. Nastříkat na zeď slova v noci a zároveň odměřovat po lžících mouku na lékárenské váze prostě nešlo.</w:t>
      </w:r>
    </w:p>
    <w:p>
      <w:r>
        <w:t>Ta zeď byla jen ozvěna. Řeči o Holly Jolly kolovaly sem a tam po ulici a někdo mladý sáhl po té nejsnadnější cestě, jak se přidat. Přišlo to po těch zprávách. Nabalilo se to na malér, který rozjel někdo jiný.</w:t>
      </w:r>
    </w:p>
    <w:p>
      <w:r>
        <w:t>Danny to nebyl. Ale sabotér taky ne.</w:t>
      </w:r>
    </w:p>
    <w:p>
      <w:r>
        <w:t>„Ty jsi to nebyl,“ řekla jsem. „A ten, kdo to namaloval, jí nezkazil mouku. Já akorát honila to nejhlasitější křovisko.“ Vstala jsem a Pip vstala se mnou. „Ty ale býváš vzhůru po nocích. Neviděl jsi před svítáním u zadních vchodů do obchodů někoho, kdo tam neměl co pohledávat?“</w:t>
      </w:r>
    </w:p>
    <w:p>
      <w:r>
        <w:t>Zamračil se do chladu, lovil v paměti, ale nemohl si vzpomenout. „Byl. Jednou.“ Zarazil se. „Nevím. Nic to nebylo.“</w:t>
      </w:r>
    </w:p>
    <w:p>
      <w:r>
        <w:t>„Tak se toho drž,“ řekla jsem, „a řekni mi to, až se ti to rozleží v hlavě. Nepřikrášluj to.“</w:t>
      </w:r>
    </w:p>
    <w:p>
      <w:r>
        <w:t>Podíval se na podložku na botě. Pip, která mu ji dala, sledovala, jestli si ji nechá. Strčil si ji do kapsy.</w:t>
      </w:r>
    </w:p>
    <w:p>
      <w:r>
        <w:t>* * *</w:t>
      </w:r>
    </w:p>
    <w:p>
      <w:r>
        <w:t>Doprovodila jsem ho až k brance. Nestálo mě to nic a sousedům to řeklo mnohé: žena, které věřili, byla viděna, jak doprovází chlapce domů namísto na policii. Pip šla zkontrolovat škrabák na boty u schodu. Jeho matka vyšla ke dveřím s utěrkou sevřenou v obou douškách rukou. Řekla jsem to nahlas, přímo na schodu, kde to soused mohl slyšet a šířit dál: „Tvůj Danny tu zeď nepomaloval, paní Ottová. Seděl s holkama celou noc, co se to stalo, a já to řeknu každému, kdo se zeptá.“</w:t>
      </w:r>
    </w:p>
    <w:p>
      <w:r>
        <w:t>Položila ruku na zárubně a zhluboka vydechla.</w:t>
      </w:r>
    </w:p>
    <w:p>
      <w:r>
        <w:t>Nebylo třeba žádné veřejné očisty, stačil pouhý šepot. Claire to donese tam, kde na tom záleželo.</w:t>
      </w:r>
    </w:p>
    <w:p>
      <w:r>
        <w:t>* * *</w:t>
      </w:r>
    </w:p>
    <w:p>
      <w:r>
        <w:t>Kroužek se toho večera sešel bez věnců. Olivia odpoledne obvolala všechny: jenom pletení, protože Halův sud na teplé oblečení byl za týden dvakrát prázdný a rodiny nahoře na kopci potřebovaly čepice. Takže rámy na vyšívání zůstalo naskládané v zadní místnosti a sedm z nás si přitáhlo židle ke kamnům s jehlicemi a se všemi zbytky vln v obchodě.</w:t>
      </w:r>
    </w:p>
    <w:p>
      <w:r>
        <w:t>Pip zaujala své místo v červeném vlněném hnízdě pod předním oknem, ačkoliv v tu hodinu nesvítilo slunce, svítila jen lampa. Neuseděla v něm. Ivyino klubko modré vlny se jí vykutálelo z klína a Pip ho dostihla v polovině podlahových prken, popadla volný konec do zobáku a začala ho tahat domů.</w:t>
      </w:r>
    </w:p>
    <w:p>
      <w:r>
        <w:t>„To je moje dobré modré!“ řekla Ivy, poprvé za týden se z plných plic zasmála a nechala ji být.</w:t>
      </w:r>
    </w:p>
    <w:p>
      <w:r>
        <w:t>Než jsem nahodila oka, řekla jsem jim o Dannym.</w:t>
      </w:r>
    </w:p>
    <w:p>
      <w:r>
        <w:t>„Nebyl to on,“ řekla jsem. „Byl celou noc doma a hlídal sestry a Petersenovi měli holky tu jedinou hodinu, kdy si odskočil pro sirup proti kašli. Jeho máma to dosvědčí a oni taky.“</w:t>
      </w:r>
    </w:p>
    <w:p>
      <w:r>
        <w:t>Claire si to zapisovala, jak jsem mluvila.</w:t>
      </w:r>
    </w:p>
    <w:p>
      <w:r>
        <w:t>„Věděla jsem to,“ řekla Claire a něco dvakrát podtrhla. „Ráno začnu v lékárně, protože tam to všechno začalo.“</w:t>
      </w:r>
    </w:p>
    <w:p>
      <w:r>
        <w:t>„Dannyho Otta jsem měla ve čtvrté třídě,“ řekla Martha. „Byl to ten kluk, který o přestávce zůstával ve třídě, aby srovnal knihovnu. Nikdo ho o to neprosil.“</w:t>
      </w:r>
    </w:p>
    <w:p>
      <w:r>
        <w:t>„A já ho vyhnala ze schodů, jako by to byl mýval.“ Ivyino pletení se zastavilo. „Cítím se hrozně.“</w:t>
      </w:r>
    </w:p>
    <w:p>
      <w:r>
        <w:t>„Jeho matka nakrmila obědem každé dítě v tomhle městě už před dvaceti lety,“ řekla Dot. „Někdo si to mohl uvědomit dřív, než začal mluvit.“</w:t>
      </w:r>
    </w:p>
    <w:p>
      <w:r>
        <w:t>„Někdo si to uvědomí teď,“ řekla Olivia tím hlasem, kterým rozhodovala o věcech, a to byl konec jména Dannyho Otta v kruhu.</w:t>
      </w:r>
    </w:p>
    <w:p>
      <w:r>
        <w:t>Ellie vydechla a vrátila se ke své čepici.</w:t>
      </w:r>
    </w:p>
    <w:p>
      <w:r>
        <w:t>Seděla jsem vedle Ellie, která pletla šály na metry a nikdy nezkusila čepici. Vrcholek jí začínal růst do špičky. Vzala jsem jí pletení z rukou a ukázala jí, jak rovnoměrně rozvrhnout ubírání ok, aby vršek ležel rovně a netrčel jako kostelní věž. Sledovala mě a pak další řadu upletla sama bez spadlého oka.</w:t>
      </w:r>
    </w:p>
    <w:p>
      <w:r>
        <w:t>„Děláte, že to nic není,“ řekla.</w:t>
      </w:r>
    </w:p>
    <w:p>
      <w:r>
        <w:t>„Nejsou to nic než řady,“ odpověděla jsem. „U třetí čepice už to budeš mít v malíku.“</w:t>
      </w:r>
    </w:p>
    <w:p>
      <w:r>
        <w:t>Pip už měla modré klubko ve svém hnízdě a stála nad ním.</w:t>
      </w:r>
    </w:p>
    <w:p>
      <w:r>
        <w:t xml:space="preserve">„Byla jsem na obědě v </w:t>
      </w:r>
      <w:r>
        <w:t>&lt;bt&gt;</w:t>
      </w:r>
      <w:r>
        <w:t>Sugarplum Patisserie</w:t>
      </w:r>
      <w:r>
        <w:t>&lt;/bt&gt;</w:t>
      </w:r>
      <w:r>
        <w:t>,“ řekla Ivy s výrazem ženy, která se zpovídá. „Nedívejte se na mě tak. Otevřela dveře dnes ráno a do poledne tam byla polovina ulice. Říká tomu Týden velkého otevření, což podle mě znamená žádná stuha a plné ceny. Čtyři padesát za malý mandlový koláček velký asi jako můj palec.“</w:t>
      </w:r>
    </w:p>
    <w:p>
      <w:r>
        <w:t>„Financier,“ podotkla Claire.</w:t>
      </w:r>
    </w:p>
    <w:p>
      <w:r>
        <w:t>„Čtyři padesát, to je to, co stál. A fronta až ven.“ Ivy otočila jehlici. „Bylo to moc dobré. Nenáviděla jsem, jak dobré to bylo.“</w:t>
      </w:r>
    </w:p>
    <w:p>
      <w:r>
        <w:t>Dot ani nezvedla hlavu od patentového vzoru. „Aby taky nebylo, v tom zlatém obchodě. Někdo to zlato na oknech musí zaplatit.“</w:t>
      </w:r>
    </w:p>
    <w:p>
      <w:r>
        <w:t>„Ještě si nepřišla pro věnec,“ řekla Olivia. „Každé dveře na Evergreen mají nějaký z našich, jenom ona ne.“</w:t>
      </w:r>
    </w:p>
    <w:p>
      <w:r>
        <w:t>„Dej jí šanci,“ řekla Ellie. „Je nová.“</w:t>
      </w:r>
    </w:p>
    <w:p>
      <w:r>
        <w:t>O Renée Duvalové už nepadlo ani slovo. Sledovala jsem dál Elliečinu čepici.</w:t>
      </w:r>
    </w:p>
    <w:p>
      <w:r>
        <w:t>Hovor se stočil ke kostelní večeři a k tomu, jestli Tom už sehnal součástku na městskou sněhovou frézu. Mezitím se Martha naklonila ze sousední židle a promluvila tiše, jen pro mě.</w:t>
      </w:r>
    </w:p>
    <w:p>
      <w:r>
        <w:t>„Jak se má doopravdy? Greta.“</w:t>
      </w:r>
    </w:p>
    <w:p>
      <w:r>
        <w:t>„Chodí tam každé ráno tak jako tak,“ řekla jsem. „Tu kuchyň vydrhla od soboty dvakrát a byla čistá ještě dřív, než tam přišel inspektor. A nespala od chvíle, kdy uslyšela, co říkají o Dannym.“</w:t>
      </w:r>
    </w:p>
    <w:p>
      <w:r>
        <w:t>Marthiny jehlice zpomalily. „Řekni jí, že pořád chci ty svoje dva čokoládovopekanové koláče a tucet housek na Den díkůvzdání. Jako každý rok. Řekni jí, že jsem to řekla, a že si pro ně přijdu k jejím dveřím.“</w:t>
      </w:r>
    </w:p>
    <w:p>
      <w:r>
        <w:t>„Řeknu jí to ráno.“</w:t>
      </w:r>
    </w:p>
    <w:p>
      <w:r>
        <w:t>„Dobře.“ Martha dopletla řadu. „Bude potřebovat, aby jí to někdo řekl.“</w:t>
      </w:r>
    </w:p>
    <w:p>
      <w:r>
        <w:t>K deváté hodině byla krabice na Halův sud do poloviny plná čepic, většinu z nich přinesli hotové z domova, a kamna dohořela na žhavé uhlíky. Ivy ustřihla vlnu a nechala zbytek modrého ležet tam, kde ležel v červeném hnízdě pod oknem. Pip si ho zastrčila pod bradu a zavřela oči.</w:t>
      </w:r>
    </w:p>
    <w:p>
      <w:r>
        <w:t>Kapitola 15</w:t>
      </w:r>
    </w:p>
    <w:p/>
    <w:p>
      <w:r>
        <w:t>Dávali jsme a dávali ještě celé odpoledne.</w:t>
      </w:r>
    </w:p>
    <w:p/>
    <w:p>
      <w:r>
        <w:t>Spolkový dům byl dokořán pro obě sbírky najednou, Halovu i spolkovou, a lidé z Frost Falls přicházeli z té zimy, aby naplnili obě. Hal stál u sudů s potravinami na jednom konci v dobrém kabátě, ztuzený studem z toho, kolik se toho sešlo. Přijímal konzervy a kořenovou zeleninu a od ženy, která si to stěží mohla dovolit, dokonce celou šunku. Nezapisoval si nic jako jména. Jen počty. Lidé, kteří ztichli a dávali si pozor, odkdy Grety provázejí potíže, se teď otevřeli. Stáli v teplém, hlučném sále a rozdávali své zimní zásoby sousedům, jejichž jména by si nikdy nedovolili zjistit. Pip prošla řadu sudů jednou, objevila sardinky ve druhém a stála nad nimi na protest.</w:t>
      </w:r>
    </w:p>
    <w:p/>
    <w:p>
      <w:r>
        <w:t>„Ty jsou pro domky na kopci,“ řekla jsem jí. „Ne pro tebe.“</w:t>
      </w:r>
    </w:p>
    <w:p/>
    <w:p>
      <w:r>
        <w:t>Odešla ven počkat na schod.</w:t>
      </w:r>
    </w:p>
    <w:p/>
    <w:p>
      <w:r>
        <w:t>Brzy nato zacouvala k bočnímu vchodu spolkového domu bílá dodávka s nápisem WENDT'S BAKEHOUSE · BRIDGTON na boku a Joyce Wendt z ní vystoupila s rozepnutou bundou přes pekařský ráz. Vešla dovnitř s bednami chleba na každém boku, položila je k Halovým sudům a šla pro další, dřív než se kdokoli stihl zeptat, co jsou zač.</w:t>
      </w:r>
    </w:p>
    <w:p/>
    <w:p>
      <w:r>
        <w:t>Když skončila, u sudů stálo naskládaných šest přepravek. Starší bochníky, žitné a sypané, pořád ještě v papíře. Ivy začala tleskat a celý konec sálu se přidal. Joyce to vyčkala s rukama v kapsách bundy a dívala se na podlahu.</w:t>
      </w:r>
    </w:p>
    <w:p/>
    <w:p>
      <w:r>
        <w:t>„Jsou ze včerejška,“ řekla, když tichost nastala zpátky. „Od chovatele prasat bych za ně dostala leda pár haléřů. Líp udělají, když poputují na kopci.“</w:t>
      </w:r>
    </w:p>
    <w:p/>
    <w:p>
      <w:r>
        <w:t>Halovi zrůžověla tvář. Podíval se dolů na přepravky s tužkou v pohotovosti a chvíli nic nezapsal. Pak to zanesl do svého sloupce, úplně stejně jako šunku a konzervy. Počet. „To je víc chleba, než jsem měl za celý měsíc,“ pronesl. „Budu potřebovat další sud.“</w:t>
      </w:r>
    </w:p>
    <w:p/>
    <w:p>
      <w:r>
        <w:t>„Sežeň dva. Máme toho ještě dost.“ Otočila se a objevila mě po svém boku. „Jessiko. Jakpak se má?“</w:t>
      </w:r>
    </w:p>
    <w:p/>
    <w:p>
      <w:r>
        <w:t>Nemusela říkat koho. Greta nepřišla. Její krám byl zavřený a pece studené a onoho rána mi pověděla, že nedokáže stát v sále plném lidí, kteří jí projevují lítost. Nehadala jsem se.</w:t>
      </w:r>
    </w:p>
    <w:p/>
    <w:p>
      <w:r>
        <w:t>„Drží se,“ odpověděla jsem. „Dole ve své kuchyni drhla podlahu, do které nesmí vstoupit s těstem.“</w:t>
      </w:r>
    </w:p>
    <w:p/>
    <w:p>
      <w:r>
        <w:t>„Tohle je celá Greta.“ Joyce vytáhla z kapsy rukavice a natáhla si je. „Neříkej jí, že ten chléb je ode mě. Poslala by ho nazpět jen proto, aby ukázala svou pravdu, a domky na kopci by ostrouhaly.“</w:t>
      </w:r>
    </w:p>
    <w:p/>
    <w:p>
      <w:r>
        <w:t>Cestou ke dveřím se zastavila u věšáků na kabáty, kde v bledé vlně stála Renée Duval mezi několika ženami, a prohodila s ní pár slov. Renée jí krátce přikývla a vrátila se ke svému hovoru. Pak už dodávka vyjížděla z parkoviště a Hal od pódia přetahoval prázdný sud.</w:t>
      </w:r>
    </w:p>
    <w:p/>
    <w:p>
      <w:r>
        <w:t>A na druhém konci sálu stála nová schránka.</w:t>
      </w:r>
    </w:p>
    <w:p/>
    <w:p>
      <w:r>
        <w:t xml:space="preserve">Pro koho jiného než pro všechny. Cestou podložená cedrová krabice Spolku stála na bočním stolku na šířku už od října a na jejím dně ležela hrstka prvotních příspěvků: dětská kresba hodinové věže, vylisovaný javorový list, Gretin lístek s receptem na čokoládově-pekanové sušenky, Bramovy dvoje palčáky velké tak akorát pro palec. Toho rána ji Theo snnesl dolů do spolkového domu a položil na kozu pod ručně psanou ceduli: </w:t>
      </w:r>
      <w:r>
        <w:rPr>
          <w:i/>
        </w:rPr>
        <w:t>Co jim pošleme za sto let? K zapečetění, až se stará otevře, na nový rok.</w:t>
      </w:r>
      <w:r>
        <w:t xml:space="preserve"> A teď město přišlo, aby ji doplnilo. Každý přinesl střípek přítomnosti, aby spočinul v temnotě jednoho sta let pro toho, kdo ji vyhrabe.</w:t>
      </w:r>
    </w:p>
    <w:p/>
    <w:p>
      <w:r>
        <w:t>Sledovala jsem, jak přicházejí, celé odpoledne, každý s nějakým malým kouskem dneška. Vložila jsem tam svou červenou rukavičku, tu malou, kterou jsem pro ni v říjnu upletla a schovala na ten správný den. Zapadla hned vedle Bramovy.</w:t>
      </w:r>
    </w:p>
    <w:p/>
    <w:p>
      <w:r>
        <w:t>Stará krabice zůstala tam, kde byla, zapečetěná pod cedulí v přední místnosti Spolku až do své hodiny. Každý v sobě nosil jasnou hranici mezi oběma, aniž by kdokoli musela cokoli pronést nahlas. Stará se měla otevřít na nový rok, ve společnosti, jak předkové zamýšleli. Nová se měla naplnit teď, živýma rukama, a zakopat neotevřená na dalších sto let. Na jednu se čeká. Do druhé se přidává. Když jsem pozorovala sousedy, jak kladou své drobné poklady do nové schránky, zatímco kolem proudily sudy plné konzerv a chleba pro domky na kopci, pomyslela jsem si, že jsem Frost Falls snad ještě nikdy neviděla tak věrné samému sobě.</w:t>
      </w:r>
    </w:p>
    <w:p/>
    <w:p>
      <w:r>
        <w:t>Hal přišel a na chvíli se ke mně postavil, zadýchaný a rozzářený.</w:t>
      </w:r>
    </w:p>
    <w:p/>
    <w:p>
      <w:r>
        <w:t>„Bude to stačit,“ pronesl tiše, sotva těm slovům věře. „Spolek. Nikdo nepožadoval ani dolar a příspěvky přesto přicházejí. Starý Ferris, penzista z továrny, říká, že zaplatí celý kotel, když město dá střechu. Zachrání to místo, Jessiko. Vlastníma rukama. Nemyslel jsem, že se dožiju toho, že o to budou stát tak moc.“</w:t>
      </w:r>
    </w:p>
    <w:p/>
    <w:p>
      <w:r>
        <w:t>„Cítím to,“ odvětila jsem, a opravdu to tak bylo. Stoupalo to z toho sálu jako žár z Nickova krbu z lomového kamene. A na jedinou čistou hodinu jsem si dovolila stát uprostřed toho všeho a zapomenout, že na mé třídě žije někdo, kdo Gretě přináší zmar.</w:t>
      </w:r>
    </w:p>
    <w:p/>
    <w:p>
      <w:r>
        <w:t>* * *</w:t>
      </w:r>
    </w:p>
    <w:p/>
    <w:p>
      <w:r>
        <w:t>Visela na nástěnce spolkového domu mezi rozpisy orby a církevními hostinami, lesklá a bledě šedá, připíchnutá nízko za věšáky na kabáty, kam se ani Claire nenapadlo podívat. Šla jsem si ji přečíst jako všechno ostatní a nic od toho nečekala.</w:t>
      </w:r>
    </w:p>
    <w:p/>
    <w:p>
      <w:r>
        <w:rPr>
          <w:i/>
        </w:rPr>
        <w:t>Sugarplum. Patisserie &amp; Confiserie. Velké slavnostní otevření.</w:t>
      </w:r>
      <w:r>
        <w:t xml:space="preserve"> A pod jemným zlatým písmem data: </w:t>
      </w:r>
      <w:r>
        <w:rPr>
          <w:i/>
        </w:rPr>
        <w:t>Od úterý 10. listopadu do neděle 15. listopadu.</w:t>
      </w:r>
    </w:p>
    <w:p/>
    <w:p>
      <w:r>
        <w:t>Ten týden jsem znala. Každý ho znal. Dveře se otevřely včera a Ivy stála ve frontě. Zastavilo mě až to dole v koutě, kde tajemnice spolkového domu otiskla na list fialové razítko, jak to dělala se vším, co pustila na svou nástěnku. Sňala jsem ho dolů, abych se o tom přesvědčila. VYVĚŠENO a datum. 30. října.</w:t>
      </w:r>
    </w:p>
    <w:p/>
    <w:p>
      <w:r>
        <w:t>Přečetla jsem si to datum. Přečetla jsem si ho znovu. Teplý sál kolem mě tak trochu oněměl. Veškerá moje pozornost patřila tomu datu.</w:t>
      </w:r>
    </w:p>
    <w:p/>
    <w:p>
      <w:r>
        <w:t xml:space="preserve">Protože ten týden jsem znala i z té druhé strany. Viděla jsem Gretino uzavření napsané Varneyho unavenou rukou na žlutém okresním papíru položeném mezi kakaovými bochánky, a slyšela ho to říct. </w:t>
      </w:r>
      <w:r>
        <w:rPr>
          <w:i/>
        </w:rPr>
        <w:t>Týden. Možná víc, jestli díly na dřez nedorazí.</w:t>
      </w:r>
      <w:r>
        <w:t xml:space="preserve"> Týden, kdy bylo Gretino povolení pozastaveno do doby nápravy, kdy Holly Jolly zůstane temná a celý její první nápor sezóny byl smeten čistě od podlahy. Ten jediný týden v celém jasném běhu k Vánocům, kdy nejstarší pekařství na Evergreen Avenue osleplo.</w:t>
      </w:r>
    </w:p>
    <w:p/>
    <w:p>
      <w:r>
        <w:t>A byl to týden, který si Renée Duval vybrala k otevření svých dveří.</w:t>
      </w:r>
    </w:p>
    <w:p/>
    <w:p>
      <w:r>
        <w:t>Ani týden předtím, aby si před náporem vybudovala stálou klientelu. Ani týden potom, co se provoz usadil. Přesně ten týden. Jediný temný týden v Gretině roce, kdy by celé městské vánoční mlsání nemělo kam jít, a tam na vzdáleném konci třídy stála naleštěná nová cukrárna se zlatavě ozařovanými dveřmi dokořán, aby polapila každou duši. Vytištěné, připíchnuté a zaplacené celý týden předtím, než úředník z okresu vůbec vstoupil do Gretiny kuchyně.</w:t>
      </w:r>
    </w:p>
    <w:p/>
    <w:p>
      <w:r>
        <w:t>Slavnostní otevření přece nemůžete naplánovat na uzavření, které se ještě nestalo. Ne náhodou. Ledaže byste věděli, že to přijde, protože vy jste byli tím, kdo to způsobil.</w:t>
      </w:r>
    </w:p>
    <w:p/>
    <w:p>
      <w:r>
        <w:t>* * *</w:t>
      </w:r>
    </w:p>
    <w:p/>
    <w:p>
      <w:r>
        <w:t>Stála jsem u nástěnky s papírem v ruce a ona byla naproti přes sál.</w:t>
      </w:r>
    </w:p>
    <w:p/>
    <w:p>
      <w:r>
        <w:t>Přišla na sbírky jako všichni ostatní a okouzlovala lidi. Jednu ze svých vizitek s menu vložila do cedrové krabice, se zlatým písmem a vším všudy. „Člověk si rád pomyslí,“ prohodila tehdy, „že za sto let bude tady někdo pořád ještě vědět, co je to finančník.“</w:t>
      </w:r>
    </w:p>
    <w:p/>
    <w:p>
      <w:r>
        <w:t>Ženy poblíž se zasmály. Teď stála v hloučku u sudů s potravinami, vlídná, vřelá. Cokoli se skrývalo pod tím vším, bylo tak dokonale zabaleno v drahém světlém oblečení a rychlém, opravdovém úsměvu, že polovina sálu by ji prohlásila za královnu celého odpoledne.</w:t>
      </w:r>
    </w:p>
    <w:p/>
    <w:p>
      <w:r>
        <w:t>Přistoupila jsem blíž. Ne abych obviňovala. Všechno ve mně toužilo přejít ten sál, zvednout leták a požádat ji, aby jim to datum vysvětlila přímo do očí. Neučinila jsem to. Podezření vyřčené v teplém sále by bylo pouhou krutostí a já tyhle týdny strávila učením se ceně za snadná, hlasitá gesta. Přišla jsem blíž, abych poslouchala.</w:t>
      </w:r>
    </w:p>
    <w:p/>
    <w:p>
      <w:r>
        <w:t>A ona vedla řeč o svém řemesle, jako ostatně vždycky.</w:t>
      </w:r>
    </w:p>
    <w:p/>
    <w:p>
      <w:r>
        <w:t>„Jak to zvládáte, když přijdou Vánoce?“ zeptala se jí žena jednoho farmáře. „Všechno to nóbl pečivo. Já nedokážu upéct ani dva koláče naráz, aniž by se jeden z nich nespálil.“</w:t>
      </w:r>
    </w:p>
    <w:p/>
    <w:p>
      <w:r>
        <w:t>Renédina tvář se rozzářila prostou radostí ze svého obchodu.</w:t>
      </w:r>
    </w:p>
    <w:p/>
    <w:p>
      <w:r>
        <w:t>„Objem je vždycky jen otázkou těsta, které poslouchá,“ pronesla nenuceně k hloučku. „S jedním plechem croissantů se můžete mazlit. Ale při svátečních počtech potřebujete mouku, která se chová úplně stejně každý den, ať je v kuchyni teplo nebo zima, jinak vám celá řada do dvacátého dne přijde niva. Takže si ji člověk přizpůsobí. Špetka enzymu, trochu kyseliny askorbové, což není nic jiného než vitamin C. Nic, co byste na jazyku poznala, jen tak akorát, aby těsto šlo tvarovat a brioška zůstala měkká o den déle. Můj dodavatel z Portlandu mi míchá mouku přesně podle mého zadání.“ Usmála se na ně. „Místní staromilští pekaři na to samozřejmě nesáhnou. Ti radši svádějí vinu na vlhkost vzduchu.“</w:t>
      </w:r>
    </w:p>
    <w:p/>
    <w:p>
      <w:r>
        <w:t>A ženy přikyvovaly, obdivujíce odbornou řeč, které rozuměly stěží napůl, a ani jediné z nich nedošlo, že odpoledni právě podjela půda pod nohama.</w:t>
      </w:r>
    </w:p>
    <w:p/>
    <w:p>
      <w:r>
        <w:t xml:space="preserve">Já to slyšela. Stála jsem na okraji jejich kroužku s letákem měknoucím v dlani a přes její hlas se přehnal hlas doktora Mitchella z lavice mezi hnědými lahvemi. </w:t>
      </w:r>
      <w:r>
        <w:rPr>
          <w:i/>
        </w:rPr>
        <w:t>Sušená kyselina. Někdo ji tam dal. A přesně věděl kolik.</w:t>
      </w:r>
      <w:r>
        <w:t xml:space="preserve"> Kyselina, prohodila lehce jako o počasí kroužku žen u sudu s jídlem. Prášek přimíchaný do její mouky na objednávku od dodavatele, který tam nasype cokoli, co napíše na lístek. Žena, která do puntíku věděla, kolik toho těsto snese, a tudíž věděla, kolik ho zničí.</w:t>
      </w:r>
    </w:p>
    <w:p/>
    <w:p>
      <w:r>
        <w:t>Doktor říkal, že pekařství by pro ten sajrajt v Gretině nádobě nemělo uplatnění. Ona ale patřila k branži, s účtem ve velkoobchodě v Portlandu, odkud jí pošlou cokoli, co si napíše na objednávkový lístek. Cihla na Gretině podlaze byla potřísněna starou šedou maltou a jediná hromada starých cihel v celém bloku ležela v kontejneru za jejím krámem. A v mé ruce se skvěl ten týden. Doktor tady nestál a neslyšel ji.</w:t>
      </w:r>
    </w:p>
    <w:p/>
    <w:p>
      <w:r>
        <w:t xml:space="preserve">Motiv se mi celou dobu od prvního dne ukazoval před očima v podobě ženy zahalené do vůně přepuštěného másla, pronášející slova o </w:t>
      </w:r>
      <w:r>
        <w:rPr>
          <w:i/>
        </w:rPr>
        <w:t>chudince, jaká je to škoda s těmi jejími potížemi</w:t>
      </w:r>
      <w:r>
        <w:t>. Neuhádla ten týden. Sestavila ho.</w:t>
      </w:r>
    </w:p>
    <w:p/>
    <w:p>
      <w:r>
        <w:t>* * *</w:t>
      </w:r>
    </w:p>
    <w:p/>
    <w:p>
      <w:r>
        <w:t>Nepřišla jsem s tím přes sál ani nezvedla leták nad hlavu. Připíchla jsem ho zpátky na nástěnku, kde jsem ho našla, a vyrazila ven na čerstvý vzduch, protože v tom horku se mi už nedokázalo přemýšlet.</w:t>
      </w:r>
    </w:p>
    <w:p/>
    <w:p>
      <w:r>
        <w:t>Pip seděla tam, kam se sama uložila, na horním schodě zády k parkovišti, pořád ještě uražená kvůli sardinkám. Otočila se, když se dveře otevřely, a přišla ke mně.</w:t>
      </w:r>
    </w:p>
    <w:p/>
    <w:p>
      <w:r>
        <w:t>Slunce už kleslo za hřeben a můj dech stoupal v bílých obláčcích.</w:t>
      </w:r>
    </w:p>
    <w:p/>
    <w:p>
      <w:r>
        <w:t>Byla jsem pomalá. Ne pomalá při práci s moukou nebo v uličce. Všechno to jsem přečetla správně. Pomalá v té jediné věci. Celý týden jsem si ji v mysli brala do ruky a zase ji odkládala, zatímco jsem pátrala po zlu v ublíženém chlapci, zahořklém řezníkovi, rodině počítající dříví. Protože byla nová, laskavá a pohostila mě.</w:t>
      </w:r>
    </w:p>
    <w:p/>
    <w:p>
      <w:r>
        <w:t>Nevyslovila jsem její jméno. Ani v sále, ani na schodě, dokonce ani před Pip. Co se v tomhle městě řeklo nahlas, oběhlo to celé do večeře, a já měla v rukou jen fialové datumové razítko a pár slov odborné mluvy, nic, co by obstálo kdekoli jinde než v mém neotřesitelném srdci.</w:t>
      </w:r>
    </w:p>
    <w:p/>
    <w:p>
      <w:r>
        <w:t>Pip ke mně vzhlédla, pak pohlédla ke dveřím a zase zpátky na mě.</w:t>
      </w:r>
    </w:p>
    <w:p/>
    <w:p>
      <w:r>
        <w:t>„Ano,“ řekla jsem. „Dovnitř.“</w:t>
      </w:r>
    </w:p>
    <w:p/>
    <w:p>
      <w:r>
        <w:t>Prošla přede mnou do tepla a zamířila rovnou řadou k druhému sudu, aby držela stráž nad sardinkami. Někdo mi u dveří podal pytel brambor. Nesla jsem ho přes celou délku sálu k Halovým sudům, kolem cedrové krabice a kolem Renée smějící se mezi ženami, a vůbec se na ni nepodívala.</w:t>
      </w:r>
    </w:p>
    <w:p>
      <w:r>
        <w:t>Kapitola 16</w:t>
      </w:r>
    </w:p>
    <w:p/>
    <w:p>
      <w:r>
        <w:t>Přešla jsem k ní hned následující ráno s drátěnou obručí a plánem, což bylo nebezpečné břemeno na návštěvu u ženy, která lidi četla se stejnou lehkostí jako stránky místnosti.</w:t>
      </w:r>
    </w:p>
    <w:p>
      <w:r>
        <w:t>Obruč jsem v tichu domova přichystala už za tmy, zatímco Nick spal, jako jedinou záminku, s níž projdu jejím zlatým vchodem bez falešného tónu – protože tahle záminka falešná nebyla. Ženy z kroužku vyzdobily na svátky celou třídu, každý jeden výkladní skříň, a nový obchod znamenal nové dveře. Nenabídnout Sugarplum věneček v týdnu, kdy měla otevřít, by bylo nápadné. Takže až budu mít ruce v chvojí, udělám i to druhé, kvůli čemu jsem tam šla. Prohlédnu si ji zblízka. Dost blízko na to, abych zachytila, co se skrývá pod tím kouzlem. Stejně to bylo i s Petem a jeho špalíkem.</w:t>
      </w:r>
    </w:p>
    <w:p>
      <w:r>
        <w:t>Pip šla se mnou a cupitala mi věrně v patách po hlavní třídě. U zlatých dveří se zastavila na zameteném prahu, jelikož Renée dala hned první den jasně najevo svá pravidla: žádní ptáci kvůli hygieně. Zůstala tam sedět a čekat a hned se pustila do zkoumání korunkového uzávěru, který objevila v kanálu.</w:t>
      </w:r>
    </w:p>
    <w:p>
      <w:r>
        <w:t>„Za chvíli jsem zpátky,“ řekla jsem jí a vešla dovnitř do teplé vůně obchodu. Cukr, máslo a hluboký odér kvalitní čokolády k tomu.</w:t>
      </w:r>
    </w:p>
    <w:p>
      <w:r>
        <w:t>„Paní Clausová.“ Renée vyšla ze zázemí s rozevřenýma rukama a celou tváří rozzářenou, jako bych byla tím jediným člověkem, jehož celé dopoledne toužila spatřit. „A hned třetí den. Promiňte ten nepořádek, ještě nejsme pořádně zařízení.“ Tím nepořádkem myslela plné vitríny, řady malých lesklých zákusků tak rovně vyskládaných, jako by je vytiskla tiskárna. Na mramorové desce ani smítko. „Jdete se podívat, jak to máme nazdobené? Není to s plným krámem ve výloze hned o něčem jiném?“</w:t>
      </w:r>
    </w:p>
    <w:p>
      <w:r>
        <w:t>„Vypadá to moc hezky,“ řekla jsem a myslela to vážně. „Vlastně s vámi mám v úmyslu něco probrat. Náš kroužek dělá na hlavní třídu věnce pro každý obchod, který o to stojí. Říkala jsem si, že bych mohla udělat jeden i pro Sugarplum. Jako přivítání v sousedství.“</w:t>
      </w:r>
    </w:p>
    <w:p>
      <w:r>
        <w:t>V jejích očích se mihlo potěšení, rychlé a hned zase schované pod úsměvem. Jenže měl špatný odstín. Až moc sebevědomý. Byl to dílek, co zapadl do drážky, kterou si předem připravila.</w:t>
      </w:r>
    </w:p>
    <w:p>
      <w:r>
        <w:t>„To je od vás nesmírně laskavé.“ Dotkla se mého rukávu tím svým lehkým, chladným dotekem. „Předpokládám, že to bude jedle, taková ta klasická venkovní zeleň. Bude to hezky ladit s vchodem. Staré obchody mají své vlastní ručně dělané věnce. Roztomilé. A já chci, aby ten můj zapadl mezi ně tak přirozeně, jako bych tu byla odjakživa.“ Větu „byla odjakživa“ pronesla ploše a sebejistě, jako nezvratný fakt, o němž se nediskutuje. „Změřte ty dveře a pak zůstaňte na kávu. Mám málokdy příležitost promluvit si s někým, kdo si nic kupovat nehodlá.“</w:t>
      </w:r>
    </w:p>
    <w:p>
      <w:r>
        <w:t>A tak jsem změřila dveře, čímž jsem dala svým rukám užitečnou práci a očím důvod poohlédnout se po místnosti, zatímco ona připravovala kávu v prskajícím přístroji, který stál víc než celý Kellyin pult. A poslouchala jsem.</w:t>
      </w:r>
    </w:p>
    <w:p>
      <w:r>
        <w:t>Mluvila o svém řemesle. Nemohla si pomoct a ani se nesnažila, a já ji nechala mluvit, protože při vyprávění o tom, co miluje, ztratí ostražitost.</w:t>
      </w:r>
    </w:p>
    <w:p>
      <w:r>
        <w:t>„Prosincový shon na téhle ulici ještě neznáte,“ řekla uvolněně a stavěla přede mě šálek. „Prostudovala jsem si statistiky. Počet obyvatel, farní setkání, školu, celý ten váš sváteční kalendář. O Vánocích se tu protočí víc peněz za sladkosti, než kolik jich tu kdy bylo utratit, protože tady lidé dosud chodili jen do jediného starého pekařství. Za venkovské ceny. Za venkovské zboží.“ Spojení „jediného starého pekařství“ pronesla s úsměvem a mluvila o něm, jako o něčem dávno patřícím do minulosti. „A všichni ti zákazníci teď hledají, kam by zašli. A já jsem tady.“</w:t>
      </w:r>
    </w:p>
    <w:p>
      <w:r>
        <w:t>„Greta vede podnik už pěkně dlouho,“ poznamenala jsem mírně.</w:t>
      </w:r>
    </w:p>
    <w:p>
      <w:r>
        <w:t>„Á, Greta.“ Vydala ze sebe tichý zvuk, tak napůl smích. Na povrchu soucit a pod ním něco chladnějšího, přičemž ten chlad byl upřímnější. „Chudinka ženská. Tak strašně blbá náhoda, že se na ni ty potíže sesypaly zrovna v měsíci, kdy si to může nejméně dovolit.“ Naklonila se bokem o mramorový pult a ztišila hlas do důvěrného tónu. „Mezi námi, ani mě to nepřekvapuje. Ta budova pamatuje sto let, a provozovat v něčem takovém komerční kuchyni a myslet si, že nad tím úřady přivřou oči navždycky, to prostě nejde. Spáry popraskají. Těsnění se vydrolí. Dřez odpadní vody je napojený na staré potrubí a jste dvě stupnice pod limitem, aniž byste o tom věděl, dokud vám do podniku nevpochoduje chlap s teploměrem. Není to vyloženě její chyba. Ale štěstí taky ne. Je to jen stará kuchyně, která ji dohnala v tu nejnevhodnější chvíli.“</w:t>
      </w:r>
    </w:p>
    <w:p>
      <w:r>
        <w:t>Odložila jsem šálek, a to s takovou opatrností, aby se mi ani na vteřinu nezachvěla ruka.</w:t>
      </w:r>
    </w:p>
    <w:p>
      <w:r>
        <w:t>Spáry. Těsnění. Dřez dvě stupnice pod limitem na starém potrubí. Vyjmenovala všechny tři věci v přesném pořadí, odbornou terminologií, přesně tak, jak je Varney odškrtával ze svého seznamu. Přesně tak, jak to stálo v úřední stížnosti, ještě než kdokoli strčil nohu do Gretiných dveří.</w:t>
      </w:r>
    </w:p>
    <w:p>
      <w:r>
        <w:t>Odkud to proboha věděla? Inspekční zpráva patřila Gretě, Varneymu a mně. Lidé sice věděli, že je zavřeno, ale o spárách neměli tušení, protože Greta byla moc pyšná na to, aby to roznášela po městě, a já jsem mlčela. O spárách věděl jen inspektor a ten, kdo mu napsal, kam se má podívat.</w:t>
      </w:r>
    </w:p>
    <w:p>
      <w:r>
        <w:t>„O Gretině dřezu se toho ví už tolik?“ zeptala jsem se.</w:t>
      </w:r>
    </w:p>
    <w:p>
      <w:r>
        <w:t>„V téhle branži se leccos doneslo.“ Pokrčila rameny, vůbec se tím netrápila. „Každá stará kuchyně má tyhle tři stejné mouchy, paní Clausová.“</w:t>
      </w:r>
    </w:p>
    <w:p>
      <w:r>
        <w:t>Doneslo se. Otáčela jsem si ta slova v hlavě, zatímco mi dolévala šálek, a nedokázala jsem si vybavit nikoho na celé třídě, od koho by to mohla slyšet, kromě inspektora samotného a ruky, která psala ten list. Nedala jsem na sobě nic znát. Seděla jsem tam s ještě větší jistotou, než když jsem vcházela dovnitř, a přitom jsem nebyla o jediný kousek blíž k něčemu, co bych mohla ukázat komukoli jinému.</w:t>
      </w:r>
    </w:p>
    <w:p>
      <w:r>
        <w:t>„V kuchyních se opravdu vyznáte,“ utrousila jsem lehkým tónem obdivující staré ženy.</w:t>
      </w:r>
    </w:p>
    <w:p>
      <w:r>
        <w:t>„Je to moje práce.“ Řekla to bez jediného mrknutí oka. „Člověk zkrátka ví, za co se v komerčních kuchyních udělují pokuty, jako když znáte součástky vlastního auta. Teploty, těsnění, voda. Je to ta nudná polovina práce, a zároveň ta, která vás položí, když ji zanedbáte.“ Usmála se, působila mile a nedobytně, bez jediné skulinky, kam bych mohla strčit nehet. „Mám za sebou kontroly ve třech městech. Předpisy prostě musíte mít v malíku. Jinak nepřežijete. Doufám, že se z toho dostane. Je to tvrdý byznys, nechat se porazit vlastními trubkami.“</w:t>
      </w:r>
    </w:p>
    <w:p>
      <w:r>
        <w:t>A v tom byl ten háček – seděla jsem v teple, zatímco nejlepší káva, jakou jsem za celý rok pila, mi před očima chladla. Nepřiznala se k ničemu jinému než k odborné způsobilosti. Byla to prostě tvrdá podnikatelka, která sice soucítí s cizím neúspěchem, ale v celém rozsahu tak, jak se sluší a patří. Porota složená z obyvatel celé třídy by na tom neshledala nic horšího než zdravou dravost podnikatelky, a polovina z nich by ji za to měla raději.</w:t>
      </w:r>
    </w:p>
    <w:p>
      <w:r>
        <w:t>A na základě dostupných důkazů by měli pravdu. Znalost stavu spár ještě neznamená, že sypala mouku do větráků. Poskytla mi jen to, co věděla, a nic víc, a já si uvědomovala, že pod tím vším soucitem přesně ví, jak málo toho z jejího obchodu si odnesu s sebou.</w:t>
      </w:r>
    </w:p>
    <w:p>
      <w:r>
        <w:t>„Ten věnec vám sem pověsím do pátku,“ řekla jsem a zvedla se. Měla jsem to, pro co jsem přišla, a zdržovat se tu a nechat se dál okouzlovat k ničemu nevedlo.</w:t>
      </w:r>
    </w:p>
    <w:p>
      <w:r>
        <w:t>„Zelenočervený se zlatou mašlí, jestli by to šlo,“ doprovodila mě ke dveřím, stále nesmírně vlídná. „Aby hezky zapadl mezi ostatní. Jako bych tu byla odjakživa.“ A zase to bylo tady. A v tom tónu problesklo něco majetnického. Pohled ženy, která shlíží na svou obchodní čtvrť, jako by už dávno patřila jí. Pak to zase zmizelo, schované pod nánosem vřelosti, a stala se z ní jen obyčejná hostitelka vyprovázející starou sousedku.</w:t>
      </w:r>
    </w:p>
    <w:p>
      <w:r>
        <w:t>* * *</w:t>
      </w:r>
    </w:p>
    <w:p>
      <w:r>
        <w:t>Pip čekala přesně tam, kde jsem ji nechala, na schodu, s korunkovým uzávěrem položeným přesně mezi tlapkami. Jakmile se dveře otevřely, zvedla se, popadla ho do zobáku a vykročila směrem k domovu, aniž by se ohlédla, jestli jdu za ní.</w:t>
      </w:r>
    </w:p>
    <w:p>
      <w:r>
        <w:t>Šla jsem. Vracely jsme se po hlavní třídě v šedivém, plochém dopoledni. O kousek dál dole stál Holly Jolly se ztemnělými výlohami a žlutým papírem za sklem, zavřený už pátý den. Nezastavila jsem se u něj. Kdybych stála na chodníku a truchlila nad zavřeným krámem, lidem by to vrtalo hlavou.</w:t>
      </w:r>
    </w:p>
    <w:p>
      <w:r>
        <w:t>Šla jsem dovnitř, abych ji prokoukla. A prokoukla jsem ji. Gretiným pádem byla nadšená až moc a moc dobře věděla, jaké měl kontury. Pod tím nánosem šarmu se ukrývala žena, která už žila v sezóně, jež teprve měla přijít. Teď už jsem ji znala. Dala bych za to ruku do ohně. Ale potřebovala bych něco s jejím jménem, něco, co věneček ani káva nesmyjí.</w:t>
      </w:r>
    </w:p>
    <w:p>
      <w:r>
        <w:t>Doma jsem donesla chvojí z kůlny a položila obruč na kuchyňský stůl. Pip položila svůj korunkový uzávěr na okenní parapet a dvakrát s ním pootočila, až ležel tak, jak měla ráda. Uřízla jsem kus zlaté stuhy na Renéeninu mašli a odložila ji stranou, pak jsem k obruči přitáhla první svazek chvojí pro Sugarplum a pevně utáhla drát.</w:t>
      </w:r>
    </w:p>
    <w:p>
      <w:r>
        <w:t>Kapitola 17</w:t>
      </w:r>
    </w:p>
    <w:p/>
    <w:p>
      <w:r>
        <w:t>Věnec pro Sugarplum ležel na mém kuchyňském stole v polovině vázání, jedle byla omotaná do třetiny kruhu a drát visel z kostry, zatímco zlatá stuha, kterou jsem ustřihla na mašli, čekala vedle. Dělala jsem na něm už hodinu od chvíle, kdy jsem se vrátila z jejího obchodu, a u každé snítky jsem myslela na spárovací hmotu. Pak jsem si znovu oblékla kabát. Před dvěma dny na lavičce na návsi sáhl Danny Ott po vzpomínce, kterou nemohl tak docela chytit, a já mu řekla, ať si pro ni přijde, až se mu to rozleží v hlavě. Nechtělo se mi na něj dál čekat.</w:t>
      </w:r>
    </w:p>
    <w:p/>
    <w:p>
      <w:r>
        <w:t>Našla jsem ho u lékárenského pultu chvíli před polednem. Na střední škole měli zkrácené vyučování a on kupoval sirup proti kašli a medové bonbóny, takové, jaké v horším týdnu spotřebovala celá domácnost plná nemocných sester. V ramenou měl pořád ten ostražitý postoj. Uvolnil se, když uviděl, kdo to je, a uvolnil se ještě víc, když Pip obešla konec uličky a s hlavou na stranu si ho prohlížela přesně jako na návsi.</w:t>
      </w:r>
    </w:p>
    <w:p/>
    <w:p>
      <w:r>
        <w:t>„Už toho nechali,“ řekl, dřív než jsem se stačila zeptat. „Těch pohledů. Ať už jste paní Bennettové řekla cokoli, rozkřiklo se to. Nějaká paní ze školy mé mámě natvrdo řekla, že já to být nemohl.“ Podíval se raději na medové bonbóny než na mě. „Takže. Díky. Vím, že to byly vy.“</w:t>
      </w:r>
    </w:p>
    <w:p/>
    <w:p>
      <w:r>
        <w:t>„Byla to pravda,“ řekla jsem. „Já to jen donesla. Máš půl hodiny? Pozvu tě na kakao.“</w:t>
      </w:r>
    </w:p>
    <w:p/>
    <w:p>
      <w:r>
        <w:t>Půl hodiny měl. Táta byl doma a seděl se sestrami. Vzala jsem ho do Starlightu a Kelly přinesla kakaa ke stolu u okna a vrátila se ke svému pultu, aniž se na cokoli ptala. Pip si lehla pod stůl k jeho kotníku a pokaždé, když to zašustilo, otočila hlavu za papírovým sáňkem s medovými bonbóny.</w:t>
      </w:r>
    </w:p>
    <w:p/>
    <w:p>
      <w:r>
        <w:t>„Nejprve ta malůvka tedy,“ řekla jsem. „Chci, aby to bylo nadobro uzavřené, takže až zas někdo vytáhne tvoje jméno, nebude na čem lpět. Víš, kdo to udělal, že jo? Sleduješ tu náves po setmění.“</w:t>
      </w:r>
    </w:p>
    <w:p/>
    <w:p>
      <w:r>
        <w:t>Chvíli točil hrnkem na stole. „Nikdo to neplánoval,“ pronesl nakonec. „Kyle Reardon a ten mladší kluk od Ferrisů. Vyzvali se navzájem, když se rozkřiklo to o Gretině mouce. Kyle vzal plechovku z bratrovy kůlny, o půlnoci tam zašli, udělali to pro legraci a utekli.“ Rychle vzhlédl. „Byl bych to řekl dřív, kdyby se mě někdo zeptal, místo aby hned měli jasno. Jsou hloupí, ne zlí. Slyšeli celé město říkat, že s ní něco není v pořádku, a tak jí na zeď napsali to nejhorší slovo, jaké je napadlo.“</w:t>
      </w:r>
    </w:p>
    <w:p/>
    <w:p>
      <w:r>
        <w:t>„Pak je to na nich, aby za to nesli odpovědnost, a ne na tobě,“ řekla jsem. „Zařídím, aby se to v tichosti doneslo jejich otcům. Kartáč a omluva těm dvěma prospějí víc než nějaký povyk.“</w:t>
      </w:r>
    </w:p>
    <w:p/>
    <w:p>
      <w:r>
        <w:t>Přikývl, napil se kakaa, pak postavil hrnek na stůl a oběma rukama ho držel.</w:t>
      </w:r>
    </w:p>
    <w:p/>
    <w:p>
      <w:r>
        <w:t>„Je tu ještě něco,“ řekl. „To, co jste mi říkala, ať si nechám. Vrátilo se to.“ Neodlepil oči od hrnku. „Ty noci, co jsem nespal kvůli Rosie, jsem stával u kuchyňského okna kvůli vzduchu. Sousedíme s dvorky za obchody. Z našeho okna je vidět do uličky, když svítí světlo nad Petrovou kůlnou.“</w:t>
      </w:r>
    </w:p>
    <w:p/>
    <w:p>
      <w:r>
        <w:t>Zůstala jsem v klidu a nechala ho, ať si to v sobě srovná.</w:t>
      </w:r>
    </w:p>
    <w:p/>
    <w:p>
      <w:r>
        <w:t>„Jednoho rána jsem u zadku Gretina obchodu někoho viděl. Úplná tma, ještě než jí začaly péct pece, v okně ještě světlo nesvítilo. Dospělý člověk v pekařské zástěře. Greta ne. Greta je robustní a tahle osoba byla štíhlá. Rychlá a úhledná, ne jako někdo, kdo začíná směnu. Dlouhá zástěra, taková ta až ke kolenům, světlá, pod ní kabát. Stála u jejích zadních schodů a pak zamířila uličkou ke vzdálenějšímu konci. Nikam dovnitř nevešla. Ztratila se mi za světlem u lékárny.“ Zamračil se. „Myslel jsem, že je to dovoza.“</w:t>
      </w:r>
    </w:p>
    <w:p/>
    <w:p>
      <w:r>
        <w:t>„To by si pomyslel každý,“ řekla jsem. „Bylo tam ještě něco?“</w:t>
      </w:r>
    </w:p>
    <w:p/>
    <w:p>
      <w:r>
        <w:t>„Byla tam krabice. Jiné ráno. Stála venku u Gretiných zadních dveří a nebyl to jeden z jejích pytlů na mouku. Byla to potištěná krabice a pamatuju si ji, protože měla na sobě zlato. Zlatý nápis po straně. Z našeho okna jsem to nepřečetl.“ Podíval se na mě. „Když jsem se podíval znovu, byla pryč. Říkala jste, ať vám to přinesu, až se mi to vybaví.“</w:t>
      </w:r>
    </w:p>
    <w:p/>
    <w:p>
      <w:r>
        <w:t>Na Evergreen Street balil do zlata jen jeden obchod. Zlaté písmo na krabicích, zlatá stuha na finančerech. A stál na vzdáleném konci bloku, za lékárnou, kudy tou uličkou v tmu prošla štíhlá rychlá postava ve světlé zástěře. Pete tu postavu zahlédl ze svého náklaďáku a Danny z kuchyně, a ani jeden neslyšel, že to ten druhý vypráví.</w:t>
      </w:r>
    </w:p>
    <w:p/>
    <w:p>
      <w:r>
        <w:t>„Je to k něčemu?“ zeptal se.</w:t>
      </w:r>
    </w:p>
    <w:p/>
    <w:p>
      <w:r>
        <w:t>„Možná ano,“ řekla jsem. „Díky, Danny. Udělal jsi dobře, že jsi to přinesl.“</w:t>
      </w:r>
    </w:p>
    <w:p/>
    <w:p>
      <w:r>
        <w:t>„Dobře,“ řekl. „Ona ke mně byla vždycky fér. Jestli jí to pomůže, radši tohle, než abych z toho měl jen čisté ruce.“</w:t>
      </w:r>
    </w:p>
    <w:p/>
    <w:p>
      <w:r>
        <w:t>Zapnul si kabát až ke krku a zvedl papírový sáček. Pip s nelibostí sledovala, jak odchází.</w:t>
      </w:r>
    </w:p>
    <w:p/>
    <w:p>
      <w:r>
        <w:t>Doprovodila jsem ho až k Maple Street a on po ní vyrazil se svým papírovým sáćkem plným sirupu proti kašli a s hlavou vztyčenou.</w:t>
      </w:r>
    </w:p>
    <w:p/>
    <w:p>
      <w:r>
        <w:t>* * *</w:t>
      </w:r>
    </w:p>
    <w:p/>
    <w:p>
      <w:r>
        <w:t>Doktor Mitchell seděl u svého stolu, před sebou otevřený sedlácký pytel ovsa a v ruce lupu. Zvedl hlavu, když jsem vstoupila, a pak se podíval na zavařovací sklenici, kterou jsem postavila vedle ovsa.</w:t>
      </w:r>
    </w:p>
    <w:p/>
    <w:p>
      <w:r>
        <w:t>„Chci, abyste šel se mnou nahoru po třídě,“ řekla jsem. „Do Sugarplum. Chci požádat Renée Duvalovou, aby mi ukázala své zásoby, a chci, aby tam byl někdo, kdo pozná zkažený základ, když ho uvidí. Někdo poctivý, Doku. Pro případ, že se mýlím.“</w:t>
      </w:r>
    </w:p>
    <w:p/>
    <w:p>
      <w:r>
        <w:t>„Pro případ.“ Odložil lupu. „Myslíš, že to udělala ona.“</w:t>
      </w:r>
    </w:p>
    <w:p/>
    <w:p>
      <w:r>
        <w:t>„Myslím.“</w:t>
      </w:r>
    </w:p>
    <w:p/>
    <w:p>
      <w:r>
        <w:t>„Na základě čeho?“</w:t>
      </w:r>
    </w:p>
    <w:p/>
    <w:p>
      <w:r>
        <w:t>„Jejich zahajovací týden byl vytištěný na letáku dřív, než Varney vůbec vkročil ke Gretě,“ řekla jsem. „A dnes ráno mi vyjmenovala spárovací hmotu, těsnění a dřez, což byly ty tři věci ve stížnosti. Nikdo na třídě kromě Gretry a inspektora je neznal.“</w:t>
      </w:r>
    </w:p>
    <w:p/>
    <w:p>
      <w:r>
        <w:t>Poslouchal a ani nepřikývl. Pip zamířila rovnou k teplému místu na podlaze u jeho kamen, které si zabrala už v neděli, natáhla se tam a sledovala nás oba.</w:t>
      </w:r>
    </w:p>
    <w:p/>
    <w:p>
      <w:r>
        <w:t>„Jsem veterinář, Jessico,“ řekl, když jsem domluvila. „Nejsem policie a ona vám nemusí ukazovat vůbec nic.“</w:t>
      </w:r>
    </w:p>
    <w:p/>
    <w:p>
      <w:r>
        <w:t>„Ne. Nemusí.“</w:t>
      </w:r>
    </w:p>
    <w:p/>
    <w:p>
      <w:r>
        <w:t>Chvíli si mě prohlížel. Pak sundal kabát z háčku. „Jestli řekne ne, odcházíme.“</w:t>
      </w:r>
    </w:p>
    <w:p/>
    <w:p>
      <w:r>
        <w:t>„Jestli řekne ne, odcházíme.“</w:t>
      </w:r>
    </w:p>
    <w:p/>
    <w:p>
      <w:r>
        <w:t>Hodil do tašky několik proužků testovacího papírku a sklenice zapadla hned vedle nich.</w:t>
      </w:r>
    </w:p>
    <w:p/>
    <w:p>
      <w:r>
        <w:t>* * *</w:t>
      </w:r>
    </w:p>
    <w:p/>
    <w:p>
      <w:r>
        <w:t>Pip se zastavila na zameteném schodu Sugarplum, kde podle Renéina pravidla čekala jak toho rána, tak hned první den. Doktor stál vedle ní a oklepával sníh z bot, načež mu zobákem vzala konec tkaničky a pomalu ji rozvázala. Podíval se na ni a nechal to být.</w:t>
      </w:r>
    </w:p>
    <w:p/>
    <w:p>
      <w:r>
        <w:t>Renée vyšla ze zázemí, jakmile se za námi zavřely dveře. Uviděla mě, pak i doktora a úsměv, který si schovávala pro zákazníky, jí ztuhl na rtech.</w:t>
      </w:r>
    </w:p>
    <w:p/>
    <w:p>
      <w:r>
        <w:t>„Dvakrát za jediný den, paní Clausová,“ řekla. „A přivedla jste veterináře. Copak je ten věnec nějak nemocný?“</w:t>
      </w:r>
    </w:p>
    <w:p/>
    <w:p>
      <w:r>
        <w:t>„Mohli bychom si promluvit vzadu?“</w:t>
      </w:r>
    </w:p>
    <w:p/>
    <w:p>
      <w:r>
        <w:t>Podívala se na ženy u vitríny, které si vybíraly koláčky. Pak řekla něco své dívce, aby pohlídala krámek, a podržela nám oblouk dveří.</w:t>
      </w:r>
    </w:p>
    <w:p/>
    <w:p>
      <w:r>
        <w:t>Kuchyň vypadala přesně tak, jak jsem ji viděla první den – samá ocel, každý povrch otřený dočista. Nesedla jsem si a ona mě k tomu ani nevybídla.</w:t>
      </w:r>
    </w:p>
    <w:p/>
    <w:p>
      <w:r>
        <w:t>„Někdo dal do Gretiny mouky zkažený základ,“ řekla jsem. „Kyselkavý chlebový základ, dost silný na to, aby zkvasilo všechno, co upekla. Dnes ráno jste mi jmenovala spárovací hmotu, těsnění a dřez – tři závady, které ve stížnosti figurují dřív, než tam inspektor vůbec vkročil. Takže jsem přišla a ptám se vás napřímo. Byla jste to vy?“</w:t>
      </w:r>
    </w:p>
    <w:p/>
    <w:p>
      <w:r>
        <w:t>Chvíli se ani pohnula. Pak zvedla bradu a zdvořilá majitelka byla ta tam. To, co zbylo, bylo tvrdší a otoč víc upřímné.</w:t>
      </w:r>
    </w:p>
    <w:p/>
    <w:p>
      <w:r>
        <w:t>„Vy vstoupíte do mé kuchyně,“ pronesla, „během mého zahajovacího týdne, s městským zvířecím doktorem v zádech, a ptáte se, jestli jsem sabotovala mouku venkovské pekařky?“</w:t>
      </w:r>
    </w:p>
    <w:p/>
    <w:p>
      <w:r>
        <w:t>„Ano.“</w:t>
      </w:r>
    </w:p>
    <w:p/>
    <w:p>
      <w:r>
        <w:t>„Ne. Neudělala.“ Sundala klíč z háčku u oblouku a odemkla suchou spíž. „Tak se podívejte. Podívejte se na všechno. A pak vypadněte.“</w:t>
      </w:r>
    </w:p>
    <w:p/>
    <w:p>
      <w:r>
        <w:t>Zatímco doktor procházel dovnitř, stála s překříženýma rukama u dveří. Dělala to, jako by procházel stájí: pomalu, všechno si prohlížel, žádné spěchání kvůli něčím citům. Pytle mouky z portlandského mlýna, jemně a bledě mleté. Cukry. Mandlová mouka. Kakao. V chladicím boxu máslo v krabicích a smetana. Polotovar polevy v sáčcích plných lesklých kapiček. Jediný kbelík chlebového zlepšovače, který otevřel, přivoněl k němu a dvakrát si přečetl etiketu.</w:t>
      </w:r>
    </w:p>
    <w:p/>
    <w:p>
      <w:r>
        <w:t>„Kyselina askorbová a enzymy,“ řekl. „Špetka na padesát liber. Zlepšovač těsta.“ Vrátil víko na místo. „Tohle v Gretině mouce nebylo. Kdyby to byl kbelík se zkaženým základem, ucítil byste ho v okamžiku, kdy byste nadzvedl víko. Ostré jako ocet. V téhle místnosti nevoní nic takhle.“</w:t>
      </w:r>
    </w:p>
    <w:p/>
    <w:p>
      <w:r>
        <w:t>Renée došla ke stolu v koutě, vrátila se s kroužkovým pořadačem a podala ho jemu, ne mně.</w:t>
      </w:r>
    </w:p>
    <w:p/>
    <w:p>
      <w:r>
        <w:t>„Tohle jsou mé objednávky,“ řekla. „Každá faktura od září. Přečtěte si je.“</w:t>
      </w:r>
    </w:p>
    <w:p/>
    <w:p>
      <w:r>
        <w:t>Četl je stránku po stránce, brýle měl sjeté na špičce nosu, zatímco já stála u hromady sploštěných krabic čekajících u zadních dveří na popelnici, se zlatými nápisy a vším všudy. Trvalo to pěkně dlouho. Renée to ticho nevyplňovala a já taky ne.</w:t>
      </w:r>
    </w:p>
    <w:p/>
    <w:p>
      <w:r>
        <w:t>„Mouka, máslo, poleva, mandle, zlepšovač,“ pronesl nakonec doktor. „Smetana. Krabice.“ Zavřel pořadač. „Žádný zkažený základ. Na žádné stránce.“</w:t>
      </w:r>
    </w:p>
    <w:p/>
    <w:p>
      <w:r>
        <w:t>„Do croissantu se přece kvas nestrká, doktore,“ prohodila Renée.</w:t>
      </w:r>
    </w:p>
    <w:p/>
    <w:p>
      <w:r>
        <w:t>„A spárovací hmota?“ řekla jsem.</w:t>
      </w:r>
    </w:p>
    <w:p/>
    <w:p>
      <w:r>
        <w:t>Podívala se na mě, jako bych si na botě přinesla nějakou špínu.</w:t>
      </w:r>
    </w:p>
    <w:p/>
    <w:p>
      <w:r>
        <w:t>„Spárovací hmota? To mi řekla Joyce Wendtová. Dřív v té kuchyni pekařila. Řekla mi i o Gretiných zkažených várkách, hned to pondělí, co začaly, dřív než kdokoli na téhle třídě vůbec něco tušil. Chodí mi do kuchyně sem a tam už od října se vzorky, snaží se mi prodat chléb. A o Gretině starém obchodě mluví, jako by pořád měla od něj klíč.“ Vzala pořadač od doktora a položila ho rovně na mramor. „Kdybych chtěla Gretiny zákazníky, paní Clausová, získala bych je lepším pečivem. Mám lepší pečivo. Je v mé kuchyni ještě něco, k čemu byste chtěla přivonět, doktore?“</w:t>
      </w:r>
    </w:p>
    <w:p/>
    <w:p>
      <w:r>
        <w:t>„Ne, paní,“ odpověděl doktor.</w:t>
      </w:r>
    </w:p>
    <w:p/>
    <w:p>
      <w:r>
        <w:t>„Takže dobré odpoledne.“</w:t>
      </w:r>
    </w:p>
    <w:p/>
    <w:p>
      <w:r>
        <w:t>„Děkuji, že jste nám to ukázala,“ řekla jsem.</w:t>
      </w:r>
    </w:p>
    <w:p/>
    <w:p>
      <w:r>
        <w:t>„Ten věnec mi asi přece jen přinesete,“ pronesla. „Jalovec a zlatou mašli.“ Podržela nám oblouk dveří tak jako při našem příchodu.</w:t>
      </w:r>
    </w:p>
    <w:p/>
    <w:p>
      <w:r>
        <w:t>* * *</w:t>
      </w:r>
    </w:p>
    <w:p/>
    <w:p>
      <w:r>
        <w:t>Venku na schodech se doktor sehnul a zavázal si tkaničku. Pip to s velkým zájmem sledovala, ani se to nesnažila zarazit.</w:t>
      </w:r>
    </w:p>
    <w:p/>
    <w:p>
      <w:r>
        <w:t>Šel se mnou až ke Starlightu bez jediného slova. Na rohu se zastavil.</w:t>
      </w:r>
    </w:p>
    <w:p/>
    <w:p>
      <w:r>
        <w:t>„To si nechám pro sebe, Jessico,“ řekl. „Všechno.“</w:t>
      </w:r>
    </w:p>
    <w:p/>
    <w:p>
      <w:r>
        <w:t>„Díky, Doku.“</w:t>
      </w:r>
    </w:p>
    <w:p/>
    <w:p>
      <w:r>
        <w:t>„Byla sis jistá.“</w:t>
      </w:r>
    </w:p>
    <w:p/>
    <w:p>
      <w:r>
        <w:t>„Byla.“</w:t>
      </w:r>
    </w:p>
    <w:p/>
    <w:p>
      <w:r>
        <w:t>Přikývl, vydal se s taškou dolů po Maple Street a já pokračovala dál sama s Pip směrem k dolnímu konci třídy.</w:t>
      </w:r>
    </w:p>
    <w:p/>
    <w:p>
      <w:r>
        <w:t>Jistá jsem si byla už od spolku, a ještě víc tím dnešním ránem nad její kávou. Měla jsem leták a spárovací hmotu, a hluboko pod tím vším mi ležela v žaludku od prvního odpoledne. Vysvětlovala mi čokoládovou polevu, jako bych nikdy nerozpouštěla čokoládu, dotkla se mého rukávu a s tím svým úsměvem litovala „chudinku Greet“. Takže jsem si přála, aby to byla ona.</w:t>
      </w:r>
    </w:p>
    <w:p/>
    <w:p>
      <w:r>
        <w:t>A když vyslovila Joyceino jméno, hodila jsem na Joyce jedním dechem to, co jsem Renée odepírala celý týden. Joyce tu spárovací hmotu samozřejmě znala. Pekařila hned vedle ní léta. Joyce se mi líbila. Přinesla Gretino koště, smetla střepy a odmítala jakékoli díky, a já ji omluvila dřív, než Renée vůbec dořekla větu.</w:t>
      </w:r>
    </w:p>
    <w:p/>
    <w:p>
      <w:r>
        <w:t>Seděla jsem na té lavičce s Dannym Ottem a myslela si, jak lidé rychle vynášejí soudy. Viděla jsem je, jak to dělají Petrovi kvůli řetězu na brance a Doucettovým kvůli účtu za topení. Udělala jsem to samé Renée Duvalové, jen potichu, kde mi nikdo nemohl říct, že se mýlím. Doktor by mohl. Přivedla jsem ho, protože jsem si byla tak jistá, že mi to vyvrátí.</w:t>
      </w:r>
    </w:p>
    <w:p/>
    <w:p>
      <w:r>
        <w:t>U Gretiných dveří pořád ještě stála krabice se zlatým nápisem a uličkou v tmu kráčela štíhlá postava. V poledne jsem věděla, co obojí znamená. Teď už ne.</w:t>
      </w:r>
    </w:p>
    <w:p/>
    <w:p>
      <w:r>
        <w:t>U pomníku padlých utekla Pip dopředu na udusaný svah, kde děti jezdily na bobech, plácla se na břicho a sjela ho dolů v jednom dlouhém, plynulém skluzu s ploutvemi nataženými dozadu. Dole se postavila, otřepala se a podívala se na mě, jestli jsem se dívala. Dívala. Sestoupila jsem za ní pomalou cestou, pěkně po svých.</w:t>
      </w:r>
    </w:p>
    <w:p/>
    <w:p>
      <w:r>
        <w:t>Doma ležel věnec na stole, kde jsem ho nechala. Sedla jsem si k němu v kabátě, rozmotala drát a sundávala jehličí z kruhu snítku po snítce, dokud přede mnou nezbyla jen holá ocelová kostra. Pip popadla volný konec zlaté stuhy do zobáku a couvala s ním pod stůl, tak jsem jí ho nechala. Pak jsem vzala první snítku z hromádky a přiložila ji k obruči.</w:t>
      </w:r>
    </w:p>
    <w:p>
      <w:r>
        <w:t>Kapitola 18</w:t>
      </w:r>
    </w:p>
    <w:p/>
    <w:p>
      <w:r>
        <w:t>Mráz přišel bez jakéhokoliv varování v předpovědi, jak mi Dot říkávala, že to ty kruté mrazy dělají. Zůstala jen bezvětrná obloha a teplota, která celou noc padala dolů jako odhozený kámen. Probudila jsem se a okna byla až v koutech zamrzlá do tvaru kapradin, potrubí ve stěnách tiše klepalo chladem a já jsem dřív než na cokoliv jiného pomyslela na úzkou cihlovou budovu Společnosti na náměstí a na starý kotel, který ve sklepě rachotil. Kotel, který už při mírné oblevě stěží stíhal, nemohl za takové mrazivé noci vydržet.</w:t>
      </w:r>
    </w:p>
    <w:p/>
    <w:p>
      <w:r>
        <w:t>Nevydržel.</w:t>
      </w:r>
    </w:p>
    <w:p/>
    <w:p>
      <w:r>
        <w:t>Claire dorazila k nám nahoru po třídě už v devět, celá udýchaná, notes zapomenutý v rukavici.</w:t>
      </w:r>
    </w:p>
    <w:p/>
    <w:p>
      <w:r>
        <w:t>„Kotel ve Společnosti kleknul,“ řekla na mém schodu. „Praskl rovnou podél boku. A střecha povolila nad archivem.“</w:t>
      </w:r>
    </w:p>
    <w:p/>
    <w:p>
      <w:r>
        <w:t>Praskl někdy nad ránem. Dlouhá trhlina na jeho starém železném boku, kde voda zamrzala rychleji, než oheň dokázal hřát, a tentokrát to vzdal nadobro. Žádné naskočení, žádný slabý závan vlažného vzduchu vyhnaného do schodů. Střecha už léta držela jen silou vůle a ve stejném mrazu povolil spoj nad archivovnou. Dovnitř nepršela déšť, ale tál sníh z předchozího dne, který se po vyhasnutí ohně a proniknutí mrazu proměnil v pomalý průsak od stropu, a než kdokoliv zjistil, že oheň zhasl, dostala se až k nízkým policím.</w:t>
      </w:r>
    </w:p>
    <w:p/>
    <w:p>
      <w:r>
        <w:t>Šla jsem tam. Samozřejmě že jsem šla. Pip mi kráčela v patách přes vrzající sníh a tentokrát se nezastavila u žádného prahu. Protlačila se předsíní přede mnou do chladu, který byl uvnitř horší než venku. Do nehybného chladu budovy, jejíž kotel vypověděl službu.</w:t>
      </w:r>
    </w:p>
    <w:p/>
    <w:p>
      <w:r>
        <w:t>Dopoledne nás tam bylo už asi tucet a připomínalo to kárný pohřeb, kde tělo ještě ani nevychladlo. Hal stál v archivovně a v ruce žmoulal zmačkaný linkovaný papír. Hleděl na nízkou polici, kde dřív bývaly daňové seznamy a pod nimi zápisy z církevních schůzí, zatímco na podlaze stála čtvrt palce hnědé vody a nasákávala do krabic odspodu. Škody za jediné tvrdé dopoledne, ještě ne zkáza. Ale už to stačilo. Místností visel pach starého mokrého papíru, nasládlý a konečný. Vůně něčeho, co už nepůjde vrátit přesně do původního stavu, ať by si lidské ruce počínaly jakkoliv opatrně. Pip, jediné stvoření na místě, které stálo o stojatou vodu, musela být vynesena ven, než se vydala brouzdat mezi krabicemi.</w:t>
      </w:r>
    </w:p>
    <w:p/>
    <w:p>
      <w:r>
        <w:t>„Ferris chtěl zaplatit nový kotel,“ pronesl Hal tichým hlasem, ani ne tak ke mně jako do prázdna. „Celou částku, pokud město zaplatí střechu. Tak to bylo domluvené. Jenže teď je pryč i střecha a střecha stojí dvakrát tolik, a Ferris sice v dobrém roce zaplatí kotel, ale v tom špatném každou minci dvakrát obrátí.“ Promnul si obličej. „Nenapoví hned rázné ne. Řekne, ať počkáme do jara. Dokud neuvidíme. Do jara mráz projde celým stropem. Jde teď o sbírku, Jessico. O budovu a o všechno v ní.“</w:t>
      </w:r>
    </w:p>
    <w:p/>
    <w:p>
      <w:r>
        <w:t>Zapečetěná krabice stála na svém místě v přední místnosti a prosak byl od ní daleko. Díky šesti čistým stopám a čisté milosti byla v bezpečí. Další netěsnost a další mrazivá noc by však tuto vzdálenost mohly smazat.</w:t>
      </w:r>
    </w:p>
    <w:p/>
    <w:p>
      <w:r>
        <w:t>Ten hřejivý pocit z jízdy, cédrová krabice plnící se na faře, zakladatelova linie v každém okně a opatrné ženy prohlašující, že by to byla neskonalá škoda. Nezmizel. Nebyl zas tak laciný. Ale poklesl. Sledovala jsem, jak v místnosti klesá, a viděla jsem, jak je pro lidi těžší udržet naději, když uvěřili, že Společnost je téměř zachráněna, protože si její záchranu tolik přáli. Vzpomněla jsem si na pana Worthingtona, nejstaršího dobrodince Společnosti, který mi před týdny říkal, že by celou částku vypsal na jediný šek, pokud by na to došlo. Požádala jsem ho, ať si to nechá v záloze, a nechala jsem to tam. Město muselo přispět jako první.</w:t>
      </w:r>
    </w:p>
    <w:p/>
    <w:p>
      <w:r>
        <w:t>Nezůstala jsem tam celý den. Musela jsem dohlédnout na Gretu a vedle toho jsem dlužila věnec. A s sebou jsem si nesla včerejšek, nemohla jsem ho v sobě nemít: Renéiny zásoby otevřené doktorovi police po polici, ani zrnko kyselého základu mezi tím, má jistota rozbita na cucky a vzpomínka na to, jak moc jsem si přála, aby to byla ona. Dva druhy potíží na jediné ulici. Prasklý kotel, za který nemohl nikdo. Přiotrávená bedna mouky a anonymní stížnost, za které mohl někdo konkrétní, a já už jsem nevěděla čí. Odcházela jsem domů s obojím v hlavě.</w:t>
      </w:r>
    </w:p>
    <w:p/>
    <w:p>
      <w:r>
        <w:t>Vrátila jsem se tam ale téže noci, sama, zatímco Pip doma spala. Nedokázala bych vysvětlit proč. Snad jen proto, že jsem nechtěla nechat Společnost první mrazivou noc temnou a prázdnou, aniž by nad ní někdo držel stráž.</w:t>
      </w:r>
    </w:p>
    <w:p/>
    <w:p>
      <w:r>
        <w:t>V archivovně svítila lampa.</w:t>
      </w:r>
    </w:p>
    <w:p/>
    <w:p>
      <w:r>
        <w:t>Theo Hussein byl ještě v práci.</w:t>
      </w:r>
    </w:p>
    <w:p/>
    <w:p>
      <w:r>
        <w:t>Neodešel domů. Paní Pelletierová z výboru zůstala s ním, jak to podmínky jeho návratu vyžadovaly, a usnula v kabátě na křesle v přední místnosti s klíči v klíně. Theo měl na bedně postavenou kempingovou lampičku a petrolejový přímotop, který v jednom koutě tiše vydával oranžové teplo – buď si ho půjčil, nebo koupil, na to jsem se neptala. Klečel na mokré podlaze a kolem sebe měl napůl vyklizené zničené police. Opatrně zvedal promočené krabice jednu po druhé. Vytahoval každou složku z každé krabice a mokré listy papíru rozkládal po jednom na každý suchý povrch, který v promrzlé budově ještě zbyl. Na dlouhé stoly. Na parapety. Od rohu k rohu natažený provázek, na nějž byly stránky přišpendlené jako prádlo chudáka. Mezi ty nejvíce nasáklé vkládal savý papír, list po listu, a neustále ho vyměňoval, jakmile natáhl vodu. Byla to táž úmorná práce, kterou jsem ho dřív pozorovala dělat s jeho kovovými sponami, jen s tím rozdílem, že teď na ni měl jedinou noc. Noc byla nesmírně studená. A on ji dělal v kabátě, z úst se mu kouřilo a nikdo vzhůru u toho nebyl.</w:t>
      </w:r>
    </w:p>
    <w:p/>
    <w:p>
      <w:r>
        <w:t>Neslyšel mě. Chvíli jsem stála v temné chodbě a neohlásila se, což mi ke cti nesloužilo.</w:t>
      </w:r>
    </w:p>
    <w:p/>
    <w:p>
      <w:r>
        <w:t>Pracoval beze spěchu a bez zastavení. Každou stránku zvedal, jako by se ještě mohla roztrhnout. A taky že mohla. Když se mu v rukou jedna rozpadla na kaši, církevní zápis rozměklý ve skladu, nezačal nadávat ani ji nezmačkal. Obě měkké polovice položil vedle sebe, přesně k místu trhliny, aby uschly tak celistvé, jak jen to šlo, takže kdokoli přijde po něm, dostane alespoň kousky ve správném pořadí. Sbírku nezachraňoval. Nemohl. Něco z ní už bylo ztracené a on to věděl lépe než kdokoliv jiný na světě. Zachraňoval to, co ještě zachránit šlo, list po mokrém listu, na kolenou, o půlnoci, pro místo, které nebylo jeho a podle práva už možná nikdy jeho nebude.</w:t>
      </w:r>
    </w:p>
    <w:p/>
    <w:p>
      <w:r>
        <w:t>A na okraji suchého stolu, v suchu mimo dosah vody, ležely jeho hodinky.</w:t>
      </w:r>
    </w:p>
    <w:p/>
    <w:p>
      <w:r>
        <w:t>* * *</w:t>
      </w:r>
    </w:p>
    <w:p/>
    <w:p>
      <w:r>
        <w:t>Ty hodinky jsem znala. Nosil je každý den, co jsem ho znala, staré zlaté kapesní hodinky na obnošeném řetízku, po otci nebo po dědovi, jedinou cennou věc na skromném a obezřetném člověku. Ležely teď vedle složeného kousku papíru a já nepotřebovala ten papír číst, abych pochopila, co tím zamýšlí. O dvě města dál žil hodinář, který takové věci vykupoval. Zlaté kapesní hodinky v dobrém stavu by vynesly slušný obnos. Na střechu to nebylo. Na polovinu střechy taky ne. Ale byl by to začátek. Odsavače, savý papír, dělníci, kteří by zatmelili spáru před dalším mrazem. Malé okamžité potřeby, na jejichž řešení žádný městský výbor nedokázal zareagovat dost rychle v jediném tvrdém týdnu.</w:t>
      </w:r>
    </w:p>
    <w:p/>
    <w:p>
      <w:r>
        <w:t>Nikomu nic neřekl. Měl v úmyslu prodat to jediné cenné, co vlastnil, a peníze tiše věnovat na místo, odkud odešel. Nechat to objevit v účetních knihách jako anonymní dar, nevzít si za to žádnou zásluhu, nebýt nikým chválen. Být chválen bylo přesně to, čemu se postavil a čemu se hodlal bránit dál, ať ho to stálo cokoliv.</w:t>
      </w:r>
    </w:p>
    <w:p/>
    <w:p>
      <w:r>
        <w:t>Vtom zvedl zrak a uviděl mě. Zůstal přistižen s mokrou stránkou v rukou a hodinkami na stole, ani se nesnažil schovat jedno nebo druhé. Jenom znehybněl. Zařídil se tak, aby ho při tomhle nikdo neviděl, a přece ho někdo viděl.</w:t>
      </w:r>
    </w:p>
    <w:p/>
    <w:p>
      <w:r>
        <w:t>„Paní Clausová,“ řekl. „Nemusela jste sem chodit. Na to je dneska krutá noc.“</w:t>
      </w:r>
    </w:p>
    <w:p/>
    <w:p>
      <w:r>
        <w:t>„To je,“ řekla jsem, „a přece jsme tu oba.“ Pohlédla jsem na stránky navlečené na šňůře a na ty rozložené jednotlivě po parapetech, byly jich stovky, práce na půl noci za námi a práce na půl noci před námi. „Sám tyhle do příchodu vlhka a plísně nedokončíš.“</w:t>
      </w:r>
    </w:p>
    <w:p/>
    <w:p>
      <w:r>
        <w:t>„Ne,“ odpověděl prostě. „Ale dokončím jich víc, než kdybych šel domů.“ List, který držel v ruce, položil na sušení, zarovnal ho v místě trhliny, na hodinky se ani nepodíval a neřekl o nich ani slovo, a já pochopila, že to neudělá nikdy. Nikdy mně ani nikomu jinému.</w:t>
      </w:r>
    </w:p>
    <w:p/>
    <w:p>
      <w:r>
        <w:t>Nepoděkovala jsem mu. Jednou mě, aniž by o to vysloveně žádal, poprosil, abych ho nechválila, a já neměla v úmyslu to v promrzlé místnosti o půlnoci měnit. Nezbavila jsem ho ani viny. Nebylo v mé moci mu odpouštět, on sám o to nežádal a křivda, které se dopustil minulý měsíc, zůstávala křivdou, kterou spáchal, a musela zůstat tam, kam patřila – v lidských vzpomínkách. Sundala jsem si ale kabát a pověsila ho na židli. Klekla jsem si na mokrou podlahu vedle něj a sáhla po další promočené krabici. Dělala jsem mu společnost bez jediného slova. Było to to jediné, co jsem měla a co stálo za to dát.</w:t>
      </w:r>
    </w:p>
    <w:p/>
    <w:p>
      <w:r>
        <w:t>Pracovali jsme dlouho, my dva, přímotop tiše klapal a popraskané chladné železo ve sklepě pod námi mlčelo. Ve světle jediné půjčené lampy zachránily dva páry rukou před mrazem to, co se z městských starých papírů ještě dalo zachránit. Budova nebyla temná. Nebyla prázdná.</w:t>
      </w:r>
    </w:p>
    <w:p>
      <w:r>
        <w:t>Kapitola 19</w:t>
      </w:r>
    </w:p>
    <w:p/>
    <w:p>
      <w:r>
        <w:t>Nick byl ještě vzhůru, když jsem dlouho po půlnoci dorazila od Společnosti s koleny promočenými až na kůži.</w:t>
      </w:r>
    </w:p>
    <w:p>
      <w:r>
        <w:t>Na kotel ani na mokré punčochy se nezeptal. Vzal můj kabát a pověsil ho přes židli ke kamnům, aby uschnul, na vydrhnutý stůl postavil dvě misky a posadil se naproti mně.</w:t>
      </w:r>
    </w:p>
    <w:p>
      <w:r>
        <w:t>Pip dosud spala na teplých cihlách. Jakmile se kabát ocitl nahoře, s velkou trpělivostí se pustila do jeho mosazného vrchního knoflíku.</w:t>
      </w:r>
    </w:p>
    <w:p>
      <w:r>
        <w:t>„Nech toho,“ řekl jí Nick. Neuposlechla.</w:t>
      </w:r>
    </w:p>
    <w:p>
      <w:r>
        <w:t>Snědla jsem polovinu misky, než jsem promluvila – ječné kroupy a cibule, tak horké, že to až pálilo.</w:t>
      </w:r>
    </w:p>
    <w:p>
      <w:r>
        <w:t>„Theo tam pořád je,“ řekla jsem. „Zůstane tam až do svítání.“</w:t>
      </w:r>
    </w:p>
    <w:p>
      <w:r>
        <w:t>„A ty ses vrátila domů přemýšlet.“ Znal ten obličej. „Tak spust‘.“</w:t>
      </w:r>
    </w:p>
    <w:p>
      <w:r>
        <w:t>„Chci začít znovu od té cihly. Jako bych nikdy nevkročila do Sugarplum.“ Odložila jsem lžíci. „A chci, abys mě přitlačil ke zdi, Nicku. Všechno rozeber. Nikdo mě nenechal zatlačit do kouta od chvíle, kdy to celé začalo. Všechna rozhodnutí jsem udělala nejdřív a fakta si pak ohla podle toho. Dneska to dělám obráceně. Žádné tváře. Jen věci.“</w:t>
      </w:r>
    </w:p>
    <w:p>
      <w:r>
        <w:t>„Tak mi to odvyprávěj,“ řekl. „Pomalu. Budu do toho rýpat, kde bude třeba.“</w:t>
      </w:r>
    </w:p>
    <w:p>
      <w:r>
        <w:t>Přitáhla jsem prkénko na chléb doprostřed stolu a to byl ten blok před námi, celá Evergreen rozestavená v kořenkách. Solnička stála na bližším konci pro Holly Jolly a pepřenka na vzdáleném konci pro Sugarplum a podél zadní strany prkénka jsem položila lžíci jako uličku.</w:t>
      </w:r>
    </w:p>
    <w:p>
      <w:r>
        <w:t>„Cihla,“ řekla jsem. „Na jedné straně měla starou šedou maltu, takže pocházela ze zdi. Na Evergreen leží sníh už od Halloweenu. Nikdo si na té ulici nezvedl uvolněnou cihlu ze země. Na celém bloku je jediná hromada starých cihel.“ Položila jsem víčko od cukřenky za pepřenku. „V kontejneru za Fenwickovic domem, kde to vybydlela, aby si tam mohla nechat postavit pece.“</w:t>
      </w:r>
    </w:p>
    <w:p>
      <w:r>
        <w:t>„Takže je její,“ řekl Nick.</w:t>
      </w:r>
    </w:p>
    <w:p>
      <w:r>
        <w:t>„Vypadla z její zdi. To je všechno, na co odpřísáhnout můžu.“ Přiložila jsem prst na lžíci v místech, kde ulička probíhala za obchody. „Ten kontejner stojí otevřený ve veřejné uličce. Žádné víčko, žádný zámek. Pete kolem něj chodí. Závozníci k němu couvají. Dítě by z něj dokázalo cihlu vytáhnout. Viděla jsem na té cihle její suť a přečetla si její jméno. Otoč si to. Kdybys chtěl, aby se město dívalo na Sugarplum, kam by sis pro cihlu zašel?“</w:t>
      </w:r>
    </w:p>
    <w:p>
      <w:r>
        <w:t>Na to neodpověděl, ale dál tlačil. „Nebo měla vztek a popadla to, co bylo nejblíž. Lidé to tak dělají.“</w:t>
      </w:r>
    </w:p>
    <w:p>
      <w:r>
        <w:t>„Kdokoliv tu cihlu hodil, vznětlivý nebyl. Proletěla zlatými písmeny Gretina jména o noci, kdy na ulici nikdo nebyl. A Renée mě usadila a spočítala mi městské kostelní bály. Ta nepopadá to, co je nejblíž.“</w:t>
      </w:r>
    </w:p>
    <w:p>
      <w:r>
        <w:t>„Nebo si myslela, že se po maltě nikdo dvakrát ohlížet nebude.“</w:t>
      </w:r>
    </w:p>
    <w:p>
      <w:r>
        <w:t>„Já se ohlédla dvakrát,“ řekla jsem, „a uviděla její jméno, protože jsem ho šla hledat.“</w:t>
      </w:r>
    </w:p>
    <w:p>
      <w:r>
        <w:t>Nechal to tak a na chvíli byl v kuchyni slyšet jen zvuk Pip, jak se moří s knoflíkem.</w:t>
      </w:r>
    </w:p>
    <w:p>
      <w:r>
        <w:t>* * *</w:t>
      </w:r>
    </w:p>
    <w:p>
      <w:r>
        <w:t>„Krabice,“ řekl. „Dannyho zlatý karton.“</w:t>
      </w:r>
    </w:p>
    <w:p>
      <w:r>
        <w:t>„Týž kontejner. Od chvíle, kdy se zařídila, byl hromadami plný jejích zploštělých kartonů. Na každém z nich se táhlo zlaté písmo. Chodila jsem kolem toho.“ Poklepala jsem na víčko od cukřenky, kde sedělo za pepřenkou. „U Gretiných dveří jsem viděla zlatou krabici a měla jsem ji za Renée, která tam stála. Říká mi to jen tolik, že ta krabice byla kdysi její. Každá krabice v tom kontejneru byla kdysi její.“</w:t>
      </w:r>
    </w:p>
    <w:p>
      <w:r>
        <w:t>„Mohla ji tam odnést sama.“</w:t>
      </w:r>
    </w:p>
    <w:p>
      <w:r>
        <w:t>„To mohla. Žena, která nepustí tučňáka přes prášek, a nosí si pudr do práce v krabici se jménem obchodu na boku.“ Nad tou představou jsem potřásla hlavou. „Uvěřila bych tomu u nějaké nepozorné ženy. Ona taková není.“</w:t>
      </w:r>
    </w:p>
    <w:p>
      <w:r>
        <w:t>Pip nechala knoflíku a vlezla si pod stůl, aby se opřela o moji mokrou punčochu, což se jí zjevně zamlouvalo víc než cihly.</w:t>
      </w:r>
    </w:p>
    <w:p>
      <w:r>
        <w:t>* * *</w:t>
      </w:r>
    </w:p>
    <w:p>
      <w:r>
        <w:t>„Petova dodávka,“ řekla jsem. „Řekl mi to dvakrát. Poprvé u jeho bloku, nad tvojí pečení. Dodávka nahoře u lékárny před rozedněním. Zhasnutá světla. Ne od řezníka. S mimoměstskou značkou, kterou nestačil zahlédnout. Pak znovu ráno, když jsem ho šla očistit. Na stejném místě. Motor klapal.“</w:t>
      </w:r>
    </w:p>
    <w:p>
      <w:r>
        <w:t>„Pamatuju si, jak jsi mi to vyprávěla. Velkou váhu jsi tomu nepřikládala.“</w:t>
      </w:r>
    </w:p>
    <w:p>
      <w:r>
        <w:t>„Nepřikládala jsem tomu nic. Řidič, co si zastavil na šlofíka. Jenže Pete zná každé auto, co do toho dvora vjede, a říkal, že to nebylo řezníkovo, a já neslyšela nikoho.“ Posunula jsem prst po lžíci nahoru k pepřence. „A Dannyho postava. Štíhlá a rychlá, u Gretina okenního parapetu, než se rozhořely pece, a pryč nahoru ke vzdálenému konci. Slyšela jsem o zlatém obchodě. Nikdy neřekl, že to zamířilo do Sugarplum. Řekl ke vzdálenému konci. Ten obchod jsem tam dosadila sama.“</w:t>
      </w:r>
    </w:p>
    <w:p>
      <w:r>
        <w:t>„Renée přijela dolů z Montrealu,“ řekl Nick. „To je mimoměstská značka, pokud si ji nevyměnila.“</w:t>
      </w:r>
    </w:p>
    <w:p>
      <w:r>
        <w:t>„To by mohla být. Ale co by pohledávala s dodávkou? Její zadní schůdky jsou v té uličce. Mohla vyjít ze dveří, dolů ke Gretinu oknu a zase zpátky domů, aniž by se kdy ukázala na třídě.“ Nechala jsem prst na pepřence. „Dodávka se zhasnutými světly patří někomu, kdo musí přijet odněkud odjinud a dostat se tam zpátky před rozedněním.“</w:t>
      </w:r>
    </w:p>
    <w:p>
      <w:r>
        <w:t>Nick se chvíli díval na lžíci.</w:t>
      </w:r>
    </w:p>
    <w:p>
      <w:r>
        <w:t>„A tvůj sněhulák,“ řekl. „Určitě budeš chtít probrat sněhuláka.“</w:t>
      </w:r>
    </w:p>
    <w:p>
      <w:r>
        <w:t>Vzala jsem kůrku z prkénka na chléb a položila ji hned za pepřenku, na samý konec lžíce, kde ulička ústila do otevřeného prostranství.</w:t>
      </w:r>
    </w:p>
    <w:p>
      <w:r>
        <w:t>„Ráno, co všichni kráčeli, zbytek zamířil na náves a naklonil se v uličce směrem k tvému ohništi. Tenhle se vydal na druhou stranu, deset stop od jejich společnosti, kolem lékárny až na konec uličky. Stála jsem před ním a ptala se ho, na co se to dívá.“ Dotkla jsem se kůrky tam, co stála stranou od ostatních. „Byla jsem pevně rozhodnutá, že se na něco dívá. Nikdy jsem se nezeptala, kde stojí. Na tom jediném místě na onom konci, kde by mohla dodávka zastavit z třídy a nikdo u Gretina konce by ji neviděl.“</w:t>
      </w:r>
    </w:p>
    <w:p>
      <w:r>
        <w:t>„Přece neumí číst značky, Jess,“ řekl to mírně. „Nemůže ti nic povědět.“</w:t>
      </w:r>
    </w:p>
    <w:p>
      <w:r>
        <w:t>„Ne. Stál dva dny na parkovacím stání a já jsem ta, která musí říct proč.“</w:t>
      </w:r>
    </w:p>
    <w:p>
      <w:r>
        <w:t>Pip vylezla zpod stolu. Vytáhla se na špičky na okraji stolu, prozkoumala kůrku na konci lžíce a usoudila, že o ni nestojí.</w:t>
      </w:r>
    </w:p>
    <w:p>
      <w:r>
        <w:t>* * *</w:t>
      </w:r>
    </w:p>
    <w:p>
      <w:r>
        <w:t>„Zbývá leták,“ řekl Nick. „Tím sis byla jistá nejvíc.“</w:t>
      </w:r>
    </w:p>
    <w:p>
      <w:r>
        <w:t>„Na tom se nic nezměnilo. Její otevření vytištěné přesně na ten týden, kdy Greta zhasla, a vytištěné dřív, než Varney vůbec vešel dovnitř.“ Strčila jsem do misky. „V cechu jsem to četla tak, že věděla o blížícím se uzavření. Nemůžeš přece vytisknout zahájení něčeho, co se ještě neuzavřelo.“</w:t>
      </w:r>
    </w:p>
    <w:p>
      <w:r>
        <w:t>„Greta mohla zhasnout ten týden čistou smůlou.“</w:t>
      </w:r>
    </w:p>
    <w:p>
      <w:r>
        <w:t>„Neztroskotala na smůle. Varney nepřichází náhodou. Přichází, když si ho zavolají, a někdo si ho zavolal.“ Dala jsem solničku a pepřenku těsně k sobě. „Tady jsou dvě data. Otevření obchodu se stanovuje týdny dopředu podle toho, kdy dorazí pece, položí se mramor a vytisknou se krabice. Stížnost se dá podat kterýkoliv den. Jen jedno z těch dat se dalo posunout tak, aby pasovalo na to druhé.“</w:t>
      </w:r>
    </w:p>
    <w:p>
      <w:r>
        <w:t>Nick se odsunul od prkénka a podíval se na obě kořenky vedle sebe. „Takže uzavření bylo načasováno podle otevření.“</w:t>
      </w:r>
    </w:p>
    <w:p>
      <w:r>
        <w:t>„A ne naopak. Měla jsem to od schodů v cechu obráceně.“</w:t>
      </w:r>
    </w:p>
    <w:p>
      <w:r>
        <w:t>„Mohla udělat obojí,“ namítl. „Vytisknout si leták a pak podat stížnost, aby to sedělo.“</w:t>
      </w:r>
    </w:p>
    <w:p>
      <w:r>
        <w:t>„V to jsem věřila. Pak se doktor ve čtvrtek podíval do jejího skladu a nezbyl tam ani kousek kvásku a ona mi řekla, kdo jí to vykládal o Gretině spáře.“ Dál už jsem nešla, když jsem na tenhle večer zapřísáhla žádné tváře. „Takže mi zbývá papír. Leták je důkazem na něčím pultu ještě dlouho předtím, než se objeví na nástěnce. Někdo ho tam viděl. Někdo si z něj ten týden přečetl a napsal na kraj stížnost, aby do toho spadla.“</w:t>
      </w:r>
    </w:p>
    <w:p>
      <w:r>
        <w:t>„Renée ho viděla,“ řekl Nick a počítal. „Tiskař. Její holka za pultem.“</w:t>
      </w:r>
    </w:p>
    <w:p>
      <w:r>
        <w:t>Pip se vrátila ke kabátu a pevně chytila mosazný knoflík do zobáku, a tentokrát se nit povolila. Odnesla ho na cihly a položila ho tam, kde hřálo teplo.</w:t>
      </w:r>
    </w:p>
    <w:p>
      <w:r>
        <w:t>Sebrala jsem lžíci z prkénka a vrátila ji do studené polévky.</w:t>
      </w:r>
    </w:p>
    <w:p>
      <w:r>
        <w:t>„Kdo ještě ten leták viděl s předstihem?“</w:t>
      </w:r>
    </w:p>
    <w:p>
      <w:r>
        <w:t>Kapitola 20</w:t>
      </w:r>
    </w:p>
    <w:p>
      <w:r>
        <w:t>Olivia nechala Yarn Tales v sobotu dopoledne otevřené a s konvicí na plotě pro každého, kdo by zašel z ulice, a já v tu sobotu stála o konvici víc než o vlnu. Skoro vůbec jsem nespala. Mrazy nepolevily celou noc a vzduch na Evergreen Avenue byl jasný a nehybný. Pip kráčela přede mnou s peřím napruženým proti chladu.</w:t>
      </w:r>
    </w:p>
    <w:p>
      <w:r>
        <w:t>Martha Greenová seděla v křesle u kamen se stále zapnutým kabátem, držela mobil na délku paže a skrz brýle se na něj mračila. Ivy seděla naproti ní s hrnkem v obou dlaních. Olivia stála za pultem a motala přadeno do klubka.</w:t>
      </w:r>
    </w:p>
    <w:p>
      <w:r>
        <w:t>„Jessica. Výborně,“ řekla Olivia. „Pojď Mařtě vysvětlit, že se nezbláznila.“</w:t>
      </w:r>
    </w:p>
    <w:p>
      <w:r>
        <w:t>„Nikdy jsem neřekla, že se zbláznila,“ opáčila Martha. „Řekla jsem, že je to zvláštní.“ Natočila ke mně telefon, abych viděla protokol hovorů svítící na displeji. „Včera mi někdo volal, zrovna když jsme večeřeli. Žena. Milá. Věcná. Říkala, že volá z Wendt's Bakehouse tam v Bridgtonu, a že když je Holly Jolly zavřené, rádi mi moji objednávku pro Holly Jolly vyřídí. Dva čokoládově pekanové koláče a tucet housek, připravené ve středu před Díkůvzdáním.“ Spustila telefon níže. „To je moje objednávka. Do posledního rohlíku.“</w:t>
      </w:r>
    </w:p>
    <w:p>
      <w:r>
        <w:t>Pip došla až k Mařiným kolenům. Natáhla krk a dvakrát ťukla zobákem do rozsvíceného displeje, dokud nezatměvl. Pak stáhla hlavu zpátky a s hlubokým podezříváním si ho prohlížela.</w:t>
      </w:r>
    </w:p>
    <w:p>
      <w:r>
        <w:t>Martha si vzala telefon zpátky do klína a položila na něj ruku.</w:t>
      </w:r>
    </w:p>
    <w:p>
      <w:r>
        <w:t>„Dostala jsem stejný hovor,“ řekla mi Ivy. „Hned po Mařině. Skoro určitě stejná ženská. Měla moje jméno, moje číslo a ty moje tři dýňové koláče. Dokonce věděla, že jsem po Gretě chtěla housky neupečené, abych si je v ten den mohla udělat čerstvé.“ Foukla do hladiny svého hrnku. „Říkala jsem si, že Greta musela dát Joyce svůj seznam. Aby nikdo nebyl ošizený. Joyce jí v pondělí nesla nákyp, viděla jsem venku před domem dodávku. Třeba to ty dvě konečně urovnaly.“</w:t>
      </w:r>
    </w:p>
    <w:p>
      <w:r>
        <w:t>„Greta mi o tom neřekla ani slovo,“ ozvala se Olivia od pultu.</w:t>
      </w:r>
    </w:p>
    <w:p>
      <w:r>
        <w:t>„A to by nám zavolala sama,“ namítla Martha. „Volala mi už v říjnu, aby se ujistila, že chci housky a ne chléb. Ta své zákazníky nikomu nepředá.“</w:t>
      </w:r>
    </w:p>
    <w:p>
      <w:r>
        <w:t>„Řekla jsi ještě někomu, co sis objednala?“ zeptala jsem se.</w:t>
      </w:r>
    </w:p>
    <w:p>
      <w:r>
        <w:t>„Komu bych to říkala?“ divila se Martha. „Napsala jsem to sama do Gretiny knihy u ní na pultu týden před Hallowenem.“</w:t>
      </w:r>
    </w:p>
    <w:p>
      <w:r>
        <w:t>Posadila se do křesla, které mi Olivia přisunula, a vzala do ruky hrnek, jenž mi podala, ale jeho teplo s chladem v mých pažích nic neprovedlo.</w:t>
      </w:r>
    </w:p>
    <w:p>
      <w:r>
        <w:t>Viděla jsem ten pult. Viděla jsem ho ráno po rozbitém okně, kdy kolem probíhal úklid a kniha objednávek ležela otevřená pod lampou, a Joyce Wendtová seděla na stoličce vedle ní, hubená a hbitá ve svém bílém pekařském plášti, s brýlemi na čtení na nose a telefonem v ruce. Říkala, že vyřizuje řidiče. Seděla tam, zatímco Greta vařila čaj.</w:t>
      </w:r>
    </w:p>
    <w:p>
      <w:r>
        <w:t>„Jessico?“ oslovila mě Olivia.</w:t>
      </w:r>
    </w:p>
    <w:p>
      <w:r>
        <w:t>„Zeptám se Grety,“ řekla jsem a postavila plný hrnek na stůl. „Pro čaj se vrátím.“</w:t>
      </w:r>
    </w:p>
    <w:p>
      <w:r>
        <w:t>„Vždyť sis právě sedla.“</w:t>
      </w:r>
    </w:p>
    <w:p>
      <w:r>
        <w:t>„Já vím. Nech ho pro mě horký.“</w:t>
      </w:r>
    </w:p>
    <w:p>
      <w:r>
        <w:t>Pip šla za mnou a ještě jednou se ohlédla po Mařině klíně.</w:t>
      </w:r>
    </w:p>
    <w:p>
      <w:r>
        <w:t>* * *</w:t>
      </w:r>
    </w:p>
    <w:p>
      <w:r>
        <w:t>Na dveřích Holly Jolly visela cedule ZAVŘENO, žaluzie byla napůl stažená a sklo, které Tom vložil zpátky, působilo vedle starých rámů až příliš nově. Vzadu svítilo světlo, tak jsem zaklepala a po chvíli Greta přišla a pustila mě dovnitř.</w:t>
      </w:r>
    </w:p>
    <w:p>
      <w:r>
        <w:t>Neměla na sobě zástěru. Měla ten svetr, co v něm byla ten den, kdy Joyce přinesla nákyp, ruce měla čisté a v obchodě vonělo bělidlo a vůbec nic jiného. Žádný chléb. Vitríny stály prázdné a pece za ní zívaly prázdnotou.</w:t>
      </w:r>
    </w:p>
    <w:p>
      <w:r>
        <w:t>„Ten dřez pořád ještě nedorazil,“ spustila dřív, než jsem stačila pozdravit. „Tom dělal těsnění ve čtvrtek. Spáry jsem zaspárovala sama. A krajští nepřijdou, dokud nebude dřez v pořádku.“ Zmizela za pultem. „Sedni si. Dám vařit vodu na čaj. Nemám ti k němu co dát.“</w:t>
      </w:r>
    </w:p>
    <w:p>
      <w:r>
        <w:t>Kniha objednávek ležela otevřená na pultu pod lampou, přes ni ležela tužka a vedle ní poznámkový blok. Přepisovala telefonní čísla, měla jich hotovou půl stránky svým velkým kulatým písmem.</w:t>
      </w:r>
    </w:p>
    <w:p>
      <w:r>
        <w:t>Na kraji pultu u dveří stála skleněná zapékací mísa, umytá a usušená, s nasazeným víkem.</w:t>
      </w:r>
    </w:p>
    <w:p>
      <w:r>
        <w:t>„Na co jsou ta čísla?“ zeptala jsem se.</w:t>
      </w:r>
    </w:p>
    <w:p>
      <w:r>
        <w:t>„Budu jim muset zavolat.“ Naplnila vzadu konvici. „Jestli do dvacátého neotevřu, budu muset obvolat každé jméno v té knize a poslat je pro koláče jinam. Čtyřicet let a ještě nikdy jsem takový hovor dělat nemusela.“ Postavila konvici na ploténku. „Sedla jsem si k tomu dneska ráno. Ještě jsem nevytáčela jediné.“</w:t>
      </w:r>
    </w:p>
    <w:p>
      <w:r>
        <w:t>„Greto,“ řekla jsem. „Nedala jsi tu knihu někomu? Nepůjčila jsi ji, nebo z ní někomu nečetla objednávky?“</w:t>
      </w:r>
    </w:p>
    <w:p>
      <w:r>
        <w:t>Greta se od vařiče otočila a zamračila se na mě. „Nikdo na tu knihu nesáhne kromě mě.“</w:t>
      </w:r>
    </w:p>
    <w:p>
      <w:r>
        <w:t>„Martha měla včera večer hovor, kde jí nabízeli vyřízení její objednávky pro Holly Jolly. Dva čokoládově pekanové koláče a tucet housek. Ivy taky, se třemi dýňovými.“</w:t>
      </w:r>
    </w:p>
    <w:p>
      <w:r>
        <w:t>Gretina ruka zůstala na držadle konvice.</w:t>
      </w:r>
    </w:p>
    <w:p>
      <w:r>
        <w:t>„Kdo sedával u téhle knihy?“ zeptala jsem se. „Odkud začaly chodit objednávky na Díkůvzdání. Kdo sedával přesně tady vedle ní?“</w:t>
      </w:r>
    </w:p>
    <w:p>
      <w:r>
        <w:t>Neodpověděla mi, jen se podívala na stoličku na konci pultu, tu u lampy, a krev se jí vyhrnula z tváře.</w:t>
      </w:r>
    </w:p>
    <w:p>
      <w:r>
        <w:t>„Kdo jim volal?“ vyhrkla.</w:t>
      </w:r>
    </w:p>
    <w:p>
      <w:r>
        <w:t>„Pekařství v Bridgtonu.“</w:t>
      </w:r>
    </w:p>
    <w:p>
      <w:r>
        <w:t>Obešla pult a těžce dosedla na onu stoličku, protože to bylo nejbližší místo k sezení. Pak jí nejspíš došlo, kam si to sedla, a přejela prsty po okraji otevřené knihy.</w:t>
      </w:r>
    </w:p>
    <w:p>
      <w:r>
        <w:t>„Když ten chlap z úřadu odcházel,“ promluvila Greta, „řekl ‚chladírna‘.“</w:t>
      </w:r>
    </w:p>
    <w:p>
      <w:r>
        <w:t>„Viděla jsem ti na ruce.“</w:t>
      </w:r>
    </w:p>
    <w:p>
      <w:r>
        <w:t>„Od Joyce tak nikdo neříkal.“ Mluvila k té knize. „Je to mrazicí box. Odjakživa to byl mrazicí box pro Harolda, pro závozníky, pro každého, kdo u mě kdy pracoval. Joyce tomu říkala chladírna. Říkávala: Jdu do chladírny, Greto, nenech housky připálit, jako by to byla nějaká místnost v domě. A ten dřez u zadních dveří. Starý mixér Hobart stál vedle něj léta, dokud neodešel motor, takže tomu říkala hobartský dřez, a to jméno jí zůstalo a nikomu jinému ne.“ Ústa se jí zkřivila. „Když odešla, přestala jsem používat obojí. Nemohla jsem to slovo slyšet vlastním hlasem. Říkala jsem mrazicí box. Donutila jsem se k tomu.“</w:t>
      </w:r>
    </w:p>
    <w:p>
      <w:r>
        <w:t>Nechala jsem to chvíli být, zatímco Pip obešla konec pultu a s hlavou nakloněnou na bok zůstala stát a vzhlížela ke Gretě.</w:t>
      </w:r>
    </w:p>
    <w:p>
      <w:r>
        <w:t>„Pete říká, že ti zase vyskakuje zámek od branky,“ prohodila jsem.</w:t>
      </w:r>
    </w:p>
    <w:p>
      <w:r>
        <w:t>„Pete toho namluví.“ Greta si patou dlaně rychle otřela oko, jako by si z něj stírala mouku. „Některá rána ho nacházím otevřený, tak ho zase navléknu na řetěz. Myslela jsem, že to byl on. Dělá naschvály. Sundává ho, aby dělal ramena kvůli mé závuře.“</w:t>
      </w:r>
    </w:p>
    <w:p>
      <w:r>
        <w:t>„Kolik je od toho zámku klíčů?“</w:t>
      </w:r>
    </w:p>
    <w:p>
      <w:r>
        <w:t>„Dva.“ Nemusela nad tím přemýšlet. „Jeden mám na kroužku. Druhý měla Joyce. Den, kdy odešla, položila klíč od obchodu na tenhle pult a mě o tom klíči od branky ani nenapadlo přemýšlet. Je to stejný zámek, jaký na té brance visel, odkud ho Harold pověsil. Nikdy jsem ho neměnila.“ Podívala se na mě. „Proč bych to dělávala? Vzala si peníze a odjela do Bridgtonu. Co by proboha chtěla s mojí brankou?“</w:t>
      </w:r>
    </w:p>
    <w:p>
      <w:r>
        <w:t>Vstala jsem a šla uvařit čaj, protože mé ruce potřebovaly něco na práci a jí jsem chtěla dopřát chvíli na popadnutí dechu.</w:t>
      </w:r>
    </w:p>
    <w:p>
      <w:r>
        <w:t>Když jsem se vrátila, ze stoličky se ani nehnula. Pip se celou vahou opřela o Gretin kotník a Greta jí volnou ruku položila na hřbet ptáka, aniž by se podívala.</w:t>
      </w:r>
    </w:p>
    <w:p>
      <w:r>
        <w:t>„Přišla s koštětem,“ řekla Greta. „To ráno s oknem. Vstoupila mi do dveří, šla rovnou dozadu a vylezla s mým smetákem, a já si pomyslela: Ona pořád ví, kde visí. Pětadvacet let a věděla, na kterém hřebíku.“ Hlas se jí ztenčil. „Stála jsem tam za pultem a myslela si, že to je to nejhezčí, co pro mě za poslední měsíc kdokoli udělal. Myslela jsem, že je to její způsob, jak mi to dát najevo.“</w:t>
      </w:r>
    </w:p>
    <w:p>
      <w:r>
        <w:t>Dveřmi do kuchyně bylo vidět koště visící na hřebíku u zadních dveří, kousek od místa, kde se prodřela lišta a kde na konci protější stěny popraskaly spáry.</w:t>
      </w:r>
    </w:p>
    <w:p>
      <w:r>
        <w:t>„Dát najevo co?“ zeptala jsem se.</w:t>
      </w:r>
    </w:p>
    <w:p>
      <w:r>
        <w:t>„Že už jsme moc staré na to, abychom to táhly dál.“ Odmlčela se a polkla, než mohla pokračovat. „V pondělí mi přinesla tuňákové nudle. Podle receptu své matky. S hráškem a rozdrcenými brambůrky navrchu. Neochutnala jsem je od té doby, co odešla. Stála jsem přesně tady, když odešla, snědla půlku rovnou z mísy a bulila do toho jako blázen, a včera jsem to vymyla a postavila ke dveřím, abych jí to vrátila.“ Ani se na tu mísu nepodívala. „Chtěla jsem to do Bridgtonu odvézt sama. Chtěla jsem jí zaklepat na dveře.“</w:t>
      </w:r>
    </w:p>
    <w:p>
      <w:r>
        <w:t>Nic jsem neříkala.</w:t>
      </w:r>
    </w:p>
    <w:p>
      <w:r>
        <w:t>„Bylo mi třiadvacet,“ řekla Greta. „Joyce nebyla o moc starší. My dvě, s recepty mé matky, půjčkou od strýce Joyce a touhle budovou, do které zatékalo střechou nad kynárnou. Ona dělala chléb a já sladké. Na chléb byla vždycky lepší než já. Nikdy jsem jí to neřekla. Měla jsem jí to říct.“ Obrátila stránku v knize objednávek a zase ji obrátila zpět. „Patnáct let. Stála jsem jí za svědka na svatbě. Pochovala mého prvního potomka dřív než Harold, protože Harold zvracel venku na parkovišti. Všechny ty roky v téhle kuchyni, ve čtyři ráno každý boží den, a pak ty peníze a právníci, a to jméno nad dveřmi a…“ Odmlčela se. „A ten koláč. O tom koláči slyšeli všichni v obou okresech. O tom mluvit nebudu.“</w:t>
      </w:r>
    </w:p>
    <w:p>
      <w:r>
        <w:t>„Nemusíš.“</w:t>
      </w:r>
    </w:p>
    <w:p>
      <w:r>
        <w:t>„Pětadvacet let,“ pronesla Greta. „A ona si sedla do mého obchodu a vypsala si moje lidi.“</w:t>
      </w:r>
    </w:p>
    <w:p>
      <w:r>
        <w:t>V tu chvíli se rozplakala. Nehlasitě. Opřela se lokty o pult po obou stranách otevřené knihy, schovala obličej do dlaní a ramena se jí třásla.</w:t>
      </w:r>
    </w:p>
    <w:p>
      <w:r>
        <w:t>Pip zůstala tam, kde byla, přitisknutá k jejímu kotníku.</w:t>
      </w:r>
    </w:p>
    <w:p>
      <w:r>
        <w:t>Vstala jsem, stoupla si vedle ní, položila jí ruku na záda a nechala ji tam.</w:t>
      </w:r>
    </w:p>
    <w:p>
      <w:r>
        <w:t>Trvalo to dlouho, než zvedla hlavu. Když to udělala, tvář měla flekatou, oči rudé a hlas téměř ustálený.</w:t>
      </w:r>
    </w:p>
    <w:p>
      <w:r>
        <w:t>„Je to ona?“ zeptala se. „Všechno to? Moje mouka?“</w:t>
      </w:r>
    </w:p>
    <w:p>
      <w:r>
        <w:t>„Zatím nevím,“ řekla jsem. „Budu to vědět. Nepřijdu za tebou dřív, než si budu jistá.“</w:t>
      </w:r>
    </w:p>
    <w:p>
      <w:r>
        <w:t>Přikývla, otřela si obličej papírovým ubrouskem ze stohu u pokladny a pak ho malě složila. Potom sáhla po poznámkovém bloku s půl stránkou telefonních čísel, list odtrhla, taky ho malě složila a strčila do kapsy svetru.</w:t>
      </w:r>
    </w:p>
    <w:p>
      <w:r>
        <w:t>„Nebudu jim volat,“ řekla. „Dneska ne.“</w:t>
      </w:r>
    </w:p>
    <w:p>
      <w:r>
        <w:t>Vstala ze stoličky, došla na konec pultu ke dveřím a zvedla čistou zapékací mísu. Chvíli ji držela v obou dlaních. Pak se sehnula, uložila ji do skříňky pod pokladnou až dozadu za papírové tašky a zavřela dvířka.</w:t>
      </w:r>
    </w:p>
    <w:p>
      <w:r>
        <w:t>Kapitola 21</w:t>
      </w:r>
    </w:p>
    <w:p/>
    <w:p>
      <w:r>
        <w:t>Zavolala jsem Gretě ve dvě a ona zvedla telefon hned při prvním zazvonění, jako by u něj celou dobu seděla.</w:t>
      </w:r>
    </w:p>
    <w:p>
      <w:r>
        <w:t>„Ten dopis v srpnu,“ řekla jsem. „Ta firma, od které tě chtěli vyplatit. Pamatuješ si jméno?“</w:t>
      </w:r>
    </w:p>
    <w:p>
      <w:r>
        <w:t>Pip šla za mnou do předsíně, zastavila se pod telefonním stolkem a tlapkou plácala do smyčky kabelu, která visela dolů, aby sledovala, jak se houpe.</w:t>
      </w:r>
    </w:p>
    <w:p>
      <w:r>
        <w:t>„Skončilo to v koši, Jessico.“ Gretiin hlas byl plochý a unavený, a pak po chvíli dodala: „Stillwater. Stillwater něco. Pamatuju si to, protože to znělo jako pohřební ústav, a taky jsem to tomu koši řekla.“</w:t>
      </w:r>
    </w:p>
    <w:p>
      <w:r>
        <w:t>„Ještě jednu věc, a pak už tě nechám být. Kdyby si nějaká pekárna chtěla obstarat surový základ na kvásek, kam by si pro něj poslala?“</w:t>
      </w:r>
    </w:p>
    <w:p>
      <w:r>
        <w:t>„K Pelkeymu do Lewistonu. Všichni velkoobchodní pekaři na téhle straně hor berou od Pelkeyho.“ Zhluboka se nadechla. „Joyce nám tam tenkrát sama zařídila účet, hned první rok, a když odešla, vzala si ho s sebou a nezměnila ho. Joyce by se radši s dodavatelem pohádala, než aby od něj odešla.“ Další nádech. „Nezastavuj se u mě dneska. A buď tak hodná a netvař se na mě v telefonu soucitně. To bych neunesla.“</w:t>
      </w:r>
    </w:p>
    <w:p>
      <w:r>
        <w:t>Položila jsem sluchátko a kabel se pořád ještě houpal.</w:t>
      </w:r>
    </w:p>
    <w:p>
      <w:r>
        <w:t>* * *</w:t>
      </w:r>
    </w:p>
    <w:p>
      <w:r>
        <w:t>Claire už měla na sporáku přistavenou konvici, dřív než jsem stačila zaklepat. Na kuchyňském stole ležely sobotní křížovky, z poloviny vyplněné propiskou, a notebook s hlavičkou Gazette přilepenou na víku. Pip se usadila pod stolem vedle tiskárny, která stála na taburetku a byla prokazatelně starší než notebook.</w:t>
      </w:r>
    </w:p>
    <w:p>
      <w:r>
        <w:t>„Potřebuju zjistit, komu patří jedna firma,“ řekla jsem. „Až to bude možné, řeknu ti proč, a tobě to povím jako první.“</w:t>
      </w:r>
    </w:p>
    <w:p>
      <w:r>
        <w:t>„Budu tě brát za slovo v obou směrech.“ Přitáhla si notebook blíž. „Dobře. Každá firma musí být registrovaná u státu a kdokoliv si ji může najít. Polovina mé práce se odehrává na téhle obrazovce. Jak se jmenuje?“</w:t>
      </w:r>
    </w:p>
    <w:p>
      <w:r>
        <w:t>„Stillwater něco. Napsal to Gretě v srpnu nějaký právník.“</w:t>
      </w:r>
    </w:p>
    <w:p>
      <w:r>
        <w:t>Začala psát a zamračila se. „V New Hampshire nic. Zkusíme to u sousedů.“</w:t>
      </w:r>
    </w:p>
    <w:p>
      <w:r>
        <w:t xml:space="preserve">Claire otevřela obchodní rejstřík státu Maine a vyhledala slovo </w:t>
      </w:r>
      <w:r>
        <w:rPr>
          <w:i/>
        </w:rPr>
        <w:t>Stillwater</w:t>
      </w:r>
      <w:r>
        <w:t>. Vyjel jí dlouhý seznam, většinou maríny a farmy. Přejela prstem po obrazovce a zastavila se až u samého dospodu.</w:t>
      </w:r>
    </w:p>
    <w:p>
      <w:r>
        <w:t>Stillwater Provisions, LLC. Klikla na něj a bylo to tam: společnost s ručením omezeným, registrovaná v březnu letošního roku, aktivní a v řádném stavu. Pod tím byla kolonka s označením Registrovaný zástupce, u které stálo jméno a adresa v Bridgtonu.</w:t>
      </w:r>
    </w:p>
    <w:p>
      <w:r>
        <w:t>Joyce Wendt.</w:t>
      </w:r>
    </w:p>
    <w:p>
      <w:r>
        <w:t>„Registrovaný zástupce je člověk, kterému chodí pošta, když na firmu někdo podá žalobu,“ řekla Claire pomalu. „U takhle malého podniku to bývá skoro vždycky majitel.“ Otevřela jiné okno a Wendt's Bakehouse měl vlastní webové stránky s bochníkem žitného chleba nahoře a adresou dole. Byla to stejná ulice a stejné číslo.</w:t>
      </w:r>
    </w:p>
    <w:p>
      <w:r>
        <w:t>Claire se opřela. To ráno po rozbitém výkladním skříni stála na třídě s bločkem v ruce a vybírala střepy z rámu, zatímco Joyce uvnitř vymetala podlahu.</w:t>
      </w:r>
    </w:p>
    <w:p>
      <w:r>
        <w:t>„Jessico,“ řekla. „To je přece Gretiina Joyce.“</w:t>
      </w:r>
    </w:p>
    <w:p>
      <w:r>
        <w:t>*Má její webovka fotku té dodávky?*</w:t>
      </w:r>
    </w:p>
    <w:p>
      <w:r>
        <w:t xml:space="preserve">Měla. Pod titulkem </w:t>
      </w:r>
      <w:r>
        <w:rPr>
          <w:i/>
        </w:rPr>
        <w:t>Čerstvě až k vašim dveřím každé ráno</w:t>
      </w:r>
      <w:r>
        <w:t xml:space="preserve"> byl vyfocený bílý vůz s vysokou střechou, který odjížděl od pekárny; snímek byl pořízen zezadu a trochu ze strany. Přes zadní dveře se táhl pruh červené odrazové pásky, registrační značka byla bílá z Maine s vyobrazenou sýkorkou a jméno pekárny bylo namalované podél bočního panelu, takže přímo zezadu by Petr v tmy nikdy nezahlédl ani písmenko.</w:t>
      </w:r>
    </w:p>
    <w:p>
      <w:r>
        <w:t>„Můžeš to vytisknout? A taky tu druhou stránku.“</w:t>
      </w:r>
    </w:p>
    <w:p>
      <w:r>
        <w:t>„Můžu to zkusit.“ Tiskárna se s hlasitým skřípěním rozjela a začala pomalu vytlačovat stránku z rejstříku. Pip vylezla zpod stolu, chytila okraj papíru do zobáku a couvala s ním, jak vyjížděl ven. V té chvíli se Claire poprvé od mého příchodu zasmála.</w:t>
      </w:r>
    </w:p>
    <w:p>
      <w:r>
        <w:t>„Výborně!“ řekla a poslala za ním i dodávku. „Ta má na starosti tisk.“</w:t>
      </w:r>
    </w:p>
    <w:p>
      <w:r>
        <w:t>* * *</w:t>
      </w:r>
    </w:p>
    <w:p>
      <w:r>
        <w:t>Když jsem přecházela přes náves, už se stmívalo. Petr zametal piliny ke dveřím, tabule s nápisem už byla otočená a poslední zákazník odcházel s balíčkem v podpaží. Pustil mě dovnitř a zametal dál.</w:t>
      </w:r>
    </w:p>
    <w:p>
      <w:r>
        <w:t>„Jestli jde o pečeni, ty dobré už mi došly.“</w:t>
      </w:r>
    </w:p>
    <w:p>
      <w:r>
        <w:t>„Jde o dodávku.“ Položila jsem výtisk na jeho špalek. „Říkal jsi, že tam nahoře u lékárny stála zaparkovaná dodávka se zhasnutými světly.“</w:t>
      </w:r>
    </w:p>
    <w:p>
      <w:r>
        <w:t>Opřel koště o pult, vzal papír do ruky a vůbec nespěchal. Podržel ho pod světlem nad špalkem a dlouho si prohlížel záď toho auta. Pip vešla do hromádky pilin, kterou předtím smetl ke dveřím, a zůstala stát uprostřed nich.</w:t>
      </w:r>
    </w:p>
    <w:p>
      <w:r>
        <w:t>„To je ona,“ řekl Petr. „Ta páska. Když mi světlomety vjely do zatáčky, zablýsklo se to vzadu červeně přes dveře, jako by na ně někdo navěsil světýlka. A ta střecha je vysoká takhle. Vyšší, než dodávka potřebuje, to mi utkvělo v paměti.“ Poklepal prstem na značku. „Maine. Věděl jsem, že není naše. Číslo jsem si nezapsal a nikomu to vykládat nebudu.“</w:t>
      </w:r>
    </w:p>
    <w:p>
      <w:r>
        <w:t>„Řekl bys to náčelnici?“</w:t>
      </w:r>
    </w:p>
    <w:p>
      <w:r>
        <w:t>„Každé slovo. Na tu dodávku odpřísáhnu. Na značku, kterou jsem nečetl, ne.“ Vrátil mi stránku zpátky. „Čípak je?“</w:t>
      </w:r>
    </w:p>
    <w:p>
      <w:r>
        <w:t>„Byla bych radši, kdyby ji měla náčelnice dřív než kdokoliv jiný.“</w:t>
      </w:r>
    </w:p>
    <w:p>
      <w:r>
        <w:t>Zabručel. „To sedí.“ Podíval se přes mě na Pip, která pořád stála v jeho pilinách. „Řekni jí, že jsem to zrovna zametl.“</w:t>
      </w:r>
    </w:p>
    <w:p>
      <w:r>
        <w:t>* * *</w:t>
      </w:r>
    </w:p>
    <w:p>
      <w:r>
        <w:t>Doma měl Nick roztopená kamna a na nich dýmala polévka. Kabát jsem si ani nesundala. Položila jsem Clairiny stránky na stolek v předsíni a zavolala náčelnici domů. Pip vzala papír s dodávkou ze stolku a odnesla si ho k teplým cihlám u kamen.</w:t>
      </w:r>
    </w:p>
    <w:p>
      <w:r>
        <w:t>Noriko Tanaka zvedla telefon a řekla své příjmení.</w:t>
      </w:r>
    </w:p>
    <w:p>
      <w:r>
        <w:t>Nevybalila jsem to na ni hned celé.</w:t>
      </w:r>
    </w:p>
    <w:p>
      <w:r>
        <w:t>„Doktor našel v Gretiině mouce kvásek,“ řekla jsem. „Takový ten druh, co si pekárny kupují na žitný chléb. Jedna pekárna v Bridgtonu obvolávala Gretiiny zákazníky jménem a nabízela jim, že vyřídí jejich objednávky pro Holly Jolly. A firma, která v srpnu napsala, že chce Gretu vyplatit, je napsaná na ženu, které ta pekárna patří.“ Zhluboka jsem se nadechla, než jsem položila tu jedinou otázku, kvůli které jsem volala. „Můžeš zjistit, jestli Pelkey z Lewistonu dodal na podzim kvásek do Wendt's Bakehouse?“</w:t>
      </w:r>
    </w:p>
    <w:p>
      <w:r>
        <w:t>Chvíli bylo ticho, ozvalo se jen zaškrábání propisky.</w:t>
      </w:r>
    </w:p>
    <w:p>
      <w:r>
        <w:t>„Je sobota,“ řekla. „Pelkey má zavřeno.“</w:t>
      </w:r>
    </w:p>
    <w:p>
      <w:r>
        <w:t>„Co pan Pelkey?“</w:t>
      </w:r>
    </w:p>
    <w:p>
      <w:r>
        <w:t>Další, kratší odmlka. „Nemusí mi nic říkat bez soudního příkazu. Většina majitelů to ale udělá, když policie požádá slušně a v potížích je jejich zákazník, a ne oni. Jestli nebude chtít, v pondělí seženu papíry.“ Zase propiska. „Budu v úřadě zítra v osm, ať je neděle nebo ne. Přines mi všechno, co máš, hezky popořádku. Kde je ta mouka, cos ji odnesla doktorovi?“</w:t>
      </w:r>
    </w:p>
    <w:p>
      <w:r>
        <w:t>„Doktor ji má. Má ji od čtvrtka.“</w:t>
      </w:r>
    </w:p>
    <w:p>
      <w:r>
        <w:t>„Dobře. Nech ji u něj.“</w:t>
      </w:r>
    </w:p>
    <w:p>
      <w:r>
        <w:t>Zavolala zpátky po večeři, když už byly talíře od polévky ve dřezu a Nick seděl v křesle u kamen, s Pip spící u nohou na dodávce.</w:t>
      </w:r>
    </w:p>
    <w:p>
      <w:r>
        <w:t>„Bob Pelkey zrovna večeřel s vnoučaty,“ řekla Tanaka. „Našla to na notebooku u kuchyňského stolu. Wendt's Bakehouse u nich má účet už dvacet pět let. Jedno pytel jejich kvásku každých pár týdnů, na žitný chléb, který pekl pro hotely, hezky až do června. Pak nic. Říká, že o tu velkou zakázku pro hotel přes léto přišla, a žitný chléb šel s ní.“ Na druhé straně zašustil papír. „Pak jeden pytel sedmadvacátého října, doručený do pekárny. Říká, že lístek od řidiče je podepsaný J. Wendt. Hned ráno skočí do kanceláře a pošle mi faktury a podepsané lístky.“</w:t>
      </w:r>
    </w:p>
    <w:p>
      <w:r>
        <w:t xml:space="preserve">Napsala jsem </w:t>
      </w:r>
      <w:r>
        <w:rPr>
          <w:i/>
        </w:rPr>
        <w:t>J. Wendt</w:t>
      </w:r>
      <w:r>
        <w:t xml:space="preserve"> na bloček u telefonu.</w:t>
      </w:r>
    </w:p>
    <w:p>
      <w:r>
        <w:t>„List s výrobkem mi už poslala e-mailem a já ho předala doktorovi,“ dodala. „Doktor vzkazuje, že se máš stavit ještě dneska večer, jestli se chceš podívat. Dobrou noc, Jessico.“</w:t>
      </w:r>
    </w:p>
    <w:p>
      <w:r>
        <w:t>* * *</w:t>
      </w:r>
    </w:p>
    <w:p>
      <w:r>
        <w:t>Doktor Mitchell měl rozsvícenou jen lampičku nad stolem a přes noční košili, ve které už nejspíš mínil jít spát, zapnutý svetr. Pod lampou ležel list výrobku s tužkou podtrhanými přísadami: pšeničná mouka, diacetát sodný, kyselina mléčná.</w:t>
      </w:r>
    </w:p>
    <w:p>
      <w:r>
        <w:t>„Diacetát sodný je ocet vysušený na soli,“ řekl. „To je ten ocet, který se vyvalil v kouři, když jsem v neděli spálil špetku. A sůl neshoří. V mističce toho zbylo víc, než co po sobě zanechá obyčejná mouka, a já si to tehdy zapsal.“ Sundal sklenici z police nad stolem, kde stála už od čtvrtka. Nasypal trochu obsahu na čistý podšálek, kápnul na to pár kapek vody a položil na to nový proužek pH papírku. Zčervenal stejně rychle jako předtím.</w:t>
      </w:r>
    </w:p>
    <w:p>
      <w:r>
        <w:t>„To je ono,“ prohlásil doktor. „Kyselina mléčná a octová na moučném základu, pořádně nadávkované. Nemůžu ti zaručit, že to vypadlo zrovna z toho pytle. Státní laboratoř bude mít přesnější výsledky než tenhle můj stůl. Ale všechno v téhle sklenici odpovídá tomuto listu.“</w:t>
      </w:r>
    </w:p>
    <w:p>
      <w:r>
        <w:t>Na svůj lékařský blok načrtl úzkým písmem dva řádky, podepsal je, opatřil datem, pak stránku otrhl a podal mi ji. Potom zašrouboval víčko na sklenici a zamkl ji do skříňky, kde přechovával léky.</w:t>
      </w:r>
    </w:p>
    <w:p>
      <w:r>
        <w:t>„Noriko to ode mě může dostat hned ráno,“ řekl. „Mezitím na to nikdo nesáhne.“</w:t>
      </w:r>
    </w:p>
    <w:p>
      <w:r>
        <w:t>Pip došla ke skříňce a zaujala pozici přímo před jejími dvířky.</w:t>
      </w:r>
    </w:p>
    <w:p>
      <w:r>
        <w:t>Kapitola 22</w:t>
      </w:r>
    </w:p>
    <w:p/>
    <w:p>
      <w:r>
        <w:t>Seděla jsem v šerou ranní hodinu u kuchyňského stolu, ještě dřív, než kdokoli jiný ve městě vstal.</w:t>
      </w:r>
    </w:p>
    <w:p>
      <w:r>
        <w:t>Clairein list ležel tam, kde jsem ho nechala, zastrčený pod cukřenkou – byl to výpis ze státního živnostenského rejstříku, na jehož vrcholu stál název firmy a o pár řádků níže jméno Joyce Wendtové. Vedle něj ležel Docův lístek, podepsaný a s datem. Pip spala u kamen se zobákem zastrčeným pod křídlem a v kamenech ještě dohoříval poslední zbytek nočního ohně.</w:t>
      </w:r>
    </w:p>
    <w:p>
      <w:r>
        <w:t>Zda to říct, o tom bylo rozhodnuto. Co mě drželo na židli, bylo kde.</w:t>
      </w:r>
    </w:p>
    <w:p>
      <w:r>
        <w:t>Vedla tudy přímá cesta a já viděla její celou délku od místa, kde jsem seděla. Polovina obyvatel třídy stále věřila, že Greta vede špinavou kuchyni, a já to mohla do poledne uvést na pravou míru, kdybych se tak rozhodla. Vejít po bohoslužbě do Kellyiny kavárny, říct to jméno nahlas u prvního stolu a do setmění by to věděl každý dům ve Frost Falls.</w:t>
      </w:r>
    </w:p>
    <w:p>
      <w:r>
        <w:t>A já si předtím byla jistá. Před třemi dny jsem vešla do Sugarplum a byla si jistá tou nesprávnou ženou, s případem, který jsem si sama sestavila a s nikým ho nekonzultovala. Kdybych toho týdne vyslovila Renéino jméno v sále, už by to nešlo vzít zpět.</w:t>
      </w:r>
    </w:p>
    <w:p>
      <w:r>
        <w:t>Takže to půjde úřadům, ke stolu a ženě, jejíž prací bylo prověřovat to, na co lidé přísahali. Pokud by na tom byla byť jen jediná věc špatně, přišla by na to, dřív než by to někomu ublížilo. Pokud by to bylo podložené, bylo by to na papíře a Gretino jméno by se jí vrátilo na papíře, kde by to nikdo nemohl přes pult zpochybnit.</w:t>
      </w:r>
    </w:p>
    <w:p>
      <w:r>
        <w:t>Nick sesšel dolů v ponožkách, zatímco okna měla ještě barvu cínu, a podíval se na list pod cukřenkou, pak na mě a na nic se nezeptal.</w:t>
      </w:r>
    </w:p>
    <w:p>
      <w:r>
        <w:t>„Tanaka,“ řekla jsem.</w:t>
      </w:r>
    </w:p>
    <w:p>
      <w:r>
        <w:t>„Tanaka. Žádný sál.“</w:t>
      </w:r>
    </w:p>
    <w:p>
      <w:r>
        <w:t>Přistavil kávu. „Nejprve vajíčka. V osm tam ještě bude.“</w:t>
      </w:r>
    </w:p>
    <w:p>
      <w:r>
        <w:t>Pip se probudila na zvuk kohoutku, přešla podlahu a zastavila se u mé židle, kde vzhlížela nahoru, dokud jsem jí nepoložila podšálek se stříbrnými rybkami. Snědla je jednu po druhé, s náležitou vážností, zatímco Nick klepal vajíčka a já skládala Clairein list do kabátu.</w:t>
      </w:r>
    </w:p>
    <w:p>
      <w:r>
        <w:t>* * *</w:t>
      </w:r>
    </w:p>
    <w:p>
      <w:r>
        <w:t>Noriko Tanaková měla v malé služebně na stanici roztopená dobrá kamna a na nich tiše seděla konvice s promáčknutým bokem. Řekla, že tu bude, ať je neděle nebo ne, a také byla. Vstala, když jsem vstoupila. Pip zamířila rovnou ke kamnům a zastavila se těsně před nimi, protože vyleštěný bok konvice ukazoval dalšího ptáka, zkřiveného promáčklinou, a ten se zastavil taky.</w:t>
      </w:r>
    </w:p>
    <w:p>
      <w:r>
        <w:t>„Jessiko,“ řekla Tanaková. „Sedněte si.“</w:t>
      </w:r>
    </w:p>
    <w:p>
      <w:r>
        <w:t>Na jejím psacím stole už ležel tenký stoh Pelkeyho faktur. Navrch položila svůj ošoupaný zápisník, přes stránku položené pero a dívala se na mě, zatímco jsem mluvila. Udělala to samé minulý měsíc. Nepísala, když právě rozhodovala, zda vám věří.</w:t>
      </w:r>
    </w:p>
    <w:p>
      <w:r>
        <w:t>A tak jsem jí to podala popořádku a stručně.</w:t>
      </w:r>
    </w:p>
    <w:p>
      <w:r>
        <w:t>„Gretina kniha objednávek na Den díkůvzdání ležela otevřená na pultě ráno, co vzali výlohu,“ řekla jsem. „Joyce Wendtová seděla vedle ní s brýlemi na čtení a mobilem v ruce. V pátek večer dostaly Martha a Ivy každá telefonát z pekárny v Bridgtonu s nabídkou, že vyřídí jejich objednávky pro Holly Jolly. Až po koláče.“</w:t>
      </w:r>
    </w:p>
    <w:p>
      <w:r>
        <w:t>Tanaková se ani nehnula. Pokračovala jsem.</w:t>
      </w:r>
    </w:p>
    <w:p>
      <w:r>
        <w:t>„Ve stížnosti označili chladicí box za chladírnu a dřez na nádobí za Hobartův dřez. Greta říká, že takhle tomu nikdo neříkal od dob Joyce. Zámek na brance do dvora se nikdy neměnil a Pete říká, že pořád vyskakuje. A kysnutí přestalo ráno potom, co Greta začala po tom kamenu zamykat zadní dveře západkou, takže ten, kdo to dělal, chodil tudy. Viděl před rozedněním dodávku u lékárny, bez světel, a nebyl to řezníkův chlap. Včera se podíval na Clairein výtisk dodávky Wendtových a řekl: ‚To je ona.‘“</w:t>
      </w:r>
    </w:p>
    <w:p>
      <w:r>
        <w:t>„Mluvte dál.“</w:t>
      </w:r>
    </w:p>
    <w:p>
      <w:r>
        <w:t>„Danny Ott viděl před rozedněním u Gretina parapetu štíhlou, rychlou postavu, jak odchází směrem ke vzdálenému konci. Jiné ráno viděl u jejích dveří krabici se zlatým nápisem na etiketě. Clairein list dává Joyce do souvislosti s dopisem právníka, který Greta v srpnu roztrhala.“ Dotkla se složeného papíru v mém klíně. „Renéin leták k zahajovacímu týdnu ležel v korektuře na jejím pultu po celý říjen, zatímco ji Joyce obcházela se vzorky, a stížnost dorazila přesně v tom týdnu. Leták se na nástěnku spolku dostal až třicátého. Pelkeyho pytel putoval do Bridgtonu dvacátého sedmého. A Docova poznámka říká, že prášek v mé sklenici odpovídá kyslému základu, test za testem.“</w:t>
      </w:r>
    </w:p>
    <w:p>
      <w:r>
        <w:t>Rozložila jsem Clairein list, položila ho na stůl a odmlčela se.</w:t>
      </w:r>
    </w:p>
    <w:p>
      <w:r>
        <w:t>Tanaková chvíli mlčela. Pak zvedla zápisník z faktur a otočila tu horní, abych si ji mohla přečíst. Kyselý základ, jeden pytel, dodán do Wendt's Bakehouse v Bridgtonu. Podepsáno: J. Wendt.</w:t>
      </w:r>
    </w:p>
    <w:p>
      <w:r>
        <w:t>„Sama o sobě je to pekařka, která kupuje to, co pekařky kupují,“ řekla. „Mohla bych to najít v polovině velkoobchodních kuchyní ve státě.“ Položila Clairein list vedle něj. „Právě všechno ostatní z toho dělá případ.“</w:t>
      </w:r>
    </w:p>
    <w:p>
      <w:r>
        <w:t>Vzala pak pero a psala. Pomalu, a každý fakt mi zopakovala, než ho zapsala. Telefonáty. Slova. Zámek. Dodávku. Když přišla na Dannyho, vzhlédla.</w:t>
      </w:r>
    </w:p>
    <w:p>
      <w:r>
        <w:t>„Řekl by to znovu? Mně, a ne do místnosti?“</w:t>
      </w:r>
    </w:p>
    <w:p>
      <w:r>
        <w:t>„Řekl.“</w:t>
      </w:r>
    </w:p>
    <w:p>
      <w:r>
        <w:t>„A Greta má pořád tu cihlu?“</w:t>
      </w:r>
    </w:p>
    <w:p>
      <w:r>
        <w:t>„Na polici v zadní místnosti.“</w:t>
      </w:r>
    </w:p>
    <w:p>
      <w:r>
        <w:t>„Budu ji chtít. Odkud pochází, to je pravděpodobné, ne dokázané.“ Napsala řádek a podtrhla ho. „A tu krabici, kterou ten chlapec viděl. Zlatá na etiketě, říkala jste.“</w:t>
      </w:r>
    </w:p>
    <w:p>
      <w:r>
        <w:t>„Myslím, že z popelnice za Sugarplum, stejně jako tu cihlu. Kdokoli v bloku do ní může sáhnout.“ Řekla jsem tu další část přímo, protože se to tak slušelo a protože ve čtvrtek bych to už neučinila. „Renée Duvalová s tím vším neměla nic společného.“</w:t>
      </w:r>
    </w:p>
    <w:p>
      <w:r>
        <w:t>Tanaková se na mě podívala přes zápisník o chvíli déle, než bylo nutné. „Takže někdo chtěl, aby to ukazovalo nahoru po třídě.“ I to si zapsala.</w:t>
      </w:r>
    </w:p>
    <w:p>
      <w:r>
        <w:t>Jednu otázku jsem si schovávala od šeré hodiny, a tak jsem jí ji položila. „Jak to provedete?“</w:t>
      </w:r>
    </w:p>
    <w:p>
      <w:r>
        <w:t>„Stejně jako minule. Žádné pasti.“ Poklepala prstem na faktury. „Nikdo nebude sedět v temné uličce a čekat, až se vrátí s pytlem. Nepotřebuju ji při tom přistihnout. Požádám ji, aby dnes odpoledne zašla sem, předložím jí to napřímo a ona na to odpoví.“</w:t>
      </w:r>
    </w:p>
    <w:p>
      <w:r>
        <w:t>„A potom?“</w:t>
      </w:r>
    </w:p>
    <w:p>
      <w:r>
        <w:t>„A potom je obvinění moje práce, a to přijde až potom.“ V koutku úst se jí mihl suchý, vřelý úsměv a zase zmizel. „Seděla jsem s vámi minulý měsíc ve Fionině obývacím pokoji. Vím, jak tyhle věci ráda děláte. Dělám to tak taky.“</w:t>
      </w:r>
    </w:p>
    <w:p>
      <w:r>
        <w:t>Ramena mi poklesla poprvé po dnech.</w:t>
      </w:r>
    </w:p>
    <w:p>
      <w:r>
        <w:t>Tanakové pero se zastavilo. „Ví to Greta?“</w:t>
      </w:r>
    </w:p>
    <w:p>
      <w:r>
        <w:t>„Ví, kdo to je. Přišla na to včera u svého pultu. Neví, že to dokážeme dokázat.“</w:t>
      </w:r>
    </w:p>
    <w:p>
      <w:r>
        <w:t>„Pak by to měla slyšet od nás, dřív než se k ní kdokoli jiný dostane.“</w:t>
      </w:r>
    </w:p>
    <w:p>
      <w:r>
        <w:t>* * *</w:t>
      </w:r>
    </w:p>
    <w:p>
      <w:r>
        <w:t>Tanaková jí zavolala a Greta dorazila ke schodům stanice brzy nato ve svém dobrém kabátě, s kloboukem naraženým hluboko do čela a ústy nastavenými na další ránu.</w:t>
      </w:r>
    </w:p>
    <w:p>
      <w:r>
        <w:t>Tanaková to neprotahovala. Položila před ni faktury a jasně jí řekla, co jsou zač, pak co Claire našla v rejstříku, pak co Pete viděl nahoře u lékárny a úplně nakonec, odkud ta cihla s největší pravděpodobností pocházela.</w:t>
      </w:r>
    </w:p>
    <w:p>
      <w:r>
        <w:t>Greta si přečetla podpis a dotkla se J konečkem prstu. „Vždycky to dělala jako rybářský háček,“ řekla. „Dokonce i na objednávkách mouky.“ Pak se otočila ke Claireinu listu a ten jí zabral o poznání víc času.</w:t>
      </w:r>
    </w:p>
    <w:p>
      <w:r>
        <w:t>„Ten právní dopis v srpnu,“ řekla. „Stillwater. Chtěli pozemek, budovy, vybavení i jméno.“</w:t>
      </w:r>
    </w:p>
    <w:p>
      <w:r>
        <w:t>„Byla to ona,“ řekla jsem.</w:t>
      </w:r>
    </w:p>
    <w:p>
      <w:r>
        <w:t>Greta položila list na stůl. „Ten dopis jsem roztrhala a hodila do koše,“ řekla. „Taková jsem ze sebe měla radost.“</w:t>
      </w:r>
    </w:p>
    <w:p>
      <w:r>
        <w:t>Nikdo na to neodpověděl. Na kamnech začala konvice syčet. Pip ustoupila o krok zpět před hlubokým žárem a hluboce, formálně se uklonila zkřivenému ptákovi na jejím boku a zkřivený pták se uklonil jí. Koutek Gretiných úst se pohnul a znehybněl.</w:t>
      </w:r>
    </w:p>
    <w:p>
      <w:r>
        <w:t>„Dnes odpoledne sem přijde,“ řekla Tanaková. „Nemusíte u toho být v místnosti. Většina lidí na vašem místě by raději nebyla.“</w:t>
      </w:r>
    </w:p>
    <w:p>
      <w:r>
        <w:t>„Přijdu.“</w:t>
      </w:r>
    </w:p>
    <w:p>
      <w:r>
        <w:t>„Greto –“</w:t>
      </w:r>
    </w:p>
    <w:p>
      <w:r>
        <w:t>„Seděla jsem s tou ženou patnáct let v sousední lavici.“ Greta dala ruku pryč z listu. „Smetla mi střepy z podlahy. Přinesla mi nákyp a já ho snědla.“ Hlas se jí nezvedl. „Chci se na ni podívat.“</w:t>
      </w:r>
    </w:p>
    <w:p>
      <w:r>
        <w:t>Tanaková se na ni dlouze podívala, stejně jako předtím na mě přes zápisník. Pak jednou přikývla a zapsala to.</w:t>
      </w:r>
    </w:p>
    <w:p>
      <w:r>
        <w:t>„Já povedu rozhovor,“ řekla. „Vyložím to a ona odpoví. Nemusíte říct ani slovo, pokud nebudete chtít.“</w:t>
      </w:r>
    </w:p>
    <w:p>
      <w:r>
        <w:t>„Možná budu chtít.“</w:t>
      </w:r>
    </w:p>
    <w:p>
      <w:r>
        <w:t>„Tak si sedněte tak, aby vás viděla,“ řekla Tanaková a zvedla telefon.</w:t>
      </w:r>
    </w:p>
    <w:p>
      <w:r>
        <w:t>Vytočila číslo, které si předtím zapsala na konec zápisníku. Chvíli to vyzvánělo. Když to Joyce zvedla, slyšela jsem ji od svého stolu, svižně a vřele.</w:t>
      </w:r>
    </w:p>
    <w:p>
      <w:r>
        <w:t>„Paní Wendtová, tady je Noriko Tanaková, vedoucí policie ve Frost Falls. Mluvím s několika lidmi o tom, co se stalo v Holly Jolly, a chtěla bych, abyste se dnes odpoledne zastavila na stanici. Ve dvě hodiny?“</w:t>
      </w:r>
    </w:p>
    <w:p>
      <w:r>
        <w:t>Hlas v sluchátku se trochu zvedl. Zachytila jsem v něm Gretino jméno, „samozřejmě“ a „cokoli bude potřeba“.</w:t>
      </w:r>
    </w:p>
    <w:p>
      <w:r>
        <w:t xml:space="preserve">Greta seděla rovně a poslouchala to. Když Tanaková položila telefon a zapsala do okraje zápisníku </w:t>
      </w:r>
      <w:r>
        <w:rPr>
          <w:i/>
        </w:rPr>
        <w:t>2:00</w:t>
      </w:r>
      <w:r>
        <w:t>, začala Greta knoflík po knoflíku rozepínat svůj dobrý kabát.</w:t>
      </w:r>
    </w:p>
    <w:p>
      <w:r>
        <w:t>Kapitola 23</w:t>
      </w:r>
    </w:p>
    <w:p/>
    <w:p>
      <w:r>
        <w:t>Joyce Wendtová přišla ve dvě hodiny s bílým papírovým pytlíkem rohlíků pro recepci a usmívala se dřív, než se za ní zavřely dveře.</w:t>
      </w:r>
    </w:p>
    <w:p/>
    <w:p>
      <w:r>
        <w:t>Náčelnice Tanaková připravila místnost sama – ne hlavní kancelář s pultem, ale tichou místnost vzadu, kde stál obyčejný stůl a dobré židle. Otlučená konvice už byla přinesena a v rohu se v ní vařila voda, takže vzduch byl plný páry. Tanaková seděla v čele stolu, před sebou srovnaný ošuntělý zápisník a pod ním hnědou složku. Greta seděla vedle mě, vzpřímená ve svém dobrém kabátě. Přišla se na Joyce podívat a také se dívala. Pip stála u mé boty pod stolem, protože jsem si o povolení přivést ptáka neřekla a nikdo ji nenapadlo odmítnout.</w:t>
      </w:r>
    </w:p>
    <w:p/>
    <w:p>
      <w:r>
        <w:t>Joyce přijela z Bridgtonu dodávkou.</w:t>
      </w:r>
    </w:p>
    <w:p/>
    <w:p>
      <w:r>
        <w:t>„Náčelnice.“ Joyce položila pytlík na roh stolu. „Paní Clausová. A Greto.“ Hlas jí změkl. „Ó, miláčku. Podívej se na sebe.“</w:t>
      </w:r>
    </w:p>
    <w:p/>
    <w:p>
      <w:r>
        <w:t>Zašla za konec stolu, jako by ji chtěla obejmout, ale Greta nevstala. Joyce se zastavila s jednou rukou na opěradle Gretičiny židle, lehce na ni poklepala a vrátila se na prázdné místo naproti nám, jako by to tak od začátku plánovala.</w:t>
      </w:r>
    </w:p>
    <w:p/>
    <w:p>
      <w:r>
        <w:t>„Cokoliv můžu udělat,“ řekla a rozepínala si bundu. „Myslím to vážně. Přišla jsem jí pomoct. Snažím se jí pomáhat už dva týdny, kdyby mi to aspoň někdo dovolil.“ Odložila klíče na stůl vedle pytlíku – těžký mosazný a ocelový svazek, mezi nimiž nechyběl klíč od dodávky.</w:t>
      </w:r>
    </w:p>
    <w:p/>
    <w:p>
      <w:r>
        <w:t>Pip vylezla zpod stolu tak akorát, aby zvedla hlavu do výše jeho okraje, a s vážnou, lačnou zvědavostí, s jakou pozorovala cokoliv třpytivého, co někdo odložil a zapomněl, zírala na těžký svazek klíčů ležící vedle papírového pytlíku.</w:t>
      </w:r>
    </w:p>
    <w:p/>
    <w:p>
      <w:r>
        <w:t>Joyce se zasmála a posunula svazek o pár centimetrů mimo dosah. „Pro tebe ne, zlatíčko.“</w:t>
      </w:r>
    </w:p>
    <w:p/>
    <w:p>
      <w:r>
        <w:t>Pip se na něj dál dívala.</w:t>
      </w:r>
    </w:p>
    <w:p/>
    <w:p>
      <w:r>
        <w:t>„Paní Wendtová,“ řekla Tanaková, „nejste zatčená. Přišla jste sama a můžete odejít, kdykoliv budete chtít. Jen bych vás chtěla požádat, abyste nejdřív poslouchala. Předložím vám to, co máme. Až skončím, dostanete slovo. To platí pro každého.“ Otevřela hnědou složku.</w:t>
      </w:r>
    </w:p>
    <w:p/>
    <w:p>
      <w:r>
        <w:t>„Samozřejmě,“ řekla Joyce a opřela se dozadu, pozorná jako žena na schůzi, kam byla pozvána ráda.</w:t>
      </w:r>
    </w:p>
    <w:p/>
    <w:p>
      <w:r>
        <w:t>Měla jsem ji ráda. Měla jsem ji ráda v Gretičině krámě ráno po tom incidentu s výlohou, s koštětem v rukou, a měla jsem ji ráda v besedním sále s náručí chleba pro Halovy sudy, a nutila jsem se to celé držet před očima, zatímco Tanaková mluvila.</w:t>
      </w:r>
    </w:p>
    <w:p/>
    <w:p>
      <w:r>
        <w:t>Mluvila stručně, jeden kousek za druhým skládala do řady a nechávala je ležet.</w:t>
      </w:r>
    </w:p>
    <w:p/>
    <w:p>
      <w:r>
        <w:t>„Vaše pekárna zavolala v pátek večer dvěma Gretičiným zákazníkům,“ řekla Tanaková, „a nabídla jim, že vyřídí jejich objednávky pro Holly Jolly Bakery přesně slovo od slova podle Gretičiny knížky. Vy jste tou knížkou seděla ráno po výloze s telefonem v ruce.“</w:t>
      </w:r>
    </w:p>
    <w:p/>
    <w:p>
      <w:r>
        <w:t>„Odpovídala jsem svému řidiči.“ Joyce věnovala Gretě kajícný úsměv. „A voláme každému pekařskému zákazníkovi, kterého najdeme, miláčku. Říká se tomu prodej. Omlouvám se, jestli to zabolelo.“</w:t>
      </w:r>
    </w:p>
    <w:p/>
    <w:p>
      <w:r>
        <w:t>„Stížnost na úřadě označovala její chladírnu za mrazírnu a její dřez za dřez značky Hobart. Greta říká, že tomu tak nikdo neříká od té doby, co vy.“</w:t>
      </w:r>
    </w:p>
    <w:p/>
    <w:p>
      <w:r>
        <w:t>„Polovina pekařů mého věku říká chladírna.“</w:t>
      </w:r>
    </w:p>
    <w:p/>
    <w:p>
      <w:r>
        <w:t>„Doktor Mitchell našel v jejím moučném základu stopové množství kyselého základu. Pelkey's vám ho doručil v pytli sedmadvacátého října, potom co ho měsíce neměli. Podepsala jste lístek.“</w:t>
      </w:r>
    </w:p>
    <w:p/>
    <w:p>
      <w:r>
        <w:t>„Peču žitný, šéfe.“ Řekla to trpělivě, jako by to vysvětlovala zákazníkovi. „Každý pekař žitného v Nové Anglii kupuje kyselý základ.“</w:t>
      </w:r>
    </w:p>
    <w:p/>
    <w:p>
      <w:r>
        <w:t>„Společnost, která Gretě v srpnu napsala a nabízela odkup jejího obchodu, je registrována na vás. A Pete Garcia viděl dodávku zaparkovanou u lékárny před svítáním, a to hned několikrát, se zhasnutými světly. Od té doby viděl její fotografii. Je to dodávka, kterou jste sem dnes přijela.“</w:t>
      </w:r>
    </w:p>
    <w:p/>
    <w:p>
      <w:r>
        <w:t>Tohle úsměv nevyvolalo. „Pete Garcia má na ten krám pifku už od chvíle, kdy –“</w:t>
      </w:r>
    </w:p>
    <w:p/>
    <w:p>
      <w:r>
        <w:t>„Kdo to byl, vnikl dovnitř přes branku mého dvorku,“ řekla Greta.</w:t>
      </w:r>
    </w:p>
    <w:p/>
    <w:p>
      <w:r>
        <w:t>Od té doby, co Joyce vstoupila, nepromluvila, a Joyce zmlkla.</w:t>
      </w:r>
    </w:p>
    <w:p/>
    <w:p>
      <w:r>
        <w:t>„Pete má na té brance svůj řetěz,“ řekla Greta. „Svůj zámek na jednom konci a můj na druhém. Od mého jsou dva klíče. Jeden mám na svazku já. Druhý jsem nechala udělat pro vás v roce, kdy jsme otevřely, a nikdy jsem ho nechtěla zpátky.“</w:t>
      </w:r>
    </w:p>
    <w:p/>
    <w:p>
      <w:r>
        <w:t>Joyce ruka sjela ke klíčům a zakryla je.</w:t>
      </w:r>
    </w:p>
    <w:p/>
    <w:p>
      <w:r>
        <w:t>Vypadalo to, že si to ani neuvědomila, ale Pip ano. Hlava ptáka se otočila za rukou, zobák popojel o palec nahoru a Joyce se podívala na to, co její prsty dělají, a odtáhla je.</w:t>
      </w:r>
    </w:p>
    <w:p/>
    <w:p>
      <w:r>
        <w:t>Pak se zasmála, a ten smích byl krátký a bez špetky tepla. Nebyl určen Tanakové ani mně.</w:t>
      </w:r>
    </w:p>
    <w:p/>
    <w:p>
      <w:r>
        <w:t>„Pětadvacet let,“ řekla Gretě. „Ty jsi to nikdy nevyměnila. Bože, Gret.“</w:t>
      </w:r>
    </w:p>
    <w:p/>
    <w:p>
      <w:r>
        <w:t>Tanaková si to zapsala.</w:t>
      </w:r>
    </w:p>
    <w:p/>
    <w:p>
      <w:r>
        <w:t>* * *</w:t>
      </w:r>
    </w:p>
    <w:p/>
    <w:p>
      <w:r>
        <w:t>Ta přetvářka z Joyce spadla ráz naráz. Neshrbila se. Narovnala se, vytáhla z kapsy bundy brýle na čtení, otočila je a zase je uložila zpět, a vypadala jako žena, která se rozhodla přestat marnit čas.</w:t>
      </w:r>
    </w:p>
    <w:p/>
    <w:p>
      <w:r>
        <w:t>„Dobrá,“ řekla. „Chcete vědět proč. Ona ví proč.“ Podívala se přes stůl na Gretu. „Ten koláč byl můj.“</w:t>
      </w:r>
    </w:p>
    <w:p/>
    <w:p>
      <w:r>
        <w:t>„Joyce.“</w:t>
      </w:r>
    </w:p>
    <w:p/>
    <w:p>
      <w:r>
        <w:t>„Ten koláč byl můj. Vypilovala jsem ho u toho stolu první zimu, s receptem na pekanový koláč mé matky a librou čokolády, kterou jsme si nemohly dovolit. Ten obchod byl napůl můj. Drhla jsem tu podlahu po kolenou dřív, než jsme vůbec otevřely dveře. Patnáct let, bok po boku. A ona si ho nechala. Jméno nad dveřmi. Ten koláč.“ Její hlas zůstal po celou dobu klidný. „Každý Den díkůvzdání po pětadvacet let stáli lidé ve frontě venku z těch dveří na Gretičinu čokoládovo-pekanovou dobrotu. V té krabici v besedním sále je kartička s receptem. Dávají ho do země. Četla jsem ho, když jsem pro Hala vykládala chléb. Gretičin. Ve tvém rukopisu.“</w:t>
      </w:r>
    </w:p>
    <w:p/>
    <w:p>
      <w:r>
        <w:t>Gretičiny ruce se na stole spojené.</w:t>
      </w:r>
    </w:p>
    <w:p/>
    <w:p>
      <w:r>
        <w:t>„Zaplatila jsem ti,“ řekla. „Platila jsem ti každý měsíc po dobu osmi let, Joyce, a v některých měsících jsem ti platila dřív, než jsem zaplatila topný olej, a pořád mám ty útržky v krabici od bot, jestli si je chceš pročíst. Požádala jsi mě, abych tě vyplatila. Stála jsi v té kuchyni a říkala mi, že tě ve čtyři ráno už k smrti nebaví péct koláče, že chceš chleba – opravdový chléb, velkoobchod, dodávky, účty – a já řekla dobrá. A zaplatila jsem ti.“</w:t>
      </w:r>
    </w:p>
    <w:p/>
    <w:p>
      <w:r>
        <w:t>„Zaplatila jsi mi to, co banka řekla, že to má cenu.“</w:t>
      </w:r>
    </w:p>
    <w:p/>
    <w:p>
      <w:r>
        <w:t>„Jakou to tedy mělo cenu?“</w:t>
      </w:r>
    </w:p>
    <w:p/>
    <w:p>
      <w:r>
        <w:t>„Bylo to naše.“ Joyce položila dlaň naplocho na stůl. „A pak to bylo tvoje.“</w:t>
      </w:r>
    </w:p>
    <w:p/>
    <w:p>
      <w:r>
        <w:t>Nikdo nic neřekl a pero Tanakové leželo nehybně napříč jejím otevřeným zápisníkem, kam ho odložila.</w:t>
      </w:r>
    </w:p>
    <w:p/>
    <w:p>
      <w:r>
        <w:t>„Nechala jsem tě odejít,“ řekla nakonec Greta a v jejím hlase už nebyla ta ostrost. „To je pravda. To ti neodepřu. Hádaly jsme se kvůli pecím, hádaly jsme se kvůli nápisu, hádaly jsme se kvůli otevírací době v neděli, a když jsi řekla, že chceš pryč, byla jsem ráda, Bůh mi to odpusť, byla jsem ráda, že mám jednu kuchyni a jeden způsob, jak se v ní věci dělají. Měla jsem se s tebou hádat, abys zůstala. Neudělala jsem to. Tohle jde za mnou.“ Zhluboka se nadechla. „A ta kartička? To mě Theo poprosil o něco, co by mohl vložit dovnitř, a já to mezi zákazníky bezmyšlenkovitě zapsala u pultu. Vůbec jsem na tebe nemyslela. To jde za mnou taky.“</w:t>
      </w:r>
    </w:p>
    <w:p/>
    <w:p>
      <w:r>
        <w:t>Dlouhou chvíli to vypadalo, jako by Joyce někdo podal něco, pro co si nepřišla a vůbec nevěděla, kam to na světě má dát.</w:t>
      </w:r>
    </w:p>
    <w:p/>
    <w:p>
      <w:r>
        <w:t>„Ale nedělala jsi to kvůli koláči,“ řekla Greta. „Neříkej mi, že jo. Zavolala jsi Martě. Chtěla jsi mít můj Den díkůvzdání na mém vlastním pultu, každé jméno v té knize. Hodila jsi mi do výlohy cihlu, kterou jsi našla v odpadcích té francouzské holky, abych se podívala nahoru do ulice a vinila ji.“ Ústa se jí pohnula. „Poslala sem holku s financiers, Joyce. Ta mě nemůže vystát, a ona sem poslala holku s financiers. A ty jsi přišla s koštětem.“</w:t>
      </w:r>
    </w:p>
    <w:p/>
    <w:p>
      <w:r>
        <w:t>Dívala jsem se dál na stůl, protože já se nahoru do ulice podívala taky.</w:t>
      </w:r>
    </w:p>
    <w:p/>
    <w:p>
      <w:r>
        <w:t>„A nechala jsi mě myslet si, že za to můžou moje ruce.“ Gretičin hlas ztišil. „Čtyři várky. Stála jsem ve své kuchyni a říkala si: Greto, je to tady, už to nemáš v prstech a jsi moc stará na to, abys to poznala. Věděla jsi, že si to budu myslet. Znala jsi mě patnáct let. Věděla jsi, že tohle je přesně to jediné, čemu uvěřím.“</w:t>
      </w:r>
    </w:p>
    <w:p/>
    <w:p>
      <w:r>
        <w:t>Joyce se otevřela ústa. Pak se podívala na Gretičiny ruce složené na stolu a její vlastní ruce sjely z okraje stolu dolů, kde klidně spočinuly v klíně.</w:t>
      </w:r>
    </w:p>
    <w:p/>
    <w:p>
      <w:r>
        <w:t>„Gret,“ řekla. Jen to.</w:t>
      </w:r>
    </w:p>
    <w:p/>
    <w:p>
      <w:r>
        <w:t>Greta čekala.</w:t>
      </w:r>
    </w:p>
    <w:p/>
    <w:p>
      <w:r>
        <w:t>„Nemyslela jsem si, že ty...“ Joyce se odmlčela. Podívala se z okna, kde nebylo vidět nic jiného než parkoviště a šedivé odpoledne. „Na tom nezáleží, co jsem si myslela.“</w:t>
      </w:r>
    </w:p>
    <w:p/>
    <w:p>
      <w:r>
        <w:t>Když se od okna otočila zpět, její obličej byl zase uzavřený, úhledný jako zavřená krabice. „Ten koláč byl pořád můj,“ řekla.</w:t>
      </w:r>
    </w:p>
    <w:p/>
    <w:p>
      <w:r>
        <w:t>V tu chvíli vylezla Pip zpod stolu. Prošla dlouhou cestu kolem jeho konce, kolem židle Joyce, a zamířila zpět po naší straně, až se zastavila u Gretičiny židle. Pak se k Joyce otočila zády, zcela zřetelně a úmyslně, usadila se tváří ke Gretě a začala si čistit peří na rameni. Tichý, suchý šelest byl po nějakou dobu jediným zvukem v místnosti.</w:t>
      </w:r>
    </w:p>
    <w:p/>
    <w:p>
      <w:r>
        <w:t>„Moje ruka nebyla nikdy problém,“ řekla Greta. „Ty ano.“ A spojila obě ruce dohromady na stole před sebou a bylo po všem.</w:t>
      </w:r>
    </w:p>
    <w:p/>
    <w:p>
      <w:r>
        <w:t>* * *</w:t>
      </w:r>
    </w:p>
    <w:p/>
    <w:p>
      <w:r>
        <w:t>Tanaková zase zvedla pero a tiché, upřímné škrábání pokračovalo ještě chvíli. Každý fakt dvakrát změřila, než ho zapsala, a polohlasem si ho přitom opakovala.</w:t>
      </w:r>
    </w:p>
    <w:p/>
    <w:p>
      <w:r>
        <w:t>„Teď budete potřebovat právníka, paní Wendtová,“ řekla, a nebylo to míněno zle. „To je vaše právo a na vašem místě bych si ho vzala. Chci ale mít jasno v tom, aby v tom později neměl nikdo zmatek. Mám tu dodavatelský záznam s vaším podpisem, chemickou shodu, státní registr, muže, který zná vaši dodávku, a dvě ženy, kterým vaše pekárna volala s objednávkami z knihy, do které jste neměla co nahlížet. Všechno je to sepsané. Nic z toho nepotřebuje, abyste se k čemukoliv přiznala.“ Odložila pero. „Ať už vás dnes odpoledne cokoliv mrzí – a já myslím, že něco ano –, na tomhle papíře to nezmění ani slovo. Dnes budete obviněna. Zavolejte svému právníkovi, vraťte se s ním do šesti hodin a zbytek vyřídíme v klidu.“</w:t>
      </w:r>
    </w:p>
    <w:p/>
    <w:p>
      <w:r>
        <w:t>Joyce si zapnula bundu. „Jsme hotové?“</w:t>
      </w:r>
    </w:p>
    <w:p/>
    <w:p>
      <w:r>
        <w:t>„Zatím ano. Než odejdete,“ řekla Tanaková, „poprosím vás o klíč od Gretičina zámku.“</w:t>
      </w:r>
    </w:p>
    <w:p/>
    <w:p>
      <w:r>
        <w:t>Joyce se na ni na okamžik podívala. Pak zvedla svazek, bez přemýšlení našla správný klíč a nehtem palce ho stáhla dolů. Byl to malý mosazný klíč, v ramínkách hladce ošoupaný. Položila ho na stůl před Gretu, ne před Tanakovou.</w:t>
      </w:r>
    </w:p>
    <w:p/>
    <w:p>
      <w:r>
        <w:t>Vstala. U dveří se zastavila s rukou na rámu, ohlédla se na Gretu a na okamžik jsem si myslela, že řekne ještě něco dalšího. Neřekla a Greta neodvrátila zrak. Potom se dveře zabouchly, její rychlé kroky zazněly na chodbě a prošly hlavní kanceláří a venkovní dveře ve větru jednou hlasitě treskly.</w:t>
      </w:r>
    </w:p>
    <w:p/>
    <w:p>
      <w:r>
        <w:t>Papírový pytlík s rohlíky zůstal tam, kde ho nechala na rohu stolu.</w:t>
      </w:r>
    </w:p>
    <w:p/>
    <w:p>
      <w:r>
        <w:t>Konvice právě začala vřít a v rohu z ní syčela pára. Tanaková vstala a zvedla ji z plotýnky.</w:t>
      </w:r>
    </w:p>
    <w:p/>
    <w:p>
      <w:r>
        <w:t>Pip, když dokončila úpravu ramene, odťapala zpět pod stůl a stoupla mi na nohu.</w:t>
      </w:r>
    </w:p>
    <w:p/>
    <w:p>
      <w:r>
        <w:t xml:space="preserve">Skrz okno vycouvala z parkoviště bílá dodávka s nápisem </w:t>
      </w:r>
      <w:r>
        <w:rPr>
          <w:i/>
        </w:rPr>
        <w:t>Wendt's Bakehouse, Bridgton</w:t>
      </w:r>
      <w:r>
        <w:t xml:space="preserve"> na boku a otočila se směrem domů. Greta ji sledovala až k rohu. Pak zvedla malý mosazný klíč, který nechala pro Joyce udělat v roce, kdy otevřely, chvíli ho podržela v dlani, schovala ho do kapsy kabátu a přitlačila patku knoflíkem, aby zůstal na místě.</w:t>
      </w:r>
    </w:p>
    <w:p>
      <w:r>
        <w:t>Kapitola 24</w:t>
      </w:r>
    </w:p>
    <w:p>
      <w:r>
        <w:t>Náčelnice Tanaka měla obvinění sepsaná ještě před koncem neděle, a hned v pondělí ráno jsem zamířila na stanici, abych si je od ní vyslechla.</w:t>
      </w:r>
    </w:p>
    <w:p>
      <w:r>
        <w:t>Bylo to vyřízené v tichosti, jak předeslala. Žádná chodba. Žádný dav. Můj pohár s moukou si z doktorovy uzamčené skříňky přinesla sama, s jeho podepsaným lístkem hned vedle, Dannyho vzala stranou s veškerou šetrností a každý krok si průběžně zapisovala.</w:t>
      </w:r>
    </w:p>
    <w:p>
      <w:r>
        <w:t>Její malá kancelář byla příjemně vytopená od kamen. Pip prošla kolem nich k odpadkovému koši u dveří, zastrčila dovnitř hlavu a pátrala po čemkoli třpytivém.</w:t>
      </w:r>
    </w:p>
    <w:p>
      <w:r>
        <w:t>„Dva body obvinění,“ pronesla Tanaka a otevřela zápisník na podložce na stůl. „Poškozování cizí věci. To je ta mouka, ten zkažený kvásek, kterým zničila čtyři várky Gretina těsta. A rozbité okno k tomu.“ Cihlu z police v Gretině zázemí přinesla v neděli uličkou sama a přiložila ji k suti, která se pořád vršila v kontejneru za Sugarplum. Úplně stejná stará červená cihla a na jedné straně stejná šedá malta. „Ta barva není její. To udělali kluci se sprejem, a to je menší prohřešek.“</w:t>
      </w:r>
    </w:p>
    <w:p>
      <w:r>
        <w:t>„A ten druhý bod?“</w:t>
      </w:r>
    </w:p>
    <w:p>
      <w:r>
        <w:t>„Křivé obvinění nahlášené zdravotnickému úřadu. Ta stížnost. Chladicí místnost a dřez Hobart, úředně sepsané a odeslané na kraj, aby Alan Varney musel zavřít čistou provozovnu.“ Položila prst na stránku. „Tohle je závažnější. Vzala inspektora, jehož úkolem je dbát na bezpečnost lidí, a nasměrovala ho na ženu, která neudělala nic špatného.“</w:t>
      </w:r>
    </w:p>
    <w:p>
      <w:r>
        <w:t>„Je v cele?“</w:t>
      </w:r>
    </w:p>
    <w:p>
      <w:r>
        <w:t>„Po večeři už ne. Přišla zpátky v šest se svým právníkem, přesně jak jsem žádala, obvinila jsem ji a komisař pro kauce ji propustil domů na slib, že se dostaví. Je jí pětašedesát, neměla dosud na kontě ani jedinou pokutu za parkování a nikam se nechystá.“ Tanaka obrátila stránku. „Má to však podmínky. Nesmí se přibližovat ke Gretě ani k Holly Jolly. Když to poruší, vrátí se sem a zůstane tu. K soudu má jít v prosinci v druhém týdnu.“</w:t>
      </w:r>
    </w:p>
    <w:p>
      <w:r>
        <w:t>„A co s ní nakonec soud udělá?“</w:t>
      </w:r>
    </w:p>
    <w:p>
      <w:r>
        <w:t>„To je věc soudu. Mohla by za to vyfasovat vězení? Teoreticky ano. Ale překvapilo by mě to. Státní zastupitelství bude požadovat náhradu škody.“ Přejela perem dolů po sloupci. „Za každý zkažený pytel mouky a za rozbité okno. A za to, o co Greta přišla, když musela mít zavřeno, zrovna když se blíží Den díkůvzdání. Právník pro oběti z tamního úřadu zavolá tento týden Gretě a pošle jí formulář. Řekněte jí, ať si připraví účtenky. Zastavím se tam dnes odpoledne a přečtu jí svou částku, aby to slyšela nejdřív ode mě. Úřad státního zástupce si spočítá vlastní, ale nebude se to moc lišit.“</w:t>
      </w:r>
    </w:p>
    <w:p>
      <w:r>
        <w:t>„Schovává každou jednu,“ pronesla jsem. „V krabici od bot pod pokladnou.“</w:t>
      </w:r>
    </w:p>
    <w:p>
      <w:r>
        <w:t>Neměla jsem v úmyslu chodit k soudu a nemyslela jsem si, že by tam Greta šla. Podívala se na Joyce přes náčelnici a to jí stačilo. Seděla jsem tam ale dál a poslouchala, jak jsou ty ztráty vyjmenované suchým jazykem zákona, každá přiřknutá ženě, která je způsobila, a bylo to jako když ucítíte, jak vyskočená kost zapadne zpátky do kloubu.</w:t>
      </w:r>
    </w:p>
    <w:p>
      <w:r>
        <w:t>„Má to ještě druhou stránku,“ řekla Tanaka. „Wendtovi mají státní licenci na velkoobchodní prodej chleba. Když je majitel licencovaného potravinářského podniku obviněn z úmyslného kažení potravin, myslím, že by se to stát měl dozvědět ode mě, a tak jsem jim to včera zavolala. Jejich inspektor stál u jejích dveří ještě před svítáním.“</w:t>
      </w:r>
    </w:p>
    <w:p>
      <w:r>
        <w:t>„Bylo na jejím chlebu něco špatného?“</w:t>
      </w:r>
    </w:p>
    <w:p>
      <w:r>
        <w:t>„To nenašel. Kvásek je potravina. Zkazí akorát nesprávné těsto.“ Zavřela zápisník. „Nemocnice ale na soud nečeká. Jejich vedoucí stravování mi zavolala hned, jak jsem odemkla dveře, a ptala se, jestli je to pravda. Řekla jsem jí to, co je veřejné, tedy obvinění a termín soudu, a odběr zrušila. Inspektor říká, že řidiči volaly dvě hostince ještě předtím, než stihl naložit dodávku. Dohlížel na to, jak řidič nese chléb zase zpátky dovnitř.“</w:t>
      </w:r>
    </w:p>
    <w:p>
      <w:r>
        <w:t>Pip vylezla z odpadkového koše se sponkou na papír a položila ji na stůl vedle Tanakina zápisníku.</w:t>
      </w:r>
    </w:p>
    <w:p>
      <w:r>
        <w:t>„Děkuji,“ řekla jí Tanaka a strčila si ji do kapsy.</w:t>
      </w:r>
    </w:p>
    <w:p>
      <w:r>
        <w:t>* * *</w:t>
      </w:r>
    </w:p>
    <w:p>
      <w:r>
        <w:t>Vracela jsem se Evergreenovou ulicí kolem Holly Jolly. Pořád ještě měla zavřeno, žlutá výstražná cedule kraje visela ve výloze, dokud ji Varney nepřijde sundat, ale vzadu svítilo světlo a u dveří vonělo pečivo, přestože ještě neměla komu prodávat. Nezaklepala jsem. Ta částka patřila náčelnici, aby jí ji oznámila.</w:t>
      </w:r>
    </w:p>
    <w:p>
      <w:r>
        <w:t xml:space="preserve">Výlohy Sugarplum na druhém konci svítily a na dveřích visela cedule obrácená na ZAVŘENO. Mladá pomocná síla plnila vitrínu. Ve výloze na malém zlatém stojánku stála nová cedulka: </w:t>
      </w:r>
      <w:r>
        <w:rPr>
          <w:i/>
        </w:rPr>
        <w:t>Bûches de Noël.</w:t>
      </w:r>
      <w:r>
        <w:t xml:space="preserve"> Objednávky přijímáme do 20. prosince.</w:t>
      </w:r>
    </w:p>
    <w:p>
      <w:r>
        <w:t>Pip už pravidla znala, a tak se zastavila na schodu pod větví balzámové jedle se zlatou mašlí, kterou jsem na dveře pověsila v pátek. Vedle schodu byl v kameni zasazený mosazný ometák na boty, a tak se k němu sklonila, ťukla do něj zobákem a naklonila hlavu, aby slyšela, jak zazvoní.</w:t>
      </w:r>
    </w:p>
    <w:p>
      <w:r>
        <w:t>Pomocnice mě pustila dovnitř. Renée vyšla ze zázemí a utírala si ruce do bílého hadříku, ale tentokrát se na mě nijak vlídně netvářila.</w:t>
      </w:r>
    </w:p>
    <w:p>
      <w:r>
        <w:t>„Paní Clausová. Nemáme ještě otevřeno.“</w:t>
      </w:r>
    </w:p>
    <w:p>
      <w:r>
        <w:t>„Zdržím jen chvilku,“ řekla jsem. „Přišla jsem se omluvit.“</w:t>
      </w:r>
    </w:p>
    <w:p>
      <w:r>
        <w:t>Složila hadřík a čekala.</w:t>
      </w:r>
    </w:p>
    <w:p>
      <w:r>
        <w:t>„Ve čtvrtek jsem vtrhla do vaší kuchyně s doktorem Mitchellem a obvinila vás, že jste zkazila Gretino těsto. Neudělala jste to. Už předem jsem si na vás udělala názor, aniž bych k tomu měla jediný důvod, a pak jsem dál hledala důkazy, které by mi ho potvrdily. To byla moje vina, ne vaše. Je mi to líto.“</w:t>
      </w:r>
    </w:p>
    <w:p>
      <w:r>
        <w:t>Nechala to chvíli vyznít. Za ní pomocnice rovnala do vitríny z tácku jednoho finančníka za druhým a na ani jednu z nás se nepodívala.</w:t>
      </w:r>
    </w:p>
    <w:p>
      <w:r>
        <w:t>„Ano,“ řekla Renée. „Mýlila jste se.“</w:t>
      </w:r>
    </w:p>
    <w:p>
      <w:r>
        <w:t>Na to jsem nic neřekla.</w:t>
      </w:r>
    </w:p>
    <w:p>
      <w:r>
        <w:t>„Náčelnice se včera stavila pro mé prohlášení.“ Položila hadřík na mramorovou desku. „Člověk by řekl, že ta cihla se z mého popelnice objevila úmyslně. Že si někdo dal tu práci, aby můj obchod vypadal jako místo, kde by se něco takového stalo.“ Podívala se na mě rovným pohledem. „Děkuji, že jste mi to přišla říct. Chtěla jste ještě něco?“</w:t>
      </w:r>
    </w:p>
    <w:p>
      <w:r>
        <w:t>„Ne,“ řekla jsem. „To bylo všechno.“</w:t>
      </w:r>
    </w:p>
    <w:p>
      <w:r>
        <w:t>„Pak musím zpátky k plechům.“ Naklonila hlavu, nikoli níže, než vyžadovala slušnost, a vrátila se přes lítačky do zázemí.</w:t>
      </w:r>
    </w:p>
    <w:p>
      <w:r>
        <w:t>Když jsem vycházela ven, pomocnice otočila cedulku na OTEVŘENO. Ženy z kostelních setkání už čekaly na schodech a podupávaly botami, a když šly dovnitř před větrem, musely Pip obejít. Pip dala ometáčku ještě jedno ťuknutí a seběhla za mnou na chodník.</w:t>
      </w:r>
    </w:p>
    <w:p>
      <w:r>
        <w:t>* * *</w:t>
      </w:r>
    </w:p>
    <w:p>
      <w:r>
        <w:t>Nick měl v dílně rozpálená kamna, když jsem se vrátila domů, a na ponku vedle skluznice, kterou zrovna tvaroval, stála konvice s čajem. Pip zamířila rovnou k cihlovému krbu, kde na ni čekal talířek s malými rybičkami, a hned se do nich pustila.</w:t>
      </w:r>
    </w:p>
    <w:p>
      <w:r>
        <w:t>Nalil mi šálek a nechal mě usadit se na kraji krbu, obě ruce ovinuté kolem horkého hrnku, než cokoliv řekl.</w:t>
      </w:r>
    </w:p>
    <w:p>
      <w:r>
        <w:t>„Zní to jinak než ten předchozí případ,“ podotkl.</w:t>
      </w:r>
    </w:p>
    <w:p>
      <w:r>
        <w:t>„Theo k tomu všemu přišel, jakmile ho našli,“ řekla jsem. „Joyce se do toho trochu vložila až úplně nakonec, kdy už to nic nemohlo změnit.“ Napila jsem se. „Nemocnice s ní ukončila spolupráci. Hostince taky.“</w:t>
      </w:r>
    </w:p>
    <w:p>
      <w:r>
        <w:t>„A Renée?“</w:t>
      </w:r>
    </w:p>
    <w:p>
      <w:r>
        <w:t>„Řekla mi, že jsem se mýlila, poděkovala mi, že jsem přišla, a zeptala se, jestli je ještě něco dalšího.“</w:t>
      </w:r>
    </w:p>
    <w:p>
      <w:r>
        <w:t>„A bylo?“</w:t>
      </w:r>
    </w:p>
    <w:p>
      <w:r>
        <w:t>„Ne.“ Sledovala jsem, jak se odlesky ohně mihotají na prázdném roštu. „Asi jsem doufala, že mi to trochu ulehčí. Neměla k tomu ale žádný důvod.“</w:t>
      </w:r>
    </w:p>
    <w:p>
      <w:r>
        <w:t>Nick otočil skluznici v dlaních a přejel palcem po jejím oblouku. „Nabídla vám tentokrát kávu?“</w:t>
      </w:r>
    </w:p>
    <w:p>
      <w:r>
        <w:t>„Nenabídla.“</w:t>
      </w:r>
    </w:p>
    <w:p>
      <w:r>
        <w:t>„Takže to proběhlo docela správně,“ řekl a vzal do ruky hoblík.</w:t>
      </w:r>
    </w:p>
    <w:p>
      <w:r>
        <w:t>Pip dojedla rybičky a posunula prázdný talířek zobákem po kamenné podlaze až k mé botě. Seděla jsem dál s čajem, zatímco hoblík rovnoměrnými dlouhými tahy ubíral ze skluznice tenké světlé hobliny, které se sypaly na zem, dokud mi ruce neprohřálo teplo a nenastal čas jít dolů ke Gretě.</w:t>
      </w:r>
    </w:p>
    <w:p>
      <w:r>
        <w:t>Kapitola 25</w:t>
      </w:r>
    </w:p>
    <w:p/>
    <w:p>
      <w:r>
        <w:t>Alan Varney se vrátil do Frost Falls v pondělí. A tentokrát přišel něco vrátit.</w:t>
      </w:r>
    </w:p>
    <w:p>
      <w:r>
        <w:t>Přišel stejným nenápadným způsobem, plochou koženou aktovkou v podpaží, ve stejném úředním kabátě. Ale u dveří Holly Jolly měl v kroku lehkost, jakou poprvé postrádal, byl to muž, který je projednou rád, že ho někam vyslali. Tanaka odnesla sklenici i falešné udání na kraj a úředníci tam hned viděli, jak chytrou ruku s jejich papíry někdo měl, a uzly rozpletli uzel po uzlu. Předběžné opatření bylo zrušeno. Stejně se měl ten týden vrátit na opětovnou kontrolu. Díl do dřezu dorazil toho rána a Tom ho namontoval ještě před jeho příjezdem. Ty tři prodřené spáry v Gretině kuchyni byly přesně takové, jaké měla každá stará kuchyně na hlavní třídě, a nestály vůbec za řeč. Varney se zastavil v jejích dveřích a řekl jí to nahlas, před obchodem napůl plným lidí, kteří to přišli slyšet.</w:t>
      </w:r>
    </w:p>
    <w:p>
      <w:r>
        <w:t>„Řeknu to tak, aby to v místnosti všichni slyšeli, paní,“ pronesl a dal si záležet, aby jeho hlas nesl. „Stížnost na tento podnik se stahuje jako podaná ve zlém úmyslu. Vaše kuchyně byla v pořádku v den, kdy jsem jí prošel, a je v pořádku i teď. Nikdy tu nebylo nic špatného kromě toho, co nějaký lhář sepsal na papír.“ Položil na její spravenou pokladnu jediný čistý list papíru s úřední pečetí nahoře. „Býval bych přinesl koláč na omluvu, ale usoudil jsem, že v tomto obchodě by to byla chyba.“</w:t>
      </w:r>
    </w:p>
    <w:p>
      <w:r>
        <w:t>Greta se na papír dlouze podívala, ruce složené. Ten předchozí od kraje byl žlutý. Pak sáhla pod pokladnu, uřízla mu roh čokoládově-pekanového koláče a vložila mu ho do dlaně. Neměla mu co odpouštět. Byl jen tím mužem, kterého poslali. Snědl ho vestoje ve dveřích, zády ke studenému větru, do posledního drobečku, než odešel.</w:t>
      </w:r>
    </w:p>
    <w:p>
      <w:r>
        <w:t>Nikdo si to nemusel nechat číst dvakrát.</w:t>
      </w:r>
    </w:p>
    <w:p>
      <w:r>
        <w:t>Rozneslo se to po Frost Falls do poledne tak rychle jako to podezření, jen tentokrát to hřálo. Nebyla to její mouka. Nikdy to nebyla její mouka. Byla to Joyce Wendtová odněkud z Bridgtonu, její bývalá společníčka, ta, co nosívala chléb do farmářského spolku. Schválně tu mouku zkazila a lhala úřadům, aby ji přinutila zavřít, a paní Clausová jí na to přišla s tučňákem. Tahle poslední část během vyprávění tak trochu nabobtnala a já tomu nechala volný průběh. Než to dorazilo na samý konec Evergreen Street, předváděl Pip kousky, které bych sama stěží uvěřila.</w:t>
      </w:r>
    </w:p>
    <w:p>
      <w:r>
        <w:t>Co s tou novinkou město udělalo, byla fronta.</w:t>
      </w:r>
    </w:p>
    <w:p>
      <w:r>
        <w:t xml:space="preserve">Lidé tady nosí polévku do domu, kde byla nemoc. Už tam nezbýval nikdo nemocný, koho by bylo potřeba nakrmit, a tak místo toho vyjedli celé její regály. Ve dvě hodiny se fronta táhla ven ze dveří Holly Jolly a v půlce bloku dupala v mrazu. Greta měla roztopené všechny trouby a na skle se držela tak tlustá vrstva páry, že z ulice nebylo přes ni vidět </w:t>
      </w:r>
      <w:r>
        <w:t>&lt;bt&gt;</w:t>
      </w:r>
      <w:r>
        <w:t>HOLLY JOLLY</w:t>
      </w:r>
      <w:r>
        <w:t>&lt;/bt&gt;</w:t>
      </w:r>
      <w:r>
        <w:t>. Kakaové bochánky byly pryč v půl třetí. Zázvorky mizely až na dno dózy. Ve tři hodiny zadělala na plech skořicových šneků, přestože neměla v úmyslu začínat takhle pozdě, a prodala každého jednoho horkého a bez polevy, ještě než stačily vychladnout.</w:t>
      </w:r>
    </w:p>
    <w:p>
      <w:r>
        <w:t>A lidé kupovali víc, než dokázali sníst. Muž, který žil sám, si vzal čtyři koláče, a já věděla, že by nedokázal sníst ani jeden, než se zkazí. Když jsem zachytila jeho pohled, našel v sobě dost slušnosti, aby se začervenal.</w:t>
      </w:r>
    </w:p>
    <w:p>
      <w:r>
        <w:t>„Mrazák potřebuje naplnit,“ pronesl a vzal si pátý.</w:t>
      </w:r>
    </w:p>
    <w:p>
      <w:r>
        <w:t>Martha koupila tuctu kakaových bochánků. „Pro Emlinu třídu,“ řekla do fronty, ačkoliv se nikdo neptal.</w:t>
      </w:r>
    </w:p>
    <w:p>
      <w:r>
        <w:t>Hal přišel pro krabici do potravinové sbírky, pro kterou chodil vždycky, a koupil navíc ještě další tři.</w:t>
      </w:r>
    </w:p>
    <w:p>
      <w:r>
        <w:t>„Do sbírky,“ prohlásil a úhledně naskládal peníze na pokladnu.</w:t>
      </w:r>
    </w:p>
    <w:p>
      <w:r>
        <w:t>Vánoční kšefty, které se Joyce Wendtová pokusila odnést do Bridgtonu, dorazily Gretinými dveřmi dovnitř místo toho, a to během jediného odpoledne, rovnou do kasy ženy, kterou se je pokusila připravit o živobytí.</w:t>
      </w:r>
    </w:p>
    <w:p>
      <w:r>
        <w:t>V té frontě zazněly i omluvy.</w:t>
      </w:r>
    </w:p>
    <w:p>
      <w:r>
        <w:t>Kyle Reardon a mladší z bratrů Ferrisových přišli po škole, s otci v zádech. Byli u pobité dřevěné stěny hned za svítání, ještě před autobusem, s kbelíkem Tomova odstraňovače a drhli tak dlouho, dokud nezmizela poslední stopa červené barvy. Teď stáli u pokladny s kbelíkem mezi sebou.</w:t>
      </w:r>
    </w:p>
    <w:p>
      <w:r>
        <w:t>„Byli jsme to my,“ řekl Kyle. „Ta barva.“</w:t>
      </w:r>
    </w:p>
    <w:p>
      <w:r>
        <w:t>„Omlouváme se,“ pronesl mladší Ferris zrakem upřeným do podlahy.</w:t>
      </w:r>
    </w:p>
    <w:p>
      <w:r>
        <w:t>Greta si je vyslechla až do konce. Pak každému z nich dala kakaový bochánek. „Můžete mi odedneška až do Vánoc odklízet sníh před schody,“ řekla. „Zítra začnete, ještě než půjdete do školy.“</w:t>
      </w:r>
    </w:p>
    <w:p>
      <w:r>
        <w:t>Pete Garcia vstoupil dovnitř někdy před koncem odpoledne a celá fronta ucítila, že přišel, protože půlka města házela celou tuhle věc na jeho hlavu. Zastavil se hned u vchodu, čepici v obou dlaních, nevěda, zda je tu vítán. Greta vzhlédla od pokladny a spatřila ho. Nikdo v obchodě se ani nepohnul.</w:t>
      </w:r>
    </w:p>
    <w:p>
      <w:r>
        <w:t>„No tak, nestůjte mi v mrazu,“ řekla. „Pustíte dovnitř chlad a vy ze všech lidí byste měl přece vědět, kolik takové teplo podnik stojí.“</w:t>
      </w:r>
    </w:p>
    <w:p>
      <w:r>
        <w:t>Peteovi cukly rysy v obličeji a pak ztvrdly. Táž ruka ublížila kdysi i jemu, z opačného konce staré zášti. Přistoupil k pokladně, koupil si čokoládově-pekanový koláč, který očividně vůbec nechtěl, a s řeznickou opatrností ho stál sníst u okna. Když do něj někdo za ním začal rýpat: „Tak co, Pete, o té nakládací rampě…“, Pete se otočil, podíval se na něj a ten muž si hned našel jinou zábavu.</w:t>
      </w:r>
    </w:p>
    <w:p>
      <w:r>
        <w:t>* * *</w:t>
      </w:r>
    </w:p>
    <w:p>
      <w:r>
        <w:t>Pozdním odpoledním byly ztráty smazány a Greta mi to dala nahlédnout.</w:t>
      </w:r>
    </w:p>
    <w:p>
      <w:r>
        <w:t>Zatáhla mě za pokladnu, když fronta prořídla, do hřejivého kouta vzadu, kde tiše tikaly trouby, a ukázala mi zásuvku v kase. Nešla zavřít. „Podívej se na to,“ pronesla. Netriumfovala. Svoje úspory vložila do kvalitní mouky a dívala se, jak jí jedna várka za druhou kazí, zatímco na pokladně ležel ten žlutý papír, a teď se na to dívala jen s němým úžasem. „Jediné odpoledne, Jessico. A k tomu ty peníze od soudu, dolar za dolar za to, co zkazila. Náčelnice mi přečetla tu částku, kterou budou požadovat.“ Opřela se do šuplíku dlaní a pak to vzdala. „Byla jsem v minusu. Nebudu předstírat, že nebyla. Proležela jsem noci vzhůru a počítala to, a město mi to vrátilo za jediné odpoledne a nikdo tomu neříkal charita. Říkali tomu pondělí.“ Podívala se skrz zamlžené sklo na frontu, která dál dupala v chladu na skořicové šneky, na jejichž další těsto už mezitím zadělávala.</w:t>
      </w:r>
    </w:p>
    <w:p>
      <w:r>
        <w:t>Její kniha objednávek na Den díkůvzdání ležela otevřená na zadním stole pod nástěnným telefonem, a než jsem stihla cokoliv namítnout, už držela sluchátko v ruce a prstem na prvním jménu v seznamu. „Martho? Tady Greta. Mám tě zapsanou na dva čokoládově-pekanové koláče a tuctu rohlíků, a volám ti proto, abys věděla, že je dostaneš.“ Odmlka. Ústa se jí stáhla a pak zase povolila. „Ne, zlato. Nikdo jiný je peče nebude, jen já.“ Zavěsila, přejela prstem o řádek níž a vytočila další číslo.</w:t>
      </w:r>
    </w:p>
    <w:p>
      <w:r>
        <w:t>* * *</w:t>
      </w:r>
    </w:p>
    <w:p>
      <w:r>
        <w:t>Když jsem odcházela, vnutila mi koláč. Nebyla jsem si o něj řekla a ani bych to neudělala, ale zabalila celý čokoládově-pekanový do krabice, vložila mi ho do náruče a na okamžik přikryla moje ruce na krabici svými dlaněmi od mouky.</w:t>
      </w:r>
    </w:p>
    <w:p>
      <w:r>
        <w:t>„Nedovolila jsi jim, aby z toho dělali moji mouku,“ řekla. To bylo všechno. Zbytek už řekla Joyce přes stůl náčelnice, a mně to opakovat nemusela.</w:t>
      </w:r>
    </w:p>
    <w:p>
      <w:r>
        <w:t xml:space="preserve">Vyšla jsem do chladu s teplou krabicí tisknoucí se k hrudi a Pip poskakující mi za patami. Na chvíli jsem se zastavila na udusaném sněhu a ohlédla se na </w:t>
      </w:r>
      <w:r>
        <w:t>&lt;bt&gt;</w:t>
      </w:r>
      <w:r>
        <w:t>Holly Jolly</w:t>
      </w:r>
      <w:r>
        <w:t>&lt;/bt&gt;</w:t>
      </w:r>
      <w:r>
        <w:t>. Okna zářila zlatavě žárem pece a byla hustě zamlžená, zatímco uvnitř se lidé stále hřáli ve frontě.</w:t>
      </w:r>
    </w:p>
    <w:p>
      <w:r>
        <w:t>Pip chvíli stála vedle mě a pozorovala to zlatavé sklo, pak ke mně vzhlédla s jasným výrazem v očích, že v mé náruči domů putuje celý koláč a určitý podíl z něj přece náleží ptákovi, který chytil zloděje.</w:t>
      </w:r>
    </w:p>
    <w:p>
      <w:r>
        <w:t>„Tohle ne,“ řekla jsem jí. „Doma tě čeká sleď s tvým jménem.“</w:t>
      </w:r>
    </w:p>
    <w:p>
      <w:r>
        <w:t>Naježila peří, spokojena. Kráčely jsme domů kolem osvětlených krámků a ona po celou cestu nespustila oko z krabice s koláčem.</w:t>
      </w:r>
    </w:p>
    <w:p>
      <w:r>
        <w:t>Kapitola 26</w:t>
      </w:r>
    </w:p>
    <w:p/>
    <w:p>
      <w:r>
        <w:t>Zachránili jsme Spolek hned následující den, a vzali jsme to za ten těžký konec.</w:t>
      </w:r>
    </w:p>
    <w:p>
      <w:r>
        <w:t>Byla tu i snazší cesta. Před týdny mi pan Worthington nabídl, že celou částku zaplatí jedním šekem. Požádala jsem ho, ať si ho ponechá, a cestou domů v mrazivém sychravém počasí jsem přemýšlela, jestli to bylo moudré, nebo jen tvrdohlavé. Teď už jsem to věděla. Stála jsem na udusaném sněhu na náměstí v ranním šeru, od úst se mi kouřilo a po třídě směrem k zeleným dveřím Spolku se blížily první saně a ruční vozíky. Jeho nabídka pořád platila, kdyby městu peníze scházely, a já je nehodlala žádat, dokud to nebude nutné. Pokud by si město zaplatilo vlastní střechu, budova by patřila městu, a to až po zmrzlé základy. Tohle bylo ráno, kdy jsme platili.</w:t>
      </w:r>
    </w:p>
    <w:p>
      <w:r>
        <w:t>Hal to měl zorganizované do minut.</w:t>
      </w:r>
    </w:p>
    <w:p>
      <w:r>
        <w:t>Stál na úpatí předních schodů s čerstvě narýsovaným archem na podložce a v malých čtverečcích psal úhledným písmem sloupce: kdo přiveze řezivo nebo náklaďák a kdo jenom dvě vlastní ruce a termosku. U každého řádku si dělal fajfku, jak lidé přicházeli. Přišli jsme po třídě stejně jako pro Halovy sudy, jenomže teď jsme místo plechovek nesli trámy.</w:t>
      </w:r>
    </w:p>
    <w:p>
      <w:r>
        <w:t>„Parta na střechu nahoru, parta na kotel dolů,“ zavolal Hal. Nemusel křičet. Každý už s prací souhlasil a potřeboval jen vědět, kam se má postavit. „Pozor na žebříky, namrzají. Kellyová má celý den v Hvězdě připravenou kávu. Donese se vám. Neodcházejte od práce, abyste pro ni chodili.“</w:t>
      </w:r>
    </w:p>
    <w:p>
      <w:r>
        <w:t>Lidé z celého dolního konce třídy dorazili ve svých starých kabátech. Nejdřív čtyřicet, pak šedesát a další pořád přicházeli. Rozdělili se do Halových dvou part a pustili se do budovy seshora od střechy a zespoda od sklepa zároveň.</w:t>
      </w:r>
    </w:p>
    <w:p>
      <w:r>
        <w:t>Střecha přišla na řadu jako první, protože ta představovala závod s příštím velkým mrazem. Rostla stylem stavby stodoly, kdy všichni přiložili ruce k dílu ve stejnou chvíli.</w:t>
      </w:r>
    </w:p>
    <w:p>
      <w:r>
        <w:t>Pete Garcia byl svalovinou celé akce a očividně ho to těšilo. Opřel se svými řeznickými rameny do nového trámu a vynesl ho po žebříku k chlapům na hřebeni, jako by nevážil vůbec nic.</w:t>
      </w:r>
    </w:p>
    <w:p>
      <w:r>
        <w:t>„Na tři,“ zavolal nahoru. „Ne na dva, Tome. Na tři.“</w:t>
      </w:r>
    </w:p>
    <w:p>
      <w:r>
        <w:t>Spoj nad archivní místností propustil tání na nízké police. K poledni už byl pod novým bedněním a novým šindelem, utěsněný proti zimu poprvé za delší dobu, než si kdokoliv pamatoval. Pokládala ho desítka mužů, kteří nikdy nestřežili nic jiného než vlastní domy, a přesto to dali dohromady rovně a poctivě.</w:t>
      </w:r>
    </w:p>
    <w:p>
      <w:r>
        <w:t>Pod nimi sklepní parta na válcích a lanech vtáhla nový kotel z Rayova valníku za vydatného používání zcela obyčejných proklínání. Sam Patel klečel celé studené odpoledne u potrubí a svářel plamenem staré rozvody s novým kotlem svými černými od výhně rukama. Držáky, které práce vyžadovala, si v tom týdnu vyrobil ve své dílně. Když Hal sestoupil po sklepních schodech s podložkou, aby se zeptal, co dluží, Sam ani nevzhlédl od spoje.</w:t>
      </w:r>
    </w:p>
    <w:p>
      <w:r>
        <w:t>„Nic,“ pronesl. „Běž počítat někoho jiného.“</w:t>
      </w:r>
    </w:p>
    <w:p>
      <w:r>
        <w:t>Peníze přicházely stejně jako práce, v malých částkách, nic velkého.</w:t>
      </w:r>
    </w:p>
    <w:p>
      <w:r>
        <w:t>Na pultu v Hvězdě stála sklenice, která se plnila od chvíle, kdy začala sbírka potravin. Většinou mince. Občas složená bankovka. Byly tam peníze od Grety z včerejší tržby, i když si nechala stranou to, co sezóna potřebovala, a o dalším dárcovství nechtěla ani slyšet. Svou troškou přispěla i sbírka tobolek. Lidé, kteří nosili své ústřižky do cedrové krabičky, chtěli, aby budova dál stála a bylo je kam dávat, a tak sáhli do kapes. Kruh uspořádal tombolu. Martha prodala prošívanou deku, kterou si chtěla nechat.</w:t>
      </w:r>
    </w:p>
    <w:p>
      <w:r>
        <w:t>Sypalo se to po jedničkách a pětkách, ve sklenicích a obálkách. Přišlo to v doutníkové krabičce, kterou Hal nechal na zábradlí u zelených dveří, kde Pip celý den stála na stráži. Každého, kdo tam sáhl, provrtala přísným pohledem, dokud neviděla, že do ní peníze vkládá a nic si bere.</w:t>
      </w:r>
    </w:p>
    <w:p>
      <w:r>
        <w:t>„Dělá nám audit,“ pronesla Ivy a pod tím pohledem vhodila pětikorunu. „Měla jsem už auditory, se kterými byla lepší řeč.“</w:t>
      </w:r>
    </w:p>
    <w:p>
      <w:r>
        <w:t>Blízko poledne Hal vylovil z doutníkové krabičky obálku bez jména a dvakrát si ji přepočítal. Bylo v ní zhruba tolik, co zlaté hodinky v dobrém stavu vynesou u hodináře o dvě města dál. Theo byl v tu chvíli nahoře na žebříku s náručí šindelů a já ho tam nechala.</w:t>
      </w:r>
    </w:p>
    <w:p>
      <w:r>
        <w:t>Do poloviny odpoledne poslal Hal do Hvězdy pro druhou doutníkovou krabičku.</w:t>
      </w:r>
    </w:p>
    <w:p>
      <w:r>
        <w:t>Svoje peníze jsem do krabičky vložila bez toho, abych je před kýmkoliv přepočítávala.</w:t>
      </w:r>
    </w:p>
    <w:p>
      <w:r>
        <w:t>Theo Hussein pracoval v partě na střeše od prvního šedivého světla, jako jedna ruka ze šedesáti. Nikdo ho ničím pověřil.</w:t>
      </w:r>
    </w:p>
    <w:p>
      <w:r>
        <w:t>Nosil šindele po namrzlém žebříku, podával je mužům na hřebeni a chodil pro další. Nikdy neříkal, jak by se to mělo dělat, přestože budovu znal lépe než kdokoliv jiný na střeše a všichni přítomní o tom věděli. Nebyl vzat na milost. A ani nebyl, ne touhle zimou, a přijal to tak tiše, jako když v chladné zadní místnosti seděl nad papíry s kancelářskou sponou na klíně. Minulý měsíc nikdo nezapomněl, on ze všech nejméně. Ale nechali ho nosit šindele a on je nosil. Když si myslel, že se nikdo nedívá, měl v obličeji klid, jaký jsem u něj neviděla od Halloweenu.</w:t>
      </w:r>
    </w:p>
    <w:p>
      <w:r>
        <w:t>Pete mu kolem poledne vzal trám z rukou. „Dobrý náklad,“ utrousil.</w:t>
      </w:r>
    </w:p>
    <w:p>
      <w:r>
        <w:t>„Dole je toho víc,“ odpověděl Theo.</w:t>
      </w:r>
    </w:p>
    <w:p>
      <w:r>
        <w:t>* * *</w:t>
      </w:r>
    </w:p>
    <w:p>
      <w:r>
        <w:t>Světlo modralo a střecha byla v celku. Nový kotel naskočil s otřesem a pak se usadil v tichém, stálém hučení, které vyhnalo teplo nahoru do starého železa poprvé od chvíle, kdy starý praskl. Stáli jsme v přední místnosti, celá naše zmrzlá parta, zatímco podlaha pod našimi botami hřála. Nikdo nejasal.</w:t>
      </w:r>
    </w:p>
    <w:p>
      <w:r>
        <w:t>Žádná stužka. Žádný projev. Hal si srovnal arch a zavřel podložku. Sam si otřel černé ruce. Pete dopil studenou kávu. Greta vnutila střešní partě poslední kakaové bulky, a když Hal otevřel ústa ohledně peněz, které věnovala, nacpala mu jednu buchtu rovnou do nich.</w:t>
      </w:r>
    </w:p>
    <w:p>
      <w:r>
        <w:t>Za sklem stála na trávníku řada dětských sněhuláků otočených tváří ke Spolku s očima z uhlíků.</w:t>
      </w:r>
    </w:p>
    <w:p>
      <w:r>
        <w:t>* * *</w:t>
      </w:r>
    </w:p>
    <w:p>
      <w:r>
        <w:t>Téhož večera jsme naplnili novou krabičku v přední místnosti budovy, kterou jsme zachránili, zatímco prvé teplo z nového kotle stále stoupalo vzhůru podlahovými prkny.</w:t>
      </w:r>
    </w:p>
    <w:p>
      <w:r>
        <w:t xml:space="preserve">Spolek otevřel své dveře celému městu. Lidé vcházeli ze sněhové vánice, stáli rameno na rameni, kabáty z nich kouřily, a vytvořili pomalý, šoupavý kruh kolem bočního stolu, na kterém stála otevřená cedrová krabička. Na jejím dně stále ležely první oběti: dětská kresba hodinové věže, lisovaný javorový list, Gretin recept na čokoládové sušenky a dvě Bramovy prťavé rukavičky, ne větší než palec. Nad ní na zdi Claire připíchla lístek ze sjezdu Grange. </w:t>
      </w:r>
      <w:r>
        <w:rPr>
          <w:i/>
        </w:rPr>
        <w:t>Co jim pošleme za sto let?</w:t>
      </w:r>
    </w:p>
    <w:p>
      <w:r>
        <w:t>V předním okně, v bezpečí pod čistým sklem, seděla stará krabička zapečetěná. Nikdo se k ní nepřiblížil. Její lístek se nezměnil a ani se nezmění, dokud neuplyne nový rok.</w:t>
      </w:r>
    </w:p>
    <w:p>
      <w:r>
        <w:t>Náčelnice Tanaka pronesla pár prostých slov.</w:t>
      </w:r>
    </w:p>
    <w:p>
      <w:r>
        <w:t>„Přineste to, co jste přinesli,“ řekla. „Po jednom nebo po dvou. Nikdo nic nemusí vysvětlovat.“</w:t>
      </w:r>
    </w:p>
    <w:p>
      <w:r>
        <w:t>Pak ustoupila stranou.</w:t>
      </w:r>
    </w:p>
    <w:p>
      <w:r>
        <w:t>Přicházeli ke krabičce po jednom a po dvou, bez jakéhokoliv pořadí, a vkládali své dary dovnitř.</w:t>
      </w:r>
    </w:p>
    <w:p>
      <w:r>
        <w:t>Jeden muž z továrny dovnitř položil fotografii své party, všichni na ní přivírali oči. „Jména jsou zezadu,“ poznamenal. „Aby věděli, kdo je kdo.“</w:t>
      </w:r>
    </w:p>
    <w:p>
      <w:r>
        <w:t>Jedna žena tam vložila lístek na vlak a vůbec ho nevysvětlila.</w:t>
      </w:r>
    </w:p>
    <w:p>
      <w:r>
        <w:t>Kelly přinesla papírek z Hvězdy, s celým menu napsaným kolem dokola jejím rukopisem, včetně cen a všeho ostatního.</w:t>
      </w:r>
    </w:p>
    <w:p>
      <w:r>
        <w:t>„Aby věděli, kolik stála káva v zimě, kdy jsme to tu zachránili,“ prohlásila. „A aby mohli žárlit.“</w:t>
      </w:r>
    </w:p>
    <w:p>
      <w:r>
        <w:t>Martha odložila přadeno vlny, kterou toho roku obarvila. „Takovou červeň už nikdy nezískám,“ pronesla a na chvíli složila ruce přes krabičku, než ustoupila.</w:t>
      </w:r>
    </w:p>
    <w:p>
      <w:r>
        <w:t>Kruh vložil malý věneček spletený ze sušeného balzámu a bobulí, stejnou zeleň, jakou jsme zavěsili do každého okna.</w:t>
      </w:r>
    </w:p>
    <w:p>
      <w:r>
        <w:t>„Aby to vonělo po té roční době, kdy se to vkládalo,“ pronesla Olivia.</w:t>
      </w:r>
    </w:p>
    <w:p>
      <w:r>
        <w:t>Krabička se pomalu plnila, jedna obyčejná věc za druhou.</w:t>
      </w:r>
    </w:p>
    <w:p>
      <w:r>
        <w:t>Emma Redfern přišla ke krabičce s celou svou malou bytostí nastavenou na vážnost.</w:t>
      </w:r>
    </w:p>
    <w:p>
      <w:r>
        <w:t>Měla rukavici. Jenom jednu. Červenou, z nějaké zimy předtím, než jsem ji znala, upletenou na ruku o dva roky menší, než jakou dorostla. Druhá byla dávno pryč.</w:t>
      </w:r>
    </w:p>
    <w:p>
      <w:r>
        <w:t>„Už mi není,“ oznámila krabičce a celé místnosti. „Takže ji může mít holka za sto let. Ta bude mít taky studené ruce. Tady je má každý.“ Vložila ji tam, malou a červenou proti cedru, vedle Bramových dvou prťavých a té, kterou jsem položila v Grange, a ustoupila zpátky do Marthina kabátu.</w:t>
      </w:r>
    </w:p>
    <w:p>
      <w:r>
        <w:t>Marthina ruka jí klesla na vlasy.</w:t>
      </w:r>
    </w:p>
    <w:p>
      <w:r>
        <w:t>Theo Hussein se přiřítil ke konci. Přinesl tu nejmenší věc ze všech a vůbec by nepřišel, kdyby ho Emma nechytila za rukáv a nepřitáhla ho s sebou.</w:t>
      </w:r>
    </w:p>
    <w:p>
      <w:r>
        <w:t>Do krabičky položil jediný mosazný nýtek, jakým celý měsíc spravoval archiv. „Není to moc,“ pronesl tiše, spíše Tanace než celé místnosti. „Ale za sto let bude někdo držet budovu Spolku pohromadě těmi samými drobnými kousky. Chtěl bych, aby věděli, že to teď někdo z nás dělal.“ Ustoupil ke zdi, u které se cítil nejpohodlněji.</w:t>
      </w:r>
    </w:p>
    <w:p>
      <w:r>
        <w:t>Pak Hal nahlas přečetl slova zakladatele.</w:t>
      </w:r>
    </w:p>
    <w:p>
      <w:r>
        <w:t>Vyžádal si svolení a nechal vynést kresbu pod sklem, s přísnými tužkovými zakladateli na jedné straně a hnědou rukou Elizy Frostové na druhé. Přečetl to shromážděné místnosti svým pečlivým hlasem.</w:t>
      </w:r>
    </w:p>
    <w:p>
      <w:r>
        <w:t>„Kéž je zaznamenáno, že Frost Falls nepostavili silní. Postavili ho sousedé.“</w:t>
      </w:r>
    </w:p>
    <w:p>
      <w:r>
        <w:t>Místnost ztichla. Kresba do krabičky nepatřila. Patřila do sbírky Spolku.</w:t>
      </w:r>
    </w:p>
    <w:p>
      <w:r>
        <w:t>Greta vložila dovnitř recept a udělala z toho menší obřad.</w:t>
      </w:r>
    </w:p>
    <w:p>
      <w:r>
        <w:t>Ne své kakaové bulky. Ty už měl celý měsíc v paměti. Na dobrou kartičku napsala perník, který její babička přinesla ze staré vlasti, ten, o němž tvrdila, že ho nikdy nedala živé duši a ani to nehodlá začínat. Pak ho jednou přehnula a vložila do cedru. „Ať si ho zaslouží tak jako já,“ utrousila suše do smějící se místnosti. „Tím, že budou rodina, nebo tím, že ho najdou v krabičce.“</w:t>
      </w:r>
    </w:p>
    <w:p>
      <w:r>
        <w:t>Potom udělala svůj tah Pip. Celý večer obcházela stůl s jasným pohledem ptáka, který moc dobře věděl, že v mé kapse u kabátu je sardinka. Strčila zobák do kapsy, vytáhla sardinku a už ji přenášela přes okraj krabičky, než jsem ji chytila kolem těla a zvedla do vzduchu.</w:t>
      </w:r>
    </w:p>
    <w:p>
      <w:r>
        <w:t>„To teda ne,“ řekla jsem jí za pobavení celého města a vrátila rybu zpátky do kapsy. „Nikdo nestojí o storoční sardinku, ty nestydatý ptáku.“ S ublíženou důstojností nepochopené duše se zhroutila proti mé paži. Místnost se rozesmála, Emma nejvíc ze všech, a Pip to snášela.</w:t>
      </w:r>
    </w:p>
    <w:p>
      <w:r>
        <w:t>* * *</w:t>
      </w:r>
    </w:p>
    <w:p>
      <w:r>
        <w:t>S Nickem jsme šli nakonec, společně.</w:t>
      </w:r>
    </w:p>
    <w:p>
      <w:r>
        <w:t>Vyrobil to v dílně, a nebylo to o nic víc, než to vypadalo. Malý měděný disk, zpracovaný do tenka a přesně, ne větší než mince, teplý do dlaně, přestože ležel v jeho kapse a nikoliv u ohně. Vložil ho mezi rukavice a nýtek.</w:t>
      </w:r>
    </w:p>
    <w:p>
      <w:r>
        <w:t xml:space="preserve">Potom Tanaka přiklopila víko a nezajistila ho, a Claire rychlou rukou přišpendlila k cedru čerstvou kartu: </w:t>
      </w:r>
      <w:r>
        <w:rPr>
          <w:i/>
        </w:rPr>
        <w:t>Zapečetit, až se otevře stará, o novém roce.</w:t>
      </w:r>
      <w:r>
        <w:t xml:space="preserve"> Sam Patel, který přišel ze sklepa ve své začerněné zástěře, pomohl Halovi odnést ji ke skleněné vitríně. Postavili ji vedle té staré a obě stály pospolu za sklem, jedna plná a čekající, druhá teprve určená k otevření.</w:t>
      </w:r>
    </w:p>
    <w:p>
      <w:r>
        <w:t>Venku stál každý sněhulák na třídě seřazený napříč travnatou plochou až k chodníku, otočený tváří k osvětleným oknům, desítky z nich, kde děti nakupily hromadu. Na tabulkách skel mezitím vyrostl mráz v podobě kapradin a hvězd, zatímco jsme plnili krabičku. Napříč místností Nick znehybněl, jedna ruka mu sklouzla k náprsní kapse, kde celý den spočívala malá teplá mince. Nemusela jsem se ptát, co je přitáhlo.</w:t>
      </w:r>
    </w:p>
    <w:p>
      <w:r>
        <w:t>Nick prošel davem a našel moji ruku. Stála jsem uprostřed teplého kruhu s Pip těžkou v náručí. Za dlouhý život jsem viděla kouty v každé zemi, ale nikdy jsem nestála v teplejší místnosti než v téhle.</w:t>
      </w:r>
    </w:p>
    <w:p>
      <w:r>
        <w:t>Pip se v mém náručí zavrtěla, aby se podívala na sněhuláky u skla, a pak si schovala hlavu pod můj kabát, tak blízko kapse se sardinkou, jak jen to šlo.</w:t>
      </w:r>
    </w:p>
    <w:p>
      <w:r>
        <w:t>Kapitola 27</w:t>
      </w:r>
    </w:p>
    <w:p/>
    <w:p>
      <w:r>
        <w:t>V Holly Jolly jelo v ranních hodinách, kdy jsem přišla pro stálou objednávku věnců, všech šest pecí naplno. Jejich žár u dveří mě po studené procházce přiměl lapat po dechu, byl však příjemný, a tak jsem zůstala stát na rohoži a na chvíli si ho užívala.</w:t>
      </w:r>
    </w:p>
    <w:p/>
    <w:p>
      <w:r>
        <w:t>Greta stála u dlouhého stolu v oblacích mouky, rukávy vyhrnuté k loktům, a rychlýma, jistýma rukama zpracovávala plech sušenek ve tvaru hvězd. Na spodních okrajích oken přes noc vyrostla jinovatka a horní tabulky se leskly vlhkostí od páry z pecí. U pultu už stával hlouček zákazníků zapínajících si kabáty přes balíčky, kteří nijak nespěchali zpátky do listopadového nečasu.</w:t>
      </w:r>
    </w:p>
    <w:p/>
    <w:p>
      <w:r>
        <w:t>„Jdeš brzy,“ prohodila Greta, aniž zvedla hlavu, sunula plech dovnitř a bokem přibouchla dvířka trouby. „Objednávka na věnce ještě není zabalená. Sedni si. Dej si něco. Mám venku kořeněný chlebíček, který potřebuje posoudit.“</w:t>
      </w:r>
    </w:p>
    <w:p/>
    <w:p>
      <w:r>
        <w:t>„To neodmítnu.“</w:t>
      </w:r>
    </w:p>
    <w:p/>
    <w:p>
      <w:r>
        <w:t>„Ty nikdy ne. To je tvoje jediná rozumná vlastnost.“ Odřízla patku chlebíčku, který se po rozkrojení ještě kouřil, položila mi ho na čtverec papíru před nos a pak ukrojila druhou, menší část, kterou snědla ve stoje, zatímco sledovala, jak jím ten svůj.</w:t>
      </w:r>
    </w:p>
    <w:p/>
    <w:p>
      <w:r>
        <w:t>Když dojedla, oklepala si z prstů drobky, ale k peci se nevrátila. Vytáhla z přední kapsy zástěry obálku a položila ji na papír vedle mého chlebíčku.</w:t>
      </w:r>
    </w:p>
    <w:p/>
    <w:p>
      <w:r>
        <w:t>„Přišlo to včera,“ řekla. „Zanesla jsem to šéfové, než jsem to otevřela, pro případ, že by to bylo něco, co bych vidět neměla. Přečetla to a vrátila mi to. Prý je to moje.“</w:t>
      </w:r>
    </w:p>
    <w:p/>
    <w:p>
      <w:r>
        <w:t>Byla to obyčejná bílá obálka s bridgtonským razítkem, čistě rozříznutá nahoře. Rohy měla od neustálého přehazování změkčené. Uvnitř se skrýval list linkovaného papíru popsaný hustým, drobným a rovným písmem.</w:t>
      </w:r>
    </w:p>
    <w:p/>
    <w:p>
      <w:r>
        <w:rPr>
          <w:i/>
        </w:rPr>
        <w:t>Greto,</w:t>
      </w:r>
    </w:p>
    <w:p/>
    <w:p>
      <w:r>
        <w:rPr>
          <w:i/>
        </w:rPr>
        <w:t>Nepíšu to proto, abych se z něčeho vyvlečila. Půjdu k soudu a zaplatím, co mi určí, a taky by mě to mělo mrzet.</w:t>
      </w:r>
    </w:p>
    <w:p/>
    <w:p>
      <w:r>
        <w:rPr>
          <w:i/>
        </w:rPr>
        <w:t>V kanceláři šéfové jsem ti začala vykládat, že jsem si nemyslela, že bys uvěřila tomu, že šlo o tvoje ruce. To není pravda. Věděla jsem, že uvěříš. Spoléhala jsem na to. Ze všeho, co jsem provedla, právě na to dokola myslím a je mi to líto.</w:t>
      </w:r>
    </w:p>
    <w:p/>
    <w:p>
      <w:r>
        <w:rPr>
          <w:i/>
        </w:rPr>
        <w:t>Co se týče toho koláče. Dvacet pět let jsem sama sobě nalhávala, že je můj. Pekanové ořechy mojí matky, můj nápad. Ale od dne, kdy jsem odtud odešla, jsem ho neupekla, kdežto ty ho pečeš každé ráno. Nech svou vizitku v krabici.</w:t>
      </w:r>
    </w:p>
    <w:p/>
    <w:p>
      <w:r>
        <w:rPr>
          <w:i/>
        </w:rPr>
        <w:t>Joyce</w:t>
      </w:r>
    </w:p>
    <w:p/>
    <w:p>
      <w:r>
        <w:t>Dočetla jsem to a položila papír na stůl. Greta mezitím opět vzala do ruky nůž.</w:t>
      </w:r>
    </w:p>
    <w:p/>
    <w:p>
      <w:r>
        <w:t>„Znám tu ženu už čtyřicet let,“ pronesla. „Patnáct z nich jsme spolu stávaly u tohohle stolu a přísahala bych, že znám každý myšlenkový pochod v její hlavě. A ona si pak sedla k mému pultu s brýlemi na čtení a odškrtávala si mé zákazníky podle mých záznamů.“ Odložila nůž. „Mám jí vůbec odpovědět? Ptám se sama sebe hned, jak jsem roztopila pece, a odpověď pořád nemám.“</w:t>
      </w:r>
    </w:p>
    <w:p/>
    <w:p>
      <w:r>
        <w:t>Od chvíle, kdy Joyce odešla, si obě ženy vyměnily jen dopis od právníka, který Greta roztrhala, a stížnost odeslanou na okres. Nic z toho nic nenarovnalo.</w:t>
      </w:r>
    </w:p>
    <w:p/>
    <w:p>
      <w:r>
        <w:t>„Odpověz jí koláčem,“ navrhla jsem.</w:t>
      </w:r>
    </w:p>
    <w:p/>
    <w:p>
      <w:r>
        <w:t>Podívala se na mě. „Po tom všem, co provedla?“</w:t>
      </w:r>
    </w:p>
    <w:p/>
    <w:p>
      <w:r>
        <w:t>„Ne proto, abychom tvrdili, že je jí odpuštěno. To si musíš rozhodnout sama a nikdo tě do ničeho nesmí tlačit. Ona ti ale napsala, že ten koláč patří tobě. Pošli jí ho a bude vědět, že sis to přečetla.“</w:t>
      </w:r>
    </w:p>
    <w:p/>
    <w:p>
      <w:r>
        <w:t>Greta chvíli mlčela. Pak dopis podél přehybů složila, vrátila ho do obálky a zastrčila na konec svého objednávkového bloku na Den díkůvzdání.</w:t>
      </w:r>
    </w:p>
    <w:p/>
    <w:p>
      <w:r>
        <w:t>„Až po Dni díkůvzdání,“ prohlásila. „Mám plný sešit objednávek, které musím vyřídit nejdřív, a ona předbíhat nebude.“</w:t>
      </w:r>
    </w:p>
    <w:p/>
    <w:p>
      <w:r>
        <w:t>Pip vešla dovnitř z místa, kde skrze nízké sklo dohlížela na sníh, a s neotřesitelným očekáváním ptáka, který má za to, že obnovená pekárna jí dluží peníze za minulé období, se usadila Gretě u nohou. Greta se na ni dlouze zahleděla.</w:t>
      </w:r>
    </w:p>
    <w:p/>
    <w:p>
      <w:r>
        <w:t>„Ne,“ řekla.</w:t>
      </w:r>
    </w:p>
    <w:p/>
    <w:p>
      <w:r>
        <w:t>Pip se ani nehnula.</w:t>
      </w:r>
    </w:p>
    <w:p/>
    <w:p>
      <w:r>
        <w:t>„Ne, ty malý žebrači. Vím, co jsi pro mě udělala, a nenechám si od nikoho tvrdit, že jsem nevděčná, ale odpověď je pořád ne.“ Přesto sáhla pod pult, vytáhla sardinku zabalenou do voskovaného papíru a hodila jí ji. „Tohle. Jen tohle. Koupila jsem ti celou plechovku, a hlavně neříkej hygienikovi, že krmím ptáky ze své podlahy. Inspektorů už jsem si pro jeden podzim užila ažaž.“</w:t>
      </w:r>
    </w:p>
    <w:p/>
    <w:p>
      <w:r>
        <w:t>Pip popadla sardinku a stáhla se pod židli, aby si ji vychutnala mimo dosah případné změny názoru. Greta se vrátila ke svým hvězdičkám a pece tiše tikaly.</w:t>
      </w:r>
    </w:p>
    <w:p/>
    <w:p>
      <w:r>
        <w:t>* * *</w:t>
      </w:r>
    </w:p>
    <w:p/>
    <w:p>
      <w:r>
        <w:t>Nechala jsem Pip pod židlí s posledním kouskem sardinky, aby se sama vydala domů, až skončí, a nesla objednávku věnců po třídě směrem ke Spolku. Obě pochůzky vedly stejným směrem a já se chtěla na tu krabici v jejím novém bezpečí podívat znovu.</w:t>
      </w:r>
    </w:p>
    <w:p/>
    <w:p>
      <w:r>
        <w:t>Spolek teď působil jinak a trvalo mi krok nebo dva, než jsem přišla na to proč. Budova Spolku byla prohřátá až ke dveřím, což se nestalo od chvíle, kdy jsem do ní poprvé vstoupila. Nový kotel hnal svůj stálý, mírný žár vzhůru starým železem a střecha nad archivovnou byla vcelku a temná, takže z ní sníh čistě opadával. Dveře zůstávaly dokořán pro každého, kdo si přál přijít z mrazu venku, což toho rána využívalo docela dost lidí.</w:t>
      </w:r>
    </w:p>
    <w:p/>
    <w:p>
      <w:r>
        <w:t>Krabice stály v šedavém světle vedle sebe ve skleněné vitríně v přední místnosti. Ta nová, cedrová krabice se sklopeným víkem a čerstvou vizitkou ukrývala vlnu, lístek, červené palčáky a všechno ostatní. Mezi nimi mezitím tiše hřála mince, o níž jsme s Nickem věděli jen my dva.</w:t>
      </w:r>
    </w:p>
    <w:p/>
    <w:p>
      <w:r>
        <w:t>Theo seděl u svého stolu se zapnutou lampou a opatrně uvolňoval další špendlík z dalšího popraskaného starého kousku. Vzhlédl, sklonil hlavu a dal se opět do práce.</w:t>
      </w:r>
    </w:p>
    <w:p/>
    <w:p>
      <w:r>
        <w:t>* * *</w:t>
      </w:r>
    </w:p>
    <w:p/>
    <w:p>
      <w:r>
        <w:t>Martha mě chytila hned, jakmile jsem vyšla ven, Sněhulák se jí motal kolem kotníků a Emma Redfern poskakovala za ní po schodech verandy, tváře rozpalené od mrazu a pobíhání.</w:t>
      </w:r>
    </w:p>
    <w:p/>
    <w:p>
      <w:r>
        <w:t>„Paní Clausová! Pip chytila zloděje,“ oznámila Emma bez dechu, jako bych u toho snad ani nebyla. „Opravdového. Slečna Bennettová o tom napsala do novin a tatínek mi to četl dvakrát.“</w:t>
      </w:r>
    </w:p>
    <w:p/>
    <w:p>
      <w:r>
        <w:t>„To teda jo,“ potvrdila jsem. „Ale kvůli tomu bude chtít celý týden ryby navíc, tak jí to prosím nepřipomínej.“</w:t>
      </w:r>
    </w:p>
    <w:p/>
    <w:p>
      <w:r>
        <w:t>Mark Redfern šel za nimi svým obvyklým tempem, límeček zvednutý proti chladu. Zvedl na mě ruku. Já zvedla svoji.</w:t>
      </w:r>
    </w:p>
    <w:p/>
    <w:p>
      <w:r>
        <w:t>„Ve škole mají jen půl dne kvůli zkouškám na besídku,“ vysvětlila Martha. „Emma má roli. První pastýř.“</w:t>
      </w:r>
    </w:p>
    <w:p/>
    <w:p>
      <w:r>
        <w:t>„Hned ten první,“ upřesnila Emma pro případ, že by o jejím postavení panovaly jakékoli pochybnosti.</w:t>
      </w:r>
    </w:p>
    <w:p/>
    <w:p>
      <w:r>
        <w:t>„Takže to celé stojí na tobě,“ řekla jsem jí vážně, „a před zkouškou určitě přijde vhod horké kakao, a já shodou okolností vím, kde už mají roztopené pece.“ Poslala jsem je dolů po třídě směrem k Holly Jolly – ty tři a malého bílého psa – a chvíli stála a dívala se, jak odcházejí.</w:t>
      </w:r>
    </w:p>
    <w:p/>
    <w:p>
      <w:r>
        <w:t>* * *</w:t>
      </w:r>
    </w:p>
    <w:p/>
    <w:p>
      <w:r>
        <w:t>Do modravého odpoledne jsem se vrátila domů k rozsvícené lampě v dílně za dvorem a našla Nicka sedět uvnitř u krbu.</w:t>
      </w:r>
    </w:p>
    <w:p/>
    <w:p>
      <w:r>
        <w:t>Oheň přitom nerozdělal. Seděl před studeným roštem s předloktími opřenými o kolena a naslouchal něčemu, co jsem já slyšela jen napůl, a když jsem vešla, otočil se a celá jeho tvář se rozzářila upřímnou radostí.</w:t>
      </w:r>
    </w:p>
    <w:p/>
    <w:p>
      <w:r>
        <w:t>„Jess,“ zavolal. „Pojď si na to sáhnout.“</w:t>
      </w:r>
    </w:p>
    <w:p/>
    <w:p>
      <w:r>
        <w:t>Odložila jsem tašky a zamířila k němu. Chytil mě za ruku a přitiskl mi ji naplocho k oblým polním kamenům. Pod dlaněmi hřály a na pohled zlátly, stejně jako od noci, kdy mi je ukázal, přičemž to světlo prýštilo přímo z holého kamene. A v roštu, kam nikdo nikdy nic nepoložil, se z ovzduší sneslo několik zlatých nitek, které spočinuly podél železných mříží, tlumené a stálé, jako první žhavé uhlíky ohně, který nikdo nerozdělal.</w:t>
      </w:r>
    </w:p>
    <w:p/>
    <w:p>
      <w:r>
        <w:t>„Je to blíž,“ pronesl. „Stahuje se to sem celý týden, každou noc blíž a blíž. Nevím proč.“ Obrátil mi ruku pod svou a obě dlaně jsme měli přitisknuté na kameni. „Do rána to zase opadne. Ale dnes v noci je to k ohni blíž než kdy dřív a chtěl jsem, abys to cítila, dokud to tu je.“</w:t>
      </w:r>
    </w:p>
    <w:p/>
    <w:p>
      <w:r>
        <w:t>Bylo to tam pod mojí dlaní: volná, radostná magie tisíce Vánoc, přitažená o píď blíž ke svému ohni. Venku za oknem dílny tiše sněžilo na dvůr a úzkou uličku. Sníh musel padat i na město, na krabice ve Spolku i na sněhuláky na návsi. Na Evergreen měla Greta proti tmě roztopených všech šest pecí.</w:t>
      </w:r>
    </w:p>
    <w:p/>
    <w:p>
      <w:r>
        <w:t>Pip přišla v tichosti z mrazu, s tichým odfouknutím se svalila na teplý krbový kámen a roztáhla ploutvičky vstříc žáru, který žádný oheň nevytvořil, a přivřela oči.</w:t>
      </w:r>
    </w:p>
    <w:p/>
    <w:p>
      <w:r>
        <w:t>Nickova ruka hřála na mé na kameni a sníh neustále padal. Seděla jsem tam v blížící se tmě se svým manželem, tučňákem a krbem, který hřál víc, než měl vůbec kdy právo. V celém tom širém, studeném světě jsem nechtěla být nikde jinde.</w:t>
      </w:r>
    </w:p>
    <w:p/>
    <w:p>
      <w:r>
        <w:t>* * *</w:t>
      </w:r>
    </w:p>
    <w:p/>
    <w:p>
      <w:r>
        <w:rPr>
          <w:i/>
        </w:rPr>
        <w:t xml:space="preserve">Looking for another mystery? Start the Spine and Spells series with </w:t>
      </w:r>
      <w:r>
        <w:t>&lt;bt&gt;</w:t>
      </w:r>
      <w:r>
        <w:rPr>
          <w:i/>
        </w:rPr>
        <w:t>The Binder's Bequest</w:t>
      </w:r>
      <w:r>
        <w:t>&lt;/bt&gt;</w:t>
      </w:r>
      <w:r>
        <w:rPr>
          <w:i/>
        </w:rPr>
        <w:t xml:space="preserve"> today.</w:t>
      </w:r>
    </w:p>
    <w:p>
      <w:r>
        <w:t>Co bude dál?</w:t>
      </w:r>
    </w:p>
    <w:p>
      <w:r>
        <w:t>Fiona Flanaganová postavila svou kariéru na jediném pravidle: to, co je pravdivé, se dá dokázat. Pak ale soudní síň rozhodla jinak a soudní grafoložka, která dokázala na první pohled odhalit falzifikát, ztratila všechno kromě své lupy.</w:t>
      </w:r>
    </w:p>
    <w:p>
      <w:r>
        <w:t>Odkaz zesnulé pratetice nabízí východisko – prašnou knihařskou dílnu v malebném městečku Pinecrest, kterou může prodat a pustit z hlavy. Jenže předseda Historického spolku zkolabuje na měsíčním maškarním blesku, v ruce křečovitě svírá malý kožený deník a šerif požádá Fionu, aby ho prozkoumala.</w:t>
      </w:r>
    </w:p>
    <w:p>
      <w:r>
        <w:t>Jakmile se knihy dotkne, ukáže jí věci, které by žádný dokument znát neměl: strach, vinu, skrytou pravdu. Ukazuje se, že Pinecrest stojí na magii mnohem starší než jeho viktoriánský šarm – a někdo ji využívá k vraždě.</w:t>
      </w:r>
    </w:p>
    <w:p>
      <w:r>
        <w:t>Fiona přijela uspořádat pozůstalost. Místo toho bude muset vyřešit vraždu, a to s darem, který nedokáže vysvětlit ani dokázat.</w:t>
      </w:r>
    </w:p>
    <w:p>
      <w:r>
        <w:t xml:space="preserve">Začněte záhady ze série Spine &amp; Spells knihou </w:t>
      </w:r>
      <w:r>
        <w:t>&lt;bt&gt;</w:t>
      </w:r>
      <w:r>
        <w:t>The Binder's Bequest</w:t>
      </w:r>
      <w:r>
        <w:t>&lt;/bt&gt;</w:t>
      </w:r>
      <w:r>
        <w:t>.</w:t>
      </w:r>
    </w:p>
    <w:p/>
    <w:p>
      <w:r>
        <w:t>* * *</w:t>
      </w:r>
    </w:p>
    <w:p/>
    <w:p>
      <w:r>
        <w:rPr>
          <w:i/>
        </w:rPr>
        <w:t xml:space="preserve">Looking for another mystery? Start the Spine and Spells series with </w:t>
      </w:r>
      <w:r>
        <w:t>&lt;bt&gt;</w:t>
      </w:r>
      <w:r>
        <w:rPr>
          <w:i/>
        </w:rPr>
        <w:t>The Binder's Bequest</w:t>
      </w:r>
      <w:r>
        <w:t>&lt;/bt&gt;</w:t>
      </w:r>
      <w:r>
        <w:rPr>
          <w:i/>
        </w:rPr>
        <w:t xml:space="preserve"> today.</w:t>
      </w:r>
    </w:p>
    <w:p>
      <w:r>
        <w:t xml:space="preserve">Úryvek z knihy </w:t>
      </w:r>
      <w:r>
        <w:t>&lt;bt&gt;</w:t>
      </w:r>
      <w:r>
        <w:t>The Binder's Bequest</w:t>
      </w:r>
      <w:r>
        <w:t>&lt;/bt&gt;</w:t>
      </w:r>
    </w:p>
    <w:p>
      <w:r>
        <w:t>Cesta do Pinecrestu se klikatila kolem kopců jako dodatečný nápad, stužka asfaltu položená s neochotným respektem k prastarým borovicím, které městu daly jméno. Ze sedadla řidiče jsem sledovala, jak se stromy tlačí blíž a jejich tmavozelené větve pohlcují oblohu. Víc než příjezdu to připomínalo pohlcení.</w:t>
      </w:r>
    </w:p>
    <w:p>
      <w:r>
        <w:t>Mé půjčené auto, mdlý stříbrný sedan vonící po syntetické vanilce, tvořilo sterilní bublinu proti ohromujícímu návalu přírody toho místa. Město se vynořilo z lesů bez okolků. V jednu chvíli tu byly jen stromy, a hned v dalším okamžiku pečlivě zachovalá vize zašlého století. Hlavní ulice představovala přehlídku viktoriánských výloh nalakovaných v paletě vkusných barev schválených památkáři: šalvějově zelené, máslově žluté a sytě temné vínové. Chodníky z dlážděných cihel lemovaly lavičky z tepaného železa a každou lampu zdobil přetékající koš petúnií. Bylo to agresivně okouzlující. Toto město nemělo jen historii, ono ji používalo jako zbraň proti modernímu světu.</w:t>
      </w:r>
    </w:p>
    <w:p>
      <w:r>
        <w:t>Už jsem tu byla, ale mé vzpomínky byly roztříštěné a nespolehlivé, jako vodou poničené fotografie. Většinou šlo o vůně. Ostrý nádech jehličí rozmačkaného pod nohama. Vůni deště na poli v létě. A něco dalšího, něco sladkého a květinového, co jsem nedokázala zařadit. Možná levanduli. Matka mě odvezla, když mi bylo pět. Její dopisy v průběhu let přicházely jen zřídka, plné omluv a malého obsahu, a o Pinecrestu se v nich už nikdy nezmínila. Nechala mě s mým otcem, mužem, který věřil, že svět lze pochopit, pokud ho prostě rozložíte na dostatečně malé, prokazatelné fakty. Tu lekci jsem vzala za svou. Stala se základem mé kariéry a byla jsem v tom dobrá. Dokud jsem nebyla.</w:t>
      </w:r>
    </w:p>
    <w:p>
      <w:r>
        <w:t>Právnická kancelář se tísnila mezi pekárnou chrlící do vzduchu vůni skořice a starožitnictvím, v jehož výloze vystavovali vycpanou lišku s monoklem. V žaludku se mi sevřelo. Všechno tady působilo jako divadelní představení.</w:t>
      </w:r>
    </w:p>
    <w:p>
      <w:r>
        <w:t>Pan Hartwell, muž, jehož kulatý obličej a ještě kulatější brýle ho činily podobným dobrotivé sově, mi podal velký, ozdobný železný klíč. „Maeve chtěla, abys ho měla,“ pronesl a v hlase se mu mísila nacvičená, pohřební soustrast. „Byla na tebe tak pyšná, Fiono. Sledovala tvoji kariéru v městských novinách.“</w:t>
      </w:r>
    </w:p>
    <w:p>
      <w:r>
        <w:t>Zmínka o mé kariéře dopadla jako olověné závaží. Měl na mysli její veřejný konec. Ten případ, kdy mé odborné svědectví bylo v soudní síni systematicky rozebráno na kousky, můj profesní úsudek zpochybněn a veřejně rozcupován. To poničení představovalo živou, citlivou ránu, kterou jsem lízala už šest měsíců. „To je od vás hezké, že to říkáte,“ odvětila jsem svým obvyklým plochým, neutrálním hlasem. Vzala jsem klíč. Byl těžký, studený a směšně nepraktický. „Ta pozůstalost…?“</w:t>
      </w:r>
    </w:p>
    <w:p>
      <w:r>
        <w:t>„Všechno je v té obálce,“ odpověděl a ukázal na tlustou úřední obálku na svém stole. „Historický spolek je vykonavatelem svěřeneckého fondu, ale budova, podnik, vybavení – to všechno je tvoje. Zcela bez závazků.“ Věnoval mi pohled, který měl působit povzbudivě. „Je to skutečné dědictví.“</w:t>
      </w:r>
    </w:p>
    <w:p>
      <w:r>
        <w:t>Nechtěla jsem žádné dědictví. Chtěla jsem čistou účetní knihu. Chtěla jsem udělat inventuru, ocenit majetek a zlikvidovat ho. Chtěla jsem podepsat papíry, strčit tenhle směšný klíč realitní makléřce a odjet zpátky do světa betonu a logiky, do světa, kde věci dávaly smysl.</w:t>
      </w:r>
    </w:p>
    <w:p>
      <w:r>
        <w:t>„Děkuji vám, pane Hartwelle.“ Strčila jsem klíč do kapsy, zvedla obálku a odešla dřív, než mohl nabídnout další dobře míněné fráze o kořenech a návratech domů.</w:t>
      </w:r>
    </w:p>
    <w:p>
      <w:r>
        <w:t>Knihtiskařská dílna a restaurátorská dílna Flanagan's Fine Binding &amp; Restoration stála přímo přes ulici, vedle železářství. Byla natřená barvou vybledlé džínoviny a název se skvěl na velké výloze elegantním, loupajícím se zlatým písmem. Prach tlumil vnitřní expozici – pyramidu knih v kožených vazbách s hřbety otočenými ven, jejichž názvy se ztrácely v šeru.</w:t>
      </w:r>
    </w:p>
    <w:p>
      <w:r>
        <w:t>Ruka se mi třásla, když jsem zasunula železný klíč do zámku. Zámek se otočil s hrůzostrašným zarytím nepoužívanosti a těžké dubové dveře se rozestoupily dovnitř, přičemž nad nimi zazvonil malý mosazný zvoneček. To zařinčení působilo v hustém, čekajícím tichu vesele a nepatřičně.</w:t>
      </w:r>
    </w:p>
    <w:p>
      <w:r>
        <w:t>Vzduch, který se vyvalil vstříc, představoval fyzickou přítomnost, hutnou tapisérii vůní, jež v mém mozku vyvolaly zkrat. Převládaly očekávané tóny: suchý, kyselkavý parfém starého papíru, bohaté umami rozkládající se kůže a ostrý chemický odér knihařského lepidla. Pod tím vším se však proplétala prachem a historií ještě jiná vůně. Slabá, čistá a květinová. Levandule.</w:t>
      </w:r>
    </w:p>
    <w:p>
      <w:r>
        <w:t>Přízrak vzpomínky mi bliknul na okraji vědomí. Tichý bzučivý zvuk, ženský hlas, pocit malé a bezpečné holčičky v místnosti, která voněla přesně takhle. Pevně jsem zavřela oči a odehnala to. Nostalgie vyvolaná stresem. Klam mysli. Svůj život jsem vystavěla na důkazech, ne na přízračných vjemech.</w:t>
      </w:r>
    </w:p>
    <w:p>
      <w:r>
        <w:t>Vstoupila jsem dovnitř a nechala dveře za sebou zaklapnout. Zvoneček vydal poslední, konečný tón.</w:t>
      </w:r>
    </w:p>
    <w:p>
      <w:r>
        <w:t>Obchod představoval zmatek nahromaděné historie. Knihy se vršily v nejistých věžích na každém volném povrchu a při sebemenších otřesech hrozily sesuvem. Široká, tmavá prkna podlahy pod mými praktickými botami vrzala. Po mé pravici stínoval středověký mučicí nástroj – masivní litinový lis na knihy, jehož velké kolo zůstávalo tiché a trpělivé. Po levici tvořil dlouhý ponk chaotickou krajinu nástrojů, které jsem bezpečně poznávala: hlazenek, šíd, seřezávačů ležících vedle sklenic s kalnými tekutinami a archů mramorovaného papíru. Vypadalo to, jako by moje prateta Maeve, žena, kterou si stěží pamatovala, uprostřed práce prostě vyprchala.</w:t>
      </w:r>
    </w:p>
    <w:p>
      <w:r>
        <w:t>Sluneční světlo se prodíralo špinavým předním oknem a osvětlovalo vesmír tančících prachových zrnek. Vzduch byl jimi tak nacpaný, až jsem měla pocit, že je cítím na jazyku v podobě suchého, písčitého povlaku. Přejela jsem prstem po dřevěné desce pultu a zanechala v bledě šedém prachu čistou, temnou stopu. Tohle nebyl obchod; byla to časová kapsule. A já představovala přetíženou archeoložku pověřenou jejím prozkoumáním.</w:t>
      </w:r>
    </w:p>
    <w:p>
      <w:r>
        <w:t>Můj plán, úhledný a přehledný seznam sestavený během jízdy autem, mi náhle připadal k smíchu nedostatečný. První den: Úvodní posouzení a inventarizace vysoce hodnotných předmětů. Co v tomto moři nepořádku tvořilo vysokou hodnotu? Jak jsem vůbec mohla něco posoudit bez týdenního prosekávání cesty?</w:t>
      </w:r>
    </w:p>
    <w:p>
      <w:r>
        <w:t>Pocit, že mě někdo sleduje, mi rozkmital kůži na zátylku. Standardní reakce. Nové prostředí, zostřené smysly. Přesto jsem se otočila, došla k přednímu oknu a přes vrstvu prachu vyhlédla do ulice.</w:t>
      </w:r>
    </w:p>
    <w:p>
      <w:r>
        <w:t>Naproti, vtělená do výlohy ze sytě tmavého dřeva, stála kavárna. „Binding Thread,“ hlásal jednoduchý, elegantní nápis visící z držáku z tepaného železa. Z oken proudilo teplé světlo, které tvořilo ostrý kontrast k temnému interiéru mého dědictví. Uvnitř se lidé smáli, bavili se a existovali v jasné, čisté přítomnosti.</w:t>
      </w:r>
    </w:p>
    <w:p>
      <w:r>
        <w:t>A za pultem stál muž a bílým hadříkem leštil sklenici. Byl vysoký, s rozcuchanými tmavými vlasy a tím druhem tichého klidu, který přitahuje pohled. Nedíval se na obchod obecně. Díval se přímo na mě. Nedokázala jsem rozeznat jeho rysy ostře, jen tu intenzitu jeho soustředění. Nešlo o zběžný pohled. Byl to upřený pohled. Na dezorientující vteřinu mi to připadalo povědomé, jako napůl zapomenutý rozhovor. Šlo o stejné nelogické bliknutí rozpoznání, které vyvolala levandule. Zavrhla jsem to. Malé město. Nová tvář. Přirozená zvědavost.</w:t>
      </w:r>
    </w:p>
    <w:p>
      <w:r>
        <w:t>Můj profesní skepticismus tvořil štít, a já ho zvedla. Byl to jen proměnný prvek vedený pod položkou místní obyvatel, zvědavý. Nic víc. Nechala jsem záclonu spadnout zpátky na místo a přerušila tak spojení, ale pocit, že jsem středem pozornosti, přetrvával.</w:t>
      </w:r>
    </w:p>
    <w:p>
      <w:r>
        <w:t>Potřebovala jsem systematický přístup. Průzkum po čtvercích. Začnu u vchodových dveří a postupně se propracuji dozadu, přičemž budu vše dokumentovat a katalogizovat. Vytáhla jsem telefon a připravila se na pořizování snímků pro případný aukční katalog. Byla to práce. Nepříjemná, prašná, citově složitá práce. Zhluboka jsem se nadechla vzduchu plného prachu.</w:t>
      </w:r>
    </w:p>
    <w:p>
      <w:r>
        <w:t>Veselé zařinčení zvonečku za mými zády mě vyděsilo natolik prudce, že mi málem vypadl telefon.</w:t>
      </w:r>
    </w:p>
    <w:p>
      <w:r>
        <w:t>Žena, která vtrhla dovnitř, představovala můj přesný opak ve všech ohledech. Tam, kde já byla klidná a uzavřená, ona představovala smršť kinetické energie. Zatímco já nosila tlumené, praktické zemité tóny, ona zářila pestrými barvami – jasně modrým kabátem přes hořčicově žluté šaty a se vzorovanou šálou umně uvázanou kolem krku. Měla tmavé vlasy s nápadným pramenem čistě stříbrné barvy táhnoucím se od spánku a na hlavě vyhrnuté moderní želvovinové brýle.</w:t>
      </w:r>
    </w:p>
    <w:p>
      <w:r>
        <w:t>„Ty jsi tady!“ vyhrkla a její hlas zněl vřele a nadšeně. „Viděla jsem auto! Moc mě to mrzí, měla jsem ti dát chvilku na vybalení, ale prostě jsem to nevydržela. Ty jsi Fiona, že? Maeveina Fiona?“</w:t>
      </w:r>
    </w:p>
    <w:p>
      <w:r>
        <w:t>Zírala jsem na ni a moje pečlivě vystavěná analytická bublina praskla. „Jsem,“ řekla jsem napjatým hlasem. „A vy jste?“</w:t>
      </w:r>
    </w:p>
    <w:p>
      <w:r>
        <w:t>„Ach bože, kde já mám manners? Ty budou nejspíš v mé druhé kabelce.“ Zasmála se hlasitým, upřímným smíchem, který jako by zahnal některé stíny z koutů místnosti. Vystrčila ruku. „Octavia Donovanová. Tavi. Prosím tě, všichni mi říkají Tavi. Jsem asistentka kurátorky v historické knihovně. S tvou pratetou jsme byly jako dvě sestry. Pořád o tobě mluvila.“</w:t>
      </w:r>
    </w:p>
    <w:p>
      <w:r>
        <w:t>Podala jsem jí ruku. Stisk měla pevný a teplý. „To je… rád tě poznávám.“ Moje vnitřní obrana se zběsile bránila. Byla jí moc. Moc hlasitá, moc zářivá, moc přátelská.</w:t>
      </w:r>
    </w:p>
    <w:p>
      <w:r>
        <w:t>„Je tak úžasné tě konečně potkat,“ pokračovala, oči přejížděly po obchodě s výrazem zbožného úžasu. „Maeve by byla tak nadšená, že jsi tady. Líbí se ti to? Není to to nejkouzelnější místo na světě?“</w:t>
      </w:r>
    </w:p>
    <w:p>
      <w:r>
        <w:t>„Je to… zatarasené,“ vyhrklo ze mě ostřeji, než jsem zamýšlela.</w:t>
      </w:r>
    </w:p>
    <w:p>
      <w:r>
        <w:t>Tavi si toho nevšimla. „Je to žijící místo! Maeve vždycky říkala, že knihkupectví má vypadat jako dračí doupě, a ne jako čekárna v nemocnici.“ Její pohled zase sklouzl ke mně a v očích se jí objevilo upřímné pochopení. „Hele, vím, že to musí být neuvěřitelně náročné. Úmrtí v rodině, návrat do města, které neznáš, a k tomu řešení tohohle místa… Je toho moc.“</w:t>
      </w:r>
    </w:p>
    <w:p>
      <w:r>
        <w:t>Její vnímavost mě odzbrojila. Měla jsem ji zaškatulkovanou jako bublající extrovertku, ale v očích se jí zračila ostrá inteligence. Dělalo mě to ještě obezřetnější.</w:t>
      </w:r>
    </w:p>
    <w:p>
      <w:r>
        <w:t>„Už ses seznámila s Bindicem?“ zeptala se.</w:t>
      </w:r>
    </w:p>
    <w:p>
      <w:r>
        <w:t>„Ne, s mnoha lidmi jsem se tu opravdu neseznámila,“ odvětila jsem.</w:t>
      </w:r>
    </w:p>
    <w:p>
      <w:r>
        <w:t>Tavi se zasmála. „Ne, Bindy je kocour. Bindings Midnight Flanagan. Kocourek tvé tety. Určitě se tu někde potuluje.“</w:t>
      </w:r>
    </w:p>
    <w:p>
      <w:r>
        <w:t>„Mám svůj systém,“ pronesla jsem a vágně máchla telefonem. „Poradím si s uspořádáním tohohle místa a nalezením nového domova pro kocoura.“</w:t>
      </w:r>
    </w:p>
    <w:p>
      <w:r>
        <w:t>„Jasně, že poradíš. Maeve říkala, že jsi nejorganizovanější a nejlogičtější člověk, jakého kdy poznala. Soudní grafoložka! Fascinující. Všechna ta věda a historie dohromady. To je v Pinecrestu vlastně automaticky místní povolání.“ Zazářila. „A proto dneska prostě musíš přijít.“</w:t>
      </w:r>
    </w:p>
    <w:p>
      <w:r>
        <w:t>Zamrkala jsem. Ta konverzační otočka o sto osmdesát stupňů mi způsobila šok. „Kam přijít?“</w:t>
      </w:r>
    </w:p>
    <w:p>
      <w:r>
        <w:t>„Na noční maškarní blesk!“ oznámila, jako by to bylo to nejzřejmější na světě. „Je to výroční blesk historického spolku. Největší událost roku. Kdo něco znamená, ten tam bude. Je to ideální způsob, jak se, víš, znovu představit městu.“</w:t>
      </w:r>
    </w:p>
    <w:p>
      <w:r>
        <w:t>Blesk. Maškarní blesk. Ta myšlenka byla tak monumentálně nelákavá, až se mi chtělo smát. „Děkuji, ale ne. Mám… tohle všechno na práci.“ Přejela jsem rukou po místnosti, po hroutících se komíncích papíru a kůže.</w:t>
      </w:r>
    </w:p>
    <w:p>
      <w:r>
        <w:t>„Ale tohle staré hromádce prachu ten jeden večer neuteče,“ namítla Tavi a odmítavě máchla rukou. „Nikkam to nezmizí. Čeká to na tebe už měsíce. Navíc nemůžeš zůstat zavřená jen tady uvnitř. Musíš vidět lidi! Zorientovat se v terénu.“</w:t>
      </w:r>
    </w:p>
    <w:p>
      <w:r>
        <w:t>„Nemám v úmyslu se orientovat v terénu,“ pronesla jsem, když mi docházela trpělivost. „Jsem tady, abych vyřídila pozůstalost, slečno Donovanová.“</w:t>
      </w:r>
    </w:p>
    <w:p>
      <w:r>
        <w:t>„Tavi,“ automaticky mě opravila. „A vyřízení pozůstalosti v Pinecrestu obnáší znalost lidí. Věř mi.“ Naklonila se ke mně spiklenecky. „Navíc tam bude polovina výboru Historického spolku. Richard Holloway, náš starosta. Veronica Chambersová, místopředsedkyně, ostrá jako břitva a dvakrát tak pichlavá. Musíš se Spolkem jednat jako s vykonavateli. Tohle je tvá šance potkat je všechny najednou. Ber to jako… networking.“</w:t>
      </w:r>
    </w:p>
    <w:p>
      <w:r>
        <w:t>Našla trhlinu v mém brnění. Byl to pádný a logický argument. Až příliš otravně. Setkání s klíčovými postavami v neformálním prostředí by mohlo prodeji nemovitosti jedině pomoct. Bylo to efektivní.</w:t>
      </w:r>
    </w:p>
    <w:p>
      <w:r>
        <w:t>„Nemám si co vzít na… maškarní blesk,“ řekla jsem a chytala se posledního, zoufalého stébla.</w:t>
      </w:r>
    </w:p>
    <w:p>
      <w:r>
        <w:t>Tavina tvář se rozzářila, jako bych jí právě podala výherní los. „S tím si nedělej vůbec žádné starosti! Maeve měla v staré cestovní truhle nahoře celou sbírku masek. Zbožňovala tu dramatičnost. Vsadím se, že v její skříni visí šaty, které ti padnou jako ulité. Problém vyřešen!“</w:t>
      </w:r>
    </w:p>
    <w:p>
      <w:r>
        <w:t>Nezapojovala se do diskuze. Dávala příkazy. Cítila jsem se jako exemplář připíchnutý špendlíkem k podložce, jejíž zápolení bylo s veselým zájmem bráno na vědomí, zatímco mě nezadržitelně tlačili k podvolení. Otevřela jsem ústa, abych znovu odmítla, abych se postavila na vlastní a stanovila si hranice, abych vysvětlila, že nejsem postavou v tomhle roztomilém městském příběhu.</w:t>
      </w:r>
    </w:p>
    <w:p>
      <w:r>
        <w:t>Z úst mi však – k mé vlastní hluboké hrůze – vyklouzlo jediné poraženecké slovo. „Dobrá.“</w:t>
      </w:r>
    </w:p>
    <w:p>
      <w:r>
        <w:t>Tavi tleskla dlaněmi k sobě, až to hlasitě a vítězně znělo. „Skvělé! Začíná to v osm. Stavím se pro tebe v půl osmé. Bude to bezva. Uvidíš!“</w:t>
      </w:r>
    </w:p>
    <w:p>
      <w:r>
        <w:t>A s těmi slovy byla pryč, zvoneček za ní ještě chvíli cinkal a zanechal mě v tichu, které působilo ještě tísnivěji než předtím. Stála jsem bez hnutí uprostřed obchodu, můj pečlivě sestavený plán na klidný a efektivní odchod byl v naprostých troskách. Chystala jsem se na večírek. Zaskočená a přechytračilá jsem zírala na prašnou pyramidu knih ve výloze, zatímco se mi v břiše usazoval hluboký pocit předtuchy. To rozhodnutí jsem v té chvíli litovala každým vláknem svého těla.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Moučné hrátky</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cs</dc:language>
</cp:coreProperties>
</file>