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Inn Trouble</w:t>
      </w:r>
      <w:r>
        <w:t>&lt;/bt&gt;</w:t>
      </w:r>
    </w:p>
    <w:p/>
    <w:p>
      <w:r>
        <w:t>Frost Falls</w:t>
      </w:r>
    </w:p>
    <w:p/>
    <w:p>
      <w:r>
        <w:t>Boek 2</w:t>
      </w:r>
    </w:p>
    <w:p/>
    <w:p/>
    <w:p>
      <w:r>
        <w:t>Lisa Bouchard</w:t>
      </w:r>
    </w:p>
    <w:p>
      <w:r>
        <w:t>Copyright 2026 door Lisa Bouchard.</w:t>
      </w:r>
    </w:p>
    <w:p/>
    <w:p>
      <w:r>
        <w:t>Tweede editie</w:t>
      </w:r>
    </w:p>
    <w:p/>
    <w:p>
      <w:r>
        <w:t>Alle rechten voorbehouden.</w:t>
      </w:r>
    </w:p>
    <w:p/>
    <w:p>
      <w:r>
        <w:t>Niets uit deze uitgave mag worden verveelvoudigd, opgeslagen in een geautomatiseerd gegevensbestand, of openbaar gemaakt, in enige vorm of op enige wijze, hetzij elektronisch, mechanisch, door fotokopieën, opnamen, of op enige andere manier, zonder voorafgaande schriftelijke toestemming van de uitgever, met uitzondering van hetgeen is toegestaan krachtens de wet.</w:t>
      </w:r>
    </w:p>
    <w:p/>
    <w:p>
      <w:r>
        <w:t>Het verhaal, alle namen, personages en gebeurtenissen in deze uitgave zijn fictief. Elke gelijkenis met bestaande personen (levend of overleden), plaatsen, gebouwen en producten berust op toeval en is niet zo bedoeld of hoeft niet te worden afgeleid.</w:t>
      </w:r>
    </w:p>
    <w:p>
      <w:r>
        <w:t>Boeken in deze serie</w:t>
      </w:r>
    </w:p>
    <w:p>
      <w:r>
        <w:t>&lt;bt&gt;</w:t>
      </w:r>
      <w:r>
        <w:t>Frost and Found</w:t>
      </w:r>
      <w:r>
        <w:t>&lt;/bt&gt;</w:t>
      </w:r>
    </w:p>
    <w:p>
      <w:r>
        <w:t>&lt;bt&gt;</w:t>
      </w:r>
      <w:r>
        <w:t>Inn Trouble</w:t>
      </w:r>
      <w:r>
        <w:t>&lt;/bt&gt;</w:t>
      </w:r>
    </w:p>
    <w:p>
      <w:r>
        <w:t>Inhoudsopgave</w:t>
      </w:r>
    </w:p>
    <w:p>
      <w:r>
        <w:t>Over dit boek</w:t>
      </w:r>
    </w:p>
    <w:p>
      <w:r>
        <w:t>Hoofdstuk 31</w:t>
      </w:r>
    </w:p>
    <w:p/>
    <w:p>
      <w:r>
        <w:t>Wat is de volgende stap?</w:t>
      </w:r>
    </w:p>
    <w:p/>
    <w:p>
      <w:r>
        <w:t>Fragment uit *Flour Play*</w:t>
      </w:r>
    </w:p>
    <w:p/>
    <w:p>
      <w:r>
        <w:t>Over dit boek</w:t>
      </w:r>
    </w:p>
    <w:p/>
    <w:p>
      <w:r>
        <w:t>De Winter Wonderland Inn heeft door de jaren heen zo ongeveer de helft van Frost Falls verwarmd. Fiona Okafor runt de herberg zoals haar familie dat al honderd jaar doet, en vanmorgen heeft ze haar vest verkeerd dichtgeknoopt en kan ze haar blik niet van de deur afwenden.</w:t>
      </w:r>
    </w:p>
    <w:p/>
    <w:p>
      <w:r>
        <w:t>In het briefje wordt een half miljoen dollar geëist. De afzender weet wat haar overgrootmoeder in 1924 uit het huis van de Blackburns heeft meegenomen, en in welke winkel twee dorpen verderop ze het heeft verkocht, en er wordt de steen genoemd die the sapphire at its heart vormt — details die op precies één plek te vinden zijn: in een afgesloten kist op Fiona’s vliering, en op nog maar één andere plek in het dorp.</w:t>
      </w:r>
    </w:p>
    <w:p/>
    <w:p>
      <w:r>
        <w:t>Jessica Claus zoekt de herkomst van de wetenschap liever bij de bron dan dat ze afgaat op wat het dorp het liefst zou aanwijzen. Een smid die twintig dollar schuldig was en weigerde een rechtstreeks antwoord te geven. Een vreemdeling die kaartjes over een zoekgeraakt broche uitdeelt aan iedereen die er ener wil aannemen. Een historicus die op een veldbed slaapt naast een cv-ketel die hij zich niet kan veroorloven te laten repareren.</w:t>
      </w:r>
    </w:p>
    <w:p/>
    <w:p>
      <w:r>
        <w:t>Iemand heeft bij lamplicht een honderd jaar oud geheim gelezen en besloten dat te gelde te maken. Dat te bewijzen zal Jessica de warmste week kosten die het dorp in jaren heeft meegemaakt — en vergeving, zo leert ze hier, is niet hetzelfde als vergeten.</w:t>
      </w:r>
    </w:p>
    <w:p>
      <w:r>
        <w:t>Hoofdstuk 3</w:t>
      </w:r>
    </w:p>
    <w:p/>
    <w:p>
      <w:r>
        <w:t>De taart was nog warm toen ik hem in de mand legde, warm genoeg om de binnenkant van het koude keukenraam met stoom te beslaan, en de hele kamer rook naar kaneel, appels en de bruine suiker die ik een tikje donkerder dan goudbruin had laten worden omdat Fiona dat lekker vond. Ze had me eens verteld dat haar moeder de suiker per ongeluk had laten karamelliseren, precies tot op het randje waar het ophoudt zoet te zijn en iets diepers wordt. De geur daarvan, zei ze, was de geur van klein en veilig zijn in een warme keuken op een koud dag. Sindsdien had ik hem altijd zo voor haar gemaakt.</w:t>
      </w:r>
    </w:p>
    <w:p/>
    <w:p>
      <w:r>
        <w:t>Ik stopte een geruite doek rond de schaal en drukte de hoeken goed aan. Toen keek ik naar Pip, die zich bij de achterdeur had opgesteld met de onmiskenbare uitstraling van een wezen aan wie een uitje was beloofd en dat tot op de laatste bodem wilde innen.</w:t>
      </w:r>
    </w:p>
    <w:p/>
    <w:p>
      <w:r>
        <w:t>„Vooruit dan maar, je gaat mee,” zei ik tegen haar. „Je hoeft me niet zo aan te kijken.”</w:t>
      </w:r>
    </w:p>
    <w:p/>
    <w:p>
      <w:r>
        <w:t>Ze gaf één tjirpje, dat korte, scherpe tjirpje dat opschieten betekende, schudde met haar staartveren en waggelde het portiek op zodra ik de deur open had, alsof zij degene was geweest die op mij had gewacht en niet andersom.</w:t>
      </w:r>
    </w:p>
    <w:p/>
    <w:p>
      <w:r>
        <w:t>De ochtend zat ergens tussen de herfst en iets kouds in. Dat was het eerste dat me opviel toen ik de treden van het portiek afstapte met de mand aan mijn arm. De esdoorns langs Evergreen Avenue hadden het grootste deel van hun goud in het weekend verloren, en wat er nog over was kwam in kleine, droge stoten naar beneden wanneer de wind draaide, scherend over het trottoir en zich ophopend in de goten. Onder de geur van droge bladeren van de late herfst hing een scherpe, koude rand in de lucht die ik al lang kende. Sneeuw. Niet vandaag, misschien morgen niet. Maar het kwam eraan. Er was al sneeuw geweest, in de week dat we het hondje van Martha vonden, wel tien centimeter, maar een reeks milde dagen had het weer doen verdwijnen, en niemand in het dorp was al klaar om in de winter te geloven. Er hingen oranje lampjes in de etalages en op elke stoep lagen pompoenen, en iedereen die ik kende was druk in de weer met het Halloweenfestival.</w:t>
      </w:r>
    </w:p>
    <w:p/>
    <w:p>
      <w:r>
        <w:t>Ik hield ervan. De spinnenwebben waren met de eerste koude ochtend opgehangen, en ik heb een groot aantal jaren van mijn lange leven doorgebracht op een plek waar de enige buren elfen en rendieren waren, met een man die in zichzelf neuriënd stond te werken in een werkplaats, dus ik zal een straat vol pompoenen nooit als vanzelfsprekend beschouwen. Meneer Kim had een hele rij pompoenen uitgekerfd voor zijn autowerkplaats, elk voorzien van een klein papieren monteurspetje. Het kantoor van de Gazette had een skelet in de etalage dat een krant las. Iemand, ik vermoedde Olivia, had een oranje muts gebreid voor de brandkraan buiten Yarn Tales.</w:t>
      </w:r>
    </w:p>
    <w:p/>
    <w:p>
      <w:r>
        <w:t>„Ze heeft zichzelf weer overtroffen, hè,” zei ik tegen Pip toen we de laan afkwamen.</w:t>
      </w:r>
    </w:p>
    <w:p/>
    <w:p>
      <w:r>
        <w:t>De Winter Wonderland Inn stond waar Evergreen Avenue breder werd richting de brink, een hoog huis met gevels, geschilderd in de zachte grijsgroene kleur van een winterhemel, met een portiek dat zich om twee kanten van het pand sloeg als een arm die over de schouder van een vriend werd gelegd. Het zag er eerder uit alsof het daar gegroeid was dan gebouwd. Fiona had een krans op de voordeur gehangen, en ik bleef aan de voet van de treden staan om hem te bewonderen, net als elke keer dat ik langsliep. Het was een dikke krans van groenblijvend loof, dicht en donker, doorweven met een breed gouden lint en bezet met dennenappels die ze zelf had verguld, met een enkel takje bitterzoet voor de oranje kleur van het seizoen.</w:t>
      </w:r>
    </w:p>
    <w:p/>
    <w:p>
      <w:r>
        <w:t>„Kijk eens naar dat lint,” zei ik.</w:t>
      </w:r>
    </w:p>
    <w:p/>
    <w:p>
      <w:r>
        <w:t>Pip keek naar het lint. Pip had meningen, sterke meningen, over alles wat glansde, en het gouden lint glansde. Ze zakte met haar hoofd omlaag en fixeerde het met de diepe concentratie van een wezen dat plannen aan het smeden was. Ik moest haar stevig bij de vleugel pakken en de treden opsturen voordat ze een formeel bezwaar kon indienen tegen het feit dat ze het niet mocht opeten.</w:t>
      </w:r>
    </w:p>
    <w:p/>
    <w:p>
      <w:r>
        <w:t>„Het is geen eten,” zei ik tegen haar. „Bijna niets waar jij van houdt is eten. Daar hebben we het al over gehad.”</w:t>
      </w:r>
    </w:p>
    <w:p/>
    <w:p>
      <w:r>
        <w:t>De lobby was warm met de weldadige, diepe warmte van een vuur dat al sinds voor dag en dauw brandde. Het rook er naar koffie en houtrook, vermengd met de oudere geur van het huis zelf, bijenwas en oud hout. Gasten zaten verspreid in de lage stoelen, een koppel bij het raam met een landkaart ertussen, een oudere vrouw bij het vuur met een paperback, en in de ruimte hing het ontspannen geroezemoes van een plek waar mensen zich op hun gemak voelen. Er hing vanmorgen echter een nieuwe geur onder dit alles, scherp en een beetje metaalachtig, die ik aanvankelijk niet kon thuisbrengen. Toen ik om me heen keek, begreep ik het. Het smeedwerk van Sam Patel was overal waar ik keek. Hij had de lantaarnbeugels langs de muren gemaakt, het hoge haardscherm bij de haard en een rij zwarte ijzeren sterren langs de schoorsteenmantel voor het festival, en de hele voorkamer had de subtiele, schone tinteling van de smidse aangenomen, verweven in de lucht zoals de geur van brood in een keuken.</w:t>
      </w:r>
    </w:p>
    <w:p/>
    <w:p>
      <w:r>
        <w:t>Het kostte me even tijd om Fiona te vinden, en toen dat lukte, zakte mijn glimlach weg voordat ik hem kon tegenhouden.</w:t>
      </w:r>
    </w:p>
    <w:p/>
    <w:p>
      <w:r>
        <w:t>Ze stond achter de receptie en draaide een pen rond. Fiona was een vrouw die gemaakt was voor vrolijkheid. Ze was rond en vlot, snel in haar bewegingen en nog sneller in haar lach, een lach die ergens diep ontspringt en in één keer losbarst. De vrolijkheid was uit haar weggetrokken zoals hitte uit een kamer waarvan de deur openstaat. Er zaten kringen onder haar ogen die poeder niet had kunnen verbergen. Haar vest was met één knop verkeerd dichtgeknoopt. Toen ze me zag, deed ze datgene wat me meer verontruste dan de kringen: ze zette haar gezicht in de plooi. Ze trok de gastvrijheid bewust aan, als een vrouw die een jas aantrekt die ze eigenlijk te moe is om te dragen, en kwam van achter het bureau naar me toe.</w:t>
      </w:r>
    </w:p>
    <w:p/>
    <w:p>
      <w:r>
        <w:t>„Jessica.” Zelfs haar stem klonk verkeerd, dun waar die warm had moeten zijn. „Dat had je niet moeten doen.”</w:t>
      </w:r>
    </w:p>
    <w:p/>
    <w:p>
      <w:r>
        <w:t>„Dat had ik wel moeten doen,” zei ik en hield de mand voor me. „Appel. Randje aangebrand, zoals je het lekker vindt. Ga niet met me in discussie, ik heb er de hele laan mee gelopen en Pip probeerde je krans op te eten, dus het heeft me wat gekost.”</w:t>
      </w:r>
    </w:p>
    <w:p/>
    <w:p>
      <w:r>
        <w:t>Dat leverde een half lachje op, en dat was al iets. Ze nam de mand aan en hield hem met beide armen tegen zich aan geklemd, als een kind dat een warmwaterkruik vasthoudt. Over de rand heen gleden haar ogen langs mijn schouder naar de deur, kwamen terug en gleden er weer langs. Ze hield de deur in de gaten. Ik kende die blik. Ik heb in mijn leven heel wat brieven gelezen van mensen die hun dagen doorbrengen met het turen naar een deur in afwachting van het onheil dat ze vrezen, en na een tijdje kruipt die blik in je lijf. Die zat nu in het lijf van Fiona.</w:t>
      </w:r>
    </w:p>
    <w:p/>
    <w:p>
      <w:r>
        <w:t>„Fiona,” begon ik zachtjes, „wat is—”</w:t>
      </w:r>
    </w:p>
    <w:p/>
    <w:p>
      <w:r>
        <w:t>De voordeur zwaaide open op een stoot kou waardoor het vuur flakkerde, en er kwam een echtpaar binnen. Alles aan Fiona veranderde onmiddellijk. Ze rechtte haar rug. Ze zette de mand op de balie. De glimlach die ze tevoorschijn toverde voor de nieuwkomers was echt, of dicht genoeg bij echt dat alleen iemand die heel goed oplette de inspanning erin had kunnen zien.</w:t>
      </w:r>
    </w:p>
    <w:p/>
    <w:p>
      <w:r>
        <w:t>„Meneer Worthington, mevrouw Worthington,” zei ze. „Goedemorgen. Al gesetteld?”</w:t>
      </w:r>
    </w:p>
    <w:p/>
    <w:p>
      <w:r>
        <w:t>„Meer dan gesetteld.” De man had zilverhaar en zag er keurig gestreken uit, innemend en onthaast, een man die duidelijk nog nooit op zijn beurt had hoeven wachten. Zijn vrouw droeg een kasjmieren trui in de kleur van room en pareloorbellen, nee, diamanten, kleine exemplaren die het vuurlicht ving toen ze haar hoofd draaide en over het plafond verstrooide. „We hoopten, Fiona, dat we de suite nog een week langer mochten houden. We zijn verliefd geworden op deze plek. Mijn vrouw zegt dat ze in jaren niet zo goed heeft geslapen.”</w:t>
      </w:r>
    </w:p>
    <w:p/>
    <w:p>
      <w:r>
        <w:t>„Het is de rust,” zei mevrouw Worthington. „En de quilts. Ik wilde al steeds vragen wie die heeft gemaakt.”</w:t>
      </w:r>
    </w:p>
    <w:p/>
    <w:p>
      <w:r>
        <w:t>„Ik vind het alleen maar fijn als jullie blijven.” Fiona zei het warm, en ik zag de opluchting onder die warmte bewegen als een stroming onder het ijs. „De suite is van jullie zolang jullie willen. En de quilts zijn lokaal, ik zal de naam voor je opschrijven, ze heeft een kraampje op het festival.”</w:t>
      </w:r>
    </w:p>
    <w:p/>
    <w:p>
      <w:r>
        <w:t>Ze bedankten haar en liepen al pratend over het ontbijt richting de eetkamer, terwijl de diamanten hun kleine lichtjes rondstrooiden, en zodra ze zich omdraaiden liep de warmte weer uit Fiona's gezicht weg.</w:t>
      </w:r>
    </w:p>
    <w:p/>
    <w:p>
      <w:r>
        <w:t>Toen begreep ik één ding. De Worthingtons waren het soort gasten waar elke hotelier op hoopt, van dat slag dat de beste kamer per week nam, de staf gul aandroeg en oprecht vroeg wie de quilts had gemaakt. Wat er ook mis was met Fiona, hun extra week was de enige stevige plank onder haar voeten.</w:t>
      </w:r>
    </w:p>
    <w:p/>
    <w:p>
      <w:r>
        <w:t>„Fiona,” zei ik nogmaals, zachter, en ik deed een stap naar voren, „je maakt me ongerust. Wat is er aan de hand?”</w:t>
      </w:r>
    </w:p>
    <w:p/>
    <w:p>
      <w:r>
        <w:t>Ze opende haar mond, en ik denk dat ze het me toen wel had verteld, daar in de lobby, als de deur niet opnieuw was opengegaan.</w:t>
      </w:r>
    </w:p>
    <w:p/>
    <w:p>
      <w:r>
        <w:t>Het was dit keer Sam Patel, die achteruit naar binnenliep met een krat vol ijzer in zijn armen; de portiekbeugels rinkelden dof tegen elkaar toen hij zich omdraaide en ze met een kreun bij de balie neerzette. Sam was een grote, bedachtzame man, met roet zo diep in de groeven van zijn knokkels gewreven dat ik betwijfelde of zeep er nog bij kon komen, en normaal gesproken straalde hij de kalmte van een vakman uit. Daar was nu niets meer van te over. Met strakke kaaklijn liep hij op Fiona af.</w:t>
      </w:r>
    </w:p>
    <w:p/>
    <w:p>
      <w:r>
        <w:t>„De laatste van de bestelling,” zei hij. „De portiekbeugels. Ik hang ze op als ik een uurtje tijd heb.” Toen, zachter, hoewel lang niet zacht genoeg in een stille lobby: „Fiona. Het is nu al drie weken geleden.”</w:t>
      </w:r>
    </w:p>
    <w:p/>
    <w:p>
      <w:r>
        <w:t>„Ik weet het, Sam.” Ze wilde hem niet aankijken.</w:t>
      </w:r>
    </w:p>
    <w:p/>
    <w:p>
      <w:r>
        <w:t>„Twintig dollar. Meer is het niet. Ik probeer je niet in verlegenheid te brengen, ik wil gewoon—”</w:t>
      </w:r>
    </w:p>
    <w:p/>
    <w:p>
      <w:r>
        <w:t>„Ik weet het. Vrijdag heb ik het. Het spijt me.”</w:t>
      </w:r>
    </w:p>
    <w:p/>
    <w:p>
      <w:r>
        <w:t>Twintig dollar. Ik draaide die gedachte in mijn hoofd rond als een steentje in een schoen. Het was zo'n klein bedrag om zoveel spanning te veroorzaken in de stemmen van twee goede mensen. Sam was geen man die een vriend zou opjagen om twintig dollar. Fiona was geen vrouw die een rekening drie weken liet liggen. Er was iets geknakt diep vanbinnen bij hen allebei.</w:t>
      </w:r>
    </w:p>
    <w:p/>
    <w:p>
      <w:r>
        <w:t>Sam knikte, niet onvriendelijk, en ging akkoord met vrijdag, waarna hij terugliep naar zijn vrachtwagen. Een man die ik niet kende stapte behendig in de ruimte die hij had achtergelaten, alsof hij erop had gewacht.</w:t>
      </w:r>
    </w:p>
    <w:p/>
    <w:p>
      <w:r>
        <w:t>„Prachtig werk, dat smeedwerk.” De vreemdeling was slank, helder van blik en ergens in de vijftig, goed gekleed op die enigszins verkreukelde manier van een reiziger. Hij hield een klein notitieboekje in zijn hand dat hij niet probeerde te verbergen. Hij knikte in de richting van Sam. „Lokale smid? Dat zie je er altijd meteen aan af. Er spreekt zelfvertrouwen uit. En dit huis.” Hij draaide zich onthaast om om de lobby in zich op te nemen, de gebogen trap, het oude gipsen medaillon in het midden van het plafond. „Kijk, dit is nu een huis met een geschiedenis. Een familiebedrijf, gok ik zo. Generaties lang.”</w:t>
      </w:r>
    </w:p>
    <w:p/>
    <w:p>
      <w:r>
        <w:t>„Een aantal generaties,” zei Fiona. De pen was weer in haar hand en draaide rond.</w:t>
      </w:r>
    </w:p>
    <w:p/>
    <w:p>
      <w:r>
        <w:t>„Het is de geschiedenis die mij interesseert. Altijd al gedaan.” Hij zei het tegen Fiona, maar zijn ogen gleden door naar mij, werden warm, en hij stak zijn hand uit. „Vergeef me. Neil Carter.”</w:t>
      </w:r>
    </w:p>
    <w:p/>
    <w:p>
      <w:r>
        <w:t>„Jessica Claus.” Zijn handdruk was stevig, snel en droog, de handdruk van een man die heel wat handen schudt.</w:t>
      </w:r>
    </w:p>
    <w:p/>
    <w:p>
      <w:r>
        <w:t>„Claus.” Hij glimlachte, en het was een goede glimlach, ontspannen en geoefend, maar ik vertrouwde hem ongeveer evenveel als ik het haardscherm had kunnen gooien. „Dan bent u de beroemde mevrouw Claus. Hoe ontzettend geweldig. Ik had het natuurlijk gehoord, men hoort het een en ander, maar ik kon het tot nu toe niet helemaal geloven.” Hij boog zich een fractie naar voren, vertrouwelijk. „Vertel eens. De oude families hier, de Blackburns en al die anderen, zijn hun bezittingen nog ergens in het dorp te vinden? Erfstukken, meubels, sieraden, dat soort werk? Ik ben toevallig op zoek naar een bepaald voorwerp. Een broche.”</w:t>
      </w:r>
    </w:p>
    <w:p/>
    <w:p>
      <w:r>
        <w:t>Hij legde het woord broche tussen ons neer als een vliegvisser die een kunstvlieg op het water laat landen, lichtjes, met grote zorg, en keek toe wat er kwam bovenwaterdrijven.</w:t>
      </w:r>
    </w:p>
    <w:p/>
    <w:p>
      <w:r>
        <w:t>Naast hem had Fiona de kleur aangenomen van het gipsen medaillon aan het plafond.</w:t>
      </w:r>
    </w:p>
    <w:p/>
    <w:p>
      <w:r>
        <w:t>„Ik moet echt even naar de eetkamer,” zei ze gehaast, en ze verdween door de klapdeur voordat een van beiden iets kon zeggen, waarbij ze de taartmand op de balie achterliet en de vraag als een onbeantwoorde echo in de lucht liet hangen.</w:t>
      </w:r>
    </w:p>
    <w:p/>
    <w:p>
      <w:r>
        <w:t>Neil Carter keek toe hoe de deur met een zwiep dichtviel, met openlijke, onthaaste belangstelling. Toen richtte hij zijn glimlach weer op mij, onverminderd stralend.</w:t>
      </w:r>
    </w:p>
    <w:p/>
    <w:p>
      <w:r>
        <w:t>„Schrikachtig, uw vriendin.”</w:t>
      </w:r>
    </w:p>
    <w:p/>
    <w:p>
      <w:r>
        <w:t>„Druk,” zei ik. „Het is het festival. Dat is een hoop werk voor één vrouw.”</w:t>
      </w:r>
    </w:p>
    <w:p/>
    <w:p>
      <w:r>
        <w:t>„Natuurlijk. Natuurlijk is dat zo.” Hij klikte met zijn pen, stak hem in zijn borstzakje en knikte me vriendelijk toe. „Nou. Een waar genot, mevrouw Claus. Ik verwacht dat we elkaar nog wel eens tegenkomen. Zo'n dorp is dit nu eenmaal. Iedereen ziet elkaar.” En hij wandelde met zijn handen in zijn zakken weg richting de trap, terwijl hij omhoogkeek naar het gipsen medaillon.</w:t>
      </w:r>
    </w:p>
    <w:p/>
    <w:p>
      <w:r>
        <w:t>Ik haalde Pip op, die in de tussentijd haar weg door de lobby had gebaand naar een lage tafel bij de trap en het grote, glinsterende middelpunt daarop: een schaal van geslepen kristal vol glazen fruit dat regenbogen verspreidde wanneer het vuur erop viel. Ze stond met haar snavel op ongeveer drie centimeter van een glazen peer, lichtjes trillend van verlangen.</w:t>
      </w:r>
    </w:p>
    <w:p/>
    <w:p>
      <w:r>
        <w:t>„Nee,” zei ik tegen haar. „Absoluut niet. Dat is geen sardine, het is nooit een sardine geweest, en ik ga niet meemaken dat jij Fiona's peer opeet waar de betalende gasten bij staan.”</w:t>
      </w:r>
    </w:p>
    <w:p/>
    <w:p>
      <w:r>
        <w:t>Ze wierp me een blik toe van diep en oeroud verraad. Toen, omdat ze wel van een beetje treiterij hield, stootte ze met haar schouder tegen de tafel terwijl ze langsliep. Het hele kristallen arrangement wankelde. Een stuk of wat gasten hielden tegelijk hun adem in, de oudere vrouw bij het vuur rees half op uit haar stoel, en de schaal gleed weer op haar plek terug. Ik wist ons naar buiten te loodsen door de voordeur en het portiek op voordat mijn schandelijk pinguïn kon afmaken waar ze aan begonnen was.</w:t>
      </w:r>
    </w:p>
    <w:p/>
    <w:p>
      <w:r>
        <w:t>Buiten was de kou een verademing na de benauwde, warme zorg in de lobby. Ik bleef even bij de balustrade van het portiek staan en liet de frisse lucht mijn hoofd leegmaken. Beneden op de brink waren mannen op ladders bezig om de festivallampjes tussen de lantaarnpalen te spannen en riepen ze naar elkaar. Er blafte ergens een hond in de richting van het park, en de trein liet zijn verre fluit horen toen hij het station binnenreed. Het was allemaal zo alledaags dat de misstanden in het gezicht van Fiona even leken op iets wat ik me had verbeeld.</w:t>
      </w:r>
    </w:p>
    <w:p/>
    <w:p>
      <w:r>
        <w:t>Ik liep de treden af, en toen ik me beneden omdraaide om nog eens naar de herberg te kijken, flakkerde het dichtstbijzijnde snoer met oranje festivallampjes langs de dakrand.</w:t>
      </w:r>
    </w:p>
    <w:p/>
    <w:p>
      <w:r>
        <w:t>Slechts voor één ademhaling. Het harde pompoenoranje werd zachter, verwarmde en werd goud, het diepe, vaste goud van een kaars achter een raam, de hele streng in één keer, elke lamp. Ik knipperde met mijn ogen, en het was weer oranje, met het zwakke zoemende geluid van goedkope festivallampjes.</w:t>
      </w:r>
    </w:p>
    <w:p/>
    <w:p>
      <w:r>
        <w:t>Ik keek omlaag naar Pip. Pip keek naar boven naar de lampjes, met haar hoofd schuin.</w:t>
      </w:r>
    </w:p>
    <w:p/>
    <w:p>
      <w:r>
        <w:t>„Dat zag jij ook,” zei ik.</w:t>
      </w:r>
    </w:p>
    <w:p/>
    <w:p>
      <w:r>
        <w:t>Ze tjirpte.</w:t>
      </w:r>
    </w:p>
    <w:p/>
    <w:p>
      <w:r>
        <w:t>Het was niets. Een losse draad. Een spel van de kou op vermoeide ogen. Dat hield ik mezelf de hele weg terug over Evergreen Avenue voor, langs de bakker waar de geur van het ochtendbrood de hele straat vulde, langs de brink met zijn half opgehangen lampjes, langs het krantenlezend skelet van de Gazette. Een losse draad. Dat was alles.</w:t>
      </w:r>
    </w:p>
    <w:p/>
    <w:p>
      <w:r>
        <w:t>Maar ik had al heel lang geleefd naast de magie van Kerstmis, en ik wist hoe het voelde wanneer die begon te roeren. Ik had het al dagen gevoeld in Frost Falls, een scherpe rand in de lucht zoals de omslag van het weer voordat de hemel zijn ware aard toont.</w:t>
      </w:r>
    </w:p>
    <w:p/>
    <w:p>
      <w:r>
        <w:t>En er was iets mis met mijn vriendin, goed mis, genoeg om schaduwen onder haar ogen te zetten en een alerte, bange blik in haar blik. Het had te maken met een broche. En een vreemdeling met een innemende glimlach en een notitieboekje was naar een klein dorp afgereisd om exact daarnaar te vragen.</w:t>
      </w:r>
    </w:p>
    <w:p/>
    <w:p>
      <w:r>
        <w:t>„Kom op,” zei ik tegen Pip. „Laten we naar huis gaan en dit op een rijtje zetten. En nee, je krijgt geen sardine omdat je de peer niet hebt opgegeten.”</w:t>
      </w:r>
    </w:p>
    <w:p/>
    <w:p>
      <w:r>
        <w:t>Ze tjirpte, onberouwvol. We gingen door de goudkoude ochtend naar huis, en ik draaide me niet om om nog eens naar de dakranden van de herberg te kijken, hoewel een deel van me wilde zien of de lampjes daar nog steeds oranje waren of stilletjes weer goud waren geworden nu ik mijn rug ernaartoe had gekeerd.</w:t>
      </w:r>
    </w:p>
    <w:p>
      <w:r>
        <w:t>Hoofdstuk 2</w:t>
      </w:r>
    </w:p>
    <w:p/>
    <w:p>
      <w:r>
        <w:t>Het telefoontje kwam de volgende ochtend terwijl ik met mijn handen diep in het taartdeeg zat, en ik wist al dat het foute boel was voordat ik ze goed en wel had afgedroogd, omdat de telefoon in ons huisje nagenoeg nooit overging. Mensen kwamen meestal aan de deur, of stuurden een kind met een briefje, of troffen je op de markt. Als de telefoon dan toch overging, was het doorgaans Olivia om te vragen of ik de nieuwe merinowol al had gezien die was binnengekomen, of Martha om me eraan te herinneren op welke middag de handwerkkring bij elkaar kwam. Dus toen hij om halfnegen op een grauwe ochtend schril door de stille keuken schaterde, spande mijn maag zich al samen voordat ik de vloer was overgestoken.</w:t>
      </w:r>
    </w:p>
    <w:p>
      <w:r>
        <w:t>Pip keek op vanaf haar plekje bij het raam en kantelde haar hoofd bij het geluid.</w:t>
      </w:r>
    </w:p>
    <w:p>
      <w:r>
        <w:t>„Hallo?” Ik klemde de hoorn tegen mijn schouder en veegde bloem van mijn handen aan mijn schort.</w:t>
      </w:r>
    </w:p>
    <w:p>
      <w:r>
        <w:t>„Jessica?” Fionas stem was ijl en strakgespannen als een snaar. Daaronder hoorde ik dat ze verkeerd ademde, snel en oppervlakkig. „Kun je komen? Naar de herberg. Nu, als het lukt. Alsjeblieft.”</w:t>
      </w:r>
    </w:p>
    <w:p>
      <w:r>
        <w:t>„Ik kom eraan.” Ik was mijn schort al met één hand aan het losmaken. „Ben je gewond? Is er iemand gewond?”</w:t>
      </w:r>
    </w:p>
    <w:p>
      <w:r>
        <w:t>„Nee. Nee, zoiets niet. Ik kan alleen...” Een ademhaling. „Ik kan het niet aan de telefoon zeggen. Alsjeblieft, Jessica. Ik heb je nodig. Ik heb een vriendin nodig.”</w:t>
      </w:r>
    </w:p>
    <w:p>
      <w:r>
        <w:t>„Dan heb je er eentje, en die is onderweg,” zei ik. „Zet de waterkoker maar aan en ga lekker zitten. Ik ben er over tien minuten.”</w:t>
      </w:r>
    </w:p>
    <w:p>
      <w:r>
        <w:t>Ik legde een vochtige doek over het uitgerolde deeg zodat het niet zou uitdrogen en haalde mijn jas van de haak bij de deur. Pip stond er al voordat ik de eerste knoop dicht had, waggelend in een strak, angstig cirkeltje.</w:t>
      </w:r>
    </w:p>
    <w:p>
      <w:r>
        <w:t>„Ja, jij ook,” zei ik tegen haar. „Kom op dan. Fiona heeft ons nodig.”</w:t>
      </w:r>
    </w:p>
    <w:p>
      <w:r>
        <w:t>De ochtend was in de loop van de nacht guur geworden. De plassen op het paadje hadden een vliesje van ijs dat kraakte onder mijn laarzen, en de dorre bladeren waren stijf en zilver geworden van de vorst. De geur van houtrook uit de schoorstenen langs Evergreen hing laag in de windstille kou. Het stadje was nog nauwelijks wakker. De meeste winkels waren nog donker, hun festivalpompoenen op de stoepen, en onze voetstappen weerklinken op het lege trottoir.</w:t>
      </w:r>
    </w:p>
    <w:p>
      <w:r>
        <w:t>De Winter Wonderland Inn verscheen in het vizier toen we naar het dorpsplein draaiden, de grijsgroene voorgevel en de krans met het gouden lint precies zoals ze er de dag ervoor hadden bijgelegen, en toch zag de hele boel er nu anders uit voor me, veranderd doordat ik wist dat er onheil schuilde. De krans ving het vroege licht. De ramen waren donker op één na.</w:t>
      </w:r>
    </w:p>
    <w:p>
      <w:r>
        <w:t>Ik duwde de zware voordeur open en het vertrouwelijke gekraak ervan klonk veel te luid in de stille lobby. De open haard brandde, maar pas net, en er waren nog geen andere gasten te bekennen, alleen de oudere vrouw van de dag ervoor, in dezelfde stoel bij het vuur met hetzelfde dikke paperbackboek. Ze keek over haar leesbril naar me op met de openlijke nieuwsgierigheid van iemand die niets te doen had dan de lobby in de gaten houden, en haar ogen volgden me de hele weg door de ruimte. Ik heb er nooit van gehouden om aangestaard te worden op een plek die gastvrij hoort te zijn, en die ochtend hield ik er al helemaal niet van.</w:t>
      </w:r>
    </w:p>
    <w:p>
      <w:r>
        <w:t>Fiona dook op uit een zijkamer voordat ik halverwege was, haar gezicht getekend en bleek, haar vest vandaag netjes dichtgeknoopt maar al de rest aan haar verkeerd. Ze pakte mijn arm met een koud handje en trok me mee naar de kleine zitkamer bij de lobby, de ruimte die ze vrijhield voor privégesprekken en afternoon tea met vrienden. Ze deed de deur achter ons dicht en de gedempte geluiden van de ontwakende herberg vielen weg. De staande klok in de hoek tikte. Dat was het luidste geluid in de kamer.</w:t>
      </w:r>
    </w:p>
    <w:p>
      <w:r>
        <w:t>Pip nestelde zich bij mijn voeten, haar donkere oogjes gericht op Fiona, en daar bleven ze.</w:t>
      </w:r>
    </w:p>
    <w:p>
      <w:r>
        <w:t>„Ga zitten,” zei ik zachtjes. „En vertel het me. Wat het ook is, je hoeft het geen minuut langer in je eentje te dragen. Daarom ben ik hier.”</w:t>
      </w:r>
    </w:p>
    <w:p>
      <w:r>
        <w:t>Ze ging niet zitten. Ze liep in plaats daarvan naar het kleine schrijftafeltje in de hoek en deed de bovenste lade open met handen die niet helemaal wilden meewerken, terwijl ze prutste aan de kleine koperen greep. Ze haalde twee dingen tevoorschijn en hield ze me zonder een woord voor. Een opgevouwen vel papier. Een oude foto, bruin en zacht door de tand des tijds aan de randen.</w:t>
      </w:r>
    </w:p>
    <w:p>
      <w:r>
        <w:t>Ik nam ze aan en vouwde eerst het papier open. Dat was veruit het ergste van de twee.</w:t>
      </w:r>
    </w:p>
    <w:p>
      <w:r>
        <w:t xml:space="preserve">Het was een briefje. Het handschrift was opzettelijk slordig neergepend, vol onregelmatige schuine letters en afgebroken tekens, de gekunstelde onhandigheid van iemand die er hard aan werkt om haar handschrift te verhullen. Het bedrag was het eerste wat in het oog sprong, omdat degene die het had geschreven erop had gehamerd dat dat het eerste was wat iemand zou zien. Vijf honderdduizend dollar. En daaronder, in datzelfde moeizame krabbelschrift, de rest. </w:t>
      </w:r>
      <w:r>
        <w:rPr>
          <w:i/>
        </w:rPr>
        <w:t>Ik weet hoe je familie aan deze herberg is gekomen. Ik weet van de broche die je overgrootmoeder heeft meegenomen van de Blackburns, die met de sapphire at its heart, en het winkeltje in Ridgeline waar ze hem heeft verkocht om deze plek te kopen. Betaal, of het hele stadje komt de waarheid te weten. Leg het geld onder de treden van de voordeur van de herberg. Haal het gouden lint van de krans en hang er een rode voor in de plaats, zodat ik weet dat het geld er ligt.</w:t>
      </w:r>
    </w:p>
    <w:p>
      <w:r>
        <w:t xml:space="preserve">Ik las het tweemaal door. De staande klok tikte. Iets in de formulering bleef aan me haken. </w:t>
      </w:r>
      <w:r>
        <w:rPr>
          <w:i/>
        </w:rPr>
        <w:t>The sapphire at its heart</w:t>
      </w:r>
      <w:r>
        <w:t>. Een vreemde, zachte, bijna tedere manier voor een afperser om een gestolen edelsteen te noemen, als een zin die uit een boek was gelicht. Ik liet het los. Ik had op dat moment grotere zaken voor me dan de woordkeuze van een vreemde.</w:t>
      </w:r>
    </w:p>
    <w:p>
      <w:r>
        <w:t>„Fiona,” zei ik, en mijn stem klonk gedempt. „Dit is afpersing.”</w:t>
      </w:r>
    </w:p>
    <w:p>
      <w:r>
        <w:t>„Ik weet wat het is.” Ze zakte toen door haar hoeven, plofte in de leunstoel tegenover me alsof haar touwtjes waren doorgeknipt. „Ik heb het wel driehonderd keer gelezen. Ik weet precies wat het is.” Ze drukte haar knokkels even tegen haar mond om tot rust te komen. „Kijk naar de foto. Dan begrijp je de rest.”</w:t>
      </w:r>
    </w:p>
    <w:p>
      <w:r>
        <w:t>Ik keek. Op de foto stond een vrouw in de kleding van honderd jaar geleden, slank en ernstig, haar donkere haar in golven strak tegen haar hoofd gedragen in de stijl van de jaren twintig, haar kin omhoog, haar ogen die de camera recht aankeken met iets daags in zich dat geen echte lach was en geen echte weerspannigheid, maar er wel heel dicht bij in de buurt kwam. Ze droeg een jurk met een hoge kraag, en bij haar keel, opgespeld net onder de kraag, zat een broche. Zelfs in de zachte bruine afbeelding kon je zien dat het een fijn stuk was, goud verwerkt in een ingewikkelde zetting rondom één enkele grote steen die door de oude film als een bleke, grijze gloed was vastgelegd.</w:t>
      </w:r>
    </w:p>
    <w:p>
      <w:r>
        <w:t>„Is dit je overgrootmoeder?” vroeg ik. „Constance?”</w:t>
      </w:r>
    </w:p>
    <w:p>
      <w:r>
        <w:t>„Nee.” Fionas stem haperde. „Nee, dat is een Blackburn. Eén van de oude Blackburns, uit de tijd dat ze al het geld van de county hadden. Ik weet niet eens haar naam.” Ze raakte de bruine rand van de foto aan. „Constance heeft hem al die jaren bewaard. Volgens mij was het de broche die ze niet kon loslaten, niet die vrouw. Maar die broche die ze draagt.” Ze legde haar hand plat op haar borst, alsof het daar pijn deed. „Die broche is van ons, Jessica. Dát is wat ze tegen me gebruiken. Die broche.”</w:t>
      </w:r>
    </w:p>
    <w:p>
      <w:r>
        <w:t>Ik bleef wachten. Dit was niet het moment voor vragen. Dus hield ik de foto vast en wachtte ik. Na een poosje, terwijl ze naar haar eigen handen keek en niet naar mij, vertelde Fiona me het hele verhaal.</w:t>
      </w:r>
    </w:p>
    <w:p>
      <w:r>
        <w:t>„In 1924 werkte mijn overgrootmoeder, Constance Okafor, als dienstmeid bij de Blackburns,” zei ze. „Ze was jong. Negentien, misschien twintig. Zij waren destijds de rijkste familie in Frost Falls, de rijkste in de omtrek van vijftig mijl, en zij maakte hun kamers schoon, stookte hun haarden op en stofte hun spullen, inclusief die broche, dag in dag uit.” Ze haalde adem en rilde even. „En op een winter nam Constance hem mee. Ze stikte hem, Jessica. Die broche, zo van de toilettafel, of uit zijn doosje, ik weet niet precies hoe. En ze droeg hem dat huis uit en ze is nooit meer teruggegaan.”</w:t>
      </w:r>
    </w:p>
    <w:p>
      <w:r>
        <w:t>Ik bleef stilzwijgen en liet haar doorgaan, hoewel mijn hoofd in stilte al aan het werk was geslagen.</w:t>
      </w:r>
    </w:p>
    <w:p>
      <w:r>
        <w:t>„Ze bracht hem twee dorpen verderop, naar Ridgeline, naar een pandjeshuis daar, en ze verkocht hem. En van dat geld.” Fionas stem brak midden doormidden. „Van dat geld kocht ze deze herberg. Deze hier. De Winter Wonderland Inn. Dát is hoe mijn familie eraan is gekomen. Dat is het fundament waar de hele boel op rust. Honderd jaar aan kerstfeesten en bruiloften, zondagse ontbijtjes, reizigers die uit de sneeuw kwamen aanwaaien, en daaronder, de boel overeind houdend, een broche die een bang meisje heeft gestolen van de mensen voor wie ze werkte.”</w:t>
      </w:r>
    </w:p>
    <w:p>
      <w:r>
        <w:t>Het gewicht daarvan daalde neer in het kleine kamertje. Ik zat met de foto in de ene hand en het briefje in de andere en probeerde het tot me doordringen. De herberg, waar het halve stadje wel eens ergens iets had gevierd, gebouwd op een diefstal van een eeuw geleden.</w:t>
      </w:r>
    </w:p>
    <w:p>
      <w:r>
        <w:t>„Hoe lang weet je dit al?” vroeg ik.</w:t>
      </w:r>
    </w:p>
    <w:p>
      <w:r>
        <w:t xml:space="preserve">„Jaren.” Ze veegde met de achterkant van haar hand langs haar ogen, een kinderachtig gebaar. „Ik vond het nadat mijn moeder was gestorven. Er stond een koffer op zolder, een oude stoomkoffer, op slot, en de sleutel zat tussen moeders spullen met een labeltje eraan in haar eigen handschrift waarop enkel stond </w:t>
      </w:r>
      <w:r>
        <w:rPr>
          <w:i/>
        </w:rPr>
        <w:t>niet kwijtraken</w:t>
      </w:r>
      <w:r>
        <w:t>. Dus dat ik hem opdeed, sprak vanzelf.” Een klein, gebroken lachje. „Brieven. Een pandbon, de echte, uit het winkeltje in Ridgeline, met de datum en het bedrag. Nog wat andere dingen. Allemaal klein opgevouwen en weggestopt in de hoekjes, zoals iets wat je niet over je hart kunt verkrijgen om weg te gooien, maar waar je ook niet naar durft te kijken. Mijn moeder wist het. Haar moeder wist het. En nu weet ik het. En niet één van ons heeft ooit een levende ziel iets verteld.” Ze keek me aan, haar ogen roodrandigd. „Wie kon ik het vertellen? Hoe vertel je zoiets aan wie dan ook? Hoe zouden ze naar mij kijken, naar de herberg, als ze het wisten?”</w:t>
      </w:r>
    </w:p>
    <w:p>
      <w:r>
        <w:t>Ik leunde naar voren en legde mijn hand over haar koude hand heen. „Fiona. Luister naar me. Wat je overgrootmoeder wel of niet heeft gedaan, honderd jaar geleden, in een strenge winter die wij ons niet eens kunnen voorstellen, dat is niet wie jij bent. Jij hebt je hele hart in deze plek en dit stadje gestopt. Dat is wat de mensen zien. Dat is wat er waar is over jou.”</w:t>
      </w:r>
    </w:p>
    <w:p>
      <w:r>
        <w:t>„Maar snap je dat dan niet?” Ze schudde wanhopig haar hoofd. „Het maakt niet uit wat er waar is over mij. Het gaat er alleen om wat zij kunnen zeggen. Als dit uitlekt, verwoest het alles. De naam van de herberg. De naam van mijn familie. Honderd jaar werk, weggevaagd, om een meisje dat ik nooit heb ontmoet en een daad die ik nooit heb begaan.” Ze wees naar het briefje. „En nu weet iemand het. Iemand weet het, Jessica, en ik snap er niets van, want die koffer zit op slot op zolder en ik ben de enige levende ziel die hem ooit heeft opengedaan. De enige. Dus hoe dan?”</w:t>
      </w:r>
    </w:p>
    <w:p>
      <w:r>
        <w:t>Dat landde bij mij en bleef hangen.</w:t>
      </w:r>
    </w:p>
    <w:p>
      <w:r>
        <w:t>Ik pakte het briefje weer op en las het opnieuw, deze keer zorgvuldiger, en toen ik het dichterbij bracht om het krampachtige krabbelschrift te ontcijferen, steeg er een geur op van het papier. Vaag, maar er was wel degelijk wat. Scherp, ietwat metallisch, met iets mineraals eronder. Ik kende die geur ergens van uit de nabije tijd en kon er met geen mogelijkheid de vinger achter krijgen waar.</w:t>
      </w:r>
    </w:p>
    <w:p>
      <w:r>
        <w:t>„Fiona,” zei ik langzaam, terwijl ik het briefje liet zakken. „Lees het nog eens. Er wordt gesproken over de saffier. De saffier in het hart, precies die woorden. En er wordt Ridgeline genoemd, waar ze hem heeft verkocht.” Ik draaide de foto naar haar toe, met mijn vinger vlak bij de bleke gloed van het juweel bij de keel van de vrouw. „Heb je die twee dingen ooit aan iemand verteld? Dat ze hem in Ridgeline heeft verkocht? Dat de steen een saffier was?”</w:t>
      </w:r>
    </w:p>
    <w:p>
      <w:r>
        <w:t>„Nooit.” Ze schudde hevig en beslist haar hoofd. „Nooit, ik beloof het je. Waar ze hem heeft verkocht staat nergens opgeschreven voor zover ik weet, behalve op het bonnetje in mijn koffer. En dat het een saffier was, dat staat alleen in de oude brieven, en die zitten óók in de koffer. Op slot. Onaangeroerd.”</w:t>
      </w:r>
    </w:p>
    <w:p>
      <w:r>
        <w:t>„Denk dan even met me mee,” zei ik, „want dit is belangrijker dan wat dan ook. Degene die dit briefje heeft geschreven, weet wat er in die afgesloten koffer lag. En er zijn maar twee manieren waarop iemand kan weten wat er zit in een koffer op slot die alleen jij hebt geopend. Of ze zijn op de een of andere manier in je koffer geweest, wat volgens jou onmogelijk is.” Ik stak een vinger op. „Of ze hebben hetzelfde geheim van de andere kant benaderd. De kant van de Blackburns. Want de Blackburns zijn in 1924 immers een broche kwijtgeraakt. Zo'n familie, die heeft dat opgeschreven. Een brief, een huishoudboekje, een notitie voor de verzekeringsman, zoiets. Hun versie van het verhaal bestaat ergens, los van het jouwe.”</w:t>
      </w:r>
    </w:p>
    <w:p>
      <w:r>
        <w:t>Fiona was roerloos gebleven en staarde naar mijn gezicht. „De papieren van de Blackburns,” zei ze zwakjes.</w:t>
      </w:r>
    </w:p>
    <w:p>
      <w:r>
        <w:t>„Waar belandt het oude papier van dit stadje uiteindelijk, Fiona? Uiteindelijk? Wanneer de families die het bezaten er niet meer zijn of het in de weg vinden liggen?”</w:t>
      </w:r>
    </w:p>
    <w:p>
      <w:r>
        <w:t>„Het Historisch Genootschap.” Ze zei het bijna fluisterend. „Theo heeft dozen vol spullen van de Blackburns. Hij heeft ze al jaren. Hij zit daar dag en nacht in het archief om zich klaar te stomen voor de tentoonstelling.” Haar hand kroop weer naar haar borst. „O, maar Jessica. Nee. Niet Theo. Ik wil niet geloven dat Theo zoiets zou doen. Hij brengt warme chocomel naar de kinderen. Hij moest huilen bij de stichtingsdagvoordracht twee jaar geleden. Niet Theo.”</w:t>
      </w:r>
    </w:p>
    <w:p>
      <w:r>
        <w:t>„Ik vraag je ook nog helemaal niet om ergens in te geloven,” zei ik zachtjes. „Ik vraag je alleen waar die wetenschap vandaan zou kunnen komen. En er zijn twee plekken, waarvan er één een koffer is die alleen jij kunt openen. Dat is geen beschuldiging.” Ik vouwde het briefje voorzichtig langs de versleten vouwen en keek haar aan. „Mag ik deze meenemen? Het briefje én de foto. Het briefje vertelt ons misschien meer dan de schrijver bedoeld heeft.”</w:t>
      </w:r>
    </w:p>
    <w:p>
      <w:r>
        <w:t>„Neem ze mee.” Ze slaakte een zucht die nog het meest weghad van een lach, zo'n versleten soort waar geen greintje vrolijkheid meer in zit. „Neem ze mee, en alsjeblieft, Jessica, zorg dat het stopt. Ik lig elke nacht wakker in het donker te rekenen. Ik heb het niet. Vijf honderdduizend dollar. Ik heb er nog geen tiende van. Ik heb een herberg vol liefde, een stapel rekeningen in de kantoorlade en de goede week van de Worthingtons. Dat is alles wat ik bezit op deze aardbol.”</w:t>
      </w:r>
    </w:p>
    <w:p>
      <w:r>
        <w:t>Pip, die al die tijd stil tegen mijn enkel aangedrukt had gezeten, kwam overeind en liep door de kleine kamer naar Fiona toe om haar kleine, warme gewicht tegen Fionas been aan te vlijen.</w:t>
      </w:r>
    </w:p>
    <w:p>
      <w:r>
        <w:t>Fiona keek naar beneden, opgeschrikt. Toen reikte ze met een trillende hand uit om het glanzende donkere kopje te aaien, en haar gezicht ontspande een fractie.</w:t>
      </w:r>
    </w:p>
    <w:p>
      <w:r>
        <w:t>„Dank je, Pip,” zei ze met een waterige, trillende glimlach.</w:t>
      </w:r>
    </w:p>
    <w:p>
      <w:r>
        <w:t>„We lossen dit op,” zei ik, en ik meende het tot in het diepst van mijn ziel. Ik stopte het briefje en de foto behoedzaam in de binnenzak van mijn jas, vlak bij mijn hart. „Hoor je me? Je hoeft dit niet meer in je eentje te dragen. Geen dag langer meer. Wat het ook kost, wie het ook moge blijken te zijn, je hebt er nu een vriendin bij, en ik ben heel erg eigenwijs, en ik heb meer tijd en geduld dan wie je ook maar kent.”</w:t>
      </w:r>
    </w:p>
    <w:p>
      <w:r>
        <w:t>Ze knikte en kon geen woord uitbrengen, en ik liet haar. De klok tikte, het haardvuur knisperde in de lobby achter de deur, Pip leunde warm tegen haar been, en even was mijn vriendin niet alleen met haar last.</w:t>
      </w:r>
    </w:p>
    <w:p>
      <w:r>
        <w:t>Toen Pip en ik eindelijk uit de herberg kwamen, sneed de kou me de adem af, en ik bleef even op de stoep staan met een hand vlak gedrukt op de plek waar het briefje opgevouwen tegen mijn jas lag. Een diefstal van een eeuw oud, en nu kon een goede vrouw er haar slaap niet voor vatten. En slechts twee plekken in de wereld waar dat geheim vandaan kon zijn gekomen, waarvan eentje een doos was die alleen Fiona open kon krijgen.</w:t>
      </w:r>
    </w:p>
    <w:p>
      <w:r>
        <w:t>Wat de andere overliet.</w:t>
      </w:r>
    </w:p>
    <w:p>
      <w:r>
        <w:t>„Pip,” zei ik toen ik de door vorst oplichtende treden afstapte. „We gaan naar het Historisch Genootschap. Niet vandaag. Ik wil eerst nadenken en met Nick praten. Maar binnenkort. We gaan erheen en we gaan tussen die dozen staan, en we gaan erachter komen wie erin heeft zitten lezen.”</w:t>
      </w:r>
    </w:p>
    <w:p>
      <w:r>
        <w:t>Ze tsjilpte en liep met me in de pas. We liepen door het ontwakende stadje naar huis, en ik hield mijn hand de hele weg over het briefje gedrukt en keek niet omhoog naar de feestverlichting langs de dakranden.</w:t>
      </w:r>
    </w:p>
    <w:p>
      <w:r>
        <w:t>Hoofdstuk 3</w:t>
      </w:r>
    </w:p>
    <w:p/>
    <w:p>
      <w:r>
        <w:t>Nick had soep op het vuur staan toen ik thuiskwam, wat Nick deed wanneer de wereld uit z'n voegen was geraakt. Andere mannen ijsbeerden, poetsten dingen, of werden stil en gingen hout hakken. Mijn man maakte soep. Hij zei dat een probleem kleiner leek over een volle kom heen, en in de paar eeuwen dat we inmiddels getrouwd waren, had ik hem daar nog nooit ongelijk in kunnen geven.</w:t>
      </w:r>
    </w:p>
    <w:p/>
    <w:p>
      <w:r>
        <w:t>Nick kon me van de andere kant van de kamer lezen. Ik kwam binnen en stampte de kou van mijn laarzen, en hij nam mijn gezicht in één oogopslag in zich op en stelde geen enkele vraag. Hij schepte twee kommen in met iets waarin gerst, wortels en de laatste herfstprei zaten, zette ze op de keukentafel en trok mijn stoel naar achteren. Hij wachtte tot ik drie lepels had genomen voordat hij ook maar een wenkbrauw optrok.</w:t>
      </w:r>
    </w:p>
    <w:p/>
    <w:p>
      <w:r>
        <w:t>Dus vertelde ik het hem. Alles, terwijl de soep dampte en Pip lag te suffen bij het fornuis met één zwemvlies over haar ogen. Het telefoontje. De kleine zitkamer met de luidruchtige klok. Het briefje, het rode lint en het contante geld onder de treden. De foto van de naamloze Blackburn-vrouw met de broche op haar borst. Constance Okafor, negentien of twintig in een strenge winter, de diefstal, het pandjeshuis twee dorpen verderop in Ridgeline, de herberg gekocht van het geld. En de kist op zolder met het slot erop die niemand had geopend behalve Fiona zelf.</w:t>
      </w:r>
    </w:p>
    <w:p/>
    <w:p>
      <w:r>
        <w:t>Toen ik het briefje op tafel legde, werd Pip wakker. Ze kwam naar de rand van de tafel, rekte zich uit en drukte haar snavel plat tegen het papier. Toen bleef ze doodstil liggen, zoals ze deed wanneer ze een geur had opgevangen en zekerheid zocht. Daarna liep ze terug naar het fornuis en ging weer liggen met haar rug naar ons toe.</w:t>
      </w:r>
    </w:p>
    <w:p/>
    <w:p>
      <w:r>
        <w:t>Nick luisterde zoals alleen Nick kon luisteren, zijn grote handen stil om zijn kopje heen, zijn ogen gericht op mijn gezicht. Hij viel me niet in de rede. Hij liet me helemaal tot het einde praten, tot Fiona's bleke gezicht en het briefje dat tegen mijn hart aan was gevouwen, en daarna bleef hij nog een poosje stil terwijl hij zijn kopje een langzame kwartslag op tafel draaide. Uiteindelijk kwam hij op dezelfde plek uit als ik.</w:t>
      </w:r>
    </w:p>
    <w:p/>
    <w:p>
      <w:r>
        <w:t>„De vraag is dus niet wie er een hekel heeft aan Fiona”, zei hij. „Omdat niemand een hekel heeft aan Fiona. Je zou in dit hele dorp geen mens kunnen vinden die een lelijk woord over haar spreekt, al bood je er een beloning voor. De vraag is wie de papieren van de Blackburns heeft gelezen.”</w:t>
      </w:r>
    </w:p>
    <w:p/>
    <w:p>
      <w:r>
        <w:t>„Daar kwam ik ook op uit.” Ik zette mijn lepel neer. „Ze is stellig over die kist, en ik geloof haar, Nick. Je móét haar wel geloven als je haar gezicht had gezien. Het geheim is dus niet via haar kant uitgelekt. Het kwam van de andere kant. Die van de Blackburns. Hun brieven, hun huishoudboekjes, wat de familie honderd jaar geleden ook maar opschreef toen er een broche uit het huis verdween. En waar belandt honderd jaar aan papier van de Blackburns?”</w:t>
      </w:r>
    </w:p>
    <w:p/>
    <w:p>
      <w:r>
        <w:t>„Waar alles wat oud is in dit dorp belandt.” Hij knikte langzaam. „Theo's archief. De Historische Kring.”</w:t>
      </w:r>
    </w:p>
    <w:p/>
    <w:p>
      <w:r>
        <w:t>Ik dwong mezelf om de naam hardop uit te spreken. „Theo. Ja.”</w:t>
      </w:r>
    </w:p>
    <w:p/>
    <w:p>
      <w:r>
        <w:t>Nick zette zijn kopje neer, vouwde zijn handen in elkaar en werd stil. Het was een warme stilte, als een vijver die tot rust komt. Hij was stil en bedroefd, en toen hij weer sprak, klonk zijn stem voorzichtig.</w:t>
      </w:r>
    </w:p>
    <w:p/>
    <w:p>
      <w:r>
        <w:t>„Theo Hussein,” zei hij, „is een van de vriendelijkste mannen in Frost Falls. Dat weet jij net zo goed als ik. Hij moest bijna huilen toen we hem de oude werkplaatsslede lieten fotograferen voor zijn verzameling. Hij brengt op zaterdagen cacao mee naar het voorleesuur voor de kinderen, de goede cacao, met van die mini-marshmallows erin, uit zijn eigen zak, omdat hij vindt dat de kinderen van Frost Falls moeten opgroeien in het besef waar ze vandaan komen.” Hij keek me aan. „Ik zeg dat niet om met je in discussie te gaan. Ik zeg het omdat het waar is, en omdat je zult inzien dat het waar is tijdens alles wat hierna komt, anders pak je het verkeerd aan.”</w:t>
      </w:r>
    </w:p>
    <w:p/>
    <w:p>
      <w:r>
        <w:t>„Ik weet dat het waar is,” zei ik. „Daarom voelt het zo koud vanbinnen.”</w:t>
      </w:r>
    </w:p>
    <w:p/>
    <w:p>
      <w:r>
        <w:t>„Dan is dit het andere dat waar is, en dat helpt misschien.” Hij leunde naar voren. „Veel handen slaan die dozen open, Jess. Vrijwilligers komen en gaan. Onderzoekers melden zich van tevoren aan en brengen er een week door. Schoolklassen op schoolreisje. Iedereen die Theo binnenlaat, en Theo laat iedereen binnen, omdat voor Theo een geïnteresseerde vreemdeling het beste is wat een dinsdag kan overkomen. Dat het geheim uit de papieren van de Blackburns komt, betekent dus nog niet dat het Theo was. Het vertelt je alleen waar je moet gaan staan. Het vertelt je uit welke put er is geput. Nu moet je erachter komen wiens emmer daarin is gegaan.”</w:t>
      </w:r>
    </w:p>
    <w:p/>
    <w:p>
      <w:r>
        <w:t>Dat klopte, en het bracht me meer tot rust dan de soep had gedaan, omdat het een zieke, huiveringwekkende verdenking van een vriend veranderde in een vraag waar ik mee aan de slag kon. Ergens had iemand in stilte tussen de dozen van de Blackburns gestaan, gelezen waar ze niets te zoeken hadden en er de contouren van een half miljoen dollar in gezien. Die persoon was misschien Theo. Misschien ook niet. Ik moest er op een eerlijke manier achter komen.</w:t>
      </w:r>
    </w:p>
    <w:p/>
    <w:p>
      <w:r>
        <w:t>„De tentoonstelling gaat morgen open,” zei ik. „Die van het archief. Al die oude documenten die worden tentoongesteld, de oude kaarten en de brieven en de foto's. Theo woont zo ongeveer in het Kringgebouw om het klaar te krijgen, Martha zegt dat hij al dagen niet thuis is geweest. En half het dorp is er straks bij voor de opening.”</w:t>
      </w:r>
    </w:p>
    <w:p/>
    <w:p>
      <w:r>
        <w:t>„Dan is half het dorp een prima plek om te beginnen,” zei Nick, en zijn mondhoek krulde om, hoewel de rest van zijn gezicht ernstig bleef. „Eet je soep op. Je denkt beter na als je gegeten hebt. Dat heb je altijd gedaan. Je hebt de hele kwestie rondom dat kind van de Redferns opgelost onder het genot van een bordje van mijn gemberkoekjes, als je het je nog herinnert, en ging er bovendien met alle eer vandoor.”</w:t>
      </w:r>
    </w:p>
    <w:p/>
    <w:p>
      <w:r>
        <w:t>„Ik heb de eer heel schappelijk gedeeld met de koekjes,” zei ik, en at mijn soep op, omdat hij gelijk had en omdat het goede soep was.</w:t>
      </w:r>
    </w:p>
    <w:p/>
    <w:p>
      <w:r>
        <w:t>Pip werd wakker van het geschraap van de pan en kwam naar de tafel om te hengelen naar een sardientje, wat haar eeuwenoude en onvervreemdbare recht was. De keuken werd warmer. Even waren het alleen wij twee, het vuur en de damp op het raam, en ik liet het daarbij.</w:t>
      </w:r>
    </w:p>
    <w:p/>
    <w:p>
      <w:r>
        <w:t>Toen ik opstond om de kommen af te wassen, viel me op dat Nick minstens drie keer van tafel was geweest terwijl ik aan het praten was, en dat hij tussendoor naar buiten was geglipt naar de werkplaats om even later weer binnen te komen. Elke keer was hij teruggekomen met vers zaagsel op zijn mouw en een blik in zijn ogen die hij probeerde te verbergen, maar waarin hij faalde.</w:t>
      </w:r>
    </w:p>
    <w:p/>
    <w:p>
      <w:r>
        <w:t>„Wat ben je daar buiten aan het bouwen?” vroeg ik hem terwijl ik mijn handen afdroogde. Ik had het al eerder gevraagd. Hij was er inmiddels al weken mee bezig, en vertrok na het eten met een lantaarn op zak, neuriënd, om pas laat binnen te komen terwijl hij rook naar gezaagd vurenhout en iets warms dat ik niet thuis kon brengen.</w:t>
      </w:r>
    </w:p>
    <w:p/>
    <w:p>
      <w:r>
        <w:t>„Een verrassing,” zei hij, zoals hij het elke keer zei.</w:t>
      </w:r>
    </w:p>
    <w:p/>
    <w:p>
      <w:r>
        <w:t>„Voor mij?”</w:t>
      </w:r>
    </w:p>
    <w:p/>
    <w:p>
      <w:r>
        <w:t>„Voor iedereen.” Hij kwam eraan en kuste me boven op mijn hoofd op weg naar de kast om de kommen weg te zetten. „Maar nu nog niet. Ga daar niet naar buiten, Jess. Beloof me dat. Het is nog niet klaar, en iets wat niet klaar is kan mislukken als er te vroeg naar gekeken wordt. Sommige dingen hebben het duisternis nodig om in te groeien. Bloembollen wel. Dit ook.”</w:t>
      </w:r>
    </w:p>
    <w:p/>
    <w:p>
      <w:r>
        <w:t>„Dat is van heel veel dingen waar,” zei ik, „en het is in de hele wereldgeschiedenis nog nooit waar geweest van een vogelhuisje, wat je me vertelde in de week dat we hier kwamen wonen.”</w:t>
      </w:r>
    </w:p>
    <w:p/>
    <w:p>
      <w:r>
        <w:t>„Het is geen vogelhuisje.” Hij zei het nonchalant, maar in die nonchalance zat een diepe ernst verscholen. Ik draaide me om om naar hem te kijken, en hij keek me aan, standvastig, zachtaardig en absoluut niet van plan om iets te vertellen. Na een moment liet ik het rusten. We waren al lang getrouwd, en sommige verrassingen gun je iemand gewoon.</w:t>
      </w:r>
    </w:p>
    <w:p/>
    <w:p>
      <w:r>
        <w:t>Die avond, voor we naar bed gingen, liep ik naar het raam, zoals ik altijd deed, om te kijken hoe het stadje zich opmaakte voor de nacht. Ons huisje lag een beetje afgezonderd van de rest, hogerop in het straatje, met de weide en het donkere silhouet van de werkplaats daarachter, en dan het stadje beneden. Het stadje was verlicht.</w:t>
      </w:r>
    </w:p>
    <w:p/>
    <w:p>
      <w:r>
        <w:t>De feestverlichting langs de daken in de verte, de snoeren die de mannen tussen de lantaarnpalen op de brink hadden gehangen, brandden goud in plaats van oranje, een diep, egaal goud, elk snoer stuk voor stuk, van de brink tot aan het station, zover ik kon zien.</w:t>
      </w:r>
    </w:p>
    <w:p/>
    <w:p>
      <w:r>
        <w:t>Ik bleef lang staan kijken. Ze flikkerden niet. Ze werden niet weer oranje. Ze hielden stand, een vastberaden goud.</w:t>
      </w:r>
    </w:p>
    <w:p/>
    <w:p>
      <w:r>
        <w:t>„Nick,” zei ik. „Kom hier eens naar kijken.”</w:t>
      </w:r>
    </w:p>
    <w:p/>
    <w:p>
      <w:r>
        <w:t>Hij kwam achter me staan en legde zijn kin boven op mijn hoofd, en samen keken we uit over het goud oplichtende stadje. Ik voelde hem ademhalen, langzaam en gelijkmatig.</w:t>
      </w:r>
    </w:p>
    <w:p/>
    <w:p>
      <w:r>
        <w:t>„Het wordt sterker,” zei ik.</w:t>
      </w:r>
    </w:p>
    <w:p/>
    <w:p>
      <w:r>
        <w:t>„Ja.”</w:t>
      </w:r>
    </w:p>
    <w:p/>
    <w:p>
      <w:r>
        <w:t>„Sneller dan zou moeten, zo vroeg al.”</w:t>
      </w:r>
    </w:p>
    <w:p/>
    <w:p>
      <w:r>
        <w:t>„Ja.”</w:t>
      </w:r>
    </w:p>
    <w:p/>
    <w:p>
      <w:r>
        <w:t>„Heeft dat te maken met je verrassing? Met wat er in de werkplaats staat?”</w:t>
      </w:r>
    </w:p>
    <w:p/>
    <w:p>
      <w:r>
        <w:t>Hij bleef even stil, onze twee ademhalingen sloegen neer als een waas op het koude glas. „Alles heeft met alles te maken, zo rond deze tijd van het jaar,” zei hij, wat Nick zei wanneer het ware antwoord ja was en hij er nog niet klaar voor was om dat hardop te zeggen. Hij sloeg zijn armen van achteren om me heen. „Het doet niemand kwaad, Jess. Wat het daar buiten met die lichten ook aan het doen is. Het weet niet hoe je iemand kwaad moet doen. Dat heeft het nooit geweten. Het is alleen ergens naar op zoek.”</w:t>
      </w:r>
    </w:p>
    <w:p/>
    <w:p>
      <w:r>
        <w:t>„Naar wat dan?”</w:t>
      </w:r>
    </w:p>
    <w:p/>
    <w:p>
      <w:r>
        <w:t>Hij bleef weer stil, dit keer langer. Toen hij antwoordde was zijn stem zacht en veraf geworden, de stem die hij gebruikte voor de oudste en waarachtigste dingen.</w:t>
      </w:r>
    </w:p>
    <w:p/>
    <w:p>
      <w:r>
        <w:t>„Naar een thuis, denk ik,” zei hij. „Net als iedereen. Net als wij toen we hierheen kwamen. Het is met ons mee naar beneden gekomen vanaf het dak van de wereld en het is zijn plek kwijtgeraakt, en nu dwaalt het daar buiten in het duisternis rond van deur tot deur, net als iemand die zijn huis is kwijtgeraakt. Op zoek naar een plek die warm genoeg is om te blijven.”</w:t>
      </w:r>
    </w:p>
    <w:p/>
    <w:p>
      <w:r>
        <w:t>We bleven daar nog een poosje staan kijken naar het gouden stadje, en daarna gingen we naar bed. Ik lag nog een flinke tijd wakker in het donker, terwijl ik twee dingen tegelijk bezighield. Ergens beneden in Frost Falls had iemand tussen de dozen van Blackburn gestaan en een manier gevonden om zijn hand te sluiten om de keel van een goede vrouw voor een half miljoen dollar. En voorbij de weide was mijn man een verrassing aan het bouwen waar hij geen naam aan wilde geven, terwijl de lichten uit zichzelf goud kleurden en de magie die we hadden meegebracht door het duisternis joeg op zoek naar een plek om neer te strijken.</w:t>
      </w:r>
    </w:p>
    <w:p/>
    <w:p>
      <w:r>
        <w:t>Morgen zou ik afdalen naar het stadje en daar ook tussen de dozen gaan staan, en voorzichtig beginnen met toekijken.</w:t>
      </w:r>
    </w:p>
    <w:p>
      <w:r>
        <w:t>Hoofdstuk 4</w:t>
      </w:r>
    </w:p>
    <w:p/>
    <w:p>
      <w:r>
        <w:t xml:space="preserve">De Frost Falls Historical Society was een smal bakstenen pand aan het pleintje, en op de ochtend dat de archieftentoonstelling opende, liepen er meer mensen in en uit dan ik er ooit had gezien. Het stoepje ervoor was een trage rivier van jassen. Iemand had een spandoek boven de deur gehangen, met de hand geschilderd: </w:t>
      </w:r>
      <w:r>
        <w:rPr>
          <w:i/>
        </w:rPr>
        <w:t>FROST FALLS THROUGH THE YEARS</w:t>
      </w:r>
      <w:r>
        <w:t>, waarbij de laatste S erg krap aan het einde was gepropt omdat de maker zich in de ruimte had verrekend. Iemand anders – te oordelen naar de geur Greta van de bakkerij – had vlak bij de ingang een tafel neergezet met cider en gemberkoekjes, en de warme, gekruide stoom daarvan rook je tot aan de voordeur.</w:t>
      </w:r>
    </w:p>
    <w:p/>
    <w:p>
      <w:r>
        <w:t>Pip ging me voor naar binnen, recht op de tafel af, en ik hield haar met een hand op haar rug tegen voordat ze zichzelf kon bedienen.</w:t>
      </w:r>
    </w:p>
    <w:p/>
    <w:p>
      <w:r>
        <w:t>Binnen was elke muur voor de tentoonstelling ingeruimd. De muren waar gewoonlijk vaagke kaarten en een spoorboekje uit 1911 hingen, waren nu bekleed met ingelijste brieven, foto’s en vergeelde eigendomsbewijzen. Elk stuk was voorzien van een opschrift in een klein, netjes, hellend handschrift dat ik al herkende voordat ik er een woord van had gelezen, omdat ik het had gezien op de kaartjes bij het voorlezen voor de kinderen en op de kleine bordjes in de museumvitrines. Theo’s handschrift. Hij voorzag alles van een label. Hij zou de cider nog van een label hebben voorzien als iemand hem zijn gang had laten gaan.</w:t>
      </w:r>
    </w:p>
    <w:p/>
    <w:p>
      <w:r>
        <w:t>Hij stond bij de deur van de grote tentoonstellingszaal om mensen te verwelkomen, en ik keek even naar hem voordat hij mij in de gaten had.</w:t>
      </w:r>
    </w:p>
    <w:p/>
    <w:p>
      <w:r>
        <w:t>Voor iedereen die binnenkwam had hij een glimlach, een echte, stralende glimlach, soms met beide handen erbij, en hij vertelde een lange man in een parka iets over de eigendomsbewijzen waardoor de man instemmend knikte en langzaam achteruitdeinsde. Maar tussen elke begroeting in, in de halve seconde dat hij dacht dat niemand keek, viel de glimlach van zijn gezicht als iets dat te zwaar was om vast te houden, en wat eronder tevoorschijn kwam hield me aan de grond genageld. Zijn huid had een grauwe waas. Onder zijn ogen zaten paarse kringen zo diep als blauwe plekken. Zijn das zat een kwartslag scheef geknoopt, en op een van de glazen van zijn bril zat een vette duimafdruk waar hij de energie niet meer voor had om hem op te merken, laat staan schoon te maken. Terwijl ik keek, streek hij zijn das glad. Een ogenblik later streek hij hem weer glad, precies dezelfde beweging, alsof hij vergeten was dat hij dat net al had gedaan.</w:t>
      </w:r>
    </w:p>
    <w:p/>
    <w:p>
      <w:r>
        <w:t>Toen zag hij mij, en brak de glimlach over zijn hele gezicht door, en was er niets meer in te bekennen dan een man die blij was een vriendin te zien bij hetgeen hij had opgebouwd.</w:t>
      </w:r>
    </w:p>
    <w:p/>
    <w:p>
      <w:r>
        <w:t>„Jessica! Je bent gekomen.” Hij liep naar me toe en pakte beide handen in de zijne. Zijn handen waren koud, en ik voelde de lichte trilling erin. „Is het niet wat? Moet je kijken. Tweehonderd jaar van dit stadje, eindelijk allemaal onder één dak. Ik blijf er maar doorheen lopen en kan het amper geloven dat het me gelukt is.” Hij leunde naar voren en verlaagde zijn stem alsof hij een groot geheim deelde. „Kom binnen, kom binnen. Ik zal straks een paar woorden zeggen als iedereen er is, en daarna moet je alles bekijken. Elk snippertje. Dat meen ik. Ik wil dat er tenminste iemand is die de teksten echt leest. Mensen lopen er altijd maar langs.”</w:t>
      </w:r>
    </w:p>
    <w:p/>
    <w:p>
      <w:r>
        <w:t>„Ik zal elk bordje lezen,” beloofde ik. „Zelfs de saaie.”</w:t>
      </w:r>
    </w:p>
    <w:p/>
    <w:p>
      <w:r>
        <w:t>„Er zijn geen saaie bordjes,” zei hij met zo’n gekwetste oprechtheid dat ik moest lachen. Hij lachte ook, opgelucht, en hield mijn handen nog even langer vast. Op dat moment verafschuwde ik wat ik hier was komen doen: in zijn prachtige tentoonstelling rondlopen op zoek naar een afperser.</w:t>
      </w:r>
    </w:p>
    <w:p/>
    <w:p>
      <w:r>
        <w:t>Pip waggelde onze knieën voorbij, en de mensen die het dichtstbij stonden maakten dat zachte, verheugde geluid dat mensen altijd bij Pip maakten, een golf van oh kijk en is dat een pinguïn. Ik liet haar gaan om bewonderd te worden. Omdat iedereen naar de pinguïn keek, keek niemand naar mij.</w:t>
      </w:r>
    </w:p>
    <w:p/>
    <w:p>
      <w:r>
        <w:t>En er was genoeg te zien, want ze waren er allemaal. Ieder van hen, zo nam ik in me op, in hetzelfde gebouw met de Blackburn-dozen binnen handbereik, op dezelfde heldere ochtend.</w:t>
      </w:r>
    </w:p>
    <w:p/>
    <w:p>
      <w:r>
        <w:t>Jamal Washington stond in zijn hemdsmouwen langs de achterste muur, de mouwen opgerold, zijn nek droogdeppend met een zakdoek, met de uitstraling van een man die het zware tilwerk had gedaan en er nu uit gewoonte de wacht over hield. Toen een achteruitdeinzende vrouw tegen een vitrine dreigde aan te botsen, stak hij rustig een hand uit om de kast te steunen voordat ze kon stoten, om daarna weer tegen de muur te leunen. Hij had dit allemaal gedragen. Elke vitrine, elke kist.</w:t>
      </w:r>
    </w:p>
    <w:p/>
    <w:p>
      <w:r>
        <w:t>Vera Reed stond bij de balie en legde een platte archiefdoos met papieren neer, kordaat en tot de kin dichtgeknoopt, haar bewegingen snel en doelmatig. Ze zei iets tegen Theo aan de andere kant van de ruimte, en hij hief een hand naar haar op, een klein gebaar van dank. Ze knikte terug, eenmaal, en buigde zich voorover om de rand van de doos precies gelijk te leggen met de rand van het bureau, exact in het gelid, omdat ze, net als sommige andere mensen, niets scheef kon laten liggen.</w:t>
      </w:r>
    </w:p>
    <w:p/>
    <w:p>
      <w:r>
        <w:t>En bij de vitrine van de Blackburns stond Neil Carter met een notitieboekje in de hand en zijn hoofd schuin om een brief door het glas te lezen.</w:t>
      </w:r>
    </w:p>
    <w:p/>
    <w:p>
      <w:r>
        <w:t xml:space="preserve">Ik liep langzaam richting Neil, omdat Neil naar precies datgene toe was gelopen wat ik wilde zien. De tentoonstelling bevond zich in een lange glazen vitrine waar een stuk of zes oude brieven in een waaier waren uitgespreid, de inkt bruin geworden, het papier rafelig aan de randen, met een kaartje in Theo’s handschrift waarop stond: </w:t>
      </w:r>
      <w:r>
        <w:rPr>
          <w:i/>
        </w:rPr>
        <w:t>Uit de papieren van de familie Blackburn, 1910–1930. In bruikleen afgestaan aan de bevolking van Frost Falls.</w:t>
      </w:r>
    </w:p>
    <w:p/>
    <w:p>
      <w:r>
        <w:t>„Mevrouw Claus.” Neil keek niet op van het glas. „Fascinerend, dit alles. Die meneer Hussein van u heeft de stad een echte dienst bewezen, of de stad dat nu weet of niet. Moet je hier eens kijken.” Hij wees naar de vitrine, waarbij één vinger het glas net niet aanraakte. „Een hele doorlopende correspondentie over de huishouding. Wie er werd aangenomen, wie er werd ontslagen, wat er werd gekocht, wat er werd verkocht.” Toen draaide hij zijn hoofd om en verscheen er een glimlach. „Wat er verloren is gegaan.”</w:t>
      </w:r>
    </w:p>
    <w:p/>
    <w:p>
      <w:r>
        <w:t>„U bent nog steeds naar uw broche op zoek,” zei ik.</w:t>
      </w:r>
    </w:p>
    <w:p/>
    <w:p>
      <w:r>
        <w:t>„Ik ben altijd naar mijn broche op zoek. Dat is nu eenmaal het vak.” Hij richtte zich op en stopte het notitieboekje onder zijn arm. „Er kwam net iemand bij de cidertafel naar me toe om te vertellen dat de Blackburns ooit de helft van Maple Street in bezit hadden. Wist u dat? Mensen vertellen je graag wat rijke families allemaal bezaten. Maar ze kunnen je nooit vertellen wat die rijke families aandeden aan de mensen die voor ze werkten. Dat deel haalt de familiepapiertjes blijkbaar niet.” Hij knikte naar het glas. „Gek hè. Twintig jaar aan brieven en niet één geschreven door een meid.”</w:t>
      </w:r>
    </w:p>
    <w:p/>
    <w:p>
      <w:r>
        <w:t>Dat was een scherpere opmerking dan ik van hem had verwacht, en ook een eerlijkere, en ik sloeg hem op in mijn gedachten. Neil Carter had hier diep over nagedacht, meer dan hij liet merken.</w:t>
      </w:r>
    </w:p>
    <w:p/>
    <w:p>
      <w:r>
        <w:t>Toen tikte Theo met een lepel tegen een glas voor in de zaal. De menigte draaide zich om en werd stil, waarna hij zijn woordje deed, dat allerminst kort was. Theo kon nu eenmaal niets kort over het verleden vertellen. Hij bedankte zijn vrijwilligers bij name, allemaal, inclusief een mevrouw Pelletier die kennelijk drie weekenden achter elkaar foto’s had gesorteerd en vuurrood aanliep toen haar naam werd genoemd. Hij bedankte de stad. Hij bedankte, met een overslaande stem, „iedereen die ooit een brief heeft bewaard in plaats van hem weg te gooien, want dat is alles wat geschiedenis uiteindelijk is, de dingen die mensen niet over hun hart kregen om weg te gooien.”</w:t>
      </w:r>
    </w:p>
    <w:p/>
    <w:p>
      <w:r>
        <w:t>En toen zei hij iets dat als een splinter onder een nagel bij mij binnenkwam.</w:t>
      </w:r>
    </w:p>
    <w:p/>
    <w:p>
      <w:r>
        <w:t>„Ik moet één teleurstelling op mijn geweten bekijken.” Hij wreef in zijn nek, vol spijt, en de mensen leunden liefkozend naar voren. Iedereen hield van Theo als hij zo deed. „We zijn niet helemaal compleet. Sommige brieven van de Blackburns, een paar van de allerinteressantste, degene die ik jullie het liefst allemaal wilde laten zien, zijn tijdens het sorteren zoekgeraakt. Verkeerd gearchiveerd, zeker weten, niet echt kwijt, zulke dingen duiken altijd op de dag nadat je bent gestopt met zoeken. Maar ze liggen niet in de vitrine, en ik wilde ze daar zo graag hebben, en ik vrees dat de schuld bij mijn eigen slechte orde ligt.” Hij spreidde zijn handen en zijn glimlach werd zelfspot. „Een historicus die zijn eigen brieven niet kan vinden. Tja. Zeg het maar niet tegen de subsidiecommissie.”</w:t>
      </w:r>
    </w:p>
    <w:p/>
    <w:p>
      <w:r>
        <w:t>De zaal lachte, warm en vergevingsgezind, en iemand riep: „Dat zullen we wel laten!”</w:t>
      </w:r>
    </w:p>
    <w:p/>
    <w:p>
      <w:r>
        <w:t>Theo trok zijn schouders op, verheugd, en ging verder met iedereen uit te nodigen voor de cider.</w:t>
      </w:r>
    </w:p>
    <w:p/>
    <w:p>
      <w:r>
        <w:t>Ik lachte niet. Ik bleef roerloos midden in de warme, lachende zaal staan en voelde de kou door me heen trekken, want de interessantste brieven van de Blackburns, de brieven die zouden vertellen dat er een broche was verdwenen en waar die was gebleven, waren zoekgeraakt. En diep in de binnenzak van mijn jas zat een afpersbrief waarin precies stond wat er in die brieven stond.</w:t>
      </w:r>
    </w:p>
    <w:p/>
    <w:p>
      <w:r>
        <w:t>Daarna liep ik langzaam de zaal door. Ik bewonderde de oude eigendomsbewijzen met Dot, die het hele gebeuren „een hoop drukte om de post van een ander” noemde en desondanks een uur bleef hangen. Ik liet Theo me langs drie glazen vitrines leiden en keek hoe hij ze aanraakte, of beter gezegd: niet aanraakte, met zijn vingers zwevend boven het glas alsof hij een hand hield boven de rug van een slapend kind om te voelen of het ademde zonder het wakker te maken. En al die tijd hield ik de zaal in de gaten.</w:t>
      </w:r>
    </w:p>
    <w:p/>
    <w:p>
      <w:r>
        <w:t>Het papier in de vitrines was oud, bruin, broos bij de vouwen. Maar op de balie, naast Vera’s platte doos, lag een stapel briefpapier van het Genootschap, het onbedrukte papier dat ze gebruikten voor de labels en het briefhoofd, crèmekleurig, iets zwaarder dan gewone vellen, met een vage scheplijnenstructuur erin geperst, fijne parallelle lijntjes die je alleen opmerkte als je het tegen het licht hield of ergens op lette.</w:t>
      </w:r>
    </w:p>
    <w:p/>
    <w:p>
      <w:r>
        <w:t>Ik had reden om ergens op te letten. Ik had de ochtend daarvoor een vel van precies datzelfde papier in mijn handen gehad, met een eis van een half miljoen dollar erop gekalkt in een slecht vermomd handschrift.</w:t>
      </w:r>
    </w:p>
    <w:p/>
    <w:p>
      <w:r>
        <w:t>Ik raakte de stapel niet aan. Ik vertraagde mijn pas er niet eens voor. Ik keek er alleen even naar, hield mijn gezicht in de plooi en liep door naar de cider alsof papier het laatste was waar ik aan dacht.</w:t>
      </w:r>
    </w:p>
    <w:p/>
    <w:p>
      <w:r>
        <w:t>Een paar minuten later vond Pip me bij de deur, en ze had zich weer ergens mee in de nesten gewerkt, zoals zo vaak. Ze paradeerde door de hal met een stuk rood lint dat uit haar snavel hing, een krul feestlint die ze had losgewrikt van een slinger groen langs de trap, haar kop trots omhoog, haar staartje wiebelend, opperbest in haar element.</w:t>
      </w:r>
    </w:p>
    <w:p/>
    <w:p>
      <w:r>
        <w:t>„Waar heb je dat nou weer vandaan,” zei ik, en ik bukte om het af te pakken, maar ze danste net buiten mijn bereik, trots als een hertogin tijdens een kroning. Rood lint. Van al het lint in een gebouw vol gouden en oranje versieringen, had zij juist dat ene rode krullende lint te pakken gekregen. Uiteindelijk lukte het me om het haar voorzichtig te ontfutselen, en ik hield het in mijn hand, een fel rood satijnen spiraaltje, exact datzelfde rood dat de brief Fiona had opgedragen op haar krans te binden, zodat de afperser zou weten dat het geld onder de traptreden lag te wachten.</w:t>
      </w:r>
    </w:p>
    <w:p/>
    <w:p>
      <w:r>
        <w:t>Het betekende natuurlijk niets. Het was een pinguïn en een lint. Ze was net zo blij geweest met goud als dat goud als eerste was losgeraakt.</w:t>
      </w:r>
    </w:p>
    <w:p/>
    <w:p>
      <w:r>
        <w:t>Maar ik vouwde het toch in de zak van mijn jas, naast de brief. Ik richtte me op en keek nog één keer om naar de warme, volle zaal. Naar Theo, die nu gehurkt bij de cidertafel zat en met heel zijn vermoeide hart een kleine jongen vertelde over de stichting van het stadje, terwijl de ogen van de jongen groot waren van verbazing. Naar Vera bij de balie, die haar doos met papieren voor de laatste keer een kwartcentimeter rechtlegde. Naar Neil Carter bij de vitrine, die iets in zijn notitieboekje schreef. En naar de stapel crème briefpapier naast Vera’s elkaars dat het licht ving.</w:t>
      </w:r>
    </w:p>
    <w:p/>
    <w:p>
      <w:r>
        <w:t>De brieven waren hier geweest. Het papier was hier geweest.</w:t>
      </w:r>
    </w:p>
    <w:p/>
    <w:p>
      <w:r>
        <w:t>Wat ik nu moest zien te vinden, was wie hier in de stilte was geweest, nadat de deuren waren vergrendeld en de dozen onbeheerd achterbleven, om bij lamplicht een eeuwenoud geheim te lezen en te besluiten het te gelde te maken.</w:t>
      </w:r>
    </w:p>
    <w:p>
      <w:r>
        <w:t>Hoofdstuk 5</w:t>
      </w:r>
    </w:p>
    <w:p/>
    <w:p>
      <w:r>
        <w:t>Yarn Tales lag op de hoek van Evergreen en Maple en had een etalage vol wolbollen die op kleur waren gestapeld als een opengeslagen verfdoos. Binnen was het warm en schemerig. Het rook er naar wol en naar de kamille die Olivia altijd liet trekken op het kleine kookplaatje achter de toonbank. De handwerkkring had die middag hun stoelen naar voren getrokken, in het waterige oktoberlicht dat door het raam naar binnen viel, en ze waren er allemaal. Olivia zat er middenin, uiteraard, want het was haar winkel, haar kamille en om een of andere reden altijd haar gesprek; Dot zat naast haar, robuust en grijs, droog als een beschuit; Claire was er met haar journalistieke snelle blik, en liep al drie toeren voor op de rest; Ivy lachte om dingen voordat ze helemaal grappig waren; Martha zat rechtop in de goede stoel met haar enkels gekruist; en Ellie, de zachte Ellie, fronste boven een gevallen steek.</w:t>
      </w:r>
    </w:p>
    <w:p>
      <w:r>
        <w:t>En ik, en Pip, die één blik wierp op het warme plekje voor de houtkachel, twee rondjes draaide, haar snavel onder een vleugel stopte en ging slapen.</w:t>
      </w:r>
    </w:p>
    <w:p>
      <w:r>
        <w:t>Ik was gekomen om te luisteren. Ik hield van deze vrouwen en ik was op elke willekeurige donderdag gekomen, maar die donderdag kwam ik met open oren en met mijn echte bedoeling weggestopt onder mijn breiwerk, omdat de kring alles in het stadje hoorde een week voordat het in de Gazette stond.</w:t>
      </w:r>
    </w:p>
    <w:p>
      <w:r>
        <w:t>Ze hadden het over de festivalwanten, de wanten met ingebreide namen die de kring elk jaar voor de schoolkinderen breidde, elk paar in de schoolkleuren met de naam van het kind op de boord zodat er nooit een want met het verkeerde kind mee naar huis ging. Claire hield een halfvoltooide want omhoog in de kleur van dennegroen en draaide hem in het licht.</w:t>
      </w:r>
    </w:p>
    <w:p>
      <w:r>
        <w:t>„We krijgen ze nooit op tijd af”, zei ze, niet eens ongelukkig, ze stelde gewoon een feit vast, zoals ze bij alles deed. „Zeker nu het festival naar dit weekend is vervroegd.”</w:t>
      </w:r>
    </w:p>
    <w:p>
      <w:r>
        <w:t>„Het is helemaal niet vervroegd”, zei Dot zonder op te kijken van haar werk. „Het is het laatste weekend van oktober, net als al sinds voordat jij geboren bent. Jij bent gewoon traag.”</w:t>
      </w:r>
    </w:p>
    <w:p>
      <w:r>
        <w:t>„Ik ben grondig.”</w:t>
      </w:r>
    </w:p>
    <w:p>
      <w:r>
        <w:t>„Jij breidt als een vrouw die per uur wordt betaald.”</w:t>
      </w:r>
    </w:p>
    <w:p>
      <w:r>
        <w:t>Ivy lachte, die grote, gulle lach die een hele kamer vulde.</w:t>
      </w:r>
    </w:p>
    <w:p>
      <w:r>
        <w:t>Olivia boog zich naar voren om zonder dat ik erom vroeg mijn thee bij te schenken.</w:t>
      </w:r>
    </w:p>
    <w:p>
      <w:r>
        <w:t>Ellie zei dat ze wel een stuk of twaalf boorden mee naar huis kon nemen als dat hielp.</w:t>
      </w:r>
    </w:p>
    <w:p>
      <w:r>
        <w:t>Ik pakte mijn handwerk weer op en liet de warmte en het geklik van de naalden over me heen dalen. Na een tijdje dwaalde het gesprek af, zoals ik had gehoopt, naar Theo.</w:t>
      </w:r>
    </w:p>
    <w:p>
      <w:r>
        <w:t>„Ik ben gisteren bij de tentoonstelling gaan kijken”, zei Olivia. „Het is echt prachtig, al die oude brieven. Maar ach, die arme man. Heb je hem gezien, Jessica? Hij ziet eruit alsof de kat hem heeft aangesleept.”</w:t>
      </w:r>
    </w:p>
    <w:p>
      <w:r>
        <w:t>„Hij slaapt niet”, zei Martha, en door de vlakke toon in haar stem keek iedereen op. Martha had veertig jaar lang lesgegeven in dit stadje, en ze had de gave om een hard feit zo op tafel te leggen dat iedereen het kon zien, klip-en-klaar, zonder er doekjes om te winden. „Ik heb hem dinsdagavond een ovenschotel gebracht. De deur was niet op slot, dus ik ben naar binnen gegaan en ik trof hem aan achter zijn bureau in de achterste kamer, in slaap gevallen met zijn bril nog op zijn neus en een boterham naast zich die allang hard was geworden en die hij nooit had aangeraakt. Ik had het hart niet om hem wakker te maken. Ik heb de schotel en een briefje neergelegd en ben op kousenvoeten weggegaan.” Ze haalde een steek op. „Hij woont daar. In dat gebouw. Hij is gestopt naar huis te gaan.”</w:t>
      </w:r>
    </w:p>
    <w:p>
      <w:r>
        <w:t>„Waarom?” vroeg ik, terwijl ik mijn ogen op mijn breiwerk gericht hield en mijn stem niet meer dan mild nieuwsgierig liet klinken. „Een tentoonstelling is een hele boel werk, maar toch zeker geen werk waarbij je er moet wonen?”</w:t>
      </w:r>
    </w:p>
    <w:p>
      <w:r>
        <w:t>„Het ligt niet aan de tentoonstelling.” Martha legde haar naalden op haar schoot. „Het is het geld. Het Genootschap is blut, Jessica. Totaal blut. Ik heb het vorig voorjaar van Theo zelf gehoord, voordat hij het tegen niemand meer wilde toegeven. Ze hebben nauwelijks een fonds van betekenis. Dat hebben ze nooit gehad. Ze redden het met een kleine subsidie van de gemeente en wat ze ophaalden op de zomerfair, totdat de gemeente de subsidie twee begrotingen geleden heeft gekort. Het dak boven de achterste kamers lekt zodra het regent. De verwarmingsketel is ouder dan ik ben. En hij heeft bij elk fonds en elke stichting in drie staten aangeklopt.” Ze schudde langzaam haar hoofd. „Afgewezen. Afgewezen. Afgewezen. Ik heb de brieven binnen zien komen. Hij heeft er ooit eentje aan me laten zien, en daarna liet hij ze niet meer zien.”</w:t>
      </w:r>
    </w:p>
    <w:p>
      <w:r>
        <w:t>„En nu heeft hij het festival een heel paviljoen vol stadsgeschiedenis beloofd”, voegde Claire daaraan toe, „en ik weet toevallig dat hij het geld niet heeft om die tent te huren, laat staan voor al de rest, want ik vroeg ernaar voor de Gazette en hij leidde het onderwerp zo snel af dat hij er bijna een verstuiking aan overhield.”</w:t>
      </w:r>
    </w:p>
    <w:p>
      <w:r>
        <w:t>„Wil burgemeester Blackburn dan niet helpen?” vroeg Ivy.</w:t>
      </w:r>
    </w:p>
    <w:p>
      <w:r>
        <w:t>Dot slaakte een geluid door haar neus. „Burgemeester Blackburn denkt dat geschiedenis iets is wat anderen in een andere provincie is overkomen. Hij knipt straks wel een lintje door op het festival en schudt Theo de hand voor de foto. Hij steekt geen cent toe om de rest van het jaar de lichten aangeschakeld te houden. Let maar op.”</w:t>
      </w:r>
    </w:p>
    <w:p>
      <w:r>
        <w:t>Ik breidde en luisterde. De contouren ervan drongen koud en helder tot me doordringen, steek voor steek. Hier was een man die één ding op deze wereld meer liefhad dan zijn nachtrust of zijn avondeten, en dat ding lag te creperen bij gebrek aan geld. Hij was bij elke fatsoenlijke deur langsgegaan die hij kon bedenken en had ze stuk voor stuk voor zijn nacht dicht zien slaan.</w:t>
      </w:r>
    </w:p>
    <w:p>
      <w:r>
        <w:t>Ik verdacht hem. Een man in zulke diepe nood, die zijn nachten alleen doorbracht tussen de dozen van Blackburn, die voor het hele stadje had opgestaan om te verkondigen dat de interessantste brieven spoorloos waren verdwenen. Ik wilde zekerheid, en ik dwong mezelf te wachten.</w:t>
      </w:r>
    </w:p>
    <w:p>
      <w:r>
        <w:t>Wie de geheimen uit de stukken haalt, weet waar hij moet zoeken, had Nick gezegd. Niet wie. Een hele hoop mensen in Frost Falls hadden te doen met Theo. De helft van het stadje zou in tranen zijn uitgebarsten als ze hadden geweten hoe slecht het ervoor stond. Medelijden hebben met een man, zelfs de wanhopigste man van het stadje zijn, is niet hetzelfde als een vriend afpersen om geld, en ik liet het een niet in mijn hoofd overlopen in het ander zonder meer bewijs dan wat rekenwerk en een slecht gevoel. Dus ik bleef breien, ik hield mijn hand gesloten, en ik hield mijn vermoeden voorzichtig vast, als een kooltje, klaar om het te laten vallen.</w:t>
      </w:r>
    </w:p>
    <w:p>
      <w:r>
        <w:t>„Ze houden een vergadering”, zei Claire. „Het bestuur. Maandag. Om te beslissen of ze de boel na het nieuwe jaar überhaupt nog open kunnen houden. Theo heeft de Gazette gevraagd iemand te sturen. Ik denk dat hij hoopt dat een triest genoeg verhaal ergens wat geld loskrijgt.”</w:t>
      </w:r>
    </w:p>
    <w:p>
      <w:r>
        <w:t>„Zal dat lukken?” vroeg ik.</w:t>
      </w:r>
    </w:p>
    <w:p>
      <w:r>
        <w:t>Claire hield haar naalden even stil. Ze keek op. Heel even verdween de verslaggeefster van haar gezicht en verscheen er iets ouder en vermoeider. „Trieste verhalen maken geen geld los”, zei ze zachtjes. „Ik heb er honderden geschreven. Ze geven mensen het gevoel dat ze iets hebben gedaan door zich ellendig te voelen, en dan slaan ze de bladzijde om.” Toen schudde ze het van zich af en kwam haar vlotte toon weer terug. „Maar ik zal er een vriendelijk stuk over schrijven. Hij verdient iets vriendelijks, wat er ook gebeurt.”</w:t>
      </w:r>
    </w:p>
    <w:p>
      <w:r>
        <w:t>Daarna verschoof het gesprek naar de wanten, naar de pasgeboren baby van Ivy's dochter, en naar de vraag of sneeuw op de eerste oktober een strenge of een zachte winter betekende, waar ze het niet over eens werden. Ik liet het gesprek kabbelen. Naast me was Martha stil geworden over haar werk. Na een poosje leunde ze een beetje naar me toe en zei zacht, alleen voor ons tweeën: „En hoe gaat het met onze Fiona? Ik heb gehoord dat ze niet helemaal zichzelf is.”</w:t>
      </w:r>
    </w:p>
    <w:p>
      <w:r>
        <w:t>Ik hield mijn ogen op mijn breiwerk gericht en mijn handen stil. „Een moeilijke periode, denk ik. Het festival brengt een heleboel drukte met zich mee voor de herberg, en ze moet het allemaal in haar eentje rooien.”</w:t>
      </w:r>
    </w:p>
    <w:p>
      <w:r>
        <w:t>„Mm.” Martha was niet achterlijk. Ze liet die mm even hangen, omdat ze me niet geloofde maar er ook niet op doorvroeg. „Zeg maar tegen haar dat de kring er is, als ze ons nodig heeft. We zijn oud, maar niet nutteloos. Er is geen enkel probleem in dit stadje waar we niet samen met iemand doorheen hebben gezeten.” Toen legde ze haar naalden weer neer, reikte uit en legde haar gevlekte, sterke, oude hand op mijn knie. „En jij, Jessica. Jij hebt die blik. Die je een paar weken geleden ook had, om dat kind van Redfern, toen je de boel niet wilde laten rusten terwijl de rest van ons vond dat je dat wel moest doen. Je draagt iets met je mee.”</w:t>
      </w:r>
    </w:p>
    <w:p>
      <w:r>
        <w:t>Ik deed mijn mond open om het af te zwakken, en ze kneep in mijn knie voordat ik iets kon zeggen.</w:t>
      </w:r>
    </w:p>
    <w:p>
      <w:r>
        <w:t>„Ik vraag niet wat”, zei ze. „Je vertelt het me of niet, en beide is goed. Ik zeg je gewoon iets, en ik wil dat je ernaar luistert. Wat je ook meedraagt, je hoeft het niet in je eentje te dragen. Dat is precies de hele zin van een kring. We zijn er niet alleen om te breien. Iedereen kan in zijn eentje breien.” Ze klopte nog één keer op mijn knie en trok haar hand weer terug. „Onthoud dat.”</w:t>
      </w:r>
    </w:p>
    <w:p>
      <w:r>
        <w:t>Dat raakte me midden in mijn keel. Hier was Martha Green, die een man had begraven en de helft van Frost Falls had leren lezen, die me vertelde dat ik er genoeg bij hoorde om op te leunen.</w:t>
      </w:r>
    </w:p>
    <w:p>
      <w:r>
        <w:t>„Dank je”, zei ik, en ik moest even schrapen. „Dat zal ik onthouden.”</w:t>
      </w:r>
    </w:p>
    <w:p>
      <w:r>
        <w:t>„Zorg dat je dat doet.” En ze ging weer verder met haar want alsof ze me zojuist niet het een en ander te horen had gegeven.</w:t>
      </w:r>
    </w:p>
    <w:p>
      <w:r>
        <w:t>Toen Pip en ik een uur later vertrokken, was het licht uitgedund tot de kleur van slappe thee, en stonden de mannen weer op het grasveld de laatste festivallampjes tussen de lantaarnpalen te spannen, terwijl ze elkaar in de kou toeroepen. Ik bleef even op de hoek staan en keek naar de nieuwe donkere snoeren die werden opgehangen, en ik dacht aan geld.</w:t>
      </w:r>
    </w:p>
    <w:p>
      <w:r>
        <w:t>Vijfhonderdduizend dollar, geëist van een vrouw die nog geen tiende daarvan bezat, door iemand die precies wist hoe een fortuin uit een oud geheim kon worden getoverd. Een gebouw vol herinneringen van het stadje dat in het donker dreigde te verdwijnen bij gebrek aan een fractie van datzelfde bedrag. En een goedaardige, grijsgetinte man bij wie alle eerlijke deuren waar hij kon aankloppen potdicht bleken te zitten.</w:t>
      </w:r>
    </w:p>
    <w:p>
      <w:r>
        <w:t>Ik wilde niet dat het Theo was. Die middag liep ik naar huis hopend, met heel mijn hart, dat het iemand anders ter wereld zou blijken te zijn.</w:t>
      </w:r>
    </w:p>
    <w:p>
      <w:r>
        <w:t>Maar ik had lang geleefd, en hopen had nooit veranderd wat waar was. Dus hield ik die wens in de ene hand en het kille rekenwerk in de andere. Ik zou aan Nick vertellen wat de kring me had verteld, en ik zou mijn hand openhouden.</w:t>
      </w:r>
    </w:p>
    <w:p>
      <w:r>
        <w:t>Hoofdstuk 6</w:t>
      </w:r>
    </w:p>
    <w:p/>
    <w:p>
      <w:r>
        <w:t>Ik was van plan geweest om die middag na te denken, maar in plaats daarvan bracht ik haar door met het sjouwen van pompoenen, wat voor een getergde geest hoe dan ook de betere keuze bleek te zijn.</w:t>
      </w:r>
    </w:p>
    <w:p/>
    <w:p>
      <w:r>
        <w:t>Het grasveld was de plek waar het feest zou plaatsvinden, de grote gemeenschappelijke weide ten zuiden van Evergreen die vanaf het dorpsplein afliep, met het oorlogsmonument vlak bij het begin en de grote iep aan de overkant. Het hele dorp was uitgelopen om de boel an te kleden. Er moesten schragen worden aangesleept en in rijen worden opgesteld, er moest aan de noordkant een podium worden gebouwd en er moesten wel duizend kleine kalebassen worden gerangschikt in een opstelling die nonchalant moest lijken. Daar zou door een commissie in werkelijkheid een uur lang over worden getwist. Ik was er alleen gekomen om de eerste dos wanten van de breiclub bij de feestcommissie af te leveren, en binnen negentig tellen nadat ik was aangekomen, was me door een onbekende man een kist met taartpompoenen in de handen gedrukt met de mededeling: „Zet die even vooraan bij het podium neer, wil je? Pas op voor die zachte.” Zo ging dat nu eenmaal in dit dorp, en dat vond ik helemaal niet erg. Met een kist pompoenen in mijn armen viel er niet na te denken, en dat kwam me goed uit.</w:t>
      </w:r>
    </w:p>
    <w:p/>
    <w:p>
      <w:r>
        <w:t>Ik zette ze van groot naar klein langs de rand van het podium neer toen een klein, ernstig stemmetje achter me zei: „Mevrouw Claus, uw pinguïn eet een pompoen op.”</w:t>
      </w:r>
    </w:p>
    <w:p/>
    <w:p>
      <w:r>
        <w:t>Ik draaide me om. Pip had haar hele kop begraven in de opengescheurde bovenkant van een lampion die iemand al vroeg had uitgehold; ze trok de natte pitten eruit en slingerde ze het gras in met dezelfde roekeloze zaligheid waarmee ze zich op alles stortte wat verboden was. Boven haar stond Emma Redfern, gevangen ergens tussen afschuw en vertedering.</w:t>
      </w:r>
    </w:p>
    <w:p/>
    <w:p>
      <w:r>
        <w:t>„O, nee toch, Pip.” Ik trok haar bij haar middel omhoog. Ze kwam tevoorschijn met pitten die aan haar snavel hingen, pompoenvlees op haar kin en geen spatje schaamte in haar hele lijf. „Het speet me ontzettend, Emma. Ze heeft echt totaal geen manieren. Geen enkele. We hebben het geprobeerd.”</w:t>
      </w:r>
    </w:p>
    <w:p/>
    <w:p>
      <w:r>
        <w:t>Emma schaterde het uit.</w:t>
      </w:r>
    </w:p>
    <w:p/>
    <w:p>
      <w:r>
        <w:t>Het klonk helder en verrast, een echte lach, zo eentje die er bij een kind ontsnapt voordat ze heeft besloten of ze dat wel wil, en het deed me meer goed dan een week slapen, want er was een lange periode geweest, nadat haar moeder was gestorven, waarin Emma Redfern niet lachte. De ziekte van Sarah Redfern had bijna een jaar geduurd, en daarna had Emma door een dorp gedwaald dat geen raad wist met haar, een klein, grauw geestje van een meisje. Ze had eerder deze maand Marthas hondje meegenomen, meegenomen, verstopt en gehouden, uit een verdriet dat te groot was voor een achtjarige. Het hele dorp was uitgelopen om te zoeken. Ik had ze uiteindelijk allebei gevonden, het meisje en de hond samen bij een oude schuur, en die vondst was het begin geweest van Emma's terugkeer naar zichzelf. Ze liet de hond nu drie middagen per week uit, een regeling die Martha ter plekke had bedacht om een eenzaam kind een reden te geven om op te staan en een warm wezen om voor te zorgen, en het had gewerkt, via een omweg, zonder dat iemand ooit hardop had gezegd waar het voor diende.</w:t>
      </w:r>
    </w:p>
    <w:p/>
    <w:p>
      <w:r>
        <w:t>De hond was hier nu trouwens ook. Sneeuwbal zat aan Emma's voeten in een gebreid mutsje met geweitjes dat net iets te groot voor hem was, en keek over de lengte van zijn snuit met diepe achterdocht naar Pip.</w:t>
      </w:r>
    </w:p>
    <w:p/>
    <w:p>
      <w:r>
        <w:t>„Hij mag haar niet,” vertrouwde Emma me toe, terwijl ze door haar knieën ging om een beschermende hand op zijn rug te leggen.</w:t>
      </w:r>
    </w:p>
    <w:p/>
    <w:p>
      <w:r>
        <w:t>„Hij vertrouwt haar niet,” zei ik. „Dat is niet hetzelfde, en het getuigt van meer wijsheid. Ik vertrouw haar zelf ook niet, en ik heb haar uit een ei opgekweekt.”</w:t>
      </w:r>
    </w:p>
    <w:p/>
    <w:p>
      <w:r>
        <w:t>Dat leverde me nog een lach op, en daarachter kwam Mark Redfern aan met een armvol klapstoelen. Toen hij ze neerzette, zich rechtop trok en zijn haar uit zijn voorhoofd veegde, zag ik waarop ik had gehoopt op zijn gezicht te zien: ontspanning. Hij was een uitgeholde man geweest toen ik hem voor het eerst kende, die zichzelf en zijn dochter met beide handen overeind hield terwijl er niets meer over was. Er zat weer kleur in hem. Hij keek naar Emma die om de pinguïn lachte, en zijn schouders, die al een jaar stijf hadden gestaan, ontspanden zich.</w:t>
      </w:r>
    </w:p>
    <w:p/>
    <w:p>
      <w:r>
        <w:t>„Ze zeurt al een week tegen me of de pinguïn ook naar het feest komt,” zei hij. „Ik denk dat wat Emma betreft Pip het hele feest is. De rest is alleen maar bijzaak die erbij hoort zodat de pinguïn kan optreden.”</w:t>
      </w:r>
    </w:p>
    <w:p/>
    <w:p>
      <w:r>
        <w:t>„Daar zou Pip het roerend mee eens zijn,” zei ik. „Ze verwacht een podium en een schijnwerper. Moet je vooral niet aanmoedigen.”</w:t>
      </w:r>
    </w:p>
    <w:p/>
    <w:p>
      <w:r>
        <w:t>Daarna gingen we met zijn vieren en de hond aan de slag, stoelen sjouwend, kalebassen transporteren en gezellig discussiërend over welke pompoenen nou echt te zacht waren voor de eerste rij.</w:t>
      </w:r>
    </w:p>
    <w:p/>
    <w:p>
      <w:r>
        <w:t>Emma kletste aan één stuk door. Ze vertelde me dat Sneeuwbal bijna had geleerd om te zitten, dat hij ongeveer de helft van de tijd zat en de andere helft ging liggen, wat naar haar idee dicht genoeg bij de waarheid zat om te tellen. Ze vertelde dat haar juffrouw zei dat ze op het niveau van groep zeven kon lezen, ook al zat ze pas in groep vijf. Ze vertelde, uitvoerig en met schema's die ze in de lucht tekende, dat ze met Halloween een sterrenbeeld ging worden, geen ster, maar een heel sterrenbeeld, en wel Orion, omdat één ster niet genoeg was en Orion een riem had. Haar vader had beloofd om de sterren op de juiste plek te naaien als zij hem vertelde waar ze hoorden, en zij wist waar ze hoorden, ze had het in een boek nagekeken.</w:t>
      </w:r>
    </w:p>
    <w:p/>
    <w:p>
      <w:r>
        <w:t>Mark, die een tafel voorbij mij trok, ving boven het hoofd van zijn dochter mijn blik, en de blik in zijn ogen was er een van dankbaarheid, die net zo goed voorbij mij was gericht als op mij, op de hele wereld, het soort blik dat iemand geeft als die het niet langer kan inhouden. Hij zei niets. Hij keek me alleen maar aan, keek naar Emma die ratelde over Orions riem, keek weer naar mij en tilde zijn tafel verder.</w:t>
      </w:r>
    </w:p>
    <w:p/>
    <w:p>
      <w:r>
        <w:t>„Hoe gaat het met je, Mark?” vroeg ik hem op zachte toon de volgende keer dat we elkaar passeerden, terwijl Emma een wankele vrede bezwoor tussen Sneeuwbal en een pompoen die hem had beledigd.</w:t>
      </w:r>
    </w:p>
    <w:p/>
    <w:p>
      <w:r>
        <w:t>„Beter.” Hij zei het voorzichtig, als een man die stap voor stap ijs betreedt dat hij nog niet helemaal vertrouwt. „Het gaat beter. Er zijn nu hele uren waarin ik het vergeet, en dan herinner ik me het weer, en dat herinneren brengt me niet meer naar de grond. Het loopt gewoon een poosje naast me mee en zwakt dan weer af.” Hij zette zijn kant van een bank neer. „Het is het dorp geweest dat dat heeft gedaan. Ik blijf proberen te bedenken hoe je een heel dorp moet bedanken en er is gewoon geen manier voor. Mensen bleven maar langskomen. Ovenschotels. Iemand nam Emma voor een middag mee. Martha en die hond. Jij en dat belachelijke beest. Niemand loste iets op. Dat kon ook niet. Ze bleven maar langskomen totdat langskomen weer een leven werd, en op een dag keek ik om me heen en waren we het aan het leven.”</w:t>
      </w:r>
    </w:p>
    <w:p/>
    <w:p>
      <w:r>
        <w:t>Ik begreep heel goed wat hij bedoelde. Ik had heel wat brieven gelezen van mensen die diep in de put zaten. „Daar is een dorp voor, Mark,” zei ik. „Jij doet het straks voor de volgende.”</w:t>
      </w:r>
    </w:p>
    <w:p/>
    <w:p>
      <w:r>
        <w:t>„Dat zal ik zeker doen,” zei hij, en hij ging nog een bank halen.</w:t>
      </w:r>
    </w:p>
    <w:p/>
    <w:p>
      <w:r>
        <w:t>De wanten zaten nog steeds in mijn tas. Ik ging op zoek naar degene die de commissie leidde en vond de politiechef. Noriko Tanaka stond midden op het grasveld in een parka en een wollen muts, met een klembord in de ene hand en een reismok in de andere, en stuurde mensen naar de plekken waar ze nodig waren. Ze was een compacte vrouw van een jaar of vijftig met grijze slapen en een versleten notitieboekje dat uit haar jaszak stak. Olivia had me verteld dat ze na twintig jaar bij de staatsrecherche was teruggekomen om een korps van zes man te leiden, en dat niemand in Frost Falls haar ooit haar stem had horen verheffen.</w:t>
      </w:r>
    </w:p>
    <w:p/>
    <w:p>
      <w:r>
        <w:t>„Mevrouw Claus.” Ze nam de wanten aan, telde ze en schreef het getal op. „Knutseltafel, helemaal achteraan. Dank je wel. En je rendieren staan dit jaar niet op het programma.”</w:t>
      </w:r>
    </w:p>
    <w:p/>
    <w:p>
      <w:r>
        <w:t>„Dat zal ik ze vertellen.”</w:t>
      </w:r>
    </w:p>
    <w:p/>
    <w:p>
      <w:r>
        <w:t>„Zeg het maar tegen Bram. Ik heb hem vorige week een waarschuwing gegeven vanwege Comet op Maple Street, en hij bedankte me er nog voor.” Een mondhoek trok omhoog. „Niemand bedankt mij ooit voor een waarschuwing.”</w:t>
      </w:r>
    </w:p>
    <w:p/>
    <w:p>
      <w:r>
        <w:t>Pip was komen opdraven om de glimmende clip van het klembord te inspecteren. Noriko schoof hem uit haar bereik zonder naar beneden te kijken en ging weer verder met haar lijst.</w:t>
      </w:r>
    </w:p>
    <w:p/>
    <w:p>
      <w:r>
        <w:t>Het was Emma die de pompoen vond.</w:t>
      </w:r>
    </w:p>
    <w:p/>
    <w:p>
      <w:r>
        <w:t>Ze was teruggelopen naar de jack-o'-lantern die Pip had toegetakeld, degene waarvan de bovenkant was afgescheurd en de pitten over de rand in het koude gras waren gemorst. Ze was er roerloos bij blijven staan en had toen met een zacht, voorzichtig stemmetje dat geen angst verraadde gezegd: „Mevrouw Claus. Kijken.”</w:t>
      </w:r>
    </w:p>
    <w:p/>
    <w:p>
      <w:r>
        <w:t>Ik kwam erbij en keek. Uit het natte oranje vruchtvlees, in de laatste week van oktober, was een takje hulst tevoorschijn gekomen: drie donkere, glanzende bladeren, scherprandig en onmiskenbaar, en daartussen drie rode bessen rond als bloeddruppels, opgeschoten uit een geruïneerde Halloweenpompoen in het uur nadat Pip hem had opengescheurd.</w:t>
      </w:r>
    </w:p>
    <w:p/>
    <w:p>
      <w:r>
        <w:t>Ik keek er lang naar. Pip kwam erbij zitten, keek er ook naar en kantelde haar kop.</w:t>
      </w:r>
    </w:p>
    <w:p/>
    <w:p>
      <w:r>
        <w:t>„Heb jij dat gedaan?” wisperde Emma, en er was geen sprake van angst in haar stem, alleen een ingehouden, stralende verwondering. „Is dat een Kerstman-ding? Heb jij kerst uit een pompoen laten groeien?”</w:t>
      </w:r>
    </w:p>
    <w:p/>
    <w:p>
      <w:r>
        <w:t>„Ik heb dat niet gedaan,” zei ik, en dat was ook zo. „Maar ik denk dat het toch een kerstding is. Bij ons thuis komt kerst soms al vroeg.”</w:t>
      </w:r>
    </w:p>
    <w:p/>
    <w:p>
      <w:r>
        <w:t>Emma ging door haar knieën en raakte een van de rode bessen aan met een enkel, voorzichtig vingertopje. „Het is prachtig,” zei ze zo zacht dat het bijna niets was. Toen keek ze me plotseling fel aan. „Niet doorvertellen. Ze willen het zeker uitgraven en in een pot stoppen. Laten we het van ons maken. Alleen van ons en Pip.”</w:t>
      </w:r>
    </w:p>
    <w:p/>
    <w:p>
      <w:r>
        <w:t>„Van ons,” beaamde ik, en ik kruiste mijn hart, en zag hoe ze haar hand over de hulst hield om die te verbergen voor de drukke commissie, alsof ze een klein, warm geheim tussen haar handpalmen levend hield.</w:t>
      </w:r>
    </w:p>
    <w:p/>
    <w:p>
      <w:r>
        <w:t>Wat er ook aan het ontwaken was in Frost Falls, het was hier naar boven gekomen, uit één verwoeste pompoen aan de rand van het grasveld, en niet midden op het podium waar de commissie zo druk mee was.</w:t>
      </w:r>
    </w:p>
    <w:p/>
    <w:p>
      <w:r>
        <w:t>Ik had me zorgen moeten maken, en een klein, bezorgd stukje van me deed dat ook. Maar de rest van me zat geknield in het koude gras bij een genezend meisje, een takje onmogelijke hulst, een hond met een geweimuts en een pinguïn met pompoen op haar kin, en tegen alles in wat ik wist over verstandig zijn, was ik blij.</w:t>
      </w:r>
    </w:p>
    <w:p/>
    <w:p>
      <w:r>
        <w:t>Toen richtte ik me op. Er zat nog steeds een dreigbrief gevouwen in mijn jas, er was een bestuursvergadering op komst en er was een vermoeide man tussen zijn dozen.</w:t>
      </w:r>
    </w:p>
    <w:p/>
    <w:p>
      <w:r>
        <w:t>„Morgen zelfde tijd?” vroeg Emma vol hoop, terwijl haar hand nog steeds beschermend over de hulst lag. „Voor Pip?”</w:t>
      </w:r>
    </w:p>
    <w:p/>
    <w:p>
      <w:r>
        <w:t>„Morgen zelfde tijd,” zei ik. „Voor Pip. Zorg wel dat ze de rest van het feest niet uit elkaar sloopt.”</w:t>
      </w:r>
    </w:p>
    <w:p/>
    <w:p>
      <w:r>
        <w:t>En ik pakte mijn schaamteloze, pompoenharige vogeltje op en liep door de invallende kou naar huis.</w:t>
      </w:r>
    </w:p>
    <w:p>
      <w:r>
        <w:t>Hoofdstuk 7</w:t>
      </w:r>
    </w:p>
    <w:p/>
    <w:p>
      <w:r>
        <w:t>Twee dagen later ging ik terug naar de herberg, niet om iets te onderzoeken, maar omdat Fiona op dat moment meer behoefte had aan een vriendin dan aan een speurder, en ik het zo druk had gehad met dat eerste dat ik bijna vergeten was het tweede te zijn.</w:t>
      </w:r>
    </w:p>
    <w:p>
      <w:r>
        <w:t>Ik nam deze keer soep mee, geen taart: Nicks gortsoep, in de goede aardewerken pot met deksel. Ik trof Fiona aan in de eetkamer met een klembord, terwijl ze binnensmonds de stoelen telde, en toen ze de pot in mijn armen zag, ontspande haar gezicht zich, al was het maar een heel klein beetje.</w:t>
      </w:r>
    </w:p>
    <w:p>
      <w:r>
        <w:t>„Je hoeft me niet te blijven voeden,” zei ze.</w:t>
      </w:r>
    </w:p>
    <w:p>
      <w:r>
        <w:t>„Dat moet ik absoluut wel,” zei ik. „Het is het enige waar ik betrouwbaar goed in ben. Ga tien minuten zitten. Die stoelen lopen niet weg.”</w:t>
      </w:r>
    </w:p>
    <w:p>
      <w:r>
        <w:t>We namen de soep mee naar de kleine salon en ze at, en ik keek toe hoe ze at. Ik had lang geleden geleerd dat je heel goed aan iemand kunt zien hoe het ermee staat door te letten op de vraag of diegene er nog aan denkt om van zijn eten te proeven. Fiona was ergens in de afgelopen weken gestopt met het proeven van haar eten. De eerste helft van de kom at ze als medicijn, snel en onverschillig. Toen, ergens in het midden, vertraagde ze en proefde ze. Haar schouders zakten een centimeter omlaag, en ik wist dat de soep hielp.</w:t>
      </w:r>
    </w:p>
    <w:p>
      <w:r>
        <w:t>„Ik moet steeds aan haar denken,” zei ze na een tijdje, terwijl ze haar lepel neerlegde. „Constance. Dat deed ik anders nooit. Ze was slechts een naam op een muur, een ernstig gezicht in een lijst. En nu is ze het enige waar ik nog aan denk. Dat meisje, en wat ze heeft gedaan, en wat dat honderd jaar later met mij heeft gedaan.” Ze gaf een kort, ongelukkig lachje. „Gek hè. Ik heb mijn hele leven in haar huis gewoond en ik heb nooit geprobeerd haar te leren kennen. Kom eens kijken. Ik wil je iets laten zien.”</w:t>
      </w:r>
    </w:p>
    <w:p>
      <w:r>
        <w:t>Ze nam me mee naar de voorhal, waar het middaglicht schuin door het bovenlicht boven de deur scheen en als een lange gouden balk over de vloerdelen lag. Aan de muur bij de trap, in een eenvoudige donkere lijst waar ik al twaalf keer langs was gelopen zonder te kijken, hing een foto. Een vrouw in de jurk met de hoge kraag en het strak gegolfde haar van een eeuw geleden, haar kin opgeheven, haar donkere ogen net zo standvastig op de camera gericht als die van de vrouw uit de familie Blackburn op de andere foto, met dezelfde ingehouden blik, al stond die op dit gezicht harder, vermoeider en dichter op de huid. Jonger dan ik me had voorgesteld. Jonger dan de vrouw op de foto van de afperser, die een Blackburn in haar mooiste kleren was. Dit was Constance zelf, op een goedkope studeerkamerstoel met een geschilderde tuin op de achtergrond, gekleed in haar beste kleren, wat niet veel voorstelde.</w:t>
      </w:r>
    </w:p>
    <w:p>
      <w:r>
        <w:t>„Dat is haar,” zei Fiona zachtjes. „De enige foto die we hebben. Mijn moeder zei dat hij is genomen in het jaar dat ze de herberg opende. Ze moet een jaar of een etentje, tweeëntwintig zijn geweest. Iets jonger toen ze de daad beging.” Ze reikte omhoog en zette de lijst een haarbreedte recht, hoewel dat niet nodig was, met dat kleine, overbodige tikje dat je geeft aan iets waar je van houdt. „Kijk naar haar gezicht, Jessica. Ik zit er al dagen naar te kijken. Ze ziet er niet uit als een doorgewinterde dievegge. Ze ziet eruit als een meisje dat een besluit had genomen. Een meisje met haar rug tegen de muur dat naar de muur keek en besloot dat ze er niet tegenover zou sterven.”</w:t>
      </w:r>
    </w:p>
    <w:p>
      <w:r>
        <w:t>Ik keek, en Fiona had gelijk. Er lag een hoop in dat jonge gezicht, maar wreedheid zat er niet bij. Er sprak angst uit, hard ingehouden. Er zat een koppige plooi in de kaak, en daaronder een vermoeide soort moed, de moed van iemand die door al haar goede keuzes heen is en noodgedwongen moedig een slechte heeft moeten maken.</w:t>
      </w:r>
    </w:p>
    <w:p>
      <w:r>
        <w:t>„Ze heeft de herberg veertig jaar lang opengehouden,” ging Fiona verder. „Wist je dat? Veertig jaar. Mijn overgrootmoeder. Ze trouwde laat, kreeg mijn grootmoeder laat, en ze heeft dit hele huis draaiende gehouden en elke ziel te eten gegeven die er koud binnenkwam. Er is een verhaal dat mijn grootmoeder vertelde, dat Constance in een strenge griepwinter drie families opving die nergens heen konden. Ze voedde hen uit haar voorraadkast tot de lente, rekende daar nooit een cent voor en sprak er nooit over. Dat is de vrouw die ze is geworden. Dat is wat ze heeft opgebouwd bovenop wat ze heeft gedaan.” Fiona's stem werd dikker. „En ik ben me er zo voor geschaamd. Was er zo bang voor. Terwijl de waarheid is dat zij de dapperste persoon is met wie ik familie ben, en ze heeft dit hele huis, al deze warmte, voortgebracht uit één vreselijke, wanhopige winter, en ik mag daarin leven, en het ergste wat ik ooit heb moeten doen is stoelen tellen.”</w:t>
      </w:r>
    </w:p>
    <w:p>
      <w:r>
        <w:t>Ik sloeg mijn arm om haar heen, daar in het gouden licht onder de foto, en ze leunde tegen me aan, en een tijdje zei geen van beiden iets. Pip was uit de salon komen dwalen en had zich genesteld in de warme zonnestraal op de vloerdelen, en ze keek ook op naar de foto, met haar kop schuin, alsof ze haar kleine eerbewijs bracht.</w:t>
      </w:r>
    </w:p>
    <w:p>
      <w:r>
        <w:t>„Je bent dapperder dan je denkt,” zei ik tenslotte. „Je hebt haar geheim al die jaren alleen meegedragen en nooit toegestaan dat het je kil maakte. De herberg is nog steeds warm, Fiona. Na honderd jaar en een op slot gedraaide koffer en een afpersingsbrief is het nog steeds het warmste huis in de stad. Dat is niet niks. Dat is alles wat zij heeft opgebouwd, door jou levend gehouden.”</w:t>
      </w:r>
    </w:p>
    <w:p>
      <w:r>
        <w:t>„En misschien raak ik het kwijt,” zei ze. „Alles. Om een half miljoen dollar die ik nooit zal hebben en een meisje dat al zestig jaar dood is.”</w:t>
      </w:r>
    </w:p>
    <w:p>
      <w:r>
        <w:t>„Dat zou kunnen,” zei ik, omdat ik niet tegen een vriendin zou liegen om haar te troosten. „Maar niet alleen, en niet zonder slag of stoot. Dat beloof ik je. Wat er ook gebeurt, het gebeurt terwijl jij rechtop in het licht staat, niet terwijl je je verstopt op de zolder. Jij en Constance allebei.”</w:t>
      </w:r>
    </w:p>
    <w:p>
      <w:r>
        <w:t>Ze wreef over haar ogen en lachte, met een nat gezicht. „Moet je ons horen. Huilen in de hal. Ik moet een festival organiseren en veertig stoelen tellen.”</w:t>
      </w:r>
    </w:p>
    <w:p>
      <w:r>
        <w:t>„Het zijn er achtendertig,” zei ik. „Ik heb geteld toen ik binnenkwam. Er zijn er twee wankel en die heb ik bij de deur gezet.”</w:t>
      </w:r>
    </w:p>
    <w:p>
      <w:r>
        <w:t>Dat leverde een echte lach bij haar op, zo'n diepe die in één keer loskomt, de lach die ik had gemist, en het deed me evenveel goed om die te horen als de soep haar had gedaan. We gingen weer samen naar de stoelen. Ik telde terwijl zij de wankele exemplaren repareerde, en Pip hield vanuit de warme zonneplek een oogje in het zeil. Een uur lang was de herberg weer gewoon een herberg, warm en bedrijvig, klaar voor een festival. Wat er verder ook gebeurde, dit was het waard om te beschermen: de warmte die een bang meisje uit het niets had geschapen en honderd jaar later had doorgegeven aan een andere vrouw die stoelen telde.</w:t>
      </w:r>
    </w:p>
    <w:p>
      <w:r>
        <w:t>Pip en ik liepen in de schemering naar huis, en het was me een stuk helderder waar ik nu precies voor vocht.</w:t>
      </w:r>
    </w:p>
    <w:p>
      <w:r>
        <w:t>Hoofdstuk 8</w:t>
      </w:r>
    </w:p>
    <w:p/>
    <w:p>
      <w:r>
        <w:t>De Smederij lag aan de rand van het stadje waar Evergreen Avenue ophield een straat te zijn en een weg werd, het laatste gebouw voor de heuvels, en je hoorde haar al lang voor je haar zag. De klank van de hamer op het ijzer droeg helder en fel over de koude ochtend, een geluid met een eigen vorm, opkomend en wegzakkend. Daaronder klonk het doffe gedreun van het vuur. Toen het gebouw in zicht kwam, bleek het een lange, lage schuur te zijn die aan één kant open was. Toen ik bij de open kant aankwam, kwam de hitte van de smederij me tegemoet, de oktoberkou in, en met de hitte kwam de geur.</w:t>
      </w:r>
    </w:p>
    <w:p/>
    <w:p>
      <w:r>
        <w:t>Dat was de reden dat ik was gekomen. Ik had de afpersingsbrief sinds Fiona hem mij had overhandigd al een dozijn keer tegen mijn neus gehouden in een poging die vage, metalige zweem te achterhalen die aan het papier kleefde, en de avond ervoor, wakker in bed terwijl ik naar Nicks ademhaling luisterde, was het me gelukt. Dit was het. Steenkool, en heet ijzer, en daarachter iets mineraligs, de volle adem van een werkende smederij. Ik was gekomen om het zeker te weten.</w:t>
      </w:r>
    </w:p>
    <w:p/>
    <w:p>
      <w:r>
        <w:t>Sam Patel stond bij het aambeeld. Hij hield een platte stervorm van ijzer vast in zijn tang, waarvan één punt oranje gloeide in het hart, en hij bewerkte hem met korte, vaste slagen, waarbij hij hem tussen elke slag een paar graden draaide. Hij zag me aanvankelijk niet, en ik haastte me niet. Pip waggelde naar de rand van de warme cirkel die het vuur wierp en bleef daar staan, verstandige vogel, om met schuin gehouden kop naar het oranje licht te kijken.</w:t>
      </w:r>
    </w:p>
    <w:p/>
    <w:p>
      <w:r>
        <w:t>Toen de ster van oranje naar dofrood verkleurde, doofde Sam hem in een sissende wolk stoom, en draaide zich toen om en zag me.</w:t>
      </w:r>
    </w:p>
    <w:p/>
    <w:p>
      <w:r>
        <w:t>„Mevrouw Claus.” Hij legde de hamer op de hoorn van het aambeeld en veegde zijn handen af aan zijn lederen schort, waardoor er verse, donkere strepen over de oude kwamen. „U komt voor de kaarsenhouder. Hij is klaar. Goed gelukt, als ik het zelf mag zeggen.” Hij glimlachte bijna, die ingetogen, zuinige glimlach die ongeveer het maximale was wat Sam een klant schonk, en liep naar een werkbank langs de achtermuur.</w:t>
      </w:r>
    </w:p>
    <w:p/>
    <w:p>
      <w:r>
        <w:t>„Ik neem aan van wel,” zei ik. „Dat mag ook wel. Het halve stadje hangt vol met je werk dit seizoen.”</w:t>
      </w:r>
    </w:p>
    <w:p/>
    <w:p>
      <w:r>
        <w:t>„Het festival houdt een smid bezig.” Hij bracht de kaarsenhouder terug die ik had besteld als smoes om te komen, een slanke krul van zwart ijzer die bedoeld was voor een enkel kaarsje, het metaal gedraaid in een lange, soepele spiraal, net een rank. Hij was prachtig, en ik zei het hem en draaide hem rond in het licht. De kleine, eerlijke trots daarover gleed over zijn gezicht en was weer weg.</w:t>
      </w:r>
    </w:p>
    <w:p/>
    <w:p>
      <w:r>
        <w:t>En terwijl ik ernaar keek, ademde ik de smederij in, en daar was hij, onmiskenbaar, precies die geur die kleefde aan een vel crème papier dat in mijn jas was gevouwen. Hij zat op de brief, en hij was hier. En ik dwong mezelf rustig aan te doen, dwong mezelf de kolen in mijn open hand te houden en er geen vuist van te maken, want een geur is geen bekentenis. Sam Patel was naar alle maatstaven tien jaar lang niets anders dan recht door zee geweest voor dit hele stadje, en ik was gekomen om te kijken, niet om te oordelen.</w:t>
      </w:r>
    </w:p>
    <w:p/>
    <w:p>
      <w:r>
        <w:t>„Je hebt de herberg gedaan,” zei ik op losse toon terwijl ik de houder omdraaide. „Al dat smeedwerk in Fiona’s lobby. De sterren op de schouw, de lampenarmen, het haardscherm.”</w:t>
      </w:r>
    </w:p>
    <w:p/>
    <w:p>
      <w:r>
        <w:t>„Alles.” Zijn kaken spanden zich aan, en hij pakte een lap en begon daarmee over een tang te wrijven die al schoon was. „Niet dat ik ook maar een cent heb gezien van het laatste deel.” Hij keek me niet aan. „Ze is me twintig dollar schuldig. Ik weet hoe het klinkt. Een volwassen vent die loopt te zeuren over twintig dollar, net een kind dat zijn zakgeld te goed heeft. Het gaat niet om het geld.”</w:t>
      </w:r>
    </w:p>
    <w:p/>
    <w:p>
      <w:r>
        <w:t>„Nee?”</w:t>
      </w:r>
    </w:p>
    <w:p/>
    <w:p>
      <w:r>
        <w:t>„Het is nu al drie weken zo, en het gaat niet om het geld, maar om het feit dat ze me niet wil aankijken.” Hij legde de tang neer en pakte een andere, en begon driftig aan een reeds schone tang te boenen. „Ik ken Fiona al tien jaar. En nu vraag ik haar, zo vriendelijk als ik kan, wanneer het schikt om af te rekenen, en ze wordt wit, kijkt naar de grond en zegt vrijdag, vrijdag, en haast zich weg alsof ik hier ben om de boedel op te eisen. Ik heb haar hele festivalbestelling afgeleverd op krediet en een handdruk, en dat deed ik met alle liefde, en nu kan ik geen twintig dollar krijgen, noch een recht woord uit haar ontfutselen, noch haar blik vangen voor langer dan twee seconden, en ik begrijp er niets van, en het houdt me uit de slaap.”</w:t>
      </w:r>
    </w:p>
    <w:p/>
    <w:p>
      <w:r>
        <w:t>Ik keek naar hem terwijl hij het zei. Ik heb een lang leven achter de rug waarin ik heb geleerd de mannen te onderscheiden die een gevoel kunnen tonen van de mannen die slechts één gezicht hebben, en toen Sam Patel me over die twintig dollar vertelde, was hij een man met slechts één gezicht, al zijn pijn lag open en bloot aan de oppervlakte waar het vuurlicht erop viel. Zijn woede was de woede van een vriend, grotendeels gekwetst, zonder enige kille berekening van een afperser.</w:t>
      </w:r>
    </w:p>
    <w:p/>
    <w:p>
      <w:r>
        <w:t>En toch was de geur hier, en de geur zat op de brief. Ik kon die twee feiten niet ineens onwaar laten zijn alleen maar omdat ik had besloten dat ik de man mocht.</w:t>
      </w:r>
    </w:p>
    <w:p/>
    <w:p>
      <w:r>
        <w:t>„Het moet zwaar zijn,” zei ik, „om nog geld te goed te hebben, nu het festival zoveel kost. Iedereen lijkt krap bij kas te zitten dit jaar.”</w:t>
      </w:r>
    </w:p>
    <w:p/>
    <w:p>
      <w:r>
        <w:t>„Iedereen zit elk jaar krap bij kas.” Hij legde de lap eindelijk neer en keek me recht aan. „Ik vind het niet erg om geld te goed te hebben van een vriendin die het moeilijk heeft, mevrouw Claus. Het hele stadje moet puzzelen, dat weet ik net zo goed als ieder ander, ik doe de helft van mijn werk op goed vertrouwen. Als ze gewoon had gezegd: Sam, het zit even tegen, geef me tot de lente de tijd, dan had ik de rekening verscheurd en gezegd dat ze er niet meer aan moest denken. Het is dat vermijden van mijn blik dat ik niet kan uitstaan. Een vrouw die simpelweg krap bij kas zit, gedraagt zich zo niet. Ze schaamt zich, of ze is ergens bang voor, en dat heeft niets te maken met die twintig dollar van mij, en ik kan niet dichtbij genoeg komen om te helpen.” Hij spreidde zijn roetzwarte handen. „Is ze in de problemen? Echte problemen? Want als dat zo is, zou ik het veel liever weten en helpen dan hier te staan mokken over kleingeld alsof ik een kleingeestige kerel ben.”</w:t>
      </w:r>
    </w:p>
    <w:p/>
    <w:p>
      <w:r>
        <w:t>En dat nam, meer dan wat dan ook, het laatste restje van mijn achterdocht weg, min of meer, want een man die aan het afpersen is, gaat niet in zijn eigen smederij staan met zijn ziel op tafel om te vragen of de vrouw die hij uitknijpt wel in orde is. Maar min of meer is niet hetzelfde als zeker weten, en ik hield me koest, en stelde de vraag waarvoor ik onder het mom van die geur half gekomen was.</w:t>
      </w:r>
    </w:p>
    <w:p/>
    <w:p>
      <w:r>
        <w:t>„Dit oude gedoe van haar, als dat zo is,” zei ik zo nonchalant als ik kon. „Weet jij iets over de beginjaren van de herberg? Hoe Fiona’s familie er indertijd eigenaar van is geworden? Een of ander oud verhaal dat is doorverteld?”</w:t>
      </w:r>
    </w:p>
    <w:p/>
    <w:p>
      <w:r>
        <w:t>Hij keek me wezenloos aan. „Eigenaar van is geworden? Ze zijn altijd al eigenaar geweest. Zover als iemands geheugen strekt. Haar overgrootmoeder is ermee begonnen, dat is het enige dat ik weet, er hangt een foto van die vrouw in de hal.” Hij haalde zijn schouders op, duidelijk verbijsterd door de vraag. „Waarom zou ik meer weten dan dat? Ik ben een smid. Ik ken ijzer en ik weet dat mijn klanten te laat betalen. Die oude families en al die flauwekul, dat is het terrein van Theo, van de Historische Kring. Van stof ga ik niezen. Ik ben er nog nooit binnen geweest.”</w:t>
      </w:r>
    </w:p>
    <w:p/>
    <w:p>
      <w:r>
        <w:t>Hij zei het als een man die een nuchter feit vaststelde, niet alsof hij zich verdedigde, omdat het niet in zijn opkomt was dat er iets te verdedigen viel, en ik geloofde hem tot op het bot.</w:t>
      </w:r>
    </w:p>
    <w:p/>
    <w:p>
      <w:r>
        <w:t>Ik trok dat draadje niet helemaal door. Ik legde het opzij om er later naar te kijken, naast het rode lint. Toen keerde Sam, omdat hij in de eerste plaats ambachtsman was, weer terug naar de werkbank, waar een rij afgewerkte ijzeren sterren lag af te koelen, zwart en met strakke randen. Pip rekte haar nek ernaar vanuit een veilige afstand.</w:t>
      </w:r>
    </w:p>
    <w:p/>
    <w:p>
      <w:r>
        <w:t>„Die zijn ook van haar,” zei hij, terwijl hij er een oppakte en in het licht hield, en zelfs nu nog sprak er liefde voor dat ding uit zijn handen. „De consolebeugels voor de veranda. Het laatste deel van de bestelling. Ik heb dit jaar heel wat van mezelf in die lobby gestopt, weet je. Je kunt door Fiona’s voorkamer lopen zonder iets aan te raken wat ik heb gemaakt, of er vlakbij in de buurt te zijn.” Hij legde de ster neer. „Best prima. Een smid laat een plek nu eenmaal graag achter met de geur van zijn vuur.”</w:t>
      </w:r>
    </w:p>
    <w:p/>
    <w:p>
      <w:r>
        <w:t>Van binnen hield ik me muisstil. De hele lobby was doortrokken van zijn ijzer en de adem van zijn vuur, even dicht als de geur van honderden diners in een keuken. Al wat in die lobby was achtergebleven, al wat op de receptiebalie was neergezet of onder een deur door was geschoven of in een zak over die vloer was gedragen, zou gaan ruiken naar de smederij van Sam Patel.</w:t>
      </w:r>
    </w:p>
    <w:p/>
    <w:p>
      <w:r>
        <w:t>Ik zei niets van dit alles hardop. Maar het nestelde zich vast in een vraag die vele malen meer waard was dan de geur zelf. De brief rook naar de smederij. Maar rook hij naar de smederij omdat Sam Patel er met een pen over gebogen had, of omdat hij ergens was geweest waar het ijzer van Sam Patel was?</w:t>
      </w:r>
    </w:p>
    <w:p/>
    <w:p>
      <w:r>
        <w:t>„Dank je wel, Sam,” zei ik, en betaalde hem voor de houder, en ik meende de bedankjes voor meer dan alleen de houder. „Voor het werk. En dat je zo oprecht naar haar hebt geïnformeerd. Ik zal het haar vertellen. Vriendelijk.”</w:t>
      </w:r>
    </w:p>
    <w:p/>
    <w:p>
      <w:r>
        <w:t>„Moet je doen.” Hij knikte eenmaal, ernstig. „En zeg haar maar dat die twintig dollar is verscheurd. Zeg dat ik er nooit meer iets over wil horen. Zeg dat ze me de volgende keer dat ze me ziet moet aankijken, dat is het enige wat ik ervan wil, gewoon haar blik voor een seconde zodat ik weet dat het goed zit.”</w:t>
      </w:r>
    </w:p>
    <w:p/>
    <w:p>
      <w:r>
        <w:t>Ik beloofde dat ik dat zou doen. Pip en ik liepen de weg weer terug richting het stadje terwijl achter ons het gerinkel van zijn hamer weer opam, vastberaden en helder, een goed man die sterren maakte in de kou.</w:t>
      </w:r>
    </w:p>
    <w:p/>
    <w:p>
      <w:r>
        <w:t>Ik was naar de smederij gekomen met het idee dat ik misschien recht op een antwoord afstevende. Ik liep weg met een betere vraag, met de geur van steenkool die in de wol van mijn jas hing, en het steeds sterker wordende vermoeden dat de geur op de brief aangaf waar hij was geweest.</w:t>
      </w:r>
    </w:p>
    <w:p/>
    <w:p>
      <w:r>
        <w:t>Niet wie de pen had vastgehouden.</w:t>
      </w:r>
    </w:p>
    <w:p>
      <w:r>
        <w:t>Hoofdstuk 9</w:t>
      </w:r>
    </w:p>
    <w:p/>
    <w:p>
      <w:r>
        <w:t>Neil Carter was niet moeilijk te vinden, en hoe langer ik daaraan dacht, des te meer trof het me als het meest interessante aan hem.</w:t>
      </w:r>
    </w:p>
    <w:p/>
    <w:p>
      <w:r>
        <w:t>Ik was van plan geweest de ochtend rustig door te brengen in de openbare bibliotheek om me in te lezen over de Blackburns. Ik trof Neil daar al aan; hij had zich geïnstalleerd aan de grote eikenhouten tafel bij de hoge ramen, met drie archiefdozen vol stadsdossiers voor zich en een vierde die net werd aangedragen door mevrouw Johnson, die het geheel neerzette met de misnoegde omzichtigheid van een bibliothecaris die had besloten dat een bezoeker voor overlast ging zorgen. In zijn ene hand hield hij een vergrootglas. Zijn leesbril had hij omhooggeduwd in zijn haar, terwijl zijn gewone bril op zijn neus stond. Zodra ik door de deur naar binnen stapte, keek hij op alsof hij op een vriend had gewacht, en hij gebaarde me te komen.</w:t>
      </w:r>
    </w:p>
    <w:p/>
    <w:p>
      <w:r>
        <w:t>„Mevrouw Claus! Kom eens kijken, dit vindt u vast leuk.” Hij draaide een bros registerblad mijn kant op toen ik naderde. „Achttien éénentnegentig. De Blackburns legden de helft van het geld in voor de kerk aan het pleintje. Wist u dat? De helft. Vrijgevig, dat oude volk, zolang het hun paste om gezien te worden.” Hij schudde zijn hoofd met wat oprechte bewondering leek. „Ik hou toch zo van een stichtende familie. Al die rauwe, grijpende ambitie in de eerste generatie, die in de derde verzuurt tot respectabiliteit, en tegen de tijd dat de vierde aan de beurt is, zijn ze allang vergeten dat ze ooit iets hebben ingepikt. Het is in elk dorp waar ik ooit ben geweest precies hetzelfde liedje.”</w:t>
      </w:r>
    </w:p>
    <w:p/>
    <w:p>
      <w:r>
        <w:t>„U bent erg geïnteresseerd in de Blackburns,” zei ik, waarna ik de stoel tegenover hem naar achteren trok en ging zitten.</w:t>
      </w:r>
    </w:p>
    <w:p/>
    <w:p>
      <w:r>
        <w:t>„Daar word ik voor betaald.” Hij zei het op vrolijke toon, wat me deed pauzeren, want ik had me schrap gezet voor een ontwijkend antwoord. „Erfenisonderzoek. Dat is mijn vak, mevrouw Claus. Als de laatste telg uit een oud en rijk geslacht sterft, blijft er een kluwen achter, een wirwar van wie wat bezat, wie nog ergens recht op had, waar een kostbaar voorwerp is gebleven, en iemand moet nu eenmaal in bibliotheken gaan zitten om die wirwar uit te kammen, en die iemand ben ik.” Hij spreidde zijn handen uit over de dozen. „Op dit moment kam ik een Blackburn-kluwen uit. Er was destijds een sieraad in de familie. Een broche. Een prachtig exemplaar. Een saffier in het midden, goudwerk eromheen, een echt stuk, toen al een klein vermogen waard en tegenwoordig een kapitaal.” Hij pakte het vergrootglas op en legde het weer neer, en van onder de tafel richtte Pip één oog op de koperen rand. „En die is rond 1924 abrupt uit de familiearchieven verdwenen. Er wordt met geen woord meer over gerept. En de advocaten van de familie zouden heel graag willen weten waar dat ding is gebleven, omdat er een nalatenschap is die niet naar behoren kan worden afgesloten zolang niemand kan opschrijven wat er met die broche is gebeurd.”</w:t>
      </w:r>
    </w:p>
    <w:p/>
    <w:p>
      <w:r>
        <w:t>Ik liet dat even bezinken. Het werd me in al zijn openheid zomaar in de schoot geworpen, ongevraagd, en terwijl ik daar zat, kon ik er niet achter komen of dit de naakte waarheid was of de allerhandigste leugen.</w:t>
      </w:r>
    </w:p>
    <w:p/>
    <w:p>
      <w:r>
        <w:t>„En hebt u hem gevonden?” vroeg ik. „Waar hij is gebleven?”</w:t>
      </w:r>
    </w:p>
    <w:p/>
    <w:p>
      <w:r>
        <w:t>„Niet het definitieve einde. Maar we komen in de buurt.” Hij tikte tegen de zijkant van een doos. „Ik weet dat hij in de winter van vierentwintig het huis van de Blackburns heeft verlaten. Ik weet dat hij niet door een van de normale deuren naar buiten is gegaan. Geen geregistreerde verkoop, geen schenking, geen legaat, helemaal niets op schrift gesteld, wat in mijn ervaring betekent dat hij door de verkeerde deur is verdwenen. Diefstal, zo goed als zeker, al is het inmiddels honderd jaar te laat om daar nog iets aan te doen.” Hij leunde achterover. „Nadat hij het huis heeft verlaten, loopt het spoor hier dood en wordt het even verderop weer warm, zwakjes, twee dorpen verder. Een pandjeshuis in Ridgeline. Ze hielden er een erbarmelijke administratie op na, die oude winkels, maar er is wel het een en ander bewaard gebleven, en er is een dagboek van een klerk overgebleven dat ik probeer te matchen met de winter waarin de broche zoekraakte. Dan heb ik de hele boog te pakken, van het huis tot aan het pandjeshuis, en kan ik mijn streep trekken, mijn dossier sluiten en naar huis gaan.”</w:t>
      </w:r>
    </w:p>
    <w:p/>
    <w:p>
      <w:r>
        <w:t>Mijn hartslag versnelde, heftig en krachtig, en ik hield mijn gezicht strak erboven. Hij wist van Ridgeline. Hij wist van het pandjeshuis. Hij had de hele zaak benaderd vanuit de hoek van de Blackburns, de legitieme kant, de kant van de nalatenschapsadvocaten, en hij had het spoor vanaf de andere kant bijna tot aan Constance Okafors deur teruggevonden.</w:t>
      </w:r>
    </w:p>
    <w:p/>
    <w:p>
      <w:r>
        <w:t>„U hebt uw huiswerk gedaan,” zei ik.</w:t>
      </w:r>
    </w:p>
    <w:p/>
    <w:p>
      <w:r>
        <w:t>„Dit hele werk is één groot huiswerk. Er is geen andere kant aan.” Hij zette zijn gewone bril af en wreef over de brug van zijn neus, en even leek hij simpelweg moe, een doorsnee man van middelbare leeftijd ver van huis die zorgvuldig een saai klusje opknapt. „Hier. Ik had u de eerste dag al zo'n ding moeten geven.” Hij schoof me een kaartje over de tafel toe. „Ik geef ze aan iedereen. Echt, aan iedereen. Hoe meer mensen in een stadje weten waar ik naar op zoek ben, hoe groter de kans dat iemands grootmoeder zich opeens iets herinnert wat haar moeder ooit zei, en mij een maand bespaart.”</w:t>
      </w:r>
    </w:p>
    <w:p/>
    <w:p>
      <w:r>
        <w:t>Ik keek naar het kaartje. Neil Carter stond erop, en daaronder de naam van een kantoor en een telefoonnummer met een netnummer van twee staten verderop.</w:t>
      </w:r>
    </w:p>
    <w:p/>
    <w:p>
      <w:r>
        <w:t>En diep vanbinnen, achter mijn strakke gezicht, dacht ik hard na.</w:t>
      </w:r>
    </w:p>
    <w:p/>
    <w:p>
      <w:r>
        <w:t>Degene die dat briefje had geschreven, werkte in het duister. Zijn hele macht, elk greintje ervan, kwam voort uit het feit dat hij onzichtbaar bleef. Hij had geschreven in een handschrift dat het zijne niet was. Hij had een vrouw opgedragen een rood lint aan haar krans te hangen zodat hij zich nooit hoefde te vertonen om het op te halen. En hier, aan een bibliotheektafel in het lichtste vertrek van de stad, zat Neil Carter kaartjes uit te delen als een politicus in campagne, die de bibliothecaris, de burgemeester, mevrouw Claus en wie maar wilde luisteren vertelde dat hij op jacht was naar een Blackburn-broche die in 1924 op onbehoorlijke wijze uit het dorp was verdwenen.</w:t>
      </w:r>
    </w:p>
    <w:p/>
    <w:p>
      <w:r>
        <w:t>Het sloeg nergens op dat de twee dezelfde persoon zouden zijn. Je smoort een vrouw niet stilletjes vanwege een geheim terwijl je ondertussen op luide toon aan de openbare bibliotheek verkondigt dat je juist dat geheim aan het natrekken bent.</w:t>
      </w:r>
    </w:p>
    <w:p/>
    <w:p>
      <w:r>
        <w:t>Tenzij die openheid zelf de list was. Ik dwong mezelf om ook die optie vast te houden, hem om te draaien, de onderkant te bekijken. Tenzij hij zich verstopte op de enige plek waar niemand ooit zoekt: in het volle licht, door zo veel eerlijk kabaal te schoppen over de broche dat niemand in Frost Falls ooit op de gedachte zou komen om de man te verdenken die er het hardst over praatte.</w:t>
      </w:r>
    </w:p>
    <w:p/>
    <w:p>
      <w:r>
        <w:t>Dus ik testte hem. „Meneer Carter,” zei ik, „stel nu dat u erachter zou komen dat de broche was meegenomen door iemand die heel hard geld nodig had. Een bediende, om maar wat te noemen. Een meisje uit een arm huis in een strenge winter. Wat zou u daarmee doen?”</w:t>
      </w:r>
    </w:p>
    <w:p/>
    <w:p>
      <w:r>
        <w:t>Hij dacht er serieus over na, en dat zal ik hem nageven. Hij greep niet naar het voor de hand liggende antwoord. „Dat zet ik in mijn rapport,” zei hij tenslotte. „Waar het ding is gebleven, en hoe. De erfenis afhandelen. Mijn honorarium innen en vertrekken.” Hij haalde zijn schouders op. „Ik ben de wet niet, mevrouw Claus, en geen priester, en al helemaal niet het geweten van een meisje dat inmiddels al lang dood is. Ik spoor op waar dingen zijn gebleven. Wat mensen hebben gedaan om ze zover te krijgen, en of ze daar goed of fout aan deden, dat moeten ze zelf maar uitmaken met waar ze ook verantwoording voor afleggen, en bovendien is het al honderd jaar een gepasseerd station. Ik heb er geen belang bij om een dode meid te schande te maken omdat ze arm was.” Hij pauzeerde en keek me van boven de dozen indringender aan. „Waarom vraagt u dat op die manier? Weet u iets wat ik niet weet, mevrouw Claus?”</w:t>
      </w:r>
    </w:p>
    <w:p/>
    <w:p>
      <w:r>
        <w:t>„Ik weet een hele hoop dingen die u niet weet,” zei ik op vriendelijke toon, „over breien en over de eetgewoonten van pinguïns. Wat broches betreft ben ik u vrees ik tot no nut.”</w:t>
      </w:r>
    </w:p>
    <w:p/>
    <w:p>
      <w:r>
        <w:t>Hij lachte, een oprechte lach, en liet het erbij. Ik nam zijn kaartje mee en plukte Pip weg van de onderste plank van de afdeling lokale geschiedenis waar ze op verkenning was gegaan, waarna we samen naar huis liepen terwijl ik het kaartje maar bleef omdraaien tussen mijn vingers.</w:t>
      </w:r>
    </w:p>
    <w:p/>
    <w:p>
      <w:r>
        <w:t>Ik was naar de bibliotheek gegaan om over de Blackburns te lezen en trof in plaats daarvan een man aan die zo luidkeels en schaamteloos nieuwsgierig was naar de broche dat hij zichzelf nagenoeg had vrijgepleit door de enorme openlijkheid waarmee hij ernaar hengelde. Nagenoeg. Ik was nog niet zover dat ik hem helemaal wilde afschrijven. Maar hoe langer ik met hem had gepraat, des te minder leek Neil Carter op iemand die in het donker opereerde.</w:t>
      </w:r>
    </w:p>
    <w:p/>
    <w:p>
      <w:r>
        <w:t>En des te meer leek hij op een felle lamp waar iemand anders in dit dorp wel eens heel dankbaar achter zou kunnen schuilen.</w:t>
      </w:r>
    </w:p>
    <w:p>
      <w:r>
        <w:t>Hoofdstuk 10</w:t>
      </w:r>
    </w:p>
    <w:p/>
    <w:p>
      <w:r>
        <w:t>Ik kwam thuis van de bibliotheek en trof in de voortuin een rendier aan dat zich tegoed deed aan Nicks late kolen, en een klein elfje dat daar vreselijk overstuur van was.</w:t>
      </w:r>
    </w:p>
    <w:p/>
    <w:p>
      <w:r>
        <w:t>„Mevrouw Claus!” Bram kwam in draf om de hoek van het huisje en wreef zijn muts fijn tussen zijn handen. Bram was de elf die met ons naar het zuiden was meegekomen, de opzichter van de verhuisde werkplaats, toegewijd, pietluttig en qua postuur het best te vergelijken met een bezorgde aardappel, en hij stond nu stijf van de stress. „Het is Dancer. Ze is er alweer tussenuit genepen. Voor de derde keer deze week, mevrouw Claus, voor de derde keer. En ik durf op elk knoopje dat ik bezit te zweren dat die grendel erop zat toen ik wegging, erop en gecontroleerd, en nou staat ze hier die goede kolen op te vreten en vertikt ze het om zich te laten meelokken, en het zit me van harte dwars, om eerlijk te zijn.”</w:t>
      </w:r>
    </w:p>
    <w:p/>
    <w:p>
      <w:r>
        <w:t>„Goedemiddag voor jou ook, Bram,” zei ik, en ik zette mijn mand neer bij de binnendeur van de keuken. Buiten in de tuin hief Dancer haar grote kop uit het koolbed, keek me met milde belangstelling aan en ging weer verder met vreten. „Nou. Waarom zit het je dan dwars?”</w:t>
      </w:r>
    </w:p>
    <w:p/>
    <w:p>
      <w:r>
        <w:t>„Omdat ze er niet uit is gekomen.” Hij verlaagde zijn stem. „Ik bedoel, ze *is* er natuurlijk wel uit gekomen, ze staat daar godbetert in de kolen, ik heb ogen in mijn kop. Maar het hekje zat *daarna* weer op slot. Dichtgedaan achter haar rug, van buitenaf, terwijl zij er nota bene vlak voor stond. Drie keer ben ik nu wezen kijken en trof ik het hekje potdicht aan met een rendier aan de verkeerde kant, en vertel u mij eens, mevrouw Claus, hoe een beest in vredesnaam een grendel bedient vanaf de kant waar ze niét staat. Dan zal ik u precies hetzelfde vertellen als wat ik al de hele tijd tegen de jonge Fenn roep, namelijk dat er iets broeit in dit stadje, er broeit hier iets.”</w:t>
      </w:r>
    </w:p>
    <w:p/>
    <w:p>
      <w:r>
        <w:t>Hij had gelijk, natuurlijk, al zei ik dat niet hardop. Ik liep de koude tuin in en legde mijn hand plat op Dancers warme schouder. Ze liet het toe en leunde er een beetje tegenaan. Ze was door Bram met geen mogelijkheid ook maar één centimeter mee te krijgen, maar ik leidde haar zo weer de weg over richting de weide, zonder enig probleem. Het hek stond wijdopen en gewoon. Ik liep met haar naar binnen en schoof de grendel erop. Met zijn drieën bleven we naar de grendel staren. Hij bleef netjes dicht. Dancer stak haar neus over de bovenste plank en blies een lange, warme zucht uit naar Bram en mij.</w:t>
      </w:r>
    </w:p>
    <w:p/>
    <w:p>
      <w:r>
        <w:t>„Ze wil iets,” zei Bram duister.</w:t>
      </w:r>
    </w:p>
    <w:p/>
    <w:p>
      <w:r>
        <w:t>„Ze willen dit jaar *allemaal* iets,” zei ik. „Waar is Nick?”</w:t>
      </w:r>
    </w:p>
    <w:p/>
    <w:p>
      <w:r>
        <w:t>„In de werkplaats. Waar anders.” Bram snof minachtend, diep in zijn eer aangetast. „Wil mij er niet in. Wil Fenn er niet in. Zit daar op alle vreemde tijdstippen wie-weet-wat in elkaar te timmeren achter een gesloten deur en zit intussen in zijn baard te neuriën. Ik ben al tweehonderd jaar opzichter van die werkplaats, mevrouw Claus, tweehonderd jaar, en nu word ik geweerd alsof ik een of andere vreemdeling ben die de meter komt opnemen.” Hij herinnerde zich ineens wie hij voor zich had en voegde er haastig aan toe: „Niet dat ik wil snoeren hoor. Ik zou *nooit* snoeren. Het is alleen dat een werkplaats nu eenmaal een opzichter behoeft die weet wat er zich binnen de muren afspeelt, dat is alles, het is een kwestie van professionele waardigheid.”</w:t>
      </w:r>
    </w:p>
    <w:p/>
    <w:p>
      <w:r>
        <w:t>„Ik word ook geweerd, als dat je enigerlei troost biedt,” zei ik, en dat leek hem inderdaad te troosten — de kleine, gemene troost van een lotgenoot in de misère. Ik liet hem achter om productief te gaan piekeren over het hek, wat Bram in zijn element hield en geen kwaad kon, en ging op zoek naar mijn man.</w:t>
      </w:r>
    </w:p>
    <w:p/>
    <w:p>
      <w:r>
        <w:t>De werkplaats lichtte aan alle kanten op door de naden. Dat was het eerste dat opviel, en het deed me op het tuinpad stilstaan. Elke kier rond de gesloten deur, elke spleet in de oude houten wanden lekte een warm, goudkleurig licht naar buiten — precies dat goud dat de festivallampen hadden aangenomen —, en toen ik mijn hand plat tegen de deur legde, voelde het hout aan zo warm als een vers gebakken brood. Vanbinnen klonk Nicks zachte, toonloze gezoem en, onder dat gezoem door, een geluid waar ik geen naam voor had. Een geluid alsof een haardvuur zich klaarmaakt voor de winternacht. Een geluid alsof er iets groots langzaam ligt te ademen in zijn slaap.</w:t>
      </w:r>
    </w:p>
    <w:p/>
    <w:p>
      <w:r>
        <w:t>„Ik kom niet naar binnen,” riep ik door de deur. „Ik heb het beloofd. Maar Bram is weer eens een rendier kwijt. De grendel.”</w:t>
      </w:r>
    </w:p>
    <w:p/>
    <w:p>
      <w:r>
        <w:t>Het gezoem hield op. De deur ging een handbreedte open en Nicks gezicht verscheen in de opening, blozend, tevreden en naar vers gezaagd vurenhout ruikend en naar dat andere, warmere geurtje dat ik niet thuis kon brengen. Achter hem was het fel verlicht, en ik hield mijn ogen strak op zijn gezicht gericht en keek niet langs hem de ruimte in, omdat ik mijn woord had gegeven.</w:t>
      </w:r>
    </w:p>
    <w:p/>
    <w:p>
      <w:r>
        <w:t>„De grendel,” herhaalde hij, en zijn tevredenheid maakte plaats voor een wat somberder ondertoon. „Hij trekt aan ze. De rendieren voelen het nog voor wij het in de gaten hebben. Dat is altijd al zo geweest, sinds de eerste keer.” Hij stapte naar buiten en trok de deur achter zich dicht, en zodra hij ervandaan stapte, doofden de gouden naden. „Loop even mee. Ik zal je vertellen wat ik kan, en dat is niet veel, want ik weet zelf ook nog bijna niks. Maar jij hebt wel verdiend te horen wat ik heb.”</w:t>
      </w:r>
    </w:p>
    <w:p/>
    <w:p>
      <w:r>
        <w:t>We liepen de lange weg om de weide in de schemering, onze adem wolkten samen op, en hij vertelde het me.</w:t>
      </w:r>
    </w:p>
    <w:p/>
    <w:p>
      <w:r>
        <w:t>„Het is met ons meegekomen,” zei hij. „De magie. Dat deel ken je wel. Het is nooit van de Noordpool geweest, de Pool was alleen de plek waar het zich ophield. Een haardvuur dat door de eeuwen heen was gladgesleten, een plek om te zijn. En toen vertrokken we, en reisde het mee, omdat het van ons is, of omdat wij van hem zijn — ik ben er nooit helemaal achter gekomen hoe dat precies zit. En hier heeft het geen haardvuur. Geen ingesleten plek om in te nestelen. Dus dan gaat het vonken.” Hij knikte in de richting van het stadje beneden, waar de festivallampen langs de daken aansprongen, goud waar ze oranje hadden moeten zijn. „Kleine dingen, meestal. Lampjes die van kleur verschieten. Een grendel die uit zichzelf op slot schiet. Een pompoen waar hulst in groeit. Het richt geen schade aan, Jess. Het weet niet hoe dat moet. Het is net als een hond die zijn baasje is kwijtgeraakt, die de hele straat doorgaat van deur tot deur, en bij elk huis weer hoopvol is.”</w:t>
      </w:r>
    </w:p>
    <w:p/>
    <w:p>
      <w:r>
        <w:t>„Op zoek naar een thuis,” zei ik.</w:t>
      </w:r>
    </w:p>
    <w:p/>
    <w:p>
      <w:r>
        <w:t>„Op zoek naar een thuis.” Hij bleef stilstaan en keek een moment omlaag naar het stadje vol goud licht. „En het wordt sterker. Elke avond meer licht. Waarom precies weet ik nog niet. Dat is alles wat ik ervan begrijp.” Hij pakte mijn hand.</w:t>
      </w:r>
    </w:p>
    <w:p/>
    <w:p>
      <w:r>
        <w:t>„En de werkplaats.” Ik stelde het niet als een vraag. „Jouw verrassing. Dat hoort hierbij.”</w:t>
      </w:r>
    </w:p>
    <w:p/>
    <w:p>
      <w:r>
        <w:t>Hij zweeg even terwijl onze adem de avondlucht vertroebelde. „Het is een plek waar het in kan rusten,” zei hij uiteindelijk met zachte stem. „Dat is het enige dat ik erover kwijt wil, en zelfs dat is meer dan ik eigenlijk zou mogen, want het is nog niet af en ik weet niet of het standhoudt. Ik probeer precies datgene te bouwen waar het naar op zoek is, Jess. Een haardvuur. Zodat het ophoudt met in het donker van deur tot deur te struinen en eindelijk thuiskomt om erbij te gaan liggen.” Hij kneep in mijn hand. „Niet doorvertellen. Niet omdat het een of ander angstvallig geheim is. Maar omdat ik het niet hardop wil uitspreken voor ik zeker weet dat het gaat werken.”</w:t>
      </w:r>
    </w:p>
    <w:p/>
    <w:p>
      <w:r>
        <w:t>Ik hield zijn hand vast en keek naar het gouden stadje. Ik besefte goed hoe ingrijpend was wat hij me zojuist had verteld, dat het groter was dan een broche en een briefje. Maar ik had eerst nog een kleiner probleempje op te lossen.</w:t>
      </w:r>
    </w:p>
    <w:p/>
    <w:p>
      <w:r>
        <w:t>Pip had al die tijd al snuffelend langs de onderste plank van het weidehek gelopen. Ik had het briefje in de zak van mijn jas, en nu deed ze precies wat ze de laatste tijd telkens deed als we in de buurt kwamen. Ze kwam naar mijn jaszak toe, drukte haar snavel plat tegen de buitenkant en bleef stokstijf stilstaan, die volkomen roerloosheid waar ze in verviel zodra ze een geur had opgepikt en daar absoluut zeker van wilde zijn. Toen draaide ze zich om en waggelde met een enorme vastberadenheid bij me vandaan, recht over het pad naar de binnendeur van de keuken, en bleef daar wachten tot ik opendeed. Ze liep de kamer door en hield halt bij de mand waar ik die ochtend de lantaarn in had gelegd die ik van de smidse had meegebracht. Ze ging naast de mand zitten, keek achterom naar me en gaf één helder, stellig tjilpje dat klonk als een vinger die ergens naar wijst.</w:t>
      </w:r>
    </w:p>
    <w:p/>
    <w:p>
      <w:r>
        <w:t>„Wat is ze aan het doen?” vroeg Nick, die achter ons naar binnen kwam.</w:t>
      </w:r>
    </w:p>
    <w:p/>
    <w:p>
      <w:r>
        <w:t>„Ze volgt het spoor,” zei ik langzaam, terwijl ik toekeek hoe ze daar zat naast het enige voorwerp uit de smidse in het hele huis. „De brief ruikt naar de smidse, en zij is naar het enige voorwerp uit de smidse in deze keuken gegaan en vertelt me nu dat die twee bij elkaar horen. Ze is helemaal geen persoon aan het volgen, Nick. Dat heeft ze nooit gedaan. Ze is op zoek naar een plek. Waar die brief ook is geweest, dat is de geur die haar neus herkent.” Ik keek naar beneden naar mijn slimme dier. „Pip. Je probeert me het antwoord al sinds de eerste avond te vertellen, en ik heb niet geluisterd.”</w:t>
      </w:r>
    </w:p>
    <w:p/>
    <w:p>
      <w:r>
        <w:t>Ze nam dit als niet meer dan volkomen terecht, keek vervolgens nadrukkelijk naar het keukenkastje waar de sardines stonden, en kreeg er eentje.</w:t>
      </w:r>
    </w:p>
    <w:p/>
    <w:p>
      <w:r>
        <w:t>De lichtjes brandden in een gouden gloed over Frost Falls, en even verderop, voorbij de weide, was mijn man een haardvuur aan het bouwen voor een dakloze magie. Ik bleef nog heel even langer staan in mijn warme keuken met het gewicht van mijn lange leven op mijn schouders. Toen ging ik weer aan het werk.</w:t>
      </w:r>
    </w:p>
    <w:p>
      <w:r>
        <w:t>Hoofdstuk 11</w:t>
      </w:r>
    </w:p>
    <w:p/>
    <w:p>
      <w:r>
        <w:t>Het stadhuis was een puntig bakstenen gebouw aan het begin van de dorpsweide, met een klokkentoren die al zolang iemand zich kon herinneren vier minuten voorliep. Ik ging er op maandag naartoe met Pip, voor twee zaken, waarvan de ene echt was en de andere wat minder. De echte zaak was om de naam van de kring toe te voegen aan de lijst van helpers van het festival, en om – in niemands belang behalve dat van het dorp zelf – te vragen of Frost Falls misschien wat geld kon missen voor het Historisch Genootschap voordat het dak definitief zou instorten. De minder echte zaak was om Vera Reed eens goed en van dichtbij te bekijken.</w:t>
      </w:r>
    </w:p>
    <w:p>
      <w:r>
        <w:t>De hal hing vol portretten van voormalige burgemeesters, in vergulde lijsten en met een zelfingenomen blik, en een opvallend groot aantal daarvan waren Blackburns, waarbij diezelfde lange Blackburn-neus van generatie op generatie was doorgegeven als een stuk familiezilver. Aan het uiteinde van de hal stond de deur van de huidige burgemeester open. Achter een breed, schoon bureau waar niets op stond dan een telefoon en een loper van leer, zat burgemeester Blackburn zelf, een gladde, grijze man die de neus, het ambt en, voor zover iemand in het dorp kon nagaan, bar weinig anders had geërfd.</w:t>
      </w:r>
    </w:p>
    <w:p>
      <w:r>
        <w:t>Vera zat aan het bureau vlakbij dat van hem, en zij was de reden dat de boel überhaupt draaide. Iedereen wist het en niemand zei het. Zij had de dossiers en de sleutels. De burgemeester had de neus en de handdruk. Ze keek op toen ik binnenkwam, en de glimlach die ze vond was correct en flinterdun.</w:t>
      </w:r>
    </w:p>
    <w:p>
      <w:r>
        <w:t>„Mevrouw Claus. De festivallenlijst?”</w:t>
      </w:r>
    </w:p>
    <w:p>
      <w:r>
        <w:t>„Dat, en een vraag voor de burgemeester, als hij even tijd heeft.”</w:t>
      </w:r>
    </w:p>
    <w:p>
      <w:r>
        <w:t>Hij had tijd, en hij schonk die mij van achter zijn schone bureau zonder ook maar de moeite te nemen op te staan. Ik bepleitte de zaak van het Genootschap zo goed als ik kon. Dat het dak lekte in de achterkamers. Dat de verwarmingsketel aan zijn laatste winter bezig was. Twee eeuwen van de herinnering van het dorp die langzaam verloren ging bij gebrek aan een fractie van wat het dorp zou uitgeven aan een enkel festivalweekend. Ik deed het op warme toon, en ik hield het kort. Claire had me verteld dat treurige verhalen geld niet losmaken, en ik probeerde iets standkasters en harders te vinden dat niet zomaar weggewuifd kon worden als treurnis.</w:t>
      </w:r>
    </w:p>
    <w:p>
      <w:r>
        <w:t>Burgemeester Blackburn hoorde me aan met het geduld van een man die wacht tot een lawaai ophoudt zodat de stilte kan terugkeren.</w:t>
      </w:r>
    </w:p>
    <w:p>
      <w:r>
        <w:t>„Het is een nobel doel,” zei hij toen ik uitgesproken was. „Theo verricht goed werk, op zijn manier. Maar de begroting van het dorp is de begroting van het dorp, mevrouw Claus, en de geschiedenis – u vergeeft me dat ik het zeg – strooit in februari geen zout op de wegen en houdt de straatverlichting niet brandende. Het Genootschap heeft zich altijd op eigen kracht gered. Ik weet zeker dat ze wel weer op hun pootjes terechtkomen, dat hebben ze immers altijd gedaan.” Hij produceerde een glimlach, de glimlach van een man die had besloten dat hij al gul was geweest door te luisteren. „Misschien brengt jullie festival wel een mooi kleinigheidje voor ze op. Mensen worden nu eenmaal sentimenteel in deze tijd van het jaar.”</w:t>
      </w:r>
    </w:p>
    <w:p>
      <w:r>
        <w:t>„Dat klopt,” beaamde ik. „Dat is een van de betere kanten van ze.”</w:t>
      </w:r>
    </w:p>
    <w:p>
      <w:r>
        <w:t>Het ging volkomen aan hem voorbij, zoals de meeste dingen. Ik bedankte hem voor zijn tijd, die hem niets had gekost en het Genootschap een stuk minder zou opleveren. Toen liep ik weer terug naar het bureau van Vera om de boodschap te doen waarvoor ik werkelijk gekomen was: te kijken en te luisteren.</w:t>
      </w:r>
    </w:p>
    <w:p>
      <w:r>
        <w:t xml:space="preserve">Ze had de festivallenlijst gereed en netjes rechtgelegd op haar onderlegger. Terwijl ze er met haar pen overheen gleed en de kring toevoegde in haar kleine, gelijkmatige handschrift, liet ik mijn blik ontspannen en doelloos over haar bureau glijden, als een vrouw die staat te wachten tot een klerk klaar is. Het was een wonder van orde, dat bureau. Gelabelde mappen stonden rechtop in een rek. Een lange wandkalender vol roosters en aantekeningen. En achter haar, van vloer tot plafond, een wand vol archiefkasten, elk voorzien van een klein koperen lijstje op de voorkant met daarin een getypte kaart. </w:t>
      </w:r>
      <w:r>
        <w:rPr>
          <w:i/>
        </w:rPr>
        <w:t>AKTEN. VERGUNNINGEN. BELASTINGROLLEN. VASTGOEDREGISTERS, 1900–1950.</w:t>
      </w:r>
      <w:r>
        <w:t xml:space="preserve"> Het hele papieren geheugen van wie wat bezat in Frost Falls, een eeuw aan geschiedenis, stond achter de rug van deze enige, vermoeide vrouw, en de sleutels van dat alles hingen aan de ring om haar heup.</w:t>
      </w:r>
    </w:p>
    <w:p>
      <w:r>
        <w:t>Pip had de koperen lijstjes ontdekt. Ze stond oog in oog met haar eigen spiegelbeeld in het laagste lijstje en bewonderde het.</w:t>
      </w:r>
    </w:p>
    <w:p>
      <w:r>
        <w:t>„Jij beheert de vastgoedregisters,” zei ik op lichte toon, alsof ik alleen maar wat babbelde om de stilte van de krassende pen te vullen. „Helemaal terug tot vroeger. Dat is vast handig voor de mensen. Ik durf te wedden dat de helft van het dorp naar je toekomt als ze willen weten wie hun huis heeft gebouwd, of waar de grond van hun grootmoeder is gebleven.”</w:t>
      </w:r>
    </w:p>
    <w:p>
      <w:r>
        <w:t>Vera’s schouders verstijfden, een kleine beweging, er meteen weer vandoor, als een metaaldraad die strak wordt getrokken en weer losgelaten. „Mensen komen voor allerlei dingen naar mij toe,” zei ze. Haar pen bleef bewegen. „Meestal om te klagen over hun belastingen.”</w:t>
      </w:r>
    </w:p>
    <w:p>
      <w:r>
        <w:t>„Ik vraag het alleen omdat een vriendin zich de laatste tijd afvroeg hoe het zat met die oude families. De Blackburns. Waar dat vroege geld vandaan kwam, uit de begintijd. Ik vertelde haar dat jij als geen ander zou weten waar je zoiets überhaupt moet zoeken.”</w:t>
      </w:r>
    </w:p>
    <w:p>
      <w:r>
        <w:t>De pen hield stil.</w:t>
      </w:r>
    </w:p>
    <w:p>
      <w:r>
        <w:t>Ze keek op naar mij, en gedurende één onbewaakt moment was haar correcte, vermoeide gezicht iets heel anders – op haar hoede, bijna in het nauw gedreven – voordat ze die correctheid er weer als een deksel op een pan overheen trok. „Ik weet niets over de Blackburns,” zei ze, en dat was een vreemde opmerking met een Blackburn op nog geen twee meter afstand achter zijn open deur en akten van de Blackburns in de lades achter haar. „Dat is het terrein van Theo. Het Historisch Genootschap. Ik beheer alleen de administratie. Ik lees ze niet eens.” Ze schoof de festivallenlijst over de onderlegger naar me toe. „Zo. De kring is toegevoegd. Was er verder nog iets?”</w:t>
      </w:r>
    </w:p>
    <w:p>
      <w:r>
        <w:t>Het was een veel te uitvoerig antwoord op zo'n kleine, doelloze vraag, en het kwam veel te snel. Haar hand trilde een tikje toen ze de lijst overschof. Ik had een lang leven doorgebracht met het leren kennen van het verschil tussen iemand die iets niet weet en iemand die wanhopig wenst dat je ophoudt ernaar te vragen. Vera Reed wilde dat ik ophield. Over de Blackburns. Over de registers die ze bijhield en waarvan ze volhield dat ze ze nooit las.</w:t>
      </w:r>
    </w:p>
    <w:p>
      <w:r>
        <w:t>Ik drong niet verder aan. Door te dringen zou ik haar alleen maar laten merken dat het me was opgevallen. In plaats daarvan verzachtte ik al mijn manieren.</w:t>
      </w:r>
    </w:p>
    <w:p>
      <w:r>
        <w:t>„Dat is alles,” zei ik. „Dank je wel, Vera. Je ziet er uitgeput uit, als je me dat vergeeft. Ze laten je hier ook veel te hard werken.”</w:t>
      </w:r>
    </w:p>
    <w:p>
      <w:r>
        <w:t>De vriendelijkheid raakte haar op een plek waar de vraag dat niet had gedaan. Haar schouders zakten een stukje naar beneden en haar gezicht vertrok even alsof het op breken stond voordat ze zich herpakte. „Het is de drukte van het seizoen,” zei ze. „En de burgemeester betaalt een dorpsloontje voor een hoeveelheid werk die bij een hele stad past, en aan het einde van de maand is het net niet genoeg. Voor niemand niet dit jaar. De rekeningen betalen zichzelf niet.” Ze slaakte een korte, vermoeide lach waarin geen enkele humor doorklonk. „Niemand zijn rekeningen betalen zichzelf dit jaar, hè, mevrouw Claus.”</w:t>
      </w:r>
    </w:p>
    <w:p>
      <w:r>
        <w:t>„Nee,” zei ik. „Dat doen ze niet.”</w:t>
      </w:r>
    </w:p>
    <w:p>
      <w:r>
        <w:t>Ik liet haar daar achter tussen haar lades, met de nutteloze burgemeester achter zijn open deur en de klok die vier minuten voorliep boven ieders hoofd. Buiten op de koude treden bleef ik even met Pip staan om te verwerken wat ik had gezien. Ik voegde Vera toe aan het lijstje dat ik in mijn hoofd bijhield.</w:t>
      </w:r>
    </w:p>
    <w:p>
      <w:r>
        <w:t>Een vrouw met geldzorgen die haar nek afknellen. Een vrouw met de sleutels tot honderd jaar aan wie-wat-bezat, ergens in diezelfde lades de koopakte van de Winter Wonderland Inn, en wat het dorp ook maar had opgeschreven in 1924 toen er een broche verdween uit een landhuis, mits er überhaupt iets op papier was gezet. Een vrouw die stijf was geworden bij de woorden vastgoedregisters en veel te spraakzaam werd zodra ik de naam Blackburn liet vallen, om me vervolgens – met de registers pal achter haar rug – te vertellen dat ze die nooit las.</w:t>
      </w:r>
    </w:p>
    <w:p>
      <w:r>
        <w:t>Ik wist niet wat het betekende. Het kon niet meer betekenen dan een vermoeide vrouw die geen zin had in opdringerige vragen op een lange dag. Maar mijn pleidooi voor het Genootschap was mislukt, precies zoals Dot al had voorspeld, en het Genootschap dreigde nog steeds het licht te doven. En nu waren er twee mensen in Frost Falls bij wie ik niet aan de naam Blackburn kon denken zonder dat het ergens aan schuurde. De één runde het archief waar de brieven zoekgeraakt waren.</w:t>
      </w:r>
    </w:p>
    <w:p>
      <w:r>
        <w:t>En de ander hield de sleutels vast van al het andere dat het dorp ooit op schrift had gesteld.</w:t>
      </w:r>
    </w:p>
    <w:p>
      <w:r>
        <w:t>Hoofdstuk 12</w:t>
      </w:r>
    </w:p>
    <w:p/>
    <w:p>
      <w:r>
        <w:t>Het bestuur van de Historische Kring vergaderde die maandagavond in de koude achterkamer onder het lekkende dak. Claire had me gevraagd om met haar mee te gaan, deels omdat de Gazette graag een vertrouwd gezicht bij de vergadering wilde hebben en deels, vermoedde ik, omdat ze meer had geraden dan ze liet blijken over wat ik bij me droeg, en wilde dat ik met eigen ogen zag hoe erg het eraan toe was.</w:t>
      </w:r>
    </w:p>
    <w:p/>
    <w:p>
      <w:r>
        <w:t>Het was erg.</w:t>
      </w:r>
    </w:p>
    <w:p/>
    <w:p>
      <w:r>
        <w:t>Er zaten zes bestuursleden, vier bejaarden en twee die simpelweg middelbaar waren, opgesteld rond een klaptafel die misplaatst leek in de fraaie oude kamer. Een koffie-urn pruttelde op een s-tafel. In de hoek van het plafond boven het raam verspreidde een bruine watervlek zich als een blauwe plek over het gips, met een metalen emmertje op de vensterbank eronder om de druppels op te vangen. Niemand maakte melding van de emmer. Ieders blik dwaalde ernaar toe en weer weg.</w:t>
      </w:r>
    </w:p>
    <w:p/>
    <w:p>
      <w:r>
        <w:t>Pip nestelde zich onder mijn stoel en hield de emmer in de gaten, wachtend op elke druppel met grote belangstelling.</w:t>
      </w:r>
    </w:p>
    <w:p/>
    <w:p>
      <w:r>
        <w:t>Theo leidde de vergadering, met een stapel papieren voor zich, zijn bril op en zijn das scheef. Hij stond op om de cijfers te presenteren, en zelden had ik een man zoiets moeilijks met zoveel waardigheid zien doen. Want de cijfers waren een doodvonnis, en hij las ze toch voor, in zijn zorgvuldige historiestem, alsof het zomaar een stel feiten betrof over het stadje waar hij zo van hield.</w:t>
      </w:r>
    </w:p>
    <w:p/>
    <w:p>
      <w:r>
        <w:t>De subsidie van de gemeente, met een derde gekort. Het dak, waarvoor een offerte was berekend die een van de oude mannen deed grimassen. De verwarmingsketel, afgekeurd door de man die eraan had gesleuteld, die had gezegd, zo meldde Theo, dat hij verbaasd was dat die de vorige winter nog had gehaald. Het fonds, of wat daar nog van over was, dat twee jaar achtereen was aangesproken om de lichten te laten branden, en bijna op was. De lidmaatschapsgelden, die, zo zei Theo terwijl hij naar zijn blad keek en niet naar de zaal, „ongeveer de kosten van de koffie” dekken.</w:t>
      </w:r>
    </w:p>
    <w:p/>
    <w:p>
      <w:r>
        <w:t>„Dus,” zei een van de oude vrouwen, mevrouw Pelletier, die de foto’s had gesorteerd, toen hij klaar was, „wat je ons eigenlijk vertelt, Theo, is dat we de deuren open kunnen houden tot het nieuwe jaar. En daarna niet meer.”</w:t>
      </w:r>
    </w:p>
    <w:p/>
    <w:p>
      <w:r>
        <w:t>„Dat is wat de cijfers zeggen.” Theo zette zijn bril af en drukte zijn vingers tegen de brug van zijn neus, en even haperde die zorgvuldige stem. „Ik heb overal aangeklopt. Ik wil dat jullie dat allemaal weten. Elke subsidie, elk fonds, elk potje in drie staten. Ik heb een map vol afwijzingen. Ik kan de muren van deze kamer ermee behangen, en dan zou de kamer in elk geval droog zijn.” Een paar van hen lachten, de trieste, hopeloze lach van mensen wier opties op zijn. „De gemeente helpt niet. Ik ben afgelopen voorjaar zelf naar de burgemeester gegaan, en mevrouw Claus hier is er vanmorgen nog eens geweest, en hij zegt hetzelfde als altijd. De geschiedenis ploegt de wegen niet.” Hij legde zijn bril op de papieren. „Ik weet niet wat ik nog meer kan proberen. Ik heb geprobeerd redelijk te zijn. Ik heb geprobeerd zielig te zijn. Ik schaam me er niet voor om te vertellen dat ik in een brief aan een fonds in de stad heb geprobeerd om zielig te zijn, en ze stuurden een heel vriendelijke brief terug met een nee.”</w:t>
      </w:r>
    </w:p>
    <w:p/>
    <w:p>
      <w:r>
        <w:t>Ik keek naar hem terwijl hij het zei. Ik zag een man in het openbaar verdrinken, in een koude kamer, voor de neus van de mensen die hielden van wat hij beminde, en dat hardop uitspreken, terwijl het water hem al aan de lippen stond. Ik was naar die vergadering gekomen met nog de stille hoop dat de man van wie ik het vermoedde, op de een of andere manier iemand anders zou blijken te zijn dan hij. Dat was niet zo. Hij was precies deze man. Een goed mens aan het absolute einde van zijn latijn, die moest toezien hoe de Kring waaraan hij zijn leven had gewijd ten onder ging bij gebrek aan geld, terwijl de vlek zich over het plafond uitbreidde en het emmertje de regen opving.</w:t>
      </w:r>
    </w:p>
    <w:p/>
    <w:p>
      <w:r>
        <w:t>Het zou zoveel makkelijker zijn geweest als Theo een slecht mens was geweest, iemand op wie ik zonder wroeging kon neerkijken. Maar ik zat in die koude kamer en begreep door en door hoe Theo Hussein, die dit zag en hoorde, een map met oude brieven kon openmaken, daarin niet een honderd jaar oude misdaad zag maar een reddingsboei, en daarnaar zou grijpen, zichzelf onderweg telkens wijsmakend dat hij het voor de Kring deed. Ik nam het hem niet in dank af. Maar ik begreep het, en dat droeg ik koud en zwaar met me mee gedurende de rest van de vergadering.</w:t>
      </w:r>
    </w:p>
    <w:p/>
    <w:p>
      <w:r>
        <w:t>Vera was er ook, in de hoek, om de notulen bij te houden. Het burgemeesterskantoor stuurde altijd iemand om de vergaderingen van de door de gemeente gesteunde organen te notuleren, en die iemand was Vera, met haar stenoblok en haar dichtgeknoopte vestje, die alles opschreef in haar nette, snelle handschrift. Ook haar hield ik in de gaten, wanneer dat kon zonder dat het opviel. Ze schreef de cijfers op zonder enige expressie. Maar toen Theo dat stukje uitsprak over zielig zijn, over die vriendelijke brief die nee zei, hield haar pen even stil. Haar kaken spanden zich aan. Ze keek omhoog naar de bruine vlek op het plafond, en wat er op haar gezicht verscheen had veel weg van verdriet, of angst, of allebei tegelijk. Ik kon niet bedenken waar een vrouw om zou kunnen rouwen of bang voor zou kunnen zijn tijdens een bestuursvergadering waar ze enkel zat om te notuleren.</w:t>
      </w:r>
    </w:p>
    <w:p/>
    <w:p>
      <w:r>
        <w:t>Het bestuur praatte een uur lang in kringetjes, stelde koekjesverkopen voor en een briefschrijfcampagne, waarbij elk idee kleiner was dan het gat dat het moest dichten. De hele kamer wist het en sprak die kleine, hoopvolle woorden toch uit, omdat niets zeggen nog erger was. Uiteindelijk stemden ze ermee in om de deuren tot het nieuwe jaar open te houden en „alle opties te onderzoeken”. Ze gingen uiteen de kou in. De urn pruttelde en werd stil, en Theo bleef achter om de klapstoelen eigenhandig op te ruimen.</w:t>
      </w:r>
    </w:p>
    <w:p/>
    <w:p>
      <w:r>
        <w:t>Claire vertrok om haar vriendelijke, trieste artikel te schrijven dat niets los zou krijgen. Ik bleef om Theo te helpen, en stapelde stoelen op samen met de man van wie ik was gaan vermoeden dat hij mijn vriendin aan het chanteren was. Hij bedankte me er driemaal voor. Toen vertelde hij over de keer in 1936 dat een overstroming bijna de oorspronkelijke stadsarchieven had verzwolgen, en een dozijn burgers een menselijke ketting had gevormd om de dozen naar hoger gelegen grond te dragen. Dat was het stadje op zijn best, zei hij, mensen die het verleden met hun eigen handen in veiligheid brachten, en daar dacht hij aan op de slechte avonden.</w:t>
      </w:r>
    </w:p>
    <w:p/>
    <w:p>
      <w:r>
        <w:t>„Dat is een mooi verhaal,” zei ik. Mijn hart brak een klein beetje, want het was een mooi verhaal, en hij was een goed mens in een koude kamer waar de regen naar binnen sijpelde.</w:t>
      </w:r>
    </w:p>
    <w:p/>
    <w:p>
      <w:r>
        <w:t>Pip en ik liepen in het donker naar huis, en ik wist twee dingen die ik daarvoor nog niet helemaal had geweten. Dat de Kring werkelijk ten onder ging, wat het motief blootlegde pal voor mijn neus, druppel voor druppel in een metalen emmertje. En dat wat ik ook zou ondernemen tegen Theo, ik het voorzichtig zou moeten aanpakken, omdat de regen hem al genoeg had toegetakeld.</w:t>
      </w:r>
    </w:p>
    <w:p>
      <w:r>
        <w:t>Hoofdstuk 13</w:t>
      </w:r>
    </w:p>
    <w:p/>
    <w:p>
      <w:r>
        <w:t>Frost Fitness was het nieuwste bedrijf aan Evergreen Avenue, één en al glas en fel, hard licht, met het gepiep van schone rubberen zolen onder de voeten. Jamal Washington had zich vol overgave op het festival gestort, zoals hij zich op alles stortte. Hij had zilveren papieren sneeuwvlokken aan het plafond gehangen en witte lichtjes om elke spiegel gewikkeld, zodat de hele zaak blonk als de binnenkant van een geschudde sneeuwbol. Ergens galmde muziek uit luidsprekers met een beat die je in de vloer voelde. Hij stond achter de balie toen ik binnenkwam, en zijn gezicht plooide in die grote, warme glimlach die voor de helft de reden was dat de zaak zo goed liep.</w:t>
      </w:r>
    </w:p>
    <w:p/>
    <w:p>
      <w:r>
        <w:t>„Mevrouw Claus! En Pip!” Hij liep om de balie en ging door zijn knieën om de pinguïn te begroeten, die dat gedoogde met de allure van op bezoek zijnde koninklijk bloed. „Ik had nooit gedacht dat ik het zou zeggen, maar een pinguïn is precies het lid dat ik heb gemist. Gemaakt voor de kou. Een natuurlijke zwemmer. Mensen blijven maar zeggen dat ik een zwembad moet aanleggen, en ik zeg steeds dat ik daar de ruimte niet voor heb, maar voor Pip zou ik de ruimte vinden.”</w:t>
      </w:r>
    </w:p>
    <w:p/>
    <w:p>
      <w:r>
        <w:t>„Ze zou de boel binnen een week overnemen,” zei ik. „Je zou nooit meer een hele baan voor jezelf hebben.”</w:t>
      </w:r>
    </w:p>
    <w:p/>
    <w:p>
      <w:r>
        <w:t>Hij lachte en richtte zich op. Daar was hij dan, datgene waar ik stiekem op had gehoopt het niet te zien en dat ik ergens ook weer moest zien. Achter de glimlach zat hij er tot op het bot doorheen. Zijn ogen hadden donkere kringen. De glimlach zelf zat een fractie te strak om de mondhoeken, met de trilling van iets dat te lang overeind is gehouden.</w:t>
      </w:r>
    </w:p>
    <w:p/>
    <w:p>
      <w:r>
        <w:t>Ik had Jamal om oprechte redenen op mijn lijstje gezet. Hij had Theo geholpen bij het opbouwen van de tentoonstelling, had de zware kisten het grootste deel van een week in en uit het archief gesjouwd. Hij had geldproblemen waar het hele dorp van wiste, de uitbreiding van de sportschool lag stil, een lening zat vast in de trage raderen van een bank. Een man met schulden en vrije toegang tot het archief, die zijn handen op de dozen van de Blackburns had gehad. Het zou slordig zijn geweest om hem niet te onderzoeken.</w:t>
      </w:r>
    </w:p>
    <w:p/>
    <w:p>
      <w:r>
        <w:t>Dus keek ik, schuin en langzaam, zoals ik naar Sam had gekeken.</w:t>
      </w:r>
    </w:p>
    <w:p/>
    <w:p>
      <w:r>
        <w:t>„De uitbreiding,” zei ik, en ik knikte naar de achterwand, waar een deuropening was ingetimmerd met kale staanders en daarna zo was gelaten, afgesloten met plastic folie dat een beetje bolde in de tocht. „Hoe vordert het?”</w:t>
      </w:r>
    </w:p>
    <w:p/>
    <w:p>
      <w:r>
        <w:t>De glimlach hield stand, maar het kostte hem moeite om hem vast te houden. „Langzaam,” gaf hij toe. „De bank zit op de lening. Al de derde maand. Elke keer als ik denk dat we zover zijn, willen ze weer een formulier, weer een cijfer, weer een maand aan afschriften.” Hij keek weg, over de heldere, nieuwe vloer. „Ik lieg niet tegen u, mevrouw Claus, het is zwaar. Ik heb alles in deze zaak gestopt. Alles wat ik had en een hoop wat ik niet had. Er zijn nachten dat ik de rekensom maak en daarna lig te woelen zonder slaap.”</w:t>
      </w:r>
    </w:p>
    <w:p/>
    <w:p>
      <w:r>
        <w:t>„Dat is een zware last om in je eentje te dragen,” zei ik.</w:t>
      </w:r>
    </w:p>
    <w:p/>
    <w:p>
      <w:r>
        <w:t>„Dat is het zeker.” Hij slaakte een diepe zucht, en toen, omdat zijn moeder hem blijkbaar had opgevoed om niet te klagen zonder er meteen een plan aan te koppelen, rechtte hij zijn schouders. „Maar dit is wat ik eraan doe, nu u het vraagt, en ik vertel het u liever eerlijk dan dat u zich zorgen maakt. Ik heb het beveiligingscontract voor het festival aangenomen. Nachtdiensten, het hele weekend, om een oogje in het zeil te houden bij de kraampjes, het podium en de apparatuur zodat er niets in het donker verdwijnt. En ik ben begonnen met vroege lessen, bootcamp om half zes, voordat de gewone dag goed en wel is begonnen.” Hij haalde zijn schouders op, en de glimlach werd deze keer echter. „Je lost geldproblemen niet op door er wensen tegenaan te gooien, mevrouw Claus. Je lost ze op door meer uren te maken dan de problemen groot zijn. Het is de enige manier die ik ken en hij heeft me nog nooit in de steek gelaten, het is alleen traag en het doet pijn.”</w:t>
      </w:r>
    </w:p>
    <w:p/>
    <w:p>
      <w:r>
        <w:t>Ik liet dat bezinken zoals ik Sam zijn twintig dollar had laten bezinken. Hier stond een man die diep in de schulden zat, met elke denkbare reden ter wereld en bovendien alle gelegenheid. Zijn antwoord daarop was om de hele nacht de wacht te houden bij het festival van het dorp voor een fooi en oma’s om half zes ’s ochtends lunges te laten doen. Jamal had drie banen om op de eerlijke, uitputtende, centimeter-voor-centimeter manier uit het dal te klimmen, en dat paste niet bij een afpersingsbrief voor een half miljoen dollar. De rekensom klopte van geen kant. Als Jamal Washington op de een of andere manier dat soort geld uit een geheim had kunnen welslepen, dan had hij zijn wekker niet om vijf uur gezet.</w:t>
      </w:r>
    </w:p>
    <w:p/>
    <w:p>
      <w:r>
        <w:t>Maar ik wilde hem eerlijk beoordelen, en dat betekende dat ik het moest nagaan, zelfs toen mijn hart de knoop al grotendeels had doorgehakt. Dus vroeg ik het laatste wat ik wilde vragen, nonchalant, alsof het koetjes en kalfjes waren.</w:t>
      </w:r>
    </w:p>
    <w:p/>
    <w:p>
      <w:r>
        <w:t>„Je hebt Theo geholpen met de tentoonstelling,” zei ik. „Al die oude papieren. Heb je daar nog iets van ingezien toen je daar binnen was? Die spullen van de Blackburns, de oude brieven?”</w:t>
      </w:r>
    </w:p>
    <w:p/>
    <w:p>
      <w:r>
        <w:t>„Ingezien?” Hij lachte, er volkomen door overvallen. „Mevrouw Claus, ik sjouwde met twee vitrines tegelijk en probeerde mijn voet niet door een honderd jaar oude stoel te zetten. Ik heb geen enkel woord gelezen. Ik had een Blackburn nog niet van een braam kunnen onderscheiden. Theo gaf me een doos en zei: „Voorzichtig nou, voorzichtig, die is kostbaar”, en ik droeg die kostbare doos waar hij wees en liep meteen terug voor de volgende kostbare doos.” Hij schudde zijn hoofd, lachend om de herinnering. „Tegen het einde van de week was ik zo afgemat dat ik overal voor had getekend, al was het maar om toestemming te krijgen om te gaan zitten. Dat was mijn hele carrière als historicus.”</w:t>
      </w:r>
    </w:p>
    <w:p/>
    <w:p>
      <w:r>
        <w:t>Hij zei het luchtig, zonder enig idee dat hij mij ook maar iets van waarde had overhandigd, en ik hield mijn gezicht in de plooi bij de kleine, schone klik die dat vanbinnen veroorzaakte. Hij had de brieven niet gelezen. Hij had de kisten gedragen met zijn ogen op zijn voeten gericht. Wat de afperser ook had gelezen in de papieren van de Blackburns, de broche, de steen, het pandjeshuis, Jamal had het nooit voor zijn ogen gehad. Hij had het in zijn armen gedragen, opgesloten in een doos, en er nooit ingekeken.</w:t>
      </w:r>
    </w:p>
    <w:p/>
    <w:p>
      <w:r>
        <w:t>„Nou,” zei ik, „je bent een goede vriend voor Theo, door al je spierkracht uit te lenen terwijl je zelf je zorgen had. Hij kon het goed gebruiken, denk ik.”</w:t>
      </w:r>
    </w:p>
    <w:p/>
    <w:p>
      <w:r>
        <w:t>„Het is een goede man.” De glimlach verzachtte. „Maar hij heeft zich de hele tijd doodgerust om die plek. Dat kon je aan hem zien. Alsof het gebouw een ziek familielid was waar hij naast zat te waken. Dan stopte hij midden in het vertellen waar ik een vitrine moest neerzetten om alleen maar te staren naar die vochtplek op het plafond in de achterkamer, alsof die hem persoonlijk naar het leven stond.” Hij schudde zijn hoofd. „Ik hoop dat iemand hem helpt. Ik zou het hem zelf lenen als ik wat had, maar ik ben zowat de laatste man in dit dorp aan wie je dit jaar om geld moet vragen.”</w:t>
      </w:r>
    </w:p>
    <w:p/>
    <w:p>
      <w:r>
        <w:t>„Jij bent de juiste man om om spierkracht te vragen,” zei ik. „En om vriendelijkheid. Die tellen ook mee.”</w:t>
      </w:r>
    </w:p>
    <w:p/>
    <w:p>
      <w:r>
        <w:t>Ik liet hem achter in zijn glinsterende sportschool met die deuropening van plastic folie. Pip en ik liepen de kou in. Ergens tussen de deur en de hoek schrapte ik Jamal Washington uit het lijstje in mijn hoofd, zachtjes, zoals je iets neerzet dat je met een gerust hart uit handen geeft. Drie banen en geen geheimen in zich. Geldproblemen die in het daglicht recht in de ogen werden gekeken waar iedereen ze kon zien.</w:t>
      </w:r>
    </w:p>
    <w:p/>
    <w:p>
      <w:r>
        <w:t>Hij was vrijgepleit. De zekerheid daarvan daalde helder in me neer, en dat deed meteen twee dingen. Het luchtte me op, omdat ik Jamal mocht en niet had gewild dat hij het was.</w:t>
      </w:r>
    </w:p>
    <w:p/>
    <w:p>
      <w:r>
        <w:t>En het baarde me zorgen, omdat elke naam die ik schrapte de lijst korter maakte. Terwijl ik door de goudverlichte kou naar huis liep, kon ik precies zien waar de korte lijst naartoe begon te wijzen, en die richting zinde me helemaal niks.</w:t>
      </w:r>
    </w:p>
    <w:p>
      <w:r>
        <w:t>Hoofdstuk 14</w:t>
      </w:r>
    </w:p>
    <w:p/>
    <w:p>
      <w:r>
        <w:t>De magie, die het seizoen was begonnen door een lichtsnoer zachtjes goudkleurig te laten oplichten, was tegen de week van het festival een stuk brutaler geworden. Ik bracht het grootste deel van een ochtend door met Pip om de sporen ervan door het stadje te volgen, met de laatste restjes daarvan op de hielen gezeten door Bram, die zijn wanhoop aan me uitstortte.</w:t>
      </w:r>
    </w:p>
    <w:p/>
    <w:p>
      <w:r>
        <w:t>Het begon met de sneeuwbol.</w:t>
      </w:r>
    </w:p>
    <w:p/>
    <w:p>
      <w:r>
        <w:t xml:space="preserve">Greta hield een grote glazen sneeuwbol op de toonbank van </w:t>
      </w:r>
      <w:r>
        <w:t>&lt;bt&gt;</w:t>
      </w:r>
      <w:r>
        <w:t>The Holly Jolly Bakery</w:t>
      </w:r>
      <w:r>
        <w:t>&lt;/bt&gt;</w:t>
      </w:r>
      <w:r>
        <w:t>, zo’n toeristisch ding met een kleine keramische replica van Frost Falls erin, met het groen en het stadhuis en al. Die ochtend, toen ik langskwam voor Nicks kaneelbroodjes, wilde de sneeuw daarbinnen maar niet bezinken. Het bleef maar ronddraaien zonder dat er een hand in de buurt was, een piepkleine sneeuwstorm die maar rond en rond ging achter het glas. Greta had een theedoek over de helft ervan gedrapeerd, alsof dat zou helpen, en stond haar broodjes ernaast te verkopen met de vastberaden vrolijkheid van een vrouw die had besloten het niet over de sneeuwbol te hebben.</w:t>
      </w:r>
    </w:p>
    <w:p/>
    <w:p>
      <w:r>
        <w:t>Pip ging op haar teentjes op de rand van de toonbank staan om naar de miniatuursneeuwstorm te kijken, vol bewondering.</w:t>
      </w:r>
    </w:p>
    <w:p/>
    <w:p>
      <w:r>
        <w:t>„Morgen, mevrouw Claus,” zei Greta. „Trek je niets aan van die bol. Hij is er al mee bezig sinds zonsopgang.” Ze schoof mijn broodjes over de toonbank. „Het is die grote mixer, denk ik. Die laat de hele toonbank trillen.”</w:t>
      </w:r>
    </w:p>
    <w:p/>
    <w:p>
      <w:r>
        <w:t>Ze had haar zinnen gezet op de mixer, en ik liet haar begaan.</w:t>
      </w:r>
    </w:p>
    <w:p/>
    <w:p>
      <w:r>
        <w:t>„Dat trekt wel weer bij,” zei ik, met meer zelfvertrouwen dan ik had. „Uiteindelijk wel. Dat doen ze altijd.”</w:t>
      </w:r>
    </w:p>
    <w:p/>
    <w:p>
      <w:r>
        <w:t>Buiten op de brink lag het probleem bij Bram. Prancer had zich ’s nachts losgemaakt in de paddock en was naar het stadje gelopen, en ze stond nu tot haar enkels in de gevallen bladeren in de kom van de fontein, die het stadje elke oktober afsloot. Ze stond daar met haar kop omhoog, en er was geen beweging in te krijgen.</w:t>
      </w:r>
    </w:p>
    <w:p/>
    <w:p>
      <w:r>
        <w:t>Bram stond bij haar in de bak en trok aan haar halster.</w:t>
      </w:r>
    </w:p>
    <w:p/>
    <w:p>
      <w:r>
        <w:t>„Mevrouw Claus!” Hij keek niet eens om. „Het is Prancer deze keer! Prancer! Ze zit in de fontein, en er zit niet eens water in, en ze wil er niet uit, en er verzamelt zich een menigte, en ik heb van alles geprobeerd, ik heb suiker geprobeerd, ik heb strengheid geprobeerd, ik heb op haar ingepraat, wat naar ik grif toe zal geven tamelijk optimistisch was.” Hij trok, en Prancer keek hem aan met de serene onverschilligheid van een wezen dat niet de minste intentie had om ergens naartoe te gaan. „Twee van die beesten nu op stap. Twee! Prancer in de fontein en Vixen is op de een of andere manier de kerkzaal binnengekomen en heeft het stro uit de kerststal opgegeten en het spijt haar niet eens, je kunt aan haar zien dat het haar niet spijt, kijk dan naar haar, oh, ze is hier niet, ze is bij de kerk, maar als ze hier was zou je zien dat het haar niet spijt.”</w:t>
      </w:r>
    </w:p>
    <w:p/>
    <w:p>
      <w:r>
        <w:t>Er had zich inderdaad een flinke, opgetogen menigte verzameld. Er waren kinderen opgedoken, zoals dat nu eenmaal gaat zodra er een rendier in het spel is, en ze klommen gillen op de rand van de fontein om haar te aaien. Een man die ik niet kende liep Prancer te fotograferen voor zijn kleinkinderen, en de oude meneer Kim van de autoservice had een klapstoeltje op het trottoir gezet om het hele schouwspel gade te slaan met de tevredenheid van een man bij een goede voorstelling.</w:t>
      </w:r>
    </w:p>
    <w:p/>
    <w:p>
      <w:r>
        <w:t>Pip liep naar de rand van de fontein, keek in de droge bak en draaide zich walgend om. Een fontein zonder water was voor een pinguïn immers nergens goed voor.</w:t>
      </w:r>
    </w:p>
    <w:p/>
    <w:p>
      <w:r>
        <w:t>„Bram,” zei ik, „hou op met trekken. Je ontwricht nog wat, bij jezelf of bij haar.”</w:t>
      </w:r>
    </w:p>
    <w:p/>
    <w:p>
      <w:r>
        <w:t>Ik liep naar de fontein, legde mijn hand op Prancers warme hals en boog me dicht naar haar toe. „Er is op deze brink niets half zo warm als thuis,” fluisterde ik zachtjes, speciaal voor haar. „Als je warmte wilt, ga dan naar huis. Ga eens kijken.”</w:t>
      </w:r>
    </w:p>
    <w:p/>
    <w:p>
      <w:r>
        <w:t>Ze hield haar kop omhoog en keek me aan. Nog een hele poos daarna keek ze omhoog naar het pad richting het huisje en het atelier daarachter, zoals een dier doet dat de geur heeft opgevangen van iets dat beter is dan wat het voor zich ziet. Ze stapte over de rand van de fontein, strooide bladeren over Brams laarzen en oogstde luid gejuich van de kinderen. Toen zette ze in een onhaastige wandeling de pas erin langs het pad, op weg naar huis, waardig en wel, en we keken allemaal na hoe ze wegging.</w:t>
      </w:r>
    </w:p>
    <w:p/>
    <w:p>
      <w:r>
        <w:t>„Ze koestert zich op het atelier af,” zei Bram terwijl hij bladeren van zijn knieën veegde. „Ze willen allemaal naar het atelier nu. Waarom willen ze toch allemaal naar het atelier, mevrouw Claus? Wat heeft hij daar staan?”</w:t>
      </w:r>
    </w:p>
    <w:p/>
    <w:p>
      <w:r>
        <w:t>„Dat zul je aan hem moeten vragen,” zei ik. „Maar ze kunnen het vanaf hier voelen, net als die lampen. Alles helt dezelfde kant op, Bram. Richting huis.” Ik keek hoe Prancer de bocht omging en in het pad verdween. „Ze wordt geroepen.”</w:t>
      </w:r>
    </w:p>
    <w:p/>
    <w:p>
      <w:r>
        <w:t>Bram, met bladeren op zijn knieën en tweehonderd jaar dienst erop zitten in een baan waarbij nog nooit eerder een rendier in het fonteinbassin te pas was gekomen, keek achter haar aan het pad op en zijn nurks aardappelgezicht trok zachter bij.</w:t>
      </w:r>
    </w:p>
    <w:p/>
    <w:p>
      <w:r>
        <w:t>„Naar huis geroepen,” zei hij. „Nou ja. Dat is zo te zien niet het slechtste dat een beest kan overkomen. Of een elf.” Hij zuchtte. „Ik ga Vixen wel uit de kerk halen voordat ze de kerststalfiguren oppeuzelt.”</w:t>
      </w:r>
    </w:p>
    <w:p/>
    <w:p>
      <w:r>
        <w:t>Mompelend sjokte hij weg. De menigte loste op, de kinderen wezen nog steeds het pad op en meneer Kim klapte zijn stoeltje tevreden in.</w:t>
      </w:r>
    </w:p>
    <w:p/>
    <w:p>
      <w:r>
        <w:t>Ik liep naar huis in de hoefafdrukken van een rendier, met Pip aan mijn zijde. Wat de magie nu ook deed, ze trok naar een haard waar niemand in het stadje het bestaan van afwist. Dit was wat Nick had bedoeld. De magie wist niet hoe ze kwaad moest doen. Ze wist alleen hoe ze thuis moest komen, en ze kwam elke dag een stukje dichterbij, waarbij ze kleine onmogelijke dingen achterliet: sneeuw in een bol die maar niet wilde bezinken, een rendier dat op eigen houtje naar huis liep naar een haard die ze nog nooit had gezien.</w:t>
      </w:r>
    </w:p>
    <w:p/>
    <w:p>
      <w:r>
        <w:t>Het had me meer zorgen moeten baren dan het deed. Er liep een afperser rond in het stadje en een vriendin werd afgeperst voor een half miljoen dollar. Maar een rendier was net uit een fontein geklommen omdat ik haar had verteld dat er iets warmers verderop in het pad te vinden was. De kinderen hadden haar toegejuicht tot aan de hoek. Mijn hart, alle bewijzen ten spijt, ging omhoog als een vlieger.</w:t>
      </w:r>
    </w:p>
    <w:p>
      <w:r>
        <w:t>Hoofdstuk 15</w:t>
      </w:r>
    </w:p>
    <w:p/>
    <w:p>
      <w:r>
        <w:t>Olivia riep die middag een extra sessie bijeen voor de wanten. Er waren er nog eenendertig paar af te maken en daar hadden we drie dagen voor. Olivia zei het zo aan de telefoon, met die stem die ze bewaarde voor noodgevallen en rommelmarkten.</w:t>
      </w:r>
    </w:p>
    <w:p/>
    <w:p>
      <w:r>
        <w:t>Pip en ik waren de laatsten die aankwamen. De kring had de stoelen dicht om de houtkachel geschoven, met manden vol schoolgroene wol op de vloer daartussenin. De afgewerkte wanten hingen per paar aan een stuk touw boven de toonbank, net wasgoed. Pip liep linea recta naar de knopenpot op de lage plank bij de kassa, en Olivia zette hem op de bovenste rand van de toonbank zonder één steek te laten vallen.</w:t>
      </w:r>
    </w:p>
    <w:p/>
    <w:p>
      <w:r>
        <w:t>„Ze weet wat daarin zit”, zei Olivia.</w:t>
      </w:r>
    </w:p>
    <w:p/>
    <w:p>
      <w:r>
        <w:t>„Ze weet dat het glimt”, zei ik. „Dat is alles wat ze hoeft te weten.”</w:t>
      </w:r>
    </w:p>
    <w:p/>
    <w:p>
      <w:r>
        <w:t>Ivy was het verhaal van de fontein aan het vertellen. Ze had het gehoord van meneer Kim, die de hele boel vanaf zijn tuinstoel had bekeken. In Ivy’s versie zat Prancer al sinds het aanbreken van de dag in de fontein en was Bram haar achternagegaan tot zijn oksels.</w:t>
      </w:r>
    </w:p>
    <w:p/>
    <w:p>
      <w:r>
        <w:t>„Tot zijn knieën”, zei ik. „In de bladeren.”</w:t>
      </w:r>
    </w:p>
    <w:p/>
    <w:p>
      <w:r>
        <w:t>„Zo vertelt meneer Kim het niet.” Ivy lachte, die grote, gulle lach die de hele winkel vulde.</w:t>
      </w:r>
    </w:p>
    <w:p/>
    <w:p>
      <w:r>
        <w:t>Dot was met strakke mond bezig aan een boord. „Iedereen in dit stadje wil het over een rendier hebben”, zei ze. „Niemand wil het erover hebben dat het Historisch Genootschap sluit.”</w:t>
      </w:r>
    </w:p>
    <w:p/>
    <w:p>
      <w:r>
        <w:t>„Claire schrijft erover”, zei Ellie. „Toch, Claire?”</w:t>
      </w:r>
    </w:p>
    <w:p/>
    <w:p>
      <w:r>
        <w:t>„De krant van morgen. Pagina drie.” Claire keek niet op van haar naalden. „Ze hebben gestemd om de deuren tot januari open te houden, en daarna weet niemand het. Ik heb er twee uur bij gezeten. Theo bleef zich maar verontschuldigen over het dak, alsof hij het gat er zelf in had gehakt.”</w:t>
      </w:r>
    </w:p>
    <w:p/>
    <w:p>
      <w:r>
        <w:t>Martha zei niets. Ze had zondag weer een ovenschaal met eten naar Theo gebracht, en dit keer had hij er wat van gegeten. Dat had ze me bij de deur verteld, op zachte toon, als een bericht uit een ziekenkamer.</w:t>
      </w:r>
    </w:p>
    <w:p/>
    <w:p>
      <w:r>
        <w:t>„Nu we het over het Genootschap hebben”, zei Ivy, „heeft iemand anders die man van de bibliotheek nog gezien?”</w:t>
      </w:r>
    </w:p>
    <w:p/>
    <w:p>
      <w:r>
        <w:t>„Neil Carter”, zei Claire.</w:t>
      </w:r>
    </w:p>
    <w:p/>
    <w:p>
      <w:r>
        <w:t>„Hij hield me staande bij de bank. Hij wilde weten of mijn grootmoeder nog oude sieraden had, en of daar iets van bij de Blackburns vandaan kwam.” Ivy schudde haar hoofd. „Mijn grootmoeder had één caméo, uit een kerkveiling. Ik zei dat hij die kon hebben als hij wilde.”</w:t>
      </w:r>
    </w:p>
    <w:p/>
    <w:p>
      <w:r>
        <w:t>„Hij vroeg mij hetzelfde bij het postkantoor”, zei Ellie. „Hij was er erg beleefd over.”</w:t>
      </w:r>
    </w:p>
    <w:p/>
    <w:p>
      <w:r>
        <w:t>„Het is een handelaar”, zei Dot. „Of een oplichter. Die zijn ook beleefd.”</w:t>
      </w:r>
    </w:p>
    <w:p/>
    <w:p>
      <w:r>
        <w:t>„Ach, Dot. Hij heeft een visitekaartje.”</w:t>
      </w:r>
    </w:p>
    <w:p/>
    <w:p>
      <w:r>
        <w:t>„Dat heeft elke oplichter in New Hampshire.”</w:t>
      </w:r>
    </w:p>
    <w:p/>
    <w:p>
      <w:r>
        <w:t>Olivia draaide zich naar mij toe. „Jij hebt hem ontmoet. Wat vond je van hem?”</w:t>
      </w:r>
    </w:p>
    <w:p/>
    <w:p>
      <w:r>
        <w:t>Ik had het grootste deel van een uur tegenover Neil Carter aan een bibliotheektafel gezeten, en ik kon hem nog steeds niet duiden. „Hij is erg geïnteresseerd in de Blackburns”, zei ik. „Ik zou graag willen weten wie hem betaalt om dat te zijn.”</w:t>
      </w:r>
    </w:p>
    <w:p/>
    <w:p>
      <w:r>
        <w:t>Claire hief haar hoofd.</w:t>
      </w:r>
    </w:p>
    <w:p/>
    <w:p>
      <w:r>
        <w:t>„Heb jij zijn kaartje?” zei ik.</w:t>
      </w:r>
    </w:p>
    <w:p/>
    <w:p>
      <w:r>
        <w:t>Dat had ik. Ik had het sinds de bibliotheek in mijn jas bewaard. Ik gaf het aan haar door. Ze las de voor- en achterkant en stopte het in haar breitas.</w:t>
      </w:r>
    </w:p>
    <w:p/>
    <w:p>
      <w:r>
        <w:t>„Geef me tot morgenavond de tijd”, zei ze.</w:t>
      </w:r>
    </w:p>
    <w:p/>
    <w:p>
      <w:r>
        <w:t>Ellie was weer steken gaan tellen in stilte. Aan het einde van de nageslagen toer zei ze: „Heeft iemand Fiona deze week nog gezien? Ze is op geen enkele commissievergadering geweest. Ze doet altijd de taartentafel.”</w:t>
      </w:r>
    </w:p>
    <w:p/>
    <w:p>
      <w:r>
        <w:t>„Ze doet de taartentafel nog steeds”, zei Olivia. „Dat vertelde ze me zondag.”</w:t>
      </w:r>
    </w:p>
    <w:p/>
    <w:p>
      <w:r>
        <w:t>„Ze zag er moe uit”, zei Martha, en ze keek me aan toen ze het zei.</w:t>
      </w:r>
    </w:p>
    <w:p/>
    <w:p>
      <w:r>
        <w:t>„De herberg zit vol voor het festival”, zei ik. „Ze rent haar benen uit haar lijf.”</w:t>
      </w:r>
    </w:p>
    <w:p/>
    <w:p>
      <w:r>
        <w:t>Het was waar, voor zover het reikte. Martha hield haar blik nog even vast en ging toen weer verder met breien.</w:t>
      </w:r>
    </w:p>
    <w:p/>
    <w:p>
      <w:r>
        <w:t>Pip had het opgegeven met de knopenpot. Ze kwam bij Martha’s voeten liggen, tegen de warme zijkant van de kachel. Martha schoof één voet uit haar schoen en liet hem op Pip’s rug rusten.</w:t>
      </w:r>
    </w:p>
    <w:p/>
    <w:p>
      <w:r>
        <w:t>We werkten tot het donker werd. Tegen vijven hing het touw boven de toonbank door in het midden, en er lagen nog negen paren in de manden. Ellie nam drie paren mee naar huis en Ivy twee. Op de laatste boord op mijn naalden stond MAXIMILIAN in groen en wit, en ik moest het plat op mijn knie leggen om alle letters er rondom te krijgen.</w:t>
      </w:r>
    </w:p>
    <w:p/>
    <w:p>
      <w:r>
        <w:t>„Zijn moeder noemt hem Max”, zei Dot terwijl ze me aankeek. „Elke leraar op die school noemt hem Max. Je had jezelf zes letters kunnen besparen.”</w:t>
      </w:r>
    </w:p>
    <w:p/>
    <w:p>
      <w:r>
        <w:t>„Hij wil de hele naam op zijn want”, zei ik, en ik maakte de N af.</w:t>
      </w:r>
    </w:p>
    <w:p>
      <w:r>
        <w:t>Hoofdstuk 16</w:t>
      </w:r>
    </w:p>
    <w:p/>
    <w:p>
      <w:r>
        <w:t>Die avond zette Nick thee, de sterke zwarte soort die hij bewaarde voor zware denkarbeid, en ik maakte een lijst, een echte deze keer, op papier. De lijst die ik in mijn hoofd had bijgehouden, was stilletjes de kant op gegaan die ik wilde.</w:t>
      </w:r>
    </w:p>
    <w:p>
      <w:r>
        <w:t xml:space="preserve">Ik schreef de namen aan de linkerkant van het blad. Sam. Neil. Jamal. Vera. Theo. En bovenaan schreef ik de enige twee vragen die ertoe deden, de twee die een afperser met ja moest kunnen beantwoorden, allebei, anders waren zij het niet. </w:t>
      </w:r>
      <w:r>
        <w:rPr>
          <w:i/>
        </w:rPr>
        <w:t>Zouden ze de brieven van Blackburn gelezen kunnen hebben? En wisten ze wat er in die brieven stond?</w:t>
      </w:r>
    </w:p>
    <w:p>
      <w:r>
        <w:t>„Begin met de makkelijke,” zei Nick, terwijl hij met zijn kop tegenover me ging zitten en er de damp af blies. „Praat het hardop door. Dan denk je beter na en dat heb je altijd al gedaan, wat je mensen ook vertelt over je zogenaamde stille geest.”</w:t>
      </w:r>
    </w:p>
    <w:p>
      <w:r>
        <w:t>Dus praatte ik het door.</w:t>
      </w:r>
    </w:p>
    <w:p>
      <w:r>
        <w:t>„Jamal heeft de dozen gedragen maar er nooit eentje geopend,” zei ik. „Dat heeft hij me zelf verteld, en ik geloof hem. Zijn hele studie geschiedenis draaide om ‘voorzichtig, dat is kostbaar’. Hij is de hele week met zijn handen aan de buitenkant van het geheim geweest en heeft er nooit ingekeken. En die man heeft drie banen om op een eerlijke manier uit de put te komen, die bootcamps van half zes en de nachtbeveiliging. Hij is het niet.” Ik zette een streep door Jamals naam, vastberaden. „Hij had wel de kans, maar niet de wetenschap. En bovendien niet het hart ervoor, wat voor mij telt, zelfs al zou het in een rechtszaak geen standhouden.”</w:t>
      </w:r>
    </w:p>
    <w:p>
      <w:r>
        <w:t>„Mee eens.” Nick nam een slok. „Sam?”</w:t>
      </w:r>
    </w:p>
    <w:p>
      <w:r>
        <w:t>„Sam had helemaal geen kans. Hij heeft nog nooit een voet in het archief gezet, hij zegt dat hij van stof moet niezen, en dat geloof ik ook. Hij vertelde me dat de oude families Theo's terrein zijn, en dat meende hij.” Ik tikte op de pagina. „De geur van de smederij zette hem op de lijst, en ik denk dat diezelfde geur hem er juist weer af gaat halen, want Pip vertelt me al sinds de eerste avond dat het briefje ruikt naar waar Sams ijzer is, niet naar Sam. En Sams ijzer zit door de hele lobby van Fiona. Alles wat je in die lobby achterlaat, gaat naar zijn vuur ruiken. Alles.”</w:t>
      </w:r>
    </w:p>
    <w:p>
      <w:r>
        <w:t>Bij het horen van haar naam keek Pip op vanuit haar mand bij de kachel, zag geen sardine op het menu staan en trok haar snavel weer terug in haar veren.</w:t>
      </w:r>
    </w:p>
    <w:p>
      <w:r>
        <w:t>Ik streek Sam niet van de lijst, niet helemaal, nog niet. „Dat wil ik bewijzen voordat ik hem definitief vrijpleit,” zei ik. „Maar ik zou er mijn huis op durven verwedden. De geur wijst naar de herberg, niet naar de man.”</w:t>
      </w:r>
    </w:p>
    <w:p>
      <w:r>
        <w:t>„En je luidruchtige meneer Carter.”</w:t>
      </w:r>
    </w:p>
    <w:p>
      <w:r>
        <w:t>Ik fronste mijn wenkbrauwen bij zijn naam op het blad. „Dat is degene waar ik niet uit kom. Hij weet alles wat de afperser weet. De broche, de losse steen, Ridgeline, dat hele verhaal. Hij is er via de kant van de familie Blackburn ingedoken, via de advocaat van de boedel, en hij heeft het spoor bijna tot aan Constance's deur gevolgd.” Ik draaide mijn kop een langzame halve slag op tafel. „Maar hij vertelt het aan iedereen. Hij deelt visitekaartjes uit. Hij ging in de openbare bibliotheek zitten en vertelde me het hele verhaal nog voor ik er ook maar naar had gevraagd. Een afperser duikt onder, Nick. Zijn hele macht schuilt in het verbergen. En Neil Carter doet het exacte tegenovergestelde van onderduiken, elk uur van de dag. Dus of hij is onze man helemaal niet, of hij is de slimste van het stel, door zoveel eerlijk kabaal over de broche te maken dat niemand in het dorp ooit twee keer zou kijken naar de man die er het meeste over praat.” Ik zette een vraagteken naast Neil. „Ik ben er nog niet aan toe om hem weg te strepen. Maar dit wil ik er wel over zeggen. Hij kent het geheim, hij is er op eerlijke wijze aangekomen, en hij is nooit bij Fiona langs geweest voor een cent. Hij is bij haar langs geweest om antwoorden te krijgen, bij daglicht, met een notitieboek in zijn hand.”</w:t>
      </w:r>
    </w:p>
    <w:p>
      <w:r>
        <w:t>Nick bleef even stil en keek over de tafel ondersteboven naar het blad. „Dan blijven er twee over,” zei hij.</w:t>
      </w:r>
    </w:p>
    <w:p>
      <w:r>
        <w:t>„Dan blijven er twee over.” Ik keek naar de pagina en wilde dat niet. Vera. Theo. De twee namen waar ik geen streep door kon zetten. „En hier maak ik me zorgen over. Van iedereen op dit blad zijn de enige twee die ik niet kan vrijpleiten degenen die de sleutels van de oude papieren van het dorp in handen hebben. Vera bewaart de akten en de eigendomsregisters, een eeuw aan wie-bezat-wat, de akte van de herberg zit daar ergens tussen. Ze werd stijf als een plank en vertelde me dat ze de papieren die vlak achter haar rug staan nooit leest. En Theo.” Ik dwong mezelf om het langzaam te zeggen. „Theo woont in het archief. De brieven van Blackburn waren in zijn hoede, in zijn handen. En de meest interessante daarvan, precies degene die zouden vertellen dat er een broche was verdwenen en waar die is gebleven, zijn degene waarvan hij voor het hele dorp opstond om aan te kondigen dat ze zoekgeraakt waren.”</w:t>
      </w:r>
    </w:p>
    <w:p>
      <w:r>
        <w:t>De keuken was warm en de thee was goed, maar ik was van binnen door en door koud.</w:t>
      </w:r>
    </w:p>
    <w:p>
      <w:r>
        <w:t>„Je wilt niet dat Theo het is,” zei Nick zachtjes.</w:t>
      </w:r>
    </w:p>
    <w:p>
      <w:r>
        <w:t>„Ik wil dat niemand het is.” Ik drukte mijn handen plat op de tafel aan weerszijden van het blad. „Ik zou willen dat ik het hele zaakje verkeerd had gelezen. Ik wil dat Neil een slimme schurk blijkt te zijn zodat het een vreemde kan zijn die in het dorp is komen aanwaaien, en geen vriend die hier al dertig jaar woont. Maar willen is geen bewijsmateriaal, Nick, dat is het nooit geweest, en elk feit dat ik boven water haal vormt dezelfde contouren, en die contouren hebben Theo's naam in het midden staan. De brieven kwamen uit het archief. Het briefje is geschreven op het papier van het archief zelf. En de man die het archief runt is wanhopig. Hij heeft op elke eerlijke deur geklopt en ze allemaal voor zijn neus dichtgeslagen gekregen.” Ik schudde mijn hoofd. „Het is een afschuwelijke vorm. Ik blijf hopen dat het volgende feit de boel openbreekt. En het volgende feit legt er in plaats daarvan juist weer een steen aan bij.”</w:t>
      </w:r>
    </w:p>
    <w:p>
      <w:r>
        <w:t>„Test het dan,” zei Nick, „in plaats van hier in de keuken te gaan zitten piekeren, want dat heeft nog nooit iets opgelost en dat zal het ook nooit doen. Ga eens kijken naar dat ene waar je nog niet goed naar hebt gekeken. De brieven zelf, of de plek waar ze zouden moeten liggen.” Hij reikte over de tafel en legde zijn warme hand plat over mijn koude hand. „Theo kan wel een paar handen gebruiken om dat archief op orde te krijgen. Ga ze aanbieden. En terwijl je helpt, zoek je één ding uit. Of de woorden in dat briefje overeenkomen met de woorden in de brieven die zijn verdwenen. Want als dat zo is, Jess, dan heeft degene die het briefje schreef niet alleen de papieren van Blackburn in algemene zin gelezen. Die had precies die brieven in handen. En er is een heel korte lijst van mensen in Frost Falls die dat kunnen zeggen.”</w:t>
      </w:r>
    </w:p>
    <w:p>
      <w:r>
        <w:t>Hij had gelijk. Hij had bijna altijd gelijk, en nooit op een manier waardoor ik me klein voelde omdat ik er zelf niet als eerste op was gekomen. Ik vouwde de lijst doormidden en stopte hem in de zak van mijn jas aan de kapstok, naast het briefje en het rode lint, al mijn bewijs in één zak. Toen bleef ik nog even langer in de warme keuken zitten met zijn hand over de mijne, om moed te verzamelen voor iets wat ik niet wilde doen.</w:t>
      </w:r>
    </w:p>
    <w:p>
      <w:r>
        <w:t>„Binnenkort,” zei ik. „Eerst moeten er twee losse eindjes worden vastgeknoopt. Sam, en de vreemdeling. Ik wil dat ze allebei definitief weg zijn, buiten enige twijfel vrijgepleit, voordat ik mezelf toesta dat archief binnen te lopen en Theo goed in de ogen te kijken. Dat ben ik hem minstens schuldig, om hem pas ergens van te beschuldigen als er niemand anders meer over is om te verduren. En dan ga ik, en dan zal ik naar de brieven kijken, en dan kom ik erachter of de woorden overeenkomen.”</w:t>
      </w:r>
    </w:p>
    <w:p>
      <w:r>
        <w:t>„Binnenkort dan,” stemde Nick toe. En toen voegde hij eraan toe, omdat hij me door en door kende: „En Jess. Wat je ook in dat archief vindt, als je er eenmaal bent. De waarheid vinden en beslissen wat je ermee doet zijn twee verschillende dingen, en je hoeft alleen het eerste te doen. Je kunt erachter komen dat het Theo is en er daarna alsnog voor kiezen hoe het afloopt. Laat de ontdekking je niet bang maken door te denken dat het einde al is geschreven.”</w:t>
      </w:r>
    </w:p>
    <w:p>
      <w:r>
        <w:t>Daaraan hield ik me vast toen ik de trap op ging om te gaan slapen, en ik vatte het op als de goedheid die het was. Ik sliep slecht en droomde van afgesloten lades waarvan ik de sleutels niet kon vinden.</w:t>
      </w:r>
    </w:p>
    <w:p>
      <w:r>
        <w:t>Hoofdstuk 17</w:t>
      </w:r>
    </w:p>
    <w:p/>
    <w:p>
      <w:r>
        <w:t>Ik ging de volgende ochtend terug naar de smederij, maar dit keer niet om Sam in de gaten te houden. Ik ging de lucht klaren, wat een heel ander en beter doel diende. Dat was ik hem verschuldigd sinds het moment dat ik aan hem had getwijfeld.</w:t>
      </w:r>
    </w:p>
    <w:p/>
    <w:p>
      <w:r>
        <w:t>Hij was niet in de smederij. Hij stond bij de herberg op een ladder tegen de veranda de laatste ijzeren steunen op te hangen, met een mond vol schroeven en een waterpas op de leuning. Toen hij me over het tuinpad zag aankomen, kwam hij behoedzaam naar beneden. De laatste keer dat we hadden gepraat, was ik om hem heen gedraaid zonder het hardop te zeggen, en dat had hij gevoeld, ook al had hij er geen vinger op kunnen leggen.</w:t>
      </w:r>
    </w:p>
    <w:p/>
    <w:p>
      <w:r>
        <w:t>„Mevrouw Claus.”</w:t>
      </w:r>
    </w:p>
    <w:p/>
    <w:p>
      <w:r>
        <w:t>„Sam, ik ben je iets schuldig.” Ik had me tijdens de hele wandeling hierheen het hoofd gebroken over hoe ik dit moest aanpakken en had besloten tot de waarheid, of in ieder geval zoveel daarvan als ik kon prijsgeven. Ik had deze goede man verdacht, en de enige eerlijke manier om dat recht te zetten, was door hem in ruil daarvoor in vertrouwen te nemen. „Kunnen we even een stukje wandelen? Uit de buurt van de ramen.”</w:t>
      </w:r>
    </w:p>
    <w:p/>
    <w:p>
      <w:r>
        <w:t>Pip bleef onderaan de ladder staan en bestudeerde het doosje met glimmende, nieuwe schroeven alsof ze van plan was een inventaris op te maken.</w:t>
      </w:r>
    </w:p>
    <w:p/>
    <w:p>
      <w:r>
        <w:t>We liepen naar het stille uiteinde van de veranda, buiten gehoorsafstand van de receptie, waar de ochtendzon nog niet scheen en onze adem witte wolkjes vormde. Ik vertelde het hem. Niet alles. Maar wel de grote lijn. Dat Fiona diep in de problemen zat. Dat iemand haar bedreigde vanwege een oude familiekwestie, iets van honderd jaar geleden dat haar totaal niet te verwijten viel. Dat dat de reden was dat ze zo vreemd en bleek was geworden, waarom ze hem niet kon betalen, waarom ze haar ogen niet durfde op te slaan. Dat ze bang was, Sam, niet kil. Nooit kil.</w:t>
      </w:r>
    </w:p>
    <w:p/>
    <w:p>
      <w:r>
        <w:t>De omslag die zich in hem aandiende was compleet en direct. Al het gekwetste en stijve in Sam Patel smolt weg en wat daardoor tevoorschijn kwam was pure bezorgdheid om een vriendin.</w:t>
      </w:r>
    </w:p>
    <w:p/>
    <w:p>
      <w:r>
        <w:t>„Chantage.” Hij sprak het woord zacht uit, alsof het vies smaakte. „Fiona. En ik sta hier al drie weken op haar veranda te mokken over twintig dollar terwijl zij dat allemaal met zich meedraagt.” Hij drukte de muis van zijn hand hard tegen zijn voorhoofd, waardoor er een veeg roet achterbleef. „Zeg haar dat het is vergeven. Die twintig dollar, de hele bestelling, elke cent, zeg haar dat ik er de rest van mijn leven nooit meer iets over wil horen. God. Ik heb het erger gemaakt, hè? Haar lastigvallen om geld terwijl ze kopje-unter ging. Ik heb het erger gemaakt en het niet eens geweten.”</w:t>
      </w:r>
    </w:p>
    <w:p/>
    <w:p>
      <w:r>
        <w:t>„Dat wist je ook niet,” zei ik. „Hoe had je dat kunnen weten? Dat is precies de reden waarom ik het je nu wel vertel.”</w:t>
      </w:r>
    </w:p>
    <w:p/>
    <w:p>
      <w:r>
        <w:t>„Wat kan ik doen?” Hij zei het zoals Jamal het had gezegd, zoals de hele stad het zei zodra je ze binnenliet, met hun mouwen al opgestroopt voordat de vraag nog maar gesteld was. „Ik ben hier elke dag bij de herberg om het ijzerwerk af te maken. Ik ben hier vlakbij. Vertel me waar ik op moet letten. Vertel me wie.”</w:t>
      </w:r>
    </w:p>
    <w:p/>
    <w:p>
      <w:r>
        <w:t>En daar was het, het definitieve bewijs, hoewel ik was gekomen om het goed te maken en niet om bewijs te vinden. Als Sam Patel die briefjes had geschreven, had hij nu niet op Fiona’s koude veranda gestaan met een waterpas in zijn hand om me, met een doodsbleek gezicht, te helpen zichzelf in de kraag te grijpen. De hele gedachte stortte in elkaar zodra je naar zijn gezicht keek.</w:t>
      </w:r>
    </w:p>
    <w:p/>
    <w:p>
      <w:r>
        <w:t>De geur op het briefje was nooit die van Sam geweest. Het was het gevolg van zijn werk. Een smid werkt ijzer af door er olie in te branden terwijl het nog heet is, en nieuw ijzerwerk behoudt die rookgeur wekenlang. Fiona’s receptie hing er vol mee, de trapleuning, het haardscherm, de steunen die op de veranda werden gehangen, en Sams jas en gereedschapstas hadden al drie weken elke dag bij haar deur gehangen. Elk papiertje dat op dat bureau lag, nam die geur op. Het briefje had er ook gelegen. De aanwijzing die hem bovenaan mijn lijstje had gezet, had me al die tijd verteld waar het briefje was geweest. Niet wie het had geschreven. Ik had het van de verkeerde kant gelezen. Nu kon ik het op de goede manier lezen, en zo bezien waste het hem helemaal schoon.</w:t>
      </w:r>
    </w:p>
    <w:p/>
    <w:p>
      <w:r>
        <w:t>„Houd de receptie in de gaten,” zei ik tegen hem, aangezien hij erom had gevraagd en meer dan genoeg had gedaan om een eerlijk antwoord te verdienen. „Het is dit weekend festival, en de herberg zal de hele dag volstromen met vreemden die af en aan lopen. Als er iemand iets op dat bureau achterlaat en snel wegloopt in die drukte, onthoud dan even dat gezicht voor me. Jij hebt scherpe ogen en je staat hier sowieso op die ladder. Dat is het enige wat ik wil. Houd ze niet tegen, zeg geen woord, laat niets merken. Onthoud gewoon dat gezicht.”</w:t>
      </w:r>
    </w:p>
    <w:p/>
    <w:p>
      <w:r>
        <w:t>„Dat kan ik doen.” Hij pakte mijn hand, hard als ijzer en warm. „En mevrouw Claus. Wat dit ook kost om recht te zetten. Als het op geld aankomt, als ze geld nodig heeft om veilig te zijn, dan zeg je maar dat de smeden in drie graafschappen me nog gunsten schulden en dat ik ze allemaal tot de laatste toe opeis zonder er twee keer over na te denken. Zeg haar dat ook, als je haar over die twintig dollar vertelt.”</w:t>
      </w:r>
    </w:p>
    <w:p/>
    <w:p>
      <w:r>
        <w:t>Ik beloofde dat ik het zou doen, alle beide, en liet hem weer achter bij zijn steunen. Pip deed met enige tegenzin afstand van de schroeven, waarna zij en ik weer over de heldere, koude straat terugliepen. Ergens tussen de herberg en de hoek streepte ik Sam Patel in gedachten door van de lijst, en dat gaf me een goed gevoel. Nog een naam weggestreept. Nog een goede man die, zodra ik hem binnenliet, veranderde van een scheur in de muur rondom Fiona in een nieuwe steen ervan.</w:t>
      </w:r>
    </w:p>
    <w:p/>
    <w:p>
      <w:r>
        <w:t>De lijst was inmiddels kort. Er bleef nog één naam over waarvan ik kon hopen dat die gezuiverd zou worden, en die behoorde toe aan een vreemdeling.</w:t>
      </w:r>
    </w:p>
    <w:p>
      <w:r>
        <w:t>Hoofdstuk 18</w:t>
      </w:r>
    </w:p>
    <w:p/>
    <w:p>
      <w:r>
        <w:t>Claire belde mij woensdagavond op, duidelijk in haar schik.</w:t>
      </w:r>
    </w:p>
    <w:p>
      <w:r>
        <w:t>„Lekkere vent,” zei ze nog voor ik goed en wel hallo kon zeggen. „Oude firma, twee staten verderop, doet precies wat je man zegt dat hij doet: nalatenschappen, erfenissen en het opsporen van zoekgeraakte spullen voor advocaten die meer geld dan tijd hebben. En er is een erfenis van de Blackburns, Jessica, een echte, lopende zaak. De laatste van de tak van Adelaide Blackburn is dit voorjaar in de stad gestorven, geen kinderen, geen testament van betekenis, en dat laat een enorme puinhoop achter. Onze burgemeester komt van de kant van de neven en nichten, de kant die wel de neus kreeg maar geen cent van het geld. Hij heeft er niets mee te maken. Carter staat bij het kantoor op de loonlijst als de onderzoeker die ze hebben ingehuurd om de boel door te vlooien. Ik hoorde het van een klerk die de hele handel bevestigde zonder ook maar één moment door te hebben dat ze iets aan het bevestigen was. Hij is precies, tot op de letter, wat hij je verteld heeft dat hij is: een speurneus met een vergunning en een onkostenvergoeding.”</w:t>
      </w:r>
    </w:p>
    <w:p/>
    <w:p>
      <w:r>
        <w:t>Dus toen ik Neil de volgende ochtend weer aantrof aan zijn tafel in de bibliotheek tussen zijn open dozen, ging ik tegenover hem zitten met het gevoel dat ik er al bijna zeker van was, en ik besloot een stukje van de waarheid in te zetten om de rest los te krijgen.</w:t>
      </w:r>
    </w:p>
    <w:p>
      <w:r>
        <w:t>„Meneer Carter,” zei ik. „Ik ga u iets vertellen, en ik wil uw gezicht in de gaten houden terwijl ik het vertel, en ik zou het op prijs stellen als u mij allebei toestaat.”</w:t>
      </w:r>
    </w:p>
    <w:p>
      <w:r>
        <w:t>Hij legde zijn vergrootglas neer, onmiddellijk geïnteresseerd. „Daar houd ik je aan. Ik word graag in de gaten gehouden. Het is op mijn leeftijd vleiend om de moeite waard te zijn om naar te kijken.”</w:t>
      </w:r>
    </w:p>
    <w:p>
      <w:r>
        <w:t>Pip ging recht op het vergrootglas af en boog zich over de koperen rand om zichzelf erin te bewonderen.</w:t>
      </w:r>
    </w:p>
    <w:p>
      <w:r>
        <w:t>„Een vriendin van mij wordt gechanteerd,” zei ik. „Over uw broche. Over waar die in 1924 is gebleven, en wie hem heeft meegenomen, en wat er is gekocht van het geld dat dat opleverde. Iemand dreigt haar familie te ruïneren met dat verhaal tenzij ze een half miljoen dollar betaalt, geld dat ze niet heeft en in tien jaar tijd niet bij elkaar zou kunnen krijgen.”</w:t>
      </w:r>
    </w:p>
    <w:p/>
    <w:p>
      <w:r>
        <w:t>Ik keek de hele tijd naar zijn gezicht terwijl ik het zei. Wat er over het gezicht van Neil Carter trok, was de open, vraatzuchtige, zwakjes ontstemde fascinatie van een man die zijn hele carrière heeft besteed aan het achternajagen van een koud, honderd jaar oud spoor op papier, en aan wie zojuist, over een bibliotheektafel heen, is verteld dat het spoor nog warm genoeg is om een levend mens te schroeien.</w:t>
      </w:r>
    </w:p>
    <w:p>
      <w:r>
        <w:t>„Een half miljoen.” Hij leunde achterover en slaakte een zacht gefluit. „Lieve hemel. Iemand is die afstammeling aan het uitknijpen. Over iets waar de wet niet bij kan.” Hij schudde langzaam zijn hoofd, en daar sprak walging uit, echte walging. „Dat is wreed, mevrouw Claus, en het is stom. Er is niemand die nu nog ergens aangifte van zou kunnen doen vanwege die broche. De nalatenschap van de Blackburns hoeft het geld van uw vriendin niet en ze hoeven haar huid al helemaal niet. Ze willen één regel in een grootboek waar staat waar dat sieraad is gebleven, zodat de advocaten het dossier kunnen sluiten en elkaar niet langer rekeningen hoeven te sturen. Wie uw vriendin ook aan het leegbloeden is, die verkoopt haar een angst die niet eens echt is. De schande is het enige wapen dat daarin zit. Er is geen juridische zaak meer over, echt niet na honderd jaar.”</w:t>
      </w:r>
    </w:p>
    <w:p/>
    <w:p>
      <w:r>
        <w:t>Het was, zo dacht ik, het nuttigste dat iemand mij in deze hele geschiedenis had verteld, en hij had het grif overgedragen, waarbij hij zichzelf met elk woord verder vrijpleitte. Een chanterende partij teert op de omvang van de dreiging. Neil had me zojuist, ongevraagd, verteld dat de dreiging hol was, dat de broche Fiona in geen enkele rechtszaal ter wereld kon schaden, en dat het enige scherpe randje dat er nog aan zat haar angst was voor de blikken van de stad. Een man die zich met afpersing bezighield, zou zijn eigen tong hebben afgebeten voor hij mij dat had verteld. Die had de angst laten bestaan, omdat die angst zijn hele handel vormde.</w:t>
      </w:r>
    </w:p>
    <w:p>
      <w:r>
        <w:t>„U lijkt helemaal niemand te willen beschamen,” zei ik.</w:t>
      </w:r>
    </w:p>
    <w:p>
      <w:r>
        <w:t>„Dat zei ik de eerste dag al. Ik spoor op waar dingen zijn gebleven. De rest is iets tussen mensen en waar ze ook maar verantwoording aan afleggen.” Hij trok een dikke map van zijn stapel en schoof die na enig aarzelen over de tafel naar mij toe. „Hier. Je kunt dit net zo goed hebben, aangezien we toch eerlijk tegen elkaar zijn, en aangezien een of andere kruimeldief in jullie mooie stad het slechtste helft daarvan gebruikt om een ​​goede vrouw te tergen. Het is alles wat ik heb opgediept over de meid. Constance Okafor.”</w:t>
      </w:r>
    </w:p>
    <w:p/>
    <w:p>
      <w:r>
        <w:t>Ik sloeg hem open. Het was zorgvuldig werk, honderd jaar lang pagina voor pagina nagetrokken. En er stond niet in wat er in het chantagebriefje stond. Het vertelde meer dan het briefje, en het bracht het vriendelijker.</w:t>
      </w:r>
    </w:p>
    <w:p>
      <w:r>
        <w:t>„Ze had nog tegoed,” zei Neil terwijl hij me zag lezen. „Dat is het stukje dat de roddel altijd weglaat, omdat roddel een lekker schoon schurkje en een lekker schoon misdrijf wil. De Blackburns hadden hun huishoudelijk personeel al maanden niet betaald, in die winter van vierentwintig. Ik heb de klachten daarover erin zitten, van de andere bedienden die zijn opgestapt, en een brief, mevrouw Claus, een brief van Constance zelf, waarin ze heel höfelijk vraagt om haar achterstallige loon, en als antwoord krijgt dat ze dankbaar moet zijn dat ze een dak boven haar hoofd heeft. Haar moeder lag diezelfde winter op sterven, drie straten verderop, en er was geen geld voor een dokter, helemaal niets. En daar stond ze dan, dag in dag uit, een broche af te stoffen die meer waard was dan ze in drie levens zou verdienen, terwijl de familie die eigenaar was haar vertelde dankbaar te zijn.” Hij spreidde zijn handen. „Ik zeg niet dat het goed was dat ze hem meenam. Ik zeg dat ze geen dievegge was op de simplistische manier waarop het briefje jouw vriendin wil doen geloven. Ze was een wanhopig meisje, als eerste beroofd door rijke mensen die zich haar betaling gemakkelijk konden veroorloven en ervoor kozen dat niet te doen. Ze heeft zichzelf terugbetaald met het enige waar ze bij kon, en heeft daarop een eeuw lang een eerlijk welkom gebouwd. Er zijn slechtere fundamenten voor een herberg.”</w:t>
      </w:r>
    </w:p>
    <w:p/>
    <w:p>
      <w:r>
        <w:t>Ik bleef daar zitten met de open map in mijn handen, en er kantelde langzaam iets van binnen in mijn borst. Dit veranderde de vorm van het hele verhaal. Het geheim waar Fiona zichzelf bijna voor dood had gehouden om het maar te bewaren, die schandelijke diefstal aan de wortel van haar familie, zag er opeens heel anders uit toen je de papieren open en bloot in het licht legde. Het was een hard verhaal, en een menselijk verhaal: een wanhopig meisje in een koud huis, en een schuld die werd ingelost op de enige manier die haar nog restte. Op de ene manier verteld, in een fluistering, met slechts de halve feiten, kon het haar ruïneren. Op de ware manier verteld, helemaal, met Neils documenten daaronder uitgespreid, zou het haar misschien helemaal niet ruïneren. Het kon zomaar een verhaal zijn waar een vrouw recht overeind in kon blijven staan.</w:t>
      </w:r>
    </w:p>
    <w:p>
      <w:r>
        <w:t>„Mag ik dit houden?” vroeg ik.</w:t>
      </w:r>
    </w:p>
    <w:p>
      <w:r>
        <w:t>„Houd maar. Ik heb kopieën van elke pagina.” Hij pauzeerde, en voor een keer werd de levendigheid in hem stil en zacht. „Zeg je vriendin eens wat, van een man die voor zijn brood de post van dode mensen leest. De geheimen die mensen te gronde richten, zijn de half vertelde. Elke keer weer. Het is het verbergen dat de tanden eraan zet, niet de waarheid. Ik heb in mijn carrière honderd begraven familiegeheimen opgegraven, en elk stuk voor stuk bleek kleiner en treuriger te zijn dan waar de familie haar hele leven tegenop had gezien.”</w:t>
      </w:r>
    </w:p>
    <w:p/>
    <w:p>
      <w:r>
        <w:t>Ik bedankte hem, en ik meende het tot in het merg van mijn botten. Ik verzamelde de map en mijn pinguïn, die het vergrootglas met tegenzin achterliet, en stapte de kou in met de laatste van mijn onterechte verdachten achter me gelaten. Ik was naar de bibliotheek gegaan om Neil Carter te zuiveren. Ik had hem gezuiverd, en ik liep naar buiten met het ding vast dat Fiona op een dag misschien vrij zou laten rondlopen, wat er verder ook gebeurde: het hele, ware verhaal van waar de broche was gebleven, en waarom.</w:t>
      </w:r>
    </w:p>
    <w:p>
      <w:r>
        <w:t>De lijst in mijn hoofd telde nu nog twee namen. En ik had geen enkele eerlijke reden meer om te geloven dat degene voor wie ik het meest huiverde onschuldig was.</w:t>
      </w:r>
    </w:p>
    <w:p>
      <w:r>
        <w:t>Hoofdstuk 19</w:t>
      </w:r>
    </w:p>
    <w:p/>
    <w:p>
      <w:r>
        <w:t>Die middag ging ik Theo helpen in het archief, en ik ging erheen met de intentie om zijn naam te zuiveren. Dat was de hoop waarmee ik de treden opstapte en door de deur naar binnen ging. De woorden in de ontbrekende brieven vinden, ontdekken dat ze niet overeenkwamen met het briefje, een streep door zijn naam zetten en lichter naar huis wandelen dan ik eraan was gekomen. Dat was het hele plan, en ik hield het met beide handen vast als een kaars in de wind.</w:t>
      </w:r>
    </w:p>
    <w:p/>
    <w:p>
      <w:r>
        <w:t>Het archief was de lange achterkamer achter de tentoonstellingszaal, die van vloer tot plafond volstond met archiefdozen, en het was, zoals Theo tijdens de opening tegen het hele dorp had bekend, een glorierijke chaos. Hij ontving me er grauw en dankbaar, dragend dezelfde scheve das, en zette me aan een werktafel om een stapel huishoudelijke papieren te sorteren terwijl hij aan de andere kant van de kamer aan het werk ging. Het grootste deel van een uur werkten we in de gemoedelijke stilte van twee mensen die allebei van orde houden en die allebei, op hun eigen manier, rust vinden in het aanbrengen ervan. Pip nam een plek in op een lage stapel dozen naast me en hield de koperen paperclips in mijn bakje nauwlettend in de gaten. Dat uur liet ik me bijna vergeten waarvoor ik gekomen was.</w:t>
      </w:r>
    </w:p>
    <w:p/>
    <w:p>
      <w:r>
        <w:t>Het was de kaartenbak die er een einde aan maakte.</w:t>
      </w:r>
    </w:p>
    <w:p/>
    <w:p>
      <w:r>
        <w:t xml:space="preserve">Theo hield een kaartenbak bij, zoals een goed archivist betaamt, een lange, ondiepe lade vol kaartjes, één kaartje voor elk stuk in het bezit van de instelling, elk voorzien van een korte samenvatting in zijn kleine, hellende handschrift over wat een bepaalde map bevatte. Ik had aangeboden om een stapel kaartjes die door elkaar geraakt waren opnieuw op te bergen. Ik was door de B's aan het werken – Bakkerijbonen, Benefietabonnementen – toen ik bij de kaartjes voor de papieren van de familie Blackburn aankwam, en daartussen drie trof met rood potlood bovenaan doorgestreept: </w:t>
      </w:r>
      <w:r>
        <w:rPr>
          <w:i/>
        </w:rPr>
        <w:t>VERMIST — terugplaatsen zodra gevonden.</w:t>
      </w:r>
    </w:p>
    <w:p/>
    <w:p>
      <w:r>
        <w:t>Ik had ze ongelezen opzij moeten leggen. Ik pakte ze op.</w:t>
      </w:r>
    </w:p>
    <w:p/>
    <w:p>
      <w:r>
        <w:t xml:space="preserve">Het waren Theo's samenvattingen van precies die brieven die waren kwijtgeraakt. De meest interessante, degene waarvan hij hardop had betreurd dat ze niet in de vitrine lagen. En op het derde kaartje stond, in Theo's nette, zorgvuldige handschrift: </w:t>
      </w:r>
      <w:r>
        <w:rPr>
          <w:i/>
        </w:rPr>
        <w:t>Correspondentie, Adelaide Blackburn aan haar zuster, winter 1924. Betreffende: de diefstal van de familiebroche (de saffier in haar hart) door een huisknecht; het stuk later verpand bij Ridgeline. Van aanzienlijk lokaal belang.</w:t>
      </w:r>
    </w:p>
    <w:p/>
    <w:p>
      <w:r>
        <w:t>De saffier in haar hart.</w:t>
      </w:r>
    </w:p>
    <w:p/>
    <w:p>
      <w:r>
        <w:t>Ik verstijfde. Ik heb mezelf gedurende een lang leven aangeleerd om mijn lichaam niet te laten verraden wat ik denk, en ik had elk greintje van die training nodig, daar aan Theo's werktafel met zijn kaartje in mijn hand, omdat het dreigbriefje dat in mijn jas gevouwen zat precies diezelfde woorden bevatte. Niet woorden die erop leken. Die woorden. Ik hoefde het briefje niet te tevoorschijn te halen om het zeker te weten; ik had het honderd keer gelezen en kon het voor mijn ogen zien. De saffier in haar hart. Het is een vreemde manier om een broche te beschrijven, een tikje poëtisch, de formulering van een historicus en niet van een dief. Het stond in het dreigbriefje exact zoals het op Theo's kaartje stond, dezelfde vijf woorden in dezelfde volgorde. Twee mensen beschrijven een sieraad niet per toeval in dezelfde vijf eigenaardige woorden.</w:t>
      </w:r>
    </w:p>
    <w:p/>
    <w:p>
      <w:r>
        <w:t>Wie dat briefje had geschreven, had dit kaartje gelezen. Of had de brief gelezen die op het kaartje werd samengevat. Of had dit kaartje zelf geschreven.</w:t>
      </w:r>
    </w:p>
    <w:p/>
    <w:p>
      <w:r>
        <w:t>En het kaartje was van Theo's hand.</w:t>
      </w:r>
    </w:p>
    <w:p/>
    <w:p>
      <w:r>
        <w:t>Ik dwong mezelf te ademen. Ik dwong mezelf om de drie met rood potlood gemarkeerde kaartjes bij de andere neer te leggen en door te gaan met sorteren – B, B, Bridgetournament, Bunting, Surplus – alsof de vloer van de kamer zojuist geruisloos onder mijn stoel was bezweken. Aan de overkant van de kamer neuriëde Theo in zichzelf, verschoof een doos en zei iets over de cv-ketel waarop ik antwoord gaf zonder mijn eigen antwoord te horen. De man aan de overkant, de liefste man in Frost Falls, de man die op eigen kosten de goede chocolademelk met de kleine spekkies kocht zodat de kinderen niet zouden opgroeien zonder de verhalen van hun stad te kennen, had de briefjes geschreven die Fiona zo angst aanjoegen. Of zijn zorg voor die brieven had iemand anders in staat gesteld ze te schrijven, iemand van een lijst die zo kort was dat zijn naam bovenaan stond, in zijn zorgvuldige handschrift.</w:t>
      </w:r>
    </w:p>
    <w:p/>
    <w:p>
      <w:r>
        <w:t>Ik was die ochtend de treden opgelopen in de vurige hoop zijn naam te zuiveren. Het archief had mij precies het tegenovergestelde overhandigd, in zijn handschrift, met rood potlood.</w:t>
      </w:r>
    </w:p>
    <w:p/>
    <w:p>
      <w:r>
        <w:t>Ik confronteerde hem niet. Het was het moment niet. Wat in haast wordt gedaan, wordt slecht gedaan, en er bleef nog steeds de vraag open hoe precies, en of hij het alleen had gedaan. Dus ik maakte het uur af. Ik vertelde Theo dat het sorteren prachtig opschoot, wat waar was. Ik liet toe dat hij bij de deur mijn handen drukte, me bedankte en met stralende, vermoeide ogen vertelde dat de tentoonstelling veertig nieuwe leden had opgeleverd – veertig, begreep ik wel wat dat kon betekenen voor de Vereniging. Ik zei dat het prachtig was, en ik meende de verwondering om zijn hoop, al brak het mijn hart. Toen liep ik de treden af de kou in met benen die niet helemaal van mijzelf waren.</w:t>
      </w:r>
    </w:p>
    <w:p/>
    <w:p>
      <w:r>
        <w:t>Ik herinner me de wandeling naar huis niet meer. Ik herinner me wel dat Pip de gehele weg strak tegen me aan liep en bij elke tweede stap tegen mijn enkel aan leunde, zoals ze deed wanneer ze wist dat er iets mis was.</w:t>
      </w:r>
    </w:p>
    <w:p/>
    <w:p>
      <w:r>
        <w:t>Nick wierp één blik op me in de deuropening en stelde geen vragen. Hij liet me zitten, sloeg een deken om mijn schouders en wachtte. Na een tijdje vertelde ik het hem. Het kaartje. De drie kaartjes met rood potlood. De vijf woorden. Theo's handschrift. Hij luisterde, en zijn gezicht werd treurig en oud. Toen ik uitgesproken was, zei hij niet dat het hem speet, en hij vroeg niet of ik het zeker wist, omdat hij kon zien dat ik het zeker wist, en hij was een te aardig mens om iemand zoiets tweemaal te laten zeggen.</w:t>
      </w:r>
    </w:p>
    <w:p/>
    <w:p>
      <w:r>
        <w:t>„Dan weet je het dus,” zei hij rustig.</w:t>
      </w:r>
    </w:p>
    <w:p/>
    <w:p>
      <w:r>
        <w:t>„Ik weet dat het van hem komt of via hem komt.” Mijn stem klonk schor. „Ik weet dat degene die dat briefje schreef Theo's eigen woorden over de broche heeft gelezen. En ik weet dat er een heel korte lijst mensen is die dat hadden kunnen doen, en zijn naam staat bovenaan, met rood potlood, in zijn eigen handschrift.” Ik trok de deken strakker om me heen. „Ik zie hem zojuist nog zo bij de deur staan. Veertig nieuwe leden. Zo blij. Nick, hoe doet een man zoiets? Hoe doe je zoiets Fiona in het donker aan en breng je de kinderen 's ochtends hun chocolademelk, en meen je allebei, in dezelfde week, met dezelfde handen?”</w:t>
      </w:r>
    </w:p>
    <w:p/>
    <w:p>
      <w:r>
        <w:t>„Op dezelfde manier waarop iemand ooit een vreselijke daad verricht,” zei Nick. „Door zichzelf te vertellen dat het voor iets goeds is, en het zichzelf opnieuw te vertellen, keer op keer, totdat hij niets meer ziet dan het goede dat hij zichzelf blijft voorhouden, en het leed klein en ver weg aan de rand van zijn blikveld is geraakt. Het is de liefde die het hem toestaat, Jess. Dat is het wrede eraan. Theo zou nog geen cent voor zichzelf stelen. Voor de Vereniging heeft hij zichzelf zowat van alles weten te overtuigen.”</w:t>
      </w:r>
    </w:p>
    <w:p/>
    <w:p>
      <w:r>
        <w:t>Ik liet dat bezinken. Het was waar, en het hielp niet. Nick wist dat het niet zou helpen, en hij liet het me toch doormaken.</w:t>
      </w:r>
    </w:p>
    <w:p/>
    <w:p>
      <w:r>
        <w:t>* * *</w:t>
      </w:r>
    </w:p>
    <w:p/>
    <w:p>
      <w:r>
        <w:t>En toen veranderde het licht.</w:t>
      </w:r>
    </w:p>
    <w:p/>
    <w:p>
      <w:r>
        <w:t>Het werd plotseling goudkleurig bij de ramen, hoewel het buiten stikdonker was en dat al een uur lang was. Warm en bewegend stroomde het naar binnen vanuit de wei achter het erf, vanuit het atelier, helder genoeg om de schaduwen van de kozijnen in lange gouden balken over de keukenvloer te werpen. Pip stond op bij de haard. Van buiten klonk, zwak en helder, een geluid dat leek op een heleboel klokjes in de verte, of een groot vuur dat in één klap ineenzakte.</w:t>
      </w:r>
    </w:p>
    <w:p/>
    <w:p>
      <w:r>
        <w:t>Nick stond op. Hij keek in de richting van het atelier en daarna naar mij. Er verscheen iets op zijn gezicht waar ik al weken op had gewacht: bereidheid.</w:t>
      </w:r>
    </w:p>
    <w:p/>
    <w:p>
      <w:r>
        <w:t>„Kom mee,” zei hij, en hij stak zijn hand uit. „Het is nu ver genoeg gevorderd. En ik denk dat je het vanavond moet zien, van alle avonden die er zijn. Ik denk dat je moet zien waar wij voor dienen, jij en ik, voordat je nog dieper afdalen in wat zij hebben gedaan.”</w:t>
      </w:r>
    </w:p>
    <w:p/>
    <w:p>
      <w:r>
        <w:t>Ik pakte zijn hand, en we liepen over het koude, zilveren erf terwijl het goud bij elke stap helderder overstroomde en Pip waggelend voor ons uit liep. Nick legde zijn hand op de deur van het atelier en duwde hem open.</w:t>
      </w:r>
    </w:p>
    <w:p/>
    <w:p>
      <w:r>
        <w:t>In het midden van de ruimte, waar de oude haard van de Pool had gestaan, had hij een grote schouw van veldstenen gebouwd, ronde rivierstenen die stuk voor stuk met de hand op elkaar waren gestapeld. Er brandde geen vuur in. Het rooster stond koud en leeg, en toch gloeide het. De warme goudglans stroomde uit de stenen zelf naar buiten. De dakloze magie die van deur tot deur door heel Frost Falls was getrokken, was voor een deel hierheen gekomen en beschreef trage cirkels in de warme lucht boven het lege rooster, als een vermoeid wezen dat eindelijk een plek heeft gevonden waar het ooit, op een dag, zou mogen neerliggen.</w:t>
      </w:r>
    </w:p>
    <w:p/>
    <w:p>
      <w:r>
        <w:t>„Een haard,” zei ik, nauwelijks boven een fluistertoon.</w:t>
      </w:r>
    </w:p>
    <w:p/>
    <w:p>
      <w:r>
        <w:t>„Een haard.” Zijn arm sloot zich om me heen. „Hij is nog niet af. Hij kan het nog niet dragen, nog niet alles, niet voorgoed. Dat is jaren werk, Jess. Maar het is een begin. Een plek om naartoe te komen. Zodat het ophoudt met het donker te bejagen.” Hij keek op me neer, het gouden licht speelde op zijn gezicht. „Ik wilde dat je dit vanavond zag omdat je iets vreselijks meedraagt, en ik wilde niet dat je rond zou lopen met de gedachte dat de hele wereld alleen maar bestaat uit mensen die in het donker kwaad aanrichten. Sommigen van ons bevinden zich hier ook in het donker, en bouwen plekken waar de warmte kan landen.”</w:t>
      </w:r>
    </w:p>
    <w:p/>
    <w:p>
      <w:r>
        <w:t>Ik stond in de gloed van het ongestookte vuur en liet de tranen eindelijk de vrije loop, een beetje voor Theo, voor Fiona en voor de hele afschuwelijke, verwarde puinhoop ervan. Nick hield me vast. Boven ons trok de magie haar trage, gouden cirkels, op zoek naar een thuis, en pas net begonnen dat te vinden.</w:t>
      </w:r>
    </w:p>
    <w:p/>
    <w:p>
      <w:r>
        <w:t>Toen veegde ik mijn gezicht af aan de deken, omdat ik een vriendin had die werd gewurgd aan de andere kant van het donkere stadje en een vermoeide, goede man die iets vreselijks had gedaan. Er diende zich een keuze aan die ik nu kon voelen als een omslag in het weer. Nicks woorden van de avond van de lijst schoten me weer te binnen. Het vinden was pas de eerste helft. De rest ervan, hoe het afliep, was nog steeds aan mij.</w:t>
      </w:r>
    </w:p>
    <w:p/>
    <w:p>
      <w:r>
        <w:t>Ik nam me voor, daar staand in het goud, om een goede keuze te maken.</w:t>
      </w:r>
    </w:p>
    <w:p>
      <w:r>
        <w:t>Hoofdstuk 20</w:t>
      </w:r>
    </w:p>
    <w:p/>
    <w:p>
      <w:r>
        <w:t>Het tweede briefje kwam de volgende ochtend binnen, op de allereerste dag van het festival, bij de herberg, en Fiona belde me op met een stem waar de bodem volledig uit was geslagen.</w:t>
      </w:r>
    </w:p>
    <w:p/>
    <w:p>
      <w:r>
        <w:t>Er werden schragen en planken naar buiten op het dorpsplein gedragen toen ik door Evergreen liep. Bij de herberg kwam Vera Reed juist de veranda af toen ik de treden opstapte, met een linnen tas over haar schouder en een klembord onder haar arm, haar jasje tot aan haar kin dichtgeknoopt tegen de kou, net als tijdens de tentoonstelling.</w:t>
      </w:r>
    </w:p>
    <w:p/>
    <w:p>
      <w:r>
        <w:t>„Parkeerkaarten,” zei ze nog voor ik iets had gevraagd, terwijl ze het klembord omhoog hield. „Voor de gasten van de herberg. De burgemeester wil er om twaalf uur op elk dashboard één hebben.”</w:t>
      </w:r>
    </w:p>
    <w:p/>
    <w:p>
      <w:r>
        <w:t>Pip was op de onderste treden gestopt om de gesp van haar tas te inspecteren. Vera stapte om haar heen.</w:t>
      </w:r>
    </w:p>
    <w:p/>
    <w:p>
      <w:r>
        <w:t>„Goedemorgen, mevrouw Claus.”</w:t>
      </w:r>
    </w:p>
    <w:p/>
    <w:p>
      <w:r>
        <w:t>„Goedemorgen, Vera.”</w:t>
      </w:r>
    </w:p>
    <w:p/>
    <w:p>
      <w:r>
        <w:t>Ze liep met haar snelle, gelijkmatige pas het tuinpad af richting het stadhuis. Twee mannen die een tafel droegen, gingen voor haar aan de kant zonder op te kijken. Ik ging naar binnen.</w:t>
      </w:r>
    </w:p>
    <w:p/>
    <w:p>
      <w:r>
        <w:t>„Het lag op de receptie,” zei ze zodra ik door de deur was gekomen. Ze had ons weer opgesloten in de kleine zitkamer, en ze hield het ding op armlengte vast, vastgepakt tussen twee vingers, alsof het kon omslaan en in haar hand kon bijten. „Het lag er gewoon. Tussen de ochtendpost, net een gasrekening. Jessica, hij is zomaar mijn lobby binnengelopen. Hij heeft aan mijn eigen balie gestaan. Het had iedereen kunnen zijn, elke gast van de herberg, een van de tientallen mensen die hier de hele dag in en uit lopen voor het festival, en hij is daar gaan staan waar ik mensen incheck en heeft het tussen mijn brieven neergelegd en is weggelopen, en ik heb het niet eens gezien.”</w:t>
      </w:r>
    </w:p>
    <w:p/>
    <w:p>
      <w:r>
        <w:t xml:space="preserve">Ik pakte het van haar aan. Hetzelfde crème papier. Hetzelfde welbewust verwrongen handschrift. Korter dan het eerste, dit briefje, en des te wreder door die beknoptheid. </w:t>
      </w:r>
      <w:r>
        <w:rPr>
          <w:i/>
        </w:rPr>
        <w:t>Het festival eindigt zondag. Zorg dat het geld er tegen die tijd is, anders leest de hele stad maandagochtend over je familie. Rode strik op de krans als het klaar is. Wees hier niet onverstandig in.</w:t>
      </w:r>
    </w:p>
    <w:p/>
    <w:p>
      <w:r>
        <w:t>Fiona plofte neer in de leunstoel. Pip liep naar haar toe en leunde tegen haar schenen.</w:t>
      </w:r>
    </w:p>
    <w:p/>
    <w:p>
      <w:r>
        <w:t>„Zondag,” zei Fiona. „Dat is over drie dagen. Ik heb het over drie dagen niet, ik heb het over drie jaar nog niet, en dat moet hij weten, dat kan niet anders, wat wil hij in vredesnaam dan? Wil hij me gewoon kapot zien gaan?”</w:t>
      </w:r>
    </w:p>
    <w:p/>
    <w:p>
      <w:r>
        <w:t>„Nee,” zei ik, terwijl ik het briefje in mijn handen omdraaide en het opnieuw las. „Hij wil dat je zo bang bent dat je iets opspeurt wat er niet is. Mensen die nooit echt wanhopig zijn geweest, geloven dat wanhopige mensen op de een of andere manier altijd wel geld kunnen toveren, als je ze maar hard genoeg uitknijpt. Hij denkt dat er een rijke familielid is waar je te trots voor bent geweest om geld aan te vragen. Hij denkt dat je iets zult verkopen, ergens een hypotheek op zult nemen, op je knieën naar de Worthingtons zult gaan. Hij gelooft dat de angst zelf het geld zal losmaken, als muntstukken uit een zak die je ondersteboven houdt.” Ik keek haar aan. „En dat vertelt me iets over hem, Fiona, of hij dat nu zo bedoeld heeft of niet. Het vertelt me dat hij zelf ook wanhopig is. Comfortabele mensen denken niet dat geld zomaar verschijnt onder druk, omdat geld voor hen nog nooit tevoorschijn hoeft te worden getoverd; het is er simpelweg altijd al geweest. Alleen iemand die het op de een of andere manier heeft moeten laten verschijnen in een magere maand, redeneert zo. Het briefje heeft me al dagenlang bang gemaakt voor jou. Pas nu bedenk ik me dat ik misschien ook een beetje bang voor hem moet zijn, wie hij dan ook mag zijn.”</w:t>
      </w:r>
    </w:p>
    <w:p/>
    <w:p>
      <w:r>
        <w:t>Het was niet veel troost, maar het was wel waar, en Fiona greep het aan als een drenkeling die zich vastklampt aan elk plankje dat langsdrijft. „Het klinkt alsof je weet wie het is,” zei ze, terwijl ze mijn gezicht bestudeerde met roodomrandde ogen. „Weet je het? Je hebt die blik. Martha zegt altijd dat je zo'n blik krijgt.”</w:t>
      </w:r>
    </w:p>
    <w:p/>
    <w:p>
      <w:r>
        <w:t>Ik had een blik. Ik schijn altijd een blik te hebben. En ik wist het inderdaad, of in elk geval dicht genoeg bij de waarheid dat het niet-helemaal-weten alleen nog een kwestie was van hoe en of ik het in mijn eentje kon oplossen. Maar ik was nog niet zover om zijn naam hardop uit te spreken in dat kleine kamertje. Als ik Theo Hussein hardop tegen Fiona zou zeggen, zou dat iets in beweging zetten wat ik niet meer kon terugdraaien, en ik wilde absoluut zeker zijn van m'n zaak, en weten hoe ik het voorzichtig moest aanpakken, voordat ik het liet rollen.</w:t>
      </w:r>
    </w:p>
    <w:p/>
    <w:p>
      <w:r>
        <w:t>„Ik ben in de buurt,” zei ik. „Dichterbij dan twee dagen geleden. Ik heb nog heel even nodig, en ik moet het goed aanpakken, want een misstap nu kan je harder kwetsen dan een juiste zet je ooit kan helpen. Wil je me nog drie dagen geven? Tot het einde van het festival?”</w:t>
      </w:r>
    </w:p>
    <w:p/>
    <w:p>
      <w:r>
        <w:t>„Ik heb niets anders te geven dan drie dagen.” Ze zei het zonder bitterheid, alleen volslagen uitgeput. „Vooruit dan, drie dagen. Tot het festival voorbij is.” Ze slaakte een klein, gebroken lachje. „En ik moet het in goede banen leiden. Vriendelijk lachen naar de gasten. Zaterdag in de jury zitten voor de taartenwedstrijd. Naar voren stappen om iedereen welkom te heten op de open dag van de herberg. Alles erop en eraan, terwijl dit in m'n borst drukt als een ingeslikte steen.”</w:t>
      </w:r>
    </w:p>
    <w:p/>
    <w:p>
      <w:r>
        <w:t>„Je zult een prachtig festival neerzetten,” zei ik, „en ik neem dit stukje van je over. Dat is de afspraak. Jij glimlacht naar de gasten. Dan zoek ik de man die aan je balie heeft gestaan.” Ik hield het briefje omhoog. „Mag ik dit houden? Samen met de eerste?”</w:t>
      </w:r>
    </w:p>
    <w:p/>
    <w:p>
      <w:r>
        <w:t>Ze maakte een wegwerpbaren handbeweging, ze kon het aanzicht ervan missen als kiespijn, en ik vouwde het op en stak het weg.</w:t>
      </w:r>
    </w:p>
    <w:p/>
    <w:p>
      <w:r>
        <w:t>Maar ik was voor meer gekomen dan alleen troost. Ik draaide het briefje om en keek deze keer niet naar de wrede, kleine woorden, maar naar het papier waarop ze stonden. Crèmekleurig. Een tikkeltje zwaar in de hand. De fijne, evenwijdige waterlijntjes die in de nerf zijn gedrukt en die je alleen ziet als je iets tegen het licht houdt. Precies hetzelfde als het eerste briefje, en precies eender als de stapel die ik op een bureau bij de deur van het Historisch Genootschap had zien liggen op de ochtend dat de tentoonstelling openging. Het tweede briefje bevestigde het alleen maar. De afperser schreef nog steeds op het papier van het Genootschap wat er in de brieven van Blackburn stond.</w:t>
      </w:r>
    </w:p>
    <w:p/>
    <w:p>
      <w:r>
        <w:t>Daarmee stond het waar buiten kijf, en het wie was al evenmin een raadsel. Het voelde koud en zwaar aan vanbinnen, omdat ik na al dat gesnuffel in het archief al wist door wiens handen die brieven waren gegaan. Maar toen ik daar in dat kille kamertje zat, stuitte ik op iets dat niet klopte, hoe ik het ook wendde of keerde, en dat maar niet op zijn plek wilde vallen.</w:t>
      </w:r>
    </w:p>
    <w:p/>
    <w:p>
      <w:r>
        <w:t>Fiona had het zelf al gezegd, volkomen overstuur, en het was als een klis in mijn gedachten blijven hangen: *Hij is zomaar mijn lobby binnengelopen. Hij heeft aan mijn eigen balie gestaan. Hij heeft het tussen mijn brieven neergelegd en is weggelopen, en ik heb het niet eens gezien.* Ik probeerde de man waarvan ik inmiddels geloofde dat hij het had geschreven in dat plaatje te passen, probeerde me voor te stellen hoe hij op klaarlichte dag door de drukke lobby liep, een envelop op de receptie legde en onopgemerkt weer wegdraaide. En dat plaatje klopte van geen kant. Niet voor hem. Hij was te bekend in dit stadje, werd te nauwlettend in de gaten gehouden, werd op elke straathoek aangeklampt. Hij kon geen stap verzetten in Frost Falls zonder dat vier mensen hem bij de mouw grepen om te discussiëren over de stichting van de kerk. Hij kon in een volle ruimte onmogelijk onopgemerkt blijven.</w:t>
      </w:r>
    </w:p>
    <w:p/>
    <w:p>
      <w:r>
        <w:t>Maar iemand anders kon dat wel. Iemand die zich zo onopvallend door dit stadje bewoog dat niemand er ooit op zou letten, iemand die tijdens de drukte van het festival even kon aanwippen bij de herberg, iets neerleggen, doorlopen en geen enkel rimpeltje achterlaten. Ik kon niet bedenken wie dat zou kunnen zijn. Maar met twee briefjes in mijn hand ving ik het eerste vermoeden op dat de hand die ze had geschreven en de hand die ze de lobby in had gedragen wel eens heel verschillende handen konden zijn.</w:t>
      </w:r>
    </w:p>
    <w:p/>
    <w:p>
      <w:r>
        <w:t>„Drie dagen,” zei Fiona opnieuw in de stilte, half tegen zichzelf.</w:t>
      </w:r>
    </w:p>
    <w:p/>
    <w:p>
      <w:r>
        <w:t>„Drie dagen,” beaamde ik, en ik stak het briefje weg bij het eerste. „En dan heb ik het opgelost voordat de laatsten vertrokken zijn. Dat beloof ik je.”</w:t>
      </w:r>
    </w:p>
    <w:p/>
    <w:p>
      <w:r>
        <w:t>Ik stapte de kou in, met Pip waggelend vlak achter mijn hiel en de festivalvlaggen die erboven klapperden in de wind. Ik hoefde niet langer te raden wie die brieven had gelezen. Nu moest ik erachter komen hoeveel handen ze hadden gedragen. En daarna, het allerlastigste van alles, moest ik besluiten wat in vredesnaam ik met dat antwoord aan moest.</w:t>
      </w:r>
    </w:p>
    <w:p>
      <w:r>
        <w:t>Hoofdstuk 21</w:t>
      </w:r>
    </w:p>
    <w:p/>
    <w:p>
      <w:r>
        <w:t>Het feest begon om twaalf uur.</w:t>
      </w:r>
    </w:p>
    <w:p>
      <w:r>
        <w:t>De dorpsweide was sinds de ochtend onherkenbaar veranderd. De schraagtafels die we naar buiten hadden gesjouwd en waar we zo druk mee waren geweest, lagen nu vol met wat het dorp te bieden had: de taarten van Greta, honderd potten inmaak, de knoedels van de vrouw van meneer Kim, en een hele tafel vol wanten van het handwerkkringetje, netjes op maat gelegd in rijen. Op het podium aan de noordkant speelde een band, een echte band, drie oude mannen en een meisje met een viool, die van dat soort muziek speelden waardoor zelfs mensen die hoog en laag hielden dat ze niet dansten, met hun laarzen op de koude grond meetikten. In de kale bomen hingen lantaarns. Langs de hele dorpsweide stonden kraampjes met cider en geroosterde kastanjes, en daarboven brandde de feestverlichting. Elk snoer gaf nu goud licht, gestaag en warm. Niemand zei er ook maar iets over, omdat het hele dorp zwijgend had besloten dat de lichtjes altijd al goud waren geweest en niet anders.</w:t>
      </w:r>
    </w:p>
    <w:p>
      <w:r>
        <w:t>Pip was een sensatie. Dat had ik wel geweten. Fiona had een hoek van de veranda van de herberg ingericht als fotohokje, met een stoel, een beschilderd winterachtergrond en een mand met gebreide sjaals, en voor een dollar voor het Historisch Genootschap kon je op de foto met de eigen pinguïn van de Noordpool. De rij stond de hele middag over de hele lengte van de veranda en liep tot beneden aan de treden. Pip droeg op elke foto een andere sjaal en nam de verering in ontvangst alsof het haar vanouds toekwam. Elk stuk zandkoek dat kinderen haar stiekem onder de tafel probeerden toe te stoppen, weigerde ze met grote waardigheid. De dollarbiljetten stapelden zich op in de pot, en het was het eerste geld dat het Genootschap had binnengekregen sinds de kassa van Olivia weg was. Het zou ze niet redden. Een pot met dollarbiljetten kon een gebouw niet redden. Maar het was iets, en het was warm. Fiona stond naast het hokje de dollars aan te pakken met een echte glimlach, en voor één middag leek ze weer op zichzelf.</w:t>
      </w:r>
    </w:p>
    <w:p>
      <w:r>
        <w:t>Ik liep overal tegelijk rond met twee gedachten in mijn hoofd, intens genietend van de dag en er in hetzelfde uur bang voor.</w:t>
      </w:r>
    </w:p>
    <w:p>
      <w:r>
        <w:t>Aan de ene kant was ik er gewoon bij, een dorpsbewoonster op het feest van haar dorp, en het was prachtig. Emma Redfern vond me bij de cider en pronkte met haar kostuum, dat ze per se een avond te vroeg aan wilde: een sterrenbeeld, Orion, zwart met zilveren sterren die door de handige hand van haar vader op de juiste plek waren genaaid, de riem precies goed. Ze liet me alle sterren opnoemen, en dat deed ik, omdat ik die sterren al heel lang ken. Ze vond het geweldig dat mevrouw Claus haar sterrenbeelden kende. Mark stond ernaast met twee bekers cider en de ingesleten blik van een man die toekijkt hoe zijn dochter luidkeels en midden in een mensenmassa acht jaar oud is. Martha drukte me een paar wanten van de tafel in de handen, de groene, „voor die koude handen van je.” Sam Patel tikte met zijn pet naar me vanaf de overkant van de weide, bij zijn post vlak bij de veranda van de herberg, waar hij de hele dag met zijn ogen gericht op de receptiebalie net binnen de deur was gebleven, zoals ik hem had gevraagd.</w:t>
      </w:r>
    </w:p>
    <w:p>
      <w:r>
        <w:t>En aan de andere kant, onder alle warmte, was ik ook op mijn hoekje. Het tweede briefje had gezegd dat het feest zondag eindigt, en de afperser was hier, ergens in deze mensenmassa, achter een van deze lachende gezichten. Ik kon maar niet ophouden met kijken naar de deur van de herberg en de balie vlak daarbinnen, waar zomaar een derde briefje kon worden achtergelaten tussen het feestgedruis.</w:t>
      </w:r>
    </w:p>
    <w:p>
      <w:r>
        <w:t>Eens, midden in de middag, dacht ik dat het zover was. Een gestalte glipte de veranda van de herberg op, bleef even stilstaan bij de open deur, keek om zich heen en greep naar de receptiebalie. Mijn hart stond stil. Ik liep veel te snel over de weide, en Sam was al vertrokken vanaf zijn post. Toen draaide de gestalte zich om, en het bleek slechts mevrouw Pelletier van het bestuur van het Genootschap te zijn, die een stapel folders van het lidmaatschap achterliet op de balie waar gasten ze zouden zien. Sam en ik kwamen op precies hetzelfde moment aan, uit tegenovergestelde richtingen, allebei te snel, en keken elkaar boven de folders in de ogen. Mevrouw Pelletier kelk ons verbaasd aan. Ik pakte drie folders mee die ik niet nodig had, Sam zei iets over het weer, en we dropen af. Dat was het dichtst dat de dag bij een confrontatie kwam. Vals alarm. Maar het liet me wel zien hoe strak ik gespannen stond, onder de vioolmuziek vandaan, en hoe dun de grens was tussen de warmte en de angst.</w:t>
      </w:r>
    </w:p>
    <w:p>
      <w:r>
        <w:t>Noriko Tanaka had het gezien. Ze stond een paar meter verderop bij de ciderkraam, in haar parka, met in elke hand een papieren beker, en toen ik weer over de weide terugkwam, hield ze er eentje naar me toe.</w:t>
      </w:r>
    </w:p>
    <w:p>
      <w:r>
        <w:t>„Je deed net alsof je mevrouw Pelletier wilde tackelen,” zei ze.</w:t>
      </w:r>
    </w:p>
    <w:p>
      <w:r>
        <w:t>„Ik dacht dat ze iemand anders was.”</w:t>
      </w:r>
    </w:p>
    <w:p>
      <w:r>
        <w:t>„Uh-huh.” Ze nam een slok van haar cider. Ze keek me niet aan. Ze hield het publiek in de gaten, net zoals ik de hele middag had gedaan. „Sam Patel dacht dat kennelijk ook. Dat zijn er al twee die Fiona's receptiebalie in de gaten houden. Is er soms iets dat ik moet weten, mevrouw Claus?”</w:t>
      </w:r>
    </w:p>
    <w:p>
      <w:r>
        <w:t>Ik moest denken aan Fiona op haar veranda, glimlachend naar de rij voor het fotohokje, en aan het briefje dat die ochtend bij haar was bezorgd, opgevouwen in mijn jas. Het was niet aan mij om dat te vertellen.</w:t>
      </w:r>
    </w:p>
    <w:p>
      <w:r>
        <w:t>„Vandaag niet,” zei ik.</w:t>
      </w:r>
    </w:p>
    <w:p>
      <w:r>
        <w:t>Ze knikte, alsof dat een antwoord was dat ze wel vaker hoorde. „Je weet waar het bureau is. De koffie is slecht, maar de deur staat open. Zondags ook.” Ze wees met haar beker naar de veranda van de herberg, waar Pip in een rode sjaal aan het poseren was voor een gezin van vijf. „Jullie pinguïn heeft het Genootschap vandaag meer geld opgeleverd dan de burgemeester in een heel jaar.”</w:t>
      </w:r>
    </w:p>
    <w:p>
      <w:r>
        <w:t>„Zeg dat maar niet tegen haar,” zei ik. „Anders wil ze een deel van de opbrengst.”</w:t>
      </w:r>
    </w:p>
    <w:p>
      <w:r>
        <w:t>De magie was die dag overal, op kleine manieren waar het dorp zijn schouders over kon ophalen. Toen de band een reel speelde, zwaaiden de lantaarns in de bomen een beetje mee, hoewel ik geen zuchtje wind voelde. Op de ruiten aan de binnenkant van de herberg groeiden rijpvarens in patronen die veel te mooi waren om toeval te zijn, smolten weer weg en groeiden opnieuw. En in het laatste uur van het daglicht, toen de zon achter de heuvels verdween en de gouden feestverlichting echt goed te zien was, begon het zachtjes te sneeuwen, voor het eerst sinds de week dat we Sneeuwbal vonden. Dikke, trage vlokken daalden neer over de weide, over de band, de kraampjes en de naar boven gerichte gezichten. Het hele dorp stond stil, allemaal tegelijk, keek omhoog en werd stil.</w:t>
      </w:r>
    </w:p>
    <w:p>
      <w:r>
        <w:t>Ik stond in de vallende sneeuw tussen mijn buren met Pip leunend tegen mijn laars, Emma's gewantde hand die de mijne zocht aan de ene kant en die van Fiona aan de andere kant. Ik keek naar dat alles, de lantaarns, de sneeuw, het gouden licht, de honderd gezichten gericht naar de hemel, en ik begreep, op die diepe manier in je borst voordat je verstand het bijbeent, precies wat er op het spel stond. Geen gebouw. Zelfs geen geheim. Dit. Deze samenkomst, dit dorp dat op zijn allerbest is op een koud en helder dag. Een man had zijn hand uitgestoken vanuit de duisternis om een stuk hiervan te gijzelen, om het te veranderen in een wapen en een angst. Terwijl ik daar in de sneeuw stond, werd mijn geest zo hard en helder als de kou. Wat het mij ook zou kosten, ik zou niet toestaan dat hij zijn grip daarop behield. Ik zou het naar het licht brengen, naar een dag als deze, waar dingen konden genezen.</w:t>
      </w:r>
    </w:p>
    <w:p>
      <w:r>
        <w:t>De sneeuw viel. De band begon weer te spelen, zachtjes. Er lachte iemand. Fiona kneep in mijn hand.</w:t>
      </w:r>
    </w:p>
    <w:p>
      <w:r>
        <w:t>„Het is prachtig,” zei ze. „Nietwaar? Na alles. Het is nog steeds zo prachtig.”</w:t>
      </w:r>
    </w:p>
    <w:p>
      <w:r>
        <w:t>„Dat is het,” zei ik. „En het is de moeite waard om voor te vechten. Elke vlok ervan. Vergeet dat niet, wat er morgen ook gebeurt.”</w:t>
      </w:r>
    </w:p>
    <w:p>
      <w:r>
        <w:t>Ze vroeg niet wat ik met morgen bedoelde. Tegen die tijd was ze het, denk ik, al te weten gekomen. We bleven nog even in de sneeuw staan, ons drieën en de pinguïn te midden van het hele stralende dorp, en lieten de dag zijn wat hij was.</w:t>
      </w:r>
    </w:p>
    <w:p>
      <w:r>
        <w:t>Het feest had nog twee dagen te gaan, en Fiona ook. Maar vannacht was er alleen sneeuw, lantaarns en mijn buren om me heen in de kou, omhoog kijkend, en ik liet het daarbij.</w:t>
      </w:r>
    </w:p>
    <w:p>
      <w:r>
        <w:t>Hoofdstuk 22</w:t>
      </w:r>
    </w:p>
    <w:p/>
    <w:p>
      <w:r>
        <w:t>Ik had drie mannen vrijgesproken, en door hen vrij te spreken was ik in een kleine kamer achterbleven met de waarheid die ik juist had proberen te ontlopen door hen te gebruiken.</w:t>
      </w:r>
    </w:p>
    <w:p/>
    <w:p>
      <w:r>
        <w:t>Die avond stalde ik alles uit op de keukentafel, elk stukje ervan: de twee briefjes, de kopie die ik had gemaakt van Theo's cataloguskaart en de dikke map die Neil mij had gegeven. Vervolgens dwong ik mezelf om eraan te gaan zitten en ernaar te kijken zonder te aarzelen. Pip had het opgegeven en was op het haardkleed gaan slapen.</w:t>
      </w:r>
    </w:p>
    <w:p/>
    <w:p>
      <w:r>
        <w:t xml:space="preserve">Het briefje citeerde Theo's eigen woorden. </w:t>
      </w:r>
      <w:r>
        <w:rPr>
          <w:i/>
        </w:rPr>
        <w:t>the sapphire at its heart</w:t>
      </w:r>
      <w:r>
        <w:t>: vijf woorden, de formulering van een historicus en niet van een dief, die precies zo in de afpersingsbrief stonden als op de kaart in Theo's zorgvuldige, hellende handschrift. Het briefje was geschreven op het crèmekleurige briefpapier van het Genootschap, het zware geribbelde papier dat ik op de receptie van de tentoonstelling had zien liggen. De man die het archief runde, verdronk. Hij had op elke eerlijke deur in drie staten geklopt en ze dicht zien slaan. Hij had voor het hele dorp gestaan om spijtig te verkondigen dat juist de brieven waarin de broche werd beschreven, spoorloos waren verdwenen.</w:t>
      </w:r>
    </w:p>
    <w:p/>
    <w:p>
      <w:r>
        <w:t>Elke weg in deze hele zaak leidde naar dezelfde deur. Ik had elk van die paden bewandeld in de hoop dat de ene ergens anders zou afwijken voordat het zover was, en geen enkele deed dat.</w:t>
      </w:r>
    </w:p>
    <w:p/>
    <w:p>
      <w:r>
        <w:t>Ik pakte het tweede briefje en een vel van het briefpapier van het Genootschap – een onbeschreven exemplaar dat Theo mij in het archief had overhandigd om nieuwe tabbladen voor dossiers te beschrijven, en dat ik in mijn tas mee naar huis had genomen. Ik hield de twee samen tegen het licht van de lamp. Dezelfde crèmekleur. Hetzelfde gewicht in de vingers. Dezelfde vaag ingeperste lijnen in de nerf, de fijne parallelle ribbels die het scherm van een papiermaker achterlaat, goed te zien als je weet dat je een vel tegen het licht moet houden en moet kijken. Ze kwamen overeen. Natuurlijk kwamen ze overeen. Het briefje was geschreven op papier uit Theo's voorraad, de stapel op de receptie van het gebouw dat hij al dagen niet had verlaten.</w:t>
      </w:r>
    </w:p>
    <w:p/>
    <w:p>
      <w:r>
        <w:t xml:space="preserve">Ik leunde achterover en liet het tot me doordringen, eindelijk volledig, het ding dat ik al dagen met beide handen had tegengehouden. Theo Hussein was de afperser. De aardigste man van </w:t>
      </w:r>
      <w:r>
        <w:t>&lt;bt&gt;</w:t>
      </w:r>
      <w:r>
        <w:t>Frost Falls</w:t>
      </w:r>
      <w:r>
        <w:t>&lt;/bt&gt;</w:t>
      </w:r>
      <w:r>
        <w:t>. De man die bij de tentoonstellingsdeur mijn handen had vastgehouden terwijl zijn vermoeide ogen glansden boven veertig nieuwe leden. Hij had het verhaal van de broche in zijn archief ontdekt en daarin een half miljoen dollar gezien die misschien het enige kon redden waar hij meer van hield dan van zijn eigen rust. Hij had zijn verdriet om een stervend Genootschap gekeerd en dat tegen een vriend gebruikt.</w:t>
      </w:r>
    </w:p>
    <w:p/>
    <w:p>
      <w:r>
        <w:t>Ik moest even huilen daar aan de keukentafel. Een goed man had iets vreselijks gedaan, en ik ging daar niet met droge ogen naar kijken.</w:t>
      </w:r>
    </w:p>
    <w:p/>
    <w:p>
      <w:r>
        <w:t>Daarna droogde ik mijn gezicht en dwong ik mezelf om opnieuw te kijken naar dat wat me was bijgebleven in Fiona's salon. Theo had de briefjes geschreven. Maar Theo kon het tweede briefje onmogelijk in een lobby vol festivalgasten hebben bezorgd en zijn weg zijn gegaan zonder dat één ziel daar iets over opmerkte. Iemand anders had het naar de herberg gebracht.</w:t>
      </w:r>
    </w:p>
    <w:p/>
    <w:p>
      <w:r>
        <w:t xml:space="preserve">En er was meer, toen ik dat draadje eenmaal te pakken had gekregen en eraan trok. Het briefje wist niet alleen dat de broche was gestolen. Het wist dat de herberg van dat geld was gekocht. </w:t>
      </w:r>
      <w:r>
        <w:rPr>
          <w:i/>
        </w:rPr>
        <w:t>I know how your family came by this inn</w:t>
      </w:r>
      <w:r>
        <w:t>, had het eerste briefje gezegd. De diefstal zelf, de broche, de edelsteen, het pandjeshuis in Ridgeline, stond allemaal in de Blackburn-brieven, in Theo's archief. Maar de koop van de herberg, de aankoop uit 1924, het papierspoor van een eigendom dat van hand wisselde, stond in geen enkele Blackburn-brief. Dat was een vastgoaddossier. Een akte.</w:t>
      </w:r>
    </w:p>
    <w:p/>
    <w:p>
      <w:r>
        <w:t>En de akte van de herberg werd bewaard in een wand met archiefkasten achter het bureau van de secretaresse van de burgemeester.</w:t>
      </w:r>
    </w:p>
    <w:p/>
    <w:p>
      <w:r>
        <w:t>Ik bleef roerloos in het lamplicht zitten. De diefstal van de broche en de aankoop van de herberg waren twee verschillende geheimen, bewaard in twee verschillende gebouwen. Theo had er daar één van. Hij had het archief, de brieven, de cataloguskaart, het briefpapier. Hij had de diefstal. Maar het bewijs dat gestolen geld deze geliefde herberg was geworden, lag op het gemeentehuis, in de vastgoaddossiers waarvan een stijve, vermoeide vrouw mij recht in de ogen had aangekeken en had gezworen dat ze die nooit las.</w:t>
      </w:r>
    </w:p>
    <w:p/>
    <w:p>
      <w:r>
        <w:t>Één persoon kon die beide helften niet alleen hebben geweten, en Theo kon de briefjes niet naar de herberg hebben gebracht.</w:t>
      </w:r>
    </w:p>
    <w:p/>
    <w:p>
      <w:r>
        <w:t>Het was niet Theo alleen geweest. Het kon niet Theo alleen zijn geweest.</w:t>
      </w:r>
    </w:p>
    <w:p/>
    <w:p>
      <w:r>
        <w:t xml:space="preserve">Ik ging naar boven om te slapen met die gedachte die in mij rondmaalde, en voor het eerst in dagen bevond zich iets onder de angst, een koud, helder opwaarts gevoel. De vorm had niet geklopt omdat er een stukje ontbrak, en terwijl ik daar in het donker lag, wist ik wiens stukje dat was. Ik had een vrouw stijf zien worden bij het horen van een naam. Ik had de kasten achter haar rug zien staan. En ik had haar tegen mij horen zeggen, terwijl de akte van de </w:t>
      </w:r>
      <w:r>
        <w:t>&lt;bt&gt;</w:t>
      </w:r>
      <w:r>
        <w:t>Winter Wonderland Inn</w:t>
      </w:r>
      <w:r>
        <w:t>&lt;/bt&gt;</w:t>
      </w:r>
      <w:r>
        <w:t xml:space="preserve"> ergens in precies die kasten lag, dat ze de dossiers die ze bewaarde nooit las.</w:t>
      </w:r>
    </w:p>
    <w:p/>
    <w:p>
      <w:r>
        <w:t>Twee geheimen, twee paar handen.</w:t>
      </w:r>
    </w:p>
    <w:p/>
    <w:p>
      <w:r>
        <w:t>In de ochtend zou ik gaan en zekerheid krijgen over dat tweede paar.</w:t>
      </w:r>
    </w:p>
    <w:p>
      <w:r>
        <w:t>Hoofdstuk 23</w:t>
      </w:r>
    </w:p>
    <w:p/>
    <w:p>
      <w:r>
        <w:t>Het gemeentehuis was de week van het festival ook op zaterdag open. De volgende ochtend ging ik er weer naartoe met een smoes paraat, want om zeker te zijn van Vera moest ik één ding te zien krijgen, en om dat te zien moest ik zorgen dat ze opstond uit haar stoel en naar de andere kant van de kamer liep.</w:t>
      </w:r>
    </w:p>
    <w:p/>
    <w:p>
      <w:r>
        <w:t>Het verhaal was te saai om een leugen te zijn, en dat was precies de bedoeling. Ik vertelde haar dat het festivalkomité de oude akte nodig had voor de brink, het gemeenschappelijke land zelf, om een klein geschil op te lossen over waar een marktkraam zijn wagen mocht neerzetten, en of ze zo lief wilde zijn om die even voor mij op te snorren. Ze zuchtte, de vermoeide zucht van een vrouw van wie op een lange dag weer eens een extra taak wordt gevraagd, en liep naar de archiefruimte achterin om het te zoeken.</w:t>
      </w:r>
    </w:p>
    <w:p/>
    <w:p>
      <w:r>
        <w:t>Terwijl ze weg was, deed ik het onfatsoenlijke ding waarvoor ik gekomen was. Ik had er met een gerust geweten voor gekozen, want een vriendin was in gevaar en al mijn beleefde opties waren op. Ik keek naar haar bureau. Ik trok geen la open. Ik keek alleen naar wat er al open en bloot lag, zoals iemands blik nu eenmaal afdwaalt tijdens het wachten. Pip, bij mijn voeten, had haar aandacht gevestigd op de koperen kaarthouders langs de archieflades, die glansden.</w:t>
      </w:r>
    </w:p>
    <w:p/>
    <w:p>
      <w:r>
        <w:t xml:space="preserve">In Vera's nete draadstalen mandje met stukken die moesten worden opgeborgen, halverwege de kleine stapel, lag een map, en op het getypte tabje van de map stond, in dezelfde oude stijl als de kaartjes in de koperen houders: </w:t>
      </w:r>
      <w:r>
        <w:rPr>
          <w:i/>
        </w:rPr>
        <w:t>PROPERTY — EVERGREEN AVE — WINTER WONDERLAND INN.</w:t>
      </w:r>
    </w:p>
    <w:p/>
    <w:p>
      <w:r>
        <w:t>De akte van de herberg. Uit de la. Die lag in het mandje om opnieuw opgeborgen te worden, pas geleden nog gehanteerd, op het bureau van een vrouw die mij recht in de ogen had aangekeken en tot tweemaal toe had bezworen dat ze de dossiers achter haar rug nooit las.</w:t>
      </w:r>
    </w:p>
    <w:p/>
    <w:p>
      <w:r>
        <w:t>Ze had deze wel gelezen. Ze had hem erbij gepakt. De akte van de herberg, het papier waarop de aankoop uit 1924 was vastgelegd, de helft van het geheim die in geen enkele brief van Blackburn stond en daar ook nooit in had gestaan. Hij was in Vera Reeds handen geweest, recent genoeg om hem nog niet te hebben opgeruimd.</w:t>
      </w:r>
    </w:p>
    <w:p/>
    <w:p>
      <w:r>
        <w:t>Toen ze terugkwam met een kopie van de akte van de brink, bedankte ik haar en mompelde wat saaie commissiepraatjes over marktlui en kraampllaatsen. Vervolgens nam ik alle tijd om het papier in mijn tas te vouwen. Ik hield haar in de gaten, en nu ik wist waar ik naar keek, kon ik haar glashelder lezen. Ze was geen harde vrouw. Dat was wat me zo aangreep. Ik had halverwege verwacht, toen ik het eenmaal in zijn geheel overzag, iets kouds en inhaligs aan te treffen onder die vermoeidheid. Er was helemaal niets kouds te bekennen, alleen angst die tot op de botten was versleten, de diepgewortelde angst van iemand die iets heeft gehaald dat veel te groot voor haar is en er elke nacht wakker van ligt. Haar handen beefden toen ze het mandje rechtzette. Er stonden twee vergeten koppen koude koffie op het bureau. Ze zag eruit zoals Fiona er de hele week al had uitgezien, als iemand die werd uitgeknepen, behalve dat zij degene was die aan het knijpen was, en om de een of andere reden maakte dat het alleen maar droeviger.</w:t>
      </w:r>
    </w:p>
    <w:p/>
    <w:p>
      <w:r>
        <w:t>„Vera,” zei ik zachtjes toen ik naar de deur liep, „gaat het wel? Echt waar. Je ziet er slecht uit.”</w:t>
      </w:r>
    </w:p>
    <w:p/>
    <w:p>
      <w:r>
        <w:t>Even vertrok haar zorgvuldig in de plooi gehouden gezicht, en ik dacht dat ze het me zou vertellen. Toen klemde ze haar lippen op elkaar. „Ik ben moe,” zei ze. „Dat is alles. Iedereen is moe in deze tijd van het jaar.”</w:t>
      </w:r>
    </w:p>
    <w:p/>
    <w:p>
      <w:r>
        <w:t>Haar ogen waren fel geworden, en het lukte haar niet om ze op te heffen en de mijne te ontmoeten, net zomin als toen er hardop over de oude geschiedenis werd gesproken. Ik begreep, daar staande in mijn jas met de akte van de brink in mijn tas, dat Vera Reed geen schurk was. Ze was een bange vrouw die erin was geluisd door een man die ze vertrouwde, of medelijden mee had, of allebei, en ze zat er inmiddels veel te diep in om er nog uit te klimmen. Ze wist het, en ze sliep geen zucht beter dan de vrouw die ze hielp te gronde te richten.</w:t>
      </w:r>
    </w:p>
    <w:p/>
    <w:p>
      <w:r>
        <w:t>Ik liep langzaam naar huis en liet het hele plaatje samenkomen, en dit keer viel alles netjes op zijn plek, het ene stukje greep naadloos in het andere.</w:t>
      </w:r>
    </w:p>
    <w:p/>
    <w:p>
      <w:r>
        <w:t>Theo had de diefstal gepleegd. Hij had het gevonden in de brieven van Blackburn, de broche, de steen, de pandjesbaas. Hij had het met zijn zorgvuldige handschrift gecatalogiseerd, de saffier in het hart daarvan, en vervolgens had hij die brieven uit de dossiers getrokken en ze als vermist opgegeven. Maar Theo, die kopje-onder ging, die door het hele dorp in de gaten werd gehouden, die nooit thuis was, kon de rest niet in zijn eentje hebben gedaan. Hij had niet kunnen bevestigen dat de herberg van dat geld was gekocht, want dat bewijs lag niet in zijn gebouw. En hij had de briefjes niet het dorp door kunnen dragen en er in het volle daglicht van een druk festival eentje op een bureau kunnen leggen, want Theo Hussein kon geen stap over Evergreen Avenue zetten zonder dat het opviel.</w:t>
      </w:r>
    </w:p>
    <w:p/>
    <w:p>
      <w:r>
        <w:t>Vera kon dat wel. Vera had de akte, het bewijs van de aankoop, in de lades achter haar stoel. Vera bracht papieren van het kantoor van de burgemeester naar het archief, heen en weer, doodgewoon als het weer, met alle toegang tot Theo en zijn briefpapier die een mens maar kon wensen. En Vera bewoog zich onopgemerkt door het dorp, een vrouw die de boodschappen van de gemeente deed. Ze kon zo een envelop op de receptiebalie van de herberg neerleggen tussen de festivaldrukte en niemand zou er iets achter zoeken, de secretaresse van de burgemeester die even langskwam bij de herberg. Ik was haar zelf op de treden van de herberg gepasseerd, op de ochtend dat het tweede briefje arriveerde, en had er geen moment bij stilgestaan.</w:t>
      </w:r>
    </w:p>
    <w:p/>
    <w:p>
      <w:r>
        <w:t>Ze hadden het samen gedaan. Theo voor het Genootschap dat hij steen voor steen ten onder zag gaan. Vera voor het geld dat ze zo overduidelijk nodig had, een gemeenteloon voor stadse arbeid en rekeningen waarvan ze me zo goed als had verteld dat ze die niet kon betalen. Of voor hem, deels, uit een of andere loyaliteit of medelijden waarvan ik de bodem niet kon zien. Ik had haar exacte redenen niet nodig. De vorm stond als een huis.</w:t>
      </w:r>
    </w:p>
    <w:p/>
    <w:p>
      <w:r>
        <w:t>Ik had ze allebei. Na al die angst had dat als een overwinning moeten voelen, maar in plaats daarvan voelde het alsof ik bovenaan een lange heuvel stond waar ik niet naar beneden wilde lopen. Onderaan stonden twee mensen die ik kende en mocht, een vriendin die ze tussen zich in hadden vermorzeld en een heel warm dorp dat misschien iets lelijks moest vernemen over twee van de huns.</w:t>
      </w:r>
    </w:p>
    <w:p/>
    <w:p>
      <w:r>
        <w:t>De waarheid vinden en besluiten wat je ermee doet zijn twee verschillende dingen, had Nick gezegd, in de warme keuken met zijn hand over de mijne. Je kunt daarna nog steeds kiezen hoe het afloopt.</w:t>
      </w:r>
    </w:p>
    <w:p/>
    <w:p>
      <w:r>
        <w:t>Ik had de waarheid gevonden. Nu kwam het moeilijkste gedeelte, het deel dat geen enkele hoeveelheid slimheid voor mij kon opknappen. Nu moest ik kiezen hoe het afliep.</w:t>
      </w:r>
    </w:p>
    <w:p/>
    <w:p>
      <w:r>
        <w:t>Terwijl ik de rest van de weg naar huis liep in de kou, met de akte van de brink in mijn tas en beide namen als een zware last op mijn borst, voelde ik de keuze al naderen. Het had het gewicht van de allerzwaarste soort, van het type dat ik niet meer had hoeven maken sinds de dag dat ik afdaalde van de top van de wereld.</w:t>
      </w:r>
    </w:p>
    <w:p>
      <w:r>
        <w:t>Hoofdstuk 24</w:t>
      </w:r>
    </w:p>
    <w:p/>
    <w:p>
      <w:r>
        <w:t>Die avond, bij het haardvuur, overwoog ik de gemakkelijke weg van begin tot eind, en de argumenten ervoor waren sterk.</w:t>
      </w:r>
    </w:p>
    <w:p/>
    <w:p>
      <w:r>
        <w:t>Het zat zo. Ik wist wie. Ik wist hoe. Ik had het bewijsmateriaal: de cataloguskaart, het gematchte papier bij de lamp gehouden, de eigendomsakte van de herberg die buiten haar la lag. Ik kon dus stilletjes naar Theo en Vera gaan, met z'n drieën, zonder dat iemand anders ervan wist, en zeggen: ik weet het. Stop er nu mee, en hier eindigt het, vannacht, zonder dat iemand er erg in heeft. Nooit meer. En dat zouden ze doen, omdat ze bange mensen waren en geen doorwinterden. Ze zouden huilen van opluchting dat ze ermee wegkwamen. De brieven zouden ophouden en Fiona zou veilig zijn. Het geheim zou teruggaan naar zijn koffer op de zolder. Theo zou zijn genootschap en zijn goede naam behouden, en Vera haar baan. Het stadje hoefde nooit te vernemen dat twee van de hunnen voor één zwaar seizoen op het slechte pad waren geraakt. Iedereen van wie ik hield zou het verdriet bespaard blijven.</w:t>
      </w:r>
    </w:p>
    <w:p/>
    <w:p>
      <w:r>
        <w:t>Geen politie. Geen schandaal. Geen lelijke rubriek in de Gazette. Geen braaf oud man die werd afgevoerd uit het gebouw waaraan hij zijn leven had gewijd. Gewoon een stil woord in het duister, genade, en iedereen gaat naar huis om te slapen.</w:t>
      </w:r>
    </w:p>
    <w:p/>
    <w:p>
      <w:r>
        <w:t>Het was zo liefdevol. Dat was precies het probleem. Het was bijna voor iedereen lief, en bijna lang genoeg.</w:t>
      </w:r>
    </w:p>
    <w:p/>
    <w:p>
      <w:r>
        <w:t>Ik zat een hele poos bij het vuur en wikte en woog het. Nick liet me. Pip sliep tegen mijn voet, en eindelijk zag ik in waar de gemakkelijke weg misging.</w:t>
      </w:r>
    </w:p>
    <w:p/>
    <w:p>
      <w:r>
        <w:t>Een stil woord in het duister zou elk mens beschermen behalve degene die het het meest moest beschermen. Het zou Fiona niet bevrijden. Het zou alleen veranderen in wiens handen haar geheim lag. Momenteel hield een afperser het vast. Na mijn stille genade zou ik het vasthouden. Nick ook, en Theo en Vera ook, vergeven en vrij, de twee mensen ter wereld die precies wisten hoe ze die zolderkoffer in een fortuin moesten veranderen. Fiona zou de rest van haar leven moeten doorbrengen in de wetenschap dat twee van haar buren ooit hadden geprobeerd losgeld voor haar te vragen en ermee waren weggekomen, en dat op elke slechte avond, in elke wanhopige winter door de jaren heen, opnieuw zouden kunnen proberen. De angst zou niet eindigen. Hij zou alleen stil worden. Ik had tienduizend brieven gelezen op de Pool, en de pijn daarin was maar al te vaak een geheim dat alleen werd meegedragen in het donker.</w:t>
      </w:r>
    </w:p>
    <w:p/>
    <w:p>
      <w:r>
        <w:t>En er zat een tweede leugen verpakt in de eerste. De gemakkelijke weg leek op vergeving, en dat was het absoluut niet. Wat ik Theo en Vera zou aanreiken was een manier om er nooit echt mee te worden geconfronteerd, om dwars over het zware middendeel te springen waar iemand rekenschap aflegt van de schade die hij heeft aangericht, zo van de misdaad naar de absolutie zonder dat er iets werkelijks tussen zit. Dat zou hen alleen maar helpen om zich te blijven verbergen, voor het stadje en voor zichzelf. En als ze het gewicht ervan nooit hoefden te voelen, konden ze het opnieuw doen. Ik zou Theo's ziel niet redden door zijn misdaad te begraven. Ik zou hem beroven van het enige dat het kon genezen, namelijk er de verantwoordelijkheid voor nemen.</w:t>
      </w:r>
    </w:p>
    <w:p/>
    <w:p>
      <w:r>
        <w:t>„Je bent stil geworden”, zei Nick vanuit zijn stoel.</w:t>
      </w:r>
    </w:p>
    <w:p/>
    <w:p>
      <w:r>
        <w:t>„Ik ben aan het kiezen”, zei ik. „Volgens mij heb ik gekozen. Ik vind het alleen niet leuk.”</w:t>
      </w:r>
    </w:p>
    <w:p/>
    <w:p>
      <w:r>
        <w:t>Hij wachtte. Hij kon goed wachten, Nick.</w:t>
      </w:r>
    </w:p>
    <w:p/>
    <w:p>
      <w:r>
        <w:t>„Ik kan het niet begraven”, zei ik. „Ik wil het wel. God weet dat ik er vannacht naartoe wil lopen, alles weg wil fluisteren en iedereen zijn leven wil laten behouden. Maar als ik dat doe, houdt Fiona niet op met bang zijn, niet echt. Wordt Theo nooit een man die vergeven kan worden. En het rot blijft beneden in de muur zitten waar ik het niet kan zien, en woekert voort.” Ik drukte de muizen van mijn handen tegen mijn ogen. „Het vriendelijke en het gemakkelijke zijn niet dezelfde. Het moet aan het licht komen. Alles. Goed en wel. Met Noriko Tanaka. Met de wet erbij, zachtjes toegepast, met genade, maar wel toegepast. Dat is de enige manier waarop Fiona er ooit vrij van wegbeweegt, en de enige manier waarop Theo ooit iets anders mag zijn dan een man met een misdaad onder zijn vloerdelen.”</w:t>
      </w:r>
    </w:p>
    <w:p/>
    <w:p>
      <w:r>
        <w:t>„Dat is de moeilijkste weg”, zei Nick zachtjes. „Voor jou nog het meest. Het stadje zal rouwen, Jess, en sommigen van hen zullen wensen dat je het met rust had gelaten, en jij bent degene die het verdriet over hen hebt afgeroepen. Ze zullen weten dat jij het was.”</w:t>
      </w:r>
    </w:p>
    <w:p/>
    <w:p>
      <w:r>
        <w:t>Daar was hij dan, de laatste angst, de kleinste van allemaal en het meest volstrekt de mijne. Ik was nog altijd half een vreemdeling in dit stadje. Al de anderen kenden elkaar al sinds ze kinderen waren en leerden lopen op dezelfde trottoirs, en ik had mijn plekje er duim voor duim veroverd, een ovenschotel hier, een hond zoeken daar, een aangeschoven stoel bij de breiclub. Theo Hussein naar het licht slepen kon me een deel van die zwaarbevochten duim kosten. Mensen houden niet altijd van degene die de harde, waarachtige dingen vertelt. Ik kon exact het juiste doen en voorgoed de buitenstaander zijn die een goed man brak en het stadje verdriet bezorgde.</w:t>
      </w:r>
    </w:p>
    <w:p/>
    <w:p>
      <w:r>
        <w:t>Ik bleef met die angst zitten en liet hem werkelijk zijn. Toen liet ik hem los, omdat Martha het in de kring al had beantwoord, met haar hand op mijn knie. Wat je ook meedraagt, je hoeft het niet in je eentje te dragen. Dat is het hele nut van een kring. Ik kon van een plek houden om er het harde, juiste ding voor te doen, en erop vertrouwen dat die aan de andere kant nog steeds van mij zou zijn.</w:t>
      </w:r>
    </w:p>
    <w:p/>
    <w:p>
      <w:r>
        <w:t>Ik zou Frost Falls niet verdienen door het tegen zichzelf te beschermen. Mark Redferns verdriet was begonnen te helen toen het hardop werd onder ogen gezien, waarbij het hele stadje kwam opdagen, en dit zou op dezelfde manier moeten gebeuren.</w:t>
      </w:r>
    </w:p>
    <w:p/>
    <w:p>
      <w:r>
        <w:t>„Ik weet het zeker”, zei ik. „Licht, geen duisternis. Maar zachtjes, Nick. Met zoveel genade als de waarheid kan verdragen. De misdaad komt naar boven waar iedereen het kan zien, maar niemand wordt vernietigd die dat niet hoeft te worden. Er is een manier om rechtvaardigheid te betrachten die toch warm blijft. Die moet er zijn. Die ben ik van plan te vinden.”</w:t>
      </w:r>
    </w:p>
    <w:p/>
    <w:p>
      <w:r>
        <w:t>Nick leunde naar voren en pakte mijn hand. Zijn ogen waren tegelijk trots en bedroefd. „Dan vinden we die samen”, zei hij. „En Jess. Wat het je ook kost bij het stadje, uiteindelijk. Jij zult niet de buitenstaander zijn die een goed man brak. Jij zult degene zijn die genoeg van deze plek hield om haar te helen. Sommigen van hen zullen dat een tijdje niet inzien. Maar ik zie het. En de mensen om wie het geeft komen er wel.”</w:t>
      </w:r>
    </w:p>
    <w:p/>
    <w:p>
      <w:r>
        <w:t>Ik hield zijn hand nog lang vast bij het haardvuur. Buiten brandden de feestlichtjes goudkleurig over het slapende stadje, het koppige, vergevingsgezinde stadje waar ik van was gaan houden, en ik stond op het punt het met opzet pijn te doen zodat het kon helen. Ik had de keuze gemaakt die alleen ooit aan mij was om te maken.</w:t>
      </w:r>
    </w:p>
    <w:p>
      <w:r>
        <w:t>Hoofdstuk 25</w:t>
      </w:r>
    </w:p>
    <w:p/>
    <w:p>
      <w:r>
        <w:t>Het eerste wat ik deed, was naar Noriko Tanaka gaan. Ik zocht haar op in plaats van een val te zetten, omdat het hier ging om bange mensen, geen dieren, en ik wilde dat de hele zaak werd afgehandeld op een manier dat we er na afloop allemaal mee konden leven.</w:t>
      </w:r>
    </w:p>
    <w:p/>
    <w:p>
      <w:r>
        <w:t>Hoofdinspecteur Tanaka hoorde me aan in haar kleine kantoor op het bureau, met haar versleten notitieboek open op het bureau voor zich en haar pen stil daarbovenop liggend. Ze schreef niet mee terwijl ze besloot of ze je wel moest geloven. Ik legde alles op tafel, precies zoals ik het voor mezelf aan de keukentafel had uiteengezet. De twee briefjes. Theo's cataloguskaart met de vijf overeenkomende woorden. Het briefpapier van het Genootschap, vezel voor vezel onder de lamp vergeleken. De akte van de herberg die uit haar la lag in Vera's opbergmand. Constance, de broche, het pandjeshuis in Ridgeline, de hele honderdjarige wortel van de zaak, en Neils map daaronder, het gedeelte dat die wortel menselijk maakte.</w:t>
      </w:r>
    </w:p>
    <w:p/>
    <w:p>
      <w:r>
        <w:t>Ze onderbrak me geen enkele keer. Toen ik klaar was, bleef ze even stil en draaide haar pen een langzame halve slag op de open pagina.</w:t>
      </w:r>
    </w:p>
    <w:p/>
    <w:p>
      <w:r>
        <w:t>„Je begrijpt dat ik dit moet behandelen als wat het is”, zei ze ten slotte. „Chantage is een misdrijf, Jessica. Twee briefjes, een eis om geld, een dreigement om een vrouw kapot te maken. Dat is geen misverstand dat ik kan wegwuiven met een streng woord. Als je het bij mij brengt, kan ik het niet meer ongedaan maken. Dat weet je. Dat wist je toen je hier naar binnen liep.”</w:t>
      </w:r>
    </w:p>
    <w:p/>
    <w:p>
      <w:r>
        <w:t>„Dat weet ik. Dat wist ik.” Ik had het tijdens de hele wandeling naar het bureau in mijn hoofd gewenteld. „Ik breng het niet naar je toe zodat je het vriendelijk voor me begraaft. Ik breng het naar je toe zodat het goed wordt opgelost. Fiona verdient de wet aan haar kant, niet een stiekeme handdruk in het duister die elke willekeurige winter weer kan ontrafelen voor de rest van haar leven. Ik wil dat het echt is, Noriko. Ik wil alleen dat het tegelijkertijd echt en warm is, als er onder de hemel een manier bestaat om beide te hebben.”</w:t>
      </w:r>
    </w:p>
    <w:p/>
    <w:p>
      <w:r>
        <w:t>Er ontspande zich toen iets in haar, achter die professionele onverschilligheid. Noriko Tanaka hield het grootste deel van de werkdag een warm hart in een afgesloten la verborgen, en ik had haar zojuist verteld dat ze dat er voor deze keer mocht uithalen.</w:t>
      </w:r>
    </w:p>
    <w:p/>
    <w:p>
      <w:r>
        <w:t>„Er is een manier”, zei ze. „Er is bijna altijd een manier, wanneer de betrokken mensen geen monsters zijn, en naar alles wat je me hebt verteld, zijn deze twee geen monsters. Het is een wanhopige man en een bange vrouw die iets slechts hebben gedaan om redenen waarvan ze zichzelf er meer dan voor de helft van hadden overtuigd dat ze goed waren.” Ze legde de pen neer. „Dit is wat ik niet ga doen. Ik ga geen deur intrappen en Theo Hussein midden in het festival voor de ogen van het hele dorp handboeien omdoen. Daar is niemand bij gebaat, dat is nergens voor nodig, en ik doe niet zoiets wreeds wanneer iets goeds zal werken.” Ze keek me vastberaden aan over het bureau. „Dit is wat ik wel ga doen. Ik geef hem de kans om de verantwoordelijkheid te nemen, met mij in de kamer, zodat het wettelijk en gedocumenteerd is. Als hij er vrijelijk voor uitkomt en het goedmaakt, met schadevergoeding en een echte verantwoording, dan is er ruimte om dit te laten eindigen in iets anders dan de ondergang. We noemen dat herstelrecht. Het herstelt wat het kan in plaats van alleen te breken wat er nog over is. Maar het werkt alleen als het oprecht is, Jessica. Als hij liegt of zich er via een achterdeur uit probeert te praten, dan loopt het via de harde weg, en dat is zijn keuze, niet de mijne en niet de jouwe.”</w:t>
      </w:r>
    </w:p>
    <w:p/>
    <w:p>
      <w:r>
        <w:t>„Dat is precies waar ik op hoopte toen ik dit kwam vertellen.”</w:t>
      </w:r>
    </w:p>
    <w:p/>
    <w:p>
      <w:r>
        <w:t>„Dan gaan we het zo aanpakken.” Ze sloot het notitieboek. „Geen valstrik. Geen gemerkt geld, geen lokbriefje dat in het donker onder de treden van de herberg wordt geschoven. Dat is televisie. Dat brengt gewone mensen in gevaar zonder goede reden. We gaan met ze om de tafel. Jij, ik, en Fiona als ze bereid is erbij te zijn. We leggen op tafel wat we weten, duidelijk, op dezelfde manier als je het net voor mij hebt uiteengezet, en we geven hun de kans om de mensen te zijn waarvan dit dorp altijd heeft geloofd dat ze die zijn. De meeste mensen, geconfronteerd met de waarheid die vriendelijk en volledig wordt gepresenteerd, grijpen die kans. Ze zijn het zat om het met zich mee te dragen. Velen van hen zijn stiekem, onder die angst, allang blij om het neer te leggen.”</w:t>
      </w:r>
    </w:p>
    <w:p/>
    <w:p>
      <w:r>
        <w:t>Het was juist. Het was zoveel beter dan de val die ik me half had ingebeeld, een nacht met lokgeld, ingehouden adem en iemands hand die uit het donker reikte. Er zou hier helemaal geen donker aan te pas komen. We zouden het 's middags in een warme kamer doen, met genade in onze handen en de hoofdinspecteur van politie aan onze zijde, en we zouden een goede man die op het padje was geraakt de eenvoudige waardigheid geven om het recht op zijn eigen twee benen onder ogen te zien.</w:t>
      </w:r>
    </w:p>
    <w:p/>
    <w:p>
      <w:r>
        <w:t>Daarna ging ik naar Fiona, wat het moeilijkste van de twee bezoeken was, omdat ik haar moest vragen moediger te zijn dan wie dan ook zou moeten zijn.</w:t>
      </w:r>
    </w:p>
    <w:p/>
    <w:p>
      <w:r>
        <w:t>Ik vertelde haar alles. Wie en hoe, en dat het de twee samen waren. Ik zag hoe het binnenkwam, het verdriet ervan, dat het Theo was, dat het Vera was, mensen bij wie ze had gegeten en met wie ze aan haar tafels had gelachen. En toen gaf ik haar Neils map en vertelde ik haar het andere, het ding dat de hele vorm van de zaak veranderde.</w:t>
      </w:r>
    </w:p>
    <w:p/>
    <w:p>
      <w:r>
        <w:t>„Je bent al die tijd bang geweest voor het verkeerde geheim”, vertelde ik haar. „Jij dacht dat het geheim was dat Constance een dievegge was. Lees dit, Fiona. De Blackburns hadden haar al maanden niet betaald. Haar moeder lag drie straten verderop te sterven zonder geld voor een dokter. Ze vertelden een meisje dat ze dankbaar moest zijn voor een dak boven haar hoofd terwijl er in een kistje waar ze elke dag stof van afnam een fortuin lag. Ze stal niet van mensen die goed voor haar waren geweest. Ze nam van mensen die haar eerst hadden bestolen, en ze bouwde daar bovenop een honderdjarige erfenis van eerlijk welkom.” Ik sloot haar handen om de map. „Dat is geen geheim dat je kapotmaakt. Dat is een verhaal waar je met opgeheven hoofd in kunt staan. Die chantage werkte alleen maar omdat je je hele leven lang de helft hebt verborgen die je schaamte bezorgt, en nooit hebt geweten dat er een helft is die dat niet doet.”</w:t>
      </w:r>
    </w:p>
    <w:p/>
    <w:p>
      <w:r>
        <w:t>Ze las het daar aan het kleine tafeltje terwijl de staande klok tikte. Pip had zichzelf voor de klok geplant om te zien hoe de koperen slinger achter het glas op en neer ging, en ze hield haar ogen er geen moment van af terwijl Fiona las. Fiona huilde, maar het was een ander soort huilen dan ik de afgelopen dagen bij haar had gezien. Er zat een enorme opluchting doorheen geweven.</w:t>
      </w:r>
    </w:p>
    <w:p/>
    <w:p>
      <w:r>
        <w:t>„Ik ben zo bang geweest”, zei ze. „Jaren en jaren lang. Voor iets dat, als je het hele verhaal vertelt, niet eens… ze was een meisje dat haar moeder probeerde te redden. Dat was alles wat ze was. Een meisje dat haar moeder probeerde te redden.”</w:t>
      </w:r>
    </w:p>
    <w:p/>
    <w:p>
      <w:r>
        <w:t>„Een meisje dat haar moeder probeerde te redden”, beaamde ik. „En jij bent de vrouw die haar droom daarna honderd jaar lang levend en warm heeft gehouden. Beide dingen zijn tegelijk waar, Fiona. Je hoeft geen van beide ooit nog te verbergen.”</w:t>
      </w:r>
    </w:p>
    <w:p/>
    <w:p>
      <w:r>
        <w:t>„Wat wil je dat ik doe?”</w:t>
      </w:r>
    </w:p>
    <w:p/>
    <w:p>
      <w:r>
        <w:t>„In de kamer zijn”, zei ik. „Als je het kunt verdragen. Niet om iemand te beschuldigen. Gewoon om er te zijn, zodat Theo moet kijken naar het gezicht van de vriend die hij probeerde te kwetsen, en zodat jij ophoudt degene te zijn die daar alleen in het donker mee achterblijft. Je hoeft geen enkel woord te zeggen als je dat niet wilt. Maar het is jouw verhaal, Fiona, meer dan dat van wie dan ook. Jij hoort erbij te zijn wanneer het eindelijk aan het licht komt.”</w:t>
      </w:r>
    </w:p>
    <w:p/>
    <w:p>
      <w:r>
        <w:t>Ze veegde haar gezicht af met haar handpalm en zette haar schouders recht, zoals Constance de hare honderd jaar geleden in een koud landhuis moet hebben rechtgezet. „Ik zal er zijn”, zei ze. „Ik ben klaar met bang zijn voor mijn eigen zolder.”</w:t>
      </w:r>
    </w:p>
    <w:p/>
    <w:p>
      <w:r>
        <w:t>Dus we spraken het af. Geen valstrik. Een afrekening, zachtjes uitgevoerd, in de warmte, met zowel de wet als genade in dezelfde kamer aanwezig. De laatste middag van het festival, wanneer het een uurtje stil zou worden in de herberg vlak voor de avond, de menigte naar huis en de opruimwerkzaamheden nog niet begonnen.</w:t>
      </w:r>
    </w:p>
    <w:p/>
    <w:p>
      <w:r>
        <w:t>Die middag zouden we met hen om de tafel gaan zitten.</w:t>
      </w:r>
    </w:p>
    <w:p>
      <w:r>
        <w:t>Hoofdstuk 26</w:t>
      </w:r>
    </w:p>
    <w:p/>
    <w:p>
      <w:r>
        <w:t>We deden het op de laatste middag van het festival, in Fiona's kleine zitkamer, terwijl de geluiden van een kermis op zijn retour door het raam naar binnen waaiden: een kind dat klaagde dat het naar huis wilde, het geschraap van schraagtafels die op de weide werden ingeklapt. Noriko had Theo gevraagd te komen om te praten over wat ze een zaak van het Genootschap had genoemd, en Vera gevraagd te komen voor wat ze een boodschap van het burgemeestershuis noemde. Dus kwamen ze allebei een paar minuten na elkaar, afzonderlijk van elkaar, zonder dat de een wist dat de ander zou komen.</w:t>
      </w:r>
    </w:p>
    <w:p/>
    <w:p>
      <w:r>
        <w:t>Ik keek toe vanuit mijn stoel in de hoek. Pip had zich daaronder genesteld en hield voor de verandering haar meningen voor zichzelf. Vera kwam als eerste binnen en had nog geen twee stappen gezet voordat ze zag dat Theo daar al zat. Ze nam mij in zich op, Fiona bleke en rechtop bij het raam, en het hoofd van de politie aan de andere kant van de kamer met haar versleten notitieboekje open op haar schoot. Ze begreep het. De kleur trok in één keer uit haar gezicht, als water uit een omgegooid glas.</w:t>
      </w:r>
    </w:p>
    <w:p/>
    <w:p>
      <w:r>
        <w:t>Theo begreep het een tel na haar. Hij keek de kamer rond naar ons allemaal, opgesteld, stil en wachtend, en las de bijeenkomst zoals hij elke verzameling voorwerpen zou lezen die samen op een tafel zijn uitgestald. Zijn schouders zakten.</w:t>
      </w:r>
    </w:p>
    <w:p/>
    <w:p>
      <w:r>
        <w:t>„Ga alsjeblieft zitten, allebei,” zei Noriko, zacht en gelijkmatig. „Er wordt niemand gearresteerd. Er liggen geen handboeien klaar. We gaan praten, dat is alles. Mevrouw Claus zal uiteenzetten wat ze weet, en daarna krijgen jullie beiden een keuze te maken. Ga zitten.”</w:t>
      </w:r>
    </w:p>
    <w:p/>
    <w:p>
      <w:r>
        <w:t>Ze gingen zitten.</w:t>
      </w:r>
    </w:p>
    <w:p/>
    <w:p>
      <w:r>
        <w:t>Het was niet gemakkelijk, wat ik hierna deed. Theo was altijd niets minder dan vriendelijk voor me geweest, en het hem in zijn gezicht vertellen, toekijken hoe elk stukje ervan landde, behoorde tot de moeilijkere dingen die ik ooit had gedaan. Maar ik had voor het licht gekozen, en het licht betekende het ronduit zeggen, dus zei ik het ronduit. Ik hield mijn stem zo zacht mogelijk.</w:t>
      </w:r>
    </w:p>
    <w:p/>
    <w:p>
      <w:r>
        <w:t xml:space="preserve">„Theo,” zei ik. „De afpersingsbrieven aan Fiona zijn geschreven op het papier van het Genootschap. Het zware crème papier met de scheprand. Ik heb het vezel voor vezel vergeleken met een vel uit jouw voorraad.” Hij deinsde terug, maar ik ging door, standvastig. „En daarin wordt de broche omschreven als </w:t>
      </w:r>
      <w:r>
        <w:t>&lt;bt&gt;</w:t>
      </w:r>
      <w:r>
        <w:t>the sapphire at its heart</w:t>
      </w:r>
      <w:r>
        <w:t>&lt;/bt&gt;</w:t>
      </w:r>
      <w:r>
        <w:t>. Dat zijn jouw woorden, Theo. Ze staan op je cataloguskaartje, in je eigen handschrift, het kaartje voor de brieven van Blackburn waarvan je de hele stad bij de opening vertelde dat ze zoek waren geraakt. Die brieven zijn niet zoekgeraakt. Je hebt ze eruit gehaald omdat ze het geheim bevatten, en ze vervolgens als verloren bestempeld zodat niemand zou vragen wat erin stond.” Ik pauzeerde, en liet het volgende deel zacht volgen. „Je hebt in die brieven een manier gevonden om het Genootschap te redden. En je hebt die gegrepen. Nietwaar?”</w:t>
      </w:r>
    </w:p>
    <w:p/>
    <w:p>
      <w:r>
        <w:t>Lange tijd zei hij niets. Zijn handen worstelden met elkaar in zijn schoot. En toen gebeurde wat Noriko me had verteld dat de meeste mensen doen wanneer de waarheid vriendelijk en volledig wordt voorgelegd. Hij stopte met vechten. Zijn gezicht verkreukelde langzaam, als oud papier. De tranen kwamen, en toen de waarheid, in een stroomversnelling.</w:t>
      </w:r>
    </w:p>
    <w:p/>
    <w:p>
      <w:r>
        <w:t>„Ik hield mezelf voor dat het niet echt stelen was,” zei hij. „Niet van Fiona. Ik hield mezelf voor dat de herberg in de eerste plaats was gekocht met gestolen geld, dus dat een beetje daarvan terugpakken geen diefstal was, het was, ik weet niet, de geschiedenis die zichzelf rechtzette, een rekening die eindelijk werd vereffend. Ik ben zo goed in het verleden te laten betekenen wat ik nodig heb dat het betekent. Dat is de kern van mijn opleiding, het verleden logisch laten lijken.” Hij drukte zijn vuisten tegen zijn ogen als een kind. „Het dak stort in. De verwarmingsketel is op. Honderd jaar aan herinneringen van deze stad, elke brief en foto en akte, het gaat allemaal verloren, en elke eerlijke deur waar ik aanklopte ging voor mijn neus dicht: de burgemeester, de subsidies, de fondsen, allemaal. En toen vond ik die brieven, en daar was het, een half miljoen dollar, gewoon zittend in het verleden, en ik dacht: ik kan het redden. Ik kan het allemaal redden, elk stukje, en niemand wordt er echt door gekwetst, omdat het geld om te beginnen al vuil was.” Hij keek op, ellendig. „En toen zag ik wat het met haar deed. Met Fiona. Ik zag haar grijs worden. En ik hield mezelf voor dat ik zou stoppen, en ik stopte niet, omdat ik er tegen die tijd al middenin zat, en toen ik het eenmaal had gedaan, hield ik mezelf voor dat er nog eentje extra niet uit zou maken.” Hij draaide zich om naar Fiona, en zijn stem brak. „Het spijt me zo. Het spijt me zo, Fiona. Ik ben ergens onderweg mezelf kwijtgeraakt. Ik hou zoveel van de geschiedenis van deze stad dat ik ben vergeten dat de stad uit levende mensen bestaat.”</w:t>
      </w:r>
    </w:p>
    <w:p/>
    <w:p>
      <w:r>
        <w:t>Fiona huilde ook. Ze zei niets. Maar ze knikte, één keer, wat heel wat meer was dan ik in haar plaats had gekund.</w:t>
      </w:r>
    </w:p>
    <w:p/>
    <w:p>
      <w:r>
        <w:t>Ik wendde mij toen tot Vera, en ik deed dat zachtjes, omdat ze daar zat te beven, met haar armen strak om haar heen geslagen. Ze was zelf al een heel eind op weg naar de waarheid.</w:t>
      </w:r>
    </w:p>
    <w:p/>
    <w:p>
      <w:r>
        <w:t>„Vera,” zei ik. „Theo heeft de diefstal gepleegd. Maar de briefjes wisten dat de herberg was gekocht met het geld van de broche, en dat heeft nooit in een Blackburn-brief gestaan. Dat is een eigendomsregister. Een akte. En de akte van deze herberg lag gisterochtend buiten haar la in je herindelingsmand, aangeraakt, op het bureau van een vrouw die me twee keer had verteld dat ze nooit de dossiers achter zich leest.” Ik hield mijn stem zacht. „Hij pleegde de diefstal. Jij had de akte. En jij had de benen, Vera. Hij had deze stad niet onopgemerkt kunnen doorkruisen om zijn leven te redden, iedereen kent Theo, iedereen houdt hem staande. Maar niemand blikt of plankt als de secretaresse van de burgemeester tijdens het festival even langskomt bij de herberg. Ik kwam je die ochtend zelf op de trappen tegen, met je parkeerkaarten. Hij had dit niet in zijn eentje gekund. Hij had iemand nodig die zich onopgemerkt door de stad kon bewegen. Dat was jij.”</w:t>
      </w:r>
    </w:p>
    <w:p/>
    <w:p>
      <w:r>
        <w:t>Toen brak ze, in één klap, net als Theo, en wat er uit haar tevoorschijn kwam was pure en diepe ellende.</w:t>
      </w:r>
    </w:p>
    <w:p/>
    <w:p>
      <w:r>
        <w:t>„Hij is naar mij toe gekomen,” zei ze. „Weken geleden. Half buiten zinnen, pratend over het Genootschap, over hoe hij dit had gevonden en het niet alleen kon doen. En ik had nee moeten zeggen. Ik weet dat ik nee had moeten zeggen, dat wist ik toen al.” Ze wiegde een beetje heen en weer, haar armen strak om haar heen geslagen. „Maar ik loop zo vreselijk achter, mevrouw Claus. De burgemeester betaalt me niets en laat me tot op het bot afbeulen, en ik heb schulden waarvan je het bestaan niet zou geloven, van dat soort waarvan je niet kunt slapen, en Theo zei dat het geld was dat in de eerste plaats was gestolen, van een rijke familie honderd jaar geleden, en dat het het Genootschap zou redden, en dat een stukje daarvan naar mij zou gaan, en dat ik eindelijk van dat juk verlost zou zijn. Hij liet het bijna nobel klinken. Daar is hij goed in, iets laten klinken als geschiedenis in plaats van een misdaad. En ik wilde zo graag van dat juk verlost zijn dat ik het zo liet klinken, omdat ik het wilde geloven.” Ze keek Fiona aan, aangeslagen. „Ik heb nooit aan jou gedacht als mens. Dat is het ergste eraan, dat is wat ik mee zal dragen. Ik dacht alleen aan het geld en het niet-slapen. Het spijt me. Het spijt me zo, Fiona.”</w:t>
      </w:r>
    </w:p>
    <w:p/>
    <w:p>
      <w:r>
        <w:t>De kamer werd stil daarna, op het gehuil en de verre geluiden van het festival dat daarbuiten werd opgeruimd na. Twee mensen die iets wreeds hadden gedaan om redenen die ze in mooie woorden hadden gehuld tot ze niet meer konden zien wat eronder zat, zaten nu te midden van de wrakstukken, namen er eindelijk de verantwoordelijkheid voor, hardop. Er was geen val dichtgeklapt. Niemand had naar hen gegrepen vanuit het duisternis. We hadden het open en bloot uitgestald in een warme kamer in het middaglicht en hun de kans gegeven om eerlijk te zijn. Ze hadden die gegrepen, omdat de meeste mensen, precies zoals Noriko al zei, het grondig beu zijn om het met zich mee te dragen.</w:t>
      </w:r>
    </w:p>
    <w:p/>
    <w:p>
      <w:r>
        <w:t>Noriko stond op uit haar stoel met het notitieboekje in haar hand. Haar stem toen ze sprak was ferm, en niet onvriendelijk.</w:t>
      </w:r>
    </w:p>
    <w:p/>
    <w:p>
      <w:r>
        <w:t>„Goed dan,” zei ze. „Jullie hebben het allebei toegegeven, uit vrije wil, en dat weegt zwaarder dan jullie je nu nog kunnen beseffen. Nu gaan we praten over wat er hierna komt. Want de verantwoordelijkheid nemen voor iets is het begin van het weer goedmaken. Het is er niet het einde van. Het einde duurt een stuk langer, en dat begint morgen.”</w:t>
      </w:r>
    </w:p>
    <w:p>
      <w:r>
        <w:t>Hoofdstuk 27</w:t>
      </w:r>
    </w:p>
    <w:p/>
    <w:p>
      <w:r>
        <w:t>Wat er daarna kwam, nam beduidend meer tijd in beslag dan één middag. De uren waren zwaar, en een flink aantal daarvan behoorde toe aan Theo en Vera, niet aan mij.</w:t>
      </w:r>
    </w:p>
    <w:p/>
    <w:p>
      <w:r>
        <w:t>Noriko pakte het tegelijkertijd volgens het boekje en vanuit het hart aan. Er kwam geen stilletjes onder het tapijt vegen, geen laten-we-dit-aljeblieft-vergeten, geen gefingeerde verontwaardiging alsof een misdrijf geen misdrijf was geweest. Zowel Theo als Vera legde een volledige, uitgeschreven en ondertekende verklaring af van alles wat ze hadden gedaan, netjes op volgorde, zonder enige verzachting. De twee brieven werden bewijsmateriaal, gelabeld en gearchiveerd. Het stond nu zwart-op-wit en officieel dat twee burgers van Frost Falls hadden geprobeerd een derde een half miljoen dollar af te troggelen.</w:t>
      </w:r>
    </w:p>
    <w:p/>
    <w:p>
      <w:r>
        <w:t>Beiden hadden het direct ruiterlijk bekend zodra ernaar werd gevraagd, geen van beiden had een strafblad, en de vrouw die ze hadden benadeeld vroeg om herstel in plaats van ondergang. Dus bouwde Noriko hun een pad dat noch een cel in de gevangenis noch een vrijgeleide was.</w:t>
      </w:r>
    </w:p>
    <w:p/>
    <w:p>
      <w:r>
        <w:t>„Herstelrecht,” legde ze ons even later op heldere toon uit bij een kop koffie in de herberg. „Dat werkt alleen wanneer degene die de fout heeft begaan de schade onder ogen ziet en eigenhandig helpt om het goed te maken. Dus dat is wat ze gaan doen. Geen cel. Iets dat op zijn manier zwaarder is dan een cel. Ze gaan het rechtzetten, waar de mensen bij zijn die ze pijn hebben gedaan, en dat gedurende lange tijd. En als dat mislukt, staat die hardere deur nog altijd gewoon achter ze.”</w:t>
      </w:r>
    </w:p>
    <w:p/>
    <w:p>
      <w:r>
        <w:t>Pip, die onder mijn stoel zat, had een suikerzakje op de grond ontdekt en draaide dat met een dodelijk serieuze blik rond, voor het geval het een vis zou blijken te zijn.</w:t>
      </w:r>
    </w:p>
    <w:p/>
    <w:p>
      <w:r>
        <w:t>Voor Vera betekende het dat ze naar vermogen terugbetaalde, in termijnen die ze elke maand in haar botten zou voelen, een langdurige periode van toezicht en het neerleggen van haar functie op het gemeentehuis. De week daarop diende ze haar ontslag in. Het was de juiste beslissing en het deed haar enorm pijn, want hoewel de burgemeester haar onderbetaalde, was dat bureau al vijftien jaar haar vaste plek in dit stadje geweest. Dat woog zwaar op me. Ik had dit veroorzaakt. Het bracht een reële prijs met zich mee, en ik dwong mezelf om daar recht naar te kijken in plaats van weg te draaien.</w:t>
      </w:r>
    </w:p>
    <w:p/>
    <w:p>
      <w:r>
        <w:t>Voor Theo was het erger, omdat het Genootschap zijn hele ziel en zaligheid was, en het Genootschap nu juist datgene was wat hij moest opgeven.</w:t>
      </w:r>
    </w:p>
    <w:p/>
    <w:p>
      <w:r>
        <w:t>Hij trad af. Niet voor even, om later stilletjes weer op zijn stoel gezet te worden zodra de woede van het stadje was bekoeld. Hij legde zijn functie als voorzitter van het Frost Falls Historical Society neer, en het bestuur nam dat ontslag, nu alles bekend was, volledig serieus. Je kon als man geen buurman proberen af te persen met behulp van de collectie en het briefpapier van het Genootschap, om vervolgens de sleutels van de tent te behouden.</w:t>
      </w:r>
    </w:p>
    <w:p/>
    <w:p>
      <w:r>
        <w:t>Maar ze stootten hem niet uit. Ze deden niet alsof een man die al dertig jaar van de geschiedenis van dit stadje hield, daar nooit van had gehouden. Noriko, het bestuur en Fiona — die alle recht van de wereld had gehad om zijn kop te eisen en dat naliet — bouwden in plaats daarvan een deur waar hij op een dag weer doorheen kon lopen, over jaren, desnoods op zijn knieën als het moest. Hij mocht vrijwilliger worden bij het Genootschap. Onder toezicht. Het meest vernederende werk verrichten dat er bestond, repareren en sorteren, de geduldige taakjes waar je nooit dank voor krijgt. Niet de baas over iets. Niet te vertrouwen met de sleutels. Alleen langzaam, met kleine stapjes, toegelaten om terug te verdienen wat hij zelf had weggegooid. Als hij zich over een voldoende lange periode bewees, zou het stadje dat zien. Zo niet, dan lag dat aan hemzelf.</w:t>
      </w:r>
    </w:p>
    <w:p/>
    <w:p>
      <w:r>
        <w:t>„Het is meer dan ik verdien,” zei Theo toen ze het hem vertelden. Hij huilde, en het was het huilen van een man die zich had schrap gezet voor de galg en in plaats daarvan een lange, barre weg kreeg toegewezen.</w:t>
      </w:r>
    </w:p>
    <w:p/>
    <w:p>
      <w:r>
        <w:t>„Het is precies wat je verdient,” zei Fiona tegen hem, en in haar vriendelijkheid klonk een staalharde vastberadenheid door. „Namelijk de kans om iemand te worden die zoiets nooit in zijn hoofd zou hebben gehaald. Je krijgt niet de makkelijke weg, Theo, waarop iedereen je een knuffel geeft en alles met Kerstmis is vergeven. Je krijgt de werkelijkheid. Je mag het jarenlang terugverdienen en elk jaar daarvan voelen. Ik ben niet wreed tegen je. Ik geloof dat je het kunt. Ik zou niet de moeite nemen om een pad voor je te bouwen als ik dacht dat je het niet aankon.”</w:t>
      </w:r>
    </w:p>
    <w:p/>
    <w:p>
      <w:r>
        <w:t>Wat Fiona aan Theo gaf was zwaarder dan gratie en vele malen beter. Ze gaf hem de lange weg terug, en haar geloof dat hij die kon bewandelen. Ze dwong hem de volle impact van zijn daden onder ogen te zien, en legde hem vervolgens een schop in de handen in plaats van een strafvonnis.</w:t>
      </w:r>
    </w:p>
    <w:p/>
    <w:p>
      <w:r>
        <w:t>Vera ging ik daarna in mijn eentje opzoeken. Ik trof haar aan toen ze de laatste spullen van haar bureau in het gemeentehuis inpakte, en hielp haar een doos naar haar auto te dragen. Pip wachtte op de onderste treden met haar oog gericht op een koperen presse-papiertje dat boven uit de doos stak. Op de kille trappen vertelde ik Vera waarvoor ik gekomen was.</w:t>
      </w:r>
    </w:p>
    <w:p/>
    <w:p>
      <w:r>
        <w:t>„Je hebt iets verkeerds gedaan,” zei ik. „En je boet daar nu voor, op de juiste manier, en dat is terecht. Maar je hebt het direct bekend zodra ernaar werd gevraagd, Vera. Je hebt niet gelogen en je hebt je er niet onderuit gewurmd. Dat is niet niks. Dat is het stuk in jou dat nog steeds goed is, en dat is groter dan het stuk dat de fout beging, en ik wil dat je dat vasthoudt. De weg terug is lang voor je. Maar hij is er wel. Laat niemand je wijsmaken dat het niet zo is, en praat het vooral jezelf ook niet aan.”</w:t>
      </w:r>
    </w:p>
    <w:p/>
    <w:p>
      <w:r>
        <w:t>Ze huilde. Ze omhelsde me, deze stijve, gereserveerde vrouw van wie ik nog nooit had gezien dat ze ook maar iemand omhelsde, en prevelde dankjewel tegen mijn schouder. Daarna reed ze weg in de richting van haar zus, en Pip en ik liepen in de vroege duisternis naar huis. Er viel geen enkele triomf te bespeuren. Ik voelde me diep vanbinnen zwaar en moe, alsof ik een wond tot op de bodem had schoongemaakt: het deed veel meer pijn dan er maar afblijven, maar nu kon het genezen.</w:t>
      </w:r>
    </w:p>
    <w:p/>
    <w:p>
      <w:r>
        <w:t>Fiona was vrij. De brieven waren opgehouden. Het geheim was uit de duisternis gehaald, en in het licht had het geen tanden meer. Twee mensen die de weg kwijt waren geraakt, keken de werkelijkheid nu recht in de ogen en begonnen, heel voorzichtig begonnen, aan de lange weg terug naar zichzelf.</w:t>
      </w:r>
    </w:p>
    <w:p/>
    <w:p>
      <w:r>
        <w:t>Dat had het einde moeten zijn. Maar er was nog altijd het Genootschap zelf, precies datgene wat Theo had verwoest in zijn poging het te redden. Hij was er nu verdwenen. Het dak lekte nog steeds en de verwarmingsketel begaf het bijna, en niets in deze hele afrekening had ook maar één dollar bijgedragen aan het een of het ander.</w:t>
      </w:r>
    </w:p>
    <w:p/>
    <w:p>
      <w:r>
        <w:t>Datgene wat hij had verpest om te redden, gleed nog steeds af. En nu hij weg was, moest het op de juiste manier worden gered, door het stadje zelf, voor zichzelf. Anders zou het helemaal niet gered worden.</w:t>
      </w:r>
    </w:p>
    <w:p>
      <w:r>
        <w:t>Hoofdstuk 28</w:t>
      </w:r>
    </w:p>
    <w:p/>
    <w:p>
      <w:r>
        <w:t>De Worthingtons kwamen mij opzoeken voordat ze uit de stad vertrokken, wat mij verbaasde, en ze boden aan om alles op te lossen, wat mij nog veel meer verbaasde.</w:t>
      </w:r>
    </w:p>
    <w:p>
      <w:r>
        <w:t>Ze hadden het natuurlijk gehoord. Zoiets bleef in Frost Falls geen ochtend langer stil. De gepolijste, vriendelijke Worthingtons hadden uit het gefluister over het festival en de stilte in de herberg begrepen dat de Historische Vereniging in diepe problemen zat en dat die problemen een goed mens naar een slecht pad hadden gedreven. Meneer Worthington vond mij op de ochtend van hun vertrek op de veranda van de herberg, zijn vrouw naast hem in haar crèmekleurige kasjmier met haar goede jas over haar arm, en hij kwam direct ter zake met het gemak van een man voor wie geld nooit een moeilijk onderwerp was geweest om aan te snijden.</w:t>
      </w:r>
    </w:p>
    <w:p>
      <w:r>
        <w:t>„Mevrouw Claus”, zei hij. „We zijn in de weken dat we hier waren erg gesteld geraakt op dit stadje. Oprecht gesteld. En we begrijpen dat de Historische Vereniging in ernstige financiële nood verkeert. Ernstige nood, naar we horen.” Hij glimlachte, warm en zelfverzekerd. „Wij zijn in de positie om te helpen. Royaal. Genoeg om de hele kwestie in één klap te regelen, het dak, de verwarmingsketel, en daarnaast een endowment om de boel voor een generatie veilig te stellen. Ik zou met alle plezier de cheque uitschrijven voor we vanochtend weggaan. Het zou ons heel weinig kosten en hier heel veel betekenen, en eerlijk gezegd, na alle ellende denk ik dat het stadje wel wat goed nieuws kan gebruiken om het seizoen mee af te sluiten.”</w:t>
      </w:r>
    </w:p>
    <w:p>
      <w:r>
        <w:t>Zijn hand was naar zijn borstzak gegrepen voor een gouden pen. Pip, bij mijn voeten, volgde de beweging met beide ogen.</w:t>
      </w:r>
    </w:p>
    <w:p>
      <w:r>
        <w:t>Het was een vriendelijk aanbod, welgemeend uit een warm hart. Het zou ook hebben gewerkt, op die beperkte manier. Eén cheque, en de geldproblemen van de Vereniging zouden verdwenen zijn, precies de problemen die Theo half krankzinnig hadden gemaakt om te doen wat hij had gedaan. Een deel van mij, moe staand op die koude veranda, wilde het met beide handen aanpakken en er een punt achter zetten.</w:t>
      </w:r>
    </w:p>
    <w:p>
      <w:r>
        <w:t>Maar dit was opnieuw de makkelijke weg, en ik had de hele affaire besteed aan het leren onderscheiden van de makkelijke weg en de juiste weg.</w:t>
      </w:r>
    </w:p>
    <w:p>
      <w:r>
        <w:t>„Dat is een edelmoedig hart, meneer Worthington”, zei ik. „En ik ga nu iets tegen u zeggen dat misschien vreemd klinkt, en ik hoop dat u het opvat zoals het bedoeld is, want het is geen afwijzing van uw vriendelijkheid. Ik denk dat u uw cheque moet houden. Voorlopig.”</w:t>
      </w:r>
    </w:p>
    <w:p>
      <w:r>
        <w:t>Zijn wenkbrauwen gingen omhoog. Die van zijn vrouw gingen nog hoger.</w:t>
      </w:r>
    </w:p>
    <w:p>
      <w:r>
        <w:t>„In dit stadje is net iets naars gebeurd”, zei ik, „omdat één goed mens besloot dat het redden van de Vereniging alles rechtvaardigde, dat een redding een misstap waard was, dat het doel de middelen zou heiligen. Nou. Als de Vereniging volgende week wordt gered door het chequeboekje van een langskomende vreemdeling, hoe vriendelijk ook, dan is de les die het hele stadje stilletjes leert dat Theo in elk geval op één punt gelijk had. Namelijk dat het voortbestaan van het gebouw iets is dat van buiten komt, door geld, door een kortere route, door een weldoener, en niet iets wat het stadje zelf wil, waarvoor het moet werken en dat het moet verdienen.” Ik schudde mijn hoofd. „Een Vereniging die gered wordt door een gulle gast is slechts uitgesteld, meneer Worthington. Over vijf jaar zit ze in hetzelfde schuitje, wachtend tot de volgende rijke bezoeker een zwak krijgt voor de dekens. De enige manier waarop de plek ooit echt veilig is, is als Frost Falls zelf beslist dat ze het waard is om gered te worden, en haar redt met eigen handen, uit eigen zak, hoe krap die ook is. Dat gaat langzamer. Het is een stuk moeilijker. Maar het is de versie die beklijft, en die heelt wat hier zojuist is gebeurd in plaats van er een vrolijke poster overheen te plakken.”</w:t>
      </w:r>
    </w:p>
    <w:p>
      <w:r>
        <w:t>Meneer Worthington keek me een lang moment aan, en het pleitte voor hem dat zijn gezicht veranderde, van puzzel naar een soort respect. „U slaat een hoop geld af, mevrouw Claus.”</w:t>
      </w:r>
    </w:p>
    <w:p>
      <w:r>
        <w:t>„Ik sla een redding af”, zei ik. „Niet uw vriendelijkheid, nooit dat. En dit is wat ik u in plaats daarvan zou willen vragen, als u het meent. Laat het stadje het eerst proberen. Laat het bake-sales en gênante kleine loterijen houden en zelf ontdekken wat het over heeft voor zijn eigen herinnering. En als het dan tekortschiet, als Frost Falls alles doet wat het kan en het nog steeds net niet haalt, kom dan terug. Wees de laatste steen in de brug, niet de hele brug. Laat het stadje het grootste deel zelf bouwen. Op die manier is de brug van henzelf.”</w:t>
      </w:r>
    </w:p>
    <w:p>
      <w:r>
        <w:t>Mevrouw Worthington glimlachte toen, de eerste oprechte warme glimlach die ik in al die weken van haar had gezien, en ze legde haar gehandschoende hand op de arm van haar man. „Dat vind ik mooi”, zei ze. „Dat vind ik een stuk beter, Gerald. We hebben ons in de loop der jaren in genoeg dingen ingekocht. Het zou op onze leeftijd wel eens een nieuwtje zijn om ergens voor te worden uitgenodigd.”</w:t>
      </w:r>
    </w:p>
    <w:p>
      <w:r>
        <w:t>Dus zo lieten ze het. Geen cheque. Wel een belofte, achter de hand gehouden voor nood. En de Vereniging bleef precies waar ze was geweest, op het randje, met een lekkend dak en een afstervende ketel, alleen nu zonder dat zelfs maar Theo overbleef om ervoor te vechten, wat de situatie nog haperender maakte dan voorheen, niet minder.</w:t>
      </w:r>
    </w:p>
    <w:p>
      <w:r>
        <w:t>Het voelde niet als een overwinning toen ik naar huis liep. Ik had net een aardig mens gepraat van het oplossen van het enige concrete probleem dat aan de basis lag van de hele trieste affaire, en er waren een paar koude straten op die wandeling dat ik me afvroeg of ik wijs was geweest of alleen maar koppig, of ik een echt goed doel had laten schieten omwille van een principe dat nog geen druppel regen uit de achterkamer zou tegenhouden.</w:t>
      </w:r>
    </w:p>
    <w:p>
      <w:r>
        <w:t>Maar ik bleef terugkeren naar hetzelfde punt. Het stadje moest dit zelf doen. Dat zou het werk van de hele winter zijn, misschien langer: bake-sales, loterijen en de trage, koppige vrijgevigheid van een kleine gemeenschap die dollar voor dollar besloot dat haar verleden het behouden waard was. Het zou een nipte race worden. Misschien zou het helemaal niet lukken.</w:t>
      </w:r>
    </w:p>
    <w:p>
      <w:r>
        <w:t>De afrekening was achter de rug. Het helingsproces van de mensen was begonnen. Maar de Vereniging bungelde nog steeds aan een zijden draadje, en we zouden erachter komen waar Frost Falls uit was opgetrokken wanneer het erop aankwam.</w:t>
      </w:r>
    </w:p>
    <w:p>
      <w:r>
        <w:t>Tegen de tijd dat ik ons steegje bereikte, merkte ik dat ik erop vertrouwde dat het stadje erdoorheen zou komen. Ik had gezien hoe het was uitgelopen om te zoeken naar een verloren hond. Ik had van Mark zelf gehoord hoe mensen week in week uit, door de ellende heen, maar bleven opdagen voor de Redferns met ovenschotels. Mensen die dat soort dingen konden doen, konden ook een gebouw redden.</w:t>
      </w:r>
    </w:p>
    <w:p>
      <w:r>
        <w:t>Voor het nieuwe jaar zouden we het weten.</w:t>
      </w:r>
    </w:p>
    <w:p>
      <w:r>
        <w:t>Hoofdstuk 29</w:t>
      </w:r>
    </w:p>
    <w:p/>
    <w:p>
      <w:r>
        <w:t>Ik had gedacht dat Fiona het geheim dieper dan ooit zou willen begraven nu het haar bijna had vernietigd. Ik had beter moeten weten. In plaats daarvan deed ze het dapperste wat ik in al die tijd iemand heb zien doen, dapperder nog dan Theo onder ogen komen in de kleine zitkamer. Ze besloot het te vertellen.</w:t>
      </w:r>
    </w:p>
    <w:p/>
    <w:p>
      <w:r>
        <w:t>Ze kwam een paar dagen later naar het huisje, met Neils map onder haar arm en een blik op haar gezicht die ik daar nog niet eerder had gezien, gefocust en een tikkeltje fel.</w:t>
      </w:r>
    </w:p>
    <w:p/>
    <w:p>
      <w:r>
        <w:t>„Ik heb nagedacht over wat je zei,” zei ze tegen me, nog voordat ze haar jas had uitgedaan. „Dat ik bang was voor het verkeerde geheim. Dat het juist het verzwijgen was dat het zijn tanden gaf.” Ze legde de map plat op mijn keukentafel, beslist en wel. „Ik ben klaar met verbergen, Jessica. Al die jaren ben ik de bewaarder geweest van iets schandelijks, en het blijkt dat het helemaal niet schandelijk is, niet wanneer je het van A tot Z vertelt. Het is gewoon treurig, en menselijk, en honderd jaar oud. Dus ik ga het vertellen. Goed en wel. Hardop. Voordat iemand het ooit nog tegen me kan gebruiken. Je kunt een vrouw niet chanteren met een geheim dat ze zelf al aan het hele dorp heeft verteld.”</w:t>
      </w:r>
    </w:p>
    <w:p/>
    <w:p>
      <w:r>
        <w:t>Pip kwam vanuit het fornuis aangelopen om de map te inspecteren, vond er niets in dat naar vis rook en keerde terug naar haar mand.</w:t>
      </w:r>
    </w:p>
    <w:p/>
    <w:p>
      <w:r>
        <w:t>En Fiona deed het. Ze liet Claire het hele, ware verhaal opschrijven voor de Gazette, met Neils documenten daaronder uitgestald. Niet de roddelversie met zijn nette kleine slechterik en zijn nette kleine misdaad, maar de echte. Constance Okafor, een negentienjarig dienstmeisje in de winter van 1924, al maanden onbetaald, haar moeder die drie straten verderop stierf zonder geld voor een dokter, te horen krijgen dat ze dankbaar moest zijn voor een dak boven haar hoofd terwijl ze dag in dag uit stofte op een broche die meer waard was dan ze in drie levens bij elkaar zou verdienen. Een wanhopig meisje dat het enige pakte waar ze bij kon, van een familie die haar als eerste had beroofd, en dat omzette in een eeuw van oprecht welkom voor de reizigers die Frost Falls in de kou passeerden.</w:t>
      </w:r>
    </w:p>
    <w:p/>
    <w:p>
      <w:r>
        <w:t>Claire schreef het mild op, omdat Claire mild was, en omdat de waarheid mild bleek te zijn zodra je het hele verhaal vertelde in plaats van alleen de slechtste helft. Het stuk verscheen op een donderdag, paginagroot op de binnenpagina. Natuurlijk praatten de mensen. Ze hadden nog over het weer gepraat als er niets anders gaande was geweest. Maar ze praatten niet zoals Fiona haar hele leven had gevreesd dat ze zouden doen. Niemand deinsde terug. Niemand keek haar over de toonbank van de bakker vreemd aan. Meestal weefden ze het samen met alles wat ze wisten van hun eigen mensen, die hadden gestreden, gezondigd en volhard. De helft van hen had een overgrootmoeder die in een gure winter ooit iets stils en wanhopigs had gedaan.</w:t>
      </w:r>
    </w:p>
    <w:p/>
    <w:p>
      <w:r>
        <w:t>Martha zei er het meest treffende over, in de breiclub, terwijl haar naalden maar bleven gaan en haar ogen op haar werk gericht bleven.</w:t>
      </w:r>
    </w:p>
    <w:p/>
    <w:p>
      <w:r>
        <w:t>„Constance Okafor stal in een poging haar moeder te redden,” zei ze, „en bouwde een huis dat dit dorp sindsdien al honderd jaar warm heeft gehouden. Als iemand in Frost Falls om een broche de eerste steen naar haar wil gooien, dan mogen ze die mooi eerst naar mij gooien, want ik kende dat soort armoede toen ik een meisje was, echte armoede, en de helft van de grootmoeders van de mensen die hier in deze winkel zitten ook. Laat haar met rust. Laat Fiona rechtop staan. Het is een goed verhaal. Er zit alleen een zwaar stuk in het midden.”</w:t>
      </w:r>
    </w:p>
    <w:p/>
    <w:p>
      <w:r>
        <w:t>Dat was het einde van de macht van het geheim, precies daar, in een wolwinkel, met de kamille die stond te trekken en de afgebreide wanten die zich in de mand opstapelden. Een verhaal dat in zijn geheel werd verteld, in een warme kamer, onder mensen die zelf koude winters hadden gekend.</w:t>
      </w:r>
    </w:p>
    <w:p/>
    <w:p>
      <w:r>
        <w:t>Er gebeurde in diezelfde dagen ook iets met mij, stiller, en het pakte heel anders uit dan ik had gevreesd.</w:t>
      </w:r>
    </w:p>
    <w:p/>
    <w:p>
      <w:r>
        <w:t>Ik had me erop ingesteld de buitenstaander te worden die een goed man ten val bracht. Ik had meer dan ten dele verwacht dat het dorp kil zou worden naar mij toe, dat ze zouden wensen dat ik me er niet mee had bemoeid, dat ze zich zouden herinneren, telkens als ze naar me keken, dat ik degene was die Theo Hussein in het licht had geslepen en de boel overhoop had gehaald. En dat was er hier en daar ook wel even, een poosje. Een paar mensen die me niet recht in de ogen konden aankijken, die wat stilletjes werden als ik een winkel binnenkwam. Ik begreep het en liet het rusten. Ik drong nergens op aan.</w:t>
      </w:r>
    </w:p>
    <w:p/>
    <w:p>
      <w:r>
        <w:t>Maar vaker gebeurde het omgekeerde. Mensen begonnen, stilletjes, via een omweg, zoals dit dorp zijn diepste dingen deed, me te bedanken. Dot drukte bij de markt een pot van haar jam in mijn handen en zei, nors, terwijl ze naar de appels keek en niet naar mij: „Je hebt het goed gedaan met Fiona. De meesten hadden de andere kant opgekeken.” Sam Patel hief zijn pet naar me, helemaal aan de andere kant van Evergreen Avenue. Zelfs Noriko, die spaarzaam was met lof, vertelde me onder het genot van een koffie dat ik de zaak beter had aangepakt dan de meesten met een professionele achtergrond met wie ze in haar carrière had samengewerkt, dat ik een warme weg had gevonden door iets waar bijna altijd alleen koude wegen doorheen lopen.</w:t>
      </w:r>
    </w:p>
    <w:p/>
    <w:p>
      <w:r>
        <w:t>En Martha. Martha greep op een grauwe middag in de breiclub mijn hand, hield hem vast en zei: „Weet je nog, een tijdje geleden, dat ik tegen je zei dat je dingen niet alleen hoeft te dragen? Dat een kring er is om op te steunen?” Ik zei dat ik me dat goed herinnerde. „Nou,” zei ze, „jij ging je gang en bewees dat je een van ons bent, door dat op die manier te dragen. Je steunde niet alleen op de kring toen je het nodig had. Jíj was de kring, voor Fiona, toen ze niemand anders had. Een buitenstaander doet zoiets niet, Jessica. Eén van ons wel.” En ze klopte me eens op de hand en ging meteen weer verder met haar want, alsof ze me niet zojuist volledig van my stuk had gebracht waar ik zat.</w:t>
      </w:r>
    </w:p>
    <w:p/>
    <w:p>
      <w:r>
        <w:t>Ik was als een halve vreemdeling van de top van de wereld afgedaald, en greep elke kille ochtend naar een jas die nog niet lekker zat. En ergens midden in de ergste toestand die ik in Frost Falls had meegemaakt, bij het naar eer en geweten verrichten van een zware taak, was de jas ingelopen. Niemand had er eens voor gaan zitten om dat te beslissen. Ik was genoeg van de plaats gaan houden om er het moeilijke en juiste ding voor te doen. De mensen hier hadden me dat zien doen en hadden, op hun trage, indirecte manier, besloten dat ik bij hen hoorde.</w:t>
      </w:r>
    </w:p>
    <w:p/>
    <w:p>
      <w:r>
        <w:t>Die middag liep ik naar huis door een dorp dat volkomen en ontegenzeggelijk van mij voelde. Het feest was voorbij en opgeruimd, maar de lichtjes langs Evergreen Avenue, inmiddels bijna allemaal goudkleurig, brandden nog steeds gestaag tegen de vroege duisternis. Pip waggelde voor me uit van de ene gouden lichtvlek naar de andere, en stopte in elk plukje licht alsof er weleens iets glimmends op de bodem zou kunnen liggen.</w:t>
      </w:r>
    </w:p>
    <w:p>
      <w:r>
        <w:t>Hoofdstuk 30</w:t>
      </w:r>
    </w:p>
    <w:p/>
    <w:p>
      <w:r>
        <w:t>Het Genootschap kon na Theo wel wat orde op zaken stellen, dus de vriendengroep en een goede helft van Evergreen Avenue kwamen de volgende dagen opdagen om het archief weer op orde te brengen.</w:t>
      </w:r>
    </w:p>
    <w:p>
      <w:r>
        <w:t xml:space="preserve">Theo had de brieven van de Blackburns teruggebracht, stuk voor stuk, als onderdeel van zijn genoegdoening, en ik was ze op een koude middag met Olivia en Dot opnieuw aan het opbergen. Met ons drieën zaten we aan de lange werktafel met de goede lamp dichtbij getrokken, toen ik op een brief stuitte die ik nog niet eerder had gezien. Het ging niet over de broche. Het beschreef een winterdag in 1924 waarop de families van het stadje zich op de brink hadden verzameld, een doos vol stadsschatten hadden verzegeld en die hadden begraven onder de grote iep, </w:t>
      </w:r>
      <w:r>
        <w:rPr>
          <w:i/>
        </w:rPr>
        <w:t>opdat zij die na ons komen ons mogen kennen en weten dat we aan hen dachten.</w:t>
      </w:r>
    </w:p>
    <w:p>
      <w:r>
        <w:t>Er zat een opgevouwen plattegrond bij. Een klein met inkt getekend kaartje, met de iep aangeduid door middel van een zorgvuldig kruisje, en een stuk of wat afgemeten passen vanaf de stam naar het oosten aangegeven.</w:t>
      </w:r>
    </w:p>
    <w:p>
      <w:r>
        <w:t>We zaten met ons drieën onder de lamp naar het kaartje te kijken. Er zat een rechtvaardigheid in die me wel aanstond: juist de brieven die de hele ellende hadden veroorzaakt, hadden de capsule aan het licht gebracht.</w:t>
      </w:r>
    </w:p>
    <w:p>
      <w:r>
        <w:t>„De tijdcapsule,” zei Olivia zacht. „Theo heeft er zijn haar uit het hoofd getrokken. Elk archiefstuk dat hij had, zei simpelweg dat hij op de brink was begraven, en de brink is vier hectare groot. Hij ligt onder de iep. Hij heeft er de hele tijd al gelegen.”</w:t>
      </w:r>
    </w:p>
    <w:p>
      <w:r>
        <w:t>Binnen een uur stond de halve helft van Frost Falls op de brink rond de grote iep met schoppen en lantaarns, in een ingehouden, ademloze stilte zoals ik die nooit eerder had meegemaakt in dit luidruchtige en vriendelijke stadje.</w:t>
      </w:r>
    </w:p>
    <w:p>
      <w:r>
        <w:t>Sam Patel deed het graafwerk, omdat Sam het zware, eerlijke werk deed en dat graag deed. We stonden allemaal om hem heen in het goud van de lantaarns en de aaneengeregen lichtjes, onze adem die in de kou samenvloeide. Emma Redfern hield mijn hand aan de ene kant vast en Pip leunde warm tegen mijn laars aan de andere. Sneeuwbal droeg zijn gewei-muts. Mark stond achter zijn dochter met zijn handen op haar schouders. De hele vriendengroep was aanwezig, en Neil Carter eveneens, die langer was gebleven dan hij van plan was geweest en achteraan stond met zijn notitieboekje deze keer opgeborgen in zijn zak. Toen Sams schop iets raakte dat dof, massief en van metaal klonk, bracht de hele brink samen één enkel geluid voort, een zacht, verbaasd oh dat in de koude lucht bleef hangen.</w:t>
      </w:r>
    </w:p>
    <w:p>
      <w:r>
        <w:t>Het kwam uit de koude grond omhoog, verpakt in teer en tijd, een koperen kistje dat door de eeuw groen was geworden, strak en zwaar verzegeld, precies waar een hand het honderd kerstfeesten voordat de meesten van ons waren geboren, had neergezet.</w:t>
      </w:r>
    </w:p>
    <w:p>
      <w:r>
        <w:t>„Niet openen,” zei Noriko, voordat iemands handen erbij konden komen, en ze zei het vriendelijk maar beslist, de agente en de wijze vrouw allebei tegelijk. „Niet vanavond, niet op deze manier, in het donker met schoppen en iedereen die het koud heeft. Hij ligt er al honderd jaar. Hij kan wachten tot het nieuwe jaar en goed worden geopend. We doen het zoals het hoort. Het hele stadje, bij daglicht.” Ze ving mijn blik op over het lantaarnlicht heen en hield hem vast. „Met Theo erbij.”</w:t>
      </w:r>
    </w:p>
    <w:p>
      <w:r>
        <w:t>Daar volgde een korte stilte op. Toen ging er een golf door de menigte, en het was een warme.</w:t>
      </w:r>
    </w:p>
    <w:p>
      <w:r>
        <w:t>„Hij heeft ten slotte de halve speurtocht ernaar voltooid,” ging Noriko verder, „zelfs al ging hij te werk en vond hij het op de verkeerde manier. Hij heeft dertig jaar gewijd aan het weten waar de verborgen schatten van dit stadje zich bevinden. Hij hoort erbij te zijn om te zien hoe deze weer te voorschijn komt in het licht. Het is misschien het eerste goede ding waar hij weer dichtbij mag staan. En dichtbij een goed ding mogen staan waar hij geen enkele eer voor kan opstrijken is misschien wel precies het medicijn dat hij nodig heeft.”</w:t>
      </w:r>
    </w:p>
    <w:p>
      <w:r>
        <w:t>Mensen morden instemmend, op zachte toon, en daarmee was het beklonken. We zouden hem niet openen.</w:t>
      </w:r>
    </w:p>
    <w:p>
      <w:r>
        <w:t>Terwijl het kistje uit de grond omhoogkwam, trok er rijp langs de onderste twijgjes van de iep, vlak boven Sams hoofd, wit en fijn als kant. Niemand anders keek omhoog. Ze keken allemaal naar het kistje. Nick, naast me, keek omhoog en daarna naar mij, en zei niets.</w:t>
      </w:r>
    </w:p>
    <w:p>
      <w:r>
        <w:t>Een ogenblik later kwam Bram al hijgend over de brink rennen terwijl hij zijn pet uitkneep, en achter hem kwam, hoe kan het ook anders, een rendier aangerend. Dancer dit keer, die weer uit de paddock was uitgebroken en de lantaarns naar het stadje had gevolgd. Ze stond midden op de brink met rijp glinsterend op haar gewei, met een milde, onthaaste belangstelling het opgegraven koperen kistje te observeren terwijl honderd stadgenoten stonden te staren en één klein meisje luid gilde van pure vreugde.</w:t>
      </w:r>
    </w:p>
    <w:p>
      <w:r>
        <w:t>„Het klinkje, mevrouw Claus!” riep Bram ademloos aankomend. „Alweer vanaf de verkeerde kant! Ik geef het op, ik geef het hele zooitje op, de beesten gaan waar de mensen zijn, en elke ziel in het stadje is hier vanavond, wat moet een opzichter daar nou mee, vraag ik je!”</w:t>
      </w:r>
    </w:p>
    <w:p>
      <w:r>
        <w:t>„Laat haar lekker staan,” zei ik lachend, terwijl Emma losraakte van haar vader en wegliep om haar armen om Dancers nek te slaan. „Ze doet geen vlieg kwaad, Bram. Laat haar maar even kijken.”</w:t>
      </w:r>
    </w:p>
    <w:p>
      <w:r>
        <w:t>Ik stond daar op de brink en keek om me heen naar dit alles: de iep en de gouden lichtjes, het groene koperen kistje, het rendier, het lachende kind en het hele stadje dat dicht bijeenkwam in het lantaarnlicht. Pip was onder Dancers neus gaan staan en trakteerde het rendier op een lange, strenge blik, alsof ze wilde herinneren wiens pinguïn dit was. Nicks hand vond de mijne. Voorbij de paddock bevond zich de haard die hij voor de magie had gebouwd, en ik vroeg me af hoeveel meer daarvan zou rondzweven tegen de tijd dat we thuiskwamen.</w:t>
      </w:r>
    </w:p>
    <w:p>
      <w:r>
        <w:t>We droegen het kistje gezamenlijk naar het Genootschap, een dozijn koude handen op één groen koperen kistje, en zetten het op de ereplaats in de voorkamer, nog altijd verzegeld, vol met wat een stadje van honderd jaar geleden kennelijk de moeite waard had gevonden om voor ons te bewaren. Een mysterie om te openen in het nieuwe jaar. Een reden om de deuren van het Genootschap ten minste zo lang open te houden.</w:t>
      </w:r>
    </w:p>
    <w:p>
      <w:r>
        <w:t>Daarna gingen we onder de gouden lichtjes naar huis. Achter ons stond de iep boven een leeg gat, met nog altijd rijp op zijn onderste takken. In het nieuwe jaar zou het stadje het kistje openen, en Theo zou erbij zijn om dat te aanschouwen.</w:t>
      </w:r>
    </w:p>
    <w:p>
      <w:r>
        <w:t>Hoofdstuk 31</w:t>
      </w:r>
    </w:p>
    <w:p/>
    <w:p>
      <w:r>
        <w:t>De festivaltafels waren al lang ingeklapt, het dorpsplein was aangeveegd en de geleende stoelen waren weer teruggebracht naar waar ze vandaan kwamen. Maar de gouden lampjes bleven overal in het stadje hangen. Niemand haalde ze weg en niemand vroeg waarom ze goud waren geworden.</w:t>
      </w:r>
    </w:p>
    <w:p/>
    <w:p>
      <w:r>
        <w:t>Ik wandelde op een avond die week met Emma en Snowball naar huis, met Pip voor ons uit waggelde en Mark naast me. Emma kletste de gehele weg, zoals ze tegenwoordig deed, over de koperen kist en wat daarin zou kunnen zitten. Munten, dacht ze. Of een brief. Of een schat, een echte schat, goud, hoopte ze, en zou het hele stadje mogen komen kijken, en mocht ze vooraan staan als ze die opkroegen, want ze was er immers bij geweest toen hij uit de grond werd gehaald en dat moest toch wel wat tellen, of niet?</w:t>
      </w:r>
    </w:p>
    <w:p/>
    <w:p>
      <w:r>
        <w:t>„Dat telt zeker zwaar,” zei ik tegen haar. „Dat zal ik eigenhandig regelen. Op de eerste rij, jij en Pip allebei.”</w:t>
      </w:r>
    </w:p>
    <w:p/>
    <w:p>
      <w:r>
        <w:t>Mark keek me over het hoofd van zijn dochter heen aan. Er lag nog steeds een vleugje pijn in die blik, maar de scherpe kantjes waren eraf gesleten, als een steen in een rivier.</w:t>
      </w:r>
    </w:p>
    <w:p/>
    <w:p>
      <w:r>
        <w:t>„Ze is tot het nieuwe jaar niet te harden,” zei hij. „Omdat ze wil dat hij opengegaan is. Omdat ze elke ochtend vraagt of het inmiddels al nieuwjaar is.”</w:t>
      </w:r>
    </w:p>
    <w:p/>
    <w:p>
      <w:r>
        <w:t>„Het hele stadje trouwens wel,” zei ik. „Dat is nu juist de bedoeling. Het geeft reden om door te zetten tijdens de donkere maanden. Iets moois dat aan het einde van de winter op ons wacht.” Ik keek hoe Emma met Snowball haar riem slingerde en tegen de hond over schatpraat kletste. „Ze is weer helemaal de oude, Mark. Was het je opgevallen? Toen ik haar voor het eerst ontmoette, bracht ze bijna geen geluid uit.”</w:t>
      </w:r>
    </w:p>
    <w:p/>
    <w:p>
      <w:r>
        <w:t>„Het is me opgevallen.” Zijn stem sloeg een beetje ruw uit en hij zei niets meer.</w:t>
      </w:r>
    </w:p>
    <w:p/>
    <w:p>
      <w:r>
        <w:t>Pip, een paar stappen vooruit, was gestopt om te wachten op Snowball, die op een tuinpaal een geur had ontdekt die al zijn aandacht opeiste. We liepen door de in gouden licht gehulde straten verder.</w:t>
      </w:r>
    </w:p>
    <w:p/>
    <w:p>
      <w:r>
        <w:t>Bij het hek van de Redferns duwde Emma Snowball haar riem in mijn hand. „Wacht,” zei ze. „Niet weggaan.” Ze rende naar binnen en kwam weer naar buiten met een jampot in beide handen.</w:t>
      </w:r>
    </w:p>
    <w:p/>
    <w:p>
      <w:r>
        <w:t>De hulst zat erin, het takje van de pompoen, staand in een laagje water van een centimeter. De drie blaadjes waren donker en glanzend en de bessen net zo rood als op de middag dat hij tevoorschijn kwam.</w:t>
      </w:r>
    </w:p>
    <w:p/>
    <w:p>
      <w:r>
        <w:t>„Hij is niet eens gaan hangen,” fluisterde ze, terwijl ze even naar haar vader keek die bij de schutting met een buurman stond te praten. „Ik ververs het water elke ochtend. Papa denkt dat ik hem van de krans bij de herberg heb gehaald.”</w:t>
      </w:r>
    </w:p>
    <w:p/>
    <w:p>
      <w:r>
        <w:t>„Blijf het water verversen,” zei ik.</w:t>
      </w:r>
    </w:p>
    <w:p/>
    <w:p>
      <w:r>
        <w:t>Pip rekte zich op om in de pot te kijken en Emma hield hem lager zodat dat kon. Pip bestudeerde de bessen een lange poos, verloor toen haar interesse en liep weer terug naar Snowball.</w:t>
      </w:r>
    </w:p>
    <w:p/>
    <w:p>
      <w:r>
        <w:t>Emma rende met de pot naar binnen en kwam even later weer terug voor de riem.</w:t>
      </w:r>
    </w:p>
    <w:p/>
    <w:p>
      <w:r>
        <w:t>Ik zag Theo die week nog een keer. Hij was in het Genootschap, in het achterste kamertje, bezig met het herstellen van een oude, gescheurde kaart – het meest nederige werk dat hij ooit had gekregen, en hij was er zichtbaar dankbaar voor. Hij had me niet binnen horen komen. Toen hij opkeek, richtte hij zich op en schrok terug, als een man die verwachtte dat hem precies zou worden ingewreven wie hij was.</w:t>
      </w:r>
    </w:p>
    <w:p/>
    <w:p>
      <w:r>
        <w:t>„Mevrouw Claus.”</w:t>
      </w:r>
    </w:p>
    <w:p/>
    <w:p>
      <w:r>
        <w:t>„Theo.” Ik liep naar hem toe en keek over zijn schouder mee naar de kaart die hij aan het repareren was. Hij deed het prachtig, uiteraard. Dat had hij altijd al gekund. De scheur was onder zijn handen al bijna niet meer te zien. „Dat is prachtig werk.”</w:t>
      </w:r>
    </w:p>
    <w:p/>
    <w:p>
      <w:r>
        <w:t>„Het is het enige dat ze me laten doen,” zei hij, en toen snel, voordat ik kon antwoorden: „En terecht ook. Ik klaag er niet over. Het is zoveel meer dan ik mezelf zou hebben toevertrouwd in hun schoenen.” Hij streek het oude papier met twee vingers glad. „Ze gaan de capsule openmaken in het nieuwe jaar. Heb je het gehoord? Noriko zegt dat ik erbij mag zijn. Om toe te kijken.” Zijn ogen schoten vol. Hij knipperde heftig met zijn ogen en boog zich dieper over de kaart. „Ik verdien het niet om daarbij te zijn. Maar ze zegt dat ik mag kijken. Na alles mag ik in de ruimte staan wanneer het stadje zijn hart opent. Ik denk er elke dag aan. Het is voor een groot deel wat me op de been houdt, als ik eerlijk ben.”</w:t>
      </w:r>
    </w:p>
    <w:p/>
    <w:p>
      <w:r>
        <w:t>„Blijf dan doorgaan,” zei ik. „Stap voor stap. Meer vraagt niemand van je.” Ik legde mijn hand op zijn arm.</w:t>
      </w:r>
    </w:p>
    <w:p/>
    <w:p>
      <w:r>
        <w:t>Daar wist hij geen antwoord op, dus probeerde hij dat ook niet. Hij knikte alleen maar en boog zich weer over zijn kaart. Ik liet hem achter bij het trage werk om zijn plek weer terug te winnen.</w:t>
      </w:r>
    </w:p>
    <w:p/>
    <w:p>
      <w:r>
        <w:t>Nick stond op me te wachten toen ik thuiskwam. Hij pakte mijn hand bij de deur en leidde me zwijgend over het koude erf naar het werkhuis, waarna hij de deur opende. De haard die hij had gemetseld gloeide in het midden van de ruimte, de ronde keien warm en goudkleurig, en de magie hing boven het lege rooster in trage cirkels. Er was er meer van dan eerst.</w:t>
      </w:r>
    </w:p>
    <w:p/>
    <w:p>
      <w:r>
        <w:t>„Het komt thuis,” zei ik.</w:t>
      </w:r>
    </w:p>
    <w:p/>
    <w:p>
      <w:r>
        <w:t>„Een beetje. Het begin ervan.” Hij sloeg zijn arm om me heen. „Niet alles, niet voorgoed, nog niet. Dat kost nog jaren werk, het bouwen van een haard die groot genoeg is om al de magie van Kerstmis te herbergen. Maar het is begonnen, Jess.”</w:t>
      </w:r>
    </w:p>
    <w:p/>
    <w:p>
      <w:r>
        <w:t>Ik leunde tegen hem aan en keek hoe het goud zijn trage rondjes draaide boven het rooster, en dacht aan de winter die op komst was. Het Genootschap dat nog steeds op losse schroeven stond, om op de juiste manier gered te worden of helemaal niet, een heel seizoen vol koekjesverkopen en koppige, kleine gulheid voor de boeg voordat iemand het zeker zou weten. De koperen kist verzegeld in de voorkamer van het Genootschap tot het nieuwe jaar. Vera en Theo die allebei hun lange weg terug bewandelden, stap voor harde stap. De magie die nu neerdaalde maar nog niet was bezonken, en nog steeds vonkte bij lampen en grendels in het hele stadje. Zoveel daarvan was nog onaf. Zoveel moest er nog gebeuren.</w:t>
      </w:r>
    </w:p>
    <w:p/>
    <w:p>
      <w:r>
        <w:t>Maar de lampen straalden goud over Frost Falls. Een kind dat stil was geworden kletste weer honderduit over een schat. Fiona was eindelijk weer rechtop gaan staan binnen haar eigen ware verhaal, en aan Theo was een weg terug aangereikt. Ik was hier geen vreemde meer. Ik was thuis. Wij allebei. En de magie van Kerstmis, die ons de hele weg vanaf de Pool was gevolgd, was begonnen – pas net begonnen – om zich te nestelen.</w:t>
      </w:r>
    </w:p>
    <w:p/>
    <w:p>
      <w:r>
        <w:t>„Kom naar binnen,” zei ik tegen mijn man. „Het is hier stervenskoud. Ik maak warme chocolademelk.”</w:t>
      </w:r>
    </w:p>
    <w:p/>
    <w:p>
      <w:r>
        <w:t>„Dat,” zei Nick, „is het beste aanbod dat ik deze hele week heb gehad.”</w:t>
      </w:r>
    </w:p>
    <w:p/>
    <w:p>
      <w:r>
        <w:t>Samen stapten we naar binnen, weg uit de gouden nacht. Pip was ons allebei te slim af bij de keukendeur en stond daar te eisen dat ze werd binnengelaten in de warmte, en achter ons, aan de overkant van het erf, bleef de haard in het werkhuis gloeien.</w:t>
      </w:r>
    </w:p>
    <w:p/>
    <w:p>
      <w:r>
        <w:t>* * *</w:t>
      </w:r>
    </w:p>
    <w:p/>
    <w:p>
      <w:r>
        <w:rPr>
          <w:i/>
        </w:rPr>
        <w:t>Er wachten nog meer mysteries op Jessica Claus! Flour Play verschijnt binnenkort.</w:t>
      </w:r>
    </w:p>
    <w:p/>
    <w:p>
      <w:r>
        <w:t>Wat is de volgende stap?</w:t>
      </w:r>
    </w:p>
    <w:p/>
    <w:p>
      <w:r>
        <w:t>Greta bakte al veertig jaar lang dezelfde kaneelrol. Ze had hem gebakken op de ochtend na de begrafenis van haar man omdat ze geen raad wiste met haar handen. Deze week komt hij zuur uit de oven, net als de volgende bakbeurt, en die daarna ook.</w:t>
      </w:r>
    </w:p>
    <w:p/>
    <w:p>
      <w:r>
        <w:t>Nieuwe bloem. Nieuw water. Een geleende weegschaal. Nog steeds zuur. Tegen donderdag staat Greta in haar eigen bakkerij tegen Jessica Claus te vertellen dat haar handen het blijkbaar verleerd zijn.</w:t>
      </w:r>
    </w:p>
    <w:p/>
    <w:p>
      <w:r>
        <w:t>Dan vliegt er een baksteen door de ruit en verschijnt er in rode letters een woord op de houten gevel dat elk kind op Evergreen Avenue kan spellen als het erlangs loopt.</w:t>
      </w:r>
    </w:p>
    <w:p/>
    <w:p>
      <w:r>
        <w:t>Het stadje grijpt naar de makkelijke verdachten: de slager die de laadperronpoort op slot deed, het gezin dat achterliep met de stookolie, een verveelde jongen met een gestolen spuitbus. Jessica grijpt naar het puzzelstukje dat klopt — want wie dit ook deed, die kende de dosis van het poeder, wist het middel te vinden en diende een klacht in waarin de gezondheidswet tot op de subparagraaf werd aangehaald. Dat is geen woede-uitbarsting. Dat is een vakman.</w:t>
      </w:r>
    </w:p>
    <w:p/>
    <w:p>
      <w:r>
        <w:t>En aan het stralende uiteinde van de laan heeft een nieuwe patissier zijn grand opening gepland in exact de week dat de Holly Jolly gesloten zal zijn.</w:t>
      </w:r>
    </w:p>
    <w:p/>
    <w:p>
      <w:r>
        <w:t>* * *</w:t>
      </w:r>
    </w:p>
    <w:p/>
    <w:p>
      <w:r>
        <w:rPr>
          <w:i/>
        </w:rPr>
        <w:t>Er wachten nog meer mysteries op Jessica Claus! Flour Play verschijnt binnenkort.</w:t>
      </w:r>
    </w:p>
    <w:p/>
    <w:p>
      <w:r>
        <w:t xml:space="preserve">Fragment uit </w:t>
      </w:r>
      <w:r>
        <w:t>&lt;bt&gt;</w:t>
      </w:r>
      <w:r>
        <w:t>Flour Play</w:t>
      </w:r>
      <w:r>
        <w:t>&lt;/bt&gt;</w:t>
      </w:r>
    </w:p>
    <w:p/>
    <w:p>
      <w:r>
        <w:t xml:space="preserve">Elke vrouw in de kring had haar eigen balsemtakjes meegenomen en ik had de Noordpoolse manier meegenomen om ze te binden, waarvan Olivia had gezworen dat ze die voor Kerstmis van me zou jatten. Ik bevestigde het draad langzaam aan het frame, zodat iedereen kon meekijken. Pas toen pakte ik de eerste handvol balsem. De geur kwam koud en groen omhoog, scherp genoeg om je hoofd helder te maken. Hij vulde de voorkamer van </w:t>
      </w:r>
      <w:r>
        <w:t>&lt;bt&gt;</w:t>
      </w:r>
      <w:r>
        <w:t>Yarn Tales</w:t>
      </w:r>
      <w:r>
        <w:t>&lt;/bt&gt;</w:t>
      </w:r>
      <w:r>
        <w:t xml:space="preserve"> zoals de wol van de winkel dat zelf nooit helemaal kon. Ik zat daar met hars aan mijn vingers en een kaal frame op schoot, een van zeven vrouwen die over hetzelfde werk bogen. Er zijn slechtere manieren om de eerste vrije ochtend van november door te brengen.</w:t>
      </w:r>
    </w:p>
    <w:p/>
    <w:p>
      <w:r>
        <w:t>Er was ’s nachts sneeuw gevallen. Niet die vroege sneeuw van oktober, die na een paar milde dagen weer verdwenen was. Echte sneeuw. Het soort van het diepe seizoen dat rond Halloween was begonnen en tot de lente zou blijven liggen. Het lag nu in een keurige laag van vijftien centimeter dik langs Evergreen Avenue en knisperde onder de voetzolen als er iemand stampend binnenkwam. In het weekend hadden de winkels hun skeletten en jack-o'-lanterns ingeruild voor maïsstengels en papieren kalkoenen, al bleven de gewone pompoenen op de stoepen liggen, goed tot Thanksgiving. De laan was na Halloween stil geworden, in de pauze voor de lange, heldere aanloop naar Kerstmis.</w:t>
      </w:r>
    </w:p>
    <w:p/>
    <w:p>
      <w:r>
        <w:t>„Rustiger aan,” zei Olivia, die vanuit de stoel naast me vooroverboog. „Ik kan het niet jatten als ik het niet kan zien.”</w:t>
      </w:r>
    </w:p>
    <w:p/>
    <w:p>
      <w:r>
        <w:t>Ik deed het rustiger aan voor haar. Ik legde drie takjes tegen het frame, bond ze vast met twee slagen draad en legde het volgende bosje over het eerste zodat de binding werd verhuld. „Elke tak bedekt de vorige, net als visschubben. En ze wijzen allemaal naar huis.”</w:t>
      </w:r>
    </w:p>
    <w:p/>
    <w:p>
      <w:r>
        <w:t>Olivia deed hetzelfde op haar eigen frame, netjes en snel, en hield de twee naast elkaar. „De mijne lijkt sprekend op die van jou.”</w:t>
      </w:r>
    </w:p>
    <w:p/>
    <w:p>
      <w:r>
        <w:t>„Nagenoeg wel.”</w:t>
      </w:r>
    </w:p>
    <w:p/>
    <w:p>
      <w:r>
        <w:t>„Waar zit ’m dan de Noordpool in?”</w:t>
      </w:r>
    </w:p>
    <w:p/>
    <w:p>
      <w:r>
        <w:t>„In de polsen,” zei ik, waarna ze fronsend naar haar eigen handen keek en het opnieuw probeerde.</w:t>
      </w:r>
    </w:p>
    <w:p/>
    <w:p>
      <w:r>
        <w:t>Dot slaakte haar korte, droge lachje vanuit de overkant van de kring, zonder op te kijken van haar eigen krans, die al half zo groot was als die van de anderen en tweemaal zo dik. „Ze aast al op je truc sinds de dag dat je binnenstapte. Op die van mij aasde ze in negentienhonderdlzoveel.” Dot was stevig en grijs en zei heel veel in heel weinig woorden. Ze maakte al tientallen jaren kransen in die winkel. Dat was aan haar handen te zien. Die stonden nooit stil en misten nooit een handeling.</w:t>
      </w:r>
    </w:p>
    <w:p/>
    <w:p>
      <w:r>
        <w:t>We waren er allemaal die ochtend. De hele kring, tenminste, zolang niemand met een verkoudheid in bed lag of op kleinkinderen paste. Olivia aan het hoofd in haar eigen winkel, met strengen wol opgestapeld achter zich in elke kleur die een winter zich maar kon wensen. Dot naast haar, nuchter en vlot. Dan Claire Bennett, die voor de Gazette schreef, met een notitieboek open op de armleuning van haar stoel omdat Claire eigenlijk nooit echt vrij had. Ze legde haar krans steeds neer om een notitie te maken en pakte hem een tel later weer op dan de rest van ons. Naast haar zat Ivy, wiens lach zo luid en aanstekelijk was dat de winkel er meteen een stuk lichter door leek. Op de een of andere manier had ze balsem in haar haar gekregen zonder het door te hebben. Martha, de gepensioneerde lerares, al vele jaren weduwe, met haar kleine witte hondje Snowball in slaap tegen haar enkel. Haar hand liet zich met regelmaat zakken om zijn oren te kriebelen. Om te controleren of hij er nog wel was. En Ellie, vriendelijk en op haar gemak, die drie dagen per week vrijwilligerswerk deed in het ziekenhuis. Diezelfde standvastige tederheid legde ze in een ijzeren frame. Haar krans leek minder gemaakt dan gegroeid.</w:t>
      </w:r>
    </w:p>
    <w:p/>
    <w:p>
      <w:r>
        <w:t>En Pip, die niet bij de kring hoorde maar die hevig beledigd zou zijn als ze bij de telling van de aanwezigen werd overgeslagen. Ze had zich geïnstalleerd onder het voorste raam in het enige streepje lage novemberzon, in een nest dat ze had gebouwd van een gevallen streng rode wol waarvan Olivia, zo merkte ik op, niet erg haar best had gedaan om die terug te claimen. Ze lag daar glimmend en tevreden, met één oog halfopen gericht op de verrichtingen. Op alles wat blonk, in het bijzonder. En er blonk wel het een en ander. Olivia had een pot met vergulde dennenappels op tafel staan, met een klos gouden lint ernaast. Pip was al tweemaal toegesproken over allebei.</w:t>
      </w:r>
    </w:p>
    <w:p/>
    <w:p>
      <w:r>
        <w:t>„Nou is de truc met de dennenappels,” zei ik terwijl ik er een omhoog hield, „dat je er draad omheen wikkelt voor je ze erin steekt, anders vallen ze rond Nieuwjaar zo bij je eruit en vind je tot in de lente nog gouden appels in de bank — Pip. Pip, ik zie je. Dat is niet voor jou.”</w:t>
      </w:r>
    </w:p>
    <w:p/>
    <w:p>
      <w:r>
        <w:t>Pip was opgestaan en had een trage, nonchalante schuifbeweging over de vloerdelen ingezet richting het gouden lint, met de bestudeerde onverschilligheid van een wezen dat deed alsof het heel erg ergens anders naartoe onderweg was. Ze stopte. Ze keek naar het plafond. Ze ging op haar plek zitten alsof dat altijd al het plan was geweest.</w:t>
      </w:r>
    </w:p>
    <w:p/>
    <w:p>
      <w:r>
        <w:t>„Ze schaamt zich nergens voor,” zei Dot, met iets dat op goedkeuring leek.</w:t>
      </w:r>
    </w:p>
    <w:p/>
    <w:p>
      <w:r>
        <w:t>„Ze schaamt zich juist heel erg,” zei ik. „Ze bewaart het alleen voor momenten waarop het haar uitkomt. Wat nu dus niet het geval is.” Ik gaf Pip de blik die betekent dat ik haar niet uit het oog ben verloren en zij gaf mij de blik die betekent dat ze dat lint nog steeds wil, en we begrepen elkaar weer feilloos. Ik ging weer verder met mijn balsemschubben.</w:t>
      </w:r>
    </w:p>
    <w:p/>
    <w:p>
      <w:r>
        <w:t>Toen ik de takjes het ene over het andere legde, drong het opeens tot me door hoe ver ik had gereisd om daar te zitten. Niet de afgelegde mijlen. Dat waren er heel wat geweest, maar daar dacht ik niet aan. Niet lang geleden was ik de nieuwkomer in Frost Falls geweest. De vrouw van de Noordpool met de beroemde man en de vreemde pinguïn. De mensen waren lief voor me geweest zoals een dorp lief is voor een gast, wat neerkomt op ruimte maken en toekijken wat ik ermee zou doen. En nu probeerde Olivia mijn manier van kransen binden te jatten. Martha’s hond sliep net zo makkelijk tegen mijn stoel als tegen die van haar. Niemand legde me nog iets uit. Men ging er simpelweg van uit dat ik het wist. Dat had ik snel verdiend tijdens een gure herfst, door een verloren hond en een tijdcapsule.</w:t>
      </w:r>
    </w:p>
    <w:p/>
    <w:p>
      <w:r>
        <w:t>Het belletje boven de deur ging, een vlaag koude lucht stroomde naar binnen, en daarachter kwam Greta aanzetten in een warme, welwillende storm.</w:t>
      </w:r>
    </w:p>
    <w:p/>
    <w:p>
      <w:r>
        <w:t>„Laat niemand opstaan,” kondigde ze aan, hoewel niemand ook maar de minste neiging daartoe had vertoond. Ze zette een bakkersdoos zo groot als een hoedendoos op tafel tussen de dennenappels en het lint en zette haar vuisten in haar zij om ons op te nemen. Greta was eigenares van de Holly Jolly Bakery verderop in de laan, en ze was gebouwd als haar eigen donuts: rond, warm en van top tot teen bestrooid. Vanmorgen zat er tot op haar schort bloem die ze blijkbaar niet de moeite had genomen af te borstelen. „Ik had een blik chocolade-pecancupcakes uit de oven komen rollen nog geen uur geleden en ik zei tegen mezelf: Greta, wie zit er nou op een koude ochtend in een winkeltje nuttig te wezen, en het antwoord waren jullie allemaal, dus alsjeblieft.”</w:t>
      </w:r>
    </w:p>
    <w:p/>
    <w:p>
      <w:r>
        <w:t>„Greta, je verwent ons,” zei Ellie.</w:t>
      </w:r>
    </w:p>
    <w:p/>
    <w:p>
      <w:r>
        <w:t>„Iemand moet het doen. Jullie tuig doet het immers niet voor jezelf.” Ze was het deksel al aan het optillen. De geur steeg op en vermengde zich met de balsemgeur midden in de ruimte; chocolade, pecannoten en bruine suiker vermengd met koude, groene dennennaalden. Het was, dacht ik, zo dicht bij de geur van het naderende seizoen als maar kon. „En er zitten gemberkoekjes op de bodem, dus zorg dat je niet alleen de cupcakes pakt en de koekjes laat liggen, Dot, ik zag je dat bij de Grange ook al doen en ik ben het niet vergeten.”</w:t>
      </w:r>
    </w:p>
    <w:p/>
    <w:p>
      <w:r>
        <w:t>„Dat was één keer,” zei Dot, „en het waren erg goede cupcakes.”</w:t>
      </w:r>
    </w:p>
    <w:p/>
    <w:p>
      <w:r>
        <w:t>Greta wees triomfantelijk met een met bloem bestoven vinger naar haar en begon de cupcakes op papieren servetten uit te delen.</w:t>
      </w:r>
    </w:p>
    <w:p/>
    <w:p>
      <w:r>
        <w:t>Ze duwde mij een cupcake in de handen voor ik erom had gevraagd, en eentje aan Claire, die even protesteerde maar hem toch aannam. Ze bleef bij Martha wachten tot die beloofde de hare op te eten. En pas toen iedereen er eentje had, pakte ze er zelf ook een. Ze at hem staand op en keek toe hoe wij ervan genoten.</w:t>
      </w:r>
    </w:p>
    <w:p/>
    <w:p>
      <w:r>
        <w:t>„Waarom zitten jullie in vredesnaam allemaal kransen te maken?” vroeg ze met volle mond en een knik naar onze frames.</w:t>
      </w:r>
    </w:p>
    <w:p/>
    <w:p>
      <w:r>
        <w:t>„Deurkransen voor de winkels,” zei Olivia. „Ze betalen wat ze willen en elke cent gaat naar het dakfonds van het Genootschap. Die van Ivy is voor de kerk en die van Ellie voor het ziekenhuis. Die twee schenken we weg.”</w:t>
      </w:r>
    </w:p>
    <w:p/>
    <w:p>
      <w:r>
        <w:t>Daarna gingen we weer fanatiek aan de slag, acht vrouwen, een doos cupcakes, een pinguïn en een slapende hond. Het gepraat kabbelde heen en weer rond het werk zoals dat in een kring gaat, al het kleine ochtendnieuws gevangen in de pauzes tussen het binden van de takjes. Ivy’s dochter had een nieuwe baan in Concord. Claire zou donderdag een stuk publiceren over het strooirochema dat naar haar zeggen veel spannender was dan het klonk. Martha zei dat de dagen nu zo snel korter werden dat Emma Snowball bijna in het donker uitliet, en ik zei dat ze het kind de groeten moest doen. Martha zei dat Emma altijd naar Pip vroeg. En Pip, die haar naam hoorde en dat feilloos als een compliment opvatte, zette haar veren op en keek vergenoegd.</w:t>
      </w:r>
    </w:p>
    <w:p/>
    <w:p>
      <w:r>
        <w:t>Het was Claire die het over de winkel had, omdat het nu eenmaal Claire’s vak was om op te merken dat er iets was veranderd en dat van al de anderen alleen maar te bespreken achteraf.</w:t>
      </w:r>
    </w:p>
    <w:p/>
    <w:p>
      <w:r>
        <w:t>„Weet iemand wat er in dat oude pand van Fenwick komt?” vroeg ze zonder op te kijken. „Dat lege, voorbij de apotheek. Iemand heeft de ramen dichtgeplakt.”</w:t>
      </w:r>
    </w:p>
    <w:p/>
    <w:p>
      <w:r>
        <w:t>Dat trok de aandacht van de kring los van het draad. Het oude pand van Fenwick had al een dik jaar leeggestaan, met donkere ruiten aan het einde van een helder winkelblok. Het was zo’n gat in een winkelstraat waar mensen van leren weg te kijken om de kleine steek in hun hart te vermijden.</w:t>
      </w:r>
    </w:p>
    <w:p/>
    <w:p>
      <w:r>
        <w:t>„Hoe dichtgeplakt?” vroeg Dot.</w:t>
      </w:r>
    </w:p>
    <w:p/>
    <w:p>
      <w:r>
        <w:t>„Bruin papier, aan de binnenkant van het glas. Zoals je doet als je een zaak inricht en niet wilt dat het hele dorp meekijkt.” Claire haalde haar schouders op. „Geen bord. Ook geen naam op het vergunningenbord te bekennen, ik heb gekeken. Maar er staat een afvalcontainer in de steeg en er stond zaterdag een busje voor de deur, en je huurt geen container tenzij je ruimte aan het maken bent.”</w:t>
      </w:r>
    </w:p>
    <w:p/>
    <w:p>
      <w:r>
        <w:t>„Nou,” zei Ivy tevreden, „dan gaat er tenminste weer wat open. Werd tijd ook. Een donkere winkel is een schande voor de straat.” Er klonk een algemeen goedkeurend gemompel, want de bewoners van een plaatsje als Frost Falls beschouwen een leegstaand winkelpand als een persoonlijk verlies en een nieuwe zaak als een klein geschenk.</w:t>
      </w:r>
    </w:p>
    <w:p/>
    <w:p>
      <w:r>
        <w:t>Ik draaide een takje balsem rond in mijn met hars besmeurde vingers, en ik voelde, zonder dat ik daarvoor een aanwijsbare reden had kunnen geven aan de kring, een koel, tintelend gevoel van nieuwsgierigheid in mijn nek. Ik schoof het opzij, zoals ik in al die jaren geleerd had om dingen op zij te schuiven die nog nergens op sloegen, voor het geval dat nog van pas zou komen.</w:t>
      </w:r>
    </w:p>
    <w:p/>
    <w:p>
      <w:r>
        <w:t>„Nou, wie het ook is,” zei Greta opgewekt terwijl ze de servetten verzamelde, „ze zullen net als ieder ander gevoed willen worden. Ik breng ze op de openingsdag een taart.”</w:t>
      </w:r>
    </w:p>
    <w:p/>
    <w:p>
      <w:r>
        <w:t>Het was Ellie, die even bij het raam stond om wat balsemrestjes van haar mouw te slaan, die de sneeuwpop zag.</w:t>
      </w:r>
    </w:p>
    <w:p/>
    <w:p>
      <w:r>
        <w:t>„Nou, dat is gek,” zei ze op haar zachte manier, en er zat iets in die zachtheid waardoor we allemaal opkeken. „Stonden die sneeuwpoppen van de kinderen gisteren niet allemaal naar de weg toe?”</w:t>
      </w:r>
    </w:p>
    <w:p/>
    <w:p>
      <w:r>
        <w:t xml:space="preserve">Het grasveld lag tegenover </w:t>
      </w:r>
      <w:r>
        <w:t>&lt;bt&gt;</w:t>
      </w:r>
      <w:r>
        <w:t>Yarn Tales</w:t>
      </w:r>
      <w:r>
        <w:t>&lt;/bt&gt;</w:t>
      </w:r>
      <w:r>
        <w:t>, een brede witte strook met de muzentent aan de ene kant en het Oorlogsmonument aan de andere kant. De schoolkinderen hadden er tijdens de eerste echte sneeuwval een rij sneeuwpoppen neergezet. Drie stuks, dik en uit het lood, gekroond met wat de kinderen maar konden vinden. Gisteren, zoals Ellie al zei, keken ze uit over de weg, met hun kolenogen en hun gemoedelijke blik, het verkeer observerend zoals sneeuwpoppen dat doen. Ik was er de avond ervoor zelf nog langsgelopen. Ze keken naar de straat.</w:t>
      </w:r>
    </w:p>
    <w:p/>
    <w:p>
      <w:r>
        <w:t>Vanmorgen stond de middelste helemaal omgedraaid.</w:t>
      </w:r>
    </w:p>
    <w:p/>
    <w:p>
      <w:r>
        <w:t>Hij stond nu met zijn rug naar de weg, met zijn armen van takken wijdgespreid naar beide kanten, en zijn plompe kolengezicht wees weg over het grasveld richting de winkels. Richting, om precies te zijn, het verre uiteinde van het blok waar het oude pand van Fenwick achter zijn bruine papier schuilde. De andere twee keken nog steeds naar de straat. Alleen de middelste was van plek veranderd. Volledig op zijn as gedraaid om de andere kant op te kijken. En er was in de verste verte geen voetafdruk te bekennen. De sneeuw rondom alle drie lag er glad en maagdelijk bij. Vijftien centimeter verse sneeuw van vannacht, met niets daarin getekend behalve de lange blauwe schaduwen van het hek bij de muzentent.</w:t>
      </w:r>
    </w:p>
    <w:p/>
    <w:p>
      <w:r>
        <w:t>We stroomden met z’n allen naar het raam, de cupcakes vergeten, en keken ernaar.</w:t>
      </w:r>
    </w:p>
    <w:p/>
    <w:p>
      <w:r>
        <w:t>„Iemands stomme grap,” concludeerde Dot. „ ’s Nachts omgedraaid. Kinderen.”</w:t>
      </w:r>
    </w:p>
    <w:p/>
    <w:p>
      <w:r>
        <w:t>„Er zijn geen voetafdrukken,” zei Claire. „Hoe draai je hem dan zonder voetafdrukken achter te laten?”</w:t>
      </w:r>
    </w:p>
    <w:p/>
    <w:p>
      <w:r>
        <w:t>„Die hebben ze erachter weggesveegd. Of de wind heeft ze dichtgewaaid.” „Het is een grap. Een koudvingerig kind dat niets beters te doen heeft. Tegen zondag staat er een hele rij van die omgedraaide poppen, let maar op, zodra de rest ziet dat het kan.”</w:t>
      </w:r>
    </w:p>
    <w:p/>
    <w:p>
      <w:r>
        <w:t>„Hij hoefde niet eens gedraaid te worden. Het enige wat iemand hoefde te doen was het gezicht naar de andere kant verplaatsen,” zei Martha.</w:t>
      </w:r>
    </w:p>
    <w:p/>
    <w:p>
      <w:r>
        <w:t>En dat was de nuchtere kijk op de zaak, en de kring nam die over, en iemand riep iets over de jeugd van tegenwoordig en een ander opperde dat het vroeger toen zij jong was nooit zo sneeuwde, en het gesprek ging weer over zoals gesprekjes in een kring nu eenmaal gaan, en Ivy pakte nog een gemberkoekje. Maar ik bleef iets langer bij het raam staan dan de rest, met mijn halfgemaakte krans nog in mijn hand. Ik keek naar die middelste sneeuwpop die naar het begin van de straat stond te staren. Ik keek naar de gladde, ongeschonden sneeuw die door geen enkele kwajongenslaars was aangeraakt. En ik zei niet wat ik dacht.</w:t>
      </w:r>
    </w:p>
    <w:p/>
    <w:p>
      <w:r>
        <w:t>Omdat ik het verschil ken. Ik leef inmiddels al heel lang naast de magie van Kerstmis. Lang genoeg om haar te herkennen tot in mijn botten toe, zo duidelijk als een voetstap op mijn eigen trap. Dit was geen kind met koude vingers. De magie was losgebroken in Frost Falls. Ze was los sinds onze aankomst, op zoek naar een thuis. Mijn man was er eentje aan het bouwen. Langzaam en geduldig in zijn werkhuis, een haard om in te aarden, en elke dag kroop ze wat dichter naar het vuur toe. Maar ze was nog niet bezonken. Ze zwierf nog ’s nachts rond door het stadje, warm en onhandig en zonder enige kwaadaardigheid, en deed de kleine, onmogelijke dingen die magie nu eenmaal doet als ze meer gevoel heeft dan verstand. Zoals de festivalverlichting veranderen van oranje in goud. En nu blijkbaar het sneeuwpopje van een kind in het donker omdraaien zodat het kon kijken naar datgene wat zijn zwervende aandacht had getrokken.</w:t>
      </w:r>
    </w:p>
    <w:p/>
    <w:p>
      <w:r>
        <w:t>Ik keek van de omgedraaide sneeuwpop de straat op naar de bruin ingepakte ramen van het oude pand van Fenwick, precies waar zijn takken naar wezen, en dacht dat de magie, wat je er verder ook van mocht vinden, altijd al feilloos had aangevoeld wat er toe deed, nog voordat ik dat zelf doorhad.</w:t>
      </w:r>
    </w:p>
    <w:p/>
    <w:p>
      <w:r>
        <w:t>Maar ik vertelde niets van dit alles aan de kring. Ik pakte een gemberkoekje, zei tegen Pip nee toen ze naar de kruimels gluurde, en ging weer zitten om aan mijn krans verder te gaan. Ik bond de balsem vast, takje over takje, allemaal in dezelfde richting wijzend. Achter me knapte er een blok hout in de kachel en babbelden de vrouwen. De sneeuw lag stralend wit op het veld met één verkeerd om gedraaide sneeuwpop erin. Er stond iets te gebeuren. Ik vertrouwde op dat koele gekriebel in mijn nek, en het bleef de hele ochtend bij me.</w:t>
      </w:r>
    </w:p>
    <w:p/>
    <w:p>
      <w:r>
        <w:t>* * *</w:t>
      </w:r>
    </w:p>
    <w:p/>
    <w:p>
      <w:r>
        <w:rPr>
          <w:i/>
        </w:rPr>
        <w:t>Flour Play verschijnt binnenkort!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&lt;bt&gt;Inn Trouble&lt;/bt&gt;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nl</dc:language>
</cp:coreProperties>
</file>