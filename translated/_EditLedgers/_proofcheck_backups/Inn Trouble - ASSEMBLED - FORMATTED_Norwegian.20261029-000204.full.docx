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&lt;bt&gt;Frost and Found&lt;/bt&gt;</w:t>
      </w:r>
    </w:p>
    <w:p>
      <w:r>
        <w:t>&lt;bt&gt;Inn Trouble&lt;/bt&gt;</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cardiganen feil og klarer ikke å slutte å stirre på døren.</w:t>
      </w:r>
    </w:p>
    <w:p/>
    <w:p>
      <w:r>
        <w:t>Lappen krever en halv million dollar. Den vet hva oldemoren hennes tok fra Blackburn-familien i 1924, og butikken to byer unna der hun solgte den, og den nevner safiren i hjertet av brosjen – detaljer som finnes i nøyaktig én låst kiste på Fionas loft, og ett annet sted i byen.</w:t>
      </w:r>
    </w:p>
    <w:p/>
    <w:p>
      <w:r>
        <w:t xml:space="preserve">Jessica Claus begynner der kunnskapen kan ha kommet fra, heller enn der byen gjerne vil at den skal lede. En smed som har tjue dollar til gode og ikke får et rett svar. En fremmed som deler ut kort om en savnet brosje til alle som vil ha et. En historiker som sover på en feltseng ved siden av en fyrkjele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 xml:space="preserve">Jeg elsket det. Spinnvevet hadde kommet opp med den første kalde morgenen, og jeg har tilbrakt en hel del år av mitt lange liv på et sted der de eneste naboene var alver og reinsdyr, med en ektemann som nynnet for seg selv i verkstedet, så jeg kommer aldri til å ta en gate full av gresskar for gitt. Herr Kim hadde skåret ut en hel rad av dem utenfor bilverkstedet, og hver og en bar en liten mekanikklue av papir. Gazette-kontoret hadde et skjelett i vinduet som leste en avis. Noen, og jeg mistenkte Olivia, hadde strikket en oransje lue til brannhydranten utenfor Yarn Tales.</w:t>
      </w:r>
    </w:p>
    <w:p>
      <w:r>
        <w:t>– Hun har overgått seg selv denne gangen, ikke sant? sa jeg til Pip da vi kom nedover alléen.</w:t>
      </w:r>
    </w:p>
    <w:p>
      <w:r>
        <w:t xml:space="preserve">Winter Wonderland Inn lå der Evergreen Avenue utvidet seg mot allmenningen,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med oransje bær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 xml:space="preserve">Foajeen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lampeholderne langs veggene, det høye peisskjermbrettet ved ildstedet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 xml:space="preserve">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kneppet skjevt med én knapp. Da hun fikk øye på meg, gjorde hun det som plagde meg mer enn skyggene: Hun ordnet på ansiktet sitt. Hun tok på seg velkomsten, helt bevisst, som en kvinne som tar på seg en kåpe hun er for sliten til å bære, og kom rundt disken mot meg.</w:t>
      </w:r>
    </w:p>
    <w:p>
      <w:r>
        <w:t xml:space="preserve">– Jessica. Til og med stemmen hennes var feil,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 xml:space="preserve">Ytterdøren gikk opp i et gufs med kald luft som fikk ilden til å blafre urolig, og et par kom inn. Alt ved Fiona forandret seg på en gang. Hun rettet seg opp. Hun satte kurven fra seg på disken. Smilet hun fant frem til nykommerne, var ekte, eller nært nok ekte til at bare noen som fulgte nøye med, ville ha sett arbeidet som lå bak.</w:t>
      </w:r>
    </w:p>
    <w:p>
      <w:r>
        <w:t xml:space="preserve">– Herr Worthington, fru Worthington, sa hun. – God morgen. Har dere kommet dere vel på plass?</w:t>
      </w:r>
    </w:p>
    <w:p>
      <w:r>
        <w:t xml:space="preserve">– Mer enn på plass. Mannen var sølvhåret og pent strøket, blid og ustresset, en mann som åpenbart aldri hadde trengt å vente på tur. Kona hans bar en kashmirgenser i fargen krem og perleøredobber, nei, diamanter, små sådanne, som fanget peislyset da hun snudde på hodet og strødde det utover taket. – Vi håpet, Fiona, at vi kanskje kunne få beholde suiten en uke til. Vi har forelsket oss fullstendig i dette stedet. Kona mi sier at hun ikke har sovet så godt på år og dag.</w:t>
      </w:r>
    </w:p>
    <w:p>
      <w:r>
        <w:t xml:space="preserve">– Det er stillheten, sa fru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foajeen, om ikke døren hadde åpnet seg igjen.</w:t>
      </w:r>
    </w:p>
    <w:p>
      <w:r>
        <w:t xml:space="preserve">Det var Sam Patel denne gangen, som rygget inn med en kasse full av jern i armene, og verandabrakettene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fast stram kjeve.</w:t>
      </w:r>
    </w:p>
    <w:p>
      <w:r>
        <w:t>– Siste del av bestillingen, sa han. – Verandabrakettene. Jeg henger dem opp når jeg får en time til overs. Så lavere, skjønt slett ikke lavt nok i en stille foajé: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xml:space="preserve">– Vakkert arbeid, det smijernsarbeidet der. Den fremmede var spenstig, kvikk i øynene og et sted midt i femtiårene, velkledd på den litt skrukkete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foajeen, den buede trappen, den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xml:space="preserve">– Claus. Han smilte, og det var et godt smil, avslappet og innøvd, men jeg stolte på det så langt som jeg kunne ha kastet peisskjermen. – Da er du altså den berømte fru Claus. Så ufattelig herlig. Jeg hadde hørt det, selvsagt, man hører jo ting,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xml:space="preserve">– Jada. Jada, selvsagt er det det. Han klikket på pennen sin, puttet den i brystlommen og ga meg et lite nikk. – Vel. En sann fornøyelse, fru Claus. Jeg regner med at jeg treffer på deg her og der. Det er en slik by, er det ikke? Alle ser alle. Og han tuslet av sted mot trappene med hendene i lommene, mens han kikket opp på gipsmedaljongen i taket idet han gikk.</w:t>
      </w:r>
    </w:p>
    <w:p>
      <w:r>
        <w:t xml:space="preserve">Jeg tok med meg Pip, som i mellomtiden hadde karret seg tvers over foajeen til et lite bord ved trappene og det store, glitrende midtpunktet på det, en fasettert krystallbolle med glassfrukt som kastet regnbuer omkring seg da flammene fanget den. Hun sto med nebbet omtrent et par centimeter fra en glasspære, og vibrerte svakt av begjær.</w:t>
      </w:r>
    </w:p>
    <w:p>
      <w:r>
        <w:t>– Nei, sa jeg til henne. – Absolutt ikke. Det der er ikke en sardin, det har aldri vært en sardin, og jeg tillater ikke at du spiser Fionas pære foran betalende gjester.</w:t>
      </w:r>
    </w:p>
    <w:p>
      <w:r>
        <w:t xml:space="preserve">Hun sendte meg et blikk preget av dyp og eldgammel svikfølelse. Så, siden hun ikke var fremmed for å være smålig, dultet hun bort i bordet med skulderen idet hun gikk forbi. Hele krystalloppsetningen gynget. Et halvt dusin gjester trakk pusten skarpt på én gang, den eldre damen ved peisen halvveis reiste seg fra stolen, og bollen gynget på plass igjen. Jeg fikk geleidet oss begge ut gjennom ytterdøren og ut på verandaen før min skammelige pingvin rakk å fullføre det hun hadde begynt på.</w:t>
      </w:r>
    </w:p>
    <w:p>
      <w:r>
        <w:t xml:space="preserve">Ute var kulden en velsignelse etter den tette, varme uroen inne i foajeen. Jeg sto et øyeblikk ved verandarekkverket og lot den friske opp hodet mitt. Nede på allmenningen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 xml:space="preserve">Det var ingenting. En løs ledning. Et spill av kulden på slitne øyne. Jeg gjentok det for meg selv hele veien opp Evergreen Avenue, forbi bakeriet der morgenbaksten fylte hele kvartalet med lukten av ferskt brød, forbi allmenningen med de halvt uthengte lysene, forbi Gazettes avislesende skjelett. En løs ledning. Det var det hele.</w:t>
      </w:r>
    </w:p>
    <w:p>
      <w:r>
        <w:t xml:space="preserve">Men jeg hadde levd lenge side om side med julens magi, og jeg visste hvordan det føltes når den rørte på seg. Jeg hadde kjent det i Frost Falls i dager nå, en skarp egg i luften som når været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nøyaktig å spørre om det.</w:t>
      </w:r>
    </w:p>
    <w:p>
      <w:r>
        <w:t>– Kom igjen, sa jeg til Pip. – La oss gå hjem og tenke gjennom dette. Og nei, du får ikke en sardin fordi du lot være å spise pæren.</w:t>
      </w:r>
    </w:p>
    <w:p>
      <w:r>
        <w:t xml:space="preserve">Hun kvitret uten snev av anger.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syklubben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xml:space="preserve">– Jeg kommer. Jeg holdt allerede på å løsne knuten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 xml:space="preserve">Jeg dekket den utrullede deigen med et fuktig klede så den ikke skulle tørke ut, og tok kåpen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 xml:space="preserve">Winter Wonderland Inn kom til syne da vi svingte mot allmenningen, dens grågrønne fasade og kransen med gullbåndet helt nøyaktig som dagen før, og likevel så hele stedet annerledes ut for meg nå, forandret av intet annet enn at jeg visste det var trøbbel der inne. Kransen fanget det tidlige lyset. Vinduene var mørke, bortsett fra ett.</w:t>
      </w:r>
    </w:p>
    <w:p>
      <w:r>
        <w:t xml:space="preserve">Jeg dyttet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 xml:space="preserve">Fiona dukket opp fra en sidedør før jeg var halvveis, med et dratt og blekt ansikt, med kardiganen riktig knappet i dag, men alt annet ved henne var galt. Hun tok tak i armen min med en kald hånd og trakk meg inn i det lille sitterommet ved siden av foajeen, det hun brukte til private samtaler og ettermiddagste med venner. Hun lukket døren bak oss, og de dempede lydene fra det våknende vertshuset stilnet. Gulvuret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 xml:space="preserve">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elde i kantene.</w:t>
      </w:r>
    </w:p>
    <w:p>
      <w:r>
        <w:t>Jeg tok dem og brettet ut papiret først. Det var det verste av de to.</w:t>
      </w:r>
    </w:p>
    <w:p>
      <w:r>
        <w:t xml:space="preserve">Det var en lapp. Håndskriften var med vilje dårlig, full av ujevne skråstreker og brukne bokstaver, en slik omhyggelig klossethet som folk legger for dagen når de prøver hardt å skjule håndskriften sin. Summen var det første jeg så, for den som hadde skrevet den, ville at summen skulle være det første hvem som helst fikk øye på. Fem hundre tusen dollar. Og under den, i den samme møysommelige krafsen, resten av det. </w:t>
      </w:r>
      <w:r>
        <w:rPr>
          <w:i/>
        </w:rPr>
        <w:t xml:space="preserve">Jeg vet hvordan familien din kom over dette vertshuset. Jeg vet om brosjen oldemor tok fra Blackburn-familien, den med safiren i hjertet, og butikken i Ridgeline der hun solgte den for å kjøpe dette stedet. Betal, eller hele byen får vite sannheten. Legg pengene under vertshusets inngangstrapp. Ta ned gullbåndet på kransen og heng opp et rødt i stedet, så jeg vet at pengene er der.</w:t>
      </w:r>
    </w:p>
    <w:p>
      <w:r>
        <w:t xml:space="preserve">Jeg leste den gjennom to ganger. Gulvuret tikket. Noe i ordvalget hogg seg fast i meg. Safiren i hjertet.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den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 xml:space="preserve">Tyngden av det la seg over det lille rommet. Jeg satt med fotografiet i den ene hånden og lappen i den andre og prøvde å ta det inn. Vertshuset, der halve byen hadde feiret et eller annet på et eller annet tidspunkt,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merkelapp på i hennes håndskrift som bare sa </w:t>
      </w:r>
      <w:r>
        <w:rPr>
          <w:i/>
        </w:rPr>
        <w:t>ikke mist denne</w:t>
      </w:r>
      <w:r>
        <w:t xml:space="preserve">. Så selvfølgelig åpnet jeg den. En liten, brukket latter. – Brev. En pantelapp, den ekte, fra butikken i Ridgeline, med dato og beløp. En del andre ting. Alt sammen brettet sammen smått og stukket inn i hjørnene, som noe du ikke klarer å kaste og ikke klarer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xml:space="preserve">– Fiona, sa jeg langsomt og senket lappen. – Les den igjen. Den nevner safiren. Safiren i hjertet, akkurat de ordene. Og den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xml:space="preserve">– Tenk med meg et øyeblikk da, sa jeg, – for dette betyr mer enn noe annet. Den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ikke sant?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Blackburn-familien.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xml:space="preserve">– Jeg ber deg ikke om å tro noe om noen ennå, sa jeg mildt. – Jeg spør deg bare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Worthington-ekteparets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xml:space="preserve">– Vi skal finne ut av dette, sa jeg, og jeg mente det helt i dybden av mitt hjerte. Jeg stakk lappen og fotografiet forsiktig ned i innerlommen på kåpen,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 xml:space="preserve">Da Pip og jeg til slutt kom ut av vertshuset, tok kulden pusten fra meg, og jeg ble stående på verandaen et øyeblikk med den ene hånden presset flatt over det stedet der lappen lå brettet mot kåpen min. Et tyveri et hundre år gammelt, og nå kunne ikke en god kvinne sove på grunn av det. Og bare to steder i verden hemmeligheten kunne ha kommet fra, og det ene av dem en boks som bare Fiona kunne åpne.</w:t>
      </w:r>
    </w:p>
    <w:p>
      <w:r>
        <w:t>Noe som etterlot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 xml:space="preserve">Hun kvitret og falt i takt ved siden av meg. Vi gikk hjem gjennom den våknende byen, og jeg holdt hånden presset over lappen hele veien og så ikke opp på festivallysene langs takskjegget.</w:t>
      </w:r>
    </w:p>
    <w:p>
      <w:r>
        <w:t>Kapittel 3</w:t>
      </w:r>
    </w:p>
    <w:p/>
    <w:p>
      <w:r>
        <w:t>Nick hadde suppe på komfyren da jeg kom hjem, noe han pleide å gjøre når verden hadde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 xml:space="preserve">Nick kunne lese meg tvers over et rom. Jeg kom inn og banket kulden av støvlene mine, og han kastet bare et blikk på ansiktet mitt uten å stille et eneste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 xml:space="preserve">Så fortalte jeg det. Alt sammen, mens suppen dampet og Pip døste ved ovnen med den ene luffen over øynene. Telefonsamtalen. Den lille stuen med den høytlydte klokken. Lappen, det røde båndet og kontantene under trappen. Fotografiet av den navnløse Blackburn-kvinnen med brosjen ved halsen. Constance Okafor, nitten eller tyve år gammel i en hard vinter, tyveriet, pantelånerbutikken to byer unna i Ridgeline, vertshuset kjøpt for pengene. Og den låste kisten på loftet som ingen hadde åpnet unntatt Fiona selv.</w:t>
      </w:r>
    </w:p>
    <w:p/>
    <w:p>
      <w:r>
        <w:t>Da jeg la lappen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lappen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ville også ha trodd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xml:space="preserve">– Theo Hussein, sa han, – er en av de snilleste mennene i Frost Falls. Det vet du like godt som jeg. Han gråt nesten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xml:space="preserve">–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hvem sin bøtte det var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xml:space="preserve">– Da er halve byen et utmerket sted å begynne, sa Nick, og munnvikene hans løftet seg, selv om resten av ansiktet forble alvorlig. – Spis suppen din. Du tenker bedre når du er mett. Det har du alltid gjort. Du løste hele greia med Redfern-barnet over en tallerken med ingefærkjeksene mine, hvis du husker det, og tok attpåtil all æren for det selv.</w:t>
      </w:r>
    </w:p>
    <w:p/>
    <w:p>
      <w:r>
        <w:t xml:space="preserve">– Jeg delte æren raust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 xml:space="preserve">Det var da jeg reiste meg for å vaske tallerkener, at jeg la merke til at Nick hadde vært oppe fra bordet tre ganger mens jeg snakket, og sneket seg ut bakveien til verkstedet og kommet inn igjen. Hver gang hadde han kommet tilbake med ny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xml:space="preserve">–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Blomsterløk gjør det. Det gjør dette også.</w:t>
      </w:r>
    </w:p>
    <w:p/>
    <w:p>
      <w:r>
        <w:t xml:space="preserve">– Det gjelder svært mange ting, sa jeg, –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luftegården og verkstedets mørke silhuett bakenfor, og deretter byen nedenfor. Byen var opplyst.</w:t>
      </w:r>
    </w:p>
    <w:p/>
    <w:p>
      <w:r>
        <w:t xml:space="preserve">Festivallysene langs de fjerne takene, lenkene mennene hadde hengt opp mellom lyktestolpene på allmenningen, brant i gull i stedet for oransje, et dypt, stødig gull, hver eneste streng av dem, fra allmenningen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luftegården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historielag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varm eplemost og ingefærkaker like innenfor, og den varme, krydrede dampen nådde helt ut til døren.</w:t>
      </w:r>
    </w:p>
    <w:p>
      <w:r>
        <w:t>Pip gikk inn før meg, rett mot bordet, og jeg ledet henne unna med en hånd på ryggen før hun rakk å forsyne seg med noe.</w:t>
      </w:r>
    </w:p>
    <w:p>
      <w:r>
        <w:t xml:space="preserve">Inne var alle vegger tatt i bruk til utstillingen. Veggene som vanligvis prydet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eplemosten også om noen hadde tillatt det.</w:t>
      </w:r>
    </w:p>
    <w:p>
      <w:r>
        <w:t xml:space="preserve">Han sto ved døren til hovedrommet og hilste på folk, og jeg betraktet ham et øyeblikk før han fikk øye på meg.</w:t>
      </w:r>
    </w:p>
    <w:p>
      <w:r>
        <w:t>Han hadde et smil til alle som kom inn, et ekte et, strålende, iblant med begge hender, og han fortalte en høy mann i parkas et eller annet om skjøtene som fikk mannen til å nikke og trekke seg unna, litt etter litt.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 xml:space="preserve">Pip vraltet inn forbi knærne våre, og menneskene nærmest laget den myke, henrykte lyden folk alltid laget over Pip, en krusning av </w:t>
      </w:r>
      <w:r>
        <w:rPr>
          <w:i/>
        </w:rPr>
        <w:t xml:space="preserve">å, se</w:t>
      </w:r>
      <w:r>
        <w:t xml:space="preserve"> og </w:t>
      </w:r>
      <w:r>
        <w:rPr>
          <w:i/>
        </w:rPr>
        <w:t xml:space="preserve">er det en pingvin</w:t>
      </w:r>
      <w:r>
        <w:t xml:space="preserve">. Jeg lot henne gå for å bli beundret. Mens alle så på pingvinen, var det ingen som så på meg.</w:t>
      </w:r>
    </w:p>
    <w:p>
      <w:r>
        <w:t xml:space="preserve">Og det var mye å se på, for de var der alle sammen. Hver og en av dem, la jeg merke til, i den samme bygningen med Blackburn-eskene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 xml:space="preserve">Vera Reed var ved resepsjonen og satte ned en flat arkivboks med papirer, rask og kneppet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xml:space="preserve">– Fru Claus. Neil så ikke opp fra glasset. – Fascinerende, alt dette. Din herr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xml:space="preserve">– Jeg er alltid på jakt etter brosjen min. Det er jobben. Han rettet seg opp og stakk notatblokken under armen. – En mann kom bort til meg ved eplemostbordet i stad og fortalte at Blackburns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ett eneste skrevet av en stuepike.</w:t>
      </w:r>
    </w:p>
    <w:p>
      <w:r>
        <w:t>Det var et skarpere utsagn enn jeg hadde ventet fra ham, og sannere, og jeg la det på minne. Neil Carter hadde tenkt grundigere gjennom dette enn han lot som.</w:t>
      </w:r>
    </w:p>
    <w:p>
      <w:r>
        <w:t xml:space="preserve">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eplemosten.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en utpressingslapp som visste nøyaktig hva de brevene inneholdt.</w:t>
      </w:r>
    </w:p>
    <w:p>
      <w:r>
        <w:t xml:space="preserve">Jeg beveget meg gjennom rommet etter det, langsomt. Jeg beundret de gamle skjøtene sammen med Dot, som stemplet det hele som «et voldsomt styr med andre folks post» og ble stående en time likevel. Jeg lot Theo lede meg gjennom tre av glassmontrene, og jeg betraktet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 xml:space="preserve">Jeg rørte ikke bunken. Jeg saktnet ikke engang farten da jeg gikk forbi den. Jeg bare så, en eneste gang, og holdt ansiktet avslappet, og gikk videre mot eplemosten som om papir var det siste i verden jeg tenkte på.</w:t>
      </w:r>
    </w:p>
    <w:p>
      <w:r>
        <w:t xml:space="preserve">Pip fant meg nær døren noen minutter senere, og hun hadde rotet seg bort i et eller annet, slik hun pleide. Hun paraderte gjennom forhallen med et stykke rødt bånd som slepte etter nebbet hennes, en krøll med festivalbånd hun hadde arbeidet løst fra en girlande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lappen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 xml:space="preserve">Men jeg brettet det inn i kåpelommen likevel, ved siden av lappen. Jeg rettet meg opp og så tilbake over det varme, fulle rommet en siste gang. På Theo, som nå stod bøyd ved eplemostbordet og fortalte en liten gutt om grunnleggelsen av byen av hele sitt trette hjerte, mens gutten lyttet med store øyne. På Vera, ved disken, som rettet inn papirboksen sin en siste halv centimeter. På Neil Carter, ved glasset, som skrev et eller annet i notatblokken sin. Og på bunken med kremfarget brevpapir ved Veras albue, som fanget lyset.</w:t>
      </w:r>
    </w:p>
    <w:p>
      <w:r>
        <w:t>Brevene hadde vært her. Papiret hadde vært her.</w:t>
      </w:r>
    </w:p>
    <w:p>
      <w:r>
        <w:t>Det jeg måtte finne nå, var hvem som hadde vært her i stillheten, etter at dørene var låst og kassene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helt var ferdige med å være morsomme; Martha, oppreist i godstolen med anklene i kors; og Ellie, snille Ellie, som skulte over en mistet maske.</w:t>
      </w:r>
    </w:p>
    <w:p/>
    <w:p>
      <w:r>
        <w:t xml:space="preserve">Og jeg, og Pip, som kastet et blikk på den varme flekken foran vedovnen, snudde seg rundt to ganger, stakk nebbet under en luffe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Gazette</w:t>
      </w:r>
      <w:r>
        <w:t/>
      </w:r>
      <w:r>
        <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 xml:space="preserve">Ivy lo, den store, lune latteren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xml:space="preserve">–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Fyrkjelen er eldre enn meg. Og han har søkt på hver eneste stiftelse og fond i tre stater. Hun ristet sakte på hodet. – Avvist. Avvist. Avvist. Jeg har sett brevene komme. Han viste meg et, en gang, og så sluttet han å vise meg dem.</w:t>
      </w:r>
    </w:p>
    <w:p/>
    <w:p>
      <w:r>
        <w:t xml:space="preserve">– Og nå har han lovet festivalen en hel teltpaviljong med byens historie, skjøt Claire inn, – og jeg vet tilfeldigvis at han ikke har penger til å leie teltet, enn si alt det andre, for jeg spurte ham på vegne av Gazette, og han skiftet tema så fort at han nesten forstuet det.</w:t>
      </w:r>
      <w:r>
        <w:t/>
      </w:r>
      <w:r>
        <w:t/>
      </w:r>
      <w:r>
        <w:t/>
      </w:r>
      <w:r>
        <w:t xml:space="preserve"/>
      </w:r>
    </w:p>
    <w:p/>
    <w:p>
      <w:r>
        <w:t>– Vil ikke ordfører Blackburn hjelpe? spurte Ivy.</w:t>
      </w:r>
    </w:p>
    <w:p/>
    <w:p>
      <w:r>
        <w:t xml:space="preserve">Dot lagde en lyd gjennom nesen. – Ordfører Blackburn tror historie er noe som hendte andre mennesker i et annet fylke. Han kommer til å klippe snoren på festivalen og trykke Theos hånd til fotografiet. Han kommer ikke til å gi en eneste cent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Blackburn-eskene, som hadde reist seg foran hele byen og sagt at de mest interessante brevene var kommet på villspor. Jeg ville være sikker, og jeg tvang meg til å vente.</w:t>
      </w:r>
    </w:p>
    <w:p/>
    <w:p>
      <w:r>
        <w:t xml:space="preserve">Å vite at hemmeligheten stammer fra papirene forteller deg hvor du skal stå, hadde Nick sagt. Ikke hvem. Svært mange mennesker i Frost Falls syntes synd på Theo. Halvparten av byen ville ha felt tårer om de fikk vite hvor ille det sto til. Å synes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Gazette</w:t>
      </w:r>
      <w:r>
        <w:t/>
      </w:r>
      <w:r>
        <w:t/>
      </w:r>
      <w:r>
        <w:t xml:space="preserve"> om å sende noen. Jeg tror han håper en trist nok historie vil riste litt penger ut av noen.</w:t>
      </w:r>
    </w:p>
    <w:p/>
    <w:p>
      <w:r>
        <w:t>– Vil den det? spurte jeg.</w:t>
      </w:r>
    </w:p>
    <w:p/>
    <w:p>
      <w:r>
        <w:t xml:space="preserve">Claires pinner stanset. Hun så opp. Et øyeblikk forsvant journalistblikket fra ansiktet hennes, og noe eldre og trøttere kom til syne. – Triste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 xml:space="preserve">Praten gikk videre etter det, til vottene, til Ivys datters nye baby, og til om første snø allerede i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 xml:space="preserve">Jeg holdt blikket på strikketøyet og hendene i ro. – En tøff periode, tror jeg. Festivalen er mye å bære for vertshuset, helt alene.</w:t>
      </w:r>
    </w:p>
    <w:p/>
    <w:p>
      <w:r>
        <w:t xml:space="preserve">– Mm. Martha lot seg ikke lure. Hun lot mm-et henge i lufta et øyeblikk, uten å tro på meg og uten å presse på. – Du får si ifra til henne at syklubben er her, om hun vil ha oss. Vi er gamle, men vi er ikke ubrukelige. Det er ikke et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xml:space="preserve">– Takk, sa jeg, og måtte rømme meg. – Det skal jeg huske.</w:t>
      </w:r>
    </w:p>
    <w:p/>
    <w:p>
      <w:r>
        <w:t>– Sørg for at du gjør det. Og så gikk hun tilbake til votten sin som om hun ikke akkurat hadde gitt meg en bit av verden.</w:t>
      </w:r>
    </w:p>
    <w:p/>
    <w:p>
      <w:r>
        <w:t xml:space="preserve">Da Pip og jeg dro, en time senere, hadde lyset tynnet ut til fargen på svak te, og mennene var tilbake på allmenningen for å henge opp de siste festivallysene mellom lyktestolpene, og ropte til hverandre i kulden. Jeg stanset på hjørnet og så på dem et øyeblikk, de mørke trådene som ble hengt opp, og jeg tenkte på penger.</w:t>
      </w:r>
    </w:p>
    <w:p/>
    <w:p>
      <w:r>
        <w:t xml:space="preserve">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gråblek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 xml:space="preserve">Byallmenningen var der festivalen skulle være, den store gressletten sør for Evergreen som strakte seg ned fra torget, med krigsminnesmerket i den ene enden og den store almen i den andre. Hele byen hadde møtt opp for å pynte den. Det skulle bæres ut bukkebord og settes opp i rader, bygges en scene i nordenden, og det som så ut til å være tusen små pyntegresskar skulle ordnes slik at det så tilfeldig ut. Komiteen kom da også til å dulle med dem i en times tid. Jeg hadde bare kommet for å levere syklubbens første dusin votter til festkomiteen, og innen nitti sekunder etter at jeg hadde kommet, fikk jeg en kasse med paigresskar stukket i hendene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 Fru Claus, pingvinen din spiser et gresskar.</w:t>
      </w:r>
    </w:p>
    <w:p/>
    <w:p>
      <w:r>
        <w:t xml:space="preserve">Jeg snudde meg. Pip hadde hele hodet gravd ned i den opprevne toppen av en gresskarlykt som noen hadde skåret ut tidligere, der hun drog ut de våte frøene og slang dem ut i gresset med den målrettede saligheten hun la for dagen i alt som var forbudt. Over henne stod Emma Redfern, fanget et sted mellom skrekk og begeistring.</w:t>
      </w:r>
    </w:p>
    <w:p/>
    <w:p>
      <w:r>
        <w:t>– Å nei, Pip. Jeg dro henne opp etter magen. Hun kom opp igjen med frø hengende fra nebbet, gresskarrester på haken og ikke et gran av skam i hele kroppen. – Beklager så mye, Emma. Hun har overhodet ikke folkeskikk. Ingen verdens ting. Vi har forsøkt.</w:t>
      </w:r>
    </w:p>
    <w:p/>
    <w:p>
      <w:r>
        <w:t>Emma lo.</w:t>
      </w:r>
    </w:p>
    <w:p/>
    <w:p>
      <w:r>
        <w:t xml:space="preserve">Latteren brøt frem hos henne, lys og overrasket, en ekte latter som slipper ut av et barn før hun har rukket å bestemme seg for om hun skal tillate det, og den gjorde meg bedre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Snowball satt ved Emmas føtter iført en strikket lue med gevir som var litt for stor for ham, og betraktet Pip tvers over snuten med dyp mistenksomhet.</w:t>
      </w:r>
    </w:p>
    <w:p/>
    <w:p>
      <w:r>
        <w:t>– Han liker henne ikke, betrodde Emma meg og bøyde seg ned for å legge en beskyttende hånd på ryggen hans.</w:t>
      </w:r>
    </w:p>
    <w:p/>
    <w:p>
      <w:r>
        <w:t>– Han stoler ikke på henne, sa jeg. –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 Hun har mast på meg i en uke for å høre om pingvinen kom til festivalen, sa han. – Jeg tror nok at for Emmas del er Pip hele festivalen. Resten er bare det som må til for at pingvinen skal dukke opp.</w:t>
      </w:r>
    </w:p>
    <w:p/>
    <w:p>
      <w:r>
        <w:t>– Pip ville vært hjertens enig med henne, sa jeg. – Hun kommer til å forvente en scene og et flomlys. Ikke oppmuntre henne.</w:t>
      </w:r>
    </w:p>
    <w:p/>
    <w:p>
      <w:r>
        <w:t xml:space="preserve">Etter det tok vi fatt på arbeidet sammen, vi fire og hunden, bar stoler, fraktet pyntegresskar og diskuterte lystig hvilke gresskar som var for myke til å ligge på første rad.</w:t>
      </w:r>
    </w:p>
    <w:p/>
    <w:p>
      <w:r>
        <w:t>Emma skravlet uavbrutt. Hun fortalte meg at Snowball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 Hvordan går det med deg, Mark? spurte jeg lavt neste gang vi passerte hverandre, mens Emma holdt på å forhandle frem en skjør fred mellom Snowball og et gresskar som hadde fornærmet ham.</w:t>
      </w:r>
    </w:p>
    <w:p/>
    <w:p>
      <w:r>
        <w:t xml:space="preserve">– Bedre. Han sa det forsiktig, som en mann som setter foten på is han ennå ikke stoler på. – Vi har det bedre. Det finnes hele timer nå hvor jeg glemmer det, og så husker jeg det igjen, og det å minnes slår meg ikke i bakken lenger. Det bare går ved siden av meg en stund og så letter det igjen. Han satte ned sin ende av en benk. –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 Det er det en by er til for, Mark, sa jeg. – Du kommer til å gjøre det samme for den neste.</w:t>
      </w:r>
    </w:p>
    <w:p/>
    <w:p>
      <w:r>
        <w:t>– Det skal jeg, sa han, og gikk for å hente en benk til.</w:t>
      </w:r>
    </w:p>
    <w:p/>
    <w:p>
      <w:r>
        <w:t xml:space="preserve">Vottene lå fremdeles i vesken min. Jeg lette opp den som ledde komiteen, og fant politisjefen. Noriko Tanaka stod midt på allmenningen i parkas og ulllue, med en klipsholder i den ene hånden og et termokrus i den andre, og dirigerte folk dit det trengtes. Hun var en tettbygd kvinne i femtiårene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 xml:space="preserve">– Fru Claus. Hun tok imot vottene, talte dem og skrev tallet ned. – Håndarbeidsbordet i bortre ende. Takk skal du ha. Og reinsdyrene dine står ikke på programmet i år.</w:t>
      </w:r>
    </w:p>
    <w:p/>
    <w:p>
      <w:r>
        <w:t>– Jeg skal si det til dem.</w:t>
      </w:r>
    </w:p>
    <w:p/>
    <w:p>
      <w:r>
        <w:t>– Si det til Bram. Jeg skrev ut en advarsel til ham i forrige uke på grunn av Comet i Maple Street, og han takket meg for det. Ene munnviken hennes rykket oppover. –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gresskarlykten Pip hadde herjet med, den med avrevet lokk og frøene strødd utover i det kalde gresset. Hun hadde stivnet til foran den, og så sa hun med en lav, varsom stemme som ikke bar preg av frykt: –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 Gjorde du det? visket Emma, og det var ikke et gram av frykt i henne, bare en spent og skinnende undring. – Er det en Julenissen-greie? Fikk du julen til å gro opp av et gresskar?</w:t>
      </w:r>
    </w:p>
    <w:p/>
    <w:p>
      <w:r>
        <w:t>– Jeg gjorde det ikke, sa jeg, og det var sant. – Men jeg tror likevel det kan være en juleting. Hjemme hos oss hender det at julen kommer tidlig.</w:t>
      </w:r>
    </w:p>
    <w:p/>
    <w:p>
      <w:r>
        <w:t>Emma bøyde seg ned og berørte et av de røde bærene med en enkelt, forsiktig fingertupp. – Det er vakkert, sa hun, så lavt at det nesten ikke var et pust. Så så hun opp på meg, brå og intens. – Ikke fortell det til noen. De kommer til å ville grave det opp og sette det på glass. La oss få ha det for oss selv. Bare oss og Pip.</w:t>
      </w:r>
    </w:p>
    <w:p/>
    <w:p>
      <w:r>
        <w:t xml:space="preserve">– For oss selv, samtykket jeg, krysset hjertet og så henne kupe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 xml:space="preserve">Jeg burde ha vært bekymret, og en liten, forsiktig del av meg var det også. Men resten av meg stod på kne i det kalde gresset sammen med en jente som holdt på å bli hel igjen, en kvist umulig kristtorn, en hund i gevirlue og en pingvin med gresskar på haken, og stikk i strid med alt jeg visste om å være fornuftig, så kjente jeg en dyp glede.</w:t>
      </w:r>
    </w:p>
    <w:p/>
    <w:p>
      <w:r>
        <w:t xml:space="preserve">Så rettet jeg meg opp. Det lå fremdeles en utpressingslapp brettet sammen i kåpen min, et styremøte i vente og en sliten mann blant alle esker og kasser.</w:t>
      </w:r>
    </w:p>
    <w:p/>
    <w:p>
      <w:r>
        <w:t xml:space="preserve">– Samme tid i morgen? spurte Emma håpefullt, med hånden fremdeles over kristtornen. – For Pips skyld?</w:t>
      </w:r>
    </w:p>
    <w:p/>
    <w:p>
      <w:r>
        <w:t xml:space="preserve">– Samme tid i morgen, sa jeg. – For Pips skyld. Pass på at hun ikke river ned resten av festivalen.</w:t>
      </w:r>
    </w:p>
    <w:p/>
    <w:p>
      <w:r>
        <w:t xml:space="preserve">Og jeg samlet sammen den skamløse fuglen min med gresskar på haken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 xml:space="preserve">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saktnet hun farten og smakte. Skuldrene sank noen centimeter, og jeg visste at suppen hjalp.</w:t>
      </w:r>
    </w:p>
    <w:p>
      <w:r>
        <w:t xml:space="preserve">–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latter. – Rart, ikke sant. Jeg har tilbrakt hele livet mitt i huset hennes uten noen gang å prøve å bli kjent med henne. Kom og se. Jeg vil vise deg noe.</w:t>
      </w:r>
    </w:p>
    <w:p>
      <w:r>
        <w:t xml:space="preserve">Hun ledet meg ut i forhallen,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xml:space="preserve">– Hun drev vertshuset i førti år, fortsatte Fiona. – Visste du det? Førti år. Oldemoren min. Hun giftet seg sent, fikk bestemor sent, og hele tiden drev hun dette huset og bespiste hver eneste sjel som kom inn fra kulden. Det finnes en historie som bestemor fortalte, om at Constance tok inn tre familier som ikke hadde et sted å gjøre av seg, i løpet av en fæl influensavinter. Hun mettet dem fra sitt eget forråd helt til våren, krevde aldri en cent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 xml:space="preserve">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ærbødighet.</w:t>
      </w:r>
    </w:p>
    <w:p>
      <w:r>
        <w:t>– Du er modigere enn du tror, sa jeg til slutt. – Du har båret hemmeligheten hennes alene i alle disse årene og aldri latt den gjøre deg kald. Vertshuset er fremdeles varmt, Fiona. Etter hundre år og en låst kiste og en utpressingslapp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 xml:space="preserve">Det fikk en ordentlig latter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det egentlig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 xml:space="preserve">Det var derfor jeg hadde kommet. Jeg hadde holdt utpressingslappen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 xml:space="preserve">Da stjernen gikk fra oransje til matt rødt, kjølte Sam den ned i en hvesing og en dampstråle, snudde seg og fikk øye på meg.</w:t>
      </w:r>
    </w:p>
    <w:p/>
    <w:p>
      <w:r>
        <w:t xml:space="preserve">– Fru Claus. Han satte hammeren ned på ambolthornet og tørket hendene av på skinnforkleet, og etterlot nye, mørke strøk over de gamle. – Du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 xml:space="preserve">Og mens jeg beundret den, trakk jeg inn lukten fra smia, og der var den, umiskjennelig, den nøyaktige lukten som hang ved et ark kremfarget papir brettet i kåpen min. Den var på lappen,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gnistfangeren.</w:t>
      </w:r>
    </w:p>
    <w:p/>
    <w:p>
      <w:r>
        <w:t>– Alt sammen. Kjeven hans strammet seg, og han tok opp en fille og begynte å gni på et par tenger som allerede var rene. – Ikke det at jeg har sett snurten av en cent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vise følelser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 xml:space="preserve">Og likevel var lukten her, og lukten var på lappen. Jeg kunne ikke få de to sanne tingene til å slutte å være sanne bare fordi jeg hadde bestemt meg for at jeg likte mannen.</w:t>
      </w:r>
    </w:p>
    <w:p/>
    <w:p>
      <w:r>
        <w:t>– Det må være tøft, sa jeg, – å ha penger til gode når festivalen koster det den koster. Alle virker skrapa i år.</w:t>
      </w:r>
    </w:p>
    <w:p/>
    <w:p>
      <w:r>
        <w:t xml:space="preserve">– Alle er skrapa hvert år. Han la endelig fra seg fillen og så rett på meg. – Jeg bryr meg ikke om å ha penger til gode hos en venn som sliter, fru Claus. Hele byen sjonglerer, det vet jeg like godt som noen, jeg gjør halvparten av arbeidet mitt på tillit. Om hun bare hadde sagt, Sam, det er trangt for tiden,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småpenger som en smålig kar.</w:t>
      </w:r>
    </w:p>
    <w:p/>
    <w:p>
      <w:r>
        <w:t xml:space="preserve">Og det, mer enn noe annet, fjernet det meste av mistanken min, nokså fullstendig, for en mann som holdt på med utpressing ville ikke stått i sin egen smie med hjertet utenpå og spurt om kvinnen han presset for penger, hadde det bra. Men nokså fullstendig er ikke det samme som å vite sikkert, og jeg holdt meg fast på mitt, og spurte om det jeg halvt om halvt hadde kommet for under lukten.</w:t>
      </w:r>
    </w:p>
    <w:p/>
    <w:p>
      <w:r>
        <w:t>– Denne gamle historien hennes, hvis det da er en historie, sa jeg så lett som jeg kunne. – Vet du noe om de første dagene til vertshuset? Hvordan Fionas familie endte opp med å eie det, for lenge siden? Noen gammel historie som har gått i arv?</w:t>
      </w:r>
    </w:p>
    <w:p/>
    <w:p>
      <w:r>
        <w:t xml:space="preserve">Han så tomt på meg. – Endte opp med å eie det? De har da alltid eid det. Så langt bak noen kan huske. Oldemoren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xml:space="preserve">–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laget, eller stå i nærheten av det. Han satte stjernen ned. – Det passer meg. En smed liker å etterlate et sted som lukter av ilden hans.</w:t>
      </w:r>
    </w:p>
    <w:p/>
    <w:p>
      <w:r>
        <w:t xml:space="preserve">Jeg ble helt stille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Lappen luktet av smia. Men luktet den av smia fordi Sam Patel hadde bøyd seg over den med en penn, eller fordi den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 xml:space="preserve">Jeg hadde kommet til smia og halvveis trodd at jeg gikk rett mot et svar. Jeg gikk derfra med et bedre spørsmål, med kullukten hengende i ullkåpen, og en voksende mistanke om at lukten på lappen markerte hvor den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xml:space="preserve">– Atten hundre og en og nitti. Blackburn-familien betalte halvparten av pengene til kirken på allmenningen. Visste du det? Halvparten. Gavmilde,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xml:space="preserve">– Jeg gir dem til alle. Sannelig, alle. Jo flere mennesker i en by som vet hva jeg leter etter, desto sannsynligere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 xml:space="preserve">Den som hadde skrevet den lappen, arbeidet i mørket. All hans makt, hvert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xml:space="preserve">– Herr Carter, sa jeg, – anta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xml:space="preserve">– Fordi hun ikke kom seg ut. Han senket stemmen. – Jeg mener, hun kom seg jo ut, klart det, der står hun i kålen, jeg har da øyne i hodet. Men grinden var klinket etterpå. Klinket igjen bak henne, utenfra, mens hun stod foran 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millimeter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xml:space="preserve">–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lese av strømmåleren. Han tok seg i det og la til i en fart: – Ikke det at jeg ville snoke. Jeg ville aldri snoket. Det er bare det at et verksted vil ha en formann som vet hva som befinner seg der inne, det er alt, det er snakk om yrkesstolthet.</w:t>
      </w:r>
    </w:p>
    <w:p/>
    <w:p>
      <w:r>
        <w:t xml:space="preserve">– Jeg blir stengt ute jeg òg, om det er til noen trøst, sa jeg, og det så faktisk ut til å trøste ham, den lille, stakkarslige trøsten i å ha selskap i harmen.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xml:space="preserve">– Det ble med oss ned, sa han. – Magien. Den biten kjenner du til. Den hørte aldri til på Nordpolen, Nordpolen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gylne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xml:space="preserve">– Og verkstedet. Jeg sa det ikke som et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en lapp. Men jeg hadde en mindre ting å ordne opp i først.</w:t>
      </w:r>
    </w:p>
    <w:p/>
    <w:p>
      <w:r>
        <w:t xml:space="preserve">Pip hadde snusket langs den nederste spilen i luftegårdsgjerdet hele tiden. Jeg hadde lappen i kåpelommen, og nå gjorde hun det hun hadde begynt med hver gang lappen var i nærheten. Hun kom bort til lommen, presset nebbet flatt mot utsiden av den og stivnet til i den samme stillingen som hun falt i når hun hadde snifret opp et spor og ville være sikker. Så snudde hun seg og vraltet målbevisst bort fra meg, rett opp stien til kjøkkendøren, og ventet der til jeg åpnet den. Hun krysset gulvet og stanset ved kurven der jeg hadde lagt lysestaken jeg bar med meg hjem fra smia om morgenen. Hun satte seg ned ved siden av kurven, så opp på meg og kvitret én gang, skarpt og bestemt, som en pekende finger.</w:t>
      </w:r>
    </w:p>
    <w:p/>
    <w:p>
      <w:r>
        <w:t>– Hva holder hun på med? spurte Nick og fulgte etter oss inn.</w:t>
      </w:r>
    </w:p>
    <w:p/>
    <w:p>
      <w:r>
        <w:t>– Hun følger lukten, sa jeg sakte mens jeg betraktet henne der hun satt ved siden av den eneste gjenstanden fra smia i huset. – Lappen lukter smie, og hun har gått og funnet den eneste smie-tingen på dette kjøkkenet, og nå forteller hun meg at de matcher. Hun sporer ikke opp et menneske, Nick. Det har hun aldri gjort. Hun sporer opp et sted. Uansett hvor den lappen har vært, så er det dét nesen hennes kjenner igjen. Jeg så ned på den kloke fuglen min. – Pip. Du har fortalt meg svaret helt siden den første kvelden, og jeg har ikke hørt etter.</w:t>
      </w:r>
    </w:p>
    <w:p/>
    <w:p>
      <w:r>
        <w:t>Hun tok imot dette som intet mindre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 xml:space="preserve">Rådhuset var en overpyntet mursteinsbygning i enden av allmenningen, med et klokketårn som hadde gått fire minutter for fort så lenge noen kunne huske. Jeg gikk dit på mandagen sammen med Pip på to ærend, ett av dem ekte og ett av dem mindre så. Det ekte ærendet var å føre syklubbens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 xml:space="preserve">Foajéen var dekorert med portretter av tidligere ordførere, gullinnrammede og selvgode, og et oppsiktsvekkende antall av dem var Blackburner, med den samme lange Blackburn-nesen arvet nedover veggen som et stykke familiesølv. Innerst i foajéen stod døren til den nåværende ordføreren åpen. Bak et bredt, rent skrivebord som ikke inneholdt annet enn en telefon og et skriveunderlag i lær,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xml:space="preserve">– Fru Claus. Er det festivallisten?</w:t>
      </w:r>
    </w:p>
    <w:p/>
    <w:p>
      <w:r>
        <w:t>– Det, og et spørsmål til ordføreren, om han har et ledig minutt.</w:t>
      </w:r>
    </w:p>
    <w:p/>
    <w:p>
      <w:r>
        <w:t xml:space="preserve">Han hadde et minutt, og han avså det fra bak det rene skrivebordet sitt uten å gjøre seg den umaken å reise seg. Jeg la fram saken for Historielaget så godt jeg evnet. At taket lakk inn i bakrommene. At fyrkjelen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xml:space="preserve">– Det er en verdig sak, sa han da jeg var ferdig. –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 Kanskje festivalen deres viser seg å bli en fin liten innsamling for dem. Folk blir jo så sentimentale på denne tiden av året.</w:t>
      </w:r>
    </w:p>
    <w:p/>
    <w:p>
      <w:r>
        <w:t xml:space="preserve">– Det blir de, samtykket jeg. –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festivallisten klar og pent rettet inn på lærunderlaget sitt. Mens hun lot pennspissen gli nedover den og la til syklubben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 xml:space="preserve">SKJØTER. TILLATELSER. SKATTELISTER. EIENDOMSARKIV, 1900–1950.</w:t>
      </w:r>
      <w:r>
        <w:t xml:space="preserve"> Hele papirminnet om hvem som hadde eid hva i Frost Falls, et århundre av det, som stod bak denne ene trøtte kvinnens rygg, og nøklene til alt sammen på ringen i beltet hennes.</w:t>
      </w:r>
    </w:p>
    <w:p/>
    <w:p>
      <w:r>
        <w:t xml:space="preserve">Pip hadde funnet messingrammene. Hun stod nese mot nese med sitt eget speilbilde i den nederste og beundret det.</w:t>
      </w:r>
    </w:p>
    <w:p/>
    <w:p>
      <w:r>
        <w:t xml:space="preserve">– Du tar vare på eiendomsarkivene, sa jeg lett, som om jeg bare førte en samtale for å fylle pennens skrapende stillhet. –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xml:space="preserve">– Folk kommer til meg med alle slags ting, sa hun. Pennen fortsatte å bevege seg. –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 Det der er Theos avdeling. Historielaget. Jeg tar bare vare på arkivene. Jeg leser dem ikke. </w:t>
      </w:r>
    </w:p>
    <w:p/>
    <w:p>
      <w:r>
        <w:t xml:space="preserve">Hun skjøv festivallisten over skriveunderlaget til meg. </w:t>
      </w:r>
    </w:p>
    <w:p/>
    <w:p>
      <w:r>
        <w:t xml:space="preserve">– Der. Syklubben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xml:space="preserve">– Det var alt, sa jeg. –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xml:space="preserve">– Nei, sa jeg. –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Winter Wonderland Inn</w:t>
      </w:r>
      <w:r>
        <w:t/>
      </w:r>
      <w:r>
        <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Gazette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 xml:space="preserve">Theo ledde møtet med en papirbunke foran seg, brillene på og slipset på snei. Han reiste seg for å legge frem tallene, og jeg hadde sjelden sett en mann gjøre en vanskeligere ting med mer verdighet. For tallene var en dødsdom, og han leste dem opp likevel, med sin omhyggelige historikerstemme, som om de var hvilke som helst andre fakta om byen han elsket.</w:t>
      </w:r>
    </w:p>
    <w:p/>
    <w:p>
      <w:r>
        <w:t xml:space="preserve">Kommunetilskuddet, kuttet med en tredjedel. Taket, kostnadsoverslag som fikk en av de gamle mennene til å grøsse. Fyrkjelen,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 Så, sa en av de gamle kvinnene, fru Pelletier, som hadde sortert fotografiene, da han var ferdig, – det du forteller oss, Theo, er at vi kan holde dørene åpne til det nye året. Og deretter kan vi ikke det.</w:t>
      </w:r>
    </w:p>
    <w:p/>
    <w:p>
      <w:r>
        <w:t xml:space="preserve">– Det er det regnestykket sier. Theo tok av seg brillene og trykket fingrene mot neseroten, og et øyeblikk sviktet den omhyggelige stemmen. – Jeg har søkt overalt. Det vil jeg at dere alle skal vite. Hver eneste tilskuddsordning, hver stiftelse, hvert fond i tre stater. Jeg har en mappe med avslag. Jeg kunne ha tapetsert dette rommet med dem, og da hadde i det minste rommet vært tørt. Noen av dem lo, den triste, hjelpeløse latteren til folk ved veis ende. – Kommunen vil ikke hjelpe. Jeg dro til ordføreren selv i vår, og fru Claus her dro igjen i morges, og han sier det samme som han alltid sier. Historien brøyter ikke veiene. Han satte brillene ned på papirene sine. – Jeg vet ikke hva annet jeg skal prøve. Jeg har prøvd å være rimelig. Jeg har prøvd å være ynkelig. Jeg er ikke for stolt til å si at jeg prøvde å være ynkelig, skriftlig, til en stiftelse i storbyen, og de sendte tilbake et svært vennlig brev der det sto nei.</w:t>
      </w:r>
    </w:p>
    <w:p/>
    <w:p>
      <w:r>
        <w:t xml:space="preserve">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ved den absolutte enden av sin tålmodighet, som så laget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 xml:space="preserve">Vera var der også, i hjørnet, og tok referat. Ordførerkontoret sendte en person for å referere fra møtene til de organene det finansierte, og denne personen var Vera, med stenoblokken sin og den tilknappede cardiganen,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 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 xml:space="preserve">Han lo og rettet seg opp. Der var den, tingen jeg halvt om halvt hadde håpet på å slippe å se, og halvt om halvt trengte. Bak gliset var han slitt helt ned til treverket. Øynene hans var mørke av skygger. Selve gliset satt et hårfint hakk for stramt i munnvikene,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 xml:space="preserve">Gliset holdt, men det kostet ham noe å holde det. – Sakte, innrømmet han. – Banken sitter på lånet. Tredje måneden nå. Hver gang jeg tror vi er i mål, vil de ha et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xml:space="preserve">– Det er det. Han pustet langt ut,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boot camp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skritt-for-skritt-måten, og det stemte ikke med en utpressingslapp på en halv million dollar. Regnestykket gikk ikke opp. Om Jamal Washington på noen som helst måte hadde klart å trylle fram den slags penger fra en hemmelighet, ville han ikke ha stilt vekkerklokken på fem.</w:t>
      </w:r>
    </w:p>
    <w:p/>
    <w:p>
      <w:r>
        <w:t xml:space="preserve">Men jeg aktet å mistenke ham på redelig vis, og det betydde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 xml:space="preserve">Han sa det lett, uten å ane at han hadde gitt meg noe som helst, og jeg holdt maska mens det sa et lite, rent klikk inni meg. Han hadde ikke lest brevene. Han hadde båret eskene med blikket festet på føttene. Uansett hva utpresseren hadde lest i Blackburn-papirene, brosjen, steinen, pantelåneren, hadde Jamal aldri hatt det foran øynene. Han hadde hatt det i armene, stengt inne i en eske, og aldri kikket oppi.</w:t>
      </w:r>
    </w:p>
    <w:p/>
    <w:p>
      <w:r>
        <w:t xml:space="preserve">– Vel, sa jeg, –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monter,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 xml:space="preserve">Magien, som hadde begynt sesongen med forsiktig å farge en lyslenke gullfarget, hadde blitt litt tøffere i trynet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snøkule i glass stående på disken i </w:t>
      </w:r>
      <w:r>
        <w:t>Holly Jolly Bakery</w:t>
      </w:r>
      <w:r>
        <w:t/>
      </w:r>
      <w:r>
        <w:t/>
      </w:r>
      <w:r>
        <w:t xml:space="preserve">, en sånn turistgreie med en liten keramisk utgave av Frost Falls inni, med allmenningen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munterheten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 xml:space="preserve">Ute på allmenningen var det derimot Brams problemer som gjaldt. Prancer hadde sluppet seg ut av luftegården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dype tilfredsheten til en som ser på et godt show.</w:t>
      </w:r>
    </w:p>
    <w:p/>
    <w:p>
      <w:r>
        <w:t xml:space="preserve">Pip gikk bort til kanten av fontenen, tittet ned i det tørre bassenget og snudde seg bort med et avskydd blikk. En fontene uten vann var til null nytte for en pingvin.</w:t>
      </w:r>
    </w:p>
    <w:p/>
    <w:p>
      <w:r>
        <w:t>– Bram, sa jeg, – slutt å dra. Du kommer til å vri av et ledd på en av dere, enten på deg eller henne.</w:t>
      </w:r>
    </w:p>
    <w:p/>
    <w:p>
      <w:r>
        <w:t xml:space="preserve">Jeg gikk bort til fontenen, la hånden på den varme halsen til Prancer og lente meg tett inntil. – Det finnes da ingenting på denne allmenningen som er halvparten så varmt som hjemme, sa jeg lavt til henne, bare for henne. – Vil du ha det varmt, så gå hjem. Gå og se.</w:t>
      </w:r>
    </w:p>
    <w:p/>
    <w:p>
      <w:r>
        <w:t>Hun løftet hodet og så på meg. Så ble hun stående en lang stund og speide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xml:space="preserve">– Kalt hjem, sa han. – Jaja. Det er vel ikke det verste en skapning kan foreta seg. Eller en alv. – Han sukket. – Da får jeg gå og hente Vixen ut fra kirken før hun spiser opp julefigurene. –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et ildsted hun aldri hadde sett.</w:t>
      </w:r>
    </w:p>
    <w:p/>
    <w:p>
      <w:r>
        <w:t xml:space="preserve">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steg hjertet mitt til værs som en drage.</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 xml:space="preserve">Pip og jeg var de siste som kom. Syklubben hadde dratt stolene sine tett inntil vedovnen, med kurver med garn i skolens grønnfarge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 xml:space="preserve">Ivy fortalte historien om fontenen. Hun hadde den fra herr Kim, som hadde sett hele opptrinnet fra sin sammenleggbare stol. I Ivys versjon hadde Prancer stått i fontenen siden daggry, og Bram hadde gått ut etter henne opp til armhulene.</w:t>
      </w:r>
    </w:p>
    <w:p>
      <w:r>
        <w:t>– Opp til knærne, sa jeg. – I løv.</w:t>
      </w:r>
    </w:p>
    <w:p>
      <w:r>
        <w:t xml:space="preserve">– Det er ikke sånn herr Kim forteller det. Ivy lo, den store, lune latteren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ba om unnskyldning for taket gang på gang, som om han hadde lagd hullet i det selv.</w:t>
      </w:r>
    </w:p>
    <w:p>
      <w:r>
        <w:t xml:space="preserve">Martha sa ingenting. Hun hadde tatt med en formgryte til Theo på søndag, og denne gangen hadde han spist litt av den. Det hadde hun sagt til meg i døra, dempet, som en rapport fra et sykerom.</w:t>
      </w:r>
    </w:p>
    <w:p>
      <w:r>
        <w:t xml:space="preserve">– Når vi snakker om Historielaget, sa Ivy, –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xml:space="preserve">– Det har da enhver svindler i New Hampshire òg.</w:t>
      </w:r>
    </w:p>
    <w:p>
      <w:r>
        <w:t>Olivia snudde seg mot meg. – Du har møtt ham. Hva syntes du?</w:t>
      </w:r>
    </w:p>
    <w:p>
      <w:r>
        <w:t xml:space="preserve">Jeg hadde sittet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xml:space="preserve">– Vertshuset er fullt til festivalen, sa jeg. – Hun er helt utslitt.</w:t>
      </w:r>
    </w:p>
    <w:p>
      <w:r>
        <w:t>Det var sant, så langt det strakk seg. Martha holdt blikket mitt litt lenger og gikk tilbake til strikkingen sin.</w:t>
      </w:r>
    </w:p>
    <w:p>
      <w:r>
        <w:t xml:space="preserve">Pip hadde gitt opp knappeglasset. Hun kom og la seg ved Marthas føtter, mot den varme siden av ovnen. Martha lot den ene foten gli ut av skoen og hvilte den på ryggen til Pip.</w:t>
      </w:r>
    </w:p>
    <w:p>
      <w:r>
        <w:t xml:space="preserve">Vi arbeidet til lyset forsvant. Ved femtiden seg hyssingen over disken ned på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xml:space="preserve">– Jamal bar boksene, men åpnet aldri en eneste, sa jeg. – Det sa han til meg selv, og jeg tror på ham. Hele hans historiske lærdom handlet om å være «forsiktig, den er dyrebar». Han hadde hendene på utsiden av hemmeligheten hele uken og kikket aldri på innsiden. Og mannen jobber i tre jobber for å komme seg ut av uføret på ærlig vis, både boot camp klokka halv seks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xml:space="preserve">–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overalt i foajeen til Fiona. Alt som blir igjen der, lukter av ilden hans. Alt sammen.</w:t>
      </w:r>
    </w:p>
    <w:p>
      <w:r>
        <w:t>Ved navnet sitt tittet Pip opp fra kurven sin ved ovnen, så at det ikke vanket noen sardin, og stakk nebbet inn i fjærene igjen.</w:t>
      </w:r>
    </w:p>
    <w:p>
      <w:r>
        <w:t xml:space="preserve">Jeg strøk ikke Sam av listen riktig ennå, ikke helt. – Jeg vil bevise det før jeg frikjenner ham fullstendig, sa jeg. – Men jeg kunne satt huset på det. Lukten peker mot vertshuset, ikke mot mannen.</w:t>
      </w:r>
    </w:p>
    <w:p>
      <w:r>
        <w:t xml:space="preserve">– Og din brautende herr Carter.</w:t>
      </w:r>
    </w:p>
    <w:p>
      <w:r>
        <w:t xml:space="preserve">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eneste cent. Han har oppsøkt henne for å få svar, i dagslys, med en notisbok i hånden.</w:t>
      </w:r>
    </w:p>
    <w:p>
      <w:r>
        <w:t>Nick var taus et øyeblikk og så på arket opp ned fra den andre siden av bordet. – Da gjenstår det to, sa han.</w:t>
      </w:r>
    </w:p>
    <w:p>
      <w:r>
        <w:t xml:space="preserve">–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vertshusets skjøte ligger et sted blant dem. Hun ble stiv som en pinne og fortalte meg at hun aldri leser de samme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xml:space="preserve">–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form. Jeg håper hele tiden at neste faktum skal sprenge den i stykker. Og neste faktum dytter bare en ny sten på plass i stedet.</w:t>
      </w:r>
    </w:p>
    <w:p>
      <w:r>
        <w:t xml:space="preserve">– Så test det ut, sa Nick, –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xml:space="preserve">– Snart, sa jeg. – Det er to tråder til som må nøstes opp først. Sam og den fremmede. Jeg vil ha dem begge ute av bildet,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jernbeslagene,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xml:space="preserve">– Sam, jeg skylder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xml:space="preserve">– Utpressing. Han sa ordet lavt, som om det smakte vondt. – Fiona. Og jeg har stått på verandaen hennes i tre uker og vært sur for tjue dollar mens hun har båret på alt det der. Han presset håndroten hardt mot pannen, slik at det ble en mørk flekk der. – Si til henne at det er tilgitt. De tjue dollarene,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beslagene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det baklengs. Nå kunne jeg lese det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xml:space="preserve">–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tjue dollarene.</w:t>
      </w:r>
    </w:p>
    <w:p/>
    <w:p>
      <w:r>
        <w:t>Jeg lovet at jeg skulle gjøre det, begge deler, og jeg lot ham holde på med beslagene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 xml:space="preserve">– Ekte firma, sa hun, før jeg i det hele tatt rakk å få frem et hei. – Et gammelt et, to stater unna, gjør nøyaktig det han din sier det gjør, skifteforvaltning og dødsboer og oppsporing av tapt eiendom for advokater som har mer penger enn tid. Og det finnes et Blackburn-bo, Jessica, et ekte, pågående et. Den siste i Adelaide Blackburns linje døde nede i storbyen i vår, ingen barn, ikke noe testament verdt papiret det er skrevet på, og etterlot seg et gedigent rot. Ordføreren vår er fra fetter- og kusinesiden, den siden som fikk nesen og ingenting av pengene. Han har ingenting med det å gjøre. Carter står i firmaets bøker som forskeren de leide inn for å gre det ut.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 Herr Carter, sa jeg. – Jeg kommer til å fortelle deg noe, og så kommer jeg til å se på ansiktet ditt mens jeg gjør det, og jeg ville satt pris på om du lot meg gjøre begge deler.</w:t>
      </w:r>
    </w:p>
    <w:p/>
    <w:p>
      <w:r>
        <w:t>Han la fra seg forstørrelsesglasset, interessert med det samme. – Vær så god. Jeg liker å bli iakttatt. Det er smigrende i min alder å være verdt å se på.</w:t>
      </w:r>
    </w:p>
    <w:p/>
    <w:p>
      <w:r>
        <w:t>Pip gikk rett bort til forstørrelsesglasset og bøyde seg over messingkanten, og beundret seg selv i det.</w:t>
      </w:r>
    </w:p>
    <w:p/>
    <w:p>
      <w:r>
        <w:t>– En venninne av meg blir utpresset, sa jeg. –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 xml:space="preserve">– En halv million. Han lente seg tilbake og slapp ut en lav plystring. – Herre min gud. Noen skviser etterkommeren. Over en ting loven ikke kan røre. Han ristet langsomt på hodet, og det var avsky i det, ekte avsky. – Det er grusomt, fru Claus, og det er dumt. Det er ingen tiltale noen kan reise over den brosjen nå. Blackburn-boet vil ikke ha pengene til venninnen din, og det vil sannelig ikke ha huden hennes heller. Det vil ha én linje i en hovedbok som forteller hvor gjenstanden tok veien, slik at advokatene kan avslutte saken og slutte å sende regninger til hverandre. Den som presser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 Du virker ikke som du vil sverte noen, sa jeg.</w:t>
      </w:r>
    </w:p>
    <w:p/>
    <w:p>
      <w:r>
        <w:t>– Jeg sa det til deg den første dagen. Jeg sporer hvor ting har tatt veien. Resten er opp til folk selv og hva enn de står til ansvar for. Han dro en tjukk mappe ut fra stablen sin og skjøv den over bordet til meg etter et øyeblikks betenkningstid. – Vær så god. Du kan like gjerne ha denne, siden vi er ærlige mot hverandre, og siden en eller annen småtyv i den fine byen din bruker det verste av den til å torturere en god kvinne. Det er alt jeg har funnet ut om stuepiken. Constance Okafor.</w:t>
      </w:r>
    </w:p>
    <w:p/>
    <w:p>
      <w:r>
        <w:t xml:space="preserve">Jeg åpnet den. Det var grundig arbeid, hundre år sporet side for side. Og den sa ikke det utpressingslappen sa. Den sa mer enn lappen, og den sa det snillere.</w:t>
      </w:r>
    </w:p>
    <w:p/>
    <w:p>
      <w:r>
        <w:t xml:space="preserve">– Hun hadde penger til gode, sa Neil mens han så på at jeg leste. – Det er den biten slarvet alltid utelater, fordi slarv vil ha en ren og pen skurk og en ren og pen forbrytelse. Blackburn-familien hadde ikke betalt husholdningspersonalet sitt på måneder, den vinteren i tjuefire. Jeg har klagene der inne, de andre tjenestefolkene som gikk sin veg,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en cent. Og der var hun, dag etter dag, og tørket støv av en brosje som var verdt mer enn hun ville tjene på tre livstider, mens familien som eide den, ba henne være takknemlig. Han bredde ut hendene. – Jeg sier ikke at hun gjorde rett i å ta den. Jeg sier at hun ikke var en tyv på den enkle måten lappen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vertshus.</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 Kan jeg beholde denne? spurte jeg.</w:t>
      </w:r>
    </w:p>
    <w:p/>
    <w:p>
      <w:r>
        <w:t xml:space="preserve">– Behold den. Jeg har kopier av hver eneste side. Han stanset, og for en gangs skyld stilnet glansen i ham av og ble mild. –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tristere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 xml:space="preserve">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w:t>
      </w:r>
      <w:r>
        <w:rPr>
          <w:i/>
        </w:rPr>
        <w:t xml:space="preserve">Bakerikvitteringer</w:t>
      </w:r>
      <w:r>
        <w:t xml:space="preserve">, </w:t>
      </w:r>
      <w:r>
        <w:rPr>
          <w:i/>
        </w:rPr>
        <w:t xml:space="preserve">Bidrag til musikkpaviljongen</w:t>
      </w:r>
      <w:r>
        <w:t xml:space="preserve">, da jeg kom til kortene for Blackburn-familiens papirer, og blant dem fant jeg tre som var merket øverst med rød blyant: </w:t>
      </w:r>
      <w:r>
        <w:rPr>
          <w:i/>
        </w:rPr>
        <w:t xml:space="preserve">MANGLER – arkiveres når funnet.</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 xml:space="preserve">Korrespondanse, Adelaide Blackburn til sin søster, vinteren 1924. Ang.: tyveriet av familiens brosje (safiren i hjertet) begått av en av tjenestefolkene; smykket senere pantsatt i Ridgeline. Av betydelig lokal interesse.</w:t>
      </w:r>
    </w:p>
    <w:p/>
    <w:p>
      <w:r>
        <w:t xml:space="preserve">Safiren i hjertet.</w:t>
      </w:r>
    </w:p>
    <w:p/>
    <w:p>
      <w:r>
        <w:t xml:space="preserve">Jeg stivnet til. Jeg har lært meg gjennom et langt liv å ikke la kroppen røpe meg, og jeg trengte hver eneste smule av den treningen nå, der jeg satt ved Theos arbeidsbord med kortet hans i hånda, fordi utpressingslappen brettet i kåpa mi brukte akkurat de samme ordene. Ikke ord som liknet. De ordene. Jeg trengte ikke å ta fram lappen for å være sikker; jeg hadde lest den hundre ganger og hadde den brennmerket på netthinnen. Safiren i hjertet. Det er en merkelig måte å beskrive en brosje på, litt poetisk, en historikers formulering og ikke en tyvs. Det sto i utpressingslappen nøyaktig slik det sto på Theos kort, de samme tre ordene i samme rekkefølge. To mennesker beskriver ikke et smykke med de samme tre rare ordene ved en tilfeldighet.</w:t>
      </w:r>
    </w:p>
    <w:p/>
    <w:p>
      <w:r>
        <w:t>Den som hadde skrevet den lappen, hadde lest dette kortet. Eller hadde lest brevet kortet oppsummerte. Eller hadde skrevet dette kortet selv.</w:t>
      </w:r>
    </w:p>
    <w:p/>
    <w:p>
      <w:r>
        <w:t>Og kortet var i Theos hånd.</w:t>
      </w:r>
    </w:p>
    <w:p/>
    <w:p>
      <w:r>
        <w:t xml:space="preserve">Jeg tvang meg til å puste. Jeg tvang meg til å legge de tre rødmerkede kortene ned sammen med de andre og fortsette sorteringen, B, B, </w:t>
      </w:r>
      <w:r>
        <w:rPr>
          <w:i/>
        </w:rPr>
        <w:t xml:space="preserve">Bridgeturnering</w:t>
      </w:r>
      <w:r>
        <w:t xml:space="preserve">, </w:t>
      </w:r>
      <w:r>
        <w:rPr>
          <w:i/>
        </w:rPr>
        <w:t xml:space="preserve">Bannerpynt</w:t>
      </w:r>
      <w:r>
        <w:t xml:space="preserve">, </w:t>
      </w:r>
      <w:r>
        <w:rPr>
          <w:i/>
        </w:rPr>
        <w:t xml:space="preserve">Overskudd</w:t>
      </w:r>
      <w:r>
        <w:t xml:space="preserve">, som om gulvet i rommet ikke akkurat hadde åpnet seg stille under stolen min. Tvers over rommet nynnet Theo for seg selv, flyttet på en boks og sa noe om fyrkjelen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 xml:space="preserve">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Historielaget?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 xml:space="preserve">Nick kastet et blikk på meg i døråpningen og spurte ikke. Han satte meg ned, la et teppe over skuldrene mine og ventet. Etter en stund fortalte jeg ham det. Kortet. De tre kortene med røde blyantmerker. De tre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xml:space="preserve">–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eneste cent for sin egen del. For Historielaget har han snakket seg inn i nesten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luftegården,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 xml:space="preserve">Midt i rommet, der det gamle ildstedet på Nordpolen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langsomt rundt i den varme luften over den tomme peisristen, som et trett vesen som endelig har funnet et sted det en dag kanskje vil få lov til å legge seg ned.</w:t>
      </w:r>
    </w:p>
    <w:p/>
    <w:p>
      <w:r>
        <w:t xml:space="preserve">– Et ildsted, sa jeg, knapt mer enn en hvisking.</w:t>
      </w:r>
    </w:p>
    <w:p/>
    <w:p>
      <w:r>
        <w:t xml:space="preserve">– Et ildsted. Armen hans la seg rundt meg. – Det er ikke ferdig. Det kan ikke holde på den ennå, ikke helt, ikke for godt. Det er åresvis med arbeid, Jess. Men det er en begynnelse. Et sted den kan komme til. Så den slipper å jage i mørket lenger. Han så ned på meg, og gullyset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 xml:space="preserve">Jeg sto i gløden fra den utente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 xml:space="preserve">Menn bar bukkebord ut på allmenningen da jeg kom ned Evergreen. Ved vertshuset kom Vera Reed ned verandatrappen idet jeg gikk opp den, med en kanvastaske over skulderen og et skrivebrett under armen, kneppet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lappen ut på utstrakt arm, klemt fast mellom to fingre, som om den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veg,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xml:space="preserve">–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 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 xml:space="preserve">Jeg hadde et blikk. Jeg har alltid et blikk, etter alt å dømme.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xml:space="preserve">– Jeg har ingenting annet å gi deg enn tre dager. Hun sa det uten bitterhet, bare fullstendig utslitt. – Tre dager da. Festivalen. Hun ga fra seg en liten, knust latter. – Og jeg skal liksom drive den. Smile til gjestene. Være dommer ved paibordet på lørdag. Reise meg og ønske alle velkommen til vertshusets åpne hus. Alt sammen, med dette liggende i brystet som en svelget stein.</w:t>
      </w:r>
    </w:p>
    <w:p/>
    <w:p>
      <w:r>
        <w:t xml:space="preserve">– Du kommer til å drive en vakker festival, sa jeg, –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 xml:space="preserve">Men jeg hadde kommet for mer enn bare trøst. Jeg snudde lappen og så denne gangen ikke på de grusomme små ordene, men på papiret den lå på. Kremfarget. Litt tungt mellom fingrene. De svake linjene presset inn i fibrene, fine og parallelle, som man bare legger merke til når man holder en ting opp i lyset. Akkurat som den første lappen, og akkurat som bunken jeg hadde sett ligge på et skrivebord ved døren til Historielagets lokaler om morgenen utstillingen åpnet. Den andre lappen bekreftet det bare. Utpresseren skrev fremdeles det Blackburn-brevene sa, på Historielagets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veg,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 xml:space="preserve">Men noen kunne det. Noen som beveget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 xml:space="preserve">Allmenningen var ugjenkjennelig siden morgenen. Bukkebordene vi hadde båret ut og stelt med, var nå fylt til bredden med byens egne bidrag: Gretas paier, hundre glass med syltetøy, fru Kims dumplings og et helt bord med votter fra syklubben,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varm eplemost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 xml:space="preserve">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laget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 xml:space="preserve">Jeg beveget meg gjennom alt sammen på to plan samtidig; jeg elsket dagen og fryktet for den i samme åndedrag.</w:t>
      </w:r>
    </w:p>
    <w:p>
      <w:r>
        <w:t xml:space="preserve">På det ene planet var jeg der, en bykvinne på byens egen festival, og det var herlig. Emma Redfern fant meg ved eplemosten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eplemost og det slitte, blide uttrykket til en mann som ser datteren sin være åtte år høyt ut i en folkemengde. Martha presset på meg et par votter fra bordet, de grønne, «til de kalde hendene dine». Sam Patel løftet på luen tvers over allmenningen,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 xml:space="preserve">Midt på ettermiddagen trodde jeg plutselig at det skjedde. En skikkelse gled opp på vertshusverandaen, stanset ved den åpne døren, kastet et blikk rundt seg og strakte seg mot resepsjonsdisken. Hjertet mitt sank i magen. Jeg satte i gang over allmenningen i altfor høyt tempo, og Sam var allerede i bevegelse fra sin post. Så snudde skikkelsen seg, og det var bare fru Pelletier fra styret i Historielaget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 xml:space="preserve">Noriko Tanaka hadde fått det med seg. Hun stod ved eplemostboden et par meter unna i parkasen sin med en pappkopp i hver hånd, og da jeg kom tilbake over allmenningen, strakte hun frem den ene til meg.</w:t>
      </w:r>
    </w:p>
    <w:p>
      <w:r>
        <w:t>– Det så ut som du hadde tenkt til å takle fru Pelletier, sa hun.</w:t>
      </w:r>
    </w:p>
    <w:p>
      <w:r>
        <w:t>– Jeg trodde hun var en annen.</w:t>
      </w:r>
    </w:p>
    <w:p>
      <w:r>
        <w:t>– Javel ja. Hun tok en slurk av eplemosten.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 xml:space="preserve">Hun nikket, som om det var et svar hun hørte nokså ofte. – Du vet hvor stasjonen er. Kaffen er dårlig, men døren er åpen. Søndager òg. Hun vippet koppen mot vertshusverandaen, der Pip poserte i rødt skjerf for en familie på fem. – Pingvinen din har spilt inn mer penger til Historielaget i dag enn ordføreren har klart hele året.</w:t>
      </w:r>
    </w:p>
    <w:p>
      <w:r>
        <w:t>– Ikke si det til henne, sa jeg. – Hun vil ha sin del av kaka.</w:t>
      </w:r>
    </w:p>
    <w:p>
      <w:r>
        <w:t xml:space="preserve">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gullysene kom til sin rett, begynte det å snø, forsiktig, for første gang siden uken da vi fant Snowball. Store, langsomme flak dalte ned over allmenningen, over bandet, bodene og de oppvendte ansiktene. Hele byen stanset opp, på en gang, så opp og ble stille.</w:t>
      </w:r>
    </w:p>
    <w:p>
      <w:r>
        <w:t xml:space="preserve">Jeg stod i det dalende snøværet blant naboene mine med Pip lent mot støvelen min, Emmas vottekledde hånd fant min på den ene siden og Fionas på den andre. Jeg så på alt sammen, lyktene, snøen, gullyset,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lappene, kopien jeg hadde laget av Theos katalogkort og den tjukke mappa Neil hadde gitt meg. Deretter tvang jeg meg til å sette meg ned og se på det uten å vike unna. Pip hadde gitt opp å få oppmerksomhet fra meg og lagt seg til å sove på ovnsforleggeren.</w:t>
      </w:r>
    </w:p>
    <w:p/>
    <w:p>
      <w:r>
        <w:t xml:space="preserve">Lappen siterte Theos egne ord. </w:t>
      </w:r>
      <w:r>
        <w:rPr>
          <w:i/>
        </w:rPr>
        <w:t xml:space="preserve">Safiren i hjertet</w:t>
      </w:r>
      <w:r>
        <w:t xml:space="preserve">: tre ord, en historikers formulering og ikke en tyvs, som lå i utpressingslappen nøyaktig slik de lå på kortet i Theos omhyggelige, skråstilte håndskrift. Lappen var skrevet på Historielagets kremfargede brevpapir, det tykke riflede 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w:t>
      </w:r>
    </w:p>
    <w:p/>
    <w:p>
      <w:r>
        <w:t>Hver eneste vei i denne saken ledet til den samme døren. Jeg hadde gått ned hver og en av dem i håp om at en av dem ville svinge av et annet sted før den nådde fram, og ikke en eneste gjorde det.</w:t>
      </w:r>
    </w:p>
    <w:p/>
    <w:p>
      <w:r>
        <w:t xml:space="preserve">Jeg tok den andre lappen og et ark fra Historielagets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Lappen var skrevet på papir fra Theos eget lager, stabelen på resepsjonsdisken i bygningen han ikke hadde forlatt på dager.</w:t>
      </w:r>
    </w:p>
    <w:p/>
    <w:p>
      <w:r>
        <w:t xml:space="preserve">Jeg lente meg tilbake og lot det være sant, endelig, hele greia, det jeg hadde holdt unna med begge hender i dagervis. Theo Hussein var utpresseren. Den snilleste mannen i Frost Falls. Mannen som hadde holdt hendene mine ved utstillingsdøren mens de trette øynene hans skinte over førti nye medlemmer. Han hadde funnet brosjens historie i arkivet sitt og sett en halv million dollar i den, en sum som kanskje kunne redde det ene han elsket mer enn sin egen hvile. Han hadde tatt sorgen over et døende historielag og vendt den mot en venn.</w:t>
      </w:r>
    </w:p>
    <w:p/>
    <w:p>
      <w:r>
        <w:t>Jeg gråt litt der jeg satt ved kjøkkenbordet. En god mann hadde gjort en forferdelig ting, og det aktet jeg ikke å se på med tørre øyne.</w:t>
      </w:r>
    </w:p>
    <w:p/>
    <w:p>
      <w:r>
        <w:t xml:space="preserve">Så tørket jeg meg i ansiktet og tvang meg til å se igjen på det som hadde murret i meg i Fionas stue. Theo hadde skrevet lappene. Men Theo kunne ikke ha båret den andre lappen inn i en foajé full av festivalgjester og gått igjen uten at et menneske la merke til det. Noen andre hadde levert den til vertshuset.</w:t>
      </w:r>
    </w:p>
    <w:p/>
    <w:p>
      <w:r>
        <w:t xml:space="preserve">Og det var mer, da jeg først fikk tak i den tråden og begynte å dra. Lappen visste ikke bare at brosjen var stjålet. Den visste at vertshuset var kjøpt for pengene. </w:t>
      </w:r>
      <w:r>
        <w:rPr>
          <w:i/>
        </w:rPr>
        <w:t>Jeg vet hvordan familien din kom over dette vertshuset</w:t>
      </w:r>
      <w:r>
        <w:t>, hadde det stått i den første lappen.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 xml:space="preserve">Jeg satt helt stille i lampelyset. Brosjens tyveri og vertshusets kjøp var to forskjellige hemmeligheter, oppbevart i to forskjellige bygninger. Theo hadde den ene. Han hadde arkivet, brevene, katalogkortet, papiret. Han visste om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lappene til vertshuset.</w:t>
      </w:r>
    </w:p>
    <w:p/>
    <w:p>
      <w:r>
        <w:t>Det hadde ikke vært Theo alene. Det kunne ikke ha vært Theo alene.</w:t>
      </w:r>
    </w:p>
    <w:p/>
    <w:p>
      <w:r>
        <w:t xml:space="preserve">Jeg gikk opp og la meg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Winter Wonderland Inn</w:t>
      </w:r>
      <w:r>
        <w:t/>
      </w:r>
      <w:r>
        <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etiketten på permen, i samme gamle stil som kortene i messingholderne, lød: </w:t>
      </w:r>
      <w:r>
        <w:rPr>
          <w:i/>
        </w:rPr>
        <w:t xml:space="preserve">EIENDOM — EVERGREEN AVE — WINTER WONDERLAND INN.</w:t>
      </w:r>
    </w:p>
    <w:p/>
    <w:p>
      <w:r>
        <w:t xml:space="preserve">Vertshusets skjøte. Ute av skuffen sin. Liggende i kurven for gjeninnplassering, nylig håndtert, på skrivebordet til en kvinne som hadde sett meg rett inn i øynene og sagt til meg, to ganger, at hun aldri leste i arkivene bak ryggen sin.</w:t>
      </w:r>
    </w:p>
    <w:p/>
    <w:p>
      <w:r>
        <w:t xml:space="preserve">Hun hadde lest denne. Hun hadde hatt den fremme. Skjøtet til vertshusets eiendom, papiret som dokumenterte kjøpet fra 1924, den halvdelen av hemmeligheten som ikke sto i et eneste Blackburn-brev og aldri hadde gjort det. Det hadde vært i Vera Reeds hender, nylig nok til at hun ikke hadde lagt det vekk.</w:t>
      </w:r>
    </w:p>
    <w:p/>
    <w:p>
      <w:r>
        <w:t xml:space="preserve">Da hun kom tilbake med en kopi av allmenningens skjøte,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tristere.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 xml:space="preserve">Øynene hennes hadde blitt blanke, og hun klarte ikke å heve dem for å møte mine, like lite som hun klarte det hver gang den gamle historien ble snakket høyt om. Jeg forsto, der jeg stod i kåpen min med allmenningens skjøte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 xml:space="preserve">Theo visste om tyveriet. Han hadde funnet det i Blackburn-brevene, brosjen, stenen, pantelåneren. Han hadde katalogisert det med sin omhyggelige hånd, safiren i hjertet, og så hadde han trukket de brevene ut fra arkivene og erklært dem forsvunnet. Men Theo, som druknet, overvåket av hele byen, aldri hjemme, kunne ikke ha gjort resten av det. Han kunne ikke ha bekreftet at vertshuset hadde blitt kjøpt for de pengene, for det beviset fantes ikke i hans bygning. Og han kunne ikke ha båret lappene tvers over byen og lagt en på et fullstappet skrivebord i fullt dagslys under festivalen, for Theo Hussein kunne ikke gå ned Evergreen Avenue ubemerket om det så gjaldt liv og død.</w:t>
      </w:r>
    </w:p>
    <w:p/>
    <w:p>
      <w:r>
        <w:t xml:space="preserve">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vertshusets resepsjonsskranke midt i festivalmylderet uten at noen ville ense det en tanke, ordførerens sekretær som svingte innom vertshuset. Jeg hadde gått forbi henne på vertshustrappen selv, den morgenen den andre lappen kom, og ikke ofret det en tanke.</w:t>
      </w:r>
    </w:p>
    <w:p/>
    <w:p>
      <w:r>
        <w:t xml:space="preserve">De hadde gjort det sammen. Theo for Historielaget han så dø litt etter litt.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 xml:space="preserve">Da jeg gikk resten av veien hjem i kulden, med allmenningens skjøte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 xml:space="preserve">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Lappene ville slutte, og Fiona ville være trygg. Hemmeligheten ville legges tilbake i kisten på loftet. Theo ville beholde Historielaget sitt og sitt gode navn, og Vera jobben sin. Byen ville aldri behøve å få vite at to av dens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 xml:space="preserve">Jeg satt ved peisen lenge og vurderte saken fram og tilbake. Nick lot meg gjøre det. Pip sov mot foten min, og til sist så jeg hvor den enkle utveien bar galt av sted.</w:t>
      </w:r>
    </w:p>
    <w:p/>
    <w:p>
      <w:r>
        <w:t xml:space="preserve">Et stille ord i mørket ville beskytte hver eneste person unntatt den som den var ment å beskytte mest. Det ville ikke frigjøre Fiona. Det ville bare forandre hvem som oppbevarte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 xml:space="preserve">Og det lå en annen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slipper aldri å bli en mann som kan bli tilgitt.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 xml:space="preserve">Der var den, den siste frykten, den minste av dem og den mest fullstendig egne. Jeg var fremdeles halvt en fremmed i denne byen. Alle andre hadde kjent hverandre siden de var barn som lærte å gå på disse samme fortauene, og jeg hadde arbeidet meg inn bit for bit, med en gryterett her, en hundeleting der, en stol dratt fram i syklubben.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 xml:space="preserve">Jeg satt med den frykten og lot den være ekte. Så lot jeg den fare, for Martha hadde allerede svart på den i syklubben, med hånden på kneet mitt. Uansett hva det er du bærer på, behøver du ikke bære det alene. Det er hele poenget med en syklubb.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 xml:space="preserve">Nick strakte seg ut og tok hånden min. Øynene hans var stolte og sørgmodige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òg.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 xml:space="preserve">Det første jeg gjorde, var å oppsøke Noriko Tanaka. Jeg gikk til henne i stedet for å rigge til en felle, for dette var skremte mennesker, ikke dyr, og jeg ville ha hele greia utført på en måte vi alle kunne leve med på den andre siden.</w:t>
      </w:r>
    </w:p>
    <w:p/>
    <w:p>
      <w:r>
        <w:t xml:space="preserve">Politisjef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lappene. Theos katalogkort med de tre matchende ordene. Historielagets brevpapir, med identisk papirstruktur under lampen. Vertshusets skjøte som lå ute av skuffen i Veras kurv for gjeninnplassering. Constance, brosjen,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lapper,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xml:space="preserve">– Da gjør vi det slik. Hun lukket notatboken. – Ingen felle. Ingen merkede penger, intet lokkeomslag stukket under trinnene til vertshuset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 xml:space="preserve">Det var riktig. Det var så mye bedre enn fellen jeg hadde sett for meg, en natt med lokkepenger, holdt pusten og noens hånd som strakte seg ut fra mørket. Det ville ikke være snakk om noe mørke her overhodet. Vi skulle gjøre det i et varmt rom i ettermiddagslyset, med nåde i hendene og politisjefen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som skammet deg, og aldri visste at det fantes en halvdel som ikke gjør det.</w:t>
      </w:r>
    </w:p>
    <w:p/>
    <w:p>
      <w:r>
        <w:t xml:space="preserve">Hun leste det der ved det lille bordet mens gulvuret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 xml:space="preserve">Dermed avtalte vi det. Ingen felle. Et oppgjør, utført med varsomhet, i varmen, med loven og nåden samlet i samme rom. Den siste ettermiddagen under festivalen, når vertshuset ville falle til ro en times tid før kvelden, med folkemengdene dratt hjem og oppryddingen ennå ikke påbegynt.</w:t>
      </w:r>
    </w:p>
    <w:p/>
    <w:p>
      <w:r>
        <w:t>Den ettermiddagen skulle vi sette oss ned med dem.</w:t>
      </w:r>
    </w:p>
    <w:p>
      <w:r>
        <w:t>Kapittel 26</w:t>
      </w:r>
    </w:p>
    <w:p/>
    <w:p>
      <w:r>
        <w:t xml:space="preserve">Vi gjorde det den siste ettermiddagen av festivalen, i Fionas lille stue, mens lydene av tivoliet som pakket sammen, drev inn gjennom vinduet, en unge som klaget over å måtte gå hjem, skrapingen av bukkebordene som ble foldet sammen på allmenningen. Noriko hadde bedt Theo om å komme for å snakke om det hun kalte en sak for Historielaget, og bedt Vera om å komme i det hun kalte et ærend fra ordførerens kontor. Så de to ankom med noen minutters mellomrom, hver for seg, uten å vite at den andre kom.</w:t>
      </w:r>
    </w:p>
    <w:p/>
    <w:p>
      <w:r>
        <w:t xml:space="preserve">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politisjefen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xml:space="preserve">– Theo, sa jeg. – Utpressingslappene til Fiona ble skrevet på Historielagets brevpapir. Det tykke, kremfargede papiret med de fine linjene. Jeg matchet det korn for korn mot et ark fra lageret ditt. Han skvatt til, men jeg fortsatte, stødig. – Og de beskriver brosjen som safiren i hjertet.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Historielaget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xml:space="preserve">–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Fyrkjelen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visste om tyveriet. Men lappene visste at vertshuset var kjøpt for brosjepengene, og det sto aldri i noe Blackburn-brev. Det er en eiendomsnotering. Et skjøte. Og skjøtet til dette vertshuset lå ute av skuffen sin i arkiveringskurven din i går morges, rørt ved, på skrivebordet til en kvinne som hadde sagt til meg to ganger at hun aldri leser arkivene som står bak henne. Jeg holdt stemmen myk. – Han visste om tyveriet. Du hadde skjøtet. Og du hadde beina, Vera. Han kunne ikke ha krysset denne byen ubemerket for sitt bare liv, alle kjenner Theo, alle stanser ham. Men ingen blunker over at ordførerens sekretær stikker innom vertshuset under festivalen. Jeg gikk forbi deg på trappen der den morges, med parkeringsbevisene dine. Han kunne ikke ha gjort det alene. Han trengte noen som kunne bevege seg gjennom byen usett. Det var deg.</w:t>
      </w:r>
    </w:p>
    <w:p/>
    <w:p>
      <w:r>
        <w:t>Hun brast da, helt på en gang, slik Theo hadde gjort, og det som kom ut av henne, var elendighet, klar og dyp.</w:t>
      </w:r>
    </w:p>
    <w:p/>
    <w:p>
      <w:r>
        <w:t xml:space="preserve">– Han kom til meg, sa hun. – For flere uker siden. Halvt fra seg av det, og snakket om Historielaget,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Historielaget,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så trette til døds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lappene ble til bevis, merket og satt i permer. Nå sto det svart på hvitt, offisielt, at to innbyggere i Frost Falls hadde satt seg fore å utpresse en tredje for en halv million dollar.</w:t>
      </w:r>
    </w:p>
    <w:p/>
    <w:p>
      <w:r>
        <w:t xml:space="preserve">Begge to hadde lagt alt på bordet momentant da de ble konfrontert, ingen av dem hadde noen historikk med svik bak seg, og kvinnen de hadde forgrepet seg på, ba om oppreisning framfor ødeleggelse. Dermed staket Noriko ut en kurs for dem som verken var en fengselscelle eller en full benådning.</w:t>
      </w:r>
    </w:p>
    <w:p/>
    <w:p>
      <w:r>
        <w:t xml:space="preserve">– Gjenopprettende rettferdighet, forklarte hun oss alle sammen etterpå, på enklere ord, over en kopp kaffe på vertshuset. –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 xml:space="preserve">Pip, under stolen min, hadde funnet en sukkerpose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 xml:space="preserve">For Theo var det verre, ettersom Historielaget var hele hans hjerte, og Historielaget var det ene han var nødt til å gi opp.</w:t>
      </w:r>
    </w:p>
    <w:p/>
    <w:p>
      <w:r>
        <w:t xml:space="preserve">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Historielagets samling og brevpapir for deretter å beholde nøklene til stedet.</w:t>
      </w:r>
    </w:p>
    <w:p/>
    <w:p>
      <w:r>
        <w:t xml:space="preserve">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Historielaget.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 xml:space="preserve">– Det er mer enn jeg fortjener, sa Theo da de fortalte ham det. Han gråt, og det var gråten til en mann som hadde stålsatt seg for galgen og i stedet fått utlevert en lang og hard vei.</w:t>
      </w:r>
    </w:p>
    <w:p/>
    <w:p>
      <w:r>
        <w:t>– Det er nøyaktig det du fortjener, sa Fiona til ham, og det lå stål i bunnen av all vennligheten. – Nemlig sjansen til å bli en mann som aldri ville ha funnet på å gjøre noe slikt i utgangspunktet. Du slipper den enkle utveien,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tilgivelse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den nederste trappen med blikket festet på en papirtyngde i messing som stakk opp av toppen. Der på den kalde trappen fortalte jeg Vera det jeg hadde kommet for å si.</w:t>
      </w:r>
    </w:p>
    <w:p/>
    <w:p>
      <w:r>
        <w:t>– Du gjorde noe galt, sa jeg. –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 xml:space="preserve">Hun gråt. Hun klemte meg, denne stive kvinnen jeg aldri hadde sett klemme et levende menneske, og sa takk mot skulderen min. Deretter kjørte hun av sted mot søsteren sin, og Pip og jeg spaserte hjemover i tidlig skumring. Det var ikke snakk om noen som helst triumf. Jeg var tung og tvers igjennom trett, som om jeg hadde renset et sår helt inn til bunns: Det gjorde så mye vondere enn å la det være i fred, men nå kunne det gro.</w:t>
      </w:r>
    </w:p>
    <w:p/>
    <w:p>
      <w:r>
        <w:t xml:space="preserve">Fiona var fri. Lappene hadde stanset. Hemmeligheten var ute av mørket, og ute av mørket hadde den ikke lenger noen tenner i behold. To mennesker som hadde gått seg vill, sto overfor det nå, og begynte, bare så vidt begynte, på den lange marsjen tilbake til seg selv.</w:t>
      </w:r>
    </w:p>
    <w:p/>
    <w:p>
      <w:r>
        <w:t xml:space="preserve">Det burde ha vært slutten på det. Men det gjensto fremdeles saken om selve Historielaget,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 xml:space="preserve">Worthington-ekteparet kom for å finne meg før de reiste fra byen, noe som overrasket meg, og tilbød seg å ordne opp i alt, noe som overrasket meg enda mer.</w:t>
      </w:r>
    </w:p>
    <w:p/>
    <w:p>
      <w:r>
        <w:t xml:space="preserve">De hadde hørt det, selvfølgelig. Ingenting slikt holdt seg skjult i Frost Falls lenger enn en formiddag. Det velpolerte, velmenende Worthington-paret hadde skjønt det, ut fra festivalens summing og vertshusets stillhet, at Historielaget var i alvorlige problemer, og at disse problemene hadde drevet en god mann ut på et skråplan. Herr Worthington fant meg på vertshusets veranda den siste morgenen de var der, med sin kone ved sin side i sin kremfargede kashmirgenser og med sin fine kåpe over armen, og han kom rett til sak med den selvfølgeligheten som kjennetegner en mann for hvem penger aldri har vært et vanskelig samtaleemne.</w:t>
      </w:r>
    </w:p>
    <w:p/>
    <w:p>
      <w:r>
        <w:t xml:space="preserve">– Fru Claus, sa han. – Vi har blitt glade i denne byen i ukene vi har vært her. Virkelig glade. Og vi forstår at Historielaget er i en viss økonomisk knipe. Alvorlig knipe, etter det vi hører. </w:t>
      </w:r>
    </w:p>
    <w:p/>
    <w:p>
      <w:r>
        <w:t xml:space="preserve">Han smilte, varm og trygg. </w:t>
      </w:r>
    </w:p>
    <w:p/>
    <w:p>
      <w:r>
        <w:t xml:space="preserve">– Vi er i en posisjon til å hjelpe. Sjenerøst. Nok til å ordne opp i hele greia med et enkelt pennestrøk – taket, fyrkjelen,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xml:space="preserve">– Det er et storsinnet hjerte bak det der, herr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xml:space="preserve">– Et lag som reddes av en generøs gjest, er bare utsatt, herr Worthington. Det vil være i samme uføre om fem år, og vente på at den neste rike gjesten skal få et godt øye til lappeteppene. Den eneste måten stedet noen gang blir trygt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Herr Worthington så på meg et langt øyeblikk, og ham til ære forandret ansiktet hans uttrykk, fra undring til en slags respekt. </w:t>
      </w:r>
    </w:p>
    <w:p/>
    <w:p>
      <w:r>
        <w:t xml:space="preserve">– Du takker nei til veldig mye penger, fru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Fru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 xml:space="preserve">Så de lot det bli med det. Ingen sjekk. Et løfte i stedet, holdt i bakhånd mot nød. Og laget ble værende akkurat der det hadde vært, på stupet, med sviktende tak og døende fyrkjele,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 xml:space="preserve">Oppgjørets time var over. Helingen av menneskene oppi det hele hadde begynt. Men laget svevet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uforsonlig.</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 xml:space="preserve">Og det gjorde Fiona. Hun lot Claire skrive den for Gazette, den sanne og hele versjonen, med Neils dokumenter lagt frem som bakteppe. Ikke sladderversjonen med den pene lille skurken og den pene lille forbrytelsen, men den ekte. Constance Okafor, en nitten år gammel tjenestejente vinteren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 xml:space="preserve">Martha sa det sanneste om det, i syklubben,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 xml:space="preserve">Jeg hadde belaget meg på å bli en outsider som knuste en god mann. Jeg hadde mer enn halvveis regnet med at byen ville kjølne mot meg, ønske at jeg hadde latt saken ligge, huske, hver gang de så på meg, at jeg var den som hadde dratt Theo Hussein ut i lyset og brakt sorg over stedet. Og det var litt av det, her og der, en stund. Noen få som ikke helt klarte å møte blikket mitt, som ble litt stille når jeg kom inn i en butikk. Jeg forsto det og lot det ligge. Jeg presset ikke på.</w:t>
      </w:r>
    </w:p>
    <w:p/>
    <w:p>
      <w:r>
        <w:t xml:space="preserve">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en annen vei.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 xml:space="preserve">Og Martha. Martha tok tak i hånden min i syklubben en grå ettermiddag, holdt den og sa: – Husker du, for en stund siden, da jeg sa at du ikke trengte å bære ting alene? At en syklubb er til for å lene seg på? Jeg sa at jeg husket det godt. – Vel, sa hun, – du dro jammen og beviste at du er en av oss, som bar det på den måten du gjorde. Du lente deg ikke bare på syklubben da du trengte det. Du var syklubben, for Fiona, da hun ikke hadde noen andre. En fremmed gjør ikke slikt, Jessica. En av våre egne gjør det. Og hun klappet hånden min raskt og gikk rett tilbake til votten sin, som om hun ikke akkurat hadde knust meg fullstendig der jeg satt.</w:t>
      </w:r>
    </w:p>
    <w:p/>
    <w:p>
      <w:r>
        <w:t xml:space="preserve">Jeg hadde kommet ned fra toppen av verden som en halvt fremmed, og strukket meg hver kalde morgen etter en kåpe som ikke hadde gått seg til ennå. Og et sted i den verste affæren jeg hadde sett i Frost Falls, i utførelsen av en vanskelig ting på riktig måte, hadde kåpen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 xml:space="preserve">Historielaget trengte litt opprydding etter Theo, så syklubben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lagt en boks med byens skatter oppi og gravd den ned under den store almen, </w:t>
      </w:r>
      <w:r>
        <w:rPr>
          <w:i/>
        </w:rPr>
        <w:t>for at de som kommer etter oss, skal kjenne oss og vite at vi tenkte på dem.</w:t>
      </w:r>
    </w:p>
    <w:p/>
    <w:p>
      <w:r>
        <w:t xml:space="preserve">Et kart lå brettet sammen inni. Et lite blekktegnet kart der almen var merket av med et nøyaktig kryss, og et par oppmålte skritt var notert ned fra stammen og østover.</w:t>
      </w:r>
    </w:p>
    <w:p/>
    <w:p>
      <w:r>
        <w:t xml:space="preserve">Vi satt alle tre og så på det i lampelyset. Det var en slags rettferdighet i det som falt i smak hos meg: de samme brevene som hadde satt i gang hele bråket, hadde ledet oss rett til tidskapselen.</w:t>
      </w:r>
    </w:p>
    <w:p/>
    <w:p>
      <w:r>
        <w:t xml:space="preserve">– Tidskapselen, sa Olivia lavt. – Theo har revet seg i håret over den. Hvert eneste arkivnotat han hadde, sa bare at den var gravd ned på allmenningen, og allmenningen er på seksten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 xml:space="preserve">Sam Patel tok seg av gravingen, for Sam likte det ærlige og tunge arbeidet. Vi sto i ring rundt ham i skinnet fra lyktene og lyslenkene, og pusten vår steg opp som en sky i kulden. Emma Redfern holdt meg i hånden på den ene siden, og Pip lente seg varmt mot støvelen min på den andre. Snowball hadde på seg gevirhatten. Mark sto bak datteren sin med hendene på skuldrene hennes. Hele syklubben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slik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xml:space="preserve">– Han fant tross alt halve veien dit, fortsatte Noriko, – om han så gikk feil vei da han lette. Han har brukt tretti år på å vite hvor denne byen har gravd ned tingene sine. Han bør få være med når denne kommer opp i lyset. Det kan kanskje være den første gode tingen han får stå i nærheten av igjen. Og det å stå nær en god ting som han ikke kan ta æren for, kan være akkurat den medisinen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luftegården igjen og fulgt etter lyktene ned til byen. Hun ble stående midt på allmenningen med rim som glitret i geviret, og betraktet den oppgravde kobberboksen med mild og uforstyrret interesse mens hundre bysbarn stirret og en liten jente skrek høyt av ren lykke.</w:t>
      </w:r>
    </w:p>
    <w:p/>
    <w:p>
      <w:r>
        <w:t xml:space="preserve">– Klinken,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 xml:space="preserve">Jeg sto der på allmenningen og så meg rundt på alt sammen: almen og gullysene,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Bortenfor luftegården lå ildstedet han hadde bygget for magien, og jeg lurte på hvor mye mer av den som ville sirkulere der innen vi kom oss hjem.</w:t>
      </w:r>
    </w:p>
    <w:p/>
    <w:p>
      <w:r>
        <w:t xml:space="preserve">Vi bar boksen opp til Historielaget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Historielagets dører åpne i alle fall så lenge.</w:t>
      </w:r>
    </w:p>
    <w:p/>
    <w:p>
      <w:r>
        <w:t xml:space="preserve">Så gikk vi hjem under gullysene. Bak oss sto almen over et tomt hull, med rim fortsatt hengende på de nederste kvistene. I det nye året ville byen åpne boksen, og Theo ville være der for å se det.</w:t>
      </w:r>
    </w:p>
    <w:p>
      <w:r>
        <w:t>Kapittel 31</w:t>
      </w:r>
    </w:p>
    <w:p/>
    <w:p>
      <w:r>
        <w:t xml:space="preserve">Festivalbordene var for lengst blitt slått sammen og ryddet vekk, allmenningen var feid, og de lånte stolene var kjørt tilbake dit de kom fra. Men de gylne lysene hang fremdeles oppe over hele byen. Ingen tok dem ned, og ingen spurte hvorfor de hadde blitt gylne.</w:t>
      </w:r>
    </w:p>
    <w:p/>
    <w:p>
      <w:r>
        <w:t xml:space="preserve">Jeg fulgte Emma og Snowball hjem en kveld den uken, med Pip vraltende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 xml:space="preserve">Mark fanget blikket mitt over hodet på datteren sin. Det lå fremdeles et sting av vemod i blikket hans, men det hadde blitt slitt mykt, som en stein i en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 xml:space="preserve">Kristtornen sto oppi der, kvisten fra gresskaret, stående i et par centimeter vann. De tre bladene var mørke og blanke, og bærene var like røde som den ettermiddagen den kom opp av jorden.</w:t>
      </w:r>
    </w:p>
    <w:p/>
    <w:p>
      <w:r>
        <w:t xml:space="preserve">– Det har ikke en gang hengt med hodet, hvisket hun, med et blikk bort på faren, som hadde stanset for å snakke med en nabo over gjerdet. – Jeg skifter vannet hver eneste morgen. Pappa tror jeg tok den fra kransen på vertshuset.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 xml:space="preserve">Jeg så Theo en gang til den uken. Han var på Historielaget,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Ett skritt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Ildstedet han hadde bygd, glødet midt i rommet, de runde marksteinene var varme og gyldne, og magien hang over den tomme risten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 xml:space="preserve">Jeg lente meg inn mot ham og så på hvordan gullet snurret i langsomme sirkler over risten, og jeg tenkte på vinteren som var i anmarsj. Historielaget sto fremdeles på kanten av stupet, og skulle enten reddes på riktig måte eller ikke i det hele tatt, med en hel sesong med kakesalg og sta, liten sjenerøsitet foran seg før noen ville få vite det. Kobberboksen forseglet i Historielagets forrom til nyttår. Vera og Theo som begge gikk sine lange veier tilbake, tungt skritt for tungt skritt. Magien som nå la seg til ro, men ennå ikke hadde falt helt til ro, og som fremdeles gnistret i lys og dørklinker over hele byen. Så mye av det som fremdeles var uferdig. Så mye som gjensto å gjøre.</w:t>
      </w:r>
    </w:p>
    <w:p/>
    <w:p>
      <w:r>
        <w:t xml:space="preserve">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Nordpolen, hadde begynt, så vidt begynt, å finne sin ro.</w:t>
      </w:r>
    </w:p>
    <w:p/>
    <w:p>
      <w:r>
        <w:t>– Kom inn, sa jeg til mannen min. – Det er bitende kaldt her ute. Jeg skal lage kakao.</w:t>
      </w:r>
    </w:p>
    <w:p/>
    <w:p>
      <w:r>
        <w:t>– Det, sa Nick, – er det beste tilbudet jeg har fått hele uken.</w:t>
      </w:r>
    </w:p>
    <w:p/>
    <w:p>
      <w:r>
        <w:t xml:space="preserve">Vi gikk inn sammen ut fra den gyldne natten. Pip slo oss begge til kjøkkendøren og ble stående og kreve å bli sluppet inn i varmen, og bak oss, over gårdsplassen, fortsatte ildstedet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 xml:space="preserve">Greta har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lånt vekt. Like sur. Innen torsdag står Greta midt i sitt eget bakeri og forteller Jessica Claus at hendene hennes endelig har glemt hvordan man gjør det.</w:t>
      </w:r>
    </w:p>
    <w:p/>
    <w:p>
      <w:r>
        <w:t xml:space="preserve">Så kommer det en murstein gjennom vinduet, og et ord dukker opp med rød maling på kledningen der hvert eneste barn på Evergreen Avenue vil lese det når de går forbi.</w:t>
      </w:r>
    </w:p>
    <w:p/>
    <w:p>
      <w:r>
        <w:t xml:space="preserve">Byen griper etter de enkle forklaringene: slakteren som lenket fast lasteporten, familien som lå etter med oljeregningen, en gutt som kjedet seg, med en stjålet sprayboks. Jessica griper etter det som passer – for hvem enn som gjorde dette, kjøpte pulveret, kjente doseringen og sendte inn en klage som viste til helseforskriften med underparagraf. Det er ikke et raserianfall. Det er et fag.</w:t>
      </w:r>
    </w:p>
    <w:p/>
    <w:p>
      <w:r>
        <w:t xml:space="preserve">Og i den lyse enden av alléen har et nytt konditori lagt sin storslåtte åpning til den ene uken hvor Holly Jolly vil være mørklagt.</w:t>
      </w:r>
    </w:p>
    <w:p/>
    <w:p>
      <w:r>
        <w:t>* * *</w:t>
      </w:r>
    </w:p>
    <w:p/>
    <w:p>
      <w:r>
        <w:rPr>
          <w:i/>
        </w:rPr>
        <w:t xml:space="preserve">Det venter flere mysterier for Jessica Claus! </w:t>
      </w:r>
      <w:r>
        <w:t>&lt;bt&gt;</w:t>
      </w:r>
      <w:r>
        <w:rPr>
          <w:i/>
        </w:rPr>
        <w:t>Flour Play</w:t>
      </w:r>
      <w:r>
        <w:t>&lt;/bt&gt;</w:t>
      </w:r>
      <w:r>
        <w:rPr>
          <w:i/>
        </w:rPr>
        <w:t xml:space="preserve"> kommer snart.</w:t>
      </w:r>
    </w:p>
    <w:p/>
    <w:p>
      <w:r>
        <w:t xml:space="preserve">Utdrag fra </w:t>
      </w:r>
      <w:r>
        <w:t>&lt;bt&gt;</w:t>
      </w:r>
      <w:r>
        <w:t>Flour Play</w:t>
      </w:r>
      <w:r>
        <w:t>&lt;/bt&gt;</w:t>
      </w:r>
    </w:p>
    <w:p/>
    <w:p>
      <w:r>
        <w:t xml:space="preserve">Hver eneste kvinne i syklubben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 xml:space="preserve">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gresskarlyktene med maisstengler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bunten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Nesten.</w:t>
      </w:r>
    </w:p>
    <w:p>
      <w:r>
        <w:t>– Hvor er Nordpolen oppi den da?</w:t>
      </w:r>
    </w:p>
    <w:p>
      <w:r>
        <w:t>– I håndleddene, sa jeg, og hun rynket pannen mot sine egne hender og prøvde på nytt.</w:t>
      </w:r>
    </w:p>
    <w:p/>
    <w:p>
      <w:r>
        <w:t xml:space="preserve">Dot lo sin korte, tørre latter fra den andre siden av ringen, uten å se opp fra sin egen krans, som allerede var halvannen gang så stor som de andres og dobbelt så tett. </w:t>
      </w:r>
    </w:p>
    <w:p>
      <w:r>
        <w:t xml:space="preserve">– Hun har vært ute etter knepet ditt siden den dagen du kom inn døren. Hun var ute etter mitt en gang på åttitallet. </w:t>
      </w:r>
    </w:p>
    <w:p/>
    <w:p>
      <w:r>
        <w:t>Dot var solid og grå og sa svært mye med svært få ord. Hun hadde laget kranser i den butikken i flere tiår. Det syntes på hendene hennes. De stanset aldri og fumlet aldri.</w:t>
      </w:r>
    </w:p>
    <w:p/>
    <w:p>
      <w:r>
        <w:t xml:space="preserve">Vi var der alle sammen den morgenen. Hele syklubben, når ingen var slått ut av forkjølelse eller passet barnebarn. Olivia i spissen for det hele i sin egen butikk, med garnnøster stablet opp bak seg i alle farger en vinter kan ønske seg. Dot ved siden av henne, enkel og rask. Så Claire Bennett, som skrev for Gazette, med en notatbok åpen på armlenet på stolen fordi Claire aldri hadde ordentlig fri. Hun la stadig fra seg kransen for å skrive ned en linje og plukket den opp igjen et øyeblikk etter resten av oss. Ivy ved siden av, hvis latter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rolig, som gjorde frivillig arbeid på sykehuset tre dager i uken. Hun tok med seg den samme stødige ømheten inn i en ståltrådramme. Kransen hennes så mindre ut som om den var laget, og mer som om den hadde grodd.</w:t>
      </w:r>
    </w:p>
    <w:p/>
    <w:p>
      <w:r>
        <w:t xml:space="preserve">Og Pip, som ikke var en del av syklubben,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xml:space="preserve">– Nå er trikset med konglene, sa jeg og holdt en opp, – at du setter ståltråd på dem før du stikker dem fast, ellers så drysser de rett ut av den innen nyttår og du kommer til å finne gullkongler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 xml:space="preserve">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gjort meg fortjent til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xml:space="preserve">– Jeg tok et brett med sjokolade- og pekannøttmuffins ut av ovnen for ikke en time siden, og jeg sa til meg selv: Greta, hvem er det som sitter i en kald butikk og gjør seg nyttige i dag? Svaret var dere alle sammen, så vær så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grendehuset,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cent går til Historielagets takfond. Ivys er til kirken og Ellies er til sykehuset. De to gir vi bort.</w:t>
      </w:r>
    </w:p>
    <w:p/>
    <w:p>
      <w:r>
        <w:t xml:space="preserve">Vi kastet oss over arbeidet igjen med liv og lyst, åtte kvinner, en boks med muffins, en pingvin og en sovende hund. Praten gikk ut og inn av arbeidet slik syklubbprat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 xml:space="preserve">Det var Claire som brakte på bane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 xml:space="preserve">Det fanget syklubbens oppmerksomhet bort fra ståltråden. Det gamle Fenwick-lokalet hadde stått tomt i et godt år, med mørke vinduer i enden av et lyst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rydder ut et lokale.</w:t>
      </w:r>
    </w:p>
    <w:p/>
    <w:p>
      <w:r>
        <w:t>– Vel, sa Ivy med tilfredshet, – noe åpner da. På tide. En mørk butikk er en skam for en gate.</w:t>
      </w:r>
    </w:p>
    <w:p/>
    <w:p>
      <w:r>
        <w:t xml:space="preserve">Det kom en samstemt mumling av enighet, for folk i en by som Frost Falls ser på et tomt butikkvindu som en liten personlig sorg og et nytt som en liten personlig gave.</w:t>
      </w:r>
    </w:p>
    <w:p/>
    <w:p>
      <w:r>
        <w:t xml:space="preserve">Jeg snudde en granbarbunt mellom mine sevjeklebrige fingre, og kjente, uten noen åpenbar grunn jeg kunne ha oppgitt for syklubben,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xml:space="preserve">– Nå var det da rart, sa hun på sin milde måte, og noe i denne mildheten fikk oss alle til å se opp. – Sto ikke barnas snømenn vendt ut mot veien i går?</w:t>
      </w:r>
    </w:p>
    <w:p/>
    <w:p>
      <w:r>
        <w:t xml:space="preserve">Allmenningen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snudd seg mot veien, med kulløyne og et lunt uttrykk, og fulgt med på trafikken som snømenn gjerne gjør. Jeg hadde gått forbi dem selv kvelden før. De hadde vendt ansiktene mot gaten.</w:t>
      </w:r>
    </w:p>
    <w:p/>
    <w:p>
      <w:r>
        <w:t>I morges hadde den i midten snudd seg helt rundt.</w:t>
      </w:r>
    </w:p>
    <w:p/>
    <w:p>
      <w:r>
        <w:t xml:space="preserve">Den sto med ryggen til veien nå, med pinnearmene slått ut til sidene, det klumpete kullansiktet vendt vekk oppover allmenningen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 xml:space="preserve">Og det var jo det fornuftige synet, og syklubben kjøpte det, og noen sa at unger i dag og en annen sa at det aldri snødde slik som dette da jeg var jente, og praten gikk videre, som syklubbprat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 xml:space="preserve">For jeg kjenner forskjellen. Jeg har levd lenge nå side om side med julemagien. Lenge nok til å kjenne den i marg og bein, like tydelig som et fotavtrykk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gylne. Og nå, å dømme etter dette, gikk den rundt og snudde barns snømenn i mørket slik at de så mot det som hadde fanget dens omflakkende oppmerksomhet.</w:t>
      </w:r>
    </w:p>
    <w:p/>
    <w:p>
      <w:r>
        <w:t xml:space="preserve">Jeg så fra den snudde snømannen oppover kvartalet mot de papirkledde vinduene i det gamle Fenwick-lokalet, akkurat dit pinnearmene dens pekte, og tenkte at magien, uansett hva annet man måtte si om den, alltid hadde hatt en nese for hva som betydde noe før jeg selv hadde det.</w:t>
      </w:r>
    </w:p>
    <w:p/>
    <w:p>
      <w:r>
        <w:t xml:space="preserve">Men jeg sa ikke noe av dette til syklubben. Jeg tok en sirupsnipp, sa nei til Pip da hun kastet et blikk på smulene, og satte meg ned igjen med kransen min. Jeg bandt granbaret på plass, kvist for kvist, alle pekende i samme retning. Bak meg knitret det i en vedkubbe i ovnen, og kvinnene skravlet. Snøen lå lys på allmenningen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