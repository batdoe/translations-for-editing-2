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 xml:space="preserve"/>
      </w:r>
    </w:p>
    <w:p/>
    <w:p>
      <w:r>
        <w:t>Frost Falls</w:t>
      </w:r>
    </w:p>
    <w:p/>
    <w:p>
      <w:r>
        <w:t>Kniha 2</w:t>
      </w:r>
    </w:p>
    <w:p/>
    <w:p/>
    <w:p>
      <w:r>
        <w:t>Lisa Bouchard</w:t>
      </w:r>
    </w:p>
    <w:p>
      <w:r>
        <w:t>Copyright © 2026 – Lisa Bouchard.</w:t>
      </w:r>
    </w:p>
    <w:p/>
    <w:p>
      <w:r>
        <w:t>Druhé vydání</w:t>
      </w:r>
    </w:p>
    <w:p/>
    <w:p>
      <w:r>
        <w:t>Všechna práva vyhrazena.</w:t>
      </w:r>
    </w:p>
    <w:p/>
    <w:p>
      <w:r>
        <w:t xml:space="preserve">Žádná část této publikace nesmí být reprodukována, šířena ani přenášena v jakékoli formě či jakýmikoli prostředky, včetně fotokopírování, záznamu nebo jiných elektronických či mechanických metod, bez předchozího písemného souhlasu vydavatele, s výjimkou případů povolených autorským zákonem.</w:t>
      </w:r>
    </w:p>
    <w:p/>
    <w:p>
      <w:r>
        <w:t xml:space="preserve">Příběh, všechna jména, postavy a události zobrazené v tomto díle jsou čistě fiktivní. Jakákoli podoba se skutečnými osobami (žijícími či zesnulými), místy, budovami a produkty je čistě náhodná a nelze ji v žádném případě vyvozovat.</w:t>
      </w:r>
    </w:p>
    <w:p>
      <w:r>
        <w:t>Knihy v této sérii</w:t>
      </w:r>
    </w:p>
    <w:p>
      <w:r>
        <w:t xml:space="preserve">&lt;bt&gt;Frost and Found&lt;/bt&gt;</w:t>
      </w:r>
    </w:p>
    <w:p>
      <w:r>
        <w:t xml:space="preserve">&lt;bt&gt;Inn Trouble&lt;/bt&gt;</w:t>
      </w:r>
    </w:p>
    <w:p>
      <w:r>
        <w:t>Obsah</w:t>
      </w:r>
    </w:p>
    <w:p>
      <w:r>
        <w:t>O této knize</w:t>
      </w:r>
    </w:p>
    <w:p>
      <w:r>
        <w:t>Kapitola 31</w:t>
      </w:r>
    </w:p>
    <w:p/>
    <w:p>
      <w:r>
        <w:t>Co bude dál?</w:t>
      </w:r>
    </w:p>
    <w:p>
      <w:r>
        <w:t xml:space="preserve">Úryvek z knihy &lt;bt&gt;Flour Play&lt;/bt&gt;</w:t>
      </w:r>
    </w:p>
    <w:p>
      <w:r>
        <w:t>O této knize</w:t>
      </w:r>
    </w:p>
    <w:p>
      <w:r>
        <w:t xml:space="preserve">V hostinci Winter Wonderland Inn se už v té či oné době ohřála dobrá polovina obyvatel Frost Falls. Fiona Okaforová ho vede tak, jak ho její rodina vedla celé století, a dnes ráno si špatně zapnula kardigan a nemůže spustit oči ze dveří.</w:t>
      </w:r>
    </w:p>
    <w:p/>
    <w:p>
      <w:r>
        <w:t xml:space="preserve">Vyděračský vzkaz požaduje půl milionu dolarů. Ví, co její prababička v roce 1924 vzala Blackburnovým, i to, v jakém krámě o dvě města dál to prodala, a jmenuje </w:t>
      </w:r>
      <w:r>
        <w:t xml:space="preserve">i kámen v srdci brož</w:t>
      </w:r>
      <w:r>
        <w:t xml:space="preserve">e –</w:t>
      </w:r>
      <w:r>
        <w:t xml:space="preserve"/>
      </w:r>
      <w:r>
        <w:t xml:space="preserve"> podrobnosti, které existují přesně v jediné zamčené truhle na Fionině půdě a na jednom dalším místě ve městě.</w:t>
      </w:r>
    </w:p>
    <w:p/>
    <w:p>
      <w:r>
        <w:t xml:space="preserve">Jessica Clausová začíná pátrat tam, odkud ty informace mohly pocházet, spíše než tam, kam by je město nejraději nasměrovalo. Kovář, kterému někdo dluží dvacet dolarů a který odmítá mluvit na rovinu. Cizinec rozdávající vizitky o pohřešované broži každému, kdo si ji vezme. Historik spící na polní posteli vedle kotle, jehož opravu si nemůže dovolit.</w:t>
      </w:r>
    </w:p>
    <w:p/>
    <w:p>
      <w:r>
        <w:t>Někdo si při lampičce přečetl sto let staré tajemství a rozhodl se ho prodat. Dokázat to bude Jessicu stát nejteplejší týden, jaký tu za poslední roky zažila — a odpouštění, jak tu zjišťuje, není totéž co zapomínání.</w:t>
      </w:r>
    </w:p>
    <w:p>
      <w:r>
        <w:t>Kapitola 1</w:t>
      </w:r>
    </w:p>
    <w:p>
      <w:r>
        <w:t>Koláč byl ještě teplý, když jsem ho zvedala do košíku – tak teplý, že pára zamlžila vnitřek chladného kuchyňského okna a celá místnost voněla skořicí, jablky a třtinovým cukrem, jejž jsem nechala zezlátnout o chlup víc, než bylo zdrávo, protože to tak Fiona měla ráda. Kdysi mi vyprávěla, že její maminka pálila cukr úmyslně, přesně na tu hranici, kde přestává být sladký a začíná mít hlubší chuť. Vůně takového cukru prý byla vůní malého, bezpečného světa v teplé kuchyni za chladného dne. Od té doby jsem ho pro ni takhle peklá.</w:t>
      </w:r>
    </w:p>
    <w:p>
      <w:r>
        <w:t>Zastrčila jsem pod mísu kostkovanou utěrku a stlačila její okraje. Pak jsem se podívala na Pip, která zaujala stanovisko u zadních dveří s nezaměnitelným výrazem tvora, jemuž byl slíben výlet a hodlá ho do puntíku vymámit.</w:t>
      </w:r>
    </w:p>
    <w:p>
      <w:r>
        <w:t xml:space="preserve">„Ano, dobře, už jdeš,“ řekla jsem jí. „Nemusíš se na mě tak dívat.“</w:t>
      </w:r>
    </w:p>
    <w:p>
      <w:r>
        <w:t xml:space="preserve">Jednou si pískla – tím krátkým, ostrým písknutím, které znamenalo pohněte sebou –, otřásla ocasními pery a vykolébala se na verandu v okamžiku, kdy jsem otevřela dveře, jako by to byla ona, kdo čekal na mě, a ne naopak.</w:t>
      </w:r>
    </w:p>
    <w:p>
      <w:r>
        <w:t xml:space="preserve">Ráno bylo z poloviny podzimní a z poloviny o něco chladnější. To byla první věc, které jsem si všimla, když jsem sestupovala po schodech z verandy s košíkem na paži. Javorům podél Evergreen Avenue popadala během víkendu většina zlata a to, co zbylo, se sypalo dolů v malých suchých smrštích, kdykoliv se zvedl vítr, šustilo po chodníku a vršilo se v žlabech. Pod vůní suchého listí pozdního podzimu ležel v ovzduší čistý, chladný osten, který jsem už dávno znala. Sníh. Dnes ještě ne, zítra možná taky ne. Ale blížil se. Sníh už sice padl – ten týden, co jsme našli Marthina psa, napadlo ho deset centimetrů –, ale řada mírných dnů ho zase smetla a nikdo ve městě ještě nechtěl uvěřit zimě. Ve výlohách svítila oranžová světla, na každém schodu seděly dýně a všichni, které jsem znala, se pachtili kolem halloweenského festivalu.</w:t>
      </w:r>
    </w:p>
    <w:p>
      <w:r>
        <w:t>Milovala jsem to. Pavučiny se objevily s prvním chladným ránem a já strávila velkou řádku let svého dlouhého života na místě, kde jedinými sousedy byli skřítkové a sobové a v dílně si pro sebe broukal manžel, takže ulici plnou dýní nikdy nebudu považovat za samozřejmost. Pan Kim vyřezal celou řadu dýní před autoservisem a každá měla na hlavě papírovou automechanickou čapku. Redakce Gazette měla ve výloze kostru, která četla noviny. Někdo – měla jsem podezření na Olivii – upletl oranžovou čepici pro hydrant před obchůdkem Yarn Tales.</w:t>
      </w:r>
    </w:p>
    <w:p>
      <w:r>
        <w:t xml:space="preserve">„Ta se zase překonala, co?“ prohodila jsem k Pip, když jsme sestupovaly po třídě.</w:t>
      </w:r>
    </w:p>
    <w:p>
      <w:r>
        <w:t xml:space="preserve">Hostinec Winter Wonderland Inn stál v místech, kde se Evergreen Avenue rozšiřovala směrem k návsi – vysoký dům se štíty, natřený jemnou šedozelenou barvou zimní oblohy, s verandou, jež se táhla kolem dvou stran jako paže položená příteli na ramena. Vypadal, jako by tam vyrostl, a ne byl postaven. Fiona pověsila na vchodové dveře věnec a já se zastavila na úpatí schodů, abych si ho obdivovala, jako pokaždé, když jsem tudy šla. Byl to buclatý kruh ze zimozelených větví, hustý a temný, propletený širokou zlatou stuhou a posetý šiškami, které sama pozlatila, s jedinou větvičkou jasnce pro sezónní oranžovou barvu.</w:t>
      </w:r>
    </w:p>
    <w:p>
      <w:r>
        <w:t xml:space="preserve">„Podívej se na tu stuhu,“ řekla jsem.</w:t>
      </w:r>
    </w:p>
    <w:p>
      <w:r>
        <w:t xml:space="preserve">Pip se podívala na stuhu. Pip měla názory – a to hodně rázné – na cokoliv, co se třpytilo, a ta zlatá stuha se třpytila. Sklonila hlavu a upřela na ni hluboké soustředění tvora, který kuje plány. Musela jsem ji vzít pevně za křídlo a vyvést nahoru po schodech, dřív než mohla podat formální námitku, že jí není dovoleno ji sníst.</w:t>
      </w:r>
    </w:p>
    <w:p>
      <w:r>
        <w:t xml:space="preserve">„To není jídlo,“ řekla jsem jí. „Skoro nic, co miluješ, není jídlo. Už jsme to probíraly.“</w:t>
      </w:r>
    </w:p>
    <w:p>
      <w:r>
        <w:t xml:space="preserve">V hale bylo teplo oním příjemným, hlubokým teplem ohně, který hořel už od doby před rozedněním. Voněla po kávě a dýmu z dřeva podloženém starší vůní samotného domu, včelím voskem a starým dřevem. V nízkých křeslech posedávali hosté – u okna dvojice s rozloženou mapou, starší žena u krbu s brožovanou knížkou – a místnost naplňoval poklidný šum místa, kde se lidé cítí dobře. Dnes ráno se však pod to všechno mísil nový zápach, ostrý a poněkud kovový, který jsem zpočátku nemohla zařadit. Když jsem se rozhlédla, pochopila jsem to. Kovářská práce Sama Patela byla všude, kam jsem se podívala. Udělal držáky lamp podél stěn, vysokou krbovou zástěnu u ohniště a řadu černých železných hvězd podél krbové římsy k festivalu, a celá přední místnost tak získala slabý, čistý pach výhně, vpracovaný do vzduchu jako vůně chleba do kuchyně.</w:t>
      </w:r>
    </w:p>
    <w:p>
      <w:r>
        <w:t>Trvalo mi chvíli, než jsem Fionu našla, a když se mi to podařilo, úsměv mi zmizel z tváře dřív, než jsem ho stačila zachytit.</w:t>
      </w:r>
    </w:p>
    <w:p>
      <w:r>
        <w:t>Stála za recepcí a otáčela v prstech propisku. Fiona byla žena stvořená pro veselost. Byla kulatá a živá, rychlá v pohybu a ještě rychlejší v smíchu, se smíchem, který vyvěral kdesi z hloubky a přicházel naráz. Ta veselost z ní vyprchala jako teplo z místnosti s otevřenými dveřmi. Pod očima měla stíny, které pudr nezakryl. Kardigan měla o knoflík špatně zapnutý. Když mě uviděla, udělala to, co mě znepokojovalo víc než ty stíny: uspořádala svůj obličej. Úmyslně na sebe nasadila přivítání, jako když si žena obléká kabát, na který je příliš unavená, a vydala se kolem stolu směrem ke mně.</w:t>
      </w:r>
    </w:p>
    <w:p>
      <w:r>
        <w:t xml:space="preserve">„Jessiko.“ I její hlas zněl falešně, byl tenký tam, kde měl hřát. „To jsi opravdu nemusela.“</w:t>
      </w:r>
    </w:p>
    <w:p>
      <w:r>
        <w:t xml:space="preserve">„Vždycky musela,“ odvětila jsem a natáhla košík. „Jablečný. Okraj je přiškvařený, tak jak to máš ráda. Nehádej se se mnou, vlekla jsem ho s sebou celou třídou a Pip se pokusila sníst tvůj věnec, takže mě to stálo nervy.“</w:t>
      </w:r>
    </w:p>
    <w:p>
      <w:r>
        <w:t xml:space="preserve">To vyloudilo poloviční úsměv, což bylo aspoň něco. Vzala si košík a přitiskla si ho k tělu oběma pažemi, jako dítě tisknoucí láhev s horkou vodou. Přes jeho okraj jí zrak těkal kolem mého ramene ke dveřím, vracel se a zase těkal dál. Hlídala dveře. Ten pohled jsem znala. Za svůj život jsem přečetla velkou řádku dopisů od lidí, kteří tráví dny hlídáním dveří a čekáním na to, čeho se nejvíc děsí, a ten pohled se časem vryje do těla. Teď vězel ve Fionině těle.</w:t>
      </w:r>
    </w:p>
    <w:p>
      <w:r>
        <w:t xml:space="preserve">„Fiono,“ začala jsem tichým hlasem, „co se—“ Vchodové dveře se rozletěly pod náporem chladu, který rozkolísal oheň, a dovnitř vstoupila dvojice. Všechno na Fioně se rázem změnilo. Narovnala se. Položila košík na stůl. Úsměv, který pro nově příchozí našla, byl opravdový – nebo dost blízko pravdě na to, aby tu práci za ním spatřil jen ten, kdo by se díval opravdu pozorně.</w:t>
      </w:r>
    </w:p>
    <w:p>
      <w:r>
        <w:t xml:space="preserve">„Pane Worthingtone, paní Worthingtonová,“ řekla. „Dobré ráno. Už jste se usadili?“</w:t>
      </w:r>
    </w:p>
    <w:p>
      <w:r>
        <w:t xml:space="preserve">„Víc než usadili.“ Muž měl stříbrné vlasy, byl úhledně oblečený, příjemný a nikam nespěchal – člověk, který evidentně v životě nemusel čekat, až na něj přijde řada. Jeho žena měla kašmírový svetr v barvě smetany a perlové náušnice, ne, diamanty, malé, které zachycovaly záblesky ohně, když otočila hlavou, a rozptylovaly je po stropu. „Doufali jsme, Fiono, že bychom si apartmá mohli nechat o další týden déle. Zamilovali jsme si to tu. Moje žena říká, že tak dobře nespala už léta.“</w:t>
      </w:r>
    </w:p>
    <w:p>
      <w:r>
        <w:t xml:space="preserve">„Dělá to ten klid,“ pronesla paní Worthingtonová. „A ty prošívané deky. Pořád se chci zeptat, kdo je šil.“</w:t>
      </w:r>
    </w:p>
    <w:p>
      <w:r>
        <w:t xml:space="preserve">„Budu jen ráda, když tu zůstanete,“ řekla Fiona vřele a já sledovala, jak se pod tímto teplem vzedmula úleva jako proud pod ledem. „Apartmá je vaše tak dlouho, jak budete chtít. A ty deky jsou místní, napíšu vám jméno, má tu stánek na festivalu.“</w:t>
      </w:r>
    </w:p>
    <w:p>
      <w:r>
        <w:t>Poděkovali jí a zamířili do jídelny s hovorem o snídani, diamanty házely své malé odlesky, a v okamžiku, kdy se k nim otočili zády, teplo z Fionina obličeje zase vyprchalo.</w:t>
      </w:r>
    </w:p>
    <w:p>
      <w:r>
        <w:t xml:space="preserve">V tu chvíli jsem pochopila jednu věc. Worthingtonovi byli přesně tím typem hostů, v jaké doufá každý hoteliér – takovými, co si vezmou nejlepší pokoj na celý týden, dávají personálu štědré spropitné a upřímně se zeptají, kdo ušil ty deky. Ať už Fionu trápilo cokoliv, jejich týden navíc byl tím jediným pevným prknem pod jejíma nohama.</w:t>
      </w:r>
    </w:p>
    <w:p>
      <w:r>
        <w:t xml:space="preserve">„Fiono,“ opakovala jsem tišeji a přistoupila blíž, „děláš mi starosti. Copak se děje?“</w:t>
      </w:r>
    </w:p>
    <w:p>
      <w:r>
        <w:t>Otevřela ústa a myslím, že mi to tehdy mohla povědět, přímo tam v hale, kdyby se dveře neotevřely znovu.</w:t>
      </w:r>
    </w:p>
    <w:p>
      <w:r>
        <w:t>Tentokrát to byl Sam Patel, který couval dovnitř s přepravkou plnou železa v náručí, a držáky na verandu tupě chřestily o sebe, jak se otočil a s funěním je složil vedle recepce. Sam byl velký, rozvážný muž se sazí zalezlou tak hluboko v rýhách kloubů prstů, až jsem pochybovala, že mýdlo ještě vůbec zabere, a obvykle z něj vyzařoval řemeslníkův klid. Teď z něj nezbylo nic. S pevně stisknutými čelistmi zamířil k Fioně.</w:t>
      </w:r>
    </w:p>
    <w:p>
      <w:r>
        <w:t xml:space="preserve">„Poslední z té zakázky,“ pronesl. „Ty držáky na verandu. Pověsím je, až budu mít hodinu čas.“ Pak tišeji, i když zdaleka ne tak tiše, jak by se v tiché hale slušelo: „Fiono. Už jsou to tři týdny.“</w:t>
      </w:r>
    </w:p>
    <w:p>
      <w:r>
        <w:t xml:space="preserve">„Já vím, Same.“ Odvrátila zrak.</w:t>
      </w:r>
    </w:p>
    <w:p>
      <w:r>
        <w:t xml:space="preserve">„Dvacet dolarů. O nic víc nejde. Nechci tě uvádět do trapných situací, jenom—“</w:t>
      </w:r>
    </w:p>
    <w:p>
      <w:r>
        <w:t xml:space="preserve">„Já vím. V pátek to budu mít. Omlouvám se.“</w:t>
      </w:r>
    </w:p>
    <w:p>
      <w:r>
        <w:t>Dvacet dolarů. Převalovala jsem to v hlavě jako oblázek nalezený v botě. Byla to tak malá částka, aby způsobila takové pnutí v hlasech dvou dobrých lidí. Sam nebyl člověk, který by pronásledoval přítele kvůli dvaceti dolarům. Fiona nebyla žena, která by nechala účet viset tři týdny. Něco v nich obou se mezitím rozpadlo.</w:t>
      </w:r>
    </w:p>
    <w:p>
      <w:r>
        <w:t>Sam přikývl – nijak nelaskavě, akceptoval ten pátek – a vrátil se ke svému náklaďáku. Cizí muž, kterého jsem neznala, elegantně vyplnil prostor, jejž uvolnil, jako by na něj čekal.</w:t>
      </w:r>
    </w:p>
    <w:p>
      <w:r>
        <w:t xml:space="preserve">„Krásná práce, to kování.“ Ten neznámý byl úhledný, s jasnýma očima a někde uprostřed padesátky, dobře oblečený tím lehce zmačkaným způsobem cestovatele. V ruce držel malý zápisník, který se ani nesnažil skrývat. Kývnul za Samem. „Místní kovář? Místní práci vždycky poznáte. Je v ní jistota. A tenhle dům.“ Otočil se, aniž spěchal, aby obsáhl halu, zatočené schodiště, starý sádcový medailon uprostřed stropu. „Tohle je dům s historií. Rodinný podnik, hádám. Po generace.“</w:t>
      </w:r>
    </w:p>
    <w:p>
      <w:r>
        <w:t xml:space="preserve">„Několik generací,“ odvětila Fiona. Propiska byla zpátky v její ruce a rotovala.</w:t>
      </w:r>
    </w:p>
    <w:p>
      <w:r>
        <w:t xml:space="preserve">„Historie mě zajímají. Vždycky mě zajímaly.“ Řekl to Fioně, ale jeho zrak sklouzl ke mně, zahřál se a on mi podal ruku. „Odpusťte. Neil Carter.“</w:t>
      </w:r>
    </w:p>
    <w:p>
      <w:r>
        <w:t xml:space="preserve">„Jessica Clausová.“ Jeho stisk byl pevný, rychlý a suchý, stisk člověka, který podává ruce nesčetněkrát denně.</w:t>
      </w:r>
    </w:p>
    <w:p>
      <w:r>
        <w:t xml:space="preserve">„Clausová.“ Usmál se, a byl to dobrý úsměv, lehký a nacvičený, ale věřila jsem mu asi tolik, co bych dokázala hodit krbovou zástěnou. „Takže vy jste ta slavná paní Clausová. Úplně úžasné. Samozřejmě jsem slyšel, člověk leccos zaslechne, ale až doteď jsem tomu úplně nevěřil.“ Naklonil se o kousek blíž a důvěrně dodal: „Povězte mi. Staré zdejší rodiny, Blackburnovi a ti ostatní – jsou jejich věci ještě pořád tady ve městě? Rodinné památky, nábytek, šperky a tak podobně? Shodou okolností právě pátrám po jedné věci. Po broži.“</w:t>
      </w:r>
    </w:p>
    <w:p>
      <w:r>
        <w:t>Položil to slovo brož mezi nás, jako když rybář klade mušku na vodní hladinu, zlehka, s velkou opatrností, a sledoval, co se vynoří.</w:t>
      </w:r>
    </w:p>
    <w:p>
      <w:r>
        <w:t>Vedle něj Fiona zbledla barvou sádrového medailonu nad nimi.</w:t>
      </w:r>
    </w:p>
    <w:p>
      <w:r>
        <w:t xml:space="preserve">„Opravdu se musím jít podívat do jídelny,“ vyhrkla a zmizela za kyvnými dveřmi dřív, než kdokoli z nás stihl něco namítnout, přičemž na stole zanechala košík s koláčem a otázku visící ve vzduchu za ní.</w:t>
      </w:r>
    </w:p>
    <w:p>
      <w:r>
        <w:t>Neil Carter sledoval, jak se dveře zaklaply s upřímným, klidným zájmem. Pak svůj neztenčený úsměv obrátil zpátky ke mně.</w:t>
      </w:r>
    </w:p>
    <w:p>
      <w:r>
        <w:t xml:space="preserve">„Plachá, ta vaše přítelkyně.“</w:t>
      </w:r>
    </w:p>
    <w:p>
      <w:r>
        <w:t xml:space="preserve">„Má napilno,“ řekla jsem. „Je festival. Pro jednu ženu je to obrovské množství práce.“</w:t>
      </w:r>
    </w:p>
    <w:p>
      <w:r>
        <w:t xml:space="preserve">„Jistě. Jistěže ano.“ Kliknul propiskou, zastrčil ji do náprsní kapsy a lehce mi přikývl. „Nuže. Opravdové potěšení, paní Clausová. Předpokládám, že se tu ještě potkáme. Je to takové město, že? Každý vidí každého.“ A s rukama v kapsách se vydal směrem ke schodům a díval se přitom nahoru na sádrový medailon.</w:t>
      </w:r>
    </w:p>
    <w:p>
      <w:r>
        <w:t xml:space="preserve">Sebrala jsem Pip, která se mezitím propracovala přes halu k nízkému stolku u schodiště a velkému třpytivému středu stolu na něm – křišťálové míse plné skleněného ovoce, které házelo duhy, když do něj zavadil oheň. Stála se zobákem asi dva centimetry od skleněné hrušky a mírně se chvěla touhou.</w:t>
      </w:r>
    </w:p>
    <w:p>
      <w:r>
        <w:t xml:space="preserve">„Ne,“ řekla jsem jí. „Rozhodně ne. Tohle není sardinka, nikdy to nebyla sardinka a nehodlám trpět, abys jedla Fioninu hrušku před platícími hosty.“</w:t>
      </w:r>
    </w:p>
    <w:p>
      <w:r>
        <w:t xml:space="preserve">Věnovala mi pohled hluboké a prastaré zrady. Pak, jelikož nebyla nad zlomyslnost povznesená, strčila do stolku ramenem při odchodu. Celá křišťálová dekorace se zaviklala. Půl tuctu hostů naráz zadrželo dech, starší žena u krbu napůl vstala z křesla a mísa se usadila zpátky na své místo. Dřív než můj ostudný tučňák stihl dokončit to, co začal, dostala jsem nás obě ven přes vchodové dveře na verandu.</w:t>
      </w:r>
    </w:p>
    <w:p>
      <w:r>
        <w:t xml:space="preserve">Venku byl chlad úlevou po dusném, hřejivém neklidu haly. Chvíli jsem stála u zábradlí na verandě a nechala si tím vyčistit hlavu. Dole na návsi muži na žebřících natahovali festivalová světla mezi stožáry pouličního osvětlení a pokřikovali na sebe. Někde směrem k parku štěkal pes a vlak při vjezdu do stanice zahoukal v dáli. Všechno to bylo tak obyčejné, že to znepokojivé ve Fionině tváři se na okamžik zdála být jen něčím, co jsem si představovala.</w:t>
      </w:r>
    </w:p>
    <w:p>
      <w:r>
        <w:t xml:space="preserve">Sestoupila jsem po schodech, a když jsem se dole otočila zpátky k hostinci, nejbližší řetězec oranžových festivalových světel podél okapů zablikal.</w:t>
      </w:r>
    </w:p>
    <w:p>
      <w:r>
        <w:t>Jen na okamžik. Tvrdá dýňově oranžová barva se změkčila, zahřála a zezlátla, získala hlubokou, stálou zlatou barvu svíčky za oknem – celý provazec naráz, každá jedna žárovka. Zamrkala jsem a byla zase oranžová, slabě bzučící bzučením levných festivalových světel.</w:t>
      </w:r>
    </w:p>
    <w:p>
      <w:r>
        <w:t xml:space="preserve">Podívala jsem se dolů na Pip. Pip vzhlížela ke světlům s hlavou nachýlenou.</w:t>
      </w:r>
    </w:p>
    <w:p>
      <w:r>
        <w:t xml:space="preserve">„Taky jsi to viděla,“ řekla jsem.</w:t>
      </w:r>
    </w:p>
    <w:p>
      <w:r>
        <w:t>Pískla.</w:t>
      </w:r>
    </w:p>
    <w:p>
      <w:r>
        <w:t xml:space="preserve">Nebylo to nic. Uvolněný drát. Rozmar chladu na unavených očích. Říkala jsem si to celou cestu zpátky po Evergreen Avenue, kolem pekárny, jejíž ranní chléb provoněl celý blok, kolem návsi s napůl nataženými světly, kolem kostry čtoucí noviny ve výloze Gazette. Uvolněný drát. To bylo všechno.</w:t>
      </w:r>
    </w:p>
    <w:p>
      <w:r>
        <w:t xml:space="preserve">Žila jsem však dlouho vedle kouzla Vánoc a věděla jsem, jaké to je, když se probouzí k životu. Cítila jsem to ve Frost Falls už celé dny – ostrost ve vzduchu jako změnu počasí, dřív než ji obloha ukáže.</w:t>
      </w:r>
    </w:p>
    <w:p>
      <w:r>
        <w:t>A s mojí přítelkyní bylo něco v nepořádku, a to pořádně, dost na to, aby se jí pod očima vytvořily stíny a ve tváři bdělý výraz. Mělo to co do činění s broží. A do malého města přijel cizinec s přívětivým úsměvem a zápisníkem, aby se ptal přesně na to.</w:t>
      </w:r>
    </w:p>
    <w:p>
      <w:r>
        <w:t xml:space="preserve">„Pojď,“ řekla jsem Pip. „Půjdeme domů a promyslíme to. A ne, sardinku za to, že jsi nesnědla hrušku, nedostaneš.“</w:t>
      </w:r>
    </w:p>
    <w:p>
      <w:r>
        <w:t xml:space="preserve">Bez špetky lítosti pískla. Vydaly jsme se domů chladným, zlatavým ránem a já se neotočila, abych se podívala zpátky na okapy hostince, přestože kousek ve mně toužil zjistit, jestli světla tam nahoře jsou pořád ještě oranžová, nebo v tichosti zase zezlátla, když jsem byla otočená zády.</w:t>
      </w:r>
    </w:p>
    <w:p>
      <w:r>
        <w:t>Kapitola 2</w:t>
      </w:r>
    </w:p>
    <w:p/>
    <w:p>
      <w:r>
        <w:t xml:space="preserve">Telefonát přišel následující ráno, když jsem měla ruce hluboko v těstě na koláč, a věděla jsem, že je zle, ještě než jsem si je stačila utřít, protože v naší chalupě telefon téměř nikdy nezvonil. Lidé chodili většinou osobně, nebo poslali dítě s vzkazem, případně vás zastihli na trhu. Když už zazvonil, bývala to obvykle Olivia, která chtěla vědět, jestli jsem neviděla tu novou merino vlnu, co jim přivezli, nebo Martha, jež mi připomínala, odpoledne kterého dne se schází kroužek. Když tedy v půl deváté šedivého rána pronikavě zazvonil v tiché kuchyni, sevřel se mi žaludek dřív, než jsem vůbec přešla místnost.</w:t>
      </w:r>
    </w:p>
    <w:p/>
    <w:p>
      <w:r>
        <w:t>Pip vzhlédla ze svého místa u okna a na ten zvuk naklonila hlavu.</w:t>
      </w:r>
    </w:p>
    <w:p/>
    <w:p>
      <w:r>
        <w:t>„Prosím?“ přitiskla jsem sluchátko k rameni a otírala si mouku z rukou do zástěry.</w:t>
      </w:r>
    </w:p>
    <w:p/>
    <w:p>
      <w:r>
        <w:t>„Jessico?“ Fionin hlas byl tenký a napjatý jako drát. Pod ním jsem slyšela, jak špatně dýchá, rychle a povrchně. „Nemohla bys přijít? Do hostince. Hned, jestli to zvládneš. Prosím.“</w:t>
      </w:r>
    </w:p>
    <w:p/>
    <w:p>
      <w:r>
        <w:t>„Už jdu.“ Už jsem si jednou rukou rozvazovala zástěru. „Jsi zraněná? Je někdo zraněný?“</w:t>
      </w:r>
    </w:p>
    <w:p/>
    <w:p>
      <w:r>
        <w:t>„Ne. Ne, nic takového. Já jen…“ Nádech. „Nemůžu to říct po telefonu. Prosím, Jessico. Potřebuju tě. Potřebuju přítele.“</w:t>
      </w:r>
    </w:p>
    <w:p/>
    <w:p>
      <w:r>
        <w:t>„Takže ho máš a je na cestě,“ řekla jsem. „Přistav konvici a sedni si. Budu tam za deset minut.“</w:t>
      </w:r>
    </w:p>
    <w:p/>
    <w:p>
      <w:r>
        <w:t>Rozválený plát těsta jsem přikryla vlhkou utěrkou, aby neoschnul, a sundala kabát z háčku u dveří. Pip tam byla dřív, než jsem stihla zapnout první knoflík, a kolébala se v těsném, úzkostném kruhu.</w:t>
      </w:r>
    </w:p>
    <w:p/>
    <w:p>
      <w:r>
        <w:t>„Ano, ty taky,“ řekla jsem jí. „Tak pojď. Fiona nás potřebuje.“</w:t>
      </w:r>
    </w:p>
    <w:p/>
    <w:p>
      <w:r>
        <w:t>Ráno mezitím přes noc ztvrdlo. Kaluže v uličce pokrývala ledová krusta, která mi křupala pod botami, a suché listí ztuhlo a mrazem stříbroleskle zkřehlo. V tichém chladném vzduchu nízko visel zápach kouře z komínů podél Evergreen. Město bylo sotva vzhůru. Většina obchodů měla ještě zatměno, na zápražích dýně k oslavám, a naše kroky se rozléhaly po prázdném chodníku.</w:t>
      </w:r>
    </w:p>
    <w:p/>
    <w:p>
      <w:r>
        <w:t xml:space="preserve">Hostinec Winter Wonderland Inn se vynořil, když jsme zahnuly k návsi, jeho šedozelené průčelí a věnec se zlatou stuhou přesně takové, jaké byly den předtím, a přece mi to celé místo připadalo jiné, pozměněné pouhým vědomím, že uvnitř vězí nějaká potíž. Věnec zachytil ranní světlo. Okna byla tmavá, až na jediné.</w:t>
      </w:r>
    </w:p>
    <w:p/>
    <w:p>
      <w:r>
        <w:t>Zatlačila jsem do těžkých vchodových dveří a jejich známé vrzání znělo v utlumené hale příliš hlasitě. Oheň už sice hořel, ale teprve začínal, a žádní jiní hosté tu ještě nebyli, jen ta starší žena ze včerejška, ve stejném křesle u ohně se stejnou brožovanou knížkou. Vzhlédla ke mně přes brýle s upřímnou zvědavostí člověka, jenž nemá na práci nic jiného než pozorování haly, a její oči mě sledovaly celou cestu přes místnost. Nikdy jsem neměla ráda, když mě někdo pozoruje v místě, které by mělo být přátelské, a toho rána mi to vadilo ještě o něco víc.</w:t>
      </w:r>
    </w:p>
    <w:p/>
    <w:p>
      <w:r>
        <w:t>Fiona se vynořila z postranních dveří dřív, než jsem ušla ani polovinu cesty, v obličeji vpadlá a bledá, kardigan dnes zapnutý správně, ale všechno ostatní na ní špatně. Chytila mě studenou rukou za paži a vtáhla mě do malého salonku vedle haly, toho, který si držela pro soukromé rozhovory a odpolední čaj s přáteli. Zavřela za námi dveře a tlumené zvuky probouzejícího se hostince odumřely. V koutě tikaly podlahové hodiny. Byla to nejhlasitější věc v místnosti.</w:t>
      </w:r>
    </w:p>
    <w:p/>
    <w:p>
      <w:r>
        <w:t>Pip se usadila u mých nohou, tmavé oči upřené na Fionu, a neuhnula.</w:t>
      </w:r>
    </w:p>
    <w:p/>
    <w:p>
      <w:r>
        <w:t>„Sedni si,“ řekla jsem mírně. „A pověz mi to. Ať je to cokoliv, nemusíš to unést sama ani o jedinou minutu déle. Proto jsem tady.“</w:t>
      </w:r>
    </w:p>
    <w:p/>
    <w:p>
      <w:r>
        <w:t>Neposadila se. Místo toho zamířila k malému psacímu stolu v koutě a otevřela horní šuplík rukama, které odmítaly udělat, co po nich chtěla, a šmátraly po malém mosazném úchytu. Vytáhla dvě věci a beze slova mi je podala. Přeložený list papíru. Starou fotografii, hnědou a na rozích léty měkkou.</w:t>
      </w:r>
    </w:p>
    <w:p/>
    <w:p>
      <w:r>
        <w:t>Vzala jsem je a nejdřív rozvinula papír. Byl na tom hůř.</w:t>
      </w:r>
    </w:p>
    <w:p/>
    <w:p>
      <w:r>
        <w:t xml:space="preserve">Byl to vzkaz. Rukopis byl schválně špatný, samé nerovné náklony a polámané písmo, ona pečlivá nemotornost, jakou člověk vyvine, když se usilovně snaží zamaskovat svůj vlastní rukopis. Částka byla to první, čeho jsem si všimla, protože ten, kdo to napsal, chtěl, aby částka byla tím prvním, čeho si kdokoliv všimne. Pět set tisíc dolarů. A pod tím tím samým namáhavým škrabopisem zbytek. </w:t>
      </w:r>
      <w:r>
        <w:rPr>
          <w:i/>
        </w:rPr>
        <w:t xml:space="preserve">Vím, jak vaše rodina přišla k tomuto hostinci. Vím o broži, kterou vaše prababička vzala Blackburnovým – safír v jejím srdci – a o krámku v Ridgeline, kde ji prodala, aby si mohla koupit tohle místo. Zaplaťte, nebo se celé město dozví pravdu. Nechte peníze pod předními schody hostince. Sundejte zlatou stuhu z věnce a dejte místo ní červenou, abych věděl, že peníze jsou tam.</w:t>
      </w:r>
    </w:p>
    <w:p/>
    <w:p>
      <w:r>
        <w:t xml:space="preserve">Přečetla jsem to dvakrát. Podlahové hodiny tikaly. Něco v té formulaci mě zarazilo. Safír v jejím srdci. Zvláštní, měkký, téměř něžný způsob, jakým vyděrač pojmenoval ukradený drahokam, jako fráze vystřižená z knížky. Pustila jsem to z hlavy. Před sebou jsem v té chvíli měla větší věci než cizí obrat řeči.</w:t>
      </w:r>
    </w:p>
    <w:p/>
    <w:p>
      <w:r>
        <w:t>„Fiono,“ řekla jsem a můj hlas zněl tlumeně. „Tohle je vydírání.“</w:t>
      </w:r>
    </w:p>
    <w:p/>
    <w:p>
      <w:r>
        <w:t>„Vím, co to je.“ Sedla si pak, rázem, a zhroutila se do křesla naproti mně, jako by jí někdo přeťal provázky. „Přečetla jsem si to třistakrát. Přesně vím, co to je.“ Přitiskla si klouby prstů na chvíli k ústům, aby se uklidnila. „Podívej se na tu fotografii. Pak pochopíš zbytek.“</w:t>
      </w:r>
    </w:p>
    <w:p/>
    <w:p>
      <w:r>
        <w:t xml:space="preserve">Podívala jsem se. Fotografie zachycovala ženu v oblečení před sto lety, štíhlou a vážnou, tmavé vlasy zvlněné těsně k hlavě podle stylu dvacátých let, bradu vzhůru, oči hledící přímo do objektivu s něčím v sobě, co nebylo tak úplně úsměvem a nebylo tak úplně vzdorem, ale mělo k obojímu blízko. Měla na sobě šaty s vysokým límcem a u krku, připnutou těsně pod límečkem, brož. Dokonce i na té měkké hnědé fotografii bylo vidět, že jde o skvělý kousek, zlato zpracované do složitého osazení kolem jediného velkého kamene, který starý film zachytil jako bledě šedou záři.</w:t>
      </w:r>
    </w:p>
    <w:p/>
    <w:p>
      <w:r>
        <w:t>„Je to tvoje prababička?“ zeptala jsem se. „Constance?“</w:t>
      </w:r>
    </w:p>
    <w:p/>
    <w:p>
      <w:r>
        <w:t xml:space="preserve">„Ne.“ Fionin hlas se zlomil. „Ne, to je Blackburnová. Jedna ze starých Blackburnových, z dob, kdy měli v okrese všechny peníze. Ani neznám její jméno.“ Dotkla se hnědého okraje fotografie. „Constance si ji nechala celá ta léta. Myslím, že se nedokázala vzdát té brože, ne té ženy. Ale ta brož, co má na sobě.“ Přitiskla si ruku naplocho k hrudi, jako by ji tam píchlo. „Ta brož je naše, Jessico. To je to, čím mě drží v šachu. Ta brož.“</w:t>
      </w:r>
    </w:p>
    <w:p/>
    <w:p>
      <w:r>
        <w:t>Čekala jsem. Tohle nebyla chvíle na otázky. A tak jsem držela fotografii a čekala. Po chvíli, kdy se dívala na své ruce a ne na mě, mi Fiona vyprávěla všechno.</w:t>
      </w:r>
    </w:p>
    <w:p/>
    <w:p>
      <w:r>
        <w:t xml:space="preserve">„V roce 1924 pracovala moje prababička Constance Okaforová jako služka u Blackburnových,“ řekla. „Byla mladá. Devatenáct, možná dvacet. Byli tehdy nejbohatší rodinou ve Frost Falls, nejbohatší na padesát mil daleko, a ona jim uklízela pokoje, přikládala do kamen a utírala prach z jejich věcí, včetně té brože, den co den.“ Vdechla třesoucí se dech. „A jednu zimu ji Constance vzala. Ukradla ji, Jessico. Tu brož, přímo z toaletního stolku nebo z její krabičky, nevím přesně jak. A odnesla ji z toho domu a už se nikdy nevrátila.“</w:t>
      </w:r>
    </w:p>
    <w:p/>
    <w:p>
      <w:r>
        <w:t>Mlčela jsem a nechala ji mluvit, ačkoliv mi v hlavě už tiše začínalo hlodat přemýšlení.</w:t>
      </w:r>
    </w:p>
    <w:p/>
    <w:p>
      <w:r>
        <w:t xml:space="preserve">„Odnesla ji o dvě města dál, do Ridgeline, do tamní zastavárny, a prodala ji.“ Fionin hlas se uprostřed čistě rozlomil. „Za ty peníze koupila tenhle hostinec. Tenhle. Hostinec Winter Wonderland Inn. Takhle k němu moje rodina přišla. To je základ, na kterém to celé stojí. Sto let Vánoc a svateb, nedělních snídaní, pocestných, co se sem uchýlili ze sněhu, a pod tím vším, co to nese, brož, kterou vyděšená holka ukradla lidem, pro které pracovala.“</w:t>
      </w:r>
    </w:p>
    <w:p/>
    <w:p>
      <w:r>
        <w:t xml:space="preserve">Tíha těch slov se usadila nad malou místností. Seděla jsem s fotografií v jedné ruce a vzkazem ve druhé a snažila se to pobrat. Hostinec, kde polovina města v té či oné době něco slavila, postavený na krádeži staré celé sto let.</w:t>
      </w:r>
    </w:p>
    <w:p/>
    <w:p>
      <w:r>
        <w:t>„Jak dlouho to víš?“ zeptala jsem se.</w:t>
      </w:r>
    </w:p>
    <w:p/>
    <w:p>
      <w:r>
        <w:t xml:space="preserve">„Léta.“ Otřela si oči hřbetem ruky, dětským gestem. „Našla jsem to po matčině smrti. Na půdě byl kufr, starý lodní kufr, zamčený, a klíč byl v matčiných věcech s visačkou napsanou její rukou, kde stálo jenom </w:t>
      </w:r>
      <w:r>
        <w:rPr>
          <w:i/>
        </w:rPr>
        <w:t>neztratit</w:t>
      </w:r>
      <w:r>
        <w:t>. Takže jsem ho samozřejmě otevřela.“ Malý, zlomený smích. „Dopisy. Zastavní lístek, ten pravý, z obchodu v Ridgeline, s datem a částkou. Pár dalších věcí. Všechno to bylo složené na malé kousky a zastrkané do rohů, jako něco, co nemůžete snést vyhodit a na co nemůžete snést ani pohled. Moje matka to věděla. Její matka to věděla. A teď to vím já. A ani jedna z nás to nikdy neřekla živé duši.“ Vzhlédla ke mně a její oči byly syrové. „Komu bych to řekla? Jak můžete někomu říct takovou věc? Jak by se na mě, na hostinec dívali, kdyby to věděli?“</w:t>
      </w:r>
    </w:p>
    <w:p/>
    <w:p>
      <w:r>
        <w:t>Naklonila jsem se dopředu a položila svou ruku na její studenou. „Fiono. Poslouchej mě. To, co tvoje prababička udělala nebo neudělala před sto lety za kruté zimy, kterou si ani nedokážeme představit, to vůbec není to, kým jsi ty. Ty jsi vložila celé své srdce do tohohle místa a do tohohle města. To je to, co lidé vidí. To je na tobě pravdivé.“</w:t>
      </w:r>
    </w:p>
    <w:p/>
    <w:p>
      <w:r>
        <w:t xml:space="preserve">„Ale copak nechápeš?“ zavrtěla hlavou, zoufalá. „Nezáleží na tom, co je na mně pravdivé. Záleží jen na tom, co mohou říct. Jestli se to dostane ven, zničí to všechno. Jméno hostince. Jméno mé rodiny. Sto let práce pryč kvůli holce, kterou jsem nikdy nepotkala, a věci, kterou jsem nikdy neudělala.“ Ukázala na vzkaz. „A teď to někdo ví. Někdo to ví, Jessico, a já nechápu jak, protože ten kufr mám zamčený na půdě a jsem jediný žijící člověk, který ho kdy otevřel. Jediný. Takže jak?“</w:t>
      </w:r>
    </w:p>
    <w:p/>
    <w:p>
      <w:r>
        <w:t>To ve mně uvízlo a zůstalo.</w:t>
      </w:r>
    </w:p>
    <w:p/>
    <w:p>
      <w:r>
        <w:t xml:space="preserve">Zvedla jsem vzkaz znovu a přečetla si ho tentokrát pozorněji, a když jsem si ho přiblížila, abych přečetla ten křečovitý škrabopis, z papíru zavoněl pach. Slabý, ale přece. Ostrý, trochu kovový, s něčím minerálním vespod. Znala jsem ho odněkud z poslední doby, ale za nic na světě jsem si nemohla vzpomenout odkud.</w:t>
      </w:r>
    </w:p>
    <w:p/>
    <w:p>
      <w:r>
        <w:t xml:space="preserve">„Fiono,“ řekla jsem pomalu a sklopila vzkaz. „Přečti si to znovu. Píše se tam o safíru. ‚Safír v jejím srdci‘, přesně těmihle slovy. A jmenuje se tam Ridgeline, kde ho prodala.“ Otočila jsem fotografii k ní, prst blízko bledé záři drahokamu na hrdle ženy. „Řekla jsi někdy někomu tyhle dvě věci? Že ho prodala v Ridgeline? Že ten kámen byl safír?“</w:t>
      </w:r>
    </w:p>
    <w:p/>
    <w:p>
      <w:r>
        <w:t>„Nikdy.“ Zavrtěla hlavou rázně, přesvědčeně. „Nikdy, přísahám ti. Kde ho prodala, není napsané nikde, o čem bych věděla, kromě stvrzenky v mém kufru. A že to byl safír, to je jenom ve starých dopisech, a ty jsou v kufru taky. Zamčené. Nedotčené.“</w:t>
      </w:r>
    </w:p>
    <w:p/>
    <w:p>
      <w:r>
        <w:t xml:space="preserve">„Tak přemýšlej chvíli se mnou,“ řekla jsem, „protože na tomhle záleží víc než na čemkoliv jiném. Kdo tenhle vzkaz napsal, ví, co bylo v tom zamčeném kufru. A existují jen dva způsoby, jak může člověk zjistit, co je v zamčeném kufru, který jsi otevřela jen ty. Buď se ti do toho kufru nějak podařilo vniknout, což mi říkáš, že je nemožné.“ Zvedla jsem prst. „Nebo přišli na totéž tajemství z druhé strany. Ze strany Blackburnových. Protože Blackburnovi ztratili v roce 1924 brož, že ano. Taková rodina, ti si to museli poznamenat. Dopis, účetnictví domácnosti, vzkaz pro pojišťováka, něco takového. Jejich verze příběhu někde existuje, oddělená od té tvojí.“</w:t>
      </w:r>
    </w:p>
    <w:p/>
    <w:p>
      <w:r>
        <w:t>Fiona znehybněla a pozorovala můj obličej. „Papíry Blackburnových,“ pronesla slabě.</w:t>
      </w:r>
    </w:p>
    <w:p/>
    <w:p>
      <w:r>
        <w:t>„Kde končí staré papíry tohohle města, Fiono? Nakonec? Když jsou rodiny, které ho vlastnily, pryč nebo ho nechtějí mít pod nohama?“</w:t>
      </w:r>
    </w:p>
    <w:p/>
    <w:p>
      <w:r>
        <w:t>„Historická společnost.“ Řekla to téměř šeptem. „Theo má krabice plné věcí po Blackburnových. Má je už léta. Je v tom archivu ve dne v noci a připravuje se na výstavu.“ Její ruka se znovu připlazila k hrudi. „Ach, ale Jessico. Ne. Ne Theo. Neuvěřím, že by to Theo udělal. Dětem nosí kakao. Plakal před dvěma lety při čtení ke dni zakladatelů. Ne Theo.“</w:t>
      </w:r>
    </w:p>
    <w:p/>
    <w:p>
      <w:r>
        <w:t xml:space="preserve">„Nežádám tě, abys teď někomu cokoli věřila,“ řekla jsem mírně. „Ptám se jen, odkud se to vědění mohlo vzít. A jsou tu dvě místa a jedno z nich je kufr, který můžeš otevřít jen ty. Tohle není obvinění.“ Přeložila jsem vzkaz podél jeho ošoupaných záhybů, opatrně, a podívala se na ni. „Můžu si je nechat? Jak vzkaz, tak fotografii. Vzkaz nám možná řekne víc, než jeho autor zamýšlel.“</w:t>
      </w:r>
    </w:p>
    <w:p/>
    <w:p>
      <w:r>
        <w:t xml:space="preserve">„Vezmi si je.“ Vydechla vzdech, který byl skoro smíchem, takovým tím protrpěným, v němž už nezbyl žádný smích. „Vezmi si je a prosím, Jessico, prosím, udělej tak, aby to skončilo. Každou noc jsem ležela vzhůru a ve tmě počítala. Nemám to. Pět set tisíc dolarů. Nemám z toho ani desetinu. Mám hostinec plný lásky, hromadu účtů v šuplíku kanceláře a dobrý týden Worthingtonových. To je všechno, co na tomhle světě mám.“</w:t>
      </w:r>
    </w:p>
    <w:p/>
    <w:p>
      <w:r>
        <w:t>Pip, která celou tu dobu seděla tiše přitisknutá k mému kotníku, vstala a přešla malou místnost k Fioně, načež opřela svou malou teplou váhu o Fioninu nohu.</w:t>
      </w:r>
    </w:p>
    <w:p/>
    <w:p>
      <w:r>
        <w:t xml:space="preserve">Fiona sklopila zrak, překvapená. Pak natáhla třesoucí se ruku, aby pohladila lesklou tmavou hlavičku, a její tvář se o vlásek uvolnila.</w:t>
      </w:r>
    </w:p>
    <w:p/>
    <w:p>
      <w:r>
        <w:t>„Děkuji, Pip,“ řekla s vodnatým, roztřeseným úsměvem.</w:t>
      </w:r>
    </w:p>
    <w:p/>
    <w:p>
      <w:r>
        <w:t xml:space="preserve">„My na to přijdeme,“ řekla jsem a myslela jsem to až do morku kostí. Zastrčila jsem vzkaz a fotografii opatrně do vnitřní kapsy kabátu, blízko k srdci. „Slyšíš mě? Už to netáhneš sama. Ani o jediný den déle. Ať to stojí cokoliv, ať je to kdokoliv, teď v tom máš přítele, a já jsem zatraceně tvrdohlavá a mám víc času a trpělivosti než kdokoliv, koho znáš.“</w:t>
      </w:r>
    </w:p>
    <w:p/>
    <w:p>
      <w:r>
        <w:t>Přikývla a nedokázala promluvit, a já ji nechala nemluvit. Hodiny tikaly, oheň v hale za dveřmi se usadil, Pip se hřála opřená o její nohu a na okamžik nebyla moje přítelkyně v tom všem sama.</w:t>
      </w:r>
    </w:p>
    <w:p/>
    <w:p>
      <w:r>
        <w:t xml:space="preserve">Když jsme s Pip konečně vyšly z hostince, chlad mi vyrazil dech a já chvíli stála na verandě s jednou rukou přitisknutou naplocho na místo, kde v kabátu ležel složený vzkaz. Krádež stará sto let a kvůli ní teď nemohla dobrá žena spát. A na světě existovala jen dvě místa, odkud to tajemství mohlo vzejít, a jedno z nich byla krabice, kterou mohla otevřít jen Fiona.</w:t>
      </w:r>
    </w:p>
    <w:p/>
    <w:p>
      <w:r>
        <w:t>Což nechávalo to druhé.</w:t>
      </w:r>
    </w:p>
    <w:p/>
    <w:p>
      <w:r>
        <w:t>„Pip,“ řekla jsem a sestupovala po mrazem se třpytících schodech. „Jdeme do Historické společnosti. Ne dneska. Chci napřed popřemýšlet a promluvit si s Nickem. Ale brzy. Půjdeme tam, budeme stát mezi krabicemi a zjistíme, kdo si v nich četl.“</w:t>
      </w:r>
    </w:p>
    <w:p/>
    <w:p>
      <w:r>
        <w:t xml:space="preserve">Zacvrlikala a zařadila se mi po boku. Šly jsme domů probouzejícím se městem a já celou cestu držela ruku přitisknutou na vzkazu a ani jednou se nepodívala nahoru na festivalová světla podél střech.</w:t>
      </w:r>
    </w:p>
    <w:p>
      <w:r>
        <w:t>Kapitola 3</w:t>
      </w:r>
    </w:p>
    <w:p/>
    <w:p>
      <w:r>
        <w:t xml:space="preserve">Nick měl na plotně polévku, když jsem se vrátila domů, což dělal, když byl svět nějaký neklidný. Jiní muži přecházeli sem a tam, něco leštili, nebo zmlkli a káceli dříví. Můj manžel vařil polévku. Říkával, že nad plným talířem vypadá každý problém menší, a za těch několik staletí manželství jsem ho ještě nezažila se v tom mýlit.</w:t>
      </w:r>
    </w:p>
    <w:p/>
    <w:p>
      <w:r>
        <w:t xml:space="preserve">Nick mě dokázal přečíst na dálku přes celou místnost. Vešla jsem, dupáním si z bot oklepávala chlad, on na mě jen jednou pohlédl a nepoložil jedinou otázku. Nabral dva talíře něčeho, v čem byly kroupy, mrkev a poslední podzimní pórky, postavil je na kuchyňský stůl a odsunul mi židli. Počkal, až si dám tři lžíce, než vůbec pozvedl obočí.</w:t>
      </w:r>
    </w:p>
    <w:p/>
    <w:p>
      <w:r>
        <w:t xml:space="preserve">Tak jsem mu to řekla. Úplně všechno, zatímco polévka voněla a Pip podřimovala u kamen s jednou ploutví přes oči. Telefonní hovor. Malý salonek s hlučnými hodinami. Vzkaz, červená stuha a peníze schované pod schody. Fotografie neznámé ženy z rodu Blackburnových s broží u krku. Constance Okaforová v devatenácti nebo dvaceti během kruté zimy, krádež, zastavárna o dvě města dál v Ridgeline, hostinec koupený za ty peníze. A zamčená truhla na půdě, kterou nikdo neotevřel kromě samotné Fiony.</w:t>
      </w:r>
    </w:p>
    <w:p/>
    <w:p>
      <w:r>
        <w:t>Když jsem položila vzkaz na stůl, Pip se probudila. Přišla ke kraji stolu, natáhla se a přitiskla zobák naplocho k papíru. Pak zůstala úplně nehybná, jako to dělala, když zachytila stopu a chtěla si jí být jistá. Potom se vrátila ke kamnům a lehla si nazpět zády k nám.</w:t>
      </w:r>
    </w:p>
    <w:p/>
    <w:p>
      <w:r>
        <w:t xml:space="preserve">Nick poslouchal tak, jak to uměl jen on, jeho velké ruce klidně spočívaly na hrnku, oči upřené na moji tvář. Neskákal mi do řeči. Nechal mě domluvit až do konce, až k Fionině bledé tváři a vzkazu složenému u mého srdce, a pak ještě chvíli mlčel a pomalu otáčel hrnkem o čtvrt otočky po stole. Nakonec dospěl ke stejnému závěru jako já.</w:t>
      </w:r>
    </w:p>
    <w:p/>
    <w:p>
      <w:r>
        <w:t xml:space="preserve">„Takže otázka nestojí tak, kdo Fionu nesnáší,“ řekl. „Protože Fionu nesnáší nikdo. V tomhle městě bys nenašla duši, která by o ní řekla křivé slovo, i kdybys za to vypsala odměnu. Otázka zní, kdo četl dokumenty rodiny Blackburnových.“</w:t>
      </w:r>
    </w:p>
    <w:p/>
    <w:p>
      <w:r>
        <w:t>„K tomu jsem dospěla taky.“ Odložila jsem lžíci. „O truhle je pevně přesvědčená a já jí věřím, Nicku. Musela bys jí věřit, kdybys viděla její obličej. Takže to tajemství neuniklo z její strany. Přišlo z té druhé. Od Blackburnových. Jejich dopisy, rodinné účty, cokoliv, co rodina sepsala před sto lety, když se z domu ztratila brož. A kde nakonec skončí sto let staré papíry Blackburnových?“</w:t>
      </w:r>
    </w:p>
    <w:p/>
    <w:p>
      <w:r>
        <w:t xml:space="preserve">„Tam, kde končí všechno staré v tomhle městě.“ Pomalu přikývl. „Theův archiv. Historická společnost.“</w:t>
      </w:r>
    </w:p>
    <w:p/>
    <w:p>
      <w:r>
        <w:t>Přiměla jsem se vyslovit to jméno nahlas. „Theo. Ano.“</w:t>
      </w:r>
    </w:p>
    <w:p/>
    <w:p>
      <w:r>
        <w:t>Nick položil hrnek, složil ruce a znehybněl. Byl to hřejivý klid, jako když se hladina rybníka ustálí. Byl tichý a smutný, a když znovu promluvil, jeho hlas byl opatrný.</w:t>
      </w:r>
    </w:p>
    <w:p/>
    <w:p>
      <w:r>
        <w:t>„Theo Hussein,“ řekl, „je jedním z nejlaskavějších mužů ve Frost Falls. Víš to stejně dobře jako já. Skoro se rozbrečel, když jsme ho nechali vyfotit staré pracovní sáně pro jeho sbírku. Nosí dětem na sobotní čtení kakao, to dobré kakao s malými marshmallow, kupuje ho ze svého, protože říká, že děti ve Frost Falls by měly vyrůstat s vědomím, odkud pocházejí.“ Podíval se na mě. „Neříkám to proto, abych se s tebou hádal. Říkám to proto, že je to pravda, a protože si to budeš muset uchovat v paměti po celou dobu, ať už je to cokoliv, jinak to uděláš špatně.“</w:t>
      </w:r>
    </w:p>
    <w:p/>
    <w:p>
      <w:r>
        <w:t xml:space="preserve">„Vím, že je to pravda,“ řekla jsem. „A právě proto mi z toho je tak chladno u srdce.“</w:t>
      </w:r>
    </w:p>
    <w:p/>
    <w:p>
      <w:r>
        <w:t xml:space="preserve">„Takže tady je druhá věc, která je pravda, a ta by ti mohla pomoci.“ Naklonil se dopředu. „Těch krabic se dotýká spousta rukou, Jess. Dobrovolníci přicházejí a odcházejí. Badatelé píšou předem a tráví tam týden. Školáci na výletech. Kdokoliv, koho Theo pustí dovnitř, a Theo pouští dovnitř každého, protože pro Thea je zaujatý cizinec to nejlepší, co ho může v úterý potkat. Takže to, že se tajemství dostalo ven z dokumentů Blackburnových, ještě neznamená, že to byl Theo. Ukazuje to jen směr, kde se postavit. Ukazuje to studnu, ze které se čerpalo. Teď musíš zjistit, čí vědro se do ní spouštělo.“</w:t>
      </w:r>
    </w:p>
    <w:p/>
    <w:p>
      <w:r>
        <w:t xml:space="preserve">To bylo správné a uklidnilo mě to víc než polévka, protože to proměnilo chorobné, klouzavé podezření vůči příteli v otázku, se kterou se dalo pracovat. Někde tam venku stál v tichu mezi krabicemi Blackburnových někdo, kdo četl to, co neměl co číst, a uviděl v tom obrysy půl milionu dolarů. Ten člověk mohl být Theo. Nebo taky ne. Musela jsem to zjistit férově.</w:t>
      </w:r>
    </w:p>
    <w:p/>
    <w:p>
      <w:r>
        <w:t xml:space="preserve">„Výstava začíná zítra,“ řekla jsem. „Ta v archivu. Všechny staré dokumenty budou k vidění, staré mapy, dopisy a fotky. Theo kvůli tomu skoro bydlí ve Společnosti, Martha říká, že už několik dní nebyl doma. A na zahájení bude polovina města.“</w:t>
      </w:r>
    </w:p>
    <w:p/>
    <w:p>
      <w:r>
        <w:t xml:space="preserve">„Pak je polovina města skvělé místo, kde začít,“ pronesl Nick a koutek úst se mu zvedl, přestože zbytek tváře zůstal vážný. „Sněz si polévku. Líp přemýšlíš, když jsi sytá. Vždycky to tak bylo. Vyřešila jsi celou záležitost s Redfernovic dítětem nad talířem mých zázvorových sušenek, jestli si vzpomínáš, a ještě sis přisvojila všechny zásluhy.“</w:t>
      </w:r>
    </w:p>
    <w:p/>
    <w:p>
      <w:r>
        <w:t>„Své zásluhy jsem velkoryse rozdělila se sušenkami,“ namítla jsem a snědla polévku, protože měl pravdu a protože to byla dobrá polévka.</w:t>
      </w:r>
    </w:p>
    <w:p/>
    <w:p>
      <w:r>
        <w:t>Pip se probudila při zašramocení hrnce a přišla ke stolu vyprosit sardinku, což bylo její odvěké a nezadatelné právo. Kuchyně se prohřála. Na chvíli jsme tu byli jen my dva, oheň a pára na okně, a já to tak nechala.</w:t>
      </w:r>
    </w:p>
    <w:p/>
    <w:p>
      <w:r>
        <w:t>Když jsem vstala, abych umyla talíře, všimla jsem si, co jsem předtím nezaznamenala – Nick vstal od stolu třikrát, zatímco jsem mluvila, vyklouzl zadním vchodem do dílny a zase se vrátil. Pokaždé přišel s čerstvými pilinami na rukávu a s výrazem ve tváři, který se marně snažil skrýt.</w:t>
      </w:r>
    </w:p>
    <w:p/>
    <w:p>
      <w:r>
        <w:t>„Co to tam venku stavíš?“ zeptala jsem se ho a utírala si ruce. Ptala jsem se už dříve. Dělal na tom už týdny, odcházel po večeři s lucernou, broukal si a vracel se pozdě vonící po nařezaném borovém dřevě a něčem hřejivém, co jsem nedokázala pojmenovat.</w:t>
      </w:r>
    </w:p>
    <w:p/>
    <w:p>
      <w:r>
        <w:t>„Překvapení,“ odvětil, jako to říkal pokaždé.</w:t>
      </w:r>
    </w:p>
    <w:p/>
    <w:p>
      <w:r>
        <w:t>„Pro mě?“</w:t>
      </w:r>
    </w:p>
    <w:p/>
    <w:p>
      <w:r>
        <w:t xml:space="preserve">„Pro všechny.“ Přišel a políbil mě na temeno hlavy, když šel uklidit talíře. „Ale ještě ne. Nechoď tam, Jess. Slib mi to. Ještě to není hotové a věc, která není hotová, se může pokazit, když se na ni podíváš moc brzy. Některé věci potřebují tmu, aby v ní mohly vyrůst. Cibuloviny taky. A tohle taky.“</w:t>
      </w:r>
    </w:p>
    <w:p/>
    <w:p>
      <w:r>
        <w:t>„To platí o velkém množství věcí,“ řekla jsem, „a v celé historii lidstva to nikdy neplatilo o budce pro ptáky, což jsi mi tvrdil v týdnu, kdy jsme se sem stěhovali.“</w:t>
      </w:r>
    </w:p>
    <w:p/>
    <w:p>
      <w:r>
        <w:t xml:space="preserve">„Budka to není.“ Řekl to lehce, ale v té lehkosti byla uložená tíha. Otočila jsem se, abych se na něj podívala, a on mi pohled oplatil, klidný, jemný a naprosto mlčenlivý. Po chvíli jsem to pustila z hlavy. Byli jsme svoji dlouho a některá překvapení člověk musí nechat utajená.</w:t>
      </w:r>
    </w:p>
    <w:p/>
    <w:p>
      <w:r>
        <w:t xml:space="preserve">Tehdy v noci, před spaním, jsem zašla k oknu – jako vždycky –, abych se podívala na město, které se chystá ke spánku. Naše chalupa stála trochu stranou od ostatních, nahoře u cesty, s ohradou a tmavým obrysem dílny za ní a pod tím se rozprostíralo město. Město zářilo.</w:t>
      </w:r>
    </w:p>
    <w:p/>
    <w:p>
      <w:r>
        <w:t xml:space="preserve">Festivalová světla podél vzdálených střech, šňůry, které muži natáhli mezi sloupy pouličního osvětlení na návsi, hořely zlatě namísto oranžově, hlubokým, stálým zlatem, každá jedna šňůra od návsi až ke stanici, kam až oko dohlédlo.</w:t>
      </w:r>
    </w:p>
    <w:p/>
    <w:p>
      <w:r>
        <w:t>Stála jsem a dlouho se dívala. Nechvěla se. Nevracela se do oranžové barvy. Držela v pevném zlatém tónu.</w:t>
      </w:r>
    </w:p>
    <w:p/>
    <w:p>
      <w:r>
        <w:t>„Nicku,“ řekla jsem. „Pojď se na to podívat.“</w:t>
      </w:r>
    </w:p>
    <w:p/>
    <w:p>
      <w:r>
        <w:t>Přišel, postavil se za mě a položil mi bradu na temeno hlavy, a tak jsme spolu hleděli na město hořící zlatem. Cítila jsem, jak dýchá, pomalu a rovnoměrně.</w:t>
      </w:r>
    </w:p>
    <w:p/>
    <w:p>
      <w:r>
        <w:t>„Sílí to,“ pronesla jsem.</w:t>
      </w:r>
    </w:p>
    <w:p/>
    <w:p>
      <w:r>
        <w:t>„Sílí.“</w:t>
      </w:r>
    </w:p>
    <w:p/>
    <w:p>
      <w:r>
        <w:t>„Rychleji, než by mělo, takhle brzy.“</w:t>
      </w:r>
    </w:p>
    <w:p/>
    <w:p>
      <w:r>
        <w:t>„Ano.“</w:t>
      </w:r>
    </w:p>
    <w:p/>
    <w:p>
      <w:r>
        <w:t>„Souvisí to s tvým překvapením? S tím, co je v dílně?“</w:t>
      </w:r>
    </w:p>
    <w:p/>
    <w:p>
      <w:r>
        <w:t>Na chvíli ztichl, oba naše dechy zamlžovaly studené sklo. „Všechno souvisí se vším, v téhle roční době,“ odpověděl, což říkával, když byla pravdivá odpověď ano a on ještě nebyl připravený ji vyslovit nahlas. Objal mě zezadu kolem pasu. „Nikomu to neublíží, Jess. Ať už to tam venku s těmi světly vyvádí cokoliv. Neumí to nikomu ublížit. Nikdy to neumělo. Jenom něco hledá.“</w:t>
      </w:r>
    </w:p>
    <w:p/>
    <w:p>
      <w:r>
        <w:t xml:space="preserve">„A co hledá?“</w:t>
      </w:r>
    </w:p>
    <w:p/>
    <w:p>
      <w:r>
        <w:t>Zase zmlkl, tentokrát déle. Když odpověděl, jeho hlas byl měkký a vzdálený, hlas, který používal pro ty nejstarší a nejpravdivější věci.</w:t>
      </w:r>
    </w:p>
    <w:p/>
    <w:p>
      <w:r>
        <w:t>„Domov, myslím,“ pronesl. „Stejně jako každý. Stejně jako my, když jsme sem přišli. Sestoupilo to z vrcholu světa s námi a ztratilo to své místo k pobytu, a teď to tam venku ve tmě obchází dům od domu, jako každý, kdo ztratil domov. Hledá to něco dost teplého na to, aby se dalo zůstat.“</w:t>
      </w:r>
    </w:p>
    <w:p/>
    <w:p>
      <w:r>
        <w:t xml:space="preserve">Stáli jsme tam ještě chvíli, pozorovali zlaté město a pak šli nahoru do postele. Dlouho jsem ležela vzhůru v temnotě a v hlavě držela dvě věci najednou. Někde dole ve Frost Falls stál člověk mezi krabicemi Blackburnových a našel způsob, jak sevřít ruku kolem hrdla hodné ženy kvůli půl milionu dolarů. A venku za ohradou stavěl můj manžel překvapení, které nechtěl pojmenovat, zatímco světla sama od sebe zlátla a magie, kterou jsme si přivezli s sebou, pátrala tmou po místě, kde by mohla přistát.</w:t>
      </w:r>
    </w:p>
    <w:p/>
    <w:p>
      <w:r>
        <w:t xml:space="preserve">Zítra sestoupím do města, postavím se také mezi ty krabice a začnu opatrně pozorovat.</w:t>
      </w:r>
    </w:p>
    <w:p>
      <w:r>
        <w:t>Kapitola 4</w:t>
      </w:r>
    </w:p>
    <w:p/>
    <w:p>
      <w:r>
        <w:t xml:space="preserve">Historická společnost ve Frost Falls sídlila v úzké cihlové budově na náměstí a ráno, kdy se archivní výstava otevírala, proudilo dovnitř a ven víc lidí, než jsem tam kdy viděla. Chodník před vchodem připomínal línou řeku plnou kabátů. Někdo nad dveře zavěsil ručně malovaný nápis </w:t>
      </w:r>
      <w:r>
        <w:rPr>
          <w:i/>
        </w:rPr>
        <w:t>FROST FALLS NAPŘÍČ STALETÍMI</w:t>
      </w:r>
      <w:r>
        <w:t>, přičemž poslední písmeno se tísnilo na samém konci, protože dotyčný špatně odhadl rozestupy. Někdo jiný – podle vůně to vypadalo na Gretu z pekárny – postavil hned za vchodem stůl s moštem a zázvorkami a teplá kořeněná pára stoupala až ke dveřím.</w:t>
      </w:r>
    </w:p>
    <w:p/>
    <w:p>
      <w:r>
        <w:t>Pip vešla dovnitř přede mnou, zamířila rovnou ke stolu a já ji chytila za hřbet a odklonila stranou, dřív než si sama mohla něco vzít.</w:t>
      </w:r>
    </w:p>
    <w:p/>
    <w:p>
      <w:r>
        <w:t>Uvnitř byly všechny stěny zaplněné výstavou. Místo vybledlých map a jízdního řádu železnice z roku 1911 teď stěny zdobily zarámované dopisy, fotografie a zažloutlé kupní smlouvy. Každý exponát nesl popisek psaný drobným, úhledným a mírně se svažujícím písmem, který jsem poznala, dřív než jsem si přečetla jediné slovo, protože jsem ho vídala na kartičkách v dětském koutku i na cedulkách v muzejních vitrínách. Theovo písmo. Popisoval úplně všechno. Kdyby mu to prošlo, popsal by i ten mošt.</w:t>
      </w:r>
    </w:p>
    <w:p/>
    <w:p>
      <w:r>
        <w:t>Stál u dveří hlavního výstavního sálu, vítal příchozí a já ho chvíli pozorovala, než si mě všiml.</w:t>
      </w:r>
    </w:p>
    <w:p/>
    <w:p>
      <w:r>
        <w:t xml:space="preserve">Na každého, kdo prošel, se upřímně a zářivě usmíval, občas oběma rukama, a vysokému muži v péřovce vyprávěl něco o smlouvách, což dotyčného přimělo přikyvovat a couvat pryč po centimetrech. Mezi jednotlivými pozdravy však v té půlvteřině, kdy si myslel, že se nikdo nedívá, úsměv z jeho tváře opadl jako něco příliš těžkého na udržení a to, co se ukrylo pod ním, mě přimělo zůstat stát na místě. Kůže v obličeji mu zšedla. Pod očima měl fialové stíny hluboké jako modřiny. Kravatu měl uvázanou o čtvrt otočky nakřivo a na jedné čočce brýlí lpěla šmouha od palce, které si už neměl dost pozornosti všimnout, natož ji setřít. Urovnal si kravatu. O chvíli později si ji urovnal znovu, úplně stejným gestem, jako by zapomněl, že to před chvílí udělal.</w:t>
      </w:r>
    </w:p>
    <w:p/>
    <w:p>
      <w:r>
        <w:t>Pak mě uviděl, úsměv se rozlil po celé tváři a nezbylo v něm nic jiného než radost člověka, který vidí přítelkyni na výstavě, již sám vybudoval.</w:t>
      </w:r>
    </w:p>
    <w:p/>
    <w:p>
      <w:r>
        <w:t>„Jessico! Ty jsi přišla.“ Přistoupil ke mně a vzal obě moje ruce do svých. Měl je studené a ucítila jsem v nich slabé chvění. „No není to nádhera? Podívej se na to. Dvě stě let našeho města, konečně pod jednou střechou. Pořád tím procházím a nemůžu uvěřit, že se mi to povedlo.“ Naklonil se ke mně a ztišil hlas, jako by svěřoval velké tajemství. „Pojď dál, pojď dál. Až se všichni shromáždí, řeknu pár slov a pak si to musíš prohlédnout celé. Každý kousek. Myslím to vážně. Chci, aby si ty popisky někdo opravdu přečetl. Lidé kolem popisek jen tak proplouvají.“</w:t>
      </w:r>
    </w:p>
    <w:p/>
    <w:p>
      <w:r>
        <w:t>„Přečtu si každý jeden,“ slíbila jsem. „I ty nudné.“</w:t>
      </w:r>
    </w:p>
    <w:p/>
    <w:p>
      <w:r>
        <w:t>„Žádné nudné tu nejsou,“ prohlásil s tak zraněnou upřímností, až jsem se rozesmála. Zasmál se taky, potěšeně, a podržel mé ruce o chvíli déle. V tu chvíli jsem nenáviděla to, kvůli čemu jsem sem přišla – stát v jeho nádherné výstavě a pátrat po vyděrači.</w:t>
      </w:r>
    </w:p>
    <w:p/>
    <w:p>
      <w:r>
        <w:t>Pip se batolila kolem našich kolen a lidé nejblíž vydali ten tichý, okouzlený zvuk, který lidé u Pip dělají pokaždé, vlnu údivu ve stylu podívejte a není to tučňák. Nechala jsem ji jít, aby se jí všichni mohli obdivovat. Zatímco všichni sledovali tučňáka, nikdo nesledoval mě.</w:t>
      </w:r>
    </w:p>
    <w:p/>
    <w:p>
      <w:r>
        <w:t>A k vidění toho bylo opravdu hodně, protože tu byli všichni. Všichni do jednoho, jak jsem si poznamenala, ve stejné budově, kde byly Blackburnovy krabice na dosah ruky, a to za stejného jasného rána.</w:t>
      </w:r>
    </w:p>
    <w:p/>
    <w:p>
      <w:r>
        <w:t>Jamal Washington stál u vzdálené stěny v košili s vyhrnutými rukávy, kapesníkem si otíral zátylek a vypadal jako člověk, který odvedl veškerou těžkou práci a teď z čistého zvyku hlídá výsledek. Když nějaká žena couvnula k vitríně, nenápadně ji podepřel rukou, dřív než do ní mohla vrazit, a pak se zase opřel o zeď. To všechno odtahal on. Každou vitrínu, každou bednu.</w:t>
      </w:r>
    </w:p>
    <w:p/>
    <w:p>
      <w:r>
        <w:t>Vera Reedová stála u recepce a odkládala plochou archivní krabici s papíry. Byla rázná, upjatá až ke krku a její pohyby působily svižně a úsporně. Něco prohodila na Thea napříč místností a on na ni zvedl ruku v krátkém, děkovném gestu. Oplatila mu to jedním kývnutím a už se skláněla, aby zarovnala okraj krabice s okrajem stolu a srovnala ji naprosto přesně, neschopná, jako někteří lidé, nechat cokoliv nakřivo.</w:t>
      </w:r>
    </w:p>
    <w:p/>
    <w:p>
      <w:r>
        <w:t>A u Blackburnovy vitríny s vytáhnutým zápisníkem a hlavou nachýlenou tak, aby přes sklo přečetl dopis, stál Neil Carter.</w:t>
      </w:r>
    </w:p>
    <w:p/>
    <w:p>
      <w:r>
        <w:t xml:space="preserve">Zamířila jsem k Neilovi, protože Neil zamířil přesně k tomu, co jsem chtěla vidět. Výstava sestávala z dlouhé skleněné vitríny, v níž bylo rozloženo půl tuctu starých dopisů s vybledlým hnědým inkoustem a okraji poškozenými vlhkostí, a kartičky napsané Theovou rukou, na které stálo: </w:t>
      </w:r>
      <w:r>
        <w:rPr>
          <w:i/>
        </w:rPr>
        <w:t>Z rodinného archivu Blackburnových, 1910–1930. Zapůjčeno obyvatelům Frost Falls.</w:t>
      </w:r>
    </w:p>
    <w:p/>
    <w:p>
      <w:r>
        <w:t>„Paní Clausová.“ Neil ani nezvedl hlavu od skla. „Fascinující, tohle všechno. Váš pan Hussein prokázal městu obrovskou službu, ať už to město ví, nebo ne. Podívejte se na tohle.“ Ukázal na vitrínu, přičemž se jedním prstem skla sotva dotkl. „Celá korespondence ohledně chodu domácnosti. Kdo byl najat, kdo byl propuštěn, co se koupilo, co se prodalo.“ Pak otočil hlavu a objevil se úsměv. „A co se ztratilo.“</w:t>
      </w:r>
    </w:p>
    <w:p/>
    <w:p>
      <w:r>
        <w:t xml:space="preserve">„Pořád jdete po té své broži,“ řekla jsem.</w:t>
      </w:r>
    </w:p>
    <w:p/>
    <w:p>
      <w:r>
        <w:t xml:space="preserve">„Po té broži jdu pořád. Taková je moje práce.“ Narovnal se a zastrčil zápisník pod paži. „Před chvílí za mnou u stolu s moštěm přišel chlap a vyprávěl mi, že Blackburnovi kdysi vlastnili polovinu Maple Street. Věděla jste to? Lidé vám strašně rádi vyprávějí, co všechno bohaté rodiny vlastnily. Nikdy vám ale neřeknou, co ty bohaté rodiny prováděly s lidmi, kteří pro ně pracovali. Tahle část se do rodinných archivů nedostane.“ Kývl hlavou ke sklu. „Zajímavé, že? Dvacet let dopisů a ani jeden nenapsala služka.“</w:t>
      </w:r>
    </w:p>
    <w:p/>
    <w:p>
      <w:r>
        <w:t>Bylo to ostřejší tvrzení, než jsem od něj čekala, a zároveň pravdivější, a já si ho uložila v paměti. Neil Carter nad tím přemýšlel hlouběji, než dával najevo.</w:t>
      </w:r>
    </w:p>
    <w:p/>
    <w:p>
      <w:r>
        <w:t>Vtom ťukl Theo lžičkou do skleničky v přední části síně. Dav se otočil, ztišil a on pronesl svých pár slov, která zrovna krátká nebyla. O minulosti zkrátka nedokázal mluvit stručně. Jmenovitě poděkoval všem dobrovolníkům, úplně každému, včetně paní Pelletierové, která údajně tři víkendy v kuse třídila fotografie a při zmínce jejího jména se celá začervenala. Poděkoval městu. S pohnutím v hlase poděkoval „každému, kdo kdy schoval dopis místo toho, aby ho vyhodil, protože o tom nakonec celá historie je – o věcech, které lidé nedokázali unést a vyhodit“.</w:t>
      </w:r>
    </w:p>
    <w:p/>
    <w:p>
      <w:r>
        <w:t>A pak pronesl slova, která se mi zaryla pod kůži jako tříska pod nehet.</w:t>
      </w:r>
    </w:p>
    <w:p/>
    <w:p>
      <w:r>
        <w:t xml:space="preserve">„Musím se k něčemu přiznat.“ Promnul si zátylek s kajícným výrazem a lidé se k němu s úsměvem naklonili. Všichni Thea milovali, když se takhle projevoval. „Nejsme úplně kompletní. Některé z Blackburnových dopisů, a to ty nejzajímavější, ty, které jsem vám všem chtěl ukázat nejvíc, se během třídění někam zatoulaly. Jistě se jen špatně zařadily, nejsou ztracené, takové věci se vždycky najdou den poté, co člověk přestane hledat. Ve vitríně však nejsou, a já přitom tolik stál o to, aby tam byly, takže obávám se, že chyba je v mém vlastním nepořádku.“ Roztáhl ruce a úsměv se mu změnil v sebeironický. „Historik, který nedokáže najít vlastní dopisy. No. Hlavně to neříkejte grantové komisi.“</w:t>
      </w:r>
    </w:p>
    <w:p/>
    <w:p>
      <w:r>
        <w:t>Místnost se hřejivě a chápavě rozesmála a někdo zavolal: „Neřekneme!“</w:t>
      </w:r>
    </w:p>
    <w:p/>
    <w:p>
      <w:r>
        <w:t>Theo sklonil hlavu, potěšený, a vyzval všechny, aby se obsloužili moštem.</w:t>
      </w:r>
    </w:p>
    <w:p/>
    <w:p>
      <w:r>
        <w:t xml:space="preserve">Já se nesmála. Stála jsem nehybně uprostřed hřejivé, smějící se místnosti a cítila, jak mnou prorůstá chlad, protože ty nejzajímavější Blackburnovy dopisy – ty, které by prozradily, že se brož ztratila a kde nakonec skončila – se zatoulaly. A v náprsní kapse mého kabátu se krčil vyděračský vzkaz, který přesně věděl, co v těch dopisech stálo.</w:t>
      </w:r>
    </w:p>
    <w:p/>
    <w:p>
      <w:r>
        <w:t>Poté jsem se pomalu vmísila mezi lidi. Obdivovala jsem staré smlouvy s Dot, která celou věc okomentovala slovy, že je to „moc povyku kvůli cizí poště“, a přesto tam ještě hodinu zůstala. Nechala jsem Thea, aby mě provedl třemi vitrínami, a pozorovala jsem, jak se jich dotýká – nebo spíše nedotýká, jeho prsty se vznášely nad sklem každé z nich jako ruka držená nad zády spícího dítěte, aby cítila jeho dech, aniž by ho probudila. A celou tu dobu jsem sledovala místnost.</w:t>
      </w:r>
    </w:p>
    <w:p/>
    <w:p>
      <w:r>
        <w:t xml:space="preserve">Papír ve vitrínách byl starý, hnědý a v ohybech křehký. Na recepčním stolu vedle Veriny ploché krabice však ležel balík papírů Společnosti – čisté archy, které používali na popisky a hlavičkový papír. Měly krémovou barvu, byly o něco těžší než obyčejný papír a nesly jemnou žebrovanou strukturu, jemné rovnoběžné linky, které člověk postřehl jen tehdy, když je podržel proti světlu, nebo když k tomu měl důvod.</w:t>
      </w:r>
    </w:p>
    <w:p/>
    <w:p>
      <w:r>
        <w:t>Já důvod měla. Den předtím jsem držela v ruce list naprosto stejného papíru, na kterém byla špatně napodobeným písmem napsaná žádost o půl milionu dolarů.</w:t>
      </w:r>
    </w:p>
    <w:p/>
    <w:p>
      <w:r>
        <w:t>Toho balíku jsem se ani nedotkla. Dokonce jsem kolem něj ani nezpomalila. Jen jsem se jedinkrát podívala, zachovala klidný výraz a zamířila k moštu, jako by papír byl tou nejvzdálenější věcí na světě.</w:t>
      </w:r>
    </w:p>
    <w:p/>
    <w:p>
      <w:r>
        <w:t xml:space="preserve">Pip mě o pár minut později našla poblíž dveří a zase do něčeho strčila nos, jak to měla ve zvyku. Parádila se chodbou s kusem červené stuhy trčícím ze zobáku – stočeným kouskem slavnostní stuhy, který vyprostila z girlandy u schodiště –, hlavu hrdě vztyčenou, ocáskem vrtícím se nadšením, a byla sama se sebou nesmírně spokojená.</w:t>
      </w:r>
    </w:p>
    <w:p/>
    <w:p>
      <w:r>
        <w:t xml:space="preserve">„Kdepak jsi to vzala,“ řekla jsem a shýbla se pro ni, ale ona uskočila těsně mimo můj dosah, hrdá jako vévodkyně na korunovaci. Červená stuha. Ze všech stuh v budově ověšené zlatou a oranžovou šla a našla zrovna ten jediný červený kousek. Nakonec jsem jí ho jemně vzala, podržela v ruce a zkoumala zářivou malou spirálku červeného saténu – přesně tu červenou, kterou vzkaz nařizoval Fioně uvázat na věnec, aby vyděrač věděl, že peníze čekají pod schody.</w:t>
      </w:r>
    </w:p>
    <w:p/>
    <w:p>
      <w:r>
        <w:t>Nenaznačovalo to samozřejmě nic. Byl to jen tučňák a stuha. Radost by měla úplně stejnou ze zlaté, kdyby se jako první uvolnila ta zlatá.</w:t>
      </w:r>
    </w:p>
    <w:p/>
    <w:p>
      <w:r>
        <w:t xml:space="preserve">Přesto jsem ji pro jistotu složila do kapsy kabátu vedle vyděračského vzkazu. Narovnala jsem se a ještě jednou přelétla pohledem teplou, nacpanou místnost. Na Thea, který teď klečel u stolu s moštem a s unavenou duší vyprávěl malému chlapci o založení města, zatímco kluk na něj zíral s vytřeštěnýma očima. Na Veru, která u stolu zarovnávala svou krabici s papíry o poslední půlcentimetr. Na Neila Cartera, který u vitríny něco zapisoval do zápisníku. A na balík krémového papíru vedle Verina lokte, v němž se lámalo světlo.</w:t>
      </w:r>
    </w:p>
    <w:p/>
    <w:p>
      <w:r>
        <w:t>Ty dopisy tu byly. Ten papír tu byl.</w:t>
      </w:r>
    </w:p>
    <w:p/>
    <w:p>
      <w:r>
        <w:t xml:space="preserve">Teď jsem musela najít toho, kdo tu v tichu, poté co byly dveře zamčené a bedny zůstaly bez dozoru, četl sto let staré tajemství při lampičce a rozhodl se ho zpeněžit.</w:t>
      </w:r>
    </w:p>
    <w:p>
      <w:r>
        <w:t>Kapitola 5</w:t>
      </w:r>
    </w:p>
    <w:p>
      <w:r>
        <w:t xml:space="preserve">Obchůdek </w:t>
      </w:r>
      <w:r>
        <w:t xml:space="preserve"/>
      </w:r>
      <w:r>
        <w:t>Yarn Tales</w:t>
      </w:r>
      <w:r>
        <w:t xml:space="preserve"/>
      </w:r>
      <w:r>
        <w:t xml:space="preserve"> stál na rohu Evergreen Avenue a Maple Street a v jeho výloze se tísnila přadena příze naskládaná podle barev jako otevřená malířská paleta. Uvnitř bylo teplo a přítmí. Vonělo to tam vlnou a heřmánkem, který měla Olivia neustále vyluhovaný na malé plotýnce za pultem. Pletací kroužek si onoho odpoledne přisunul židle dopředu do mdlého říjnového světla dopadajícího z okna a všechny ženy byly pohromadě. Olivia seděla uprostřed – jak jinak, když to byl její obchůdek, její heřmánek a tak nějak vždycky její hovor; vedle ní seděla Dot, rázná a šedivá, suchá jako suchar; Claire se svou novinářskou pohotovostí, už o tři řady před ostatními; Ivy, která se smála věcem dřív, než vůbec stihly být vtipné; Martha, vzpřímená v tom lepším křesle se zkříženými kotníky; a Ellie, jemná Ellie, mračící se nad spadlým očkem.</w:t>
      </w:r>
    </w:p>
    <w:p>
      <w:r>
        <w:t>A já s Pip, která hodila jediné očko po teplém místečku před kamny na dřevo, dvakrát se otočila, zastrčila zobák pod ploutev a šla spát.</w:t>
      </w:r>
    </w:p>
    <w:p>
      <w:r>
        <w:t xml:space="preserve">Přišla jsem poslouchat. Tyhle ženy jsem milovala a přišla bych v kterýkoliv čtvrtek, ale toho dne jsem přišla s nastraženýma ušima a se svým skutečným záměrem schovaným pod pletením, protože kroužek slyšel o všem ve městě týden předtím, než to vyšlo v </w:t>
      </w:r>
      <w:r>
        <w:t xml:space="preserve"/>
      </w:r>
      <w:r>
        <w:t>Gazette</w:t>
      </w:r>
      <w:r>
        <w:t xml:space="preserve"/>
      </w:r>
      <w:r>
        <w:t>.</w:t>
      </w:r>
    </w:p>
    <w:p>
      <w:r>
        <w:t xml:space="preserve">Probíraly festivalové palčáky, palčáky se jmény na manžetách, které kroužek každý rok pletl pro školáky, přičemž každý pár vznikal v barvách školy a se jménem dítěte přes manžetu, aby se žádný palčák nikdy nevrátil domů s nesprávným dítětem. Claire zvedla napůl upletený palčák v barvě jedličkové zeleně a otáčela jím proti světlu.</w:t>
      </w:r>
    </w:p>
    <w:p>
      <w:r>
        <w:t>„Nedokončíme je včas,“ prohodila, ne nijak nešťastně, jen konstatovala fakt, jak to dělala se vším. „Ne když se festival přesunul na příští víkend.“</w:t>
      </w:r>
    </w:p>
    <w:p>
      <w:r>
        <w:t>„Nikam se nepřesunul,“ utrousila Dot, aniž zvedla zrak od práce. „Je to poslední říjnový víkend, úplně stejně jako odjakživa. Jen jsi pomalá.“</w:t>
      </w:r>
    </w:p>
    <w:p>
      <w:r>
        <w:t>„Jsem důkladná.“</w:t>
      </w:r>
    </w:p>
    <w:p>
      <w:r>
        <w:t>„Pleteš jako ženská, které platí od hodiny.“</w:t>
      </w:r>
    </w:p>
    <w:p>
      <w:r>
        <w:t>Ivy se zasmála tím svým velkým, uvolněným smíchem, který naplnil celou místnost.</w:t>
      </w:r>
    </w:p>
    <w:p>
      <w:r>
        <w:t>Olivia se naklonila, aby mi bez vyzvání dolila čaj.</w:t>
      </w:r>
    </w:p>
    <w:p>
      <w:r>
        <w:t>Ellie prohlásila, že si může vzít domů tucet manžet, když to pomůže.</w:t>
      </w:r>
    </w:p>
    <w:p>
      <w:r>
        <w:t>Vzala jsem do ruky své pletení a nechala na sebe dolehnout teplo a cvakání jehlic. Po chvíli se hovor stočil, jak jsem tajně doufala, k Theovi.</w:t>
      </w:r>
    </w:p>
    <w:p>
      <w:r>
        <w:t xml:space="preserve">„Byla jsem se včera podívat na tu výstavu,“ poznamenala Olivia. „Je vážně krásná, všechny ty staré dopisy. Ale ach, ten ubohý člověk. Viděla jsi ho, Jessico? Vypadá jak sedm neděl před smrtí.“</w:t>
      </w:r>
    </w:p>
    <w:p>
      <w:r>
        <w:t>„Nespí,“ pronesla Martha a ta strohost v jejím hlase přiměla všechny zvednout hlavy. Martha učila v tomhle městě čtyřicet let a měla ve zvyku položit tvrdý fakt doprostřed stolu, aby ho každý viděl takový, jaký je, naprosto jasně a bez příkras. „V úterý večer jsem mu nesla zapékané těstoviny. Dveře byly odemčené, tak jsem vešla dovnitř a našla ho spát za stolem v zadní místnosti s brýlemi na očích a vedle něj ležel ztvrdlý sendvič, kterého se ani netkl. Neměla jsem to srdce ho budit. Nechala jsem tam jídlo a vzkaz a po špičkách odešla.“ Přehmátla si očko. „On tam žije. V té budově. Přestal chodit domů.“</w:t>
      </w:r>
    </w:p>
    <w:p>
      <w:r>
        <w:t>„Proč?“ zeptala jsem se, aniž jsem zvedla oči od pletení, s hlasem znějícím jen mírně zvědavě. „Výstava dá spoustu práce, to ano, ale rozhodně ne takovou, aby tam člověk musel bydlet.“</w:t>
      </w:r>
    </w:p>
    <w:p>
      <w:r>
        <w:t>„O výstavu nejde.“ Martha položila jehlice do klína. „Jde o peníze. Společnost je na mizině, Jessico. Úplně na mizině. Vím to přímo od Thea, z loňského jara, než to přestal komukoliv přiznávat. Nemají žádnou kloudnou nadaci. Nikdy neměli. Vystačili si s malou dotací od města a tím, co vydělali na letním jarmarku, dokud město dva rozpočty zpátky dotaci neškrtlo. Střecha nad zadními místnostmi protéká pokaždé, když prší. Kotel je starší než já. A on přitom podal žádost o příspěvek na každý fond a nadaci v okruhu tří států.“ Pomalu vrtěla hlavou. „Zamítnuto. Zamítnuto. Zamítnuto. Sledovala jsem, jak ty dopisy chodí. Jednoho dne mi jeden ukázal a pak už mi je ukazovat přestal.“</w:t>
      </w:r>
    </w:p>
    <w:p>
      <w:r>
        <w:t xml:space="preserve">„A teď slíbil festivalu celý pavilon městské historie,“ vložila se do toho Claire, „a já shodou okolností vím, že nemá peníze ani na pronájem stanu, o všem ostatním ani nemluvě, protože jsem se ho na to ptala pro </w:t>
      </w:r>
      <w:r>
        <w:t xml:space="preserve"/>
      </w:r>
      <w:r>
        <w:t>Gazette</w:t>
      </w:r>
      <w:r>
        <w:t xml:space="preserve"/>
      </w:r>
      <w:r>
        <w:t xml:space="preserve"> a on změnil téma tak rychle, až si málem vykloubil jazyk.“</w:t>
      </w:r>
    </w:p>
    <w:p>
      <w:r>
        <w:t>„Starosta Blackburn nepomůže?“ zeptala se Ivy.</w:t>
      </w:r>
    </w:p>
    <w:p>
      <w:r>
        <w:t xml:space="preserve">Dot vydala nosem pohrdavý zvuk. „Starosta Blackburn si myslí, že historie je něco, co se přihodilo jiným lidem v jiném okrese. Na festivalu přestřihne pásku a potřese Theovi rukou před objektivy. Nepřispěje ani jediným mizerným centem na to, aby po zbytek roku svítila světla. Uvidíš.“</w:t>
      </w:r>
    </w:p>
    <w:p>
      <w:r>
        <w:t>Pletla jsem a poslouchala. Celý ten obraz do mě zapadal, chladný a jasný, steh po stehu. Stál tu člověk, který miloval na tomto světě jedinou věc víc než vlastní odpočinek nebo večeři, a ta věc umírala na nedostatku peněz. Obešel každé poctivé dveře, které mohl najít, a sledoval, jak se mu jedno po druhém bouchnou před nosem.</w:t>
      </w:r>
    </w:p>
    <w:p>
      <w:r>
        <w:t>Podezírala jsem ho. Člověk v takové tísni, který trávil noci o samotě mezi Blackburnovými krabicemi, který se postavil před celé město a oznámil, že ty nejzajímavější dopisy se ztratily. Chtěla jsem mít jistotu, a tak jsem se přinutila počkat.</w:t>
      </w:r>
    </w:p>
    <w:p>
      <w:r>
        <w:t xml:space="preserve">To, že tajemství vyšlo z papírů, ti řekne, kde se postavit, říkal Nick. Ne kdo. Spousta lidí ve Frost Falls cítila s Theem soucit. Polovina města by plakala, kdyby zjistila, jak špatně na tom je. Soucítit s člověkem, a dokonce být tím nejzoufalejším člověkem ve městě, však není totéž jako vydírat přítele kvůli penězům, a já nehodlala v hlavě míchat jedno s druhým bez něčeho hmatatelnějšího, než byla pouhá aritmetika a špatný pocit. A tak jsem dál pletla, ruku nechávala otevřenou a podezření si nechávala v záloze, lehké jako uhlík, připravené kdykoliv upustit.</w:t>
      </w:r>
    </w:p>
    <w:p>
      <w:r>
        <w:t xml:space="preserve">„Budou mít schůzi,“ pronesla Claire. „Správní rada. V pondělí. Mají rozhodnout, jestli vůbec udrží dveře otevřené po novém roce. Theo požádal </w:t>
      </w:r>
      <w:r>
        <w:t xml:space="preserve"/>
      </w:r>
      <w:r>
        <w:t>Gazette</w:t>
      </w:r>
      <w:r>
        <w:t xml:space="preserve"/>
      </w:r>
      <w:r>
        <w:t>, abychom někoho poslali. Myslím, že doufá, že dostatečně smutný příběh z někoho vytáhne nějaké peníze.“</w:t>
      </w:r>
    </w:p>
    <w:p>
      <w:r>
        <w:t>„Fungovalo by to?“ zeptala jsem se.</w:t>
      </w:r>
    </w:p>
    <w:p>
      <w:r>
        <w:t xml:space="preserve">Claire se jehlice zastavily v půli pohybu. Vzhlédla. Na chvíli z její tváře vyprchal novinářský výraz a objevilo se v něm něco staršího a unavenějšího. „Smutné příběhy peníze samy neuvolní,“ řekla tichým hlasem. „Napsala jsem jich stovky. Dávají lidem pocit, že něco udělali tím, že je to rozesmutnilo, a pak prostě obrátí stránku.“ Vzápětí to setřásla a vrátila se k ní její obvyklá úsečnost. „Ale napíšu to laskavě. Zaslouží si laskavost, ať se stane cokoliv.“</w:t>
      </w:r>
    </w:p>
    <w:p>
      <w:r>
        <w:t xml:space="preserve">Hovor se pak stočil jinam – k palčákům, k novému miminku dcery Ivy a k tomu, jestli říjnový první sníh znamená krutou zimu, nebo mírnou, na čemž se nikdo shodnout nedokázal. Nechala jsem řeči plynout dál. Vedle mne ztichla Martha nad svou prací. Po chvíli se ke mně lehce naklonila a pronesla tichým hlasem, jen pro nás dvě: „A co naše Fiona? Slyšela jsem, že není ve své kůži.“</w:t>
      </w:r>
    </w:p>
    <w:p>
      <w:r>
        <w:t xml:space="preserve">Oči jsem držela pevně na pletení a ruce v klidu. „Má těžší období, myslím. Festival dá pro hostinec hrozně moc práce, když je na všechno sama.“</w:t>
      </w:r>
    </w:p>
    <w:p>
      <w:r>
        <w:t xml:space="preserve">„Mhm.“ Martha nebyla žádná hloupá husa. Nechala to mhm chvíli viset ve vzduchu, nevěřila mi a přitom netlačila na pilu. „Vyřiď jí, že tu kroužek je, kdykoliv nás bude potřebovat. Jsme staré, ale ne zbytečné. Není v tomhle městě trápení, které bychom s někým už neproseděly.“ Pak zase odložila jehlice, natáhla ruku a položila svou skvrnitou, pevnou starou dlaň na moje koleno. „A ty, Jessico. Máš ten pohled. Ten, co jsi měla před pár týdny kvůli tomu Redfernovic klukovi, když jsi to odmítla nechat být, zatímco zbytek z nás si myslel, že bys měla. Něco v sobě nosíš.“</w:t>
      </w:r>
    </w:p>
    <w:p>
      <w:r>
        <w:t>Otevřela jsem ústa, abych to smetla ze stolu, ale ona mi stiskla koleno dřív, než jsem cokoliv řekla.</w:t>
      </w:r>
    </w:p>
    <w:p>
      <w:r>
        <w:t xml:space="preserve">„Neptám se, co to je,“ pronesla. „Buď mi to řekneš, nebo ne, obojí je v pořádku. Jen ti něco říkám a chci, abys mě poslouchala. Ať s sebou vláčíš cokoliv, nemusíš to tahat úplně sama. O tomhle celém kroužek přece je. Nejsme tu jen kvůli pletení. Pletení zvládne každý sám.“ Ještě jednou mě poplácala po koleni a stáhla ruku zpátky. „Pamatuj si to.“</w:t>
      </w:r>
    </w:p>
    <w:p>
      <w:r>
        <w:t>To mě zasáhlo přímo do živého. Byla to Martha Green, která pochovala manžela a naučila polovinu Frost Falls abecedě, kdo mi říkal, že patřím do party natolik, abych se mohla o někoho opřít.</w:t>
      </w:r>
    </w:p>
    <w:p>
      <w:r>
        <w:t>„Děkuji,“ řekla jsem a musela si odkašlat. „Budu si to pamatovat.“</w:t>
      </w:r>
    </w:p>
    <w:p>
      <w:r>
        <w:t xml:space="preserve">„Dbej na to.“ A vrátila se ke svému palčáku, jako by mi právě vůbec nic nepředala.</w:t>
      </w:r>
    </w:p>
    <w:p>
      <w:r>
        <w:t xml:space="preserve">Když jsme s Pip o hodinu později odcházely, světlo zesláblo do barvy slabého čaje a muži na návsi znovu napínali poslední festivalové řetězy se světly mezi pouličními lampami a pokřikovali na sebe v chladu. Zastavila jsem se na rohu a chvíli je pozorovala, jak se ty nové šňůry temně rýsují proti obloze, a přemýšlela o penězích.</w:t>
      </w:r>
    </w:p>
    <w:p>
      <w:r>
        <w:t>Pět set tisíc dolarů, požadovaných po ženě, která nevlastnila ani desetinu z toho, někým, kdo přesně věděl, jak lze starým tajemstvím vykouzlit jmění. Budova plná městských vzpomínek, která pohasíná jen kvůli zlomku téže sumy. A hodný, šedivý muž, kterému došly všechny poctivé dveře, na něž mohl zaklepat.</w:t>
      </w:r>
    </w:p>
    <w:p>
      <w:r>
        <w:t>Nechtěla jsem, aby to byl Theo. To odpoledne jsem kráčela domů a celým srdcem si přála, aby se ukázalo, že to byl kdokoliv jiný na celém širém světě.</w:t>
      </w:r>
    </w:p>
    <w:p>
      <w:r>
        <w:t xml:space="preserve">Ale žila jsem už příliš dlouho na to, abych nevěděla, že přání nikdy nezměnilo pravdu. A tak jsem držela to přání v jedné ruce a chladnou aritmetiku v té druhé. Řeknu Nickovi, co mi kroužek pověděl, a ruku si nechám otevřenou.</w:t>
      </w:r>
    </w:p>
    <w:p>
      <w:r>
        <w:t>Kapitola 6</w:t>
      </w:r>
    </w:p>
    <w:p/>
    <w:p>
      <w:r>
        <w:t>Původně jsem v tom odpoledni hodlala přemýšlet, ale nakonec jsem ho strávila taháním dýní, což se pro utrápenou mysl v každém případě ukázalo jako lepší volba.</w:t>
      </w:r>
    </w:p>
    <w:p/>
    <w:p>
      <w:r>
        <w:t xml:space="preserve">Na návsi, velkém travnatém prostranství jižně od Evergreenu, které se táhlo od náměstí dolů, s pomníkem padlých v horní části a velkým jilmem na druhém konci, se měly odehrát slavnosti. Celé město se dalo na nohy, aby to tam nazdobilo. Bylo potřeba vynést stoly a postavit je do řad, na severním konci vztyčit pódium a srovnat snad tisíc malých tykví do kompozice, která měla vypadat ledabyle. Výbor se s tím ve skutečnosti bude ještě hodinu piplat. Přišla jsem tam jen odevzdat první tucet pletených palčáků od našeho kroužku a do devadesáti sekund od příchodu mi jakýsi neznámý chlap vrazil do ruky bednu koláčových dýní a poručil mi: „Dejte to prosím podél kraje pódia, ano? A dejte pozor na tu měkkou.“ V tomhle městě to takhle chodilo a vůbec mi to nevadilo. S bednou dýní v náručí nebylo o čem přemýšlet, a to mi vyhovovalo.</w:t>
      </w:r>
    </w:p>
    <w:p/>
    <w:p>
      <w:r>
        <w:t>Rovnala jsem je podle velikosti od největší po nejmenší k okraji pódia, když vtom za mnou ozval tichý, vážný hlas: „Paní Clausová, váš tučňák jí dýni.“</w:t>
      </w:r>
    </w:p>
    <w:p/>
    <w:p>
      <w:r>
        <w:t xml:space="preserve">Otočila jsem se. Pip měla celou hlavu zabořenou do rozpáraného vršku halloweenské dýně, kterou někdo vydlabal už dřív, a s jedinečnou, absolutní blažeností, s jakou se vrhala na cokoliv zakázaného, dlabala ven mokrá semínka a házela je do trávy. Nad ní stála Emma Redfernová a v obličeji se jí zračil mix děsu a nadšení.</w:t>
      </w:r>
    </w:p>
    <w:p/>
    <w:p>
      <w:r>
        <w:t>„Ale ne, Pip.“ Vytáhla jsem ji za prostředek těla. Vylezla ven se semínky visícími ze zobáku, s dýňovou dužinou na bradě a s naprosto nulovou špetkou studu v celém těle. „Omlouvám se, Emmo. Nemá vůbec žádné vychování. Žádné. Už jsme to zkoušeli.“</w:t>
      </w:r>
    </w:p>
    <w:p/>
    <w:p>
      <w:r>
        <w:t>Emma se rozesmála.</w:t>
      </w:r>
    </w:p>
    <w:p/>
    <w:p>
      <w:r>
        <w:t xml:space="preserve">Znělo to jasně a překvapivě, byl to upřímný smích, ten druh, který se dítěti vyhrne z hrdla dřív, než si stihne rozmyslet, jestli ho pustit ven, a udělalo mi to větší radost než týden spánku, protože po matčině smrti tu byla dlouhá doba, kdy se Emma Redfernová nesmála. Nemoc Sarah Redfernové trvala téměř rok a Emma se pak potácela městem, které nevědělo, jak k ní najít cestu, jako malý šedivý duch. Začátkem měsíce si vzala Marthina malého psa – prostě si ho vzala, schovala si ho a nechala si ho –, protože její žal byl moc velký na to, aby se vešel do osmiletého těla. Celé město se vydalo do pátrání. Nakonec jsem je našla oba, holčičku i psa pohromadě u staré kůlny, a to shledání znamenalo začátek Emmina návratu k sobě samé. Teď toho psa venčila třikrát týdně odpoledne; byla to dohoda, kterou si Martha vymyslela od A do Z, aby dala osamělému dítěti důvod vstát a teplou bytost, za kterou nese zodpovědnost, a zafungovalo to tak nějak oklikou, aniž by kdy kdokoliv nahlas řekl, k čemu to vlastně slouží.</w:t>
      </w:r>
    </w:p>
    <w:p/>
    <w:p>
      <w:r>
        <w:t xml:space="preserve">Vlastně tu ten pes byl teď taky. Snowball seděl Emmě u nohou v pletené čepici s parohy, která mu byla o něco větší, a skrze čumák se s hlubokým podezříváním díval na Pip.</w:t>
      </w:r>
    </w:p>
    <w:p/>
    <w:p>
      <w:r>
        <w:t>„Nemá ji rád,“ svěřila se Emma, když si přičapla, aby mu položila ochrannou ruku na hřbet.</w:t>
      </w:r>
    </w:p>
    <w:p/>
    <w:p>
      <w:r>
        <w:t>„Nevěří jí,“ řekla jsem. „To není totéž, a je to tak rozumnější. Taky jí nevěřím, a to jsem ji vypipla z vajíčka.“</w:t>
      </w:r>
    </w:p>
    <w:p/>
    <w:p>
      <w:r>
        <w:t>To mi vysloužilo další smích a hned za ním se objevil Mark Redfern s náručí skládacích židlí. Když je složil, narovnal se a odhrnul si vlasy z čela, uviděla jsem to, v co jsem v jeho obličeji doufala: úlevu. Když jsem ho poznala poprvé, byl to prázdný člověk, který oběma rukama křečovitě držel sebe i dceru nad vodou a na víc už nezbývaly síly. Teď v sobě měl barvu. Podíval se na Emmu, jak se směje tučňákovi, a ramena, která měl celý rok v křeči, povolila.</w:t>
      </w:r>
    </w:p>
    <w:p/>
    <w:p>
      <w:r>
        <w:t>„Už týden mě otravuje s otázkou, jestli ten tučňák přijde na slavnosti,“ řekl. „Myslím, že pokud jde o Emmu, Pip jsou celé slavnosti. Zbytek je jen nutné zlo, aby se tu mohl ukázat tučňák.“</w:t>
      </w:r>
    </w:p>
    <w:p/>
    <w:p>
      <w:r>
        <w:t xml:space="preserve">„Pip by s ní v tomhle naprosto souhlasila,“ řekla jsem. „Bude očekávat pódium a reflektor. Radši ji v tom nepodporuj.“</w:t>
      </w:r>
    </w:p>
    <w:p/>
    <w:p>
      <w:r>
        <w:t>Pak jsme se dali do práce, my čtyři a pes, nosili jsme židle, vozili tykve a kamarádsky se dohadovali o tom, které dýně jsou moc měkké pro přední řadu.</w:t>
      </w:r>
    </w:p>
    <w:p/>
    <w:p>
      <w:r>
        <w:t xml:space="preserve">Emma celou dobu mluvila. Vyprávěla mi, že Snowball se už málem naučil sedět, že sedí zhruba polovinu času a druhou polovinu leží, což podle ní stačilo. Říkala, že jí učitelka řekla, že umí číst na úrovni páťáka, přestože je teprve ve třetí třídě. S velkými detaily a gesty kreslícími do vzduchu mi vyprávěla, že na Halloween bude souhvězdím – ne hvězdou, celým souhvězdím, konkrétně Orionem, protože jedna hvězda nestačí a Orion má pás. Otec jí slíbil, že jí ty hvězdy přišije na správná místa, když mu ukáže, kam patří, a ona věděla, kam patří, protože si to ověřila v knize.</w:t>
      </w:r>
    </w:p>
    <w:p/>
    <w:p>
      <w:r>
        <w:t>Mark, který kolem mě táhl stůl, zachytil můj pohled přes hlavu své dcery a v jeho očích se zračil vděk, směřující jak přes mě, tak přímo ke mně, k celému světu – takový ten pohled, který člověk vydá, když už ho v sobě nedokáže udržet. Nic neřekl. Jen se na mě podíval, podíval se na Emmu, která žvanila o Orionově pásu, zase se podíval na mě a táhl svůj stůl dál.</w:t>
      </w:r>
    </w:p>
    <w:p/>
    <w:p>
      <w:r>
        <w:t xml:space="preserve">„Jak se máš, Marku?“ zeptala jsem se ho potichu, když jsme šli příště kolem sebe, zatímco Emma vyjednávala křehký mír mezi Snowballem a tykví, která se ho dotkla.</w:t>
      </w:r>
    </w:p>
    <w:p/>
    <w:p>
      <w:r>
        <w:t xml:space="preserve">„Lépe.“ Řekl to opatrně, jako člověk, který vstupuje na led, kterým si ještě není jistý. „Jsme na tom lépe. Teď jsou tu celé hodiny, kdy na to zapomenu, a pak si vzpomenu, a to vzpomínání mě už nesrazí na zem. Jenom jde chvíli vedle mě a pak to zase povolí.“ Odložil svůj konec lavice. „Udělalo to tohle město. Pořád se snažím vymyslet, jak poděkovat celému městu, a nejde to. Lidi prostě pořád přicházeli. Zapečená jídla. Někdo vzal Emmu na odpoledne. Martha a ten pes. Ty a ten tvůj praštěný pták. Nikdo nic nespravil. Ani to nešlo. Prostě jenom pořád přicházeli, až bylo to přicházení zase životem, a jednoho dne jsem se rozhlédnul a my ho žili.“</w:t>
      </w:r>
    </w:p>
    <w:p/>
    <w:p>
      <w:r>
        <w:t>Věděla jsem, co tím myslí. Přečetla jsem si spoustu dopisů od lidí, kteří byli na dně. „Od toho to město je, Marku,“ řekla jsem. „Uděláš to pro toho dalšího.“</w:t>
      </w:r>
    </w:p>
    <w:p/>
    <w:p>
      <w:r>
        <w:t>„To udělám,“ řekl a šel pro další lavici.</w:t>
      </w:r>
    </w:p>
    <w:p/>
    <w:p>
      <w:r>
        <w:t xml:space="preserve">Ty palčáky pořád ležely v mé tašce. Vydala jsem se najít někoho, kdo ten výbor vedl, a narazila jsem na policejní náčelnici. Noriko Tanaková stála uprostřed návsi v parce a vlněné čepici, v jedné ruce držela podložku s klipem a v druhé termohrnek, a posílala lidi tam, kam bylo potřeba. Byla to drobná žena kolem padesátky s šedivými spánky a ošoupaným zápisníkem vykukujícím z kapsy kabátu. Olivia mi vyprávěla, že se po dvaceti letech u státní policie vrátila domů, aby vedla šestičlenné oddělení, a že v celém Frost Falls ještě nikdy nikdo neslyšel, že by zvýšila hlas.</w:t>
      </w:r>
    </w:p>
    <w:p/>
    <w:p>
      <w:r>
        <w:t>„Paní Clausová.“ Vzala palčáky, spočítala je a poznamenala si číslo. „Stánek s řemesly, na druhém konci. Děkuji. A vaši sobíci letos nejsou v programu.“</w:t>
      </w:r>
    </w:p>
    <w:p/>
    <w:p>
      <w:r>
        <w:t>„Vyřídím jim to.“</w:t>
      </w:r>
    </w:p>
    <w:p/>
    <w:p>
      <w:r>
        <w:t>„Řekněte to Bramovi. Minulý týden jsem mu dala varování kvůli Cometovi na Maple Street a on mi za něj poděkoval.“ Koutek úst se jí zvedl. „Nikdo mi za varování neděkuje.“</w:t>
      </w:r>
    </w:p>
    <w:p/>
    <w:p>
      <w:r>
        <w:t>Pip přišla prozkoumat lesklou sponu na podložce. Noriko ji posunula z jejího dosahu, aniž by se podívala dolů, a vrátila se ke svému seznamu.</w:t>
      </w:r>
    </w:p>
    <w:p/>
    <w:p>
      <w:r>
        <w:t xml:space="preserve">Byla to Emma, kdo tu dýni našel.</w:t>
      </w:r>
    </w:p>
    <w:p/>
    <w:p>
      <w:r>
        <w:t xml:space="preserve">Vrátila se k vyřezávané dýni, kterou Pip tak zřídila, k té s utrženým víkem a semínky vysypanými po boku do studené trávy. Zastavila se nad ní a pak řekla malým, opatrným hlasem, ve kterém nebyl strach: „Paní Clausová. Podívejte se.“</w:t>
      </w:r>
    </w:p>
    <w:p/>
    <w:p>
      <w:r>
        <w:t xml:space="preserve">Přišla jsem a podívala se. Z vlhké oranžové dužniny se v posledním říjnovém týdnu objevila snítka cesmíny: tři tmavé, lesklé listy, ostrohranné a nezaměnitelné, a mezi nimi tři červené bobule kulaté jako kapky krve, vyrůstající ze zničené halloweenské dýně za tu hodinu, co ji Pip roztrhla.</w:t>
      </w:r>
    </w:p>
    <w:p/>
    <w:p>
      <w:r>
        <w:t>Dlouze jsem na ni hleděla. Pip přišla a sedla si vedle ní, také se na ni podívala a naklonila hlavu.</w:t>
      </w:r>
    </w:p>
    <w:p/>
    <w:p>
      <w:r>
        <w:t>„Udělala jste to vy?“ zašeptala Emma a nebyl v ní vůbec žádný strach, jen zadržovaný, zářící údiv. „Je to nějaká vánočně-clausovská věc? Způsobila jste, že Vánoce vyrostly z dýně?“</w:t>
      </w:r>
    </w:p>
    <w:p/>
    <w:p>
      <w:r>
        <w:t>„Já to neudělala,“ řekla jsem a byla to pravda. „Ale myslím, že by to přece jen mohla být vánoční věc. U nás doma Vánoce občas přicházejí brzy.“</w:t>
      </w:r>
    </w:p>
    <w:p/>
    <w:p>
      <w:r>
        <w:t>Emma si dřepla a jediným opatrným prstem se dotkla jedné z červených bobulí. „Je to krásné,“ řekla tak tiše, že to bylo skoro nic. Pak vzhlédla ke mně, náhle a divoce. „Nikomu to neříkejte. Budou to chtít vykopat a dát do sklenice. Nechme si to pro sebe. Jen pro nás a pro Pip.“</w:t>
      </w:r>
    </w:p>
    <w:p/>
    <w:p>
      <w:r>
        <w:t xml:space="preserve">„Pro nás,“ souhlasila jsem, slavnostně to odpřisáhla a sledovala, jak dlaní zakrývá cesmínu, aby ji schovala před zaneprázdněným výborem, jako by si mezi dlaněmi udržovala malé, hřejivé tajemství.</w:t>
      </w:r>
    </w:p>
    <w:p/>
    <w:p>
      <w:r>
        <w:t xml:space="preserve">Ať už se ve Frost Falls probouzelo cokoliv, vyklestilo si to cestu sem, z jedné zničené dýně na okraji návsi, a ne uprostřed pódia, kde se výbor piplal.</w:t>
      </w:r>
    </w:p>
    <w:p/>
    <w:p>
      <w:r>
        <w:t>Měla bych mít obavy a malá, opatrná část mě je měla. Ale zbytek mě klečel ve studené trávě s uzdravující se dívkou, snítkou nemožné cesmíny, psem v čepici s parohy a tučňákem s dýní na bradě, a navzdory všemu, co jsem věděla o tom, jak být rozumná, jsem byla ráda.</w:t>
      </w:r>
    </w:p>
    <w:p/>
    <w:p>
      <w:r>
        <w:t xml:space="preserve">Pak jsem se narovnala. V kabátu mi stále ležel složený vyděračský vzkaz, blížilo se zasedání správní rady a unavený muž seděl mezi svými krabicemi.</w:t>
      </w:r>
    </w:p>
    <w:p/>
    <w:p>
      <w:r>
        <w:t>„Ve stejnou dobu zítra?“ zeptala se Emma s nadějí, ruku stále položenou přes cesmínu. „Kvůli Pip?“</w:t>
      </w:r>
    </w:p>
    <w:p/>
    <w:p>
      <w:r>
        <w:t>„Ve stejnou dobu zítra,“ řekla jsem. „Kvůli Pip. Dávej pozor, aby nerozbila zbytek festivalu.“</w:t>
      </w:r>
    </w:p>
    <w:p/>
    <w:p>
      <w:r>
        <w:t>A sebrala jsem svého nestydatého ptáka s dýní na bradě a vydala se domů houstnoucím chladem.</w:t>
      </w:r>
    </w:p>
    <w:p>
      <w:r>
        <w:t>Kapitola 7</w:t>
      </w:r>
    </w:p>
    <w:p/>
    <w:p>
      <w:r>
        <w:t>Do hostince jsem se vrátila o dvě dny později – ne abych cokoliv vyšetřovala, ale protože Fiona v té chvíli potřebovala víc kamarádku než detektiva a já byla tak zaměstnaná tím prvním, až jsem málem zapomněla na to druhé.</w:t>
      </w:r>
    </w:p>
    <w:p>
      <w:r>
        <w:t>Tentokrát jsem nepřinesla koláč, ale polévku: Nickovu ječnou v poctivém hrnci s poklicí. Našla jsem Fionu v jídelně se seznamem v ruce, jak si polohlasem počítá židle, a když uviděla hrnec v mém náručí, tvář se jí o něco uvolnila.</w:t>
      </w:r>
    </w:p>
    <w:p>
      <w:r>
        <w:t>„Nemusíš mě pořád krmit,“ řekla.</w:t>
      </w:r>
    </w:p>
    <w:p>
      <w:r>
        <w:t>„Musím,“ odpověděla jsem. „Je to to jediné, co mi jde spolehlivě. Sedni si na deset minut. Ty židle ti neutečou.“</w:t>
      </w:r>
    </w:p>
    <w:p>
      <w:r>
        <w:t>Vzaly jsme polévku do malého salónku, ona jedla a já ji sledovala. Už dávno jsem vypozorovala, že o tom, jak se člověku daří, svědčí nejvíc to, jestli si ještě vzpomene na chuť jídla. Fiona přestala jídlo vnímat někdy během posledních týdnů. První polovinu misky snědla jako lék, rychle a nepřítomně. Pak, někde uprostřed, zpomalila a začala zase vnímat chuť. Ramena jí poklesla o kousek níš a já věděla, že polévka zabírá.</w:t>
      </w:r>
    </w:p>
    <w:p>
      <w:r>
        <w:t>„Pořád musím myslet na ni,“ promluvila po chvíli a odložila lžíci. „Na Constance. Dřív jsem na ni vůbec nemyslela. Byla to jenom jméno na zdi, vážná tvář v rámu. A teď je to to jediné, co se mi honí hlavou. Ta holka, co udělala a co to se mnou udělalo o sto let později.“ Vydala ze sebe tichý, neveselý smích. „Zvláštní, že? Celý život jsem prožila v jejím domě a nikdy jsem se ji nesnažila poznat. Pojď se podívat. Chci ti něco ukázat.“</w:t>
      </w:r>
    </w:p>
    <w:p>
      <w:r>
        <w:t xml:space="preserve">Zavedla mě do vstupní haly, kam odpolední světlo dopadalo šikmo skleněným nadsvětlíkem nad dveřmi a tvořilo na podlaze dlouhý zlatý pruh. Na stěně u schodů visela v obyčejném tmavém rámu fotka, kterou jsem minula už nejmíň tucetkrát, aniž bych si jí všimla. Žena v šatech s vysokým límcem a těsně zvlněnými vlasy z doby před sto lety, brada vzhůru, temné oči upřené do objektivu se stejnou neústupností, jakou měla žena z rodiny Blackburnových na té druhé fotce – s tím stejným zdrženlivým výrazem, i když tady působil tvrději, unaveněji a ostřeji. Byla mladší, než jsem si ji představovala. Mladší než žena na fotce od vyděrače, která byla Blackburnová ve svém nejlepším oblečení. Tohle byla sama Constance, na laciné ateliérové židli před namalovanou zahradou, oblečená do toho nejlepšího, co měla, a moc toho nebylo.</w:t>
      </w:r>
    </w:p>
    <w:p>
      <w:r>
        <w:t xml:space="preserve">„To je ona,“ řekla Fiona tiše. „Jediná fotka, kterou máme. Máma říkala, že byla pořízená v roce, kdy otevřela hostinec. Bylo jí asi… dvacet jedna, dvacet dva. O něco míň, když udělala to, co udělala.“ Sáhla nahoru a o kousek srovnala rám, i když to vůbec nepotřeboval, s tím drobným, zbytečným dotykem, který věnujete něčemu, co máte rádi. „Podívej se na její obličej, Jessico. Dívám se na něj už dny. Nevypadá jako otrlá zlodějka. Vypadá jako holka, která se pro něco rozhodla. Jako holka, která stála zády ke zdi, podívala se na ni a rozhodla se, že u ní nezemře.“</w:t>
      </w:r>
    </w:p>
    <w:p>
      <w:r>
        <w:t xml:space="preserve">Podívala jsem se a Fiona měla pravdu. V té mladé tváři bylo mnoho věcí, ale krutost mezi nimi nebyla. Byl v ní strach, pevně potlačený. Byla v tom umíněná brada a pod tím vším unavená odvaha člověka, kterému došly všechny dobré možnosti a musel tu špatnou vzít na sebe statečně.</w:t>
      </w:r>
    </w:p>
    <w:p>
      <w:r>
        <w:t xml:space="preserve">„Držela ten hostinec čtyřicet let,“ pokračovala Fiona. „Věděla jsi to? Čtyřicet let. Moje prababička. Vdala se pozdě, babičku měla pozdě a celou tu dobu vedla tenhle dům a nakrmila každou duši, která sem přišla promrzlá. Traduje se takový příběh, že během jedné zimy sužované chřipkou přijala Constance pod svou střechu tři rodiny, které neměly kam jít. Krmila je ze své spíže až do jara, nevzala si ani cent a nikdy o tom nemluvila. Taková žena se z ní stala. To je to, co postavila na tom, co kdysi udělala.“ Fionin hlas zhrubl. „A já se za ni tak styděla. Tak moc jsem se jí bála. Přitom pravda je taková, že ze všech mých příbuzných je to ten nejstatečnější člověk, a tohle všechno, veškeré tohle teplo, vybudovala z jediné hrozné, zoufalé zimy – a já v tom můžu žít a to nejhorší, co jsem kdy musela udělat, bylo spočítat židle.“</w:t>
      </w:r>
    </w:p>
    <w:p>
      <w:r>
        <w:t>Objala jsem ji kolem ramen tam ve zlatém světle pod fotografií, ona se ke mně přiklonila a chvíli jsme obě mlčely. Pip se zatoulala ze salónku, usadila se v hřejivém pruhu slunce na podlaze a vzhlédla k fotografii také, s hlavou nakloněnou, jako by vzdávala svou malou úctu.</w:t>
      </w:r>
    </w:p>
    <w:p>
      <w:r>
        <w:t xml:space="preserve">„Jsi statečnější, než si myslíš,“ řekla jsem nakonec. „Tohle tajemství jsi nesla sama celá léta a nedopustila jsi, aby ti zchladilo srdce. Hostinec je pořád teplý, Fiono. Po sto letech, uzamčené truhle a vyděračském vzkazu je to pořád nejteplejší dům ve městě. To není málo. To je celé to, co ona vybudovala a cos ty udržela při živu.“</w:t>
      </w:r>
    </w:p>
    <w:p>
      <w:r>
        <w:t>„A já o to můžu přijít,“ řekla. „O všechno. Kvůli půl milionu dolarů, které nikdy neuvidím, a holce, která je už šedesát let po smrti.“</w:t>
      </w:r>
    </w:p>
    <w:p>
      <w:r>
        <w:t>„Můžeš,“ odvětila jsem, protože bych kamarádce kvůli útěše nelhala. „Ale ne sama a ne bez boje. To ti slibuju. Ať se stane cokoliv, stane se to tak, že budeš stát vzpřímeně ve světle a nebudeš se schovávat na půdě. Ty i Constance.“</w:t>
      </w:r>
    </w:p>
    <w:p>
      <w:r>
        <w:t>Otřela si oči a s vlhkým úsměvem se zasmála. „Poslouchej nás. Brečíme v chodbě. Mám na krku festival a musím spočítat čtyřicet židlí.“</w:t>
      </w:r>
    </w:p>
    <w:p>
      <w:r>
        <w:t>„Máš jich třicet osm,“ řekla jsem. „Počítala jsem je, když jsem šla dovnitř. Dvě se viklají a dala jsem je ke dveřím.“</w:t>
      </w:r>
    </w:p>
    <w:p>
      <w:r>
        <w:t>To z ní dostalo opravdový smích, ten hluboký, který propukne najednou, smích, který mi tak chyběl, a slyšet ho mi udělalo stejně dobře jako jí ta polévka. Vrátily jsme se k židlím společně. Já počítala, zatímco ona spravovala ty viklavé, a Pip na to všechno dohlížela z teplého slunečního fleku. Na celou hodinu se hostinec zase stal obyčejným hostincem, hřejivým a živým, který se připravuje na festival. Ať už se stalo cokoliv jiného, tohle stálo za to ochránit: teplo, které vyděšená holka vytvořila z ničeho a předala přes sto let dál jiné ženě počítající židle.</w:t>
      </w:r>
    </w:p>
    <w:p>
      <w:r>
        <w:t xml:space="preserve">Pip a já jsme se vracely domů soumrakem a já měla mnohem jasněji v tom, za co vlastně bojuju.</w:t>
      </w:r>
    </w:p>
    <w:p>
      <w:r>
        <w:t>Kapitola 8</w:t>
      </w:r>
    </w:p>
    <w:p/>
    <w:p>
      <w:r>
        <w:t>Kovárna stála na okraji města, tam, kde Evergreen Avenue přestávala být ulicí a měnila se v silnici, jako poslední budova před kopci, a slyšeli jste ji dřív, než jste ji uviděli. Zvonění kladiva o železo se čistě a jasně neslo studeným ránem, zvuk, který měl svůj vlastní tvar a stoupal a klesal. Pod ním se ozývalo hluboké hučení ohně. Když se budova objevila v zorném poli, ukázalo se, že jde o dlouhý, nízký přístřešek otevřený z jedné strany. Když jsem došla k otevřené straně, zasáhlo mě teplo z výhně, které pronikalo do říjnového chladu, a s teplem přišel i zápach.</w:t>
      </w:r>
    </w:p>
    <w:p/>
    <w:p>
      <w:r>
        <w:t xml:space="preserve">Právě proto jsem sem přišla. Od chvíle, kdy mi Fiona předala vyděračský vzkaz, jsem si ho už asi dvanáctkrát přiložila k nosu a snažila se zařadit ten slabý kovový nádech, který ulpěl na papíře, a předchozí noc, když jsem ležela vzhůru a poslouchala Nickův dech, mi to došlo. Byl to tenhle pach. Uhlí, rozžhavené železo a k tomu pod tím ještě něco minerálního, celý dech pracující výhně. Přišla jsem se ujistit.</w:t>
      </w:r>
    </w:p>
    <w:p/>
    <w:p>
      <w:r>
        <w:t>Sam Patel stál u kovadliny. V kleštích svíral plochou železnou hvězdu, jejíž jeden cíp se v jádru oranžově leskl, a opracovával ji krátkými, rovnoměrnými údery, přičemž ji mezi každým úderem o kousek pootočil. Zpočátku si mě nevšiml a já na něj nespěchala. Pip se batolila až k okraji teplého kruhu, který vrhval oheň, a tam se zastavila, rozumný pták, a sedla si s nakloněnou hlavičkou, aby sledovala oranžové světlo.</w:t>
      </w:r>
    </w:p>
    <w:p/>
    <w:p>
      <w:r>
        <w:t xml:space="preserve">Když hvězda přešla z oranžové do matně červené, Sam ji ponořil do vody za doprovodu syčení a obláčku páry, a pak se otočil a uviděl mě.</w:t>
      </w:r>
    </w:p>
    <w:p/>
    <w:p>
      <w:r>
        <w:t>„Paní Clausová.“ Odložil kladivo na roh kovadliny a utřel si ruce do kožené zástěry, čímž přes staré skvrny zanechal nové, tmavé šmouhy. „Jdete si pro ten držák na svíčku. Je hotový. Povedl se, jestli to takhle můžu říct.“ Skoro se usmál, tím vážným, úsporným úsměvem, kterým Sam zákazníky obvykle poctil, a vydal se k ponku podél zadní stěny.</w:t>
      </w:r>
    </w:p>
    <w:p/>
    <w:p>
      <w:r>
        <w:t>„Věřím, že to tak můžete říct,“ řekla jsem. „Měl byste. Vaše práce je letos k vidění po celém městě.“</w:t>
      </w:r>
    </w:p>
    <w:p/>
    <w:p>
      <w:r>
        <w:t>„Festival dá kováři zabrat.“ Přinesl držák na svíčku, který jsem si objednala jako záminku k návštěvě, štíhlou smyčku z černého železa určenou pro jedinou svíčku, kov stočený do dlouhé, volné spirály připomínající vinnou révu. Byl nádherný, což jsem mu také řekla a otáčela jím ve světle. V jeho tváři se na okamžik zračila malá, upřímná hrdost, která hned zase zmizela.</w:t>
      </w:r>
    </w:p>
    <w:p/>
    <w:p>
      <w:r>
        <w:t xml:space="preserve">Zatímco jsem ho obdivovala, vdechovala jsem vůni kovárny a byla tam, neomylně tam, přesně ta vůně, která lpěla na archu krémového papíru složeného v mém kabátě. Byla na tom vzkazu a byla tady. A já se přinutila postupovat pomalu, přinutila se držet uhlí v otevřené dlani a nezatínat pěst, protože vůně ještě není přiznáním. Sam Patel se podle všeho choval ke všem v tomhle městě po celých deset let naprosto fér a já se sem přišla podívat, ne vynášet soudy.</w:t>
      </w:r>
    </w:p>
    <w:p/>
    <w:p>
      <w:r>
        <w:t xml:space="preserve">„Dělal jste to v hostinci,“ poznamenala jsem klidně a otáčela držákem. „Všechno to kování ve Fionině hale. Hvězdy na římse, držáky lamp, krbovou zástěnu.“</w:t>
      </w:r>
    </w:p>
    <w:p/>
    <w:p>
      <w:r>
        <w:t xml:space="preserve">„Všechno.“ Stiskl čelisti, vzal do ruky hadr a začal jím drhnout kleště, které už tak byly čisté. „Ne že bych za tu poslední část viděl jediný cent.“ Podíval se jinam. „Dluží mi dvacet dolarů. Vím, jak to zní. Dospělý chlap, co vyvádí kvůli dvaceti dolarům jako kluk, kterému dluží kapesné. Peníze v tom ale nejsou.“</w:t>
      </w:r>
    </w:p>
    <w:p/>
    <w:p>
      <w:r>
        <w:t>„Ne?“</w:t>
      </w:r>
    </w:p>
    <w:p/>
    <w:p>
      <w:r>
        <w:t>„Jsou to už tři týdny a nejde o peníze, jde o to, že se mi odmítá podívat do očí.“ Odložil kleště, vzal jiné a dál drhl do prázdna. „Fionu znám deset let. A teď se jí tak jemně, jak jen dovedu, zeptám, kdy bude mít čas to vyrovnat, a ona zbledne, kouká do země a řekne, že v pátek, v pátek, a uteče, jako bych jí sem přišel zabavit majetek. Dodal jsem jí celou zakázku na festival na dluh a jedno potřesení rukou, rád jsem to udělal, a teď z ní nemůžu dostat dvacet dolarů ani jediné rovné slovo, ani s ní na vteřinu navázat oční kontakt, nechápu to a už kvůli tomu nemůžu spát.“</w:t>
      </w:r>
    </w:p>
    <w:p/>
    <w:p>
      <w:r>
        <w:t xml:space="preserve">Sledovala jsem ho, když to říkal. Strávila jsem dlouhý život tím, že jsem se učila rozeznávat lidi, kteří si dokážou city nasadit jako masku, od těch, co mají pořád jenom jednu tvář, a když mi Sam Patel vyprávěl o dvaceti dolarech, stál přede mnou člověk s jedinou tváří, se vším tím trápením zapsaným přímo na povrchu, kam dopadalo světlo z ohně. Jeho vztek byl vztekem přítele, v němž převládalo zklamání, a nebylo v něm ani stopy po chladné vypočítavosti vyděrače.</w:t>
      </w:r>
    </w:p>
    <w:p/>
    <w:p>
      <w:r>
        <w:t xml:space="preserve">A přece tu ten zápach byl a byl i na vzkazu. Nemohla jsem přimět tyhle dvě pravdivé věci, aby přestaly být pravdivými jen proto, že jsem se rozhodla toho muže mít ráda.</w:t>
      </w:r>
    </w:p>
    <w:p/>
    <w:p>
      <w:r>
        <w:t>„Musí to být těžké,“ řekla jsem, „mít takové pohledávky, když festival stojí tolik peněz. Vypadá to, že letos má každý hluboko do kapsy.“</w:t>
      </w:r>
    </w:p>
    <w:p/>
    <w:p>
      <w:r>
        <w:t xml:space="preserve">„Každý má hluboko do kapsy každý rok.“ Konečně odložil hadr a podíval se mi přímo do očí. „Nevadí mi, když mi dluží přítel, který se potácí v problémech, paní Clausová. Celé město teď žije z ruky do úst, to vím moc dobře, vždyť dělám polovinu práce na slovo. Kdyby mi prostě řekla: Same, je to teď bída, počkej do jara, tak bych ten účet roztrhal a řekl jí, ať na to zapomene. Nemůžu vystát to, že se mi vyhýbá pohledem. Žena, které jenom chybí hotovost, se takhle nechová. Stydí se nebo se něčeho bojí, a nemá to nic společného s mými dvaceti dolary, a já se k ní nemůžu dostat dost blízko, abych jí pomohl.“ Roztáhl své sazemi zamazané ruce. „Má nějaké potíže? Skutečné potíže? Protože jestli ano, mnohem raději bych to věděl a pomohl jí, než tady stát a vztekat se kvůli pár drobným v kapse jako nějaký malicherný chlap.“</w:t>
      </w:r>
    </w:p>
    <w:p/>
    <w:p>
      <w:r>
        <w:t xml:space="preserve">A to ze všeho nejvíc rozmetalo skoro i poslední zbytky mých podezření, protože člověk zapletený do vydírání by nestál ve vlastní výhni a nenechal by tam viset své srdce s otázkou, jestli je žena, kterou vysává, v pořádku. Jenže mít k něčemu blízko ještě neznamená mít jistotu, a já se držela zpátky a zeptala se na to, kvůli čemu jsem pod rouškou té vůně vlastně částečně přišla.</w:t>
      </w:r>
    </w:p>
    <w:p/>
    <w:p>
      <w:r>
        <w:t xml:space="preserve">„Ty její staré potíže, jestli to vůbec nějaké potíže jsou,“ řekla jsem, jak nejlehčeji to šlo. „Nevíte něco o začátcích toho hostince? Jak k němu Fionina rodina kdysi přišla? Nějaká stará historka, co se tu vypráví?“</w:t>
      </w:r>
    </w:p>
    <w:p/>
    <w:p>
      <w:r>
        <w:t xml:space="preserve">Zmateně na mě pohlédl. „Přišla k němu? Vždycky jim patřil. Co paměť sahá. Založila ho její prababička, to je všechno, co vím, v předsíni visí její fotka.“ Pokrčil rameny, zjevně nechápaje smysl té otázky. „Proč bych o tom měl vědět víc? Jsem kovář. Vyznám se v železe a vím, že moji zákazníci platí pozdě. Staré rodiny a tyhle věci, to je obor Thea a Historické společnosti. Z prachu kýchám. Nikdy jsem tam nebyl.“</w:t>
      </w:r>
    </w:p>
    <w:p/>
    <w:p>
      <w:r>
        <w:t>Řekl to jako člověk, který pronáší prostý fakt, a ne jako někdo, kdo se brání, protože ho ani ve snu nenapadlo, že by bylo co obhajovat, a já mu to věřila do posledního slova.</w:t>
      </w:r>
    </w:p>
    <w:p/>
    <w:p>
      <w:r>
        <w:t>Nezatáhla jsem za tu nit až do konce. Schovala jsem si ji na později, vedle té červené stuhy. Pak se Sam, jelikož byl řemeslníkem tělem i duší, vrátil k ponku, kde chladla řada hotových železných hvězd, černých a s čistými okraji. Pip si k nim z bezpečné vzdálenosti natáhla krk.</w:t>
      </w:r>
    </w:p>
    <w:p/>
    <w:p>
      <w:r>
        <w:t xml:space="preserve">„Tyhle jsou taky její,“ utrousil, zvedl jednu z nich a obrátil ji ke světlu, a v jeho rukou byla pro ni znát láska i teď. „Držáky na verandu. Poslední část zakázky. Letos jsem do té haly vložil pořádný kus sebe, víte? Člověk nemůže projít Fioninou místností, aniž by se dotkl něčeho, co jsem vyrobil, nebo stál blízko toho.“ Odložil hvězdu. „Vyhovuje mi to. Kovář má rád, když po něm v domě zůstane vůně jeho ohně.“</w:t>
      </w:r>
    </w:p>
    <w:p/>
    <w:p>
      <w:r>
        <w:t xml:space="preserve">Uvnitř mě to ztuhlo. Celá hala byla protknutá jeho železem a dechem jeho výhně, sytou vůní jako po stovce večeří v kuchyni. Cokoliv, co by v té hale zůstalo, cokoliv položené na recepci, prostrčené pod dveřmi nebo pronesené v kapse přes tuto podlahu, by nakonec vonělo výhní Sama Patela.</w:t>
      </w:r>
    </w:p>
    <w:p/>
    <w:p>
      <w:r>
        <w:t xml:space="preserve">Nic z toho jsem neřekla nahlas. Ale usadilo se to do otázky, která měla mnohem větší cenu než samotná vůně. Vzkaz voněl po výhni. Voněl ale po výhni proto, že se nad ním Sam Patel skláněl s perem v ruce, nebo proto, že se ocitl na místě, kde bylo železo Sama Patela?</w:t>
      </w:r>
    </w:p>
    <w:p/>
    <w:p>
      <w:r>
        <w:t xml:space="preserve">„Děkuji vám, Same,“ řekla jsem a zaplatila mu za držák, a to poděkování patřilo mnohem víc než jen za tu věc. „Za tu práci. A za to, že jste se na ni tak upřímně vyptával. Vyřídím jí to. Laskavě.“</w:t>
      </w:r>
    </w:p>
    <w:p/>
    <w:p>
      <w:r>
        <w:t xml:space="preserve">„Vyřiďte.“ Jednou, vážně přikývl. „A řekněte jí, že těch dvacet dolarů je roztržených. Řekněte jí, že už o tom nikdy nechci slyšet. Řekněte jí, že chci jediné – až mě příště uvidí, ať se na mě podívá, to je všechno, co chci, jen její pohled na vteřinu, abych věděl, že jsme v pořádku.“</w:t>
      </w:r>
    </w:p>
    <w:p/>
    <w:p>
      <w:r>
        <w:t>Slíbila jsem, že to udělám. Pip a já jsme se vydaly zpátky po silnici směrem k městu a za námi se opět ozvalo pravidelné, jasné zvonění jeho kladiva, dobrý muž tvořící hvězdy v chladu.</w:t>
      </w:r>
    </w:p>
    <w:p/>
    <w:p>
      <w:r>
        <w:t xml:space="preserve">Do kovárny jsem přišla s polovičním přesvědčením, že kráčím vstříc přímé odpovědi. Odcházela jsem s lepší otázkou, s vůní uhlí ulpívající na vlně mého kabátu a s rostoucím podezřením, že zápach na vzkazu prozrazuje pouze to, kde všude už ten papír byl.</w:t>
      </w:r>
    </w:p>
    <w:p/>
    <w:p>
      <w:r>
        <w:t>Ne to, čí ruka držela pero.</w:t>
      </w:r>
    </w:p>
    <w:p>
      <w:r>
        <w:t>Kapitola 9</w:t>
      </w:r>
    </w:p>
    <w:p>
      <w:r>
        <w:t>Neil Carter nebyl člověk, kterého by bylo těžké najít, a čím víc jsem o tom přemýšlela, tím víc mi to připadalo jako to nejzajímavější na něm.</w:t>
      </w:r>
    </w:p>
    <w:p>
      <w:r>
        <w:t xml:space="preserve">Měla jsem v úmyslu strávit dopoledne v klidu v Městské knihovně a nastudovat si něco o Blackburnových. Našla jsem tam Neila, který mě předběhl, usazeného u velkého dubového stolu u vysokých oken, před sebou otevřené tři archivní krabice s městskými záznamy a čtvrtou, kterou mu právě nesla paní Johnsonová. Položila ji s útrpnou péčí knihovnice, která už si předem usmyslela, že tenhle čtenář bude jen zdroj potíží. V jedné ruce držel lupu. Brýle na čtení měl vytlačené do vlasů a ty na dálku na nose. Jakmile jsem vešla dveřmi, zvedl hlavu, jako by na mě čekal, a mávl na mě, ať jdu blíž.</w:t>
      </w:r>
    </w:p>
    <w:p>
      <w:r>
        <w:t>„Paní Clausová! Pojďte se na to podívat, tohle se vám bude líbit.“ Otočil ke mně křehkou stránku účetní knihy, jakmile jsem došla až k němu. „Rok osmnáct set devadesát jedna. Blackburnovi přispěli polovinou peněz na kostel na návsi. Věděla jste to? Polovinou. Velkorysí, ti staří, když se jim to hodilo na odiv.“ Zavrtěl hlavou s výrazem, který vypadal jako upřímný obdiv. „Já prostě miluju zakladatelské rody. Ta surová, dravá ambice v první generaci, která se ve třetí promění v úctyhodnost a do čtvrté generace už dávno zapomněli, že kdy po něčem chňapali. Je to všude úplně stejný příběh, v každém malém městečku, kam jsem kdy strčil nos.“</w:t>
      </w:r>
    </w:p>
    <w:p>
      <w:r>
        <w:t>„Zajímáte se o Blackburnovy opravdu živě,“ řekla jsem, odsunula si židli naproti němu a posadila se.</w:t>
      </w:r>
    </w:p>
    <w:p>
      <w:r>
        <w:t xml:space="preserve">„Platí mě za to.“ Řekl to tak vesele, až mě to zarazilo, protože jsem se připravovala na vytáčky. „Pátrání po pozůstalostech. To je moje řemeslo, paní Clausová. Když vymře poslední potomek starého rodu, zůstane po něm pěkný zmatek, zamotané klubko toho, co vlastně kdo vlastnil, co komu dlužil a kam se poděla nějaká cennost. Někdo pak musí sedět v knihovnách a to klubko rozčesávat, a tím někým jsem já.“ Roztáhl ruce nad krabicemi. „Právě teď rozčesávám jeden blackburnský uzlík. V té rodině byl kdysi jeden šperk. Brož. Skutečně hodnotná. Uprostřed safír, kolem dokola zlatnická práce, žádná cetka, už tehdy měla velkou cenu a dneska stojí malé jmění.“ Vzal do ruky lupu, zase ji položil a pod stolem upřela Pip jedno oko na její mosazný okraj. „A v záznamech rodiny se po ní kolem roku 1924 slehla zem. Prostě se o ní přestalo mluvit. Právníci té rodiny by moc rádi věděli, kam se poděla, protože existuje dědictví, které nelze řádně uzavřít, dokud někdo nezapíše, co se s tou broží stalo.“</w:t>
      </w:r>
    </w:p>
    <w:p>
      <w:r>
        <w:t>Chvíli jsem nad tím přemýšlela. Bylo to neuvěřitelně otevřené, vyklopené na stůl jen tak, bez vyžádání, a já tam tak seděla a nedokázala odhadnout, jestli je to svatá pravda, nebo ta nejrafinovanější lež.</w:t>
      </w:r>
    </w:p>
    <w:p>
      <w:r>
        <w:t>„A našel jste ji?“ zeptala jsem se. „Kam se poděla?“</w:t>
      </w:r>
    </w:p>
    <w:p>
      <w:r>
        <w:t xml:space="preserve">„Konec ještě ne. Ale blízko.“ Poklepal prstem na okraj krabice. „Vím, že opustila sídlo Blackburnových v zimě roku dvacet čtyři. Vím, že nevyšla žádnými řádnými dveřmi. Žádný zaznamenaný prodej, žádný dar, žádný odkaz, nikde ani čárka, což podle mých zkušeností znamená, že odešla dveřmi špatnými. Krádež, skoro určitě, i když už je sto let po všem a nic se s tím nadělat nedá.“ Opřel se. „Když opustí dům, stopa na chvíli vychladne, pak se zase ohřeje a nejasně se táhne o dvě města dál. Zastavárna v Ridgeline. Vedli hrozné záznamy, tyhle staré obchody, ale přece jenom nějaké, a deník jednoho tamního příručího se dochoval. Snažím se v něm spárovat datum se zimou, kdy ta brož zmizela. Pak budu mít celý příběh, od domu do zastavárny, a budu moci udělat tečku, zavřít složku a jet domů.“</w:t>
      </w:r>
    </w:p>
    <w:p>
      <w:r>
        <w:t>Srdce se mi rozbušilo, prudce a divoce, ale navenek jsem nedala na sobě nic znát. Věděl o Ridgeline. Věděl o zastavárně. Vzal to celé od konce Blackburnových, od té legální strany, od strany právníků spravujících pozůstalost, a z té vzdálené strany dokázal vystopovat stopu až téměř ke dveřím Constance Okaforové.</w:t>
      </w:r>
    </w:p>
    <w:p>
      <w:r>
        <w:t>„Udělal jste si domácí úkol,“ řekla jsem.</w:t>
      </w:r>
    </w:p>
    <w:p>
      <w:r>
        <w:t>„V téhle práci je všechno jenom domácí úkol. Nic jiného v tom není.“ Sundal si brýle na dálku a promnul si kořen nosu, a na vteřinu vypadal prostě jenom unaveně – jako obyčejný chlápek ve středním věku, který je daleko od domova a pečlivě si plní svou nudnou povinnost. „Tady. Měl jsem vám ji dát hned první den.“ Strčil přes stůl vizitku mým směrem. „Dávám je každému. Vážně, úplně každému. Čím víc lidí v nějakém městě ví, po čem pátrám, tím větší je šance, že si babička některého z nich vzpomene na to, co říkávala její máma, a ušetří mi to měsíc práce.“</w:t>
      </w:r>
    </w:p>
    <w:p>
      <w:r>
        <w:t xml:space="preserve">Podívala jsem se na vizitku. Stálo na ní Neil Carter a pod tím jméno firmy a telefonní číslo s předvolbou ze státu o dva státy dál.</w:t>
      </w:r>
    </w:p>
    <w:p>
      <w:r>
        <w:t>A já v duchu, za svou klidnou tváří, usilovně přemýšlela.</w:t>
      </w:r>
    </w:p>
    <w:p>
      <w:r>
        <w:t xml:space="preserve">Kdokoliv napsal ten vzkaz, pracoval potmě. Celá jeho moc, každá kapka jeho vlivu, pramenila z toho, že nebyl vidět. Psal písmem, které nebylo jeho vlastní. Řekl ženě, aby na věnec pověsila červenou stuhu, aby se nikdy nemusel ukázat, až si přijde pro peníze. A tady, u knihovního stolu v té nejprosvětlenější místnosti ve městě, seděl Neil Carter, rozdával vizitky jako nějaký politik v kampani a vykládal knihovnici, starostovi, paní Clausové a komukoliv, kdo vydržel poslouchat, že pátrá po blackburnské broži, která v roce 1924 opustila město tou špatnou cestou.</w:t>
      </w:r>
    </w:p>
    <w:p>
      <w:r>
        <w:t>Nedávalo vůbec žádný smysl, aby ti dva byli jeden a týž člověk. Člověk přece nedusí ženu v tichosti kvůli nějakému tajemství a zároveň nevyráží do Městské knihovny, aby plným hlasem vytruboval do světa, že pátrá přesně po tom tajemství, kvůli kterému ji dusí.</w:t>
      </w:r>
    </w:p>
    <w:p>
      <w:r>
        <w:t xml:space="preserve">Ledaže by ta okázalost byla sama o sobě tím nejlepším kouskem. Donutila jsem se připustit i tuhle možnost, obrátit ji a podívat se jí na zoubek zespoda. Ledaže by se skrýval na tom jediném místě, kam se nikdo nikdy nedívá – v plném světle, a dělal kolem té brože takový poctivý poprask, že by ve Frost Falls nikoho ani ve snu nenapadlo podezírat zrovna chlapa, který o ní mluví nejvíc.</w:t>
      </w:r>
    </w:p>
    <w:p>
      <w:r>
        <w:t>A tak jsem ho vyzkoušela. „Pane Cartere,“ řekla jsem, „předpokládejme, že byste zjistil, že tu brož sebral někdo, kdo měl zoufale hluboko do kapsy. Třeba nějaká služka. Děvče z bídného domu v kruté zimě. Co byste s tím dělal?“</w:t>
      </w:r>
    </w:p>
    <w:p>
      <w:r>
        <w:t xml:space="preserve">Vážně nad tím uvažoval, to mu musím přiznat. Nesáhl po nějaké laciné odpovědi. „Zapsal bych to do zprávy,“ řekl nakonec. „Kam ta věc putovala a jak. Uzavřel bych dědictví. Vzal si honorář a jel dál.“ Pokrčil rameny. „Já nejsem policie, paní Clausová, a nejsem ani kněz a už vůbec ne svědomí nějaké holky, která je touhle dobou dávno pod drnem. Já jen vystopuju, kam věci putovaly. To, co lidé dělali, aby se tam dostaly, a jestli udělali dobře nebo špatně, to si musí vyřídit sami s tím, před čím se zodpovídají, a navíc je to sto let stará záležitost. Nemám v úmyslu zpětně hanobit mrtvou posluhu za to, že byla chudá.“ Odmlčel se a přes krabice si mě o něco ostřeji změřil. „Proč se takhle ptáte? Víte snad něco, co já ne, paní Clausová?“</w:t>
      </w:r>
    </w:p>
    <w:p>
      <w:r>
        <w:t>„Vím celou řadu věcí, které vy ne,“ odvětila jsem mile, „o pletení a o stravovacích návycích tučňáků. Co se týče broží, obávám se, že vám budu k ničemu.“</w:t>
      </w:r>
    </w:p>
    <w:p>
      <w:r>
        <w:t>Zasmál se, opravdově se zasmál, a nechal to být. Vzala jsem si jeho vizitku, sesbírala Pip tam, kde zrovna zkoumala spodní polici sekce místní historie, a vyrazily jsme společně domů, zatímco jsem si tu kartičku otáčela mezi prsty.</w:t>
      </w:r>
    </w:p>
    <w:p>
      <w:r>
        <w:t xml:space="preserve">Do knihovny jsem si šla číst o Blackburnových a místo toho jsem narazila na muže, který byl kolem té brože tak hlučný a nestydatě zvědavý, že ho ta obrovská míra jeho vlastního zájmu vlastně skoro zbavovala podezření. Skoro. Ještě jsem nebyla připravená ho úplně pustit z hlavy. Čím déle jsem s ním ale seděla, tím méně Neil Carter vypadal jako člověk, který pracuje ve stínu.</w:t>
      </w:r>
    </w:p>
    <w:p>
      <w:r>
        <w:t>A tím víc připomínal jasnou lampu, za kterou by mohl někdo jiný v tomhle městě vděčně stát.</w:t>
      </w:r>
    </w:p>
    <w:p>
      <w:r>
        <w:t>Kapitola 10</w:t>
      </w:r>
    </w:p>
    <w:p/>
    <w:p>
      <w:r>
        <w:t>Vrátila jsem se z knihovny domů a v předzahrádce jsem našla sobici, jak okusuje Nickovy pozdní hlávky zelí, a malého skřítka, který z toho byl celý nesvůj.</w:t>
      </w:r>
    </w:p>
    <w:p/>
    <w:p>
      <w:r>
        <w:t xml:space="preserve">„Paní Clausová!“ Bram přiběhl zpoza rohu chalupy v poklusu a mnul si čapku v dlaních. Bram byl skřítek, který s námi přišel na jih, mistr přesunuté dílny, oddaný, úzkostlivý a postavený zhruba podle vzoru ustarané brambory, a teď byl v nejvyšším stupni rozrušení. „Je to Dancer. Zase se pustila ven. Už potřetí tento týden, paní Clausová, potřetí. A přísahám na každý knoflík, co mám, že ta závora byla zapadlá, když jsem od ní odcházel, zapadlá a vyzkoušená, a teď je tady, žere dobré zelí a nedá se vzít na ohlávku, a vůbec se mi to nelíbí, to ti teda povídám.“</w:t>
      </w:r>
    </w:p>
    <w:p/>
    <w:p>
      <w:r>
        <w:t xml:space="preserve">„Taky tě zdravím, Brame,“ řekla jsem a odložila košík u vnitřních dveří kuchyně. Venku na záhonu Dancer zvedla svou velkou hlavu ze zelí, podívala se na mě s mírným zájmem a vrátila se ke kousání. „Takže. Proč se ti to nelíbí?“</w:t>
      </w:r>
    </w:p>
    <w:p/>
    <w:p>
      <w:r>
        <w:t xml:space="preserve">„Protože ven neutekla.“ Snížil hlas. „Tím chci říct, že utekla, jasně, stojí tam v zelí, mám přece oči v hlavě. Ale branka byla potom zablokovaná. Zablokovaná za ní, zvenčí, přičemž ona stála před ní. Už třikrát jsem sem přišel a našel branku pevně zavřenou a soba na špatné straně, a pověz mi, paní Clausová, jak zvíře pohne závorou ze strany, na které nestojí, a já ti řeknu to samé, co pořád opakuju mladému Fennovi, totiž že v tomhle městě se něco chystá, něco se chystá.“</w:t>
      </w:r>
    </w:p>
    <w:p/>
    <w:p>
      <w:r>
        <w:t xml:space="preserve">Měl samozřejmě pravdu, i když jsem mu to neřekla. Vyšla jsem do studené zahrady a položila dlaň na Dancerino teplé rameno. Dala si to líbit a trochu se do mé ruky opřela. Brama by neposlechla ani o krok, ale já ji bez sebemenších potíží odvedla zpátky přes cestu k výběhu. Branka stála otevřená, tak jako obvykle. Provedla jsem ji brankou a zajistila závoru. Všichni tři jsme stáli a dívali se na ni. Zůstala na svém místě. Dancer natáhla čumák přes horní břevno a vydechla na Brama i na mě dlouhý, teplý vzdech.</w:t>
      </w:r>
    </w:p>
    <w:p/>
    <w:p>
      <w:r>
        <w:t>„Něco chce,“ pronesl temně Bram.</w:t>
      </w:r>
    </w:p>
    <w:p/>
    <w:p>
      <w:r>
        <w:t>„Letos chtějí něco všichni,“ řekla jsem. „Kde je Nick?“</w:t>
      </w:r>
    </w:p>
    <w:p/>
    <w:p>
      <w:r>
        <w:t>„V dílně. Kde jinde.“ Bram popotáhl, zase jednou uražený až v morku kostí. „Mě dovnitř nepustí. Fenna taky ne. Staví bůhvíco za zamčenými dveřmi ve dne v noci a brouká si pod vousy. Dělám předáka v té dílně už dvě stě let, paní Clausová, dvě stě let, a teď mě nepustí ani k její polovině, jako bych byl nějaký cizinec, co přišel odečíst elektroměr.“ Zarazil se a spěšně dodal: „Ne že bych chtěl šmírovat. To bych si nikdy nedovolil. Jde jen o to, že dílna potřebuje předáka, který ví, co je v ní uloženo, to je celé, je to otázka profesní důstojnosti.“</w:t>
      </w:r>
    </w:p>
    <w:p/>
    <w:p>
      <w:r>
        <w:t xml:space="preserve">„Já tam taky nesmím, jestli ti to aspoň trochu pomůže,“ řekla jsem mu, a zdálo se, že mu to opravdu pomohlo, tou malou, ubohou útěchou, že v nesnázích není sám. Nechala jsem ho, ať si užitečně láme hlavu se závorou, což byl Bramův oblíbený stav, který ničemu neškodil, a šla jsem najít manžela.</w:t>
      </w:r>
    </w:p>
    <w:p/>
    <w:p>
      <w:r>
        <w:t>Dílna zářila ve svých spárách. To byla první věc, která mě zarazila hned na cestě. Každá škvíra kolem zamčených dveří, každá mezera ve starých prkenných stěnách propouštěla teplé zlaté světlo, přesně takové, do jakého se halila festivalová světýlka, a když jsem přiložila dlaň na dveře, dřevo hřálo jako čerstvý bochník chleba. Zevnitř se ozývalo Nickovo tiché, falešné broukání a pod ním zvuk, pro který jsem neměla jméno. Zvuk ohně, který se usazuje k nočnímu spánku. Zvuk něčeho velkého, co ve spánku zvolna dýchá.</w:t>
      </w:r>
    </w:p>
    <w:p/>
    <w:p>
      <w:r>
        <w:t>„Nelezu dovnitř,“ zavolala jsem dveřmi. „Slíbila jsem to. Ale Bramovi zase utekl sob. Kvůli závoře.“</w:t>
      </w:r>
    </w:p>
    <w:p/>
    <w:p>
      <w:r>
        <w:t>Broukání utichlo. Dveře se pootevřely na šířku dlaně a v mezeře se objevila Nickova tvář, zardělá, spokojená a vonící naštípaným borovým dřevem a tou druhou, teplejší věcí, kterou jsem nedokázala pojmenovat. Za ním to jasně zářilo, ale já hleděla jen do jeho tváře a nedívala se za něj do místnosti, protože jsem dala slovo.</w:t>
      </w:r>
    </w:p>
    <w:p/>
    <w:p>
      <w:r>
        <w:t>„Závora,“ zopakoval a ta spokojenost v něm trochu zvážněla. „Tahá je to k sobě. Sobi to cítí dřív než kdokoli z nás. Vždycky to tak bylo, už od toho úplného prvního.“ Vystoupil ven a přitáhl za sebou dveře, a jak se od nich vzdálil, zlaté spáry zhasly. „Pojď se projít. Povím ti, co můžu, což není moc, protože sám toho ještě moc nevím. Ale ty sis to, co mám, zasloužila.“</w:t>
      </w:r>
    </w:p>
    <w:p/>
    <w:p>
      <w:r>
        <w:t>Šli jsme dlouhou obchůzkou kolem výběhu v padajícím šeru, dech se nám spojoval v obláčky páry a on mi to vyprávěl.</w:t>
      </w:r>
    </w:p>
    <w:p/>
    <w:p>
      <w:r>
        <w:t xml:space="preserve">„Sestoupilo to s námi,“ řekl. „Ta magie. Tu část znáš. Nikdy to nepatřilo Pólu, Pól byl jen místo, kde to sídlilo. Ohniště, které to za hrozně dlouhou dobu vyhladilo, místo k pobytu. A my odešli a ono to šlo s námi, protože je to naše, nebo my jsme jeho, nikdy jsem si nebyl jistý, jakým směrem to platí. A tady to nemá ohniště. Žádné vysezené místo, kde by se to mohlo usadit. Takže to jiskří.“ Kývl hlavou směrem k městečku pod námi, kde na vzdálených střechách začínala svítit festivalová světla – byla zlatá tam, kde měla být oranžová. „Většinou maličkosti. Světla, která mění barvu. Závora, která sama zapadne. Dýně, na které roste cesmína. Nedělá to nic zlého, Jess. Neumí to dělat zlé věci. Je to jako pes, který ztratil svého člověka, chodí od dveří ke dveřím v celé ulici a u každých doufá.“</w:t>
      </w:r>
    </w:p>
    <w:p/>
    <w:p>
      <w:r>
        <w:t>„Hledá domov,“ řekla jsem.</w:t>
      </w:r>
    </w:p>
    <w:p/>
    <w:p>
      <w:r>
        <w:t xml:space="preserve">„Hledá domov.“ Přestal kráčet a chvíli shlížel dolů na město zalité zlatým svitem. „A sílí to. Každou noc víc světel. Zatím nevím proč. To je všechno, čemu rozumím.“ Chytil mě za ruku.</w:t>
      </w:r>
    </w:p>
    <w:p/>
    <w:p>
      <w:r>
        <w:t xml:space="preserve">„A ta dílna.“ Neformulovala jsem to jako otázku. „Tvoje překvapení. Je to součástí toho.“</w:t>
      </w:r>
    </w:p>
    <w:p/>
    <w:p>
      <w:r>
        <w:t xml:space="preserve">Chvíli mlčel, náš dech zamlžoval soumrak. „Je to místo, kde by se to mohlo usadit,“ pronesl nakonec tiše. „To je všechno, co řeknu, a i to je víc, než bych měl, protože to ještě není hotové a nevím, jestli to vydrží. Snažím se postavit to, po čem to pátrá, Jess. Ohniště. Aby to přestalo chodit od dveří ke dveřím v temnotě, přišlo domů a lehlo si.“ Stiskl mi ruku. „Nikomu to neříkej. Ne proto, že by to bylo tajemství, které si chci schovat pro sebe. Ale proto, že to nechci říkat nahlas dřív, než budu vědět, že to funguje.“</w:t>
      </w:r>
    </w:p>
    <w:p/>
    <w:p>
      <w:r>
        <w:t>Držela jsem ho za ruku a dívala se na zlaté město. Uvědomovala jsem si váhu toho, co mi právě sdělil, což bylo mnohem větší než nějaká brož a vzkaz. Nejdřív jsem však musela vyřešit menší záležitost.</w:t>
      </w:r>
    </w:p>
    <w:p/>
    <w:p>
      <w:r>
        <w:t xml:space="preserve">Pip celou tu dobu očichávala spodní břevno plotu u výběhu. Vzkaz jsem měla v kapse kabátu a ona teď udělala přesně to, co v posledních dnech dělávala, kdykoliv byla nablízku. Přišla ke kapsě, přitlačila zobák naplocho k jejímu vnějšímu povrchu a znehybněla – upadla do téhož strnulého stavu jako ve chvíli, kdy zachytila stopu a chtěla si jí být jistá. Pak se otočila a s velkým odhodláním odešla ode mě přímo nahoru po cestě ke kuchyňským dveřím, kde počkala, dokud je neotevřu. Přešla podlahu a zastavila se u košíku, kam jsem ráno po návratu z kovárny uložila svícen. Sedla si vedle košíku, podívala se na mě a jednou pískla, ostře a jistě jako vztyčený prst.</w:t>
      </w:r>
    </w:p>
    <w:p/>
    <w:p>
      <w:r>
        <w:t>„Co to vyvádí?“ zeptal se Nick a vešel za námi dovnitř.</w:t>
      </w:r>
    </w:p>
    <w:p/>
    <w:p>
      <w:r>
        <w:t>„Sleduje tu vůni,“ řekla jsem pomalu a pozorovala ji, jak sedí vedle té jediné věci z kovárny, kterou jsme v domě měli. „Ten vzkaz voní po kovárně a ona šla a našla jedinou věc z kovárny v celé kuchyni a teď mi dává najevo, že k sobě patří. Nesleduje člověka, Nicku. To nikdy nedělala. Sleduje místo. Kdekoli ten vzkaz byl, to je to, co její čumák zná.“ Sklonila jsem zrak ke svému chytrému ptáku. „Pipi. Ty mi tu odpověď říkáš už od první noci a já prostě neposlouchala.“</w:t>
      </w:r>
    </w:p>
    <w:p/>
    <w:p>
      <w:r>
        <w:t>Přijala to jako věc zcela samozřejmou, načež významně pohlédla ke skříňce, kde byly uloženy sardinky, a jednu dostala.</w:t>
      </w:r>
    </w:p>
    <w:p/>
    <w:p>
      <w:r>
        <w:t>Světla nad Frost Falls dál hořela zlatou září a za výběhem můj manžel stavěl ohniště pro bezdomoveckou magii. Stála jsem o chvíli déle ve své teplé kuchyni s tíhou celého svého dlouhého života na bedrech. Pak jsem se zase pustila do práce.</w:t>
      </w:r>
    </w:p>
    <w:p>
      <w:r>
        <w:t>Kapitola 11</w:t>
      </w:r>
    </w:p>
    <w:p>
      <w:r>
        <w:t xml:space="preserve">Radnice byla přezdobená cihlová budova na horním konci návsi s hodinovou věží, která předbíhala o čtyři minuty tak dlouho, co si kdokoli pamatoval. Vydala jsem se tam v pondělí s Pip na dvě pochůzky, z nichž jedna byla skutečná a druhá o něco méně. Tou skutečnou bylo zapsat jméno kroužku na seznam festivalových pomocníků a zeptat se, nikoli jménem kohokoli jiného než samotného města, zda by Frost Falls nenašlo nějaké drobné pro Historickou společnost, než se jí definitivně propadne střecha. Tou méně skutečnou pochůzkou bylo podívat se pořádně a zblízka na Veru Reedovou.</w:t>
      </w:r>
    </w:p>
    <w:p>
      <w:r>
        <w:t xml:space="preserve">Ve vestibulu visely portréty minulých starostů v pozlacených rámech, všichni se samolibě usmívali a nečekaně velká řada z nich patřila Blackburnovým, přičemž ten samý dlouhý blackburnovský nos se dědil z generace na generaci jako kus rodinného stříbra. Na druhém konci vestibulu stály dveře toho současného dokořán. Za širokým čistým stolem, na němž ležel jen telefon a kožená podložka, seděl sám starosta Blackburn, uhlazený šedivý muž, který po předcích zdědil nos, úřad a, pokud kdo ve městě věděl, jen pramálo jiného.</w:t>
      </w:r>
    </w:p>
    <w:p>
      <w:r>
        <w:t>Vera seděla u stolu vedle jeho a byla důvodem, proč tenhle podnik vůbec fungoval. Všichni to věděli a nikdo to neříkal. Měla v rukou složky a klíče. Starosta měl nos a potřesení rukou. Vzhůru se podívala, když jsem vešla, a úsměv, který našla, byl korektní a poněkud ošuntělý.</w:t>
      </w:r>
    </w:p>
    <w:p>
      <w:r>
        <w:t>„Paní Clausová. Seznam na festival?“</w:t>
      </w:r>
    </w:p>
    <w:p>
      <w:r>
        <w:t>„To, a pak otázka na starostu, jestli má chvilku času.“</w:t>
      </w:r>
    </w:p>
    <w:p>
      <w:r>
        <w:t xml:space="preserve">Chvilku měl a věnoval mi ji zpoza svého čistého stolu, aniž by se namáhal vstát. Udělala jsem pro Společnost, co bylo v mých silách. O střeše, do které zatéká v zadních místnostech. O kotli, který má před sebou svou poslední zimu. Dvě stě let městské paměti pomalu chátrá jen proto, že chybí zlomek toho, co město utratí za jediný festivalový víkend. Mluvila jsem vřele a stručně. Claire mi říkala, že smutné příběhy peníze neuvolní, a já se snažila o něco stálejšího a hůře odmítnutelného než pouhý smutek.</w:t>
      </w:r>
    </w:p>
    <w:p>
      <w:r>
        <w:t>Starosta Blackburn mě vyslechl s trpělivostí člověka, který čeká, až hluk utichne a vrátí se ticho.</w:t>
      </w:r>
    </w:p>
    <w:p>
      <w:r>
        <w:t xml:space="preserve">„Je to chvályhodná věc,“ řekl, když jsem domluvila. „Theo odvádí dobrou práci, svým způsobem. Městský rozpočet je však městský rozpočet, paní Clausová, a historie, odpusťte mi tu troufalost, v únoru silnice neprohrne ani nerozsvítí pouliční lampy. Společnost si vždycky musela poradit sama. Jsem si jistý, že se postaví na vlastní nohy, jako vždycky.“ Vyčaroval úsměv, úsměv muže, který usoudil, že byl velkorysý už tím, že poslouchal. „Třeba se z vašeho festivalu vyklube pěkná malá sbírka pro ně. Lidé jsou v téhle roční době takoví sentimentální.“</w:t>
      </w:r>
    </w:p>
    <w:p>
      <w:r>
        <w:t xml:space="preserve">„To ano,“ přikývla jsem. „Je to jedna z těch lepších věcí na nich.“</w:t>
      </w:r>
    </w:p>
    <w:p>
      <w:r>
        <w:t xml:space="preserve">Proplulo to kolem něj jako nic, ostatně jako většina věcí. Poděkovala jsem mu za jeho čas, který ho nic nestál a Společnosti vynese o poznání méně. Pak jsem zamířila zpátky k Verinu stolu, abych vyřídila pochůzku, kvůli které jsem sem vlastně přišla – podívat se a poslouchat.</w:t>
      </w:r>
    </w:p>
    <w:p>
      <w:r>
        <w:t xml:space="preserve">Seznam pro festival měla připravený a srovnaný na podložce. Když po něm přejížděla perem a drobným úhledným písmem tam dopisovala kroužek, nechala jsem zrak zvolna a lhostejně klouzat po jejím stole – jako žena, která jen tak čeká, než úřednice dokončí práci. Ten stůl byl zázrakem pořádku. Označené složky v přihrádkách. Dlouhý nástěnný kalendář s mřížkou a poznámkami. A za ní, od podlahy až ke stropu, stěna plná spisových skříněk, z nichž každá měla na čele malý mosazný rámeček s kartičkou psanou na stroji. </w:t>
      </w:r>
      <w:r>
        <w:rPr>
          <w:i/>
        </w:rPr>
        <w:t xml:space="preserve">LISTINY. POVOLENÍ. DAŇOVÉ SOUPISY. MAJETKOVÉ ZÁZNAMY, 1900–1950.</w:t>
      </w:r>
      <w:r>
        <w:t xml:space="preserve"> Celá papírová paměť toho, co ve Frost Falls komu patřilo, celé jedno století, které stálo za zády téhle jediné unavené ženy, a klíče od toho všeho na kroužku u jejího boku.</w:t>
      </w:r>
    </w:p>
    <w:p>
      <w:r>
        <w:t xml:space="preserve">Pip mezitím objevila mosazné rámečky. Stála zobák v zobák se svým vlastním odrazem v tom nejspodnějším a obdivovala ho.</w:t>
      </w:r>
    </w:p>
    <w:p>
      <w:r>
        <w:t>„Vy vedete majetkové záznamy,“ prohodila jsem lehce, jako bych vedla nezávazný hovor jen proto, abych vyplnila ticho škrábajícího pera. „Až takhle zpátky. To musí být lidem k užitku. Vsadím se, že polovina města za vámi chodí, když chtějí vědět, kdo postavil jejich dům nebo kam se poděly pozemky jejich babičky.“</w:t>
      </w:r>
    </w:p>
    <w:p>
      <w:r>
        <w:t>Verina ramena ztuhla – byl to nepatrný pohyb, v mžiku pryč, jako když se napne drát a hned zase povolí. „Lidé za mnou chodí s kde čím,“ řekla. Pero se dál pohybovalo. „Nejčastěji si stěžují na daně.“</w:t>
      </w:r>
    </w:p>
    <w:p>
      <w:r>
        <w:t>„Ptám se jen proto, že se jedna moje známá v poslední době zajímala o staré rodiny. O Blackburnovy. O to, odkud pocházely ty počáteční peníze z dob založení. Řekla jsem jí, že vy byste to věděla nejlépe, kde takovou věc vůbec hledat.“</w:t>
      </w:r>
    </w:p>
    <w:p>
      <w:r>
        <w:t>Pero se zastavilo.</w:t>
      </w:r>
    </w:p>
    <w:p>
      <w:r>
        <w:t xml:space="preserve">Vzhlédla ke mně a v té jediné nepozorné chvíli její korektní, unavená tvář vyjadřovala něco úplně jiného – obezřetnost, skoro jako by ji zahnali do kouta, než se jí podařilo tu korektnost zase přetáhnout přes obličej jako pokličku na hrnec. „O Blackburnových nevím zhola nic,“ pronesla, což bylo poněkud podivné tvrzení vzhledem k tomu, že dva metry od ní za otevřenými dveřmi seděl jeden Blackburn a zásuvky za jejími zády byly plné blackburnovských listin. „To je Theova specialita. Historická společnost. Já vedu jen záznamy. Nečtu je.“ Předsunula mi seznam pro festival přes podložku. „Tady. Kroužek je připsaný. Bylo ještě něco?“</w:t>
      </w:r>
    </w:p>
    <w:p>
      <w:r>
        <w:t xml:space="preserve">Na tak malou a nezávaznou otázku to byla příliš obsáhlá odpověď a přišla příliš rychle. Ruka, kterou posunovala seznam kupředu, se jí mírně chvěla. Strávila jsem dlouhý život tím, že jsem se učila rozeznávat rozdíl mezi člověkem, který něco neví, a člověkem, který si zoufale přeje, abyste se o to přestali zajímat. Vera Reedová si přála, abych už přestala. O Blackburnových. O záznamech, které vedla a o nichž přísahala, že do nich nikdy nenahlíží.</w:t>
      </w:r>
    </w:p>
    <w:p>
      <w:r>
        <w:t>Nenaléhala jsem. Naléhání by jí jen prozradilo, že jsem si toho všimla. Místo toho jsem zjemnila celé své vystupování.</w:t>
      </w:r>
    </w:p>
    <w:p>
      <w:r>
        <w:t xml:space="preserve">„To je všechno,“ řekla jsem. „Děkuji vám, Vero. Vypadáte vyčerpaně, jestli mi prominete, že to říkám. Honí vás v tomhle místě až příliš.“</w:t>
      </w:r>
    </w:p>
    <w:p>
      <w:r>
        <w:t xml:space="preserve">Ta laskavost k ní dolehla tam, kam otázka nedosáhla. Její ramena poklesla o kousek níž a v obličeji se jí na okamžik zračilo něco, co hrozilo přetéct, než to včas zadržela. „Je taková sezóna,“ vydechla. „A starosta platí městskou mzdu za práci pro celé velkoměsto, a na konci měsíce nikdy tak docela nevycházejí peníze. Letos nikomu. Účty se samy nezaplatí.“ Vydala ze sebe tichý, ošuntělý smích, v němž nebyla ani stopa humoru. „Letos se nikomu účty samy nezaplatí, že ne, paní Clausová.“</w:t>
      </w:r>
    </w:p>
    <w:p>
      <w:r>
        <w:t>„Ne,“ řekla jsem. „Nezaplatí.“</w:t>
      </w:r>
    </w:p>
    <w:p>
      <w:r>
        <w:t>Nechala jsem ji tam uprostřed spisových skříněk, s lhostejným starostou za otevřenými dveřmi a hodinami, které nad hlavami obou předbíhaly o čtyři minuty. Venku na studených schodech jsem chvíli stála s Pip, abych si v hlavě srovnala to, co jsem právě viděla. Přidala jsem Veru na seznam, který jsem si vedla v hlavě.</w:t>
      </w:r>
    </w:p>
    <w:p>
      <w:r>
        <w:t xml:space="preserve">Žena, na kterou doléhají finanční potíže. Žena, která má v rukou klíče k celému století vlastnických vztahů, k listinám hostince </w:t>
      </w:r>
      <w:r>
        <w:t xml:space="preserve"/>
      </w:r>
      <w:r>
        <w:t>Winter Wonderland Inn</w:t>
      </w:r>
      <w:r>
        <w:t xml:space="preserve"/>
      </w:r>
      <w:r>
        <w:t xml:space="preserve"> někde v těch samých zásuvkách a ke všemu, co město sepsalo v roce 1924, kdy se v panském sídle ztratila brož, pokud se vůbec něco sepsalo. Žena, která při slovech majetkové záznamy ztuhla a začala být podezřele výřečná v téže vteřině, kdy jsem vyslovila jméno Blackburn, načež mi s těmi záznamy stojícími za zády tvrdila, že je nikdy nečte.</w:t>
      </w:r>
    </w:p>
    <w:p>
      <w:r>
        <w:t xml:space="preserve">Nevěděla jsem, co to znamená. Mohlo to znamenat jen to, že je to unavená žena, která po dlouhém dni nestojí o zvědavé otázky. Moje žádost pro Společnost však selhala, přesně jak Dot předpovídala, a Společnosti stále hrozil konec. A teď tu byly ve Frost Falls dvě osoby, na které jsem musela pomyslet pokaždé, když jsem zaslechla jméno Blackburn. Jedna z nich vedla archiv, odkud se dopisy ztratily.</w:t>
      </w:r>
    </w:p>
    <w:p>
      <w:r>
        <w:t>A druhá držela klíče ke všemu ostatnímu, co kdy město dalo na papír.</w:t>
      </w:r>
    </w:p>
    <w:p>
      <w:r>
        <w:t>Kapitola 12</w:t>
      </w:r>
    </w:p>
    <w:p/>
    <w:p>
      <w:r>
        <w:t xml:space="preserve">Správní rada Historické společnosti se sešla onoho pondělního večera v chladné zadní místnosti pod prosakující střechou. Claire mě požádala, abych šla s ní, napůl proto, že redakce chtěla mít v místnosti přívětivou tvář, a napůl, jak jsem tušila, protože odhadla víc, než dávala najevo, o tom, co jsem s sebou nesla, a chtěla, abych se na vlastní oči přesvědčila, jak špatné to je.</w:t>
      </w:r>
    </w:p>
    <w:p/>
    <w:p>
      <w:r>
        <w:t>Bylo to špatné.</w:t>
      </w:r>
    </w:p>
    <w:p/>
    <w:p>
      <w:r>
        <w:t xml:space="preserve">V radě sedělo šest lidí, čtyři staří a dva ve středním věku, rozestavění kolem skládacího stolu, který se v té krásné staré místnosti vyjímal jako pěst na oko. Na bočním stolku syčel kávovar. V rohu stropu nad oknem se šířila hnědá skvrna po prosáklé vodě jako modřina na omítce a na parapetu pod ní stál plechový kbelík, do kterého kapala voda. Nikdo se o kbelíku nezmínil. Každému na něj padl pohled a hned zase uhnul.</w:t>
      </w:r>
    </w:p>
    <w:p/>
    <w:p>
      <w:r>
        <w:t>Pip se usadila pod mojí židlí a sledovala kbelík, s hlubokým zájmem vyhlížejíc každou kapku.</w:t>
      </w:r>
    </w:p>
    <w:p/>
    <w:p>
      <w:r>
        <w:t>Schůzi vedl Theo s hromadou papírů před sebou, na nose brýle a kravatu nakřivo. Vstal, aby přednesl čísla, a málokdy jsem viděla muže dělat něco tak těžkého s tolika důstojností. Ta čísla totiž znamenala rozsudek smrti, a on je přesto přečetl svým pečlivým historickým hlasem, jako by šlo o jakákoli jiná fakta o městě, které miloval.</w:t>
      </w:r>
    </w:p>
    <w:p/>
    <w:p>
      <w:r>
        <w:t xml:space="preserve">Městská dotace zkrácená o třetinu. Střecha naceněná na částku, nad níž se jednomu z těch starých mužů zkřivila tvář. Kotel, který muž, jenž se na něj přijel podívat, odepsal – a podle Thea prý řekl, že ho překvapuje, jak mohl vůbec přežít minulou zimu. Jmění Společnosti, to málo, co z něj zbývalo, čerpané dva roky po sobě jen na to, aby svítilo světlo, a teď už skoro vyčerpané. Členské příspěvky, které podle Theových slov, pronášených pohledem upřeným do papíru a nikoli na přítomné, pokrývají „přibližně náklady na kávu“.</w:t>
      </w:r>
    </w:p>
    <w:p/>
    <w:p>
      <w:r>
        <w:t xml:space="preserve">„Takže,“ řekla jedna ze starých žen, paní Pelletierová, která třídila fotografie, když skončil, „to, co nám tady říkáš, Theo, je, že můžeme držet dveře otevřené do nového roku. A pak už ne.“</w:t>
      </w:r>
    </w:p>
    <w:p/>
    <w:p>
      <w:r>
        <w:t xml:space="preserve">„To říká aritmetika.“ Theo si sundal brýle a přitiskl si prsty ke kořenu nosu a jeho pečlivý hlas na okamžik zaváhal. „Žádal jsem všude. Chci, abyste to všichni věděli. Každá dotace, každá nadace, každý fond ve třech státech. Mám složku plnou zamítavých odpovědí. Mohl bych s nimi vytapetovat tenhle pokoj a aspoň by tu bylo sucho.“ Několik lidí se zasmálo, tím smutným, bezmocným smíchem lidí, kterým došly možnosti. „Město nepomůže. Sám jsem za starostou zašel loni na jaře a paní Clausová tu byla dnes ráno znovu, a říká pořád to samé. Historie silnice neprohrne.“ Položil brýle na papíry. „Nevím, co jiného ještě zkusit. Zkoušel jsem být rozumný. Zkoušel jsem prosit. Nestydím se vám říct, že jsem zkoušel prosit písemně jednu nadaci ve městě a oni mi poslali velmi vlídný dopis, že ne.“</w:t>
      </w:r>
    </w:p>
    <w:p/>
    <w:p>
      <w:r>
        <w:t xml:space="preserve">Sledovala jsem ho, když to říkal. Viděla jsem muže, který se za bílého dne topí v chladné místnosti před lidmi, kteří milovali to, co miloval on, a říká to nahlas, přičemž vodu už má u brady. Na tu schůzi jsem přišla s tím, že napůl pořád doufám, že muž, kterého podezřívám, se ukáže být někým jiným než jím. Neukázal. Byl přesně tímhle. Dobrým člověkem na úplném konci sil, který sleduje, jak Společnost, jíž zasvětil život, jde ke dnu kvůli nedostatku peněz, zatímco se po stropu šíří skvrna a plechový kbelík chytá déšť.</w:t>
      </w:r>
    </w:p>
    <w:p/>
    <w:p>
      <w:r>
        <w:t xml:space="preserve">Bylo by bývalo mnohem snazší, kdyby býval Theo zlý člověk, někdo, koho bych mohla bezvýhradně nemít ráda. Ale seděla jsem v té chladné místnosti a do morku kostí chápala, jak mohl Theo Hussein, když to všechno sledoval a poslouchal, otevřít složku starých dopisů, uvidět v nich místo sto let starého zločinu záchranné lano a sáhnout po něm, přičemž si celou cestu namlouval, že to dělá pro Společnost. Neodpouštěla jsem mu to. Ale chápala jsem to, a s tím chladným a těžkým pocitem jsem prožila i zbytek schůze.</w:t>
      </w:r>
    </w:p>
    <w:p/>
    <w:p>
      <w:r>
        <w:t xml:space="preserve">Vera tam v koutě seděla taky a pořizovala zápis. Starostův úřad posílal někoho, aby zaznamenával jednání orgánů, které financoval, a tím někým byla Vera, se stenografickým blokem a zapnutým svetříkem, která to všechno zapisovala úhledným, rychlým písmem. Sledovala jsem ji taky, kdykoli to šlo bez povšimnutí. Zapisovala čísla bez výrazu. Ale když Theo pronesl tu pasáž o tom prošení a o tom vlídném dopise, který řekl ne, její pero na okamžik znehybnělo. Čelist jí zatvrdla. Vzhlédla ke hnědé skvrně na stropě a to, co se jí mihlo ve tváři, mělo blízko k zármutku, ke strachu, nebo k obojímu zároveň. Nedokázala jsem si představit, čeho by se mohla žena bát nebo nad čím truchlit na schůzi správní rady, kde byla jen od toho, aby psala zápis.</w:t>
      </w:r>
    </w:p>
    <w:p/>
    <w:p>
      <w:r>
        <w:t>Rada se točila v kruhu celou hodinu a navrhovala prodej koláčů a dopisovou kampaň, přičemž každý nápad byl menší než díra, kterou měl zacpat. Celá místnost to věděla a přesto pronášela ty malé, nadějné věci, protože neříkat nic bylo horší. Nakonec odhlasovali, že dveře zůstanou otevřené do nového roku a že „prozkoumají všechny možnosti“. Rozešli se do chladu. Kávovar syčel a ztichl a Theo zůstal pozadu, aby sám uklidil skládací židle.</w:t>
      </w:r>
    </w:p>
    <w:p/>
    <w:p>
      <w:r>
        <w:t xml:space="preserve">Claire odešla napsat svůj laskavý, smutný článek, který nikomu nic nevytáhne z kapsy. Zůstala jsem, abych Theovi pomohla, a skládala židle s mužem, u něhož jsem začala mít podezření, že vydírá mou přítelkyni. Třikrát mi za to poděkoval. Pak mi vyprávěl o tom, jak v roce 1936 málem vzala povodeň původní městské záznamy a tucet občanů vytvořil živý řetěz, aby odnesli krabice do bezpečí na vyvýšené místo. Takové bývalo město v tom nejlepším světle, lidé nesoucí minulost do bezpečí vlastníma rukama, a na to myslel během zlých nocí.</w:t>
      </w:r>
    </w:p>
    <w:p/>
    <w:p>
      <w:r>
        <w:t>„To je hezký příběh,“ řekla jsem. Srdce mi trochu ztěžklo, protože to hezký příběh byl a on byl dobrý člověk v chladné místnosti, kam zatékalo.</w:t>
      </w:r>
    </w:p>
    <w:p/>
    <w:p>
      <w:r>
        <w:t xml:space="preserve">Pip a já jsme šly domů tmou a já věděla dvě věci, které jsem předtím úplně nevěděla. Že Společnost opravdu krachuje, což byl motiv položený na odiv, kapku po kapce do plechového kbelíku. A že ať už s Theem udělám cokoli, budu to muset udělat opatrně, protože déšť mu uštědřil až až.</w:t>
      </w:r>
    </w:p>
    <w:p>
      <w:r>
        <w:t>Kapitola 13</w:t>
      </w:r>
    </w:p>
    <w:p/>
    <w:p>
      <w:r>
        <w:t xml:space="preserve">Frost Fitness byla nejnovější firma na Evergreen Avenue, samé sklo a jasné, ostré světlo, pod nohama vrzala čistá guma. Jamal Washington se do festivalu vrhl po hlavě, jako do všeho ostatního. Ze stropu pověsil stříbrné papírové vločky a kolem každého zrcadla natáhl řetězy bílých světel, takže se to tam celé třpytilo jako vnitřek protřepané sněhové koule. Někde vyhrávala aparatura s rytmem, který člověk cítil v podlaze. Když jsem vešla, stál za recepcí a tvář se mu roztáhla v ten velký, vřelý úsměv, který byl z poloviny důvodem, proč se podniku tak dařilo.</w:t>
      </w:r>
    </w:p>
    <w:p/>
    <w:p>
      <w:r>
        <w:t xml:space="preserve">„Paní Clausová! A Pip!“ Obešel pult a v dřepu pozdravil tučňáka, který to snášel s důstojností královské návštěvy. „Nikdy bych nevěřil, že to řeknu, ale tučňák je přesně ten člen, který mi tu scházel. Stvořený do chladu. Rozený plavec. Lidi mi pořád říkají, že bych měl pořídit bazén, a já odpovídám, že na něj nemám místo, ale pro Pip bych to místo našel.“</w:t>
      </w:r>
    </w:p>
    <w:p/>
    <w:p>
      <w:r>
        <w:t xml:space="preserve">„Za týden by vám to tu kompletně zabrala,“ řekla jsem. „Už byste si nikdy nezaplaval sám.“</w:t>
      </w:r>
    </w:p>
    <w:p/>
    <w:p>
      <w:r>
        <w:t xml:space="preserve">Zasmál se a narovnal se. A tam to bylo, to, co jsem napůl doufala nevidět a napůl potřebovala vidět. Pod tím úsměvem byl strhaný až na kost. Pod očima měl tmavé stíny. Samotný úsměv působil v koutcích o něco křečovitě, s chvěním něčeho, co se drží pohromadě příliš dlouho.</w:t>
      </w:r>
    </w:p>
    <w:p/>
    <w:p>
      <w:r>
        <w:t xml:space="preserve">Jamala jsem si z poctivých důvodů zařadila na seznam. Pomáhal Theovi připravit výstavu, tahal těžké vitríny do archivu a ven dobrých pár dní. Měl finanční potíže, o kterých vědělo celé město, rozšíření posilovny vázlo a půjčka uvízla v nějakém pomalém bankovním soukolí. Muž s dluhy a volným přístupem do archivu, který měl ruce na Blackburnových krabicích. Bylo by neopatrné se na něj nepodívat.</w:t>
      </w:r>
    </w:p>
    <w:p/>
    <w:p>
      <w:r>
        <w:t>A tak jsem se podívala, stranou a pomalu, tak jako na Sama.</w:t>
      </w:r>
    </w:p>
    <w:p/>
    <w:p>
      <w:r>
        <w:t xml:space="preserve">„To rozšiřování,“ řekla jsem a kývla k zadní stěně, kde byl v surových trámech vyřezaný otvor pro dveře, ale dál se nepokročilo, mezera byla zakrytá plastovou plachtou, která se v průvanu lehce vzdouvala. „Jak to pokročilo?“</w:t>
      </w:r>
    </w:p>
    <w:p/>
    <w:p>
      <w:r>
        <w:t>Úsměv vydržel, ale stálo ho to nějakou námahu. — Pomalu, — připustil. — Banka na té půjčce sedí. Už třetí měsíc. Pokaždé, když si myslím, že jsme u cíle, chtějí další formulář, další číslo, další měsíc výpisů. — Odvrátil pohled a zadíval se přes jasnou, novou podlahu. — Nebudu vám lhát, paní Clausová, je to těžké. Vrazil jsem do tohohle místa všechno. Všechno, co jsem měl, a velký kus toho, co jsem neměl. Jsou noci, kdy dělám počty a pak tu ležím a nespím.</w:t>
      </w:r>
    </w:p>
    <w:p/>
    <w:p>
      <w:r>
        <w:t xml:space="preserve">„To je těžké břemeno, nést ho sám,“ řekla jsem.</w:t>
      </w:r>
    </w:p>
    <w:p/>
    <w:p>
      <w:r>
        <w:t xml:space="preserve">„Je.“ Vyfoukl dlouhý dech a pak, protože ho matka zjevně nevychovala k tomu, aby si stěžoval bez připraveného plánu, narovnal ramena. „Ale tady je to, co s tím dělám, když se ptáte, a raději vám to povím na rovinu, než abyste se trápila. Vzal jsem zakázku na bezpečnostní službu pro festival. Noční hlídky, celý víkend, hlídání stánků, pódia a vybavení, aby nic ve tmě nezmizelo. A přidal jsem ranní tréninky, boot camp v pět a půl, ještě než začne běžný den.“ Pokrčil rameny a úsměv byl tentokrát upřímnější. „Finanční potíže nevyřešíte tím, že si budete něco přát, paní Clausová. Vyřešíte je tím, že odpracujete víc hodin, než kolik mají ty potíže. Je to jediný způsob, jaký znám a který mě ještě nezklamal, jen je to pomalé a bolí to.“</w:t>
      </w:r>
    </w:p>
    <w:p/>
    <w:p>
      <w:r>
        <w:t xml:space="preserve">Nechala jsem to v sobě doznít tak, jako jsem nechala doznít Samových dvacet dolarů. Tady byl muž hluboce v dluzích, se všemi důvody na světě a se všemi příležitostmi k tomu. Jeho odpovědí bylo, že celou noc střežil městský festival za honorář a učil babičky dělat výpady v půl šesté ráno. Jamal pracoval na tři úvazky, aby se vyhrabal ze své šlamastyky čestným, vysilujícím, milimetrovým způsobem, a to se s vyděračským vzkazem na půl milionu dolarů zkrátka neslučovalo. Ty počty neseděly. Kdyby měl Jamal Washington jakoukoli možnost vyčarovat takové peníze z nějakého tajemství, nenařizoval by si budík na pět hodin.</w:t>
      </w:r>
    </w:p>
    <w:p/>
    <w:p>
      <w:r>
        <w:t>Ale chtěla jsem ho podezírat spravedlivě, což znamenalo prověřit ho i poté, co mé srdce víceméně rozhodlo. A tak jsem se zeptala na to poslední, s čím jsem přišla, lehce, jako při nezávazném rozhovoru.</w:t>
      </w:r>
    </w:p>
    <w:p/>
    <w:p>
      <w:r>
        <w:t xml:space="preserve">„Pomáhal jste Theovi s výstavou,“ řekla jsem. „Všechny ty staré dokumenty. Podíval jste se na něco z toho, když jste tam byl? Na ty Blackburnovy věci, na ty staré dopisy?“</w:t>
      </w:r>
    </w:p>
    <w:p/>
    <w:p>
      <w:r>
        <w:t xml:space="preserve">„Podíval?“ Zasmál se, sám překvapený. „Paní Clausová, já nosil výstavní vitríny po dvou a snažil se neprošlápnout nohou sto let starou židli. Nepřečetl jsem ani jediné slovo. Nedokázal bych rozeznat Blackburna od ostružiny. Theo mi podal krabici a řekl, že si mám dát pozor, že tahle je vzácná, a já tu vzácnou krabici donesl tam, kam ukázal, a hned běžel pro další vzácnou krabici.“ Zavrtěl hlavou a s úsměvem na to vzpomínal. „Koncem týdne jsem byl tak vyždímaný, že bych podepsal cokoli jen za povolení si sednout. To byla celá moje kariéra historika.“</w:t>
      </w:r>
    </w:p>
    <w:p/>
    <w:p>
      <w:r>
        <w:t>Řekl to zlehka, aniž by tušil, že mi tím něco prozradil, a já udržela klidný obličej nad tím tichým, čistým cvaknutím, které to ve mně vydalo. Ty dopisy nečetl. Krabice nosil s pohledem upřeným na vlastní nohy. Ať už vyděrač v Blackburnových listinách četl cokoli, o té broži, tom kameni, zastavárně – Jamal to nikdy neměl před očima. Měl to v náruči, zavřené v krabici, a nikdy se dovnitř nepodíval.</w:t>
      </w:r>
    </w:p>
    <w:p/>
    <w:p>
      <w:r>
        <w:t xml:space="preserve">„No,“ řekla jsem, „jste Theovi dobrý přítel, když mu půjčujete tolik síly, přestože máte vlastní starosti. Myslím, že to moc potřeboval.“</w:t>
      </w:r>
    </w:p>
    <w:p/>
    <w:p>
      <w:r>
        <w:t xml:space="preserve">„Je to dobrý člověk.“ Úsměv změkl. „Celou dobu si s tím místem dělal obrovské starosti. Bylo to na něm vidět. Jako by ta budova byla nemocný příbuzný, u kterého celou noc seděl. Zastavil se uprostřed vyprávění, kam mám postavit vitrínu, a jen tak zíral na skvrnu od vody na stropě v zadní místnosti, jako by ho osobně zabíjela.“ Zavrtěl hlavou. „Doufám, že mu někdo pomůže. Dal bych mu ty peníze sám, kdybych nějaké měl, ale letos patřím k lidem, po kterých by chtěl peníze málokdo.“</w:t>
      </w:r>
    </w:p>
    <w:p/>
    <w:p>
      <w:r>
        <w:t xml:space="preserve">„Jste ten pravý, koho žádat o sílu,“ řekla jsem. „A laskavost. Na těch taky záleží.“</w:t>
      </w:r>
    </w:p>
    <w:p/>
    <w:p>
      <w:r>
        <w:t xml:space="preserve">Nechala jsem ho v jeho třpytivé posilovně a u dveří s plastovou plachtou. S Pip jsme vyšly do chladu. Někde mezi dveřmi a nárožím jsem Jamala Washingtona v duchu vyškrtla ze seznamu, jemně, jako když člověk odkládá věc, kterou už je rád, že nemusí držet. Tři zaměstnání a v něm žádná tajemství. Finanční potíže, kterým čelil přímo za denního světla, kde je všichni vidí.</w:t>
      </w:r>
    </w:p>
    <w:p/>
    <w:p>
      <w:r>
        <w:t>Byl čistý. Ta jistota se ve mně usadila tak nějak čistě a udělala dvě věci naráz. Ulevilo se mi, protože Jamala jsem měla ráda a nechtěla jsem, aby to byl on.</w:t>
      </w:r>
    </w:p>
    <w:p/>
    <w:p>
      <w:r>
        <w:t>A zároveň mě to znepokojovalo, protože každé jméno, které jsem vyškrtla, dělalo ten seznam kratším. Když jsem kráčela domů zlatavě osvětleným chladem, viděla jsem přesně, kam ten krátký seznam začíná směřovat, a ten směr se mi ani trochu nelíbil.</w:t>
      </w:r>
    </w:p>
    <w:p>
      <w:r>
        <w:t>Kapitola 14</w:t>
      </w:r>
    </w:p>
    <w:p/>
    <w:p>
      <w:r>
        <w:t>Kouzlo, které začalo sezónu tím, že jemně obarvilo řetězec světel na zlato, zesílilo do týdne festivalu natolik, že působilo o něco odvážněji. Strávila jsem dobrou polovinu dopoledne tím, že jsem s Pip sledovala stopy jeho působení po městě, a zbytek s Bramem v patách, který mi líčil svůj hluboký žal.</w:t>
      </w:r>
    </w:p>
    <w:p/>
    <w:p>
      <w:r>
        <w:t>Začalo to sněhovou koulí.</w:t>
      </w:r>
    </w:p>
    <w:p/>
    <w:p>
      <w:r>
        <w:t xml:space="preserve">Greta měla na pultu v pekárně </w:t>
      </w:r>
      <w:r>
        <w:t xml:space="preserve"/>
      </w:r>
      <w:r>
        <w:t xml:space="preserve">Holly Jolly</w:t>
      </w:r>
      <w:r>
        <w:t xml:space="preserve"/>
      </w:r>
      <w:r>
        <w:t xml:space="preserve"> velkou skleněnou sněhovou kouli, takovou tu turistickou blbůstku s malým keramickým Frost Fallsem uvnitř, se zelenou návsí, radnicí a vším všudy. Toho rána, když jsem se tam stavila pro Nickovy skořicové šneky, se sníh uvnitř odmítal usadit. Vířil a vířil, aniž by se ho kdokoliv dotkl, a za sklem kroužila malá vánice. Greta přes její polovinu přehodila utěrku, jako by to mohlo pomoct, a vedle ní prodávala šneky s odhodlanou veselostí ženy, která se rozhodla sněhovou kouli ignorovat.</w:t>
      </w:r>
    </w:p>
    <w:p/>
    <w:p>
      <w:r>
        <w:t>Pip stála na špičkách na okraji pultu a fascinovaně sledovala miniaturní vánici.</w:t>
      </w:r>
    </w:p>
    <w:p/>
    <w:p>
      <w:r>
        <w:t xml:space="preserve">„Dobré ráno, paní Clausová,“ řekla Greta. „Vůbec si té koule nevšímejte. Dělá to takhle od úsvitu.“ Posunula moje šneky přes pult. „Může za to ten velký mixér, myslím si. Třese se z něj celý pult.“</w:t>
      </w:r>
    </w:p>
    <w:p/>
    <w:p>
      <w:r>
        <w:t>Rozhodla se pro verzi s mixérem a já jí to nebrala.</w:t>
      </w:r>
    </w:p>
    <w:p/>
    <w:p>
      <w:r>
        <w:t xml:space="preserve">„Ono se to usadí,“ řekla jsem s větší jistotou, než jakou jsem ve skutečnosti měla. „Nakonec se usadí vždycky.“</w:t>
      </w:r>
    </w:p>
    <w:p/>
    <w:p>
      <w:r>
        <w:t>Venku na návsi to byl pro změnu Bramův kříž. Prancer se v noci sama pustila z ohrady a došla dolů do města, kde stála po kotníky ve spadaném listí v nádrži kašny, kterou město každý rok v říjnu vypínalo. Stála tam s hlavou vztyčenou a odmítala se hnout.</w:t>
      </w:r>
    </w:p>
    <w:p/>
    <w:p>
      <w:r>
        <w:t>Bram stál v nádrži s ní a rval se s její ohlávkou.</w:t>
      </w:r>
    </w:p>
    <w:p/>
    <w:p>
      <w:r>
        <w:t xml:space="preserve">„Paní Clausová!“ Ani se neotočil. „Tentokrát je to Prancer! Prancer! Je v kašně, a v té přitom ani není voda, a nechce ven, a srocují se tu lidé, a já už zkusil úplně všechno, zkusil jsem cukr, zkusil jsem přísnost, zkusil jsem s ní mluvit po dobrém, což uznávám, že bylo poněkud optimistické.“ Zatáhl, ale Prancer na něj hleděla s klidnou lhostejností tvora, který se nehodlá hnout z místa. „Tentokrát jsou venku hned dvě. Dvě! Prancer v kašně a Vixen se nějak dostala do kostelní síně a snědla slámu z betléma, a ani ji to nemrzí, na ní je vidět, že ji to nemrzí, podívej se na ni, teda ona tu vlastně není, je v kostele, ale kdyby tady byla, viděla bys, že ji to nemrzí.“</w:t>
      </w:r>
    </w:p>
    <w:p/>
    <w:p>
      <w:r>
        <w:t xml:space="preserve">Kolem se opravdu srotil malý hlouček lidí, a dokonce nadšených. Objevily se děti, jak už to tak bývá, jakmile je nablízku sob, a lezly na okraj kašny, aby ji poplácávaly, a pištěly. Jistý muž, kterého jsem neznala, si Prancer fotil pro vnoučata a starý pan Kim z autoopravny si vynosil na chodník skládací židli, aby celou podívanou sledoval s uspokojením člověka, který sleduje dobré představení.</w:t>
      </w:r>
    </w:p>
    <w:p/>
    <w:p>
      <w:r>
        <w:t>Pip došla k okraji kašny, nahlédla dovnitř do suché nádrže a s odporem se odvrátila. Kašna bez vody byla pro tučňáka k ničemu.</w:t>
      </w:r>
    </w:p>
    <w:p/>
    <w:p>
      <w:r>
        <w:t xml:space="preserve">„Brame,“ řekla jsem, „přestaň s ní cloumat. Něco si vykloubíš, buď ty, nebo ona.“</w:t>
      </w:r>
    </w:p>
    <w:p/>
    <w:p>
      <w:r>
        <w:t>Přistoupila jsem ke kašně, položila ruku na Prancerin teplý krk a naklonila se k ní. — Nic na téhle návsi není ani zdaleka tak teplé jako doma, — řekla jsem tiše, jen pro ni. — Jestli chceš teplo, běž domů. Běž se podívat.</w:t>
      </w:r>
    </w:p>
    <w:p/>
    <w:p>
      <w:r>
        <w:t xml:space="preserve">Zvedla hlavu a podívala se na mě. Ještě dlouhou chvíli potom vzhlížela uličkou směrem ke chalupě a dílně za ní, přesně tak, jak to zvířata dělají, když ucítí vůni něčeho lepšího, než co mají před sebou. Vykročila přes okraj kašny, přičemž rozházela listí po Bramových botách, a vysloužila si od dětí jásot. Pak se vydala volným krokem nahoru uličkou k domovu, důstojně, a my všichni jsme sledovali, jak odchází.</w:t>
      </w:r>
    </w:p>
    <w:p/>
    <w:p>
      <w:r>
        <w:t xml:space="preserve">„Míří k dílně,“ prohodil Bram a oprášil si listí z kolen. „Teď chtějí všichni do dílny. Proč proboha všichni chtějí do dílny, paní Clausová? Co tam má?“</w:t>
      </w:r>
    </w:p>
    <w:p/>
    <w:p>
      <w:r>
        <w:t xml:space="preserve">„To se budeš muset zeptat jeho,“ odpověděla jsem. „Ale cítí to odsud, úplně stejně jako ta světla. Všechno se to kloní stejným směrem, Brame. Domů.“ Sledovala jsem, jak Prancer obchází zatáčku a mizí v uličce. „Volá ji to.“</w:t>
      </w:r>
    </w:p>
    <w:p/>
    <w:p>
      <w:r>
        <w:t>Bram s listím na kolenou a se dvěma sty lety práce za sebou, během nichž se dosud nikdy nemusel potýkat se sobem v kašně, se podíval uličkou za ní a jeho přísná, bramborovitá tvář změkla.</w:t>
      </w:r>
    </w:p>
    <w:p/>
    <w:p>
      <w:r>
        <w:t xml:space="preserve">„Volá ji to domů,“ pronesl. „No tak. Předpokládám, že pro zvíře to není ta nejhorší věc na světě. Nebo pro skřítka.“ Vzdychl si. „Půjdu vytáhnout Vixen z kostela, než se pustí do figurek z betléma.“ S brbláním se odšoural pryč. Hlouček lidí se rozprchl, děti stále ukazovaly nahoru do uličky a pan Kim složil židli, nadmíru spokojený.</w:t>
      </w:r>
    </w:p>
    <w:p/>
    <w:p>
      <w:r>
        <w:t xml:space="preserve">Vydala jsem se domů ve stopách sobích kopyt a s Pip po boku. Ať už to kouzlo dělalo cokoliv, táhlo to k ohništi, o němž nikdo ve městě neměl tušení. Přesně to měl Nick na mysli. Kouzlo neumělo ubližovat. Umělo jen nalézat cestu domů a blížilo se o kousek víc každým dnem, přičemž za sebou zanechávalo malé, nemožné stopy: sníh v kouli, která odmítala přestat vířit, a sobici, která kráčela sama domů k ohništi, jež nikdy předtím neviděla.</w:t>
      </w:r>
    </w:p>
    <w:p/>
    <w:p>
      <w:r>
        <w:t xml:space="preserve">Mělo mě to znepokojovat víc, než tomu bylo ve skutečnosti. Ve městě řádil vyděrač a moje kamarádka byla tlačena ke zdi kvůli půl milionu dolarů. Jenže sobice právě vylezla z kašny, protože jsem jí řekla, že o kousek dál v uličce je něco hřejivého. Děti jí jásaly celou cestu až za roh. Moje srdce, navzdory všem faktům, stoupalo vzhůru jako drak.</w:t>
      </w:r>
    </w:p>
    <w:p>
      <w:r>
        <w:t>Kapitola 15</w:t>
      </w:r>
    </w:p>
    <w:p/>
    <w:p>
      <w:r>
        <w:t xml:space="preserve">Olivia uspořádala toho odpoledne pro pletení palčáků mimořádné setkání. Zbývalo dokončit ještě třicet jeden pár a na práci byly pouhé tři dny. Olivia to oznámila do telefonu hlasem, který si schovávala pro stav nouze a pro charitativní jarmarky.</w:t>
      </w:r>
    </w:p>
    <w:p>
      <w:r>
        <w:t xml:space="preserve">Pip a já jsme dorazily jako poslední. Kroužek si přitáhl židle těsně ke kamnům, přičemž na podlaze mezi nimi stály košíky plné školně zelené vlny. Hotové palčáky visely po párech podél provázku nad pultem jako prádlo. Pip zamířila rovnou ke sklenici s knoflíky na nízké polici u pokladny a Olivia ji přesunula nahoru na pult, aniž by jí spadlo jediné oko.</w:t>
      </w:r>
    </w:p>
    <w:p>
      <w:r>
        <w:t>„Ona moc dobře ví, co v ní je,“ pronesla Olivia.</w:t>
      </w:r>
    </w:p>
    <w:p>
      <w:r>
        <w:t>„Ví, že se to leskne,“ namítla jsem. „Nic víc nepotřebuje.“</w:t>
      </w:r>
    </w:p>
    <w:p>
      <w:r>
        <w:t xml:space="preserve">Ivy zrovna vyprávěla historku s kašnou. Slyšela ji od pana Kima, který celý výstup sledoval ze své skládací židle. V Ivyině podání stála Prancer v kašně už od úsvitu a Bram za ní vlezl až po podpaží.</w:t>
      </w:r>
    </w:p>
    <w:p>
      <w:r>
        <w:t>„Až po kolena,“ opravila jsem ji. „V listí.“</w:t>
      </w:r>
    </w:p>
    <w:p>
      <w:r>
        <w:t xml:space="preserve">„Takhle to pan Kim nevypráví.“ Ivy se zasmála tím svým velkým, nakažlivým smíchem, který zaplnil celý obchod.</w:t>
      </w:r>
    </w:p>
    <w:p>
      <w:r>
        <w:t xml:space="preserve">Dot pracovala na manžetě se staženými ústy. „Každý v tomhle městě chce mluvit o sobovi,“ zavrčela, „ale nikdo nechce mluvit o tom, že se Historická společnost zavírá.“</w:t>
      </w:r>
    </w:p>
    <w:p/>
    <w:p>
      <w:r>
        <w:t>„Claire o tom píše článek,“ řekla Ellie. „Že jo, Claire?“</w:t>
      </w:r>
    </w:p>
    <w:p/>
    <w:p>
      <w:r>
        <w:t xml:space="preserve">„Do zítřejších novin. Na třetí stranu.“ Claire ani nezvedla zrak od jehlic. „Hlasovali pro to, aby nechali otevřeno do ledna, a co bude potom, nikdo neví. Odseděla jsem si tam dvě hodiny. Theo se pořád omlouval za tu střechu, jako by tu díru do ní udělal on sám.“</w:t>
      </w:r>
    </w:p>
    <w:p/>
    <w:p>
      <w:r>
        <w:t>Martha neříkala nic. V neděli nesla Theovi další zapečené jídlo a tentokrát z něj něco snědl. Řekla mi to přede dveřmi tichým hlasem, jako by podávala hlášení z nemocničního pokoje.</w:t>
      </w:r>
    </w:p>
    <w:p/>
    <w:p>
      <w:r>
        <w:t xml:space="preserve">„Když už mluvíme o Společnosti,“ promluvila Ivy, „byl u ještě někoho ten chlápek z knihovny?“</w:t>
      </w:r>
    </w:p>
    <w:p/>
    <w:p>
      <w:r>
        <w:t>„Neil Carter,“ odvětila Claire.</w:t>
      </w:r>
    </w:p>
    <w:p/>
    <w:p>
      <w:r>
        <w:t xml:space="preserve">„Zastavil mě venku před bankou. Chtěl vědět, jestli babička neměla nějaké staré šperky a jestli některé z nich nepocházely od Blackburnových.“ Ivy potřásla hlavou. „Babička měla jedinou kamej z církevního bazárku. Řekla jsem mu, že si ji klidně může vzít.“</w:t>
      </w:r>
    </w:p>
    <w:p/>
    <w:p>
      <w:r>
        <w:t>„Před poštou se mě ptal na to samé,“ přidala se Ellie. „Byl u toho hrozně zdvořilý.“</w:t>
      </w:r>
    </w:p>
    <w:p/>
    <w:p>
      <w:r>
        <w:t>„Je to obchodník,“ utrousila Dot. „Nebo podvodník. Ti bývají taky zdvořilí.“</w:t>
      </w:r>
    </w:p>
    <w:p/>
    <w:p>
      <w:r>
        <w:t>„Ale, Dot. Má přece vizitku.“</w:t>
      </w:r>
    </w:p>
    <w:p/>
    <w:p>
      <w:r>
        <w:t>„Vizitku má v New Hampshire každý podvodník.“</w:t>
      </w:r>
    </w:p>
    <w:p/>
    <w:p>
      <w:r>
        <w:t>Olivia se otočila na mě. „Ty ses s ním setkala. Co sis o něm myslela?“</w:t>
      </w:r>
    </w:p>
    <w:p/>
    <w:p>
      <w:r>
        <w:t>Seděla jsem naproti Neilu Carterovi u knihovního stolu dobrou hodinu a stejně jsem si nedokázala udělat jasno. „O Blackburnovy se zajímá velmi živě,“ pronesla jsem. „Chtěla bych vědět, kdo ho platí, aby to dělal.“</w:t>
      </w:r>
    </w:p>
    <w:p/>
    <w:p>
      <w:r>
        <w:t>Claire zvedla hlavu.</w:t>
      </w:r>
    </w:p>
    <w:p/>
    <w:p>
      <w:r>
        <w:t>„Máš jeho vizitku?“ zeptala se.</w:t>
      </w:r>
    </w:p>
    <w:p/>
    <w:p>
      <w:r>
        <w:t>Měla jsem ji. Schovávala jsem ji v kabátu už od té návštěvy knihovny. Podala jsem jí ji přes stůl. Přečetla si ji zepředu i zezadu a zastrčila si ji do pletací tašky.</w:t>
      </w:r>
    </w:p>
    <w:p/>
    <w:p>
      <w:r>
        <w:t>„Dej mi čas do zítřejšího večera,“ řekla.</w:t>
      </w:r>
    </w:p>
    <w:p/>
    <w:p>
      <w:r>
        <w:t xml:space="preserve">Ellie se vrátila k počítání oček pro sebe. Na konci řádky utrousila: „Viděl tenhle týden vůbec někdo Fionu? Nebyla na jediné schůzi výboru. A přitom má vždycky na starosti stánek s koláči.“</w:t>
      </w:r>
    </w:p>
    <w:p/>
    <w:p>
      <w:r>
        <w:t>„Pořád má na starosti stánek s koláči,“ namítla Olivia. „Říkala mi to v neděli.“</w:t>
      </w:r>
    </w:p>
    <w:p/>
    <w:p>
      <w:r>
        <w:t>„Vypadala unaveně,“ poznamenala Martha a když to říkala, podívala se přímo na mě.</w:t>
      </w:r>
    </w:p>
    <w:p/>
    <w:p>
      <w:r>
        <w:t xml:space="preserve">„Hostinec je na festival plný,“ řekla jsem. „Nezastaví se.“</w:t>
      </w:r>
    </w:p>
    <w:p/>
    <w:p>
      <w:r>
        <w:t>Byla to pravda, pokud se to tak vzalo. Martha na mě upřela pohled o chvíli déle a pak se vrátila k pletení.</w:t>
      </w:r>
    </w:p>
    <w:p/>
    <w:p>
      <w:r>
        <w:t xml:space="preserve">Pip už sklenici s knoflíky pustila z hlavy. Přišla a natáhla se Marthě k nohám, podél teplé stěny kamen. Martha vyklouzla jednou nohou z boty a položila ji Pip na hřbet.</w:t>
      </w:r>
    </w:p>
    <w:p/>
    <w:p>
      <w:r>
        <w:t xml:space="preserve">Pracovaly jsme, dokud nepohaslo světlo. Kolem páté hodiny se provázek nad pultem uprostřed prohýbal a v košíkech zbývalo devět párů. Ellie si vzala domů tři páry a Ivy dva. Poslední manžeta na mých jehlicích hlásila zelenou a bílou barvou MAXIMILIAN a musela jsem si ji položit naplocho na koleno, aby se tam vešlo každé písmeno.</w:t>
      </w:r>
    </w:p>
    <w:p/>
    <w:p>
      <w:r>
        <w:t>„Matka mu říká Max,“ sledovala mě Dot. „Každá učitelka v té škole mu říká Max. Mohla sis ušetřit šest písmen.“</w:t>
      </w:r>
    </w:p>
    <w:p/>
    <w:p>
      <w:r>
        <w:t>„Bude chtít na palčáku celé jméno,“ odvětila jsem a dokončila písmeno N.</w:t>
      </w:r>
    </w:p>
    <w:p>
      <w:r>
        <w:t>Kapitola 16</w:t>
      </w:r>
    </w:p>
    <w:p/>
    <w:p>
      <w:r>
        <w:t xml:space="preserve">Ten večer uvařil Nick čaj, ten silný černý, který si šetřil na chvíle hlubokého přemýšlení, a já udělala seznam. Tentokrát opravdový, na papíře. Seznam, který jsem dosud nosila v hlavě, se nenápadně začal skládat tak, jak jsem chtěla.</w:t>
      </w:r>
    </w:p>
    <w:p/>
    <w:p>
      <w:r>
        <w:t xml:space="preserve">Jména jsem napsala do sloupce vlevo. Sam. Neil. Jamal. Vera. Theo. A nahoru napříč jsem poznamenala jediné dvě otázky, na kterých záleželo, dvě věci, na které musel vyděrač odpovědět kladně – na obě, jinak to on nebyl. </w:t>
      </w:r>
      <w:r>
        <w:rPr>
          <w:i/>
        </w:rPr>
        <w:t>Mohli ty Blackburnovy dopisy číst? A věděli, co v nich stojí?</w:t>
      </w:r>
    </w:p>
    <w:p/>
    <w:p>
      <w:r>
        <w:t xml:space="preserve">„Začni těmi snadnými,“ řekl Nick, usadil se naproti mně s šálkem a sfoukával z něj páru. „Rozeber to nahlas. Takhle ti to líp myslí a vždycky to tak bylo, ať si o své hluboké tiché mysli lidem vykládáš cokoli.“</w:t>
      </w:r>
    </w:p>
    <w:p/>
    <w:p>
      <w:r>
        <w:t>Tak jsem to rozebrala.</w:t>
      </w:r>
    </w:p>
    <w:p/>
    <w:p>
      <w:r>
        <w:t xml:space="preserve">„Jamal krabice nosil, ale nikdy žádnou neotevřel,“ řekla jsem. „Řekl mi to sám a já mu věřím. Celé jeho historické vzdělání stálo na přístupu ‚opatrně, je to vzácné‘. Měl sice celý týden ruku na pomyslném vnějšku toho tajemství, ale dovnitř se nepodíval. A ten chlap dělá ve třech zaměstnáních, aby se poctivě vyhrabal z dluhů, v půl šesté ranní cvičení a pak noční ostraha. Ten to není.“ Přeškrtla jsem Jamalovo jméno ráznou čarou. „Měl příležitost, ale ne vědomosti. A hlavně na to nemá povahu, což je pro mě důležité, i kdyby to u soudu neobstálo.“</w:t>
      </w:r>
    </w:p>
    <w:p/>
    <w:p>
      <w:r>
        <w:t>„Souhlasím.“ Nick se napil. „Sam?“</w:t>
      </w:r>
    </w:p>
    <w:p/>
    <w:p>
      <w:r>
        <w:t xml:space="preserve">„Sam neměl příležitost vůbec žádnou. Do archivu nikdy nevkročil, tvrdí, že ho z prachu svědí nos, a já mu to věřím taky. Řekl mi, že staré rody spadají do Theovy kompetence, a myslel to vážně.“ Ťukla jsem prstem do stránky. „Na seznam ho dostal zápach výhně, a já myslím, že ho z něj přesně ten samý zápach zase dostane. Pip mi totiž už od první noci tvrdí, že ten vzkaz voní po tom, kde má Sam železo, a ne po Samovi. A Samovo železo je po celé Fionině hale. Cokoli v té hale zůstane, nasákne vůní jeho ohně. Úplně cokoli.“</w:t>
      </w:r>
    </w:p>
    <w:p/>
    <w:p>
      <w:r>
        <w:t>Při svém jménu vzhlédla Pip z košíku u kamen, zjistila, že se žádná sardinka nekoná, a zastrčila zobák zpátky do peří.</w:t>
      </w:r>
    </w:p>
    <w:p/>
    <w:p>
      <w:r>
        <w:t>Sama jsem ale nevyškrtla úplně, ještě ne. „Chci to dokázat, než ho definitivně očistím,“ řekla jsem. „Ale vsadila bych na to celý dům. Ten zápach ukazuje na hostinec, ne na toho člověka.“</w:t>
      </w:r>
    </w:p>
    <w:p/>
    <w:p>
      <w:r>
        <w:t>„A tvůj hlučný pan Carter.“</w:t>
      </w:r>
    </w:p>
    <w:p/>
    <w:p>
      <w:r>
        <w:t xml:space="preserve">Zamračila jsem se nad jeho jménem na papíře. „To je ten, s kterým si nevím rady. Ví všechno to, co vyděrač. Brož, jediný kámen, Ridgeline, všechno. Přišel na to z té druhé strany, od pozůstalostních právníků, a vystopoval to skoro až ke Constančiným dveřím.“ Otočila jsem šálkem na stole o půl otáčky. „Jenže on to vytrubuje všem. Rozdává vizitky. Seděl v knihovně a vyklopil mi to všechno dřív, než jsem se stihla vůbec zeptat. Vyděrač se skrývá, Nicku. Celá jeho síla spočívá v utajení. A Neil Carter dělá přesný opak, každou hodinu dne. Buď to tedy vůbec není náš člověk, nebo je ze všech nejchytřejší a nadělá kolem brože takový poctivý rozruch, že by v tomhle městě nikdo nehledal toho, kdo o ní mluví nejvíc.“ Vedle Neilova jména jsem udělala otazník. „Nejsem připravená ho odepsat. Ale řeknu ti jedno. To tajemství zná, dostal se k němu poctivě a nikdy za Fionou nepřišel ani pro cent. Chodí za ní pro odpovědi, za bílého dne, s blokem v ruce.“</w:t>
      </w:r>
    </w:p>
    <w:p/>
    <w:p>
      <w:r>
        <w:t>Nick chvíli mlčel a díval se na stránku vzhůru nohama přes stůl. „Zbývají dva,“ řekl.</w:t>
      </w:r>
    </w:p>
    <w:p/>
    <w:p>
      <w:r>
        <w:t>„Zbývají dva.“ Podívala jsem se na papír a strašně se mi nechtělo. Vera. Theo. Dvě jména, přes která jsem nedokázala natáhnout čáru. „A toho se děsím. Ze všech na tomhle seznamu jsou jediní dva, které nedokážu očistit, ti, co drží klíče od starých městských listin. Vera má na starosti kupní smlouvy a pozemkové knihy, celé století toho, co komu patřilo, a někde mezi tím leží i listina k hostinci. Ztuhla tenkrát jako solný sloup a tvrdila mi, že ty papíry, které má přímo za zády, nikdy nečte. A Theo.“ Donutila jsem se to říct pomalu. „Theo žije v archivu. Blackburnovy dopisy byly v jeho péči, v jeho rukou. A ty nejzajímavější z nich, přesně ty, které by prozradily, že se ztratila brož a kam se poděla, jsou ty, kvůli kterým se postavil před celé město a oznámil, že se ztratily.“</w:t>
      </w:r>
    </w:p>
    <w:p/>
    <w:p>
      <w:r>
        <w:t>V kuchyni bylo teplo a čaj byl výtečný, ale uvnitř mi mrzlo celé tělo.</w:t>
      </w:r>
    </w:p>
    <w:p/>
    <w:p>
      <w:r>
        <w:t>„Nechceš, aby to byl Theo,“ řekl Nick tiše.</w:t>
      </w:r>
    </w:p>
    <w:p/>
    <w:p>
      <w:r>
        <w:t xml:space="preserve">„Nechci, aby to byl kdokoli.“ Přitiskla jsem obě dlaně naplocho na stůl po obou stranách papíru. „Chci, aby se ukázalo, že jsem to celé pochopila špatně. Chci, aby se z Neila vyklubal nějaký mazaný padouch, ať je to cizinec, který sem přivál, a ne přítel, který tu žije třicet let. Jenže přání nejsou důkazy, Nicku, nikdy nebyly, a každá nová skutečnost, na kterou narazím, má úplně stejný tvar. A uprostřed toho tvaru stojí Theovo jméno. Ty dopisy se z archivu dostaly ven. Vzkaz je napsaný na papíře, který patří k vybavení archivu. A chlap, který ten archiv vede, je v úzkých. Obešel všechny poctivé dveře, co jich tu je, a všude mu je zabouchli před nosem.“ Zavrtěla jsem hlavou. „Je to strašný tvar. Pořád doufám, že ho další zjištění rozbije. A ono to místo toho do té skládačky zasadí další kámen.“</w:t>
      </w:r>
    </w:p>
    <w:p/>
    <w:p>
      <w:r>
        <w:t xml:space="preserve">„Tak to prověř,“ řekl Nick, „místo aby ses tady v kuchyni trápila, což nikdy nic nevyřešilo a ani nevyřeší. Běž a podívej se na jedinou věc, na kterou ses pořádně nepodívala. Na ty dopisy samotné, nebo na místo, kde by měly být.“ Natáhl se přes stůl a položil svou teplou ruku na moji promrzlou. „Theo by určitě uvítal pomocnou ruku při srovnávání toho archivu do pořádku. Běž mu ji nabídnout. A až budeš pomáhat, zjisti jedinou věc. Jestli se slova v tom vzkazu shodují se slovy v dopisech, které se ztratily. Protože jestli ano, Jess, pak ten, kdo ten vzkaz napsal, nečetl Blackburnovy listiny jen tak obecně. Měl ty přesné dopisy v rukou. A ve Frost Falls žije jen velmi krátký seznam lidí, o kterých se to dá říct.“</w:t>
      </w:r>
    </w:p>
    <w:p/>
    <w:p>
      <w:r>
        <w:t xml:space="preserve">Měl pravdu. Měl ji skoro vždycky, a nikdy ne takovým způsobem, abych si připadala hloupě, že mě to nenapadlo dřív. Složila jsem seznam na polovinu a zastrčila ho do kapsy kabátu visícího na věšáku, hned vedle vzkazu a červené stuhy – všechen můj důkazní materiál v jediné kapse. Pak jsem ještě chvíli seděla v teplé kuchyni s jeho dlaní na své a sbírala síly na něco, do čeho se mi vůbec nechtělo.</w:t>
      </w:r>
    </w:p>
    <w:p/>
    <w:p>
      <w:r>
        <w:t>„Brzy,“ řekla jsem. „Nejprve musím rozmotat dvě nitě. Sama a toho cizince. Chci, aby byli oba nadobro pryč, nade vší pochybnost očištění, než se odvážím vstoupit do toho archivu a pořádně se podívat na Thea. Dlužím mu aspoň tolik – neodsoudit ho, dokud nezbude nikdo jiný, koho by šlo podezírat. A pak tam půjdu, podívám se na ty dopisy a zjistím, jestli se ta slova shodují.“</w:t>
      </w:r>
    </w:p>
    <w:p/>
    <w:p>
      <w:r>
        <w:t>„Takže brzy,“ přikývl Nick. A pak, protože mě znal do posledního zákoutí mé duše, dodal: „A Jess. Ať už v tom archivu najdeš cokoli, až na to přijde řada. Nalézt pravdu a rozhodnout se, co s ní uděláš, jsou dvě naprosto rozdílné věci, a ty teď musíš udělat jen tu první. Klidně můžeš zjistit, že je to Theo, a přesto si potom vybrat, jak to celé skončí. Nenech se tím pátráním vyděsit natolik, aby sis myslela, že konec je už dopředu daný.“</w:t>
      </w:r>
    </w:p>
    <w:p/>
    <w:p>
      <w:r>
        <w:t xml:space="preserve">Toho jsem se držela, když jsem stoupala po schodech do ložnice, a brala to jako laskavost, kterou to bylo. Spala jsem špatně a zdálo se mi o zamčených zásuvkách, ke kterým jsem nemohla najít klíče.</w:t>
      </w:r>
    </w:p>
    <w:p>
      <w:r>
        <w:t>Kapitola 17</w:t>
      </w:r>
    </w:p>
    <w:p/>
    <w:p>
      <w:r>
        <w:t xml:space="preserve">Druhý den ráno jsem se vrátila do kovárny, ale tentokrát jsem se na Sama nešla podívat. Šla jsem si to s ním vyříkat, což byla jiná pochůzka a rozhodně ta lepší. Dlužila jsem mu to od chvíle, kdy jsem si dovolila ho podezírat.</w:t>
      </w:r>
    </w:p>
    <w:p/>
    <w:p>
      <w:r>
        <w:t xml:space="preserve">Nebyl v kovárně. Byl v hostinci, stál na žebříku na verandě a připevňoval poslední železné držáky, v ústech plno vrutů a na zábradlí položenou vodováhu. Když mě uviděl na chodníku, slezl dolů, ostražitý. Poslední rozhovor, který jsme spolu vedli, probíhal tak, že jsem kolem něj kroužila a nic neříkala, a on to cítil, i když by to nedokázal pojmenovat.</w:t>
      </w:r>
    </w:p>
    <w:p/>
    <w:p>
      <w:r>
        <w:t>„Paní Clausová.“</w:t>
      </w:r>
    </w:p>
    <w:p/>
    <w:p>
      <w:r>
        <w:t xml:space="preserve">„Same, něco vám dlužím.“ Celou cestu sem jsem v hlavě přemílala, jak to podat, a nakonec jsem se rozhodla pro pravdu – nebo alespoň pro tu její část, kterou jsem mohla sdílet. Podezřívala jsem tohohle hodného člověka a jediný poctivý způsob, jak to napravit, bylo projevit mu na oplátku důvěru a zasvětit ho do části celého příběhu. „Projdeme se na chvíli? Dál od oken.“</w:t>
      </w:r>
    </w:p>
    <w:p/>
    <w:p>
      <w:r>
        <w:t>Pip zůstala stát u paty žebříku a zkoumala krabici s novými, lesklými vruty, jako by si chtěla udělat inventuru.</w:t>
      </w:r>
    </w:p>
    <w:p/>
    <w:p>
      <w:r>
        <w:t xml:space="preserve">Došli jsme na klidný konec verandy, mimo doslech haly, kam ranní slunce ještě nedosáhlo a od úst se nám kouřilo. Řekla jsem mu to. Ne všechno. Ale základní obrysy. Že Fiona je v opravdovém průšvihu. Že ji někdo vydírá kvůli staré rodinné záležitosti, něčemu, co už je sto let pryč a vůbec to není její chyba. Že proto byla tak divná a bledá, proto mu nemohla zaplatit a proto se mu vyhýbala pohledem. Že měla strach, Same, a ne že by byla chladná. Nikdy nebyla chladná.</w:t>
      </w:r>
    </w:p>
    <w:p/>
    <w:p>
      <w:r>
        <w:t>Proměna, kterou prošel, byla úplná a okamžitá. Veškerá zatrpklost a křivda v Samovi Patelovi se rázem rozplynula a pod ní se ukázal čistý strach o přítelkyni.</w:t>
      </w:r>
    </w:p>
    <w:p/>
    <w:p>
      <w:r>
        <w:t xml:space="preserve">„Vydírání.“ Vyřkl to slovo tiše, jako by mělo hnusnou chuť. „Fiona. A já tu už tři týdny prudím na její verandě kvůli dvaceti dolarům, zatímco ona nosí tohle břemeno.“ Dlaní si silně stiskl čelo a nechal tam šmouhu od sazí. „Vyřiďte jí, že je to odpuštěno. Těch dvacet dolarů, celá zakázka, každý cent, vyřiďte jí, že už o tom v životě nechci slyšet ani slovo. Sakra. Udělal jsem to horší, že jo? Otravoval jsem ji penězi, když se zrovna topila. Zhoršil jsem to a ani o tom nevěděl.“</w:t>
      </w:r>
    </w:p>
    <w:p/>
    <w:p>
      <w:r>
        <w:t xml:space="preserve">„Vy jste to nevěděl,“ řekla jsem. „Jak byste mohl? To je přesně ten důvod, proč jsem vám to teď řekla.“</w:t>
      </w:r>
    </w:p>
    <w:p/>
    <w:p>
      <w:r>
        <w:t xml:space="preserve">„Co pro ni můžu udělat?“ Řekl to tak, jak to řekl Jamal, jak to říkalo celé město, jakmile je pustíte ke slovu, s rukávy vyhrnutými ještě dřív, než dořeknete otázku. „Jsem tady v hostinci každý den a dokončuju kované prvky. Jsem přímo tady. Řekněte mi, na co si mám dát pozor. Řekněte mi kdo.“</w:t>
      </w:r>
    </w:p>
    <w:p/>
    <w:p>
      <w:r>
        <w:t>A tady to bylo, poslední důkaz, ačkoliv jsem sem přišla věci urovnat, a ne hledat důkazy. Kdyby ty vzkazy napsal Sam Patel, nestál by tu na Fionině studené verandě s vodováhou v ruce a s bledou tváří by mi nenabízel pomoc při dopadení sebe sama. Celá ta domněnka se zhroutila v okamžiku, kdy jste mu pohlédli do tváře.</w:t>
      </w:r>
    </w:p>
    <w:p/>
    <w:p>
      <w:r>
        <w:t xml:space="preserve">Vůně na tom vzkazu nikdy nepatřila Samovi. Byla to vůně jeho práce. Kovář dokončuje železo tak, že do něj vypaluje olej, dokud je ještě horké, a nové kovářské výrobky drží ten kouř týdny. Fionina hala jím byla prosycená – zábradlí u schodů, krbová zástěna, držáky připevňované na verandu. Samův kabát a taška s nářadím visely u jejích dveří každý den už celé tři týdny. Každý papír ležící na tom stole ten zápach nasál. Ten vzkaz tam ležel taky. Stopa, která ho poslala na samý vrchol mého seznamu, mi celou dobu říkala jen to, kde ten vzkaz ležel. Ne, kdo ho napsal. Četla jsem to pozpátku. Teď už jsem to mohla číst správně, a správné čtení ho zcela očistilo.</w:t>
      </w:r>
    </w:p>
    <w:p/>
    <w:p>
      <w:r>
        <w:t xml:space="preserve">„Dávejte pozor na recepci,“ řekla jsem mu, když se ptal a protože si pravdivou odpověď víc než zasloužil. „O víkendu je festival a v hostinci se budou celý den motat cizí lidé. Kdyby někdo něco nechal na tom stole a honem zmizel v tom davu, zapamatujte si pro mě jeho obličej. Máte bystré oči a na tom žebříku tu stejně budete. To je všechno, co chci. Nezastavujte je, neříkejte ani slovo, nedávejte na sobě nic znát. Jen si zapamatujte obličej.“</w:t>
      </w:r>
    </w:p>
    <w:p/>
    <w:p>
      <w:r>
        <w:t xml:space="preserve">„To zvládnu.“ Stiskl mi ruku, hrubou jako železo a hřejivou. „A paní Clausová. Ať to stojí cokoliv. Jestli jde o peníze, jestli potřebuje peníze, aby byla v bezpečí, vyřiďte jí, že mi kováři ve třech okresech dluží laskavosti, a já si je všechny vyberu a nebudu váhat ani vteřinu. Řekněte jí to taky, až jí budete vyřizovat těch dvacet dolarů.“</w:t>
      </w:r>
    </w:p>
    <w:p/>
    <w:p>
      <w:r>
        <w:t xml:space="preserve">Slíbila jsem mu, že to udělám, obojí, a nechala jsem ho u jeho držáků. Pip se poněkud neochotně vzdala vrutů a obě jsme se vydaly zpátky nahoru jasnou a studenou ulicí. Někde mezi hostincem a rohem ulice jsem v hlavě vyškrtla Sama Patela ze seznamu a byla jsem za to ráda. O jméno méně. Další hodný člověk, který se v okamžiku, kdy jsem ho pustila k tělu, proměnil z pukliny ve Fionině zdi v další pevný kámen.</w:t>
      </w:r>
    </w:p>
    <w:p/>
    <w:p>
      <w:r>
        <w:t>Seznam byl teď krátký. Zbývalo jediné jméno, u kterého jsem ještě doufala v očistu, a to patřilo cizinci.</w:t>
      </w:r>
    </w:p>
    <w:p>
      <w:r>
        <w:t>Kapitola 18</w:t>
      </w:r>
    </w:p>
    <w:p/>
    <w:p>
      <w:r>
        <w:t>Claire mi zavolala ve středu večer, celá pyšná sama na sebe.</w:t>
      </w:r>
    </w:p>
    <w:p/>
    <w:p>
      <w:r>
        <w:t>„Skutečná firma,“ spustila, ještě než jsem vůbec stihla říct haló. „Stará, dva státy odtud, dělá přesně to, co tvůj muž říká, že dělá – pozůstalosti, dědictví a pátrání po ztraceném majetku pro právníky, co mají víc peněz než času. A vážně tu je Blackburnova pozůstalost, Jessiko, skutečná, aktuální. Poslední z linie Adelaide Blackburnové zemřela dole ve městě letos na jaře, žádné děti, žádná kloudná závěť a zbylo z toho neskutečné klubko. Náš starosta je z příbuzenské větve, z té, co po nich zdědila akorát tak nos, ale peníze ani náhodou. Do toho on není zapletený. Carter je vedený v účetnictví firmy jako rešeršér, kterého najali, aby se v tom probral. Vytáhla jsem to z jedné úřednice, která mi to celé potvrdila, aniž by si byť jen jednou uvědomila, že něco potvrzuje. Je přesně, do puntíku tím, za co se ti vydával. Pátrač s licencí a výdajovým účtem.“</w:t>
      </w:r>
    </w:p>
    <w:p/>
    <w:p>
      <w:r>
        <w:t>Takže když jsem Neila následující ráno našla, jak sedí u svého stolu v knihovně mezi otevřenými krabicemi, posadila jsem se naproti němu, v duchu už téměř rozhodnutá, a usmyslela si, že obětuji kousek pravdy, abych si koupila ten zbytek.</w:t>
      </w:r>
    </w:p>
    <w:p/>
    <w:p>
      <w:r>
        <w:t>„Pane Cartere,“ řekla jsem. „Chci vám něco povědět a budu přitom sledovat váš obličej, a byla bych vám zavázána, kdybyste mi dovolil udělat obojí.“</w:t>
      </w:r>
    </w:p>
    <w:p/>
    <w:p>
      <w:r>
        <w:t>Odložil lupu, okamžitě zaujatý. „Rozhodně. Líbí se mi, když mě někdo sleduje. V mém věku je lichotivé, že stojím za pohled.“</w:t>
      </w:r>
    </w:p>
    <w:p/>
    <w:p>
      <w:r>
        <w:t>Pip zamířila rovnou k lupě, sklonila se nad jejím mosazným okrajem a obdivovala se v ní.</w:t>
      </w:r>
    </w:p>
    <w:p/>
    <w:p>
      <w:r>
        <w:t>„Moje kamarádka čelí vydírání,“ řekla jsem. „Kvůli vaší broži. Kvůli tomu, kam se v roce 1924 poděla, kdo ji vzal a co bylo pořízeno za peníze, které vynesla. Někdo vyhrožuje, že jí zničí rodinu tím příběhem, pokud nezaplatí půl milionu dolarů, které nemá a které by nedala dohromady ani za deset let.“</w:t>
      </w:r>
    </w:p>
    <w:p/>
    <w:p>
      <w:r>
        <w:t xml:space="preserve">Celou dobu, co jsem mluvila, jsem mu hleděla do tváře. V obličeji Neila Cartera se zračilo otevřené, dychtivé, lehce zděšené očarování muže, který strávil celou kariéru pronásledováním sto let staré papírové stopy a kterému právě přes stůl v knihovně někdo řekl, že ta stopa je stále tak horká, až může popálit živého člověka.</w:t>
      </w:r>
    </w:p>
    <w:p/>
    <w:p>
      <w:r>
        <w:t xml:space="preserve">„Půl milionu.“ Opřel se a potichu hvízdl. „U všech svatých. Někdo toho potomka pěkně ždímá. Kvůli věci, které se zákon nemůže dotknout.“ Pomalu kroutil hlavou a bylo v tom znechucení, opravdové znechucení. „To je kruté, paní Clausová, a je to hloupé. Kvůli té broži teď nikdo nemůže vznést jediné obvinění. Blackburnova pozůstalost peníze vaší kamarádky nechce a kůži jí už vůbec stahovat nehodlá. Chce jediný řádek v účetní knize, který by říkal, kam ten šperk putoval, aby mohli právníci uzavřít složku a přestat si vzájemně fakturovat hodiny. Kdokoliv vaši kamarádku vysává, prodává jí hrůzu, která ani není skutečná. Jedinou zbraní je tu hanba. Žádný právní případ už nezbyl, ne po stu letech.“</w:t>
      </w:r>
    </w:p>
    <w:p/>
    <w:p>
      <w:r>
        <w:t xml:space="preserve">Bylo to, jak jsem si pomyslila, to nejužitečnější, co mi kdokoli v celé té záležitosti řekl, a on mi to naservíroval zadarmo, s každým dalším slovem o něco víc očištěný. Vyděrač obchoduje s velikostí hrozby. Neil mi právě bez vyžádání prozradil, že ta hrozba je prázdná, že brož Fioně nemůže ublížit u žádného soudu na světě a že jedinou ostrou hranou na ní je její strach z pohledů celého města. Někdo, kdo by vydírání řídil sám, by si raději uřízl jazyk, než aby mi tohle řekl. Nechal by ten strach viset ve vzduchu, protože strach tvořil celou podstatu jeho obchodu.</w:t>
      </w:r>
    </w:p>
    <w:p/>
    <w:p>
      <w:r>
        <w:t>„Nevypadáte, že byste chtěl někoho zostudit,“ řekla jsem.</w:t>
      </w:r>
    </w:p>
    <w:p/>
    <w:p>
      <w:r>
        <w:t>„Však jsem vám to říkal hned první den. Já jen stopuju, kam věci putovaly. Zbytek už je mezi lidmi a tím, před čím se zodpovídají.“ Vytáhl ze stohu tlustou složku a po chvíli přemýšlení mi ji po stole posunul blíž. „Tady. Klidně si to nechte, když jsme k sobě upřímní a když nějaký zlodějíček ve vašem hezkém městě využívá tu horší polovinu k mučení hodné ženy. Je tam všechno, co jsem zjistil o té služce. O Constance Okaforové.“</w:t>
      </w:r>
    </w:p>
    <w:p/>
    <w:p>
      <w:r>
        <w:t xml:space="preserve">Otevřela jsem ji. Byla to pečlivá práce, sto let zmapovaných stránku po stránce. A nebylo v tom to, co tvrdil vyděračský vzkaz. Bylo tam toho víc než na vzkazu a psalo se o tom laskavěji.</w:t>
      </w:r>
    </w:p>
    <w:p/>
    <w:p>
      <w:r>
        <w:t xml:space="preserve">„Dlužili jí,“ pronesl Neil a sledoval, jak čtu. „Tohle drby vždycky vynechají, protože drby chtějí mít čistého malého padoucha a čistý malý zločin. Blackburnovi nevyplatili služebnictvo už celé měsíce, tu zimu dvacet čtvrtá. Mám tam ty stížnosti, ostatní sluhy, kteří odešli, a dopis, paní Clausová, dopis od samotné Constance, ve kterém velmi slušně žádá o doplatek mzdy a v odpovědi se jí dostane rady, ať je vděčná, že má střechu nad hlavou. Její matka umírala téže zimy o tři ulice dál a na doktora nebyly peníze, vůbec žádné. A ona tam den za dnem oprašovala brož, která měla větší cenu, než kolik by vydělala za tři životy, zatímco rodina, jíž patřila, jí říkala, ať je vděčná.“ Rozpažil ruce. „Neříkám, že udělala správně, když si ji vzala. Říkám, že nebyla zlodějkou v tom jednoduchém smyslu, v jakém chce vzkaz vaši kamarádku donutit věřit. Byla to zoufalá dívka, kterou okradli boháči, co si její vyplacení mohli klidně dovolit, ale rozhodli se to neudělat. Vyplatila se sama tou jedinou věcí, na kterou dosáhla, a vybudovala na tom sto let poctivého, vřelého přijetí. Pro hostinec existují horší základy.“</w:t>
      </w:r>
    </w:p>
    <w:p/>
    <w:p>
      <w:r>
        <w:t>Seděla jsem se složkou otevřenou v dlaních a v hrudi se mi cosi pomalu otáčelo. Tohle měnilo podobu celé věci. Tajemství, kvůli kterému se Fiona téměř ubíjela k smrti, ta potupná krádež v kořenech její rodiny, vypadalo najednou jinak, když se ty papíry rozprostřely naplocho na světlo. Byl to drsný a zároveň lidský příběh: zoufalá dívka v chladném domě a dluh vyrovnaný jediným způsobem, který jí zbýval. Vyprávěno jedním způsobem, šeptem, s polovičatými fakty, ji to mohlo zničit. Vyprávěno pravdivě, celé, s Neilovými dokumenty podloženými vespod, by ji to možná nezničilo vůbec. Mohl by to být dokonce příběh, v němž by žena mohla stát s hlavou vztyčenou.</w:t>
      </w:r>
    </w:p>
    <w:p/>
    <w:p>
      <w:r>
        <w:t>„Smím si to nechat?“ zeptala jsem se.</w:t>
      </w:r>
    </w:p>
    <w:p/>
    <w:p>
      <w:r>
        <w:t xml:space="preserve">„Nechte si to. Mám kopie každé stránky.“ Odmlčel se a ta jiskra v něm pro jednou utichla a zjemněla. „Řekněte své kamarádce něco ode mne, od člověka, který se živí čtením pošty mrtvých lidí. Tajemství, která lidi ničí, jsou ta napůl vyřčená. Pokaždé. To skrývání jim dává zuby, ne ta pravda. V kariéře jsem vyhrabal stovku pohřbených rodinných tajemství a každé jedno z nich se ukázalo být menší a smutnější, než čeho se rodina celý život děsila.“</w:t>
      </w:r>
    </w:p>
    <w:p/>
    <w:p>
      <w:r>
        <w:t>Poděkovala jsem mu a myslela jsem to z celého srdce. Sebrala jsem složku i svého tučňáka, který lupu opouštěl pod protesty, a vyšla do chladu se všemi svými falešnými podezřelými za zády. Do knihovny jsem přišla, abych Neila Cartera očistila. Očistila jsem ho a odcházela svírajíc věc, která by Fionu mohla jednoho dne nechat kráčet svobodně, ať už se stane cokoliv: celý, pravdivý příběh o tom, kam se brož poděla a proč.</w:t>
      </w:r>
    </w:p>
    <w:p/>
    <w:p>
      <w:r>
        <w:t>Na seznamu v mé hlavě zbývala už jen dvě jména. A já už neměla jediný poctivý důvod věřit, že ten, jehož jsem se děsila, je nevinný.</w:t>
      </w:r>
    </w:p>
    <w:p>
      <w:r>
        <w:t>Kapitola 19</w:t>
      </w:r>
    </w:p>
    <w:p/>
    <w:p>
      <w:r>
        <w:t xml:space="preserve">To odpoledne jsem šla pomoci Theovi do archivu a šla jsem tam s tím, že ho chci očistit. S touhle nadějí jsem kráčela po schodech nahoru a vzala za kliku. Najít v těch chybějících dopisech slova, zjistit, že se se vzkazem neshodují, přeškrtnout jeho jméno a jít domů lehčí, než jak jsem přišla. To byl celý plán a já ho držela oběma rukama jako svíčku ve větru.</w:t>
      </w:r>
    </w:p>
    <w:p/>
    <w:p>
      <w:r>
        <w:t xml:space="preserve">Archiv byla dlouhá zadní místnost za výstavní síní, od podlahy až ke stropu lemovaná archivními krabicemi, a byl to, jak Theo na vernisáži přiznal celému městu, úchvatný ztroskotaný vrak. Přivítal mě tam šedivý a vděčný, ve stejné nakřivo uvázané kravatě, a posadil mě k pracovnímu stolu roztřiďovat balík domácích písemností, zatímco on pracoval na druhém konci místnosti. Dobrou hodinu jsme pracovali v družném tichu dvou lidí, kteří oba milují pořádek a které zároveň, každého svým způsobem, uklidňuje jeho vytváření. Pip zaujala stanoviště na nízké hromadě krabic vedle mě a bedlivě střežila mosazné kancelářské sponky v mém podnosu. Tu hodinu jsem si dovolila téměř zapomenout, proč jsem sem přišla.</w:t>
      </w:r>
    </w:p>
    <w:p/>
    <w:p>
      <w:r>
        <w:t>Byl to katalog, co tomu učinilo konec.</w:t>
      </w:r>
    </w:p>
    <w:p/>
    <w:p>
      <w:r>
        <w:t xml:space="preserve">Theo si vedl rejstřík, jak se na správného archiváře sluší a patřičně, dlouhou mělkou zásuvku plnou lístků – jeden lístek pro každý exponát v místnosti, přičemž každý obsahoval jeho drobným, svažujícím se rukopisem stručné shrnutí toho, co daná složka ukrývá. Nabídla jsem se, že přetřídím hromádku lístků, které se pomíchaly. Probírala jsem se písmenem B – Bločky z pekárny, Besídka, předplatné –, když jsem dorazila na lístky týkající se písemností rodiny Blackburnových, a mezi nimi našla tři, které měly nahoře červenou tužkou poznamenáno: </w:t>
      </w:r>
      <w:r>
        <w:rPr>
          <w:i/>
        </w:rPr>
        <w:t>CHYBÍ — zařadit zpět, až se najdou.</w:t>
      </w:r>
    </w:p>
    <w:p/>
    <w:p>
      <w:r>
        <w:t>Měla jsem je odložit, aniž bych je četla. Vzala jsem je do ruky.</w:t>
      </w:r>
    </w:p>
    <w:p/>
    <w:p>
      <w:r>
        <w:t xml:space="preserve">Byla to Theova shrnutí těch dopisů, které se ztratily. Těch nejzajímavějších, těch, jejichž absenci ve vitríně nahlas oplakával. A na třetím lístku, napsaném Theovým úhledným, pečlivým rukopisem, stálo: </w:t>
      </w:r>
      <w:r>
        <w:rPr>
          <w:i/>
        </w:rPr>
        <w:t xml:space="preserve">Korespondence, Adelaide Blackburnová její sestře, zima 1924. Týká se: krádeže rodinné brože (safír v jejím srdci) služebnictvem; předmět později zastaven v Ridgeline. Značného místního významu.</w:t>
      </w:r>
    </w:p>
    <w:p/>
    <w:p>
      <w:r>
        <w:t xml:space="preserve">Safír v jejím srdci.</w:t>
      </w:r>
    </w:p>
    <w:p/>
    <w:p>
      <w:r>
        <w:t xml:space="preserve">Znehybněla jsem. Celý dlouhý život se cvičím v tom, nedat na sobě znát, co prožívám, a v té chvíli jsem potřebovala každý kousek tohoto výcviku, když jsem seděla u Theova pracovního stolu s jeho lístkem v ruce, protože vyděračský vzkaz složený v mém kabátě obsahoval přesně tato slova. Ne slova jim podobná. Zrovna tato slova. Nemusela jsem ten vzkaz vytahovat, abych si byla jistá; četla jsem ho stokrát a viděla ho před vnitřním zrakem. Safír v jejím srdci. Je to podivný způsob, jak popsat brož, trochu poetický, formulace historika a ne zloděje. Ve vyděračském vzkazu se skvěl přesně tak, jak se skvěl na Theově lístku, stejná čtyři slova ve stejném pořadí. Dva lidé popíší šperk týmiž čtyřmi podivnými slovy jen stěží náhodou.</w:t>
      </w:r>
    </w:p>
    <w:p/>
    <w:p>
      <w:r>
        <w:t>Kdokoli ten vzkaz napsal, četl tento lístek. Nebo četl dopis, jejž lístek shrnoval. Nebo ten lístek napsal sám.</w:t>
      </w:r>
    </w:p>
    <w:p/>
    <w:p>
      <w:r>
        <w:t xml:space="preserve">A ten vzkaz byl psán Theovou rukou.</w:t>
      </w:r>
    </w:p>
    <w:p/>
    <w:p>
      <w:r>
        <w:t xml:space="preserve">Donutila jsem se dýchat. Donutila jsem se položit ty tři červenou tužkou označené lístky k ostatním a pokračovat v třídění – B, B, Bridžový turnaj, Barevné praporky, přebytek –, jako by se podlaha místnosti právě potichu nepropadla pod mojí židlí. Na druhém konci místnosti si Theo pro sebe broukal, přesunul krabici a utrousil něco o kotli, nač jsem odpověděla, aniž bych vnímala vlastní odpověď. Muž na druhém konci místnosti, ten nejlaskavější člověk v celém Frost Falls, muž, který z vlastní kapsy kupoval dobré kakao s malými marshmallows, aby děti nevyrostly v nevědomosti o příbězích svého města, napsal vzkazy, které děsily Fionu. Nebo jeho opatrování oněch dopisů umožnilo někomu jinému, aby je napsal – někomu ze seznamu tak krátkého, že jeho vlastní jméno čnělo na samém vrcholu, napsané jeho pečlivým písmem.</w:t>
      </w:r>
    </w:p>
    <w:p/>
    <w:p>
      <w:r>
        <w:t>To ráno jsem kráčela po schodech nahoru a celým srdcem doufala, že ho očistím. Archiv mi předložil pravý opak, a to jeho vlastní rukou, červenou tužkou.</w:t>
      </w:r>
    </w:p>
    <w:p/>
    <w:p>
      <w:r>
        <w:t xml:space="preserve">Nekonfrontovala jsem ho. Ještě nebyl čas. Co se udělá ve spěchu, to se zfušuje, a pořád tu visela otázka, jak přesně to udělal a jestli v tom byl sám. Takže jsem tu hodinu dokončila. Řekla jsem Theovi, že třídění jde nádherně od ruky, což byla pravda. Nechala jsem ho, aby mi u dveří stiskl ruce, poděkoval mi a s unaveně se třpytícíma očima mi oznámil, že výstava přilákala čtyřicet nových členů – čtyřicet, chápu prý vůbec, co to pro Společnost může znamenat. Odvětila jsem, že je to úžasné, a myslela tím ten zázrak jeho naděje, zatímco mi to tříštilo srdce. Pak jsem sešla po schodech do chladu a nohy mě sotva nesly.</w:t>
      </w:r>
    </w:p>
    <w:p/>
    <w:p>
      <w:r>
        <w:t>Cestu domů si nepamatuju. Pamatuju si jen Pip, která se celou dobu tiskla těsně ke mně a v každém druhém kroku se opírala o můj kotník, přesně tak, jak to dělávala, když vytušila, že je něco v nepořádku.</w:t>
      </w:r>
    </w:p>
    <w:p/>
    <w:p>
      <w:r>
        <w:t xml:space="preserve">Nick na mě ve dveřích jediným pohledem poznal, že se ptát nemá. Posadil mě, přehodil mi přes ramena deku a čekal. Po chvíli jsem mu to pověděla. O lístku. O těch třech červeně označených kartičkách. O těch čtyřech slovech. O Theově rukopisu. Naslouchal a jeho tvář zesmutněla a zestárla. Když jsem skončila, neřekl, že ho to mrzí, a neřekl ani, jestli jsem si jistá, protože viděl, že si jistá jsem, a byl příliš laskavý na to, aby nutil člověka říkat takovou věc dvakrát.</w:t>
      </w:r>
    </w:p>
    <w:p/>
    <w:p>
      <w:r>
        <w:t>„Pak tedy víš,“ pronesl tiše.</w:t>
      </w:r>
    </w:p>
    <w:p/>
    <w:p>
      <w:r>
        <w:t xml:space="preserve">„Vím, že to vzešlo od něj nebo přes něj,“ můj hlas zněl drsně. „Vím, že kdokoli ten vzkaz napsal, četl Theova vlastní slova o té broži. A vím, že existuje jen krátký seznam lidí, kteří k nim měli přístup, a jeho jméno stojí na samém vrcholu, vymalované červenou tužkou, jeho vlastním písmem.“ Přitáhla jsem si deku blíž. „Pořád ho vidím stát před chvílí u dveří. Čtyřicet nových členů. Tak šťastného. Nicku, jak to může člověk udělat? Jak může tohle provést Fioně ve stínu a ráno dětem přinést kakao a myslet obojí vážně, ve stejný týden, stejnýma rukama?“</w:t>
      </w:r>
    </w:p>
    <w:p/>
    <w:p>
      <w:r>
        <w:t xml:space="preserve">„Stejně jako kdokoli jiný, když páchá strašné věci,“ odvětil Nick. „Tím, že si namlouvá, že je to pro dobrou věc, a nalhává si to znovu a znovu, dokud nevidí nic jiného než to dobro, které si pořád dokola obhajuje, zatímco ta škoda se zmenšila a ustoupila kamsi daleko na samý okraj jeho zorného pole. Právě láska mu to umožňuje, Jess. To je na tom to nejkrutější. Theo by pro sebe neukradl ani cent. Pro Společnost by ukecal sám sebe k čemukoli.“</w:t>
      </w:r>
    </w:p>
    <w:p/>
    <w:p>
      <w:r>
        <w:t>Zůstala jsem tam sedět a vstřebávala to. Byla to pravda, a vůbec to nepomáhalo. Nick věděl, že nepomůže, a přesto mi to nechal.</w:t>
      </w:r>
    </w:p>
    <w:p/>
    <w:p>
      <w:r>
        <w:t>A vtom se proměnilo světlo.</w:t>
      </w:r>
    </w:p>
    <w:p/>
    <w:p>
      <w:r>
        <w:t xml:space="preserve">Zlatavě se rozhostilo v oknech, všechno naráz, přestože venku už byla tma jako v pytli, a to už celou hodinu. Hřejivé a živé se valilo zvenčí od výběhu, z dílny, a zářilo tak jasně, že vrhalo stíny okenních rámů v podobě dlouhých zlatých pruhů na kuchyňskou podlahu. Pip vstala od krbu. Zvenčí se ozval slabý, avšak čistý zvuk připomínající hromadné vyzvánění vzdálených zvonů nebo praskání mohutného ohně, který se usazuje.</w:t>
      </w:r>
    </w:p>
    <w:p/>
    <w:p>
      <w:r>
        <w:t>Nick se zvedl. Podíval se směrem k dílně a pak na mě. V jeho tváři se zračilo něco, na co jsem už týdny čekala – připravenost.</w:t>
      </w:r>
    </w:p>
    <w:p/>
    <w:p>
      <w:r>
        <w:t xml:space="preserve">„Pojď,“ vyzval mě a natáhl ke mně ruku. „Už je to dost hotové. A myslím, že to dneska večer musíš vidět, ze všech večerů na světě. Myslím, že musíš vidět, k čemu vlastně sloužíme, ty a já, dřív než zabředneš hlouběji do toho, co provedli oni.“</w:t>
      </w:r>
    </w:p>
    <w:p/>
    <w:p>
      <w:r>
        <w:t xml:space="preserve">Vzala jsem ho za ruku a vyšli jsme ven do chladného, stříbřitého dvora, zatímco zlato se s každým krokem rozlévalo jasněji a Pip šlapala před námi. Nick položil ruku na dveře dílny a otevřel je.</w:t>
      </w:r>
    </w:p>
    <w:p/>
    <w:p>
      <w:r>
        <w:t xml:space="preserve">Uprostřed místnosti, kde by býval stával starý polární krb, vybudoval velkolepé ohniště z polního kamene, z oblých říčních kamenů kladených ručně jeden na druhý. Žádný oheň v něm neplál. Rošt zůstával studený a prázdný, a přesto zářil. Hřejivé zlato prýštilo přímo z holého kamene. Magie bez domova, která obcházela dům od domu v celém Frost Falls, dorazila zčásti sem a kroužila pomalými kruhy v teplém vzduchu nad prázdným roštem jako unavené zvíře, které konečně našlo místo, kde by si snad jednou mohlo dovolit ulehnout.</w:t>
      </w:r>
    </w:p>
    <w:p/>
    <w:p>
      <w:r>
        <w:t>„Krb,“ pronesla jsem sotva slyšitelně.</w:t>
      </w:r>
    </w:p>
    <w:p/>
    <w:p>
      <w:r>
        <w:t xml:space="preserve">„Krb.“ Jeho paže mě objala kolem ramene. „Ještě není hotový. Ještě to neunese, ne všechno, ne natrvalo. To je práce na léta, Jess. Ale je to začátek. Místo, kam se může uchýlit. Aby už nemuselo prohledávat temnotu.“ Podíval se na mě, ve tváři se mu míhalo zlaté světlo. „Chtěl jsem, abys to dneska večer viděla, protože v sobě nosíš strašnou tíhu a já nechtěl, abys chodila po světě s pocitem, že všichni lidé dělají jen zlo ve tmě. Někteří z nás jsou venku v té temnotě taky a budují místa, kde se teplo může zachytit.“</w:t>
      </w:r>
    </w:p>
    <w:p/>
    <w:p>
      <w:r>
        <w:t xml:space="preserve">Zůstala jsem stát v záři nezažehnutého ohně a dovolila si konečně trochu zaplakat – kvůli Theovi, kvůli Fioně a kvůli celé té hrozné, zamotané spleti. Nick mě držel. Nad námi kroužila magie svými pomalými zlatými kruhy, pátrala po domově a teprve začínala ho nacházet.</w:t>
      </w:r>
    </w:p>
    <w:p/>
    <w:p>
      <w:r>
        <w:t>Pak jsem si otřela obličej do deky, protože v temném městě na mě čekala přítelkyně, kterou někdo svíral pod krkem, a unavený, hodný muž, jenž spáchal hrozný čin. Krok za krokem se ke mně blížila volba, kterou jsem už teď cítila jako náhlou změnu počasí. Vzpomněla jsem si na Nickova slova z noci, kdy se zrodil onen seznam. Odhalení bylo teprve polovinou. Zbytek, tedy jak to celé skončí, stále zůstával v mých rukou.</w:t>
      </w:r>
    </w:p>
    <w:p/>
    <w:p>
      <w:r>
        <w:t>Stála jsem tam v té zlaté záři a pevně se rozhodla, že zvolím správně.</w:t>
      </w:r>
    </w:p>
    <w:p>
      <w:r>
        <w:t>Kapitola 20</w:t>
      </w:r>
    </w:p>
    <w:p/>
    <w:p>
      <w:r>
        <w:t xml:space="preserve">Druhý vzkaz dorazil následující ráno, hned první den festivalu, přímo do hostince, a Fiona mi zavolala hlasem, v němž už nezbylo vůbec nic pevného.</w:t>
      </w:r>
    </w:p>
    <w:p/>
    <w:p>
      <w:r>
        <w:t xml:space="preserve">Lidé zrovna vynášeli na náves stoly na kozách, když jsem šla po Evergreenu. U hostince zrovna scházela Vera Reedová po schodech z verandy, na rameni plátěnou tašku a pod paží desky, až ke krku zapnutá proti chladu tak jako na výstavě.</w:t>
      </w:r>
    </w:p>
    <w:p/>
    <w:p>
      <w:r>
        <w:t xml:space="preserve">„Parkovací povolenky,“ utrousila, ještě než jsem se vůbec stihla zeptat, a přizvedla desky. „Pro hosty hostince. Starosta chce, aby byla do poledne za každým předním sklem.“</w:t>
      </w:r>
    </w:p>
    <w:p/>
    <w:p>
      <w:r>
        <w:t>Pip se zastavila na spodním schodu, aby prozkoumala přezku na Verině tašce. Vera ji obešla.</w:t>
      </w:r>
    </w:p>
    <w:p/>
    <w:p>
      <w:r>
        <w:t>„Dobré ráno, paní Clausová.“</w:t>
      </w:r>
    </w:p>
    <w:p/>
    <w:p>
      <w:r>
        <w:t>„Dobré ráno, Vero.“</w:t>
      </w:r>
    </w:p>
    <w:p/>
    <w:p>
      <w:r>
        <w:t>Vydala se svižným, rovnoměrným krokem po chodníku směrem k radnici. Dva muži nesoucí stůl jí ustoupili z cesty, aniž by vzhlédli. Vešla jsem dovnitř.</w:t>
      </w:r>
    </w:p>
    <w:p/>
    <w:p>
      <w:r>
        <w:t xml:space="preserve">„Ležel na recepci,“ vyhrkla hned, jakmile jsem prošla dveřmi. Zase nás zavřela v malém salonku a držela tu věc nataženou v délce paže, sevřenou mezi dvěma prsty, jako by ji to mohlo každou chvíli kousnout. „Prostě tam ležel. Mezi ranní poštou, jako by to byla složenka za plyn. Jessiko, on vešel do mé haly. Stál u mého vlastního pultu. Mohl to být kdokoliv, kdokoliv z hostů, kdokoliv z těch desítek lidí, co sem celý den kvůli festivalu proudí, a on stál přesně tam, kde odbavuju hosty, položil to mezi mou poštu a odešel, a já si ničeho nevšimla.“</w:t>
      </w:r>
    </w:p>
    <w:p/>
    <w:p>
      <w:r>
        <w:t xml:space="preserve">Vzala jsem jí to z ruky. Týž krémový papír. Týž úmyslně roztřesený rukopis. Tenhle byl kratší než ten první a o to krutější ve své stručnosti. </w:t>
      </w:r>
      <w:r>
        <w:rPr>
          <w:i/>
        </w:rPr>
        <w:t xml:space="preserve">Festival končí v neděli. Mějte peníze pohromadě do té doby, nebo si celé město v pondělí ráno přečte o vaší rodině. Červená stuha na věnci, až to bude hotové. Nedělejte kvůli tomu hlouposti.</w:t>
      </w:r>
    </w:p>
    <w:p/>
    <w:p>
      <w:r>
        <w:t>Fiona těžce klesla do křesla. Pip k ní přišla a opřela se jí o holeně.</w:t>
      </w:r>
    </w:p>
    <w:p/>
    <w:p>
      <w:r>
        <w:t>„V neděli,“ vydechla Fiona. „To jsou tři dny. Nemám je za tři dny, nemám je za tři roky, a to přece musí vědět, prostě musí, tak co vlastně vůbec chce? Chce se snad jen dívat, jak jdu ke dnu?“</w:t>
      </w:r>
    </w:p>
    <w:p/>
    <w:p>
      <w:r>
        <w:t xml:space="preserve">„Ne,“ řekla jsem, otáčela vzkaz v dlaních a četla si ho znovu. „Chce, abys byla tak vyděšená, že začneš hledat to, co neexistuje. Lidé, kteří nikdy nezažili skutečnou tíseň, věří, že zoufalci dokážou peníze nějak vyčarovat, když je jen dost silně přiškrtíš. Myslí si, že máš nějakého bohatého příbuzného, kterého jsi z hrdosti dosud nechtěla požádat. Myslí si, že něco prodáš, na něco si půjčíš, půjdeš za Worthingtonovými po kolenou. Věří, že ten strach sám o sobě ty peníze uvolní, jako když obrátíš kapsu naruby a vypadnou z ní mince.“ Podívala jsem se na ni. „A to mi o něm něco říká, Fiono, ať už to měl v úmyslu, nebo ne. Říká mi to, že je v tísni taky. Lidé, kteří se mají dobře, si neumějí představit, že by peníze pod tlakem jen tak vyrašily, protože peníze se u nich nikdy objevovat nemusely, ty tam zkrátka byly vždycky. Takhle uvažuje jen ten, kdo si je musel nechat v těžkém měsíci nějak obstarat. Ten vzkaz mě kvůli tobě děsil celé dny. Teprve teď mě napadlo, že bych se měla trochu bát i o něj, ať už je to kdokoliv.“</w:t>
      </w:r>
    </w:p>
    <w:p/>
    <w:p>
      <w:r>
        <w:t xml:space="preserve">Nebyla to velká útěcha, ale byla to pravda a Fiona se toho chytila jako tonoucí stébla. „Mluvíš, jako bys věděla, kdo to je,“ podívala se mi do tváře očima lemovanýma červeným okrajem. „Víš to? Vypadáš tak. Martha říká, že míváš ten výraz.“</w:t>
      </w:r>
    </w:p>
    <w:p/>
    <w:p>
      <w:r>
        <w:t xml:space="preserve">Mívala jsem výraz. Očividně ho mívám pořád. A taky že jsem to věděla – nebo přinejmenším tak blízko, že to „skoro“ bylo jen otázkou toho jak a jestli sám. Ale ještě nebyla vhodná chvíle vyslovit jeho jméno v té malé místnosti nahlas. Kdybych před Fionou řekla jméno Theo Hussein nahlas, uvedla bych do pohybu lavinu, kterou už bych nedokázala zastavit, a já si chtěla být naprosto jistá, i tím, jak to provést šetrně, než ji nechám spustit.</w:t>
      </w:r>
    </w:p>
    <w:p/>
    <w:p>
      <w:r>
        <w:t>„Jsem blízko,“ řekla jsem. „Blíž než před dvěma dny. Ještě to potřebuji trochu rozplést a musím to udělat správně, protože špatný tah by ti teď mohl ublížit víc, než by ti ten správný kdy mohl pomoci. Dáš mi ještě tři dny? Přes celý festival?“</w:t>
      </w:r>
    </w:p>
    <w:p/>
    <w:p>
      <w:r>
        <w:t xml:space="preserve">„Nezbývá mi nic jiného než ti dát tři dny.“ Řekla to bez hořkosti, jen naprosto vyčerpaná. „Tři dny teda. Festival.“ Zasmála se malým, zlomeným smíchem. „A já ho mám vést. Usmívat se na hosty. V sobotu dělat porotkyni u koláčů. Postavit se a přivítat všechny na dnu otevřených dveří v hostinci. Tohle všechno a přitom mě to v hrudi tlačí jako spolykaný kámen.“</w:t>
      </w:r>
    </w:p>
    <w:p/>
    <w:p>
      <w:r>
        <w:t xml:space="preserve">„Uspořádáš krásný festival,“ řekla jsem, „a tuhle část vezmu na sebe za tebe. Taková je dohoda. Ty se usmívej na hosty. Já najdu toho pána, který se pohyboval u tvého stolu.“ Zvedla jsem vzkaz. „Můžu si ho nechat? Spolu s tím prvním?“</w:t>
      </w:r>
    </w:p>
    <w:p/>
    <w:p>
      <w:r>
        <w:t>Mávla rukou, otrávená už jen pohledem na něj, a já ho složila a schovala.</w:t>
      </w:r>
    </w:p>
    <w:p/>
    <w:p>
      <w:r>
        <w:t xml:space="preserve">Jenže já nepřišla jen utěšovat. Obrátila jsem vzkaz a tentokrát jsem se nezaměřila na ta krutá slovíčka, ale na papír, na němž byla napsaná. Krémová barva. V prstech působil poněkud těžce. Jemné, souběžné linky vtlačené do struktury, kterých si všimnete, jen když vzkaz podržíte proti světlu. Úplně stejný jako ten první a stejný jako stoh, který jsem viděla ležet na stolku u dveří Historické společnosti ráno, když se výstava otevírala. Druhý vzkaz to jen potvrdil. Vyděrač pořád psal to, co stálo v Blackburnových dopisech, na papíře Společnosti.</w:t>
      </w:r>
    </w:p>
    <w:p/>
    <w:p>
      <w:r>
        <w:t>Tím bylo nade vší pochybnost vyřešeno kde a téměř i kdo. V břiše mi z toho ztěžklo a zastudilo, protože po návštěvě archivu jsem už věděla, číma rukama ty dopisy prošly. Jenže když jsem tak seděla v tom chladném malém pokojíčku, narazila jsem na věc, která mi nešla do hlavy a odmítala do sebe zapadnout, ať jsem ji otáčela jakkoliv.</w:t>
      </w:r>
    </w:p>
    <w:p/>
    <w:p>
      <w:r>
        <w:t xml:space="preserve">Fiona to řekla sama, celá zoufalá, a mně se to zaseklo v hlavě jako bodlák. </w:t>
      </w:r>
      <w:r>
        <w:rPr>
          <w:i/>
        </w:rPr>
        <w:t xml:space="preserve">On vešel do mé haly. Stál u mého vlastního pultu. Položil to mezi mou poštu a odešel, a já si ničeho nevšimla.</w:t>
      </w:r>
      <w:r>
        <w:t xml:space="preserve"> Pokusila jsem se vnutit do téhle představy muže, o němž jsem si teď myslela, že to napsal, představila jsem si ho, jak za bílého dne křižuje rušnou halu, pokládá obálku na recepční pult a nepozorovaně odchází. A ten obraz se mi sesypal pod rukama. Pro něj ne. Ve městě ho až moc dobře znali, až moc ho sledovali, na každém rohu ho někdo zastavoval. Ve Frost Falls by nedokázal přejít místnost, aniž by ho čtyři lidé nechytili za rukáv a nezačali s ním probírat zakládání kostela. V nacpané místnosti nedokázal provést nic neviditelného.</w:t>
      </w:r>
    </w:p>
    <w:p/>
    <w:p>
      <w:r>
        <w:t xml:space="preserve">Ale někdo jiný by to dokázal. Někdo, kdo tímhle městem proplouval tak nenápadně, že by si ho nikdo nikdy nevšiml, kdo se mohl zastavit v hostinci v davu festivalových návštěvníků, něco položit, jít dál a nezanechat po sobě jedinou vlnku na hladině. Nedokázala jsem si představit, kdo by to mohl být. S dvěma vzkazy v ruce mi však svitlo, že ruka, která je napsala, a ruka, která je pronesla do haly, možná vůbec nepatří téže osobě.</w:t>
      </w:r>
    </w:p>
    <w:p/>
    <w:p>
      <w:r>
        <w:t>„Tři dny,“ pronesla Fiona znovu do ticha, napůl pro sebe.</w:t>
      </w:r>
    </w:p>
    <w:p/>
    <w:p>
      <w:r>
        <w:t xml:space="preserve">„Tři dny,“ přitakala jsem a schovala vzkaz k tomu prvnímu. „A než uplyne i ten poslední, budu to mít vyřešené. To ti slibuju.“</w:t>
      </w:r>
    </w:p>
    <w:p/>
    <w:p>
      <w:r>
        <w:t xml:space="preserve">Vyšla jsem do zimy, Pip se mi batolila těsně za patami a nad hlavou mi plápolaly festivalové prapory. Už jsem si nemusela lámat hlavu s tím, kdo ty dopisy četl. Teď jsem musela zjistit, kolik rukou je vlastně neslo. A pak, což bylo vůbec to nejtěžší, jsem se musela rozhodnout, co proboha s tím zjištěním udělám.</w:t>
      </w:r>
    </w:p>
    <w:p>
      <w:r>
        <w:t>Kapitola 21</w:t>
      </w:r>
    </w:p>
    <w:p>
      <w:r>
        <w:t>Slavnosti začaly v poledne.</w:t>
      </w:r>
    </w:p>
    <w:p>
      <w:r>
        <w:t xml:space="preserve">Náves se od rána k nepoznání proměnila. Kozlíkové stoly, které jsme s tolika starostmi nanosili ven, teď přetékaly dary celého města: Gretinými koláči, stovkou zavařenin, knedlíky od manželky pana Kima a celým stolem palčáků od kroužku naskládaných v řadách podle velikosti. Na severním konci stálo pódium a na něm kapela – opravdová, tři staří muži a dívka s houslemi –, která vyhrávala takovou tu hudbu, při níž i lidé přísahající, že netancují, poklepávali botou do zmrzlé země. V holých větvích stromů visely lucerny. Podél celé návsi se táhly stánky s jablečným moštem a pečenými kaštany a nad tím vším zářila slavnostní světla. Každá šňůra teď svítila zlatě, klidně a hřejivě. Ani jediná duše se nad tím nepozastavila, protože celé město se v jednom duchu a beze slov shodlo na tom, že ta světla byla vždycky zlatá, a tím to bylo vyřízeno.</w:t>
      </w:r>
    </w:p>
    <w:p>
      <w:r>
        <w:t xml:space="preserve">Pip byla senzace. Věděla jsem, že bude. Fiona vyhradila kout verandy hostince jako fotokoutek – s židlí, namalovanou zimní scenérií a košíkem pletených šál –, a za dolar pro Historickou společnost se mohl kdokoli vyfotit s vlastní tučňačkou severního pólu. Fronta se táhla po celé délce verandy a dolů po schodech celé odpoledne. Pip měla na každou fotku jinou šálu a obdiv přijímala jako svůj odvěký nárok. S nesmírnou důstojností odmítala každý kousek máslového pečiva, který se jí děti snažily podstrčit pod stolem. Dolarové bankovky se v dóze vršily na sebe a byly to první peníze, které Společnost vybrala od dob Oliviiny kasičky. Zachránit je to nemohlo. Dóza plná jednodolarovek budovu nezachrání. Ale bylo to něco a hřálo to u srdce. Fiona stála vedle fotokoutku, vybírala dolary a upřímně se usmívala, a na jediné odpoledne zase vypadala sama sebou.</w:t>
      </w:r>
    </w:p>
    <w:p>
      <w:r>
        <w:t>Pohybovala jsem se mezi tím vším po dvou kolejích zároveň: ten den jsem milovala a zároveň se ho v téže chvíli děsila.</w:t>
      </w:r>
    </w:p>
    <w:p>
      <w:r>
        <w:t xml:space="preserve">Na jedné koleji jsem byla tam, obyvatelka města na městských slavnostech, a bylo to nádherné. Emma Redfernová si mě našla u stánku s moštem a pochlubila se kostýmem, který si bezpodmínečně chtěla obléct o den dřív: představovala souhvězdí Oriona, v černých šatech se stříbrnými hvězdami pečlivě našitými na správných místech otcovskýma rukama, přičemž pás seděl naprosto přesně. Donutila mě vyjmenovat každou hvězdu a já to udělala, protože ty hvězdy znám už velmi dlouho. Byla nadšená, že paní Clausová zná její souhvězdí. Mark stál opodál se dvěma kelímky moštu a s tím uhlazeným, klidným výrazem muže, který s úlevou pozoruje, jak si jeho dcera v davu hlasitě užívá svých osm let. Martha mi na stánku vnutila pár palčáků – ty zelené – „na ty tvoje studené ruce“. Sam Patel smekl klobouk z druhého konce návsi ze svého stanoviště poblíž verandy hostince, kde celé odpoledne hlídal recepci hned za dveřmi, jak jsem ho požádala.</w:t>
      </w:r>
    </w:p>
    <w:p>
      <w:r>
        <w:t>A na druhé koleji, pod veškerým tím teplem, jsem také hlídala. Druhý vzkaz varoval, že slavnosti končí v neděli, a vyděrač byl tady, někde v tomhle davu, v jedné z těch smějících se tváří. Nemohla jsem spustit oči ze dveří hostince a z recepce hned za nimi, kde mohl v davu návštěvníků přibýt třetí vzkaz.</w:t>
      </w:r>
    </w:p>
    <w:p>
      <w:r>
        <w:t xml:space="preserve">Když už bylo odpoledne v plném proudu, myslela jsem si, že je to tady. Na verandu hostince vklouzla nějaká postava, u otevřených dveří zaváhala, rozhlédla se a natáhla ruku k recepci. Srdce se mi zastavilo. Vyrazila jsem přes náves příliš rychle a Sam už se také hnul ze svého místa. Pak se postava otočila a nebyl to nikdo jiný než paní Pelletierová z výboru Společnosti, která nechávala na recepci balíček letáčků pro členy, aby je hosté hned uviděli. Se Samem jsme dorazili ve stejný okamžik z opačných směrů, oba moc rychle, a nad letáčky se nám střetly pohledy. Paní Pelletierová na nás zmateně pohlédla. Vzala jsem si tři letáky, které jsem vůbec nepotřebovala, Sam utrousil něco o počasí a oba jsme se stáhli. Tak blízko k něčemu vážnému se ten den dostal. Falešný poplach. Ukázalo se ale, jak moc jsem byla napjatá pod tou houslemi vyluzovanou hudbou a jak tenká byla hranice mezi teplem a strachem.</w:t>
      </w:r>
    </w:p>
    <w:p>
      <w:r>
        <w:t>Noriko Tanaková si toho všimla. Stála o kousek dál u stánku s moštem v péřové bundě s papírovým kelímkem v každé ruce, a když jsem se vracela přes náves, jeden mi podala.</w:t>
      </w:r>
    </w:p>
    <w:p>
      <w:r>
        <w:t xml:space="preserve">„Vypadala jste, že se chystáte paní Pelletierovou složit k zemi,“ řekla.</w:t>
      </w:r>
    </w:p>
    <w:p>
      <w:r>
        <w:t>„Myslela jsem, že je to někdo jiný.“</w:t>
      </w:r>
    </w:p>
    <w:p>
      <w:r>
        <w:t xml:space="preserve">„Jasně.“ Upila mošt. Nedívala se na mě. Pozorovala dav jako já celé odpoledne. „Sam Patel si to myslel taky. Takže už jste dva, kdo hlídá Fioninu recepci. Je něco, co bych měla vědět, paní Clausová?“</w:t>
      </w:r>
    </w:p>
    <w:p>
      <w:r>
        <w:t xml:space="preserve">Vzpomněla jsem si na Fionu na verandě, jak se usmívá na frontu do fotokoutku, a na vzkaz, který jí ráno přišel a který jsem měla složený v kabátě. Tohle nebylo na mně, abych to prozradila.</w:t>
      </w:r>
    </w:p>
    <w:p>
      <w:r>
        <w:t>„Dneska ne,“ řekla jsem.</w:t>
      </w:r>
    </w:p>
    <w:p>
      <w:r>
        <w:t xml:space="preserve">Přikývla, jako by to byla odpověď, kterou slýchá často. „Víte, kde je stanice. Káva nestojí za moc, ale dveře jsou otevřené. I v neděli.“ Kývla kelímkem směrem k verandě hostince, kde se Pip zrovna fotila v červené šále s pětičlennou rodinou. „Váš tučňák dneska vydělal Společnosti víc peněz než starosta za celý rok.“</w:t>
      </w:r>
    </w:p>
    <w:p>
      <w:r>
        <w:t xml:space="preserve">„Neříkejte jí to,“ řekla jsem. „Bude chtít provizi.“</w:t>
      </w:r>
    </w:p>
    <w:p>
      <w:r>
        <w:t xml:space="preserve">Kouzlo bylo toho dne všudypřítomné v drobných detailech, nad nimiž by město jen mávlo rukou. Když kapela spustila skočnou, lucerny v korunách stromů se lehce rozhoupaly, přestože jsem necítila žádný vítr. Na vnitřní straně oken hostince vyrašily mrazivé kapradiny v obrazcích příliš půvabných na to, aby to byla náhoda, roztály a zase vyrostly. A v poslední hodině denního světla, když slunce kleslo za kopce a zlatá světla slavností naplno rozvinula svou krásu, začalo poprvé od týdne, kdy jsme našli Snowballa, jemně sněžit. Husté, pomalé vločky se snášely na náves, na kapelu, na stánky a na tváře obrácené vzhůru. Celé město se rázem zastavilo, zvedlo hlavy a ztichlo.</w:t>
      </w:r>
    </w:p>
    <w:p>
      <w:r>
        <w:t xml:space="preserve">Stála jsem v padajícím sněhu mezi svými sousedy, Pip se mi opírala o botu, Emmina ruka v palčáku hledala moji z jedné strany a Fionina z druhé. Rozhlédla jsem se po všem – po lucernách, sněhu, zlatém světle, stovce tváří obrácených k obloze –, a s tím hlubokým pocitem v hrudi, který přichází dřív, než vám to hlava vůbec pobere, jsem přesně pochopila, o co tady jde. Ne o budovu. Dokonce ani o tajemství. O tohle. O to, jak se všichni sešli a jak se toto město ukazuje v tom nejlepším světle v jeden chladný a jasný den. Někdo sáhl ze tmy, aby si za výkupné vyžádal kousek téhle radosti a proměnil ji ve zbraň a strach. Když jsem tam stála ve sněhu, moje mysl ztvrdla a projasnila se jako chlad. Ať mě to stojí cokoli, nedovolím mu, aby to dál držel v šachu. Vynesu to na světlo, do dne, jako je tenhle, kde se věci mohou zahojit.</w:t>
      </w:r>
    </w:p>
    <w:p>
      <w:r>
        <w:t>Sníh padal dál. Kapela potichu spustila novou písničku. Někdo se zasmál. Fiona mi stiskla ruku.</w:t>
      </w:r>
    </w:p>
    <w:p>
      <w:r>
        <w:t xml:space="preserve">„Je to nádherné,“ řekla. „Co říkáš. Po tom všem. Pořád je to tak nádherné.“</w:t>
      </w:r>
    </w:p>
    <w:p>
      <w:r>
        <w:t>„Je,“ řekla jsem. „A stojí za to o to bojovat. Za každou jedinou vločku. Nezapomeň na to, ať už se zítra stane cokoli.“</w:t>
      </w:r>
    </w:p>
    <w:p>
      <w:r>
        <w:t xml:space="preserve">Nezeptala se, co tím zítřkem myslím. Myslím, že v tu chvíli už to začínala tušit. Stály jsme ještě chvíli ve sněhu, my tři a tučňačka uprostřed celého toho zářícího města, a nechaly ten den být tím, čím byl.</w:t>
      </w:r>
    </w:p>
    <w:p>
      <w:r>
        <w:t>Do konce slavností zbývaly dva dny a Fioně taky. Ale té noci tu byl jen sníh, lucerny a moji sousedé kolem mě v chladu, s tvářemi zvednutými vzhůru, a já tomu dovolila, aby to bylo jen a jen tohle.</w:t>
      </w:r>
    </w:p>
    <w:p>
      <w:r>
        <w:t>Kapitola 22</w:t>
      </w:r>
    </w:p>
    <w:p/>
    <w:p>
      <w:r>
        <w:t xml:space="preserve">Zbavila jsem podezření tři muže, a tím jsem zůstala sama v malé místnosti s pravdou, před níž jsem se za ně schovávala.</w:t>
      </w:r>
    </w:p>
    <w:p/>
    <w:p>
      <w:r>
        <w:t xml:space="preserve">Toho večera jsem to všechno vyložila na kuchyňský stůl, do posledního kousku: oba vzkazy, kopii Theovy katalogové karty a tlustou složku, kterou mi dal Neil. Donutila jsem se posadit a dívat se na to bez mrknutí oka. Pip nade mnou zlomila hůl a šla spát na kobereček u krbu.</w:t>
      </w:r>
    </w:p>
    <w:p/>
    <w:p>
      <w:r>
        <w:t xml:space="preserve">Ve vzkazu byla citována Theova slova. </w:t>
      </w:r>
      <w:r>
        <w:t xml:space="preserve">Safír v j</w:t>
      </w:r>
      <w:r>
        <w:t xml:space="preserve">ejím srdci</w:t>
      </w:r>
      <w:r>
        <w:t xml:space="preserve"/>
      </w:r>
      <w:r>
        <w:t xml:space="preserve">: čtyři slova, historikův slovník, nikoli zlodějský, ležela ve vyděračském vzkazu přesně tak, jak stála na kartě psané Theovým pečlivým, svažujícím se písmem. Vzkaz byl napsán na krémovém papíře Společnosti, na tom těžkém žebrovaném papíře, který jsem viděla naskládaný na recepci na výstavě. Muž, který vedl archiv, se utápěl. Zaklepal na každé poctivé dveře ve třech státech a sledoval, jak se zavírají. Postavil se před celé město a s lítostí oznámil, že samotné dopisy popisující brož se ztratily.</w:t>
      </w:r>
    </w:p>
    <w:p/>
    <w:p>
      <w:r>
        <w:t>Každá cesta v celé záležitosti vedla ke stejným dveřím. Prošla jsem každou z nich v naději, že některá zabočí někam jinam, než k nim dorazí, a ani jedna to neučinila.</w:t>
      </w:r>
    </w:p>
    <w:p/>
    <w:p>
      <w:r>
        <w:t xml:space="preserve">Vzala jsem druhý vzkaz a arch papíru Společnosti, čistý, který mi Theo dal v archivu, abych na něj napsala nové štítky do spisů, a který jsem si přinesla domů v tašce. Podržela jsem oba u lampy. Stejná krémová barva. Stejná váha v prstech. Stejné slabé žebrování vtlačené do struktury, jemné paralelní hřebínky, které zanechává papírnické síto, jasně viditelné, když víte, že máte podržet arch proti světlu a podívat se. Shodovaly se. Samozřejmě že se shodovaly. Vzkaz byl napsán na papíře z Theových zásob, ze stohu na recepci budovy, kterou už dny neopustil.</w:t>
      </w:r>
    </w:p>
    <w:p/>
    <w:p>
      <w:r>
        <w:t>Opřela jsem se a nechala to být pravdou, konečně a se vším všudy, tu věc, kterou jsem dny odrážela oběma rukama. Theo Hussein byl vyděrač. Nejlaskavější muž ve Frost Falls. Muž, který mě držel za ruce u vchodu na výstavu a jehož unavené oči se leskly nad čtyřiceti novými členy. Našel příběh brože ve svém archivu a uviděl v něm půl milionu dolarů, které by mohly zachránit to jediné, co miloval víc než vlastní klid. Obrátil svůj žal nad umírající Společností proti příteli.</w:t>
      </w:r>
    </w:p>
    <w:p/>
    <w:p>
      <w:r>
        <w:t>Trochu jsem se rozplakala, když jsem tam seděla u kuchyňského stolu. Hodný muž udělal hroznou věc a já se na to nehodlala dívat bez slz.</w:t>
      </w:r>
    </w:p>
    <w:p/>
    <w:p>
      <w:r>
        <w:t xml:space="preserve">Pak jsem si otřela tvář a donutila se znovu podívat na to, co ve mně uvízlo ve Fionině salonku. Theo ty vzkazy napsal. Ale Theo nemohl donést ten druhý do haly plné festivalových hostů a odejít, aniž by si toho kdokoli všiml. Někdo jiný ho do hostince donesl.</w:t>
      </w:r>
    </w:p>
    <w:p/>
    <w:p>
      <w:r>
        <w:t xml:space="preserve">A bylo toho víc, jakmile jsem chytila toto vlákno a zatáhla. Vzkaz nevěděl jen to, že byla brož ukradena. Věděl, že hostinec byl pořízen za ty peníze. </w:t>
      </w:r>
      <w:r>
        <w:rPr>
          <w:i/>
        </w:rPr>
        <w:t xml:space="preserve">Vím, jak vaše rodina přišla k tomuto hostinci,</w:t>
      </w:r>
      <w:r>
        <w:t xml:space="preserve"> stálo v prvním vzkazu. Samotná krádež, brož, kámen, zastavárna v Ridgeline, to všechno bylo v Blackburnových dopisech, v Theově archivu. Ale koupě hostince, koupě z roku 1924, papírová stopa majetku měnícího majitele, nebyla v žádném Blackburnově dopise. To byl majetkový záznam. Listina.</w:t>
      </w:r>
    </w:p>
    <w:p/>
    <w:p>
      <w:r>
        <w:t xml:space="preserve">A listina k hostinci byla uložena ve stěně kartoték za stolem starostovy sekretářky.</w:t>
      </w:r>
    </w:p>
    <w:p/>
    <w:p>
      <w:r>
        <w:t xml:space="preserve">Seděla jsem tiše ve světle lampy. Krádež brože a koupě hostince byly dvě různá tajemství, uložená ve dvou různých budovách. Theo měl jedno z nich. Měl archiv, dopisy, katalogovou kartu, dopisní papír. Měl krádež. Ale důkaz, že ukradené peníze se staly tímto milovaným hostincem, byl na radnici, v majetkových záznamech, o nichž se mi jedna upjatá, unavená žena podívala do očí a přísahala, že je nikdy nečte.</w:t>
      </w:r>
    </w:p>
    <w:p/>
    <w:p>
      <w:r>
        <w:t>Jediný člověk nemohl znát obě poloviny sám a Theo nemohl donést vzkazy do hostince.</w:t>
      </w:r>
    </w:p>
    <w:p/>
    <w:p>
      <w:r>
        <w:t>Nebyl to jen Theo. Nemohl to být jen Theo.</w:t>
      </w:r>
    </w:p>
    <w:p/>
    <w:p>
      <w:r>
        <w:t xml:space="preserve">Šla jsem nahoru do postele s tím, že se to ve mně převaluje, a poprvé po dnech bylo pod tou hrůzou něco jako chladný, čistý vzestup. Ten tvar byl špatný, protože chyběl dílek, a když jsem tam ležela ve tmě, věděla jsem, čí to byl dílek. Viděla jsem ženu strnout při vyslovení jména. Viděla jsem ty šuplíky stát jí za zády. A slyšela jsem ji, jak mi říká – s listinou k hostinci Winter Wonderland Inn někde v těch samých šuplících – že záznamy, které vede, nikdy nečte.</w:t>
      </w:r>
    </w:p>
    <w:p/>
    <w:p>
      <w:r>
        <w:t>Dvě tajemství, dvoje ruce.</w:t>
      </w:r>
    </w:p>
    <w:p/>
    <w:p>
      <w:r>
        <w:t>Ráno tam zajdu a ujistím se o druhém páru.</w:t>
      </w:r>
    </w:p>
    <w:p>
      <w:r>
        <w:t>Kapitola 23</w:t>
      </w:r>
    </w:p>
    <w:p/>
    <w:p>
      <w:r>
        <w:t>Radnice měla v týdnu slavností otevřeno i v sobotu. Vrátila jsem se tam hned druhý den ráno s připravenou historkou, protože abych si byla Verou jistá, potřebovala jsem zjistit jednu věc, a k tomu bylo nutné, aby vstala od stolu a přešla místnost.</w:t>
      </w:r>
    </w:p>
    <w:p/>
    <w:p>
      <w:r>
        <w:t xml:space="preserve">Ta historka byla příliš nudná na to, aby mohla být lží, což byl celý záměr. Řekla jsem jí, že výbor pro slavnosti potřebuje starou listinu k návsi, k samotnému obecnímu pozemku, aby vyřešil menší spor o to, kde si prodejce může postavit stánek, a jestli by byla tak hodná a našla mi ji. Vzdychla, takovým tím otráveným povzdechem ženy, po které se na konci dlouhého dne chce ještě jedna maličkost, a odešla dozadu do spisovny, aby ji našla.</w:t>
      </w:r>
    </w:p>
    <w:p/>
    <w:p>
      <w:r>
        <w:t xml:space="preserve">Zatímco byla pryč, udělala jsem tu nezdvořilou věc, kvůli které jsem přišla. Rozhodla jsem se pro to s čistým svědomím, protože přítelkyně byla v ohrožení a mně už došly zdvořilé možnosti. Podívala jsem se na její stůl. Žádnou zásuvku jsem neotvírala. Dívala jsem se jen na to, co už leželo volně na ploše, tak jako každému těkají oči, když na něco čeká. Pip upřela pohled u mých nohou na mosazné štítky na zásuvkách pořadačů, které se leskly.</w:t>
      </w:r>
    </w:p>
    <w:p/>
    <w:p>
      <w:r>
        <w:t xml:space="preserve">Ve Verině úhledném drátěném košíku s věcmi, které čekaly na opětovné zařazení, zhruba v polovině malé hromádky, ležela složka a na jejím štítku psaném na stroji – ve stejném starém stylu jako kartotéční lístky v mosazných rámečcích – stálo: </w:t>
      </w:r>
      <w:r>
        <w:rPr>
          <w:i/>
        </w:rPr>
        <w:t xml:space="preserve">NEMOVITOST — EVERGREEN AVE — WINTER WONDERLAND INN</w:t>
      </w:r>
      <w:r>
        <w:t>.</w:t>
      </w:r>
    </w:p>
    <w:p/>
    <w:p>
      <w:r>
        <w:t xml:space="preserve">Listina k hostinci. Venku ze zásuvky. Ležela v košíku na vrácení, nedávno v rukou ženy, která se mi podívala přímo do očí a dvakrát mi tvrdila, že záznamy za svými zády vůbec nečte.</w:t>
      </w:r>
    </w:p>
    <w:p/>
    <w:p>
      <w:r>
        <w:t xml:space="preserve">Tuhle četla. Měla ji venku. Listinu k hostinci, dokument zachycující nákup z roku 1924, polovinu tajemství, která nebyla v žádném Blackburnově dopise a nikdy ani nebyla. Prošla rukama Very Reedové, a to tak nedávno, že ji ještě nestihla uklidit.</w:t>
      </w:r>
    </w:p>
    <w:p/>
    <w:p>
      <w:r>
        <w:t xml:space="preserve">Když se vrátila s kopií listiny k návsi, poděkovala jsem jí a utrousila své nudné výborové řeči o prodejcích a umístění stánků. Pak jsem si dala načas a skládala papír do tašky. Pozorovala jsem ji a teď, když jsem věděla, na co se dívám, dokázala jsem v ní číst jako v otevřené knize. Nebyla to zatvrzelá žena. Právě to mě zasáhlo. Napůl jsem čekala, že až to konečně uvidím vcelku, najdu pod tou únavou něco chladného a hrabivého. Nebylo tam vůbec nic chladného, jen strach vyždímaný až k naprostému vyčerpání, ten hluboko v kostech zakořeněný strach člověka, který provedl něco příliš velkého na to, co unese, a každou noc kvůli tomu vzhůru leží. Její ruce se při rovnání košíku třásly. Na stole stály dva zapomenuté, již studené šálky kávy. Vypadala přesně tak, jak vypadala Fiona celý týden – jako někdo, koho drží pod krkem, jenže tentokrát byla tou osobou, která škrtila ona, a to bylo nějakým způsobem smutnější.</w:t>
      </w:r>
    </w:p>
    <w:p/>
    <w:p>
      <w:r>
        <w:t xml:space="preserve">„Vero,“ pronesla jsem jemně cestou ke dveřím, „jste v pořádku? Opravdu. Nevypadáte vůbec dobře.“</w:t>
      </w:r>
    </w:p>
    <w:p/>
    <w:p>
      <w:r>
        <w:t>Na okamžik se její opatrná tvář zkřivila a já si myslela, že mi to poví. Pak ale stiskla rty k sobě. „Jsem unavená,“ řekla. „To je všechno. V téhle roční době jsou unavení všichni.“</w:t>
      </w:r>
    </w:p>
    <w:p/>
    <w:p>
      <w:r>
        <w:t xml:space="preserve">Oči se jí leskly a nedokázala je zvednout, aby se mi podívala do očí, o nic víc než pokaždé, když přišla řeč na starou historii. Stála jsem tam v kabátě s listinou k návsi v tašce a najednou jsem pochopila, že Vera Reedová není žádný zloduch. Byla to vyděšená žena, kterou do něčeho zatáhl muž, jemuž věřila, nebo jí ho bylo líto, anebo obojí, a teď už v tom byla až po uši a nedokázala vycouvat. Věděla to a nespala o nic lépe než žena, jejíž zničení pomáhala dokončit.</w:t>
      </w:r>
    </w:p>
    <w:p/>
    <w:p>
      <w:r>
        <w:t>Pomalu jsem kráčela domů a nechala celý obraz zapadnout do sebe, a tentokrát do sebe všechno čistě zapadlo, jeden dílek za druhým.</w:t>
      </w:r>
    </w:p>
    <w:p/>
    <w:p>
      <w:r>
        <w:t>Theo měl krádež na svědomí. Našel ji v Blackburnových dopisech, brož, kámen, zastavárnu. Pečlivým písmem ji zanesl do katalogu, safír v jejím srdci, a pak ty dopisy vytáhl ze spisů a označil je za pohřešované. Ale Theo, který se potápěl pod hladinou, sledovaný celým městem, a který nebyl nikdy doma, nemohl udělat zbytek. Nemohl potvrdit, že hostinec byl koupen za ty peníze, protože ten důkaz v jeho budově nebyl. A nemohl roznést vzkazy napříč městem a položit jeden na přeplněný stůl za bílého dne uprostřed slavností, protože Theo Hussein se nemohl projít po Evergreen Avenue bez povšimnutí, ani kdyby mu to zachránilo život.</w:t>
      </w:r>
    </w:p>
    <w:p/>
    <w:p>
      <w:r>
        <w:t xml:space="preserve">Vera ano. Vera měla listinu, důkaz o nákupu, v zásuvkách za svými zády. Vera přenášela papíry z radnice do archivu, sem a tam, docela obyčejně jako počasí, a měla k Theovi i k jeho dopisnímu papíru takový přístup, jaký si člověk mohl jen přát. A Vera se pohybovala městem bez povšimnutí, jako obyčejná žena, která vyřizuje městské pochůzky. Mohla položit obálku na recepci hostince uprostřed davu slavících lidí, aniž by to komukoliv přišlo podezřelé – starostova sekretářka se přece v hostinci zastavuje běžně. Sama jsem ji potkala na schodech hostince ono ráno, kdy dorazil druhý vzkaz, a vůbec nic jsem si o tom nemyslela.</w:t>
      </w:r>
    </w:p>
    <w:p/>
    <w:p>
      <w:r>
        <w:t xml:space="preserve">Udělali to spolu. Theo kvůli Společnosti, u které sledoval, jak po kouscích umírá. Vera kvůli penězům, které tak očividně potřebovala, za městský plat odvedla práci pro velkoměsto a hromadily se jí účty, o nichž mi víceméně tvrdila, že je nedokáže uhradit. Nebo částečně kvůli němu, z nějaké loajality či lítosti, na jejichž dno jsem neviděla. Její přesné důvody jsem nepotřebovala znát. Obrys byl pevný.</w:t>
      </w:r>
    </w:p>
    <w:p/>
    <w:p>
      <w:r>
        <w:t>Měla jsem je oba. Po všem tom strachu to mělo působit jako vítězství, místo toho to však připomínalo stání na vrcholu dlouhého kopce, dolů se mi ale vůbec nechtělo. Dole totiž stáli dva lidé, které jsem znala a měla ráda, přítelkyně, kterou mezi sebou svírali, a celé vřelé město, jež se možná bude muset dozvědět něco ošklivého o dvou ze svých vlastních řad.</w:t>
      </w:r>
    </w:p>
    <w:p/>
    <w:p>
      <w:r>
        <w:t>Nalézt pravdu a rozhodnout se, co s ní počít, jsou dvě zcela odlišné věci, řekl mi Nick v teplé kuchyni a ruku přitom položil na moji. Pořád ještě můžeš zvolit, jak to nakonec skončí.</w:t>
      </w:r>
    </w:p>
    <w:p/>
    <w:p>
      <w:r>
        <w:t xml:space="preserve">Pravdu jsem našla. Teď přicházela ta těžší část, ta, kterou by za mě žádná chytrost na světě neudělala. Teď jsem musela zvolit já, jak to celé skončí.</w:t>
      </w:r>
    </w:p>
    <w:p/>
    <w:p>
      <w:r>
        <w:t xml:space="preserve">Když jsem kráčela zbývající cestu domů chladem, s listinou k návsi v tašce a oběma jmény jako závaží usazenými v hrudi, cítila jsem, jak to rozhodnutí přichází přede mnou. Mělo váhu toho nejtěžšího druhu, jakou jsem nezažila od onoho dne, kdy jsem sestoupila z vrcholu světa.</w:t>
      </w:r>
    </w:p>
    <w:p>
      <w:r>
        <w:t>Kapitola 24</w:t>
      </w:r>
    </w:p>
    <w:p/>
    <w:p>
      <w:r>
        <w:t>Toho večera u krbu jsem si nechala projít hlavou tu snazší cestu od začátku do konce a argumenty pro ni byly vskutku pádné.</w:t>
      </w:r>
    </w:p>
    <w:p/>
    <w:p>
      <w:r>
        <w:t xml:space="preserve">Vypadalo to takhle. Věděla jsem, kdo to udělal. Věděla jsem, jak to udělal. Měla jsem v ruce důkazy: katalogový lístek, shodný papír držený proti lampě, listinu k hostinci vytaženou ze zásuvky. Mohla jsem tedy jít za Theem a Verou potají, jen ve třech, nikdo jiný by v tom nebyl, a říct jim: Vím to. Skončete s tím hned teď a tady, dnes večer, a nikdo se nic nedozví. Už nikdy víc. A oni by to udělali, protože to byli vyděšení lidé, ne zatvrzelí zločinci. Úlevou, že jsou z toho venku, by se rozplakali. Vydírání by přestalo a Fiona by byla v bezpečí. Tajemství by se vrátilo zpět do truhly na půdě. Theo by si udržel svou Společnost i dobrou pověst a Vera svou práci. Město by se nikdy nemuselo dozvědět, že dva z jeho vlastních se během jediné zlé sezóny dali na šikmou plochu. Všichni, které jsem milovala, by byli ušetřeni toho zármutku.</w:t>
      </w:r>
    </w:p>
    <w:p/>
    <w:p>
      <w:r>
        <w:t xml:space="preserve">Žádná policie. Žádný skandál. Žádný ošklivý sloupek v Gazette. Žádný hodný starý muž vyváděný z budovy, které obětoval celý svůj život. Jen tiché slovo ve tmě, milosrdenství a všichni jdou domů do postelí.</w:t>
      </w:r>
    </w:p>
    <w:p/>
    <w:p>
      <w:r>
        <w:t xml:space="preserve">Bylo to tak laskavé. V tom byl ten háček. Bylo to laskavé téměř ke každému, a skoro dost dlouho.</w:t>
      </w:r>
    </w:p>
    <w:p/>
    <w:p>
      <w:r>
        <w:t>Seděla jsem u krbu dlouhou dobu a přemílala to v hlavě. Nick mi to dovolil. Pip spala stočená u mé nohy a mně konečně došlo, v čem je ta snazší cesta špatná.</w:t>
      </w:r>
    </w:p>
    <w:p/>
    <w:p>
      <w:r>
        <w:t xml:space="preserve">Tiché slovo ve tmě by ochránilo každého člověka kromě toho, koho mělo chránit nejvíc. Fionu by to neosvobodilo. Jen by to změnilo to, v čích rukou její tajemství spočívá. Právě teď ho držel vyděrač. Po mém tichém milosrdenství bych ho držela já. Nick taky, a Theo s Verou, odpuštění a svobodní, dva lidé na celém světě, kteří přesně věděli, jak proměnit onu půdní truhlu ve jmění. Fiona by strávila zbytek života s vědomím, že se ji dva z jejích sousedů pokusili vydírat a prošlo jim to, a mohli by to v jakoukoli zlou noc, v jakoukoli zoufalou zimu v průběhu let zkusit znovu. Strach by neskončil. Jen by utichl. Na pólu jsem přečetla deset tisíc dopisů a bolest v nich byla tak často jen tajemstvím nošeným v temnotě o samotě.</w:t>
      </w:r>
    </w:p>
    <w:p/>
    <w:p>
      <w:r>
        <w:t xml:space="preserve">A uvnitř té první se skrývala druhá lež. Snazší cesta vypadala jako odpuštění, ale nebylo to tak ani náhodou. To, co bych Theovi a Veře podávala, byl způsob, jak se tomu všemu vůbec nemuset postavit čelem, jak přeskočit tu obtížnou mezihru, kde si člověk uvědomí škodu, kterou způsobil, rovnou od zločinu k rozhřešení, aniž by mezi tím bylo cokoli skutečného. To by jim jen pomohlo dál se schovávat před městem a před sebou samými. A kdyby nikdy nemuseli pocítit tíhu toho činu, mohli by ho zopakovat. Pohřbením jeho zločinu bych Theovu duši nezachránila. Okradla bych ho o jedinou věc, která ho mohla vyléčit, a tou bylo přijetí viny.</w:t>
      </w:r>
    </w:p>
    <w:p/>
    <w:p>
      <w:r>
        <w:t xml:space="preserve">„Nějak jsi zmlkla,“ řekl Nick ze svého křesla.</w:t>
      </w:r>
    </w:p>
    <w:p/>
    <w:p>
      <w:r>
        <w:t>„Vybírám si,“ odpověděla jsem. „Myslím, že už jsem vybrala. Jen se mi to nelíbí.“</w:t>
      </w:r>
    </w:p>
    <w:p/>
    <w:p>
      <w:r>
        <w:t>Čekal. Nick uměl skvěle čekat.</w:t>
      </w:r>
    </w:p>
    <w:p/>
    <w:p>
      <w:r>
        <w:t xml:space="preserve">„Nemůžu to pohřbít,“ řekla jsem. „Chci to. Bůh ví, že tam chci dnes večer zajít, všechno to zašeptat do ztracena a nechat všechny, ať si žijou dál. Ale když to udělám, Fiona se nepřestane bát, ne tak opravdově. Theo se nikdy nemusí stát mužem, kterému lze odpustit. A ta hniloba zůstane dole ve zdi, kde na ni nevidím, a dál poroste.“ Dlaněmi jsem si promnula oči. „Laskavá věc a snazší věc nejsou totéž. Musí to ven na světlo. Všechno. Pořádně. S Noriko Tanakovou. Se zapojením zákona, šetrně, s milosrdenstvím, ale přece jen se zákonem. To je jediný způsob, jak Fiona z toho celého vyjde jako svobodná žena, a jediný způsob, jak se Theo kdy může stát někým jiným než mužem se zločinem pohřbeným pod podlahou.“</w:t>
      </w:r>
    </w:p>
    <w:p/>
    <w:p>
      <w:r>
        <w:t>„To je ta těžší cesta,“ řekl tiše Nick. „Pro tebe nejvíc ze všech. Město bude truchlit, Jess, a někteří z nich si budou přát, abys to byla nechala plavat, a ty jsi ta, která na ně ten zármutek přivolá. Budou vědět, že jsi to byla ty.“</w:t>
      </w:r>
    </w:p>
    <w:p/>
    <w:p>
      <w:r>
        <w:t>Tady to bylo, ten poslední strach, ten nejmenší ze všech a ze všech nejvíc můj vlastní. V tomhle městě jsem byla stále napůl cizinkou. Všichni ostatní se znali od dětství, kdy se učili chodit po týchž chodnících, a já si své místo musela vydobýt centimetr po centimetru, zapékancem tady, pátráním po psu onde, židlí přisunutou ke kroužku pletení. Vytáhnout Thea Husseina na světlo by mě mohlo stát část toho těžce vybojovaného území. Lidé nemají vždycky v lásce toho, kdo říká tvrdou pravdu. Mohla bych udělat přesně to správné a navždycky zůstat tou cizinkou, která zničila slušného člověka a přinesla městu zármutek.</w:t>
      </w:r>
    </w:p>
    <w:p/>
    <w:p>
      <w:r>
        <w:t xml:space="preserve">S tím strachem jsem chvíli seděla a nechala ho, aby byl skutečný. Pak jsem ho nechala jít, protože Martha už na něj v kroužku odpověděla svou dlaní na mém koleni. Ať už neseš cokoli, nemusíš to nést sama. V tom je celý smysl kroužku. Dokázala bych místo milovat natolik, abych pro něj udělala to těžké a správné rozhodnutí, a věřit, že na druhé straně mi stále bude patřit.</w:t>
      </w:r>
    </w:p>
    <w:p/>
    <w:p>
      <w:r>
        <w:t>Nezískala bych si Frost Falls tím, že ho budu chránit před ním samým. Zármutek Marka Redferna se začal hojit, když se mu postavil čelem nahlas, za účasti celého města, a s tímhle se to muselo udělat úplně stejně.</w:t>
      </w:r>
    </w:p>
    <w:p/>
    <w:p>
      <w:r>
        <w:t>„Jsem si jistá,“ řekla jsem. „Světlo, ne tma. Ale šetrně, Nicku. S tolika milosrdenstvím, kolik v sobě pravda dokáže unést. Zločin vyplave tam, kde ho každý uvidí, ale nikdo nemusí být zničen zbytečně. Existuje způsob, jak dělat spravedlnost, která je stále vřelá. Musí existovat. Mám v úmyslu ho najít.“</w:t>
      </w:r>
    </w:p>
    <w:p/>
    <w:p>
      <w:r>
        <w:t xml:space="preserve">Nick se natáhl a vzal mě za ruku. Jeho oči byly hrdé a zároveň plné zármutku. „Tak ho najdeme spolu,“ řekl. „A Jess. Ať už tě to ve městě bude stát cokoli, nakonec… Nebudeš tou cizinkou, která zničila slušného člověka. Budeš tou, která tohle místo milovala natolik, že ho dokázala vyléčit. Někteří to chvíli neuvidí. Ale já to vidím. A ti, na kterých záleží, k tomu taky dospějí.“</w:t>
      </w:r>
    </w:p>
    <w:p/>
    <w:p>
      <w:r>
        <w:t>Dlouho jsem ho držela za ruku u krbu. Venku hořela festivalová světla zlatou září nad spícím městem, nad tím umíněným, odpouštějícím městem, které jsem si oblíbila, a já ho měla úmyslně zranit, aby se mohlo zahojit. Udělala jsem rozhodnutí, které bylo odjakživa jen a jen na mně.</w:t>
      </w:r>
    </w:p>
    <w:p>
      <w:r>
        <w:t>Kapitola 25</w:t>
      </w:r>
    </w:p>
    <w:p/>
    <w:p>
      <w:r>
        <w:t>První věc, kterou jsem udělala, bylo, že jsem zašla za Noriko Tanakovou. Vydala jsem se za ní místo toho, abych líčila nějakou past, protože tohle byli vyděšení lidé, ne zvířata, a já chtěla, aby se to celé odehrálo způsobem, s nímž budeme moci všichni na konci žít.</w:t>
      </w:r>
    </w:p>
    <w:p/>
    <w:p>
      <w:r>
        <w:t xml:space="preserve">Náčelnice Tanaková si mě vyslechla ve své malé kanceláři na stanici, s ošuntělým zápisníkem otevřeným na stole před sebou a propiskou ležící bez hnutí na něm. Dokud se rozhodovala, jestli vám uvěří, nic si nezapisovala. Vyložila jsem jí všechno, tak jako předtím sama sobě u kuchyňského stolu. Ty dva vzkazy. Theovu katalogovou kartu se čtyřmi shodnými slovy. Papír Společnosti, jehož struktura do sebe přesně zapadala pod lampou. Listinu k hostinci vytaženou ze zásuvky ve Verině košíku na vrácení. Constance, brož, zastavárnu v Ridgeline, celý ten sto let starý kořen té záležitosti a Neilovu složku pod tím vším – část, díky níž byl ten kořen lidský.</w:t>
      </w:r>
    </w:p>
    <w:p/>
    <w:p>
      <w:r>
        <w:t xml:space="preserve">Ani jednou mě nepřerušila. Když jsem skončila, chvíli zůstala zticha a pomalu obracela propisku o půl otočky na otevřené stránce.</w:t>
      </w:r>
    </w:p>
    <w:p/>
    <w:p>
      <w:r>
        <w:t xml:space="preserve">„Chápeš, že to musím řešit tak, jak to je,“ pronesla nakonec. „Vydírání je zločin, Jessiko. Dva vzkazy, požadavek na peníze, hrozba, že zničí ženu. To není nedorozumění, které bych mohla smést ze stolu přísným slovem. Jestli jsi mi to přinesla, nemůžu to vzít zpátky. To víš. Věděla jsi to, když jsi sem vstupovala.“</w:t>
      </w:r>
    </w:p>
    <w:p/>
    <w:p>
      <w:r>
        <w:t xml:space="preserve">„Vím. Věděla.“ Zvažovala jsem to celou cestu ke stanici. „Nepřináším ti to proto, abys to pro mě laskavě zametla pod koberec. Přináším ti to proto, aby se to vyřešilo správně. Fiona si zaslouží, aby zákon stál na její straně, a ne tiché potřesení rukou ve tmě, které se může rozpadnout každou zimu po zbytek jejího života. Chci, aby to bylo skutečné, Noriko. Chci jen, aby to bylo skutečné a vřelé zároveň, pokud existuje pod nebem způsob, jak mít obojí.“</w:t>
      </w:r>
    </w:p>
    <w:p/>
    <w:p>
      <w:r>
        <w:t xml:space="preserve">Něco se v ní tehdy uvolnilo, za tou profesionální strohostí. Noriko Tanaková si po většinu pracovní doby držela své vřelé srdce v zamčené zásuvce a já jí právě řekla, že si ho smí pro tenhle jediný případ vytáhnout ven.</w:t>
      </w:r>
    </w:p>
    <w:p/>
    <w:p>
      <w:r>
        <w:t xml:space="preserve">„Způsob existuje,“ řekla. „Téměř vždycky existuje způsob, když lidé, kterých se to týká, nejsou monstra, a podle všeho, co jsi mi řekla, tihle dva monstra nejsou. Jsou to zoufalý muž a vyděšená žena, kteří udělali špatnou věc z důvodů, o nichž si víc než napůl namluvili, že jsou správné.“ Odložila propisku. „Tady je to, co neudělám. Nevyrazím dveře a nenasadím Theovi Husseinovi pouta uprostřed festivalu před celým městem. Nikomu to nepomůže, není to nutné a já nedělám nic tak krutého, když funguje něco laskavějšího.“ Podívala se na mě upřeně přes stůl. „Tady je to, co udělám. Dám mu šanci přiznat se, se mnou v místnosti, aby to bylo legální a zdokumentované. Pokud se k tomu přizná dobrovolně a napraví to, s odškodněním a skutečným vyrovnáním, pak je v tomhle prostoru naděje, že to neskončí zkázou. Říkáme tomu restorativní justice. Napravuje to, co se dá, namísto pouhého ničení toho, co zbylo. Funguje to ale jen tehdy, když je to pravda, Jessiko. Pokud bude lhát nebo se pokusí vykroutit postranními dveřmi, pak to půjde tou tvrdou cestou, a to je jeho volba, ne moje a ne tvoje.“</w:t>
      </w:r>
    </w:p>
    <w:p/>
    <w:p>
      <w:r>
        <w:t>„Přesně v to jsem doufala, když jsem sem šla.“</w:t>
      </w:r>
    </w:p>
    <w:p/>
    <w:p>
      <w:r>
        <w:t xml:space="preserve">„Takže to uděláme takhle.“ Zavřela zápisník. „Žádná past. Žádné označené peníze, žádná falešná obálka zastrčená pod schody hostince ve tmě. To je jako z televize. Vystavuje to obyčejné lidi nebezpečí bezdůvodně. Sedneme si s nimi. Ty, já a Fiona, pokud bude ochotná u toho být. Vyložíme to, co víme, jasně tak, jak jsi to právě vyložila mně, a dáme jim šanci být lidmi, za které je toto město vždycky mělo. Většina lidí, když čelí pravdě podané laskavě a v celistvosti, tu šanci využije. Jsou unavení z toho, jak ji nesou. Mnoho z nich je pod vším tím strachem napůl rádo, že ji mohou odložit.“</w:t>
      </w:r>
    </w:p>
    <w:p/>
    <w:p>
      <w:r>
        <w:t>Bylo to správné. Bylo to o tolik lepší než ta past, kterou jsem měla napůl před očima – noc plná falešných peněz, zadrženého dechu a něčí ruky natahující se ze tmy. Tady by po tmě nebylo ani stopy. Udělali bychom to v teplé místnosti v odpoledním světle, s milosrdenstvím v dlaních a s náčelnicí policie po boku, a dali bychom dobrému muži, který sešel z cesty, prostou důstojnost čelit tomu zpříma na vlastních nohou.</w:t>
      </w:r>
    </w:p>
    <w:p/>
    <w:p>
      <w:r>
        <w:t xml:space="preserve">Potom jsem zašla za Fionou, což byla ta těžší ze dvou návštěv, protože jsem ji musela požádat, aby byla statečnější, než by kdokoli kdy měl být.</w:t>
      </w:r>
    </w:p>
    <w:p/>
    <w:p>
      <w:r>
        <w:t>Řekla jsem jí všechno. Kdo a jak, a že v tom byli oba společně. Sledovala jsem, jak to na ni dopadá – ta bolest z toho, že to byl Theo, že to byla Vera, lidé, které krmila a s nimiž se smála u svých stolů. A pak jsem jí dala Neilovu složku a řekla jí tu druhou věc, tu, která změnila celou podobu té záležitosti.</w:t>
      </w:r>
    </w:p>
    <w:p/>
    <w:p>
      <w:r>
        <w:t xml:space="preserve">„Celou tu dobu ses bála špatného tajemství,“ řekla jsem jí. „Myslela sis, že tajemství je, že Constance byla zlodějka. Přečti si to, Fiono. Blackburnovi jí už měsíce neplatili. Její matka umírala o tři ulice dál bez peněz na doktora. Řekli holce, aby byla vděčná za střechu nad hlavou, zatímco jmění leželo v krabici, kterou den co den oprašovala. Neukradla nic lidem, kteří se k ní zachovali dobře. Vzala si to od těch, kdo ji okradli jako první, a postavila na tom sto let poctivého přivítání.“ Zavřela jsem jí dlaně kolem složky. „To není tajemství, které tě zničí. To je příběh, uvnitř kterého můžeš stát rovně. Vydírání fungovalo jen proto, že jsi celý život skrývala tu polovinu, za kterou se stydíš, a nikdy jsi nevěděla, že existuje polovina, za kterou se stydět nemusíš.“</w:t>
      </w:r>
    </w:p>
    <w:p/>
    <w:p>
      <w:r>
        <w:t xml:space="preserve">Přečetla si to tam u malého stolu, zatímco podlahové hodiny tiše tikaly. Pip se usadila před hodinami, aby sledovala, jak se mosazné kyvadlo houpe za sklem, a nespustila z něj oči po celou dobu, co Fiona četla. Fiona plakala, ale byl to jiný pláč, než jaký jsem u ní vídala celé dny. Celý byl protkaný úlevou.</w:t>
      </w:r>
    </w:p>
    <w:p/>
    <w:p>
      <w:r>
        <w:t xml:space="preserve">„Tak strašně jsem se bála,“ řekla. „Léta a léta. Věci, která – když se povypráví celá – ani není… Byla to jen holka, která se snažila zachránit matku. To bylo všechno. Holka, která se snažila zachránit matku.“</w:t>
      </w:r>
    </w:p>
    <w:p/>
    <w:p>
      <w:r>
        <w:t>„Holka, která se snažila zachránit matku,“ přitakala jsem. „A ty jsi žena, která udržovala její sen naživu a vřelý celých sto let potom. Obě ty věci jsou pravdivé naráz, Fiono. Už nikdy nemusíš skrývat ani jednu z nich.“</w:t>
      </w:r>
    </w:p>
    <w:p/>
    <w:p>
      <w:r>
        <w:t>„Co ode mě potřebuješ?“</w:t>
      </w:r>
    </w:p>
    <w:p/>
    <w:p>
      <w:r>
        <w:t>„Být v té místnosti,“ řekla jsem. „Jestli to uneseš. Ne abys někoho obviňovala. Jen tam být, aby se Theo musel podívat do tváře příteli, kterého se pokusil zranit, a abys ty přestala být tou, která s tím zůstala sama ve tmě. Nemusíš říct ani jediné slovo, jestli nechceš. Ale je to tvůj příběh, Fiono, víc než kohokoli jiného. Měla bys u toho být, až to konečně vyjde na světlo.“</w:t>
      </w:r>
    </w:p>
    <w:p/>
    <w:p>
      <w:r>
        <w:t>Otřela si obličej dlaní a narovnala ramena, přesně tak, jak to Constance musela udělat před sto lety v chladném velkém domě. „Budu tam,“ řekla. „Už mě nebaví bát se vlastní půdy.“</w:t>
      </w:r>
    </w:p>
    <w:p/>
    <w:p>
      <w:r>
        <w:t xml:space="preserve">Tak jsme to naplánovaly. Žádná past. Vyrovnání, provedené jemně, v teple, se zákonem a milosrdenstvím společně v jedné místnosti. Poslední odpoledne festivalu, kdy měl hostinec na hodinu před večerem ztichnout, až davy odejdou domů a úklid ještě nezačne.</w:t>
      </w:r>
    </w:p>
    <w:p/>
    <w:p>
      <w:r>
        <w:t xml:space="preserve">To odpoledne si s nimi sedneme.</w:t>
      </w:r>
    </w:p>
    <w:p>
      <w:r>
        <w:t>Kapitola 26</w:t>
      </w:r>
    </w:p>
    <w:p/>
    <w:p>
      <w:r>
        <w:t xml:space="preserve">Uspořádaly jsme to poslední odpoledne festivalu v malém salonku u Fiony, zatímco sem od okna doléhal slábnoucí hluk slavnosti, dětské stěžování na cestu domů a skřípění skládaných stolů na návsi. Noriko požádala Thea, aby přišel probrat to, čemu říkala záležitost Společnosti, a požádala Veru, aby přišla kvůli něčemu, co označila za pochůzku z radnice. Dorazili tedy s odstupem několika minut, každý zvlášť, aniž by kdokoli z nich tušil, že ten druhý přichází taky.</w:t>
      </w:r>
    </w:p>
    <w:p/>
    <w:p>
      <w:r>
        <w:t xml:space="preserve">Sledovala jsem to ze svého křesla v koutě. Pip se usadila pod ním a tentokrát si nechala své názory pro sebe. Jako první vešla Vera a udělala dva kroky do místnosti, než uviděla Thea, který tam už seděl. Pohlédla na mě, na Fionu, bledou a rovnou u okna, a na náčelnici policie přes celou místnost s otevřeným ohmataným zápisníkem na klíně. Pochopila. Barva se jí v tu ránu vytratila z tváře jako voda z nakloněné sklenice.</w:t>
      </w:r>
    </w:p>
    <w:p/>
    <w:p>
      <w:r>
        <w:t>Theo to pochopil o vteřinu později. Rozhlédl se po místnosti na nás všechny, spořádaně sedící, tiché a čekající, a přečetl si situaci stejně, jako by četl soubor předmětů rozložených vedle sebe na stole. Ramena mu poklesla.</w:t>
      </w:r>
    </w:p>
    <w:p/>
    <w:p>
      <w:r>
        <w:t xml:space="preserve">„Posaďte se, prosím, oba,“ řekla Noriko mírným a vyrovnaným hlasem. „Nikdo tu není zatýkaný. Nikdo nemá pouta. Budeme si povídat, to je všechno. Paní Clausová vyloží, co ví, a pak před každým z vás bude volba. Posaďte se.“</w:t>
      </w:r>
    </w:p>
    <w:p/>
    <w:p>
      <w:r>
        <w:t>Posadili se.</w:t>
      </w:r>
    </w:p>
    <w:p/>
    <w:p>
      <w:r>
        <w:t>Nebylo to snadné, co jsem udělala potom. Theo ke mně nebyl nikdy ničím jiným než laskavým, a vyskládat mu to do očí, sledovat, jak každý kousek dopadá, patřilo k těm nejtěžším věcem, jaké jsem kdy udělala. Vybrala jsem si však světlo a světlo znamenalo říct to naplno, a tak jsem to řekla naplno. Hlas jsem držela nejmírněji, jak to šlo.</w:t>
      </w:r>
    </w:p>
    <w:p/>
    <w:p>
      <w:r>
        <w:t xml:space="preserve">„Theo,“ řekla jsem. „Vyděračské vzkazy Fioně byly napsané na hlavičkovém papíře Společnosti. Na tom silném krémovém papíře se žebrováním. Srovnala jsem jeho strukturu vlákno po vláknu s archem z tvých zásob.“ Cuknul s sebou, ale já pokračovala dál, pevně. „A popisují brož jako ‚safír v jejím srdci‘. To jsou tvoje slova, Theo. Jsou na tvé katalogové kartě, tvou vlastní rukou, na kartě k dopisům Blackburnových, o nichž jsi celému městu na zahájení tvrdil, že se ztratily. Dopisy se neztratily. Vytáhl jsi je, protože v sobě nesly tajemství, a pak jsi je prohlásil za ztracené, aby se nikdo neodvážil pátrat po tom, co v nich stálo.“ Odmlčela jsem se a nechala tu další část zaznít tiše. „Našel jsi způsob, jak těmi dopisy zachránit Společnost. A popadl jsi ho. Že ano?“</w:t>
      </w:r>
    </w:p>
    <w:p/>
    <w:p>
      <w:r>
        <w:t>Dlouhou chvíli nepromluvil. Ruce se mu v klíně křečovitě svíraly. A pak se stalo to, o čem mi Noriko vyprávěla, že to většina lidí udělá, když je pravda předložena laskavě a v celku. Přestal proti tomu bojovat. Obličej se mu pomalu zkroutil jako starý papír. Přišly slzy a pak pravda, všechno naráz.</w:t>
      </w:r>
    </w:p>
    <w:p/>
    <w:p>
      <w:r>
        <w:t xml:space="preserve">„Namlouval jsem si, že to vlastně není krádež,“ řekl. „Ne od Fiony. Namlouval jsem si, že ten hostinec byl stejně pořízený z ukradených peněz, takže vzít si z toho zpátky jen kousek nebyla krádež, byla to, já nevím, náprava historie, účet, který se konečně vyrovnává. Jsem tak dobrý v tom, že přinutím minulost znamenat cokoli, co zrovna potřebuju. To je celá moje průprava, dávat minulosti smysl.“ Zabořil si pěsti do očí jako dítě. „Střecha nám padá na hlavu. Kotel umírá. Sto let paměti tohohle města, každý dopis, každá fotografie a listina, všechno to jde vniveč a každé poctivé dveře, na které jsem zaklepal, mi zabouchli před nosem, starosta, dotace, nadace, všechny do jednoho. A pak jsem našel ty dopisy, a byl tam, půl milionu dolarů, jen tak ležel v minulosti, a já si pomyslel, já to můžu zachránit. Můžu zachránit úplně všechno, každý kousek, a nikdo vlastně nebude zraněný, protože ty peníze byly už na začátku špinavé.“ Vzhlédl, zbědovaný. „A pak jsem sledoval, co to s ní dělá. S Fionou. Sledoval jsem, jak šediví. A namlouval jsem si, že přestanu, a nepřestal jsem, protože v té době už jsem v tom vězel, a když už jsem to udělal jednou, říkal jsem si, že na jednom dalším nezáleží.“ Otočil se k Fioně a hlas se mu zlomil. „Je mi to tak líto. Je mi to tak líto, Fiono. Někde v tom všem jsem se ztratil. Mám historii tohohle města tak strašně rád, až jsem zapomněl, že město je tvořené živými lidmi.“</w:t>
      </w:r>
    </w:p>
    <w:p/>
    <w:p>
      <w:r>
        <w:t>Fiona také plakala. Nic neřekla. Ale přikývla, jednou, což bylo o tolik víc, než bych na jejím místě dokázala já.</w:t>
      </w:r>
    </w:p>
    <w:p/>
    <w:p>
      <w:r>
        <w:t>Otočila jsem se pak k Veře a udělala to mírně, protože tam seděla celá rozklepaná a objímala se paží kolem těla. Pravdě už byla sama od sebe skoro na dosah.</w:t>
      </w:r>
    </w:p>
    <w:p/>
    <w:p>
      <w:r>
        <w:t xml:space="preserve">„Vero,“ řekla jsem. „Theo měl na starosti krádež. Ale ty vzkazy věděly, že hostinec byl koupený za peníze z té brože, a to v žádném dopise Blackburnových nikdy nebylo. To je majetkový záznam. Listina. A listina k tomuto hostinci ležela včera ráno vytažená ze zásuvky ve vašem košíku na vrácení, ohmataná, na stole ženy, která mi dvakrát řekla, že do záznamů za svými zády nikdy nenahlíží.“ Hlas jsem udržela měkký. „On měl krádež. Vy jste měla listinu. A vy jste měla nohy, Vero. On by nedokázal projít tímhle městem bez povšimnutí, ani kdyby šlo o život, Thea zná každý, každý ho zastaví. Ale nad tím, že se sekretářka starosty během festivalu zastaví v hostinci, nikdo ani nemrkne. Sama jsem vás toho rána potkala na schodech s parkovacími povolenkami. On by to sám nedokázal. Potřeboval někoho, kdo se dokáže městem pohybovat nepozorovaně. To jste byla vy.“</w:t>
      </w:r>
    </w:p>
    <w:p/>
    <w:p>
      <w:r>
        <w:t xml:space="preserve">V tu chvíli se sesypala, naráz jako Theo, a to, co z ní vyšlo, bylo neštěstí, čisté a hluboké.</w:t>
      </w:r>
    </w:p>
    <w:p/>
    <w:p>
      <w:r>
        <w:t xml:space="preserve">„Přišel za mnou,“ řekla. „Před týdny. Úplně šílený strachem, mluvil o Společnosti, o tom, že našel tuhle věc a že to sám nezvládne. A já měla říct ne. Vím, že jsem měla říct ne, věděla jsem to už tehdy.“ Trochu se pohupovala, ruce pevně ovinuté kolem těla. „Ale já jsem tak strašně pozadu, paní Clausová. Starosta mi platí pakatel a dřu se k zbláznění a mám dluhy, o kterých byste ani nevěřila, takové ty, kvůli kterým nespíte, a Theo říkal, že to byly peníze ukradené hned na začátku bohaté rodině před sto lety a že to zachrání Společnost a že kousek z toho připadne mně a já se konečně vyhrabu z bryndy. Znělo to v jeho podání skoro ušlechtile. V tomhle je dobrý, dokáže podat věc tak, že zní jako historie a ne jako zločin. A já se tak zoufale chtěla dostat z té bídy, že jsem ho nechala, aby to takhle podal, protože jsem tomu chtěla věřit.“ Pohlédla na Fionu, zdrcená. „Nikdy jsem o tobě nepřemýšlela jako o člověku. V tom je to nejhorší, to je to, co si ponesu s sebou. Myslela jsem jen na ty peníze a na to, že nemůžu spát. Je mi to líto. Je mi to tak líto, Fiono.“</w:t>
      </w:r>
    </w:p>
    <w:p/>
    <w:p>
      <w:r>
        <w:t xml:space="preserve">Potom v místnosti ztichlo všechno kromě pláče a vzdálených zvuků festivalu, který venku balili. Dva lidé, kteří udělali krutou věc z důvodů, jež si vyzdobili vznešenými slovy, až pod nimi přestali vidět podstatu, seděli teď v troskách toho všeho a konečně se k tomu hlásili nahlas. Žádná past nesklapla. Nikdo nevztáhl ruku ze tmy. Vyložily jsme to celé a na rovinu v teplé místnosti v odpoledním světle a dali jim šanci být upřímní. Využili ji, protože nakonec, přesně jak říkala Noriko, většina lidí je k smrti unavená z toho, že to musí vláčet s sebou.</w:t>
      </w:r>
    </w:p>
    <w:p/>
    <w:p>
      <w:r>
        <w:t>Noriko vstala ze židle se zápisníkem v ruce. Když promluvila, její hlas byl pevný a ne nevlídný.</w:t>
      </w:r>
    </w:p>
    <w:p/>
    <w:p>
      <w:r>
        <w:t>„Dobře,“ řekla. „Oba jste se k tomu přihlásili, dobrovolně, a to znamená víc, než teď oba dokážete docenit. Teď si promluvíme o tom, co bude dál. Protože přihlásit se k něčemu je teprve začátek nápravy. Tím to nekončí. Konec je o hodně delší a začíná zítra.“</w:t>
      </w:r>
    </w:p>
    <w:p>
      <w:r>
        <w:t>Kapitola 27</w:t>
      </w:r>
    </w:p>
    <w:p/>
    <w:p>
      <w:r>
        <w:t>Co následovalo, zabralo mnohem víc času než pouhé jedno odpoledne. Ty hodiny byly těžké a dobrá velká část z nich patřila Theovi a Veře, ne mně.</w:t>
      </w:r>
    </w:p>
    <w:p/>
    <w:p>
      <w:r>
        <w:t xml:space="preserve">Noriko to vzala podle předpisů a zároveň s citem. Žádné tiché zametání pod koberec, žádné „tak na to všichni radši zapomeňme“, žádné předstírání, že zločin nebyl zločinem. Theo i Vera se každý zvlášť plně, písemně a podepsaně přiznali ke všemu, co provedli, hezky popořádku, nic nezatajili. Z obou vzkazů se staly důkazy, pěkně označené a založené. Teď už bylo černé na bílém a oficiálně potvrzené, že se dva občané Frost Falls pokusili vydírat třetího o půl milionu dolarů.</w:t>
      </w:r>
    </w:p>
    <w:p/>
    <w:p>
      <w:r>
        <w:t>Oba dva s tím vyšli ven hned, jakmile byli konfrontováni, ani jeden z nich neměl za sebou žádnou temnou minulost a žena, které ublížili, žádala nápravu, ne zkázu. A tak jim Noriko ukázala cestu, která nebyla ani vězeňskou celou, ani bezpodmínečnou milostí.</w:t>
      </w:r>
    </w:p>
    <w:p/>
    <w:p>
      <w:r>
        <w:t>„Restorativní spravedlnost,“ vysvětlila nám to pak všem srozumitelnějšími slovy nad kávou v hostinci. „Funguje to jen tehdy, když se ten, kdo se prohřešil, postaví čelem ke škodě, kterou způsobil, a pomůže ji vlastníma rukama napravit. Takže přesně to udělají. Žádná cela. Vlastním způsobem něco mnohem těžšího než cela. Dají věci do pořádku přímo před očima lidí, kterým ublížili, a potrvá to dlouho. A jestli v tom selžou, ty těžší dveře jim tam budou dál stát za zády.“</w:t>
      </w:r>
    </w:p>
    <w:p/>
    <w:p>
      <w:r>
        <w:t xml:space="preserve">Pip pod mojí židlí našla na podlaze sáček od cukru a s velkou vážností do něj šťouchala zobákem pro případ, že by se z něj vyklubala ryba.</w:t>
      </w:r>
    </w:p>
    <w:p/>
    <w:p>
      <w:r>
        <w:t xml:space="preserve">Pro Veru to znamenalo splácet dluh podle svých možností v takových splátkách, které v kostech pocítí každý měsíc, projít dlouhým obdobím dohledu a odejít ze starostova úřadu. Hned následující týden dala výpověď. Bylo to tak správně, ale stálo ji to hrozivě moc, protože ať už jí starosta platil jak chtěl málo, tenhle stůl byl patnáct let jejím místem v tomhle městě. Doléhalo to na mě. Způsobila jsem to já. Mělo to reálnou cenu a já se přinutila podívat se pravdě přímo do očí, místo abych uhýbala pohledem.</w:t>
      </w:r>
    </w:p>
    <w:p/>
    <w:p>
      <w:r>
        <w:t xml:space="preserve">Pro Thea to bylo ještě horší, protože Společnost byla celým jeho srdcem a Společnost byla přesně tou věcí, které se musel vzdát.</w:t>
      </w:r>
    </w:p>
    <w:p/>
    <w:p>
      <w:r>
        <w:t xml:space="preserve">Odstoupil. Ne na chvíli, aby se potichu vrátil do křesla, až město přestane být rozzlobené. Složil funkci předsedy Historické společnosti ve Frost Falls a správní rada, když už věděla o všem, jeho demisi přijala a myslela to smrtelně vážně. Člověk nemohl vydírat sousedku za použití sbírek Společnosti a jejího dopisního papíru a pak si dál nechat klíče od budovy.</w:t>
      </w:r>
    </w:p>
    <w:p/>
    <w:p>
      <w:r>
        <w:t xml:space="preserve">Ale nezavrhli ho. Nepředstírali, že muž, který miloval historii tohohle města třicet let, ji nikdy nemiloval. Noriko, správní rada a Fiona – která měla plné právo žádat jeho hlavu, a přesto to neudělala – mu namísto toho postavili dveře, kterými by mohl jednou v budoucnu, po letech a klidně po kolenou, jestli na to přijde, zase projít zpátky. Mohl ve Společnosti dobrovolně vypomáhat. Pod dohledem. Dělat tu nejpokornější práci, jaká se tam nabízela, spravovat a třídit materiály, ty trpělivé úkoly, za které vám nikdy nikdo nepoděkuje. O ničem nerozhodovat. Nedostat klíče. Jen mít dovoleno pomalu, centimetr po centimetru, začít si znovu zasluhovat to místo, které sám zahodil. Jestli se osvědčí a vydrží to dost dlouho, město to uvidí. Jestli ne, bude to jeho vlastní vina.</w:t>
      </w:r>
    </w:p>
    <w:p/>
    <w:p>
      <w:r>
        <w:t>„Je to víc, než si zasloužím,“ pronesl Theo, když mu to oznámili. Plakal a byl to pláč člověka, který se připravoval na šibenici, ale místo ní dostal před sebou dlouhou a trnitou cestu.</w:t>
      </w:r>
    </w:p>
    <w:p/>
    <w:p>
      <w:r>
        <w:t>„Je to přesně to, co si zasloužíš,“ řekla mu Fiona a v té laskavosti se skrývala ocel. „Totiž šanci stát se člověkem, který by nic takového nikdy v životě neprovedl. Nedostaneš tu lehčí variantu, Theo, kde tě všichni obejmou a do Vánoc je na všechno zapomenuto. Dostaneš tu skutečnou. Musíš si to zasloužit zpátky, rok za rokem, a procítit každý jeden z nich. Nejsem na tebe krutá. Věřím, že to dokážeš. Ani by mě nenapadlo ti stavět cestu, kdybych si myslela, že po ní nedokážeš dojít.“</w:t>
      </w:r>
    </w:p>
    <w:p/>
    <w:p>
      <w:r>
        <w:t>To, co Fiona Theovi dala, bylo těžší než milost a o to cennější. Dala mu dlouhou cestu zpátky a svou víru, že ji dokáže ujít. Donutila ho čelit celé tíze toho, čeho se dopustil, a pak mu místo rozsudku vložila do rukou lopatu.</w:t>
      </w:r>
    </w:p>
    <w:p/>
    <w:p>
      <w:r>
        <w:t>Za Verou jsem se vydala o samotě o něco později. Našla jsem ji, jak si balí poslední věci ze stolu na radnici, a pomohla jí odnést krabici k autu. Pip čekala na spodním schodě s okem upřeným na mosazné těžítko na dopisy, které koukalo z krabice ven. Na studených schodech jsem Verě pověděla to, kvůli čemu jsem přišla.</w:t>
      </w:r>
    </w:p>
    <w:p/>
    <w:p>
      <w:r>
        <w:t xml:space="preserve">„Udělala jste špatnou věc,“ řekla jsem jí. „A platíte za ni, tak jak se sluší a patřičně, což je správně. Ale přiznala jste se v téže vteřině, kdy se vás zeptali, Vero. Nelhala jste a nekroutila jste se. To není málo. To je ta část vás, která je pořád dobrá, a je větší než ta část, která udělala tu špatnost, a já chci, abyste se jí držela. Cesta zpátky je pro vás taky dlouhá. Ale existuje. Nenechte si od nikoho namlouvat, že ne, a hlavně si to sama nikdy neříkejte.“</w:t>
      </w:r>
    </w:p>
    <w:p/>
    <w:p>
      <w:r>
        <w:t xml:space="preserve">Rozplakala se. Objala mě – tahle strnulá, upjatá žena, u které bych nikdy nečekala, že by někoho objala – a zašeptala mi do ramene děkuju. Potom odjela směrem k sestřinu domu a s Pip jsme šly domů ranou tmou. Nebyl v tom vůbec žádný pocit vítězství. Byla jsem celá těžká a unavená, jako bych vyčistila ránu až na samé dno: bolelo to mnohem víc, než kdybych ji nechala být, ale teď už se mohla konečně zahojit.</w:t>
      </w:r>
    </w:p>
    <w:p/>
    <w:p>
      <w:r>
        <w:t xml:space="preserve">Fiona byla svobodná. Vzkazům byl konec. Tajemství bylo venku ze tmy a venku ze tmy už v sobě nemělo žádné zuby, kterými by mohlo kousat. Dva lidé, kteří sešli z cesty, se tomu teď postavili čelem a začínali – teprve teď začínali – svůj dlouhý pochod zpět sami k sobě.</w:t>
      </w:r>
    </w:p>
    <w:p/>
    <w:p>
      <w:r>
        <w:t xml:space="preserve">Měl to být konec příběhu. Jenže tu pořád ještě byla otázka samotné Společnosti, té věci, kterou se Theo pokusil zachránit a zničil u toho sám sebe. Teď už v ní nebyl. Střecha dál propouštěla déšť, kotel pomalu vypovídal službu a nic z celého toho zúčtování nepřineslo ani jediný dolar na nápravu.</w:t>
      </w:r>
    </w:p>
    <w:p/>
    <w:p>
      <w:r>
        <w:t>To, co se snažil zachránit a přitom se prohřešil, stále chátralo. A teď, když byl pryč, to muselo být zachráněno správným způsobem – městem a pro město samotné. Jinak by to totiž nepřežilo.</w:t>
      </w:r>
    </w:p>
    <w:p>
      <w:r>
        <w:t>Kapitola 28</w:t>
      </w:r>
    </w:p>
    <w:p/>
    <w:p>
      <w:r>
        <w:t>Manželé Worthingtonovi mě před odjezdem z města vyhledali, což mě překvapilo, a nabídli se, že všechno urovnají, což mě překvapilo ještě mnohem víc.</w:t>
      </w:r>
    </w:p>
    <w:p>
      <w:r>
        <w:t xml:space="preserve">Samozřejmě se to doneslo i k nim. Ve Frost Falls se takové věci neututlaly na déle než jedno dopoledne. Uhlazení, laskaví Worthingtonovi si z bzukotu festivalu a ticha hostince dali dohromady, že Historická společnost má vážné finanční potíže a že tyto potíže dohnaly slušného člověka na šikmou plochu. Pan Worthington mě poslední ráno zastihl na verandě hostince – jeho žena stála vedle něj v krémovém kašmíru a s elegantním kabátem přehozeným přes ruku – a hned přešel k věci s lehkostí člověka, pro kterého peníze nikdy nebyly tématem, o němž by se těžko mluvilo.</w:t>
      </w:r>
    </w:p>
    <w:p>
      <w:r>
        <w:t xml:space="preserve">„Paní Clausová,“ řekl. „Za ty týdny jsme si tohle město oblíbili. Opravdu oblíbili. A víme, že Historická společnost se potýká s velkými finančními potížemi. Vážnými potížemi, pokud je nám známo.“ Usmál se, vřele a sebejistě. „Můžeme pomoci. Velkoryse. Tolik, abychom vyřešili celou záležitost ráz na ráz – střechu, kotel a k tomu ještě nadační jistinu, která by místo zabezpečila na celou generaci. Rád ten šek vypíšu ještě dnes ráno, než odjedeme. Stálo by nás to jen málo a tady by to znamenalo strašně moc, a upřímně, po všem tom ošklivém dění si myslím, že by městu bodly nějaké dobré zprávy, kterými by se sezóna uzavřela.“</w:t>
      </w:r>
    </w:p>
    <w:p>
      <w:r>
        <w:t>Ruka se mu vydala do náprsní kapsy pro zlaté pero. Pip u mých nohou ji sledovala oběma očima.</w:t>
      </w:r>
    </w:p>
    <w:p>
      <w:r>
        <w:t xml:space="preserve">Byla to laskavá nabídka, myslená upřímně. Fungovalo by to, alespoň v tom úzkém slova smyslu. Jeden šek a peněžní potíže Společnosti by byly pryč – přesně ty potíže, které dohnaly Thea málem k šílenství, aby udělal to, co udělal. Kus ve mně, unaveně stojící na té studené verandě, se chtěl té nabídky chopit oběma rukama a mít to za vyřešené.</w:t>
      </w:r>
    </w:p>
    <w:p>
      <w:r>
        <w:t>Jenže tohle byla zase ta jednodušší cesta a já strávila celý tento případ tím, že jsem se učila rozeznávat snadnou věc od té správné.</w:t>
      </w:r>
    </w:p>
    <w:p>
      <w:r>
        <w:t>„Máte dobré srdce, pane Worthingtone,“ řekla jsem. „A teď vám řeknu něco, co vám možná bude připadat zvláštní, a doufám, že to vezmete tak, jak to myslím, protože to není odmítnutí vaší laskavosti. Myslím, že byste si ten šek měl nechat. Prozatím.“</w:t>
      </w:r>
    </w:p>
    <w:p>
      <w:r>
        <w:t xml:space="preserve">Obočí mu vyjelo nahoru. Obočí jeho ženy vystoupalo ještě výš.</w:t>
      </w:r>
    </w:p>
    <w:p>
      <w:r>
        <w:t xml:space="preserve">„V tomto městě se nedávno stalo něco ošklivého,“ řekla jsem, „protože jeden slušný člověk usoudil, že záchrana Společnosti posvětí cokoliv, že zachránit ji stojí za to, i když se kvůli tomu udělá křivárna, že výsledek omluví prostředky. Takže teď. Pokud Společnost příští týden zachrání šeková knížka projíždějícího cizince, jakkoliv laskavá by byla, pak si celé město v tichosti odnese ponaučení, že Theo měl přinejmenším v té jedné věci pravdu. Že přežití té budovy je něco, co přichází zvenčí, díky penězům, zkratce nebo dobrodinci, a ne něco, co si město samo musí přát, vydřít si to a zasloužit se o to.“ Zavrtěla jsem hlavou. „Společnost zachráněná velkorysým hostem je jen oddálený konec, pane Worthingtone. Za pět let bude ve stejné kaši a bude čekat, až si nějaký další bohatý návštěvník oblíbí zdejší prošívané deky. Jediný způsob, jak může být to místo doopravdy v bezpečí, je, když se Frost Falls samo rozhodne, že stojí za záchranu, a zachrání ho vlastníma rukama, ze svých vlastních kapes, jakkoliv jsou prázdné. To trvá déle. Je to o tolik těžší. Ale je to ta podoba, která vydrží, a zahojí to rány po tom, co se tu stalo, místo aby se na to jen nalepil veselý plakát.“</w:t>
      </w:r>
    </w:p>
    <w:p>
      <w:r>
        <w:t xml:space="preserve">Pan Worthington se na mě dlouze podíval a slouží mu ke cti, že se mu výraz v obličeji změnil – z nechápavého na jakýsi projev úcty. „Odmítáte obrovské peníze, paní Clausová.“</w:t>
      </w:r>
    </w:p>
    <w:p>
      <w:r>
        <w:t>„Odmítám záchranu,“ řekla jsem. „Ne vaši laskavost, to v žádném případě. A o tohle bych vás místo toho požádala, pokud to myslíte doopravdy. Nechte město, ať to zkusí samo. Nechte ho pořádat ty jeho bazary a trapné malé tomboly a zjistit samo pro sebe, co je ochotné udělat pro vlastní paměť. A potom, jestli selže, jestli Frost Falls udělá všechno, co je v jeho silách, a přesto to nebude stačit, se vraťte. Buďte tím posledním kamenem v mostě, ne celým mostem. Nechte město postavit většinu z něj. Tím pádem bude ten most jejich.“</w:t>
      </w:r>
    </w:p>
    <w:p>
      <w:r>
        <w:t>Paní Worthingtonová se tehdy usmála – poprvé opravdu vřele za všechny ty týdny, co tu byli – a položila v rukavici ruku na manželovu paži. „To se mi líbí,“ řekla. „To se mi líbí o tolik víc, Geralde. Utratili jsme už dost peněz za to, abychom se někam vykoupili. V našem věku by bylo docela osvěžující dostat někam pozvánku.“</w:t>
      </w:r>
    </w:p>
    <w:p>
      <w:r>
        <w:t xml:space="preserve">A tak to tak nechali. Žádný šek. Zato slib, ponechaný v záloze pro případ nouze. A Společnost zůstala přesně tam, kde byla – na pokraji propasti, se střechou v dezolátním stavu a umírajícím kotlem, jenže teď už bez Thea, který by za ni bojoval, což ji činilo ještě zranitelnější než dřív, nikoliv naopak.</w:t>
      </w:r>
    </w:p>
    <w:p>
      <w:r>
        <w:t>Když jsem kráčela domů, nepřipadalo mi to jako vítězství. Právě jsem odradila laskavého člověka od vyřešení jediného hmatatelného problému na samém kořenu celé té smutné záležitosti a byla na té cestě chvíle, kdy jsem uvažovala, zda jsem byla moudrá, anebo jen tvrdohlavá, zda jsem neprošvihla skutečné dobro kvůli nějaké zásadě, která neochrání zadní místnost před jedinou kapkou deště.</w:t>
      </w:r>
    </w:p>
    <w:p>
      <w:r>
        <w:t>Pořád jsem se ale vracela k témuž. Město to muselo zvládnout samo. To bude úkol pro celou zimu, možná delší: bazary, tomboly a pomalá, zarputilá velkorysost malého místa, které se dolar po dolaru rozhoduje, že jeho minulost stojí za to, aby byla zachována. Možná to bude na těsno. Možná to nevyjde vůbec.</w:t>
      </w:r>
    </w:p>
    <w:p>
      <w:r>
        <w:t xml:space="preserve">Zúčtování bylo u konce. Léčení lidí, kterých se to týkalo, začalo. Společnost však stále visela na vlásku a my měli teprve zjistit, z čeho je Frost Falls doopravdy utkané, až na tom bude záležet.</w:t>
      </w:r>
    </w:p>
    <w:p>
      <w:r>
        <w:t>Než jsem došla k naší uličce, zjistila jsem, že městu věřím a že to zvládne. Viděla jsem ho, jak se sešlo, když se hledal ztracený pes. Slyšela jsem přímo od Marka, jak lidé týden co týden dál chodili k Redfernům s pekáči jídla, když bylo nejhůř. Lidé, kteří dokázali tohle, dokážou zachránit budovu.</w:t>
      </w:r>
    </w:p>
    <w:p>
      <w:r>
        <w:t xml:space="preserve">Do nového roku budeme vědět najisto.</w:t>
      </w:r>
    </w:p>
    <w:p>
      <w:r>
        <w:t>Kapitola 29</w:t>
      </w:r>
    </w:p>
    <w:p/>
    <w:p>
      <w:r>
        <w:t xml:space="preserve">Myslela jsem, že Fiona bude chtít to tajemství pohřbít hlouběji než kdy dřív, teď, když ji málem zničilo. Měla jsem to vědět lépe. Místo toho udělala to nejodvážnější, co jsem kdy v celém tom příběhu viděla, odvážnější než postavit se Theovi v malém salonku. Rozhodla se jít s pravdou ven.</w:t>
      </w:r>
    </w:p>
    <w:p/>
    <w:p>
      <w:r>
        <w:t>Přišla za mnou do chalupy o pár dní později, s Neilovou složkou v podpaží a s výrazem v tváři, jaký jsem u ní ještě neviděla – odhodlaným a trochu divokým.</w:t>
      </w:r>
    </w:p>
    <w:p/>
    <w:p>
      <w:r>
        <w:t xml:space="preserve">„Přemýšlela jsem o tom, co jsi řekla,“ pronesla, ještě než si stačila sundat kabát. „Že jsem se bála špatného tajemství. Že právě to utajování mu dodalo zuby.“ Položila složku na můj kuchyňský stůl, rovně, rozhodně. „Už končím s ukrýváním, Jessico. Všechna ta léta jsem střežila něco potupného, a přitom se ukazuje, že to vůbec potupná věc není, tedy ne, když se to vypráví celé. Je to prostě smutné, lidské a sto let staré. Takže to povím. Pořádně. Nahlas. Než to proti mně bude moci kdokoli znovu použít. Nemůžeš vydírat ženu tajemstvím, které už sama řekla celému městu.“</w:t>
      </w:r>
    </w:p>
    <w:p/>
    <w:p>
      <w:r>
        <w:t>Pip přišla od kamen zkontrolovat složku, nenašla v ní nic, co by vonělo po rybách, a vrátila se do svého pelíšku.</w:t>
      </w:r>
    </w:p>
    <w:p/>
    <w:p>
      <w:r>
        <w:t xml:space="preserve">A Fiona to udělala. Nechala Claire, aby to sepsala do Gazette, v pravdivé a úplné verzi, s Neilovými dokumenty položenými pod ní. Ne tu drbnařskou verzi s čistým malým padouchem a čistým malým zločinem, ale tu opravdovou. Constance Okaforová, devatenáctiletá služka v zimě roku 1924, měsíce bez výplaty, matka umírající o tři ulice dál bez peněz na doktora, a jí samotné řekli, ať je vděčná za střechu nad hlavou, zatímco den co den oprašovala brož cennější, než kolik by si vydělala za tři životy. Zoufalá dívka, která vzala to jediné, na co dosáhla, od rodiny, jež okradla ji jako první, a proměnila to ve sto let upřímného vítání pro cestovatele, kteří v chladu projížděli Frost Falls.</w:t>
      </w:r>
    </w:p>
    <w:p/>
    <w:p>
      <w:r>
        <w:t xml:space="preserve">Claire to napsala laskavě, protože Claire byla laskavá, a protože se ukázalo, že pravda je laskavá, jakmile ji odvyprávíte celou namísto její nejhorší poloviny. Článek vyšel ve čtvrtek, přes celou první vnitřní stranu. Lidé samozřejmě mluvili. Mluvili by o počasí, kdyby nic jiného nebylo na tahu. Ale nemluvili tak, jak se Fiona celý život obávala, že mluvit budou. Nikdo sebou necukl. Nikdo na ni nekoukal přes pult v pekařství skrz prsty. Většinou si to zařadili vedle všeho, co věděli o svých vlastních lidech, kteří se potýkali s problémy, chybovali a vytrvali. Polovina z nich měla prababičku, jež v nějaké krušné zimě provedla něco tichého a zoufalého.</w:t>
      </w:r>
    </w:p>
    <w:p/>
    <w:p>
      <w:r>
        <w:t xml:space="preserve">Martha o tom řekla to nejpravdivější na setkání kroužku, zatímco jí jehlice neustále kmitaly a oči upírala na práci.</w:t>
      </w:r>
    </w:p>
    <w:p/>
    <w:p>
      <w:r>
        <w:t xml:space="preserve">„Constance Okaforová kradla, aby se pokusila zachránit matku,“ pronesla, „a postavila dům, který od té doby udržuje toto město v teple už celé století. Jestli po ní chce někdo ve Frost Falls hodit kvůli jedné broži kamenem, může ho jít hodit nejdřív po mně, protože já jsem takovou nouzi poznala, když jsem byla holka, opravdovou nouzi, a polovina babiček lidí sedících v tomhle obchodě taky. Nechte ji odpočívat. Nechte Fionu se narovnat. Je to dobrý příběh. Jen má uprostřed těžké místo.“</w:t>
      </w:r>
    </w:p>
    <w:p/>
    <w:p>
      <w:r>
        <w:t xml:space="preserve">To byl konec moci onoho tajemství, přímo tam, v pletacím krámku, s louhujícím se heřmánkem a kupícími se hotovými palčáky v košíku. Věc odvyprávěná vcelku, v teplé místnosti, mezi lidmi, kteří sami zažili kruté zimy.</w:t>
      </w:r>
    </w:p>
    <w:p/>
    <w:p>
      <w:r>
        <w:t>Něco se ve stejných dnech stalo i mně, tišeji, a dopadlo to úplně naopak, než jakého konce jsem se bála.</w:t>
      </w:r>
    </w:p>
    <w:p/>
    <w:p>
      <w:r>
        <w:t xml:space="preserve">Připravovala jsem se na to, že se stanu tou cizinkou, která zničila slušného člověka. Víc než napůl jsem počítala s tím, že se ode mě město odtáhne, že bude litovat, že jsem to nenechala být, že si pokaždé, když se na mě podívají, vzpomenou, že to já jsem vytáhla Thea Husseina na světlo a uvrhla místo do zármutku. A trochu z toho tu a tam na chvíli bylo. Pár lidí, kteří mi nedokázali úplně pohlédnout do očí, kteří mírně ztlumili hlas, když jsem vešla do obchodu. Chápala jsem to a nechala to být. Netlačila jsem na to.</w:t>
      </w:r>
    </w:p>
    <w:p/>
    <w:p>
      <w:r>
        <w:t xml:space="preserve">Ale převážně se stalo to druhé. Lidé začali, tiše, nenápadně, tak jak toto město dávalo najevo ty nejhlubší věci, chodit a děkovat mi. Dot mi na trhu vrazila do rukou sklenici svých zavařenin a řekla, drsně, hledíc na jablka a ne na mě: „Zachovala ses vůči Fioně správně. Většina by odvrátila zrak.“ Sam Patel mi přes celou Evergreen Avenue smekl klobouk. Dokonce i Noriko, která chválou šetřila, mi nad kávou řekla, že jsem celou záležitost zvládla lépe než většina vyškolených lidí, se kterými za svou kariéru pracovala, že jsem našla hřejivou cestu něčím, čím vedou téměř vždycky jen cesty studené.</w:t>
      </w:r>
    </w:p>
    <w:p/>
    <w:p>
      <w:r>
        <w:t xml:space="preserve">A Martha. Martha mě jednoho šedivého odpoledne chytila za ruku v kroužku, stiskla ji a řekla: „Vzpomínáš si, jak jsem ti před časem říkala, že na věci nemusíš být sama? Že kroužek je tu od toho, aby ses o něj opřela?“ Řekla jsem, že si to dobře pamatuju. „No,“ pokračovala, „a ty ses ukázala jako jedna z nás, když jsi to unesla takhle. Neopřela ses o kroužek jen tehdy, když jsi ho potřebovala. Byla jsi kroužkem pro Fionu, když neměla nikoho jiného. Cizí člověk tohle neudělá, Jessico. To udělá jen někdo z nás.“ A jednou mě poplácala po hřbetě ruky a vrátila se rovnou ke svému palčáku, jako by mě právě úplně nerozplakala tam, kde jsem seděla.</w:t>
      </w:r>
    </w:p>
    <w:p/>
    <w:p>
      <w:r>
        <w:t xml:space="preserve">Slezla jsem z vrcholu světa napůl cizinkou a každé chladné ráno sahala po kabátě, který ještě nebyl nošený. A někde uprostřed té nejhorší aféry, jakou jsem ve Frost Falls zažila, v konání správné věci těžkým způsobem, se ten kabát rozseděl. Nikdo si nesedl a nerozhodl o tom. Milovala jsem to místo dost na to, abych pro něj udělala tu těžkou správnou věc. Lidé tady mě při tom sledovali a svým pomalým, bočním způsobem se rozhodli, že patřím k nim.</w:t>
      </w:r>
    </w:p>
    <w:p/>
    <w:p>
      <w:r>
        <w:t>To odpoledne jsem kráčela domů městem, které mi připadalo celé a bezpodmínečně moje. Slavnosti už byly uklizené a pryč, ale světla podél Evergreen Avenue, tou dobou už téměř všechna zlatá, stále neochvějně hořela proti rané tmě. Pip se batolila přede mnou od jednoho zlatého kruhu světla ke druhému a v každém se zastavila, jako by na dně mohlo ležet něco třpytivého.</w:t>
      </w:r>
    </w:p>
    <w:p>
      <w:r>
        <w:t>Kapitola 30</w:t>
      </w:r>
    </w:p>
    <w:p/>
    <w:p>
      <w:r>
        <w:t xml:space="preserve">Společnost po Theovi potřebovala dát do pořádku, a tak se kroužek a dobrá polovina Evergreen Avenue během následujících dnů sjela, aby archiv zase fungoval.</w:t>
      </w:r>
    </w:p>
    <w:p/>
    <w:p>
      <w:r>
        <w:t xml:space="preserve">Theo vrátil Blackburnovy dopisy, každý do posledního, jako součást svého vykoupení, a já je jednoho chladného odpoledne rovnala zpět s Olivií a Dot. My tři jsme seděly u dlouhého pracovního stolu s dobrou lampou přisunutou těsně k nám, když mi pod rukama přistál dopis, který jsem předtím neviděla. Nebyl o té broži. Popisoval zimní den roku 1924, kdy se rodiny z města sešly na návsi, zapečetily schránku s městskými poklady a zakopaly ji pod velkým jilmem, </w:t>
      </w:r>
      <w:r>
        <w:rPr>
          <w:i/>
        </w:rPr>
        <w:t>aby ti, co přijdou po nás, věděli, kdo jsme, a věděli, že jsme na ně mysleli.</w:t>
      </w:r>
    </w:p>
    <w:p/>
    <w:p>
      <w:r>
        <w:t>Byla v něm složená mapka. Malá kreslená mapka tuší, kde byl jilm označen pečlivým křížkem a s několika naměřenými kroky od kmene směrem na východ.</w:t>
      </w:r>
    </w:p>
    <w:p/>
    <w:p>
      <w:r>
        <w:t>Všechny tři jsme tam seděly a hleděly na ni ve světle lampy. Mělo to v sobě jistou spravedlnost, která se mi líbila: právě ty dopisy, jež rozpoutaly všechny ty potíže, teď odhalily úkryt schránky.</w:t>
      </w:r>
    </w:p>
    <w:p/>
    <w:p>
      <w:r>
        <w:t xml:space="preserve">„Časová schránka,“ pronesla Olivia tiše. „Theo si kvůli ní málem vytrhal vlasy. Všechny záznamy, co měl, tvrdily jen to, že je zakopaná na návsi, jenže náves má přes hektar a půl. Je pod jilmem. Byla celou dobu přesně tam.“</w:t>
      </w:r>
    </w:p>
    <w:p/>
    <w:p>
      <w:r>
        <w:t xml:space="preserve">Během hodiny stála skoro polovina Frost Falls venku na návsi kolem velkého jilmu s lopatami a lucernami v napjatém, zatajeném tichu, jaké jsem v tomhle hlučném a přátelském městě ještě nezažila.</w:t>
      </w:r>
    </w:p>
    <w:p/>
    <w:p>
      <w:r>
        <w:t xml:space="preserve">Kopání se ujal Sam Patel, protože Sam dělal těžkou, poctivou práci a dělal ji rád. Stáli jsme všichni kolem něj ve zlatavé záři lampionů a rozvěšených světel, přičemž se nám v chladu mísil dech. Emma Redfernová mě držela za ruku z jedné strany a Pip se mi z druhé strany hřála opřená o botu. Snowball měl na hlavě čepici s parůžky. Mark stál za dcerou a ruce měl položené na jejích ramenou. Celý kroužek byl pohromadě a s ním i Neil Carter, který se zdržel déle, než měl v úmyslu, a stál vzadu, zápisník tentokrát uložený v kapsě. Když Samova lopata narazila na něco, co vydalo tupý, pevný kovový zvuk, celá náves vydala jediný společný zvuk, tiché, ohromené ach, které viselo v mrazivém vzduchu.</w:t>
      </w:r>
    </w:p>
    <w:p/>
    <w:p>
      <w:r>
        <w:t>Vynořila se z promrzlé země obalená dehtem a časem, měděná krabice zazelenalá stoletím, těsně a těžce zapečetěná přesně tam, kde ji lidská ruka uložila sto Vánoc předtím, než se většina z nás narodila.</w:t>
      </w:r>
    </w:p>
    <w:p/>
    <w:p>
      <w:r>
        <w:t>„Neotvírejte ji,“ řekla Noriko, dřív než se kdokoliv stačil dotknout krabice, a řekla to laskavě, ale pevně, jako by v ní promluvila náčelnice i moudrá žena zároveň. „Dnes ne, ne takhle, potmě s lopatami a všem zima. Ležela tam sto let. Může počkat do nového roku a být otevřena, jak se sluší a patří. Uděláme to pořádně. Celé město za denního světla.“ Pohlédla mi přes světlo lampionu do očí a nespustila z nich zrak. „A s Theem po boku.“</w:t>
      </w:r>
    </w:p>
    <w:p/>
    <w:p>
      <w:r>
        <w:t xml:space="preserve">Nastalo drobné ticho. Pak davem projelo vzrušení, a bylo to vřelé vzrušení.</w:t>
      </w:r>
    </w:p>
    <w:p/>
    <w:p>
      <w:r>
        <w:t xml:space="preserve">„Koneckonců k ní našel polovinu stopy,“ pokračovala Noriko, „i když se k ní vydal špatnou cestou. Zasvětil třicet let tomu, aby věděl, kde má město pohřbené věci. Měl by u toho být, až tahle vyjde na světlo. Možná to bude první dobrá věc, u které smí zase stát. A stát u něčeho dobrého, na čem nemá žádnou zásluhu, by pro něj mohl být přesně ten lék, který potřebuje.“</w:t>
      </w:r>
    </w:p>
    <w:p/>
    <w:p>
      <w:r>
        <w:t>Lidé tiše přikyvovali a bylo rozhodnuto. Neotevřeme ji.</w:t>
      </w:r>
    </w:p>
    <w:p/>
    <w:p>
      <w:r>
        <w:t>Jakmile se krabice vynořila ze země, po nejnižších větvičkách jilmu, přímo nad Samovou hlavou, se rozlil mrazivý povlak, bílý a jemný jako krajka. Nikdo jiný se nepodíval nahoru. Všichni zírali na krabici. Nick vedle mě vzhlédl, pak se podíval na mě a neřekl nic.</w:t>
      </w:r>
    </w:p>
    <w:p/>
    <w:p>
      <w:r>
        <w:t xml:space="preserve">O chvíli později přiběhl Bram přes náves a ždímal si čepici a za ním samozřejmě kráčel sob. Tentokrát Dancer, která se zase dostala z ohrady a vydala se po stopách lampionů dolů do města. Stála uprostřed návsi, na parůžcích se jí třpytila námraza a s mírným, nenuceným zájmem pozorovala vyhrabanou měděnou krabici, zatímco stovka měšťanů zírala a jedno malé děvčátko hlasitě vykřiklo čistou radostí.</w:t>
      </w:r>
    </w:p>
    <w:p/>
    <w:p>
      <w:r>
        <w:t xml:space="preserve">„Ta závora, paní Clausová!“ zvolal Bram a zadýchaně přiběhl. „Zase z opačné strany! Už se na to vykašlu, s tímhle končím, zvířata chodí tam, kde jsou lidé, a dneska je tu venku každá duše ve městě, co má sakra předák dělat, to se tě ptám!“</w:t>
      </w:r>
    </w:p>
    <w:p/>
    <w:p>
      <w:r>
        <w:t>„Nech ji být,“ řekla jsem se smíchem, když se Emma vytrhla otci a rozběhla se, aby objala Dancer kolem krku. „Nezlobí, Brame. Ať se taky podívá.“</w:t>
      </w:r>
    </w:p>
    <w:p/>
    <w:p>
      <w:r>
        <w:t xml:space="preserve">Stála jsem tam na návsi a rozhlížela se kolem: na jilm a zlatavá světla, zelenou měděnou krabici, soba, smějící se dítě a celé město shromážděné v záři lampionů. Pip odešla stát přímo pod čumák Dancer a věnovala sobovi dlouhý, přísný pohled, jako by jí chtěla připomenout, čí je to tu tučňák. Nickova ruka našla moji. Za ohradou stálo ohniště, které postavil pro magii, a já přemýšlela, kolik dalšího z ní tam bude kroužit, až se vrátíme domů.</w:t>
      </w:r>
    </w:p>
    <w:p/>
    <w:p>
      <w:r>
        <w:t xml:space="preserve">Odnesli jsme krabici společně do Společnosti, tucet promrzlých rukou na jediné zelené měděné krabici, a postavili ji na čestné místo v přední místnosti, stále zapečetěnou, plnou toho, co lidé před sto lety považovali za hodné uchování pro nás. Záhada k otevření v novém roce. Důvod udržet dveře Společnosti otevřené alespoň do té doby.</w:t>
      </w:r>
    </w:p>
    <w:p/>
    <w:p>
      <w:r>
        <w:t>Pak jsme šli domů pod zlatými světly. Za námi stál jilm nad prázdnou jámou a na jeho nejnižších větvičkách stále vězela námraza. V novém roce město krabici otevře a Theo bude u toho, aby to viděl.</w:t>
      </w:r>
    </w:p>
    <w:p>
      <w:r>
        <w:t>Kapitola 31</w:t>
      </w:r>
    </w:p>
    <w:p/>
    <w:p>
      <w:r>
        <w:t>Festivalové stoly byly dávno složené, náves vymetená, vypůjčené židle odnesené zpátky tam, odkud se vzaly. Zlatá světla ale visela po celém městě dál. Nikdo je nesundával a nikdo se neptal, proč se vlastně rozsvítila zlatě.</w:t>
      </w:r>
    </w:p>
    <w:p/>
    <w:p>
      <w:r>
        <w:t xml:space="preserve">Jednoho večera toho týdne jsem doprovodila Emmu se Snowballem domů, Pip cupitala před námi a po boku mi kráčel Mark. Emma celou cestu bez přestání mluvila, jak už to tak teď mívala, o měděné krabici a o tom, co by v ní mohlo být. Mince, myslela si. Nebo dopis. Nebo poklad, opravdový poklad, doufala, že zlatý, a jestli se na něj bude moct podívat celé město, a jestli může stát vpředu, až ho otevřou, protože byla u toho, když ho vytáhli ze země, a to by přece mělo něco znamenat, že jo?</w:t>
      </w:r>
    </w:p>
    <w:p/>
    <w:p>
      <w:r>
        <w:t xml:space="preserve">„Mělo by to znamenat moc a moc,“ řekla jsem jí. „Zařídím to osobně. V první řadě, ty i Pip.“</w:t>
      </w:r>
    </w:p>
    <w:p/>
    <w:p>
      <w:r>
        <w:t>Mark na mě střelil pohledem přes hlavičku své dcery. V tom pohledu se pořád ještě zračil stín staré bolesti, ale hrany už měl obroušené jako kámen v řece.</w:t>
      </w:r>
    </w:p>
    <w:p/>
    <w:p>
      <w:r>
        <w:t>„Až do nového roku s ní nebude k vydržení,“ prohlásil. „Bude chtít, aby to otevřeli. Každé ráno se bude ptát, jestli už je nový rok.“</w:t>
      </w:r>
    </w:p>
    <w:p/>
    <w:p>
      <w:r>
        <w:t xml:space="preserve">„Celé město taky,“ odvětila jsem. „O to jde především. Je to důvod, proč vydržet ty temné měsíce. Něco dobrého, co na nás čeká na druhém konci zimy.“ Sledovala jsem, jak Emma houpe Snowballovým vodítkem a štěbetá na psa o pokladech. „Je zpátky, Marku. Všiml sis? Když jsem ji poznala poprvé, skoro nevydala hlásku.“</w:t>
      </w:r>
    </w:p>
    <w:p/>
    <w:p>
      <w:r>
        <w:t>„Všiml.“ Hlas mu trochu zhrubl a víc už neřekl.</w:t>
      </w:r>
    </w:p>
    <w:p/>
    <w:p>
      <w:r>
        <w:t xml:space="preserve">Pip, o pár kroků dál, zastavila a počkala na Snowballa, který na sloupku u branky narazil na stopu, jež si žádala jeho plnou pozornost. Kráčeli jsme dál ulicemi zalitými zlatou září.</w:t>
      </w:r>
    </w:p>
    <w:p/>
    <w:p>
      <w:r>
        <w:t xml:space="preserve">U branky u Redfernů mi Emma vstrčila Snowballovo vodítko do ruky. „Počkej,“ řekla. „Nechoď pryč.“ Vběhla dovnitř a vrátila se se zavařovačkou v obou dlaních.</w:t>
      </w:r>
    </w:p>
    <w:p/>
    <w:p>
      <w:r>
        <w:t xml:space="preserve">V ní stála cesmína, větvička z dýně, ponořená do dvou centimetrů vody. Všechny tři lístky byly tmavé a lesklé a bobule zářily červeně jako toho odpoledne, kdy vyrostla.</w:t>
      </w:r>
    </w:p>
    <w:p/>
    <w:p>
      <w:r>
        <w:t xml:space="preserve">„Ani nezvadla,“ zašeptala a střelila očima po otci, který se zastavil a povídal si přes plot se sousedem. „Vodu měním každé ráno. Táta si myslí, že jsem ji vzala z věnce v hostinci.“</w:t>
      </w:r>
    </w:p>
    <w:p/>
    <w:p>
      <w:r>
        <w:t>„Měň ji dál,“ řekla jsem.</w:t>
      </w:r>
    </w:p>
    <w:p/>
    <w:p>
      <w:r>
        <w:t xml:space="preserve">Pip se natáhla, aby se podívala dovnitř, a Emma sklenici sklonila, aby mohla. Pip bobule dlouze zkoumala, pak ji to přestalo bavit a vrátila se ke Snowballovi.</w:t>
      </w:r>
    </w:p>
    <w:p/>
    <w:p>
      <w:r>
        <w:t xml:space="preserve">Emma zanesla sklenici zase dovnitř a vyběhla pro vodítko.</w:t>
      </w:r>
    </w:p>
    <w:p/>
    <w:p>
      <w:r>
        <w:t>Ještě jednou toho týdne jsem potkala Thea. Byl v Historické společnosti, vzadu v místnosti, a spravoval potrhanou starou mapu – ta nejskromnější práce, jakou kdy dostal, a bylo na něm vidět, jak je za ni vděčný. Neslyšel mě vejít. Když vzhlédl, narovnal se a ztuhl jako muž, který čeká, že mu někdo omlátí o hlavu přesně to, čím je.</w:t>
      </w:r>
    </w:p>
    <w:p/>
    <w:p>
      <w:r>
        <w:t>„Paní Clausová.“</w:t>
      </w:r>
    </w:p>
    <w:p/>
    <w:p>
      <w:r>
        <w:t xml:space="preserve">„Theo.“ Přišla jsem blíž a podívala se mu přes rameno na mapu, kterou spravoval. Dělal to samozřejmě skvěle. Jako vždycky. Trhlina byla pod jeho rukama už skoro neviditelná. „To je nádherná práce.“</w:t>
      </w:r>
    </w:p>
    <w:p/>
    <w:p>
      <w:r>
        <w:t>„Je to to jediné, co mi dovolí dělat,“ odpověděl a hned dodal, dřív než jsem stihla cokoliv namítnout: „A dělají dobře. Nestěžuju si. Je to mnohem víc, než bych na jejich místě svěřil sám sobě.“ Dvěma prsty uhladil starý papír. „V novém roce tu schránku otevřou. Slyšela jsi to? Noriko říká, že tam můžu být. Že se smím dívat.“ Oči se mu zalily slzami. Usilovně zamrkal a sklonil se nad mapou níž. „Nezasloužím si tam být. Ale říká, že se smím dívat. Po všem všudy můžu stát v místnosti, když město otevírá vlastní srdce. Myslím na to každý den. Pomáhá mi to jít dál, abych byl upřímný.“</w:t>
      </w:r>
    </w:p>
    <w:p/>
    <w:p>
      <w:r>
        <w:t>„Tak jdi dál,“ řekla jsem. „Po kousíčcích. Nikdo po tobě víc nechce.“ Položila jsem mu ruku na paži.</w:t>
      </w:r>
    </w:p>
    <w:p/>
    <w:p>
      <w:r>
        <w:t>Na to nedokázal odpovědět, tak se o to ani nepokoušel. Jen přikývl a sklonil se zpátky k mapě. Nechala jsem ho u té pomalé práce, kterou se vykupoval zpět.</w:t>
      </w:r>
    </w:p>
    <w:p/>
    <w:p>
      <w:r>
        <w:t>Nick na mě doma čekal. U dveří mě vzal za ruku, beze slova mě vyvedl přes studený dvůr do dílny a otevřel ji. Uprostřed místnosti hřálo ohniště, které postavil – kulaté kameny z polí sálaly zlatým teplem a nad prázdným roštem se v pomalých kruzích vznášelo kouzlo. Bylo ho víc než předtím.</w:t>
      </w:r>
    </w:p>
    <w:p/>
    <w:p>
      <w:r>
        <w:t>„Vrací se domů,“ řekla jsem.</w:t>
      </w:r>
    </w:p>
    <w:p/>
    <w:p>
      <w:r>
        <w:t xml:space="preserve">„Trochu. Úplný začátek.“ Kolem ramen mě objal. „Ne všechno, ne nadobro, ještě ne. Postavit ohniště dost velké na to, aby v sobě udrželo celé vánoční kouzlo, to bude ještě roky práce. Ale už to začalo, Jess.“</w:t>
      </w:r>
    </w:p>
    <w:p/>
    <w:p>
      <w:r>
        <w:t xml:space="preserve">Opřela jsem se o něj a sledovala, jak se zlato v pomalých kruzích otáčí nad roštem, a přemýšlela o zimě, která přicházela. Společnost byla pořád na pokraji propasti – buď ji zachrání správným způsobem, nebo vůbec –, před námi ležela celá sezóna charitativních bazarů a umíněné, drobné štědrosti, než vůbec někdo dostane odpověď. Měděná krabice zapečetěná v přední místnosti Společnosti až do nového roku. Vera i Theo šlapající své dlouhé cesty zpět, krok za tvrdým krokem. Kouzlo, které se sice usazovalo, ale ještě nebylo usazené, a pořád jiskřilo na světlech a závorách po celém městě. Tolik toho bylo nedokončeného. Tolik práce nás ještě čekalo.</w:t>
      </w:r>
    </w:p>
    <w:p/>
    <w:p>
      <w:r>
        <w:t>Ale nad Frost Falls svítila zlatá světla. Dítě, které zmlklo, zase štěbetalo o pokladech. Fiona se konečně hrdě postavila uprostřed vlastního skutečného příběhu a Theo dostal do ruky cestu zpátky. Už jsem tu nebyla cizinkou. Byla jsem doma. My oba. A vánoční kouzlo, které nás provázelo celou cestu až od pólu, se začalo – teprve začalo – usazovat.</w:t>
      </w:r>
    </w:p>
    <w:p/>
    <w:p>
      <w:r>
        <w:t>„Pojď dovnitř,“ řekla jsem muži. „Venku je mrazivo. Udělám kakao.“</w:t>
      </w:r>
    </w:p>
    <w:p/>
    <w:p>
      <w:r>
        <w:t>„To,“ prohlásil Nick, „je nejlepší nabídka, jakou jsem tento týden dostal.“</w:t>
      </w:r>
    </w:p>
    <w:p/>
    <w:p>
      <w:r>
        <w:t xml:space="preserve">Ze zlaté noci jsme spolu vešli dovnitř. Pip nás předběhla ke kuchyňským dveřím a dožadovala se vpuštění do tepla, a za námi, přes dvůr, ohniště v dílně dál hřálo.</w:t>
      </w:r>
    </w:p>
    <w:p/>
    <w:p>
      <w:r>
        <w:t>***</w:t>
      </w:r>
    </w:p>
    <w:p/>
    <w:p>
      <w:r>
        <w:rPr>
          <w:i/>
        </w:rPr>
        <w:t xml:space="preserve">Na Jessicu Clausovou čekají další záhady! </w:t>
      </w:r>
      <w:r>
        <w:t>&lt;bt&gt;</w:t>
      </w:r>
      <w:r>
        <w:rPr>
          <w:i/>
        </w:rPr>
        <w:t>Flour Play</w:t>
      </w:r>
      <w:r>
        <w:t>&lt;/bt&gt;</w:t>
      </w:r>
      <w:r>
        <w:rPr>
          <w:i/>
        </w:rPr>
        <w:t xml:space="preserve"> vyjde již brzy.</w:t>
      </w:r>
    </w:p>
    <w:p/>
    <w:p>
      <w:r>
        <w:t>Co bude dál?</w:t>
      </w:r>
    </w:p>
    <w:p/>
    <w:p>
      <w:r>
        <w:t xml:space="preserve">Greta peče už čtyřicet let úplně stejný skořicový šnek. Upekla ho ráno po manželově pohřbu, protože nevěděla, co si se svýma rukama počít. Tenhle týden ho však z pece vytahuje kyselý, a to samé platí pro další várku i pro tu následující.</w:t>
      </w:r>
    </w:p>
    <w:p/>
    <w:p>
      <w:r>
        <w:t xml:space="preserve">Nová mouka. Nová voda. Vypůjčená váha. Pořád kyselé. Ve čtvrtek už Greta stojí ve svém pekařství a říká Jessice Claus, že jejím rukám už to prostě nejde.</w:t>
      </w:r>
    </w:p>
    <w:p/>
    <w:p>
      <w:r>
        <w:t xml:space="preserve">Pak oknem přiletí cihla a na prkenném obložení se objeví rudý nápis, který si přečte každé dítě, až tudy půjde po Evergreen Avenue.</w:t>
      </w:r>
    </w:p>
    <w:p/>
    <w:p>
      <w:r>
        <w:t xml:space="preserve">Město sahá po těch nejsnadnějších vinících: po řezníkovi, který zablokoval nakládací bránu, po rodině dlužící za topný olej, po znuděném klukovi se zcizenou plechovkou. Jessica však sáhne po tom, co dává smysl – protože ten, kdo to udělal, si ten prášek obstaral, znal dávku a podal stížnost odkazující se na konkrétní pododstavec hygienických předpisů. Tohle nebyl výbuch vzteku. Tohle bylo řemeslo.</w:t>
      </w:r>
    </w:p>
    <w:p/>
    <w:p>
      <w:r>
        <w:t xml:space="preserve">A na světlém konci ulice si nová cukrárna naplánovala slavnostní otevření na jediný týden, kdy bude Holly Jolly zavřené.</w:t>
      </w:r>
    </w:p>
    <w:p/>
    <w:p>
      <w:r>
        <w:t>***</w:t>
      </w:r>
    </w:p>
    <w:p/>
    <w:p>
      <w:r>
        <w:rPr>
          <w:i/>
        </w:rPr>
        <w:t xml:space="preserve">Na Jessicu Clausovou čekají další záhady! </w:t>
      </w:r>
      <w:r>
        <w:t>&lt;bt&gt;</w:t>
      </w:r>
      <w:r>
        <w:rPr>
          <w:i/>
        </w:rPr>
        <w:t>Flour Play</w:t>
      </w:r>
      <w:r>
        <w:t>&lt;/bt&gt;</w:t>
      </w:r>
      <w:r>
        <w:rPr>
          <w:i/>
        </w:rPr>
        <w:t xml:space="preserve"> vyjde již brzy.</w:t>
      </w:r>
    </w:p>
    <w:p/>
    <w:p>
      <w:r>
        <w:t xml:space="preserve">Úryvek z knihy </w:t>
      </w:r>
      <w:r>
        <w:t>&lt;bt&gt;</w:t>
      </w:r>
      <w:r>
        <w:t>Flour Play</w:t>
      </w:r>
      <w:r>
        <w:t>&lt;/bt&gt;</w:t>
      </w:r>
    </w:p>
    <w:p/>
    <w:p>
      <w:r>
        <w:t xml:space="preserve">Každá žena v kroužku si přinesla vlastní jedli a já přinesla způsob jejího vázání ze severního pólu, který mi Olivia před Vánocemi přísahala vyfouknout. Drát jsem ke kostře připevňovala pomalu, aby to všichni mohli sledovat. Teprve potom jsem sáhla po první hrsti jehličí. Vůně stoupala chladná a zelená, dost ostrá na to, aby člověku probrala hlavu. Zaplnila přední místnost obchodu Yarn Tales tak, jak to vlna v obchodě nikdy docela nedokázala. Seděla jsem tam s pryskyřicí na prstech a holou kostrou v klíně, jedna ze sedmi žen skloněných nad stejnou prací. Jsou i horší způsoby, jak strávit první volné dopoledne v listopadu.</w:t>
      </w:r>
    </w:p>
    <w:p/>
    <w:p>
      <w:r>
        <w:t xml:space="preserve">V noci napadl sníh. Ne ten říjnový, který hned zase zmizel v sérii mírných dnů. Pravý sníh. Ten hluboký sezónní, který začal o Halloweenu a měl ležet až do jara. Teď ležel podél Evergreen Avenue v poctivé patnácticentimetrové vrstvě a pod botami každého, kdo přišel a dupal, vrzal. Přes víkend obchody vyměnily kostlivce a dýňové svítilny za stonky kukuřice a papírové krocany, třebas obyčejné dýně zůstaly na zápražích a vydržely až do Díkůvzdání. Ulice po Halloweenu ztichla v pauze před dlouhým, jasným náporem směřujícím k Vánocům.</w:t>
      </w:r>
    </w:p>
    <w:p/>
    <w:p>
      <w:r>
        <w:t xml:space="preserve">„Zpomal,“ řekla Olivia a naklonila se z vedlejší židle. „Nemůžu to ukrást, když to nevidím.“</w:t>
      </w:r>
    </w:p>
    <w:p/>
    <w:p>
      <w:r>
        <w:t xml:space="preserve">Zpomalila jsem pro ni. Přiložila jsem ke kostře tři snítky, svázala je dvěma otočkami drátu a další svazek položila přes první tak, aby schoval úvazek. „Každá překrývá tu předchozí, jako rybí šupiny. Všechny směřují domů.“</w:t>
      </w:r>
    </w:p>
    <w:p/>
    <w:p>
      <w:r>
        <w:t xml:space="preserve">Olivia udělala na své kostře totéž, úhledně a rychle, a podržela obě vedle sebe. „Ta moje vypadá přesně jako tvoje.“</w:t>
      </w:r>
    </w:p>
    <w:p/>
    <w:p>
      <w:r>
        <w:t>„Skoro.“</w:t>
      </w:r>
    </w:p>
    <w:p/>
    <w:p>
      <w:r>
        <w:t xml:space="preserve">„Tak kde v tom je ten severní pól?“</w:t>
      </w:r>
    </w:p>
    <w:p/>
    <w:p>
      <w:r>
        <w:t xml:space="preserve">„V zápěstích,“ řekla jsem, ona se zamračila na své ruce a zkusila to znovu.</w:t>
      </w:r>
    </w:p>
    <w:p/>
    <w:p>
      <w:r>
        <w:t xml:space="preserve">Dot se zasmála svým krátkým, suchým smíchem z druhého konce kroužku, aniž zvedla zrak od svého věnce, který byl už teď o polovinu větší než kdokoli jiného a dvakrát tak hustý. „Jde po tvé fintě ode dne, kdy jsi sem vkročila. Po té mojí šla v roce devatenáct set osmdesát něco.“ Dot byla statná a šedivá a říkala toho hodně v hodně málo slovech. V tomto obchodě vázala věnce desítky let. Bylo to vidět na jejích rukou. Nikdy se nezastavily a nikdy nezaváhaly.</w:t>
      </w:r>
    </w:p>
    <w:p/>
    <w:p>
      <w:r>
        <w:t xml:space="preserve">Toho dopoledne jsme tam byly všechny. Celý kroužek, když zrovna nikdo neležel s rýmou nebo nehlídal vnoučata. Olivia v čele ve svém obchodě, s přadeny vln naskládanými za sebou ve všech barvách, jaké si zima může přát. Dot vedle ní, prostá a rychlá. Pak Claire Bennettová, která psala pro Gazette, s otevřeným zápisníkem na opěrce židle, protože Claire nebyla nikdy úplně mimo službu. Pořád odkládala věnec, aby si zapsala řádek, a zvedala ho o krok za námi ostatními. Hned vedle Ivy, jejíž smích byl tak hlasitý a tak pohotový, že se zdálo, jako by obchod zářil víc jen tím, že v něm byla. Nějak se jí podařilo dostat jehličí do vlasů, aniž si toho všimla. Martha, penzionovaná učitelka, už mnoho let vdova, s malým bílým psem Snowballem spícím u jejího kotníku. Její ruka každou chvíli klesla dolů, aby se dotkla jeho ucha. Aby si byla jistá, že je pořád tam. A Ellie, laskavá a nespěchající, která třikrát týdně dobrovolničila v nemocnici. Stejnou stálou něžnost vnášela i do drátěné kostry. Její věnec vypadal méně jako vytvořený a víc jako vyrostlý.</w:t>
      </w:r>
    </w:p>
    <w:p/>
    <w:p>
      <w:r>
        <w:t xml:space="preserve">A Pip, která sice nepatřila do kroužku, ale byla by smrtelně uražená, kdyby ji vynechali z jakéhokoli počítání přítomných. Usídlila se pod předním oknem v jediném pruhu nízkého listopadového slunce, v hnízdě, které si postavila ze spadlého přadena červené vlny, o jehož navrácení se Olivia, jak jsem si všimla, nijak zvlášť urputně nesnažila. Ležela tam zářící a spokojená, jedním okem napůl otevřeným sledovala dění a cokoli, co se blýskalo. A blýskalo se toho dost. Olivia měla na stole sklenici pozlacených šišek a vedle ní cívku zlaté stuhy. S Pip se o obou už mluvilo. Dvakrát.</w:t>
      </w:r>
    </w:p>
    <w:p/>
    <w:p>
      <w:r>
        <w:t xml:space="preserve">„Takže finta se šiškami,“ řekla jsem a jednu zvedla, „spočívá v tom, že je omotáte drátem, než je zastrčíte, jinak vám do Nového roku opadají a vy budete do jara nacházet zlaté šišky v gauči – Pipi. Pipi, vidím tě. To není pro tebe.“</w:t>
      </w:r>
    </w:p>
    <w:p/>
    <w:p>
      <w:r>
        <w:t xml:space="preserve">Pip vstala a začala se pomalu, nenuceně sunout po podlahových prknech směrem ke zlaté stuze s předstíranou netečností stvoření, které si hraje na to, že jde úplně jinam. Zastavila se. Podívala se na strop. Posadila se tam, kde byla, jako by to byl její plán od samého začátku.</w:t>
      </w:r>
    </w:p>
    <w:p/>
    <w:p>
      <w:r>
        <w:t xml:space="preserve">„Ta se vůbec nestydí,“ prohodila Dot tónem, který zněl jako uznání.</w:t>
      </w:r>
    </w:p>
    <w:p/>
    <w:p>
      <w:r>
        <w:t xml:space="preserve">„Stydět se umí až dost,“ řekla jsem. „Jen si to schovává pro příležitosti, kdy jí to k něčemu bude. Což tahle rozhodně není.“ Věnovala jsem Pip pohled, který znamená, že tě nepřestávám sledovat, a ona mně ten, který znamená, že nepřestávám chtít tu stuhu, a rozuměly jsme si. Vrátila jsem se ke svým šupinám z jedle.</w:t>
      </w:r>
    </w:p>
    <w:p/>
    <w:p>
      <w:r>
        <w:t xml:space="preserve">V té chvíli, když jsem kladla malé snítky jedno přes druhé, mi došlo, jakou dálku jsem urazila, abych tu mohla sedět. Ne ty kilometry. Těch bylo opravdu hodně, ale nemyslela jsem tím kilometry. Ne tak dávno jsem byla ve Frost Falls tou novou. Ženou ze severního pólu s proslulým manželem a podivnějším tučňákem. Lidé ke mně byli laskaví tak, jak je město laskavé k hostu, což znamená, že mi udělali místo a sledovali, co s ním provedu. A teď se mi Olivia pokoušela ukrást můj způsob vázání věnce. Marthin pes spal u mé židle stejně ochotně jako u její. Nikdo mi už nic nevysvětloval. Mělo se za to, že to vím. Zasloužila jsem si to rychle během krušného podzimu, ztraceného psa a časové schránky.</w:t>
      </w:r>
    </w:p>
    <w:p/>
    <w:p>
      <w:r>
        <w:t xml:space="preserve">Zvonek nad dveřmi cinknul, dovnitř vnikl závan studeného vzduchu a za ním, v obrovském teplém návalu, přišla Greta.</w:t>
      </w:r>
    </w:p>
    <w:p/>
    <w:p>
      <w:r>
        <w:t xml:space="preserve">„Ať nikdo nevstává,“ oznámila, ačkoli nikdo nejevil sebemenší známky, že by se k tomu chystal. Položila krabici na cukroví velkou jako klobouková krabice na stůl mezi šišky a stuhu a dala si ruce v bok, aby si nás přeměřila. Greta vlastnila Holly Jolly Bakery dole v ulici a byla stavěná jako její koblihy, kulatá, hřejivá a celá poprášená. Toho rána měla na zástěře mouku, kterou si ani neobtěžovala otřepat. „Ani ne před hodinou mi z trouby vyjel plech čokoládovo-pekanových košíčků a já si řekla, Greto, kdo tu sedí v promrzlém obchodě a dělá se užitečným, a odpovědí jste byly vy všechny, tak tady.“</w:t>
      </w:r>
    </w:p>
    <w:p/>
    <w:p>
      <w:r>
        <w:t>„Greto, ty nás rozmazluješ,“ řekla Ellie.</w:t>
      </w:r>
    </w:p>
    <w:p/>
    <w:p>
      <w:r>
        <w:t xml:space="preserve">„Někdo přece musí. Vy samy to neuděláte.“ Už zvedala víko. Vůně se šířila a mísila s jedlí uprostřed místnosti, čokoláda, pekany a hnědý cukr položené na studeném zeleném jehličí. Myslela jsem si, že to má k vůni celé nastávající sezóny tak blízko jako cokoli jiného, co jsem znala. „A na dně jsou zázvorky, takže si neberte jen košíčky a nenechávejte ty sušenky, Dot, viděla jsem tě to udělat ve spolkovém domě a nezapomněla jsem na to.“</w:t>
      </w:r>
    </w:p>
    <w:p/>
    <w:p>
      <w:r>
        <w:t xml:space="preserve">„To bylo jen jednou,“ namítla Dot, „a byly to velmi dobré košíčky.“</w:t>
      </w:r>
    </w:p>
    <w:p/>
    <w:p>
      <w:r>
        <w:t xml:space="preserve">Greta na ni na důkaz své pravdy ukázala pomoučeným prstem a začala košíčky rozdávat na papírových ubrouscích.</w:t>
      </w:r>
    </w:p>
    <w:p/>
    <w:p>
      <w:r>
        <w:t xml:space="preserve">Jednoho mi vnutila, aniž jsem o to žádala, a další Claire, která protestovala a vzala si ho. Stála nad Marthou, dokud Martha neslíbila, že sní svůj. A teprve když ho měl každý, vzala si jeden pro sebe. Snědla ho ve stoje a pozorovala, jak si ho vychutnáváme.</w:t>
      </w:r>
    </w:p>
    <w:p/>
    <w:p>
      <w:r>
        <w:t xml:space="preserve">„Proč vlastně všechny motáte věnce?“ zeptala se s plnými ústy a kývla k našim kostrám.</w:t>
      </w:r>
    </w:p>
    <w:p/>
    <w:p>
      <w:r>
        <w:t xml:space="preserve">„Dveřní věnce pro obchody,“ řekla Olivia. „Zaplatí, kolik chtějí, a každý cent jde do fondu na střechu Historické společnosti. Ten od Ivy je pro kostel a Ellie pro nemocnici. Ty dva rozdáváme.“</w:t>
      </w:r>
    </w:p>
    <w:p/>
    <w:p>
      <w:r>
        <w:t xml:space="preserve">Pak jsme se do toho pustily naplno, osm žen, krabice košíčků, tučňák a spící pes. Hovory plynuly dovnitř a ven z práce, jak už to v kroužku chodí, drobná dopolední novinka vměstnaná do prostor mezi vázáním snítek. Dceři Ivy dali novou práci v Concordu. Claire měla ve čtvrtek vyjít článek o harmonogramu pluhů, o kterém nám věrně slibovala, že je zajímavější, než zní. Martha říkala, že dny se teď zkracují tak rychle, že Emma chodí venčit Snowballa téměř za tmy, a já řekla, vyřiď dítěti moje pozdravy. Martha odvětila, že se Emma pořád ptá na Pip. A Pip, když uslyšela své jméno a správně si ho vyložila jako chválu, načepýřila peří a zatvářila se spokojeně.</w:t>
      </w:r>
    </w:p>
    <w:p/>
    <w:p>
      <w:r>
        <w:t xml:space="preserve">Byla to Claire, kdo nadnesl téma toho obchodu, protože bylo úkolem Claire všimnout si, že se něco změnilo, a úkolem všech ostatních o tom až potom drbat.</w:t>
      </w:r>
    </w:p>
    <w:p/>
    <w:p>
      <w:r>
        <w:t xml:space="preserve">„Ví někdo, co bude ve starém Fenwickově domě?“ zeptala se, aniž vzhlédla. „V tom prázdném, za lékárnou. Někdo polepil okna papírem.“</w:t>
      </w:r>
    </w:p>
    <w:p/>
    <w:p>
      <w:r>
        <w:t xml:space="preserve">To odvedlo pozornost kroužku od drátů. Starý Fenwickův dům stál prázdný dobrý rok, s tmavými okny na konci jasného bloku. Byla to ta mezera v řadě obchodů, na kterou se lidé raději nedívají, aby necítili to malé píchnutí.</w:t>
      </w:r>
    </w:p>
    <w:p/>
    <w:p>
      <w:r>
        <w:t xml:space="preserve">„Jak polepil?“ zeptala se Dot.</w:t>
      </w:r>
    </w:p>
    <w:p/>
    <w:p>
      <w:r>
        <w:t xml:space="preserve">„Hnědým papírem, uvnitř za sklem. Jako když si místo zařizujete a nechcete, aby se vám město dívalo pod prsty.“ Claire pokrčila rameny. „Žádná tabule. A na vývěsce s povoleními zatím taky žádné jméno, ověřila jsem si to. Ale v uličce stojí kontejner a v sobotu tam byla dodávka, a kontejner si nepronajmete, pokud něco nevyklízíte.“</w:t>
      </w:r>
    </w:p>
    <w:p/>
    <w:p>
      <w:r>
        <w:t xml:space="preserve">„No,“ pronesla Ivy s uspokojením, „něco se otevírá. Už bylo na čase. Temný obchod je na ulici ostuda.“ Ozvalo se všeobecné mumlání souhlasu, protože lidé v městečku, jako je Frost Falls, berou prázdný obchod jako malý osobní zármutek a nový jako malý osobní dárek.</w:t>
      </w:r>
    </w:p>
    <w:p/>
    <w:p>
      <w:r>
        <w:t xml:space="preserve">Otočila jsem snítku jedle v prstech lepkavých od pryskyřice a ucítila jsem – z nějakého důvodu, který bych kroužku nedokázala pojmenovat – slabé, chladné zamrazení zvědavosti v zátylku. Uložila jsem si ho, jak jsem se za hromadu let naučila ukládat věci, které ještě nic neznamenají, pro případ, že by začaly.</w:t>
      </w:r>
    </w:p>
    <w:p/>
    <w:p>
      <w:r>
        <w:t xml:space="preserve">„No, ať je to kdokoliv,“ prohlásila Greta pohodlně a sbírala ubrousky, „bude chtít jíst jako každý jiný. Den, kdy otevřou, jim přinesu koláč.“</w:t>
      </w:r>
    </w:p>
    <w:p/>
    <w:p>
      <w:r>
        <w:t xml:space="preserve">Byla to Ellie, která šla k oknu oklepat si kousky jehličí z rukávu, a spatřila toho sněhuláka.</w:t>
      </w:r>
    </w:p>
    <w:p/>
    <w:p>
      <w:r>
        <w:t xml:space="preserve">„To je teď zvláštní,“ řekla svým mírným tónem a něco na té mírnosti nás všechny přimělo vzhlédnout. „Nestáli včera ti dětští sněhuláci všichni čelem k silnici?“</w:t>
      </w:r>
    </w:p>
    <w:p/>
    <w:p>
      <w:r>
        <w:t xml:space="preserve">Náves se rozprostírala naproti Yarn Tales, široké bílé prostranství s hudebním altánem na jednom konci a válečným pomníkem na druhém. Školáci podél něj postavili řadu sněhuláků během prvního pořádného sněhu. Tři z nich, tlustí a křiví, korunovaní vším, co děti dokázaly sehnat. Včera, jak říkala Ellie, byli obrácení k silnici, s uhelnýma očima a družní, a sledovali projíždějící dopravu, jak to sněhuláci dělají. Sama jsem kolem nich prošla předchozí večer. Stáli čelem do ulice.</w:t>
      </w:r>
    </w:p>
    <w:p/>
    <w:p>
      <w:r>
        <w:t xml:space="preserve">Toho rána byl ten prostřední otočený úplně dokola.</w:t>
      </w:r>
    </w:p>
    <w:p/>
    <w:p>
      <w:r>
        <w:t xml:space="preserve">Teď stál zády k silnici, ruce z klacků rozpažené na obě strany, hroudovitá uhelná tvář namířená pryč nahoru přes náves k obchodům. Směrem – pokud jste v tom chtěli mít jasno – ke vzdálenému konci bloku, kde za hnědým papírem seděl starý Fenwickův dům. Ti druzí dva pořád koukali do ulice. Jenom ten prostřední se pohnul. Otočil se celým tělem na svém základu, aby se díval jinam. A nikde v jeho blízkosti nebyla jediná stopa. Sníh kolem všech tří ležel hladký a nedotčený. Patnáct centimetrů čistého nočního sněhu, v němž nebylo napsáno nic kromě dlouhých modrých stínů zábradlí altánu.</w:t>
      </w:r>
    </w:p>
    <w:p/>
    <w:p>
      <w:r>
        <w:t xml:space="preserve">Všechny jsme se natlačily k oknu, na košíčky se zapomnělo, a pozorovaly jsme to.</w:t>
      </w:r>
    </w:p>
    <w:p/>
    <w:p>
      <w:r>
        <w:t xml:space="preserve">„Něčí hloupý fór,“ prohlásila Dot. „Někdo s ním v noci otočil. Děti.“</w:t>
      </w:r>
    </w:p>
    <w:p/>
    <w:p>
      <w:r>
        <w:t>„Nejsou tu žádné stopy,“ namítla Claire. „Jak ho mohli otočit bez stop?“</w:t>
      </w:r>
    </w:p>
    <w:p/>
    <w:p>
      <w:r>
        <w:t xml:space="preserve">„Zametli je za sebou. Nebo je zafoukal vítr.“ „Je to žert. Promrzlé dítě, které nemá nic lepšího na práci. Do neděle takhle budou otočení všichni, vsadím se, jakmile ostatní zjistí, že to jde.“</w:t>
      </w:r>
    </w:p>
    <w:p/>
    <w:p>
      <w:r>
        <w:t xml:space="preserve">„Ani ho nemuseli otáčet. Stačilo, aby někdo přesunul obličej na druhou stranu,“ podotkla Martha.</w:t>
      </w:r>
    </w:p>
    <w:p/>
    <w:p>
      <w:r>
        <w:t xml:space="preserve">A to byl ten rozumný pohled, kroužek ho přijal a někdo prohlásil, že dnešní děti, a někdo jiný poznamenal, že za jejích mladých let takhle nikdy sníh nepadal, a hovor plynul dál, jak už to v kroužku bývá, a Ivy si šla pro další zázvorku. Já ale stála u okna o chvíli déle než ostatní s napůl hotovým věncem v ruce. Dívala jsem se na toho prostředního sněhuláka otočeného nahoru do bloku. Dívala jsem se na hladký, nedotčený sníh, kterého se boty žádného šprýmaře nedotkly. A neřekla jsem nahlas, na co myslím.</w:t>
      </w:r>
    </w:p>
    <w:p/>
    <w:p>
      <w:r>
        <w:t xml:space="preserve">Protože já ten rozdíl znám. Žiju už dlouho vedle kouzla Vánoc. Dost dlouho na to, abych ho poznala v kostech, prostě jako krok na vlastních schodech. Tohle nebylo dítě se zmrzlými prsty. Kouzlo se ve Frost Falls utrhlo ze řetězu. Bylo volné od našeho příjezdu a hledalo domov. Můj manžel mu jeden stavěl. Pomalu a trpělivě ve své dílně, krb, do kterého se mohlo usadit, a ono se každý den o kousek přiblížilo k ohni. Ale ještě nebylo usazené. Pořád se v noci potulovalo po městě, hřejivé, nešikovné a zcela bez zlé vůle, a dělalo ty malé nemožné věci, které kouzlo dělá, když má víc citu než rozumu. Měnilo slavnostní světla z oranžových na zlatá. A teď, jak se zdálo, v noci otáčelo dětského sněhuláka, aby se díval k čemukoli, co upoutalo jeho toulavou pozornost.</w:t>
      </w:r>
    </w:p>
    <w:p/>
    <w:p>
      <w:r>
        <w:t xml:space="preserve">Podívala jsem se od otočeného sněhuláka nahoru do bloku směrem k oknům starého Fenwickova domu polepeným hnědým papírem, přesně tam, kam ukazovaly jeho ruce z klacků, a pomyslela jsem si, že kouzlo, ať se o něm říká cokoli, mělo vždycky dřív než já čich na to, na čem záleží.</w:t>
      </w:r>
    </w:p>
    <w:p/>
    <w:p>
      <w:r>
        <w:t xml:space="preserve">Ale nic z toho jsem kroužku neřekla. Vzala jsem si zázvorku, řekla Pip ne, když si prohlížela drobky, a sedla si zpátky ke svému věnci. Svázala jsem jedli, snítku přes snítku, všechny směřující stejným směrem. Za mnou v kamnech prasklo poleno a ženy si povídaly. Sníh zářil na návsi a v něm stál jeden sněhulák otočený špatným směrem. Něco začínalo. Důvěřovala jsem tomu chladnému mravenčení na zátylku, které se mnou vydrželo celé dopoledne.</w:t>
      </w:r>
    </w:p>
    <w:p/>
    <w:p>
      <w:r>
        <w:t>***</w:t>
      </w:r>
    </w:p>
    <w:p/>
    <w:p>
      <w:r>
        <w:t>&lt;bt&gt;</w:t>
      </w:r>
      <w:r>
        <w:rPr>
          <w:i/>
        </w:rPr>
        <w:t>Flour Play</w:t>
      </w:r>
      <w:r>
        <w:t>&lt;/bt&gt;</w:t>
      </w:r>
      <w:r>
        <w:rPr>
          <w:i/>
        </w:rPr>
        <w:t xml:space="preserve"> vyjde již brzy!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dc:title>
  <dc:subject>Problémy v hostinci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