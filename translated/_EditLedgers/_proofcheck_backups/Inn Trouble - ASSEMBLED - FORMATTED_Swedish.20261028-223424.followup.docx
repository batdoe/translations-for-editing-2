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Inn Trouble</w:t>
      </w:r>
      <w:r>
        <w:t>&lt;/bt&gt;</w:t>
      </w:r>
    </w:p>
    <w:p/>
    <w:p>
      <w:r>
        <w:t>Frost Falls</w:t>
      </w:r>
    </w:p>
    <w:p/>
    <w:p>
      <w:r>
        <w:t>Bok 2</w:t>
      </w:r>
    </w:p>
    <w:p/>
    <w:p/>
    <w:p>
      <w:r>
        <w:t>Lisa Bouchard</w:t>
      </w:r>
    </w:p>
    <w:p>
      <w:r>
        <w:t>Copyright 2026 av Lisa Bouchard.</w:t>
      </w:r>
    </w:p>
    <w:p/>
    <w:p>
      <w:r>
        <w:t>Andra upplagan</w:t>
      </w:r>
    </w:p>
    <w:p/>
    <w:p>
      <w:r>
        <w:t>Alla rättigheter förbehållna.</w:t>
      </w:r>
    </w:p>
    <w:p/>
    <w:p>
      <w:r>
        <w:t>Ingen del av denna publikation får reproduceras, distribueras eller överföras i någon form eller på något sätt, inklusive fotokopiering, inspelning eller andra elektroniska eller mekaniska metoder, utan föregående skriftligt tillstånd från förlaget, utom i den utsträckning som tillåts enligt amerikansk upphovsrättslag.</w:t>
      </w:r>
    </w:p>
    <w:p/>
    <w:p>
      <w:r>
        <w:t>Berättelsen, alla namn, karaktärer och händelser som skildras i detta verk är fiktiva. Ingen koppling till verkliga personer (levande eller avlidna), platser, byggnader och produkter är avsedd eller bör antas.</w:t>
      </w:r>
    </w:p>
    <w:p>
      <w:r>
        <w:t>Böcker i den här serien</w:t>
      </w:r>
    </w:p>
    <w:p>
      <w:r>
        <w:t>&lt;bt&gt;Frost and Found&lt;/bt&gt;</w:t>
      </w:r>
    </w:p>
    <w:p>
      <w:r>
        <w:t>&lt;bt&gt;Inn Trouble&lt;/bt&gt;</w:t>
      </w:r>
    </w:p>
    <w:p>
      <w:r>
        <w:t>Innehållsförteckning</w:t>
      </w:r>
    </w:p>
    <w:p>
      <w:r>
        <w:t>Om den här boken</w:t>
      </w:r>
    </w:p>
    <w:p>
      <w:r>
        <w:t>Kapitel 31</w:t>
      </w:r>
    </w:p>
    <w:p/>
    <w:p>
      <w:r>
        <w:t>Vad händer härnäst?</w:t>
      </w:r>
    </w:p>
    <w:p/>
    <w:p>
      <w:r>
        <w:t xml:space="preserve">Utdrag ur </w:t>
      </w:r>
      <w:r>
        <w:t>&lt;bt&gt;</w:t>
      </w:r>
      <w:r>
        <w:t>Flour Play</w:t>
      </w:r>
      <w:r>
        <w:t>&lt;/bt&gt;</w:t>
      </w:r>
    </w:p>
    <w:p/>
    <w:p>
      <w:r>
        <w:t>Om den här boken</w:t>
      </w:r>
    </w:p>
    <w:p/>
    <w:p>
      <w:r>
        <w:t>Winter Wonderland Inn har värmt halva Frost Falls vid ett eller annat tillfälle. Fiona Okafor har drivit det så som hennes familj har drivit det i hundra år, och i morse har hon knäppt koftan fel och kan inte sluta stirra på dörren.</w:t>
      </w:r>
    </w:p>
    <w:p/>
    <w:p>
      <w:r>
        <w:t>Lappen kräver en halv miljon dollar. Den vet vad hennes gammelmormor tog från familjen Blackburn 1924, och butiken två samhällen bort där hon sålde det, och den nämner stenen i broschens hjärta – detaljer som finns i exakt en låst koffert på Fionas vind och på ett enda ställe till i stan.</w:t>
      </w:r>
    </w:p>
    <w:p/>
    <w:p>
      <w:r>
        <w:t>Jessica Claus börjar där vetskapen kan ha kommit ifrån snarare än där staden skulle vilja att den ledde. En smed som hade tjugo dollar att fordra och som vägrade ge ett rakt svar. En främling som delade ut visitkort om en försvunnen brosch till vem som helst som tog emot ett. En historiker som sov på en tältsäng bredvid en panna han inte hade råd att laga.</w:t>
      </w:r>
    </w:p>
    <w:p/>
    <w:p>
      <w:r>
        <w:t>Någon läste en hundraårig hemlighet i skenet av en fotogenlampa och bestämde sig för att sälja den. Att bevisa det kommer att kosta Jessica den varmaste veckan staden har haft på flera år – och förlåtelse, märker hon här, är inte samma sak som att glömma.</w:t>
      </w:r>
    </w:p>
    <w:p>
      <w:r>
        <w:t>Kapitel 1</w:t>
      </w:r>
    </w:p>
    <w:p>
      <w:r>
        <w:t>Pajen var fortfarande varm när jag lyfte ner den i korgen, tillräckligt varm för att ångan skulle imma igen insidan av det kalla köksfönstret, och hela rummet doftade av kanel, äpplen och det råsocker jag hade låtit gå en nyans förbi gyllene eftersom Fiona gillade det på det sättet. Hon hade sagt till mig en gång att hennes mor hade bränt sockret med vilje, precis till kanten, där det slutar vara sött och börjar bli något djupare. Doften av det, sa hon, var doften av att vara liten och trygg i ett varmt kök en koldag. Jag hade lagt till det åt henne på det sättet alltsedan dess.</w:t>
      </w:r>
    </w:p>
    <w:p>
      <w:r>
        <w:t>Jag stoppade in en rutig duk runt formen och tryckte till den i hörnen. Sedan tittade jag på Pip, som hade stationerat sig vid bakdörren med den omisskännliga uppsynen hos en varelse som hade blivit lovad en utflykt och hade för avsikt att inkassera den till fullo.</w:t>
      </w:r>
    </w:p>
    <w:p>
      <w:r>
        <w:t>"Ja, nåväl, du får följa med," sa jag till henne. "Du behöver inte titta på mig på det där sättet."</w:t>
      </w:r>
    </w:p>
    <w:p>
      <w:r>
        <w:t>Hon kvittrade till en gång, det korta vassa kvittrande som betydde skynda dig, skakade på stjärtfjädrarna och vaggade ut på verandan i samma ögonblick som jag fick upp dörren, som om det var hon som hade väntat på mig och inte tvärtom.</w:t>
      </w:r>
    </w:p>
    <w:p>
      <w:r>
        <w:t>Morgonen var till hälften höst och till hälften något kallare. Det var det första jag lade märke till när jag gick ner för verandatrappan med korgen på armen. Lönnarna längs Evergreen Avenue hade fällt det mesta av sitt guld under helgen, och det som fanns kvar kom ner i små torra skyar varje gång vinden vände, ilande längs trottoaren och hopande sig i rännstenarna. Under senhöstens doft av torra löv fanns det en ren, kall skärpa i luften som jag hade känt länge. Snö. Inte i dag, kanske inte i morgon. Men den var på väg. Det hade redan kommit snö, den vecka vi hittade Marthas hund, en decimeter, men en period av mildväder hade smält bort den igen, och ingen i stan var redo att tro på vintern ännu. Det fanns orangea lampor i butiksfönstren och pumpor på varenda förstukvist, och alla jag kände var fullt upptagna med Halloween-festivalen.</w:t>
      </w:r>
    </w:p>
    <w:p>
      <w:r>
        <w:t>Jag älskade det. Spindelväven hade satts upp med den första kalla morgonen, och jag har tillbringat väldigt många år av mitt långa liv på en plats där de enda grannarna var alver och renar, med en man som nynnade för sig själv i en verkstad, så jag kommer aldrig att ta en gata full av pumpor för given. Herr Kim hade täljt en hel rad av dem utanför bilverkstaden, var och en iförd en liten papperskeps för mekaniker. Gazettes redaktion hade ett skelett i fönstret som läste en tidning. Någon, jag misstänkte Olivia, hade stickat en orange mössa till brandposten utanför Yarn Tales.</w:t>
      </w:r>
    </w:p>
    <w:p>
      <w:r>
        <w:t>"Hon har överträffat sig själv den här gången," sa jag till Pip när vi kom ner längs avenyn.</w:t>
      </w:r>
    </w:p>
    <w:p>
      <w:r>
        <w:t>Winter Wonderland Inn låg där Evergreen Avenue breddades mot allmänningen, ett högt hus med gavel målat i en vinterhimmels dämpade grågröna färg, med en veranda som löpte runt två sidor av det som en arm slängd om en väns axlar. Det såg ut att ha vuxit upp där snarare än att ha byggts. Fiona hade hängt en krans på ytterdörren, och jag stannade längst ner på trappan för att beundra den, vilket jag gjorde varje gång jag gick förbi. Det var en knubbig cirkel av barrträd, tät och mörk, trädd med ett brett guldband och prydd med kottar hon förgylt själv, med en ensam kvist träddödare med orange bär för säsongens färg.</w:t>
      </w:r>
    </w:p>
    <w:p>
      <w:r>
        <w:t>"Titta på det där bandet," sa jag.</w:t>
      </w:r>
    </w:p>
    <w:p>
      <w:r>
        <w:t>Pip tittade på bandet. Pip hade åsikter, starka sådana, om allt som glänste, och guldbandet glänste. Hon sänkte huvudet och fixerade det med den djupa koncentration som präglar en varelse som smider planer. Jag var tvungen att ta ett fast tag om hennes vinge och styra henne upp för trappan innan hon kunde framföra en formell invändning mot att inte få äta upp det.</w:t>
      </w:r>
    </w:p>
    <w:p>
      <w:r>
        <w:t>"Det är inte mat," sa jag till henne. "Nästan ingenting du älskar är mat. Vi har diskuterat det här."</w:t>
      </w:r>
    </w:p>
    <w:p>
      <w:r>
        <w:t>Foajén var varm av den goda, djupa värmen från en brasa som hade brunnit sedan före gryningen. Det luktade kaffe och vedrök som låg över husets egen äldre doft, bivax och gammalt trä. Gäster satt i de låga stolarna, ett par vid fönstret med en utbredd karta mellan sig, en äldre kvinna vid brasan med en pocketbok, och rummet hade det lättsamma sorlet hos en plats där folk trivs. Det fanns en ny doft under allt detta i morgonluften i dag, skarp och en aning metallisk, som jag inte kunde placera till en början. När jag såg mig omkring förstod jag vad det var. Sam Patels smidesarbete fanns överallt dit jag vände blicken. Han hade gjort lampkonsolerna längs väggarna, det höga gnistskyddet vid eldstaden och en rad svarta järnstjärnor längs kaminhyllan inför festivalen, och hela det främre rummet hade antagit smedjans svaga, rena kärvhet, invävd i luften som doften av bröd i ett kök.</w:t>
      </w:r>
    </w:p>
    <w:p>
      <w:r>
        <w:t>Det tog mig en stund att hitta Fiona, och när jag gjorde det dämpades mitt leende innan jag hann hejda det.</w:t>
      </w:r>
    </w:p>
    <w:p>
      <w:r>
        <w:t>Hon stod bakom receptionen och snurrade på en penna varv efter varv. Fiona var en kvinna som skapats för munterhet. Hon var rund och snabb, snabb i vändningarna och ännu snabbare att skratta, med ett skratt som började djupt inifrån och kom på en gång. Munterheten hade gått ur henne som värmen ur ett rum med öppen dörr. Det fanns skuggor under hennes ögon som inte pudret hade döljt. Hennes kofta var knäppt fel med en knapp. När hon fick syn på mig gjorde hon det som oroade mig mer än skuggorna: hon ordnade till sitt ansikte. Hon tog på sig välkomnandet, medvetet, som en kvinna som tar på sig en kappa hon är för trött för att bära, och kom runt disken mot mig.</w:t>
      </w:r>
    </w:p>
    <w:p>
      <w:r>
        <w:t>"Jessica." Hennes röst lät till och med fel, tunn där den borde ha varit varm. "Du skulle inte ha..."</w:t>
      </w:r>
    </w:p>
    <w:p>
      <w:r>
        <w:t>"Jag borde alltid ha gjort det," sa jag och sträckte fram korgen. "Äpple. Kanten bränd, precis som du gillar det. Protestera inte, jag har burit den hela vägen längs avenyn och Pip försökte äta upp din krans, så den har kostat mig."</w:t>
      </w:r>
    </w:p>
    <w:p>
      <w:r>
        <w:t>Det framkallade ett halvt leende, vilket var något. Hon tog emot korgen och höll den mot kroppen med båda armarna, som ett barn som kramar en varmvattenflaska. Ovanför den flackade hennes blick förbi min axel mot dörren, kom tillbaka och for förbi igen. Hon höll ögonen på dörren. Jag kände igen blicken. Jag har läst väldigt många brev i mitt liv från människor som tillbringar sina dagar med att stirra på en dörr i väntan på det de fruktar, och blicken sätter sig i kroppen efter en stund. Den fanns i Fionas kropp nu.</w:t>
      </w:r>
    </w:p>
    <w:p>
      <w:r>
        <w:t>"Fiona," började jag med låg röst, "vad är..."</w:t>
      </w:r>
    </w:p>
    <w:p>
      <w:r>
        <w:t>Ytterdörren öppnades med en kall vindil som fick elden att fladdra, och ett par klev in. Allt med Fiona förändrades på en gång. Hon sträckte på sig. Hon ställde korgen på disken. Det leende hon letade fram till de nyanlända var äkta, eller tillräckligt äkta för att bara någon som iakttog henne noga skulle ha sett ansträngningen i det.</w:t>
      </w:r>
    </w:p>
    <w:p>
      <w:r>
        <w:t>"Herr Worthington, fru Worthington," sa hon. "God morgon. Har ni kommit tillrätta ordentligt?"</w:t>
      </w:r>
    </w:p>
    <w:p>
      <w:r>
        <w:t>"Mer än tillrätta." Mannen var silverhårig och propert struken, trevlig och otvungen, en person som uppenbarligen aldrig behövt vänta på sin tur. Hans fru bar en kashmirtröja i gräddvitt och pärlörhängen, nej diamanter, små sådana, som fångade eldsljuset när hon vände på huvudet och spred ut det i taket. "Vi hoppades, Fiona, att vi skulle få behålla sviten en vecka till. Vi har förälskat oss i stället. Min fru säger att hon inte har sovit så bra på år och dar."</w:t>
      </w:r>
    </w:p>
    <w:p>
      <w:r>
        <w:t>"Det är tystnaden," sa fru Worthington. "Och täckena. Jag tänker hela tiden fråga vem som har gjort dem."</w:t>
      </w:r>
    </w:p>
    <w:p>
      <w:r>
        <w:t>"Det skulle vara ett rent nöje om ni stannade." Fiona sa det varmt, och jag såg lättnaden röra sig under värmen likt en ström under isen. "Sviten är er så länge ni önskar. Och täckena är lokala, jag ska skriva ner namnet åt er, hon har en ståndplats på festivalen."</w:t>
      </w:r>
    </w:p>
    <w:p>
      <w:r>
        <w:t>De tackade henne och drog sig mot matsalen i ett samtal om frukost, där diamanterna kastade sina små ljusglimtar, och i samma stund som de vände ryggen åt rann värmen ur Fionas ansikte igen.</w:t>
      </w:r>
    </w:p>
    <w:p>
      <w:r>
        <w:t>Då förstod jag en sak. Familjen Worthington var den sortens gäster som alla värdshusvärdar hoppas på, den sorten som tog det finaste rummet veckovis, gav generösa dricks till personalen och uppriktigt frågade vem som hade sytt täckena. Vad det än var som plågade Fiona var deras extra vecka den enda stadiga plankan under hennes fötter.</w:t>
      </w:r>
    </w:p>
    <w:p>
      <w:r>
        <w:t>"Fiona," sa jag igen, lägre och med ett steg närmare, "du gör mig orolig. Vad är det?"</w:t>
      </w:r>
    </w:p>
    <w:p>
      <w:r>
        <w:t>Hon öppnade munnen, och jag tror att hon kunde ha berättat det för mig då, mitt i foajén, om inte dörren hade öppnats igen.</w:t>
      </w:r>
    </w:p>
    <w:p>
      <w:r>
        <w:t>Det var Sam Patel den här gången, som backade in med en låda smide i famnen, där verandakonsolerna klirrade dovt mot varandra när han vände sig om och ställde ner dem vid disken med ett stön. Sam var en stor, försiktig man, med sot så inarbetat i vecken på knogarna att jag tvivlade på att tvål kunde nå det längre, och vanligen hade han en hantverksmässigt lugn uppsyn. Det fanns inget av det nu. Han gick fram till Fiona med hopbiten käke.</w:t>
      </w:r>
    </w:p>
    <w:p>
      <w:r>
        <w:t>"Sista delen av beställningen," sa han. "Verandakonsolerna. Jag hänger upp dem när jag får en timme över." Sedan, lägre, fast långt ifrån lågt nog i en tyst foajé: "Fiona. Det har gått tre veckor nu."</w:t>
      </w:r>
    </w:p>
    <w:p>
      <w:r>
        <w:t>"Jag vet, Sam." Hon ville inte möta hans blick.</w:t>
      </w:r>
    </w:p>
    <w:p>
      <w:r>
        <w:t>"Tjugo dollar. Det är allt det handlar om. Jag försöker inte göra dig generad, jag bara..."</w:t>
      </w:r>
    </w:p>
    <w:p>
      <w:r>
        <w:t>"Jag vet. Jag har dem till fredag. Förlåt."</w:t>
      </w:r>
    </w:p>
    <w:p>
      <w:r>
        <w:t>Tjugo dollar. Jag vände och vred på den tanken i huvudet som en sten man hittar i skon. Det var en så liten summa för att skapa en sådan spänning mellan två goda vänner. Sam var inte en man som skulle jaga en vän för tjugo dollar. Fiona var inte en kvinna som skulle låta en räkning gå tre veckor. Något under ytan på dem båda hade brustit.</w:t>
      </w:r>
    </w:p>
    <w:p>
      <w:r>
        <w:t>Sam nickade, inte ovänligt, godtog fredagen och gick ut till sin bil igen. En man som jag inte kände klev vigt in i det tomrum han lämnat efter sig, som om han hade stått och väntat på det.</w:t>
      </w:r>
    </w:p>
    <w:p>
      <w:r>
        <w:t>"Vackert arbete, det där smidet." Främlingen var proper, klarögd och någonstans i femtioårsåldern, välklädd på det där lite skrynkliga sättet som är utmärkande för en resande. Han höll i ett litet anteckningsblock som han inte gjorde någon ansats att dölja. Han nickade efter Sam. "Lokal smed? Det märks alltid när det är lokalt. Det vilar en viss stadga över det. Och det här huset." Han vände sig om, obekymrad, för att ta in foajén, den svängda trappan, den gamla stuckmedaljongen i mitten av taket. "Det här är ett hus med historia. Familjeföretag, gissar jag. I generationer."</w:t>
      </w:r>
    </w:p>
    <w:p>
      <w:r>
        <w:t>"I några generationer," sa Fiona. Pennan var tillbaka i hennes hand och roterade.</w:t>
      </w:r>
    </w:p>
    <w:p>
      <w:r>
        <w:t>"Det är historierna som intresserar mig. Har alltid gjort det." Han sa det till Fiona, men blicken gled över till mig, mjuknade och han räckte fram handen. "Förlåt mig. Neil Carter."</w:t>
      </w:r>
    </w:p>
    <w:p>
      <w:r>
        <w:t>"Jessica Claus." Hans handslag var fast, snabbt och torrt, ett handslag från en man som skakar en väldig massa händer.</w:t>
      </w:r>
    </w:p>
    <w:p>
      <w:r>
        <w:t>"Claus." Han log, och det var ett gott leende, avspänt och inövat, men jag litade på det ungefär lika mycket som jag skulle ha kunnat kasta gnistskyddet. "Då är du den berömda fru Claus. Så otroligt underbart. Jag hade hört det, naturligtvis, man hör ju en del, men jag trodde inte riktigt på det förrän nu." Han lutade sig fram en aning förtroligt. "Säg mig. De gamla familjerna här, Blackburn och de andra, finns deras tillhörigheter kvar i stan? Arvegods, möbler, smycken, sådant där? Jag råkar nämligen spåra ett föremål. En brosch."</w:t>
      </w:r>
    </w:p>
    <w:p>
      <w:r>
        <w:t>Han släppte ner ordet brosch mellan oss som en fiskare lägger ut en fluga på vattnet, lätt och med stor omsorg, och stod redo att se vad som nappade.</w:t>
      </w:r>
    </w:p>
    <w:p>
      <w:r>
        <w:t>Bredvid honom hade Fiona antagit samma färg som stuckmedaljongen i taket.</w:t>
      </w:r>
    </w:p>
    <w:p>
      <w:r>
        <w:t>"Jag måste verkligen se till matsalen," sa hon hastigt och försvann genom svingdörren innan någon av oss hann yttra ett ord, varvid hon lämnade pajkorgen på disken och frågan hängande i luften efter sig.</w:t>
      </w:r>
    </w:p>
    <w:p>
      <w:r>
        <w:t>Neil Carter såg på när dörren slog igen med ett öppet och otvunget intresse. Sedan vände han leendet tillbaka mot mig, oförminskat.</w:t>
      </w:r>
    </w:p>
    <w:p>
      <w:r>
        <w:t>"Skygg, din vän."</w:t>
      </w:r>
    </w:p>
    <w:p>
      <w:r>
        <w:t>"Upptagen," sa jag. "Det är festival. Det är väldigt mycket arbete för en enda kvinna."</w:t>
      </w:r>
    </w:p>
    <w:p>
      <w:r>
        <w:t>"Självklart. Självklart är det så." Han klickade till sin penna, stoppade den i bröstfickan och gav mig en liten nick. "Jaha. Ett rent nöje, fru Claus. Jag antar att vi ses här omkring. Det är en sådan stad, eller hur? Alla ser alla." Och så luffsade han i väg mot trappan med händerna i fickorna och blicken riktad mot takmedaljongen medan han gick.</w:t>
      </w:r>
    </w:p>
    <w:p>
      <w:r>
        <w:t>Jag tog hand om Pip, som under tiden hade letat sig tvärs över foajén till ett lågt bord vid trappan och det stora glittrande mittstycket på det, en skål i slipad kristall med glasfrukter som spred regnbågar omkring sig när elden fångade dem. Hon stod med näbben ett par centimeter från ett glaspäron och vibrerade lätt av begär.</w:t>
      </w:r>
    </w:p>
    <w:p>
      <w:r>
        <w:t>"Nej," sa jag till henne. "Absolut inte. Det där är ingen sardin, det har aldrig varit någon sardin, och jag tänker inte låta dig äta upp Fionas päron inför de betalande gästerna."</w:t>
      </w:r>
    </w:p>
    <w:p>
      <w:r>
        <w:t>Hon gav mig en blick präglad av djupt och uråldrigt svek. Sedan, eftersom hon inte var främmande för elakheter, knuffade hon till bordet med axeln på väg förbi. Hela kristallarrangemanget vacklade. Ett halvt dussin gäster drog efter andan samtidigt, den äldre kvinnan vid brasan reste sig halvvägs ur stolen, och skålen gungade tillbaka på plats. Jag fick ut oss båda genom ytterdörren och ut på verandan innan min skamliga pingvin kunde göra slut på det hon hade påbörjat.</w:t>
      </w:r>
    </w:p>
    <w:p>
      <w:r>
        <w:t>Därute kom kylan som en lättnad efter den instängda, varma oron i foajén. Jag stod en stund vid verandaräcket och lät den rensa huvudet. Nere på allmänningen sträckte karlar på stegar upp festivalbelysningen mellan lyktstolparna och ropade till varandra. En hund skällde någonstans bortåt parken, och tåget gav ifrån sig en avlägsen signal när det rullade in på stationen. Allt var så vardagligt att det malplacerade i Fionas ansikte ett ögonblick tycktes vara något jag hade inbillat mig.</w:t>
      </w:r>
    </w:p>
    <w:p>
      <w:r>
        <w:t>Jag gick ner för trapporna, och när jag vände mig om längst ner för att kasta en blick på värdshuset flimrade den närmaste slingan med orangea festivallampor längs takfoten till.</w:t>
      </w:r>
    </w:p>
    <w:p>
      <w:r>
        <w:t>Bara för ett andetag. Den hårda pumpaorangea färgen mjuknade, värmdes upp och slog om till guld, det djupa, stadiga guldet från ett ljus i ett fönster, hela strängen på en gång, varenda glödlampa. Jag blinkade, och den var orange igen, med det svaga surret från billiga festivalbelysningar.</w:t>
      </w:r>
    </w:p>
    <w:p>
      <w:r>
        <w:t>Jag tittade ner på Pip. Pip tittade upp på lamporna med huvudet på sned.</w:t>
      </w:r>
    </w:p>
    <w:p>
      <w:r>
        <w:t>"Du såg också det där," sa jag.</w:t>
      </w:r>
    </w:p>
    <w:p>
      <w:r>
        <w:t>Hon kvittrade.</w:t>
      </w:r>
    </w:p>
    <w:p>
      <w:r>
        <w:t>Det var ingenting. En lös tråd. Kylan som spelade trötta ögon ett spratt. Jag intalade mig det hela vägen uppför Evergreen Avenue, förbi bageriet där morgonbrödet doftsatte hela kvarteret, förbi allmänningen med de halvuppsatta ljusslingorna, förbi Gazettes tidningsläsande skelett. En lös tråd. Det var allt.</w:t>
      </w:r>
    </w:p>
    <w:p>
      <w:r>
        <w:t>Men jag hade levt en lång tid sida vid sida med julens magi, och jag visste hur det kändes när den rörde på sig. Jag hade känt det i Frost Falls i dagar nu, en kyla i luften likt väderomslaget innan himlen visar vad som är på gång.</w:t>
      </w:r>
    </w:p>
    <w:p>
      <w:r>
        <w:t>Och något var fel med min vän, rejält fel, tillräckligt fel för att lägga skuggor under hennes ögon och ge henne en vaksam uppsyn. Det hade att göra med en brosch. Och en främling med ett gott leende och ett anteckningsblock hade kommit till en liten stad för att fråga precis om det.</w:t>
      </w:r>
    </w:p>
    <w:p>
      <w:r>
        <w:t>"Kom igen," sa jag till Pip. "Låt oss gå hem och fundera på det här. Och nej, du får ingen sardin för att du lät bli att äta päronet."</w:t>
      </w:r>
    </w:p>
    <w:p>
      <w:r>
        <w:t>Hon kvittrade, obångstyrig. Vi gick hem genom den guldkalla morgonen, och jag vände mig inte om för att titta tillbaka på värdshusets takfot, även om en del av mig ville se om lamporna där fortfarande var orangea eller tyst hade blivit gyllene igen medan jag vände ryggen till.</w:t>
      </w:r>
    </w:p>
    <w:p>
      <w:r>
        <w:t>Kapitel 2</w:t>
      </w:r>
    </w:p>
    <w:p>
      <w:r>
        <w:t>Samtalet kom nästa morgon medan jag hade händerna djupt i pajdegen, och jag visste att det var illa innan jag ens hade hunnit torka dem, eftersom telefonen i vår stuga nästan aldrig ringde. Folk kom oftast till dörren, eller skickade ett barn med en lapp, eller fick tag i en på marknaden. När telefonen väl ringde var det vanligtvis Olivia som ville veta om jag hade sett det nya merinogarnet som kommit in, eller Martha som påminde mig om vilken eftermiddag cirkeln skulle träffas. Så när den ringde halv nio en grå morgon, gäll i det tysta köket, drog det ihop sig i magen på mig innan jag ens hade hunnit korsa golvet.</w:t>
      </w:r>
    </w:p>
    <w:p>
      <w:r>
        <w:t>Pip tittade upp från sin plats vid fönstret och lutade på huvudet åt ljudet.</w:t>
      </w:r>
    </w:p>
    <w:p>
      <w:r>
        <w:t>"Hallå?" Jag höll luren mot axeln och torkade mjöl från händerna på förklädet.</w:t>
      </w:r>
    </w:p>
    <w:p>
      <w:r>
        <w:t>"Jessica?" Fionas röst var tunn och spänd som en tråd. Under den hörde jag att hon andades fel, snabbt och ytligt. "Skulle du kunna komma? Till värdshuset. Nu, om du kan. Snälla."</w:t>
      </w:r>
    </w:p>
    <w:p>
      <w:r>
        <w:t>"Jag kommer." Jag höll redan på att knyta upp förklädet med en hand. "Är du skadad? Är det någon som är skadad?"</w:t>
      </w:r>
    </w:p>
    <w:p>
      <w:r>
        <w:t>"Nej. Nej, inget sådant. Jag bara..." Ett andetag. "Jag kan inte säga det i telefon. Snälla, Jessica. Jag behöver dig. Jag behöver en vän."</w:t>
      </w:r>
    </w:p>
    <w:p>
      <w:r>
        <w:t>"Då har du en, och hon är på väg," sa jag. "Sätt på vattenkokaren och sätt dig ner. Jag är där om tio minuter."</w:t>
      </w:r>
    </w:p>
    <w:p>
      <w:r>
        <w:t>Jag täckte över den utrullade degen med en fuktig duk så att den inte skulle torka ut och tog ner kappan från kroken vid dörren. Pip var där innan jag hade fått den första knappen knäppt, och vaggade fram i en tät, ängslig cirkel.</w:t>
      </w:r>
    </w:p>
    <w:p>
      <w:r>
        <w:t>"Ja, du också," sa jag till henne. "Kom igen då. Fiona behöver oss."</w:t>
      </w:r>
    </w:p>
    <w:p>
      <w:r>
        <w:t>Morgonen hade blivit hård över natten. Pölarna i gränden var täckta av en hinna av is som knastrade under mina kängor, och de torra löven hade blivit stela och silvriga av rimfrost. Doften av vedrök från skorstenarna längs Evergreen hängde lågt i den stilla kylan. Staden hade knappt vaknat. De flesta butikerna var fortfarande mörka med sina festivalpumpor på förstukvistarna, och våra fotsteg ekade på den tomma trottoaren.</w:t>
      </w:r>
    </w:p>
    <w:p>
      <w:r>
        <w:t>Winter Wonderland Inn dök upp när vi rundade kröken mot allmänningen, dess grågröna fasad och krans med guldband precis som dagen innan, och ändå såg hela stället annorlunda ut för mig nu, förändrat av enbart min visshet om att det fanns trubbel där inne. Kransen fångade det tidiga ljuset. Fönstren var mörka så när som på ett.</w:t>
      </w:r>
    </w:p>
    <w:p>
      <w:r>
        <w:t>Jag tryckte upp den tunga ytterdörren, och det välbekanta knarrandet lät alldeles för högt i den dämpade foajén. Brasan var tänd, men bara knappt, och det fanns inga andra gäster i närheten än, bara den äldre kvinnan från dagen innan, i samma stol vid brasan med samma pocketbok. Hon tittade upp på mig över sina läsglasögon med samma uppriktiga nyfikenhet som en person som inte hade något annat för sig än att vakta foajén, och hennes blick följde mig hela vägen över rummet. Jag har aldrig tyckt om att bli iakttagen på ett ställe som borde vara välkomnande, och jag tyckte ännu mindre om det den morgonen.</w:t>
      </w:r>
    </w:p>
    <w:p>
      <w:r>
        <w:t>Fiona dök upp från en sidodörr innan jag hade kommit halvvägs, med insjunket och blekt ansikte, koftan rätt knäppt i dag men allt annat med henne fel. Hon tog i min arm med en kall hand och drog mig in i det lilla sällskapsrummet vid foajén, det hon sparade för privata samtal och eftermiddagste med vänner. Hon stängde dörren om oss, och det dämpade ljudet från det vaknande värdshuset tystnade. Moraklockan i hörnet tickade. Det var det högljuddaste i rummet.</w:t>
      </w:r>
    </w:p>
    <w:p>
      <w:r>
        <w:t>Pip slog sig ner vid mina fötter, och hennes mörka ögon sökte sig till Fiona och stannade där.</w:t>
      </w:r>
    </w:p>
    <w:p>
      <w:r>
        <w:t>"Sätt dig," sa jag mjukt. "Och berätta. Vad det än är, så behöver du inte bära det ensam en minut till. Det är därför jag är här."</w:t>
      </w:r>
    </w:p>
    <w:p>
      <w:r>
        <w:t>Hon satte sig inte. Hon gick i stället till det lilla skrivbordet i hörnet och öppnade den översta lådan med händer som inte riktigt ville lyda, och fumlade med det lilla mässingshandtaget. Hon tog fram två saker och sträckte fram dem till mig utan ett ord. Ett vikt papper. Ett gammalt fotografi, brunt och mjukt av ålder i kanterna.</w:t>
      </w:r>
    </w:p>
    <w:p>
      <w:r>
        <w:t>Jag tog dem och vek upp papperet först. Det var det värre av de två.</w:t>
      </w:r>
    </w:p>
    <w:p>
      <w:r>
        <w:t xml:space="preserve">Det var en lapp. Handstilen var medvetet dålig, full av ojämna snedstreck och brutna bokstäver, den omsorgsfulla klumpighet som uppstår när någon anstränger sig hårt för att dölja sin stil. Summan var det första jag såg, eftersom den som hade skrivit den hade velat att summan skulle vara det första alla fick se. Femhundra tusen dollar. Och därunder, i samma mödosamma kråkfötter, resten av det. </w:t>
      </w:r>
      <w:r>
        <w:rPr>
          <w:i/>
        </w:rPr>
        <w:t>Jag vet hur din familj kom över det här värdshuset. Jag vet om broschen som din gammelmormor tog från familjen Blackburn, den med safiren i dess hjärta, och affären i Ridgeline där hon sålde den för att köpa det här stället. Betala, annars får hela staden veta sanningen. Lämna pengarna under värdshusets förstutrappa. Ta ner guldbandet på kransen och sätt upp ett rött i stället, så att jag vet att pengarna är där.</w:t>
      </w:r>
    </w:p>
    <w:p>
      <w:r>
        <w:t>Jag läste igenom det två gånger. Moraklockan tickade. Något i ordvalet bet sig fast i mig. Safiren i dess hjärta. Ett egendomligt, mjukt, nästan ömt sätt för en utpressare att benämna en stulen ädelsten, som en fras hämtad ur en bok. Jag släppte det. Jag hade större ting framför mig just då än en främlings sätt att uttrycka sig.</w:t>
      </w:r>
    </w:p>
    <w:p>
      <w:r>
        <w:t>"Fiona," sa jag, och rösten lät dämpad. "Det här är utpressning."</w:t>
      </w:r>
    </w:p>
    <w:p>
      <w:r>
        <w:t>"Jag vet vad det är." Hon satte sig då, på en gång, och sjönk ner i fåtöljen mitt emot mig som om hennes snören hade blivit avskurna. "Jag har läst den trehundra gånger. Jag vet exakt vad det är." Hon tryckte knogarna mot munnen en stund för att stadga sig. "Titta på fotografiet. Då förstår du resten."</w:t>
      </w:r>
    </w:p>
    <w:p>
      <w:r>
        <w:t>Jag tittade. Fotografiet föreställde en kvinna i kläder från för hundra år sedan, smal och allvarlig, det mörka håret ondulerat tätt intill huvudet i tjugotalsstil, hakan höjd, blicken mötte kameran rakt på sak med något i sig som varken var ett leende eller en utmaning men nära släkt med båda. Hon bar en höghalsad klänning, och vid halsen, fastnålad precis under kragen, satt en brosch. Till och med i den mjuka bruna bilden syntes det att det var ett fint föremål, guld som arbetats i en invecklad fattning runt en enda stor sten som den gamla filmen hade fångat som ett blekgrått sken.</w:t>
      </w:r>
    </w:p>
    <w:p>
      <w:r>
        <w:t>"Är det här din gammelmormor?" frågade jag. "Constance?"</w:t>
      </w:r>
    </w:p>
    <w:p>
      <w:r>
        <w:t>"Nej." Fionas röst stockade sig. "Nej, det är en Blackburn. En av de gamla Blackburns, från den tiden då de hade alla pengar i länet. Jag vet inte ens vad hon heter." Hon rörde vid fotografiets bruna kant. "Constance behöll den i alla de åren. Jag tror att det var broschen hon inte kunde släppa taget om, inte kvinnan. Men broschen hon bär." Hon tryckte handen platt mot bröstet, som om det värkte henne där. "Broschen är vår, Jessica. Det är den de håller över mig. Den broschen."</w:t>
      </w:r>
    </w:p>
    <w:p>
      <w:r>
        <w:t>Jag väntade. Det här var inte stunden för frågor. Så jag höll i fotografiet och väntade. Efter en stund, när hon tittade på sina händer och inte på mig, berättade Fiona alltihop.</w:t>
      </w:r>
    </w:p>
    <w:p>
      <w:r>
        <w:t>"1924 arbetade min gammelmormor, Constance Okafor, som piga hos familjen Blackburn," sa hon. "Hon var ung. Nitton, kanske tjugo. De var den rikaste familjen i Frost Falls då, de rikaste på fem mils avstånd, och hon städade deras rum, gjorde upp eldar och dammade deras saker, den broschen inräknad, dag ut och dag in." Hon drog ett andetag som skakade. "Och en vinter tog Constance den. Hon stal den, Jessica. Den broschen, rakt av sminkbordet, eller ur dess skrin, jag vet inte exakt hur. Och hon bar ut den ur det huset och återvände aldrig."</w:t>
      </w:r>
    </w:p>
    <w:p>
      <w:r>
        <w:t>Jag teg och lät henne fortsätta, fastän mitt huvud redan stilla började arbeta.</w:t>
      </w:r>
    </w:p>
    <w:p>
      <w:r>
        <w:t>"Hon tog den två städer bort, till Ridgeline, till en pantbank där, och sålde den. Och för pengarna." Fionas röst sprack rakt av på mitten. "För pengarna köpte hon det här värdshuset. Det här. Winter Wonderland Inn. Det är så min familj kom över det. Det är grunden som alltihop vilar på. Ett sekel av jular och bröllop, söndagsfrukostar, resenärer som kom in från snön, och under alltihop, som håller det uppe, en brosch som en skrämd flicka stal från de människor hon arbetade för."</w:t>
      </w:r>
    </w:p>
    <w:p>
      <w:r>
        <w:t>Tyngden av det lade sig över det lilla rummet. Jag satt med fotografiet i ena handen och lappen i den andra och försökte ta in det. Värdshuset, där halva staden hade firat någonting vid ett eller annat tillfälle, byggt på en stöld ett sekel bort.</w:t>
      </w:r>
    </w:p>
    <w:p>
      <w:r>
        <w:t>"Hur länge har du vetat det?" frågade jag.</w:t>
      </w:r>
    </w:p>
    <w:p>
      <w:r>
        <w:t xml:space="preserve">"I åratal." Hon torkade sig i ögonen med handryggen, en barnslig gest. "Jag hittade den efter att mamma gick bort. Det fanns en koffert på vinden, en gammal koffert, låst, och nyckeln låg bland mammas saker med en etikett på i hennes stil där det bara stod </w:t>
      </w:r>
      <w:r>
        <w:rPr>
          <w:i/>
        </w:rPr>
        <w:t>tappa inte bort</w:t>
      </w:r>
      <w:r>
        <w:t>. Så klart jag öppnade den." Ett litet, brustet skratt. "Brev. Ett pantkvitto, det riktiga, från affären i Ridgeline, med datum och belopp. Några andra saker. Alltihop hopvikt i små bitar och instoppat i hörnen, som något man inte står ut med att slänga och inte står ut med att titta på heller. Mamma visste. Hennes mamma visste. Och nu vet jag. Och inte en enda av oss har någonsin berättat för en levande själ." Hon tittade upp på mig, och blicken var sårig. "Vem skulle jag kunna berätta för? Hur berättar man något sådant för någon? Hur skulle de se på mig, på värdshuset, om de fick veta?"</w:t>
      </w:r>
    </w:p>
    <w:p>
      <w:r>
        <w:t>Jag lutade mig fram och lade min hand över hennes kalla. "Fiona. Lyssna på mig. Det din gammelmormor gjorde eller inte gjorde, för ett sekel sedan, under en svår vinter vi inte ens kan föreställa oss, det är inte den du är. Du har lagt hela ditt hjärta i det här stället och den här staden. Det är vad folk ser. Det är det som är sant om dig."</w:t>
      </w:r>
    </w:p>
    <w:p>
      <w:r>
        <w:t>"Men förstår du inte?" Hon skakade på huvudet, plågad. "Det spelar ingen roll vad som är sant om mig. Det spelar bara roll vad de kan säga. Om det här kommer ut förstör det allt. Värdshusets namn. Min familjs namn. Ett sekel av arbete, borta, på grund av en flicka jag aldrig har mött och en sak jag aldrig har gjort." Hon gestikulerade mot lappen. "Och nu vet någon. Någon vet, Jessica, och jag förstår inte hur, för jag har den där kofferten låst på vinden och jag är den enda levande människan som någonsin har öppnat den. Den enda. Så hur?"</w:t>
      </w:r>
    </w:p>
    <w:p>
      <w:r>
        <w:t>Det landade inom mig och dröjde sig kvar.</w:t>
      </w:r>
    </w:p>
    <w:p>
      <w:r>
        <w:t>Jag plockade upp lappen igen och läste den en gång till, noggrannare den här gången, och när jag förde den närmare för att läsa de sammantryckta kråkfötterna, kom det en lukt från pappret. Svag, men där. Skarp, lite metallisk, med något mineraliskt under. Jag kände igen den från någonstans nyligen och kunde för allt smör i Småland inte komma på var.</w:t>
      </w:r>
    </w:p>
    <w:p>
      <w:r>
        <w:t>"Fiona," sa jag långsamt och sänkte lappen. "Läs den igen. Den nämner safiren. Safiren i dess hjärta, just de orden. Och den nämner Ridgeline, där hon sålde den." Jag vände fotografiet mot henne, med mitt finger nära det bleka skenet från ädelstenen vid kvinnans hals. "Har du någonsin berättat de två sakerna för någon? Att hon sålde den i Ridgeline? Att stenen var en safir?"</w:t>
      </w:r>
    </w:p>
    <w:p>
      <w:r>
        <w:t>"Aldrig." Hon skakade bestämt på huvudet. "Aldrig, jag svär. Var hon sålde den står inte nedskrivet någonstans som jag känner till förutom på kvittot i min koffert. Och att det var en safir, det står bara i de gamla breven, och de ligger också i kofferten. Låsta. Orörda."</w:t>
      </w:r>
    </w:p>
    <w:p>
      <w:r>
        <w:t>"Tänk då med mig ett ögonblick," sa jag, "eftersom det här betyder mer än allt annat. Den som har skrivit den här lappen vet vad som fanns i den låsta kofferten. Och det finns bara två sätt för en person att få reda på vad som finns i en låst koffert som bara du har öppnat. Antingen har de på något sätt varit inne i din koffert, vilket du säger är omöjligt." Jag höll upp ett finger. "Eller så har de närmat sig samma hemlighet från andra hållet. Familjen Blackburns sida. För Blackburns förlorade väl en brosch 1924, gjorde de inte det? En sådan familj, de skulle ha skrivit ner det. Ett brev, en hushållsbok, ett meddelande till försäkringsagenten, någonting. Deras version av historien existerar någonstans, skild från din."</w:t>
      </w:r>
    </w:p>
    <w:p>
      <w:r>
        <w:t>Fiona hade stelnat till och iakttog mitt ansikte. "Familjen Blackburns papper," sa hon svagt.</w:t>
      </w:r>
    </w:p>
    <w:p>
      <w:r>
        <w:t>"Var hamnar den här stadens gamla papper till slut, Fiona? Till sist? När familjerna som ägde dem är borta eller inte vill ha dem i vägen?"</w:t>
      </w:r>
    </w:p>
    <w:p>
      <w:r>
        <w:t>"Historiska sällskapet." Hon sa det nästan i en viskning. "Theo har lådor med saker efter Blackburns. Han har haft dem i åratal. Han har varit i det där arkivet dag och natt för att göra i ordning utställningen." Hennes hand kröp mot bröstet igen. "Åh, men Jessica. Nej. Inte Theo. Jag vägrar tro att Theo skulle göra det. Han bär kakao till barnen. Han grät vid uppläsningen på grundardagen för två år sedan. Inte Theo."</w:t>
      </w:r>
    </w:p>
    <w:p>
      <w:r>
        <w:t>"Jag ber dig inte att tro någonting om någon ännu," sa jag mjukt. "Jag frågar bara var vetskapen kan ha kommit ifrån. Och det finns två platser, och den ena är en koffert som bara du kan öppna. Det är inte en anklagelse." Jag vek lappen längs dess slitna veck, varsamt, och tittade på henne. "Får jag behålla dem? Både lappen och fotografiet. Lappen kanske berättar mer för oss än vad dess författare menade."</w:t>
      </w:r>
    </w:p>
    <w:p>
      <w:r>
        <w:t>"Ta dem." Hon släppte ut ett andetag som nästan var ett skratt, den genomslitna sorten som inte har någon munterhet kvar i sig. "Ta dem, och snälla, Jessica, snälla få det att upphöra. Jag har legat vaken varje natt och räknat i mörkret. Jag har den inte. Femhundra tusen dollar. Jag har inte en tiondel av det. Jag har ett värdshus fyllt av kärlek, en bunt räkningar i kontorslådan och familjen Worthingtons goda vecka. Det är allt jag har i den här världen."</w:t>
      </w:r>
    </w:p>
    <w:p>
      <w:r>
        <w:t>Pip, som hade suttit tyst genom alltihop tryckt mot min vrist, reste sig då och korsade det lilla rummet till Fiona och lutade sin lilla varma tyngd mot Fionas ben.</w:t>
      </w:r>
    </w:p>
    <w:p>
      <w:r>
        <w:t>Fiona tittade ner, överraskad. Sedan sträckte hon ut en darrande hand för att smeka det glansiga mörka huvudet, och hennes ansikte mjuknade med en hårsmån.</w:t>
      </w:r>
    </w:p>
    <w:p>
      <w:r>
        <w:t>"Tack, Pip," sa hon med ett blött, darrande leende.</w:t>
      </w:r>
    </w:p>
    <w:p>
      <w:r>
        <w:t>"Vi reder ut det här," sa jag, och jag menade det ända in i märgen. Jag stack försiktigt ner lappen och fotografiet i innerfickan på min kappa, mot hjärtat. "Hör du mig? Du bär inte det här ensam längre. Inte en dag till. Vad det än kostar, vem det än visar sig vara, så har du en vän i det nu, och jag är väldigt envis, och jag har mer tid och tålamod än någon du känner."</w:t>
      </w:r>
    </w:p>
    <w:p>
      <w:r>
        <w:t>Hon nickade och kunde inte tala, och jag lät bli att tvinga henne att tala. Klockan tickade, brasan slog sig till ro i foajén utanför dörren, Pip lutade sig varm mot hennes ben, och för ett ögonblick var min vän inte ensam om det.</w:t>
      </w:r>
    </w:p>
    <w:p>
      <w:r>
        <w:t>När Pip och jag till slut kom ut från värdshuset slog kylan emot mig, och jag stod på verandan en stund med ena handen tryckt platt över stället där lappen låg vikt mot min kappa. En stöld ett sekel gammal, och nu kunde en god kvinna inte sova för den skull. Och bara två platser i världen som hemligheten kunde ha kommit ifrån, och den ena en låda som bara Fiona kunde öppna.</w:t>
      </w:r>
    </w:p>
    <w:p>
      <w:r>
        <w:t>Vilket lämnade den andra.</w:t>
      </w:r>
    </w:p>
    <w:p>
      <w:r>
        <w:t>"Pip," sa jag och gick nerför de frostglimrande trapporna. "Vi går till Historiska sällskapet. Inte i dag. Jag vill tänka först, och prata med Nick. Men snart. Vi ska gå dit och stå bland lådorna, och vi ska ta reda på vem som har läst dem."</w:t>
      </w:r>
    </w:p>
    <w:p>
      <w:r>
        <w:t>Hon kvittrade och föll in i steg bredvid mig. Vi gick hem genom den vaknande staden, och jag höll handen tryckt över lappen hela vägen och tittade inte upp på festivalljusen längs takfotarna.</w:t>
      </w:r>
    </w:p>
    <w:p>
      <w:r>
        <w:t>Kapitel 3</w:t>
      </w:r>
    </w:p>
    <w:p>
      <w:r>
        <w:t>Nick höll på med soppa när jag kom hem, vilket var det Nick gjorde när världen hade blivit orolig. Andra män gick fram och tillbaka, eller putsade saker, eller blev tysta och högg ved. Min make lagade soppa. Han brukade säga att ett problem såg mindre ut över en full tallrik, och under flera sekel av äktenskap hade jag inte upplevt att han hade fel om den saken.</w:t>
      </w:r>
    </w:p>
    <w:p>
      <w:r>
        <w:t>Nick kunde läsa mig tvärs över ett rum. Jag kom in och stampade av kylan från kängorna, och han kastade en enda blick på mitt ansikte och ställde inte en enda fråga. Han öste upp två skålar med något som innehöll korn, morötter och de sista höstpurjolökarna, ställde dem på köksbordet och drog ut min stol. Han väntade tills jag hade tagit tre skedar innan han ens lyfte på ett ögonbryn.</w:t>
      </w:r>
    </w:p>
    <w:p>
      <w:r>
        <w:t>Så jag berättade för honom. Alltsammans, medan soppan ångade och Pip slumrade vid spisen med den ena fenan över ögonen. Telefonsamtalet. Det lilla sällskapsrummet med den högljudda klockan. Lappen, det röda bandet och pengarna under trappan. Fotografiet av den namnlösa Blackburn-kvinnan med broschen vid halsen. Constance Okafor, nitton eller tjugo år gammal under en sträng vinter, stölden, pantbanken två samhällen bort i Ridgeline, värdshuset som köpts för pengarna. Och den låsta kofferten på vinden som ingen hade öppnat utom Fiona själv.</w:t>
      </w:r>
    </w:p>
    <w:p>
      <w:r>
        <w:t>När jag lade lappen på bordet vaknade Pip. Hon gick fram till bordskanten, sträckte på sig och tryckte näbben platt mot papperet. Sedan blev hon helt stilla, precis som när hon fått upp ett spår och ville försäkra sig om saken. Därefter gick hon tillbaka till spisen och lade sig igen med ryggen vänd mot oss.</w:t>
      </w:r>
    </w:p>
    <w:p>
      <w:r>
        <w:t>Nick lyssnade på det sätt som bara Nick kunde, med de stora händerna stilla runt koppen och ögonen fästa på mitt ansikte. Han avbröt inte. Han lät mig berätta ända till slutet, om Fionas bleka ansikte och lappen som låg vikt mot mitt bröst, och sedan var han tyst en stund till medan han vred koppen ett långsamt kvartsvarv på bordet. Till slut kom han fram till samma slutsats som jag.</w:t>
      </w:r>
    </w:p>
    <w:p>
      <w:r>
        <w:t>"Så frågan är inte vem som hatar Fiona," sa han. "Eftersom ingen hatar Fiona. Man skulle inte kunna hitta en enda själ i den här stan som har något ont att säga om henne även om man erbjöd en belöning. Frågan är vem som har läst Blackburns papper."</w:t>
      </w:r>
    </w:p>
    <w:p>
      <w:r>
        <w:t>"Det var dit jag också kom." Jag ställde ned skeden. "Hon är säker på kofferten, och jag tror henne, Nick. Man blir tvungen att tro henne om man har sett hennes ansikte. Så hemligheten läckte inte ut från hennes sida. Den kom från den andra sidan. Blackburns. Deras brev, deras hushållsräkningar, vad familjen nu skrev ned för hundra år sedan när en brosch försvann från huset. Och vart tar hundra år av Blackburn-papper vägen?"</w:t>
      </w:r>
    </w:p>
    <w:p>
      <w:r>
        <w:t>"Dit allting gammalt i den här stan tar vägen." Han nickade långsamt. "Theos arkiv. Historiska sällskapet."</w:t>
      </w:r>
    </w:p>
    <w:p>
      <w:r>
        <w:t>Jag tvingade mig själv att uttala namnet högt. "Theo. Ja."</w:t>
      </w:r>
    </w:p>
    <w:p>
      <w:r>
        <w:t>Nick ställde ned koppen, knäppte händerna och blev stilla. Det var en varm stillhet, som en damm som stillnar. Han var tyst och sorgsen, och när han talade igen var rösten försiktig.</w:t>
      </w:r>
    </w:p>
    <w:p>
      <w:r>
        <w:t>"Theo Hussein," sa han, "är en av de vänligaste männen i Frost Falls. Det vet du lika väl som jag. Han grät nästan när vi lät honom fotografera den gamla verkstadssläden till hans samling. Han tar med kakao till barnens sagostund på lördagarna, den goda kakaon med de små marshmallowsarna, ur egen ficka, eftersom han anser att barnen i Frost Falls borde få växa upp med vetskapen om varifrån de kommer." Han såg på mig. "Det säger jag inte för att bråka med dig. Det säger jag eftersom det är sant, och eftersom du måste hålla det för sant hela vägen igenom, vad det här än rör sig om, annars kommer du att göra det dåligt."</w:t>
      </w:r>
    </w:p>
    <w:p>
      <w:r>
        <w:t>"Jag vet att det är sant," sa jag. "Det är det som gör att det känns så kallt inom mig."</w:t>
      </w:r>
    </w:p>
    <w:p>
      <w:r>
        <w:t>"Då är här en annan sak som är sann, och det kan kanske hjälpa." Han lutade sig fram. "Många händer rör vid de där lådorna, Jess. Volontärer kommer och går. Forskare anmäler sin ankomst i förväg och tillbringar en vecka där. Skolbarn på studiebesök. Vilken människa som helst som Theo släpper in genom dörren, och Theo släpper in alla genom dörren eftersom en intresserad främling är det bästa som kan hända en tisdag enligt Theo. Så att få veta att hemligheten kom fram ur Blackburns papper talar inte om för dig att det var Theo. Det talar bara om var du ska stå. Det talar om vilken brunn som vattnet hämtades ur. Nu måste du ta reda på vars hink som sänktes ned i den."</w:t>
      </w:r>
    </w:p>
    <w:p>
      <w:r>
        <w:t>Det var riktigt, och det stadgade mig mer än soppan hade gjort, eftersom det förvandlade en sjuk, snubblande misstanke mot en vän till en fråga som jag kunde arbeta med. Någonstans hade någon stått bland Blackburns lådor i tystnaden och läst det de inte hade med att göra, och anat konturerna av en halv miljon dollar i det. Den personen kunde vara Theo. Det kunde vara någon annan. Jag var tvungen att ta reda på det på ett rättvist sätt.</w:t>
      </w:r>
    </w:p>
    <w:p>
      <w:r>
        <w:t>"Utställningen öppnar i morgon," sa jag. "Den med arkivet. Alla gamla dokument som ska ställas ut, de gamla kartorna, breven och fotografierna. Theo har bott på sällskapet för att få allt klart, Martha säger att han inte har varit hemma på flera dagar. Och halva stan kommer att vara där på öppningen."</w:t>
      </w:r>
    </w:p>
    <w:p>
      <w:r>
        <w:t>"Då är halva stan ett utmärkt ställe att börja på," sa Nick, och hans mungipa lyfte sig, även om resten av ansiktet förblev allvarligt. "Ät din soppa. Man tänker bättre när man är mätt. Det har du alltid gjort. Du löste hela historien med Redfern-barnet över en tallrik av mina ingefärskakor, om du minns det, och tog dessutom åt dig all ära."</w:t>
      </w:r>
    </w:p>
    <w:p>
      <w:r>
        <w:t>"Jag delade äran storstilat med kakorna," sa jag och åt min soppa, eftersom han hade rätt, och eftersom det var en god soppa.</w:t>
      </w:r>
    </w:p>
    <w:p>
      <w:r>
        <w:t>Pip vaknade vid skrapandet från kastrullen och kom till bordet för att kika efter en sardin, vilket var hennes urgamla och oinskränkta rättighet. Köket värmdes upp. En liten stund var det bara vi två, brasan och imman på fönstret, och jag lät det vara enbart det.</w:t>
      </w:r>
    </w:p>
    <w:p>
      <w:r>
        <w:t>Det var när jag reste mig för att diska skålarna som jag lade märke till att Nick hade rest sig från bordet tre gånger medan jag talade, smitit ut bakvägen till verkstaden och kommit in igen. Varje gång hade han kommit tillbaka med färskt sågspån på ärmen och ett uttryck i ansiktet som han försökte, men misslyckades med, att hålla undandolt.</w:t>
      </w:r>
    </w:p>
    <w:p>
      <w:r>
        <w:t>"Vad bygger du där ute?" frågade jag honom medan jag torkade händerna. Jag hade frågat förut. Han hade hållit på med det i veckor nu, gått iväg efter kvällsmaten med en lykta, gnolad på något och kommit in sent med doft av nysågad furu och något varmare som jag inte kunde sätta fingret på.</w:t>
      </w:r>
    </w:p>
    <w:p>
      <w:r>
        <w:t>"En överraskning," sa han, precis som han sagt varje gång.</w:t>
      </w:r>
    </w:p>
    <w:p>
      <w:r>
        <w:t>"Till mig?"</w:t>
      </w:r>
    </w:p>
    <w:p>
      <w:r>
        <w:t>"Till alla." Han kom och kysste mig på hjässan på väg för att ställa in skålarna. "Men inte än. Gå inte ut dit, Jess. Lova mig det. Den är inte klar, och en sak som inte är klar kan gå sönder om den betraktas för tidigt. Vissa ting behöver mörker för att växa. Det gör lökar. Det gör det här också."</w:t>
      </w:r>
    </w:p>
    <w:p>
      <w:r>
        <w:t>"Det stämmer på väldigt många ting," sa jag, "och det har aldrig någonsin i världshistorien stämt in på en fågelholk, vilket du berättade för mig den vecka vi flyttade in."</w:t>
      </w:r>
    </w:p>
    <w:p>
      <w:r>
        <w:t>"Det är ingen fågelholk." Han sa det lättvindigt, men det fanns en tyngd hopvikt inuti lättheten. Jag vände mig om för att se på honom, och han såg på mig, stadigt, milt och utan att berätta ett skvatt. Efter en stund gav jag upp. Vi hade varit gifta länge, och vissa överraskningar lät man en människa behålla.</w:t>
      </w:r>
    </w:p>
    <w:p>
      <w:r>
        <w:t>Den kvällen, innan vi gick och lade oss, gick jag till fönstret, som jag alltid gjorde, för att se ut över staden som gjorde sig redo för natten. Vår stuga låg en bit avskild från resten, uppe vid gränden, med hagen och verkstadens mörka skugga bakom den, och sedan staden där nedanför. Staden var upplyst.</w:t>
      </w:r>
    </w:p>
    <w:p>
      <w:r>
        <w:t>Festivalbelysningen längs de bortre taken, slingorna som männen hade hängt upp mellan lyktstolparna på allmänningen, brann i guld i stället för orange, ett djupt, stadigt guld, varenda slinga av dem, från allmänningen till stationen, så långt ögat nådde.</w:t>
      </w:r>
    </w:p>
    <w:p>
      <w:r>
        <w:t>Jag stod och tittade länge. De flimrade inte. De gick inte tillbaka till orange. De höll i sig, i ett stadigt guldsken.</w:t>
      </w:r>
    </w:p>
    <w:p>
      <w:r>
        <w:t>"Nick," sa jag. "Kom och titta på det här."</w:t>
      </w:r>
    </w:p>
    <w:p>
      <w:r>
        <w:t>Han kom för att ställa sig bakom mig och lade hakan på mitt huvud, och vi tittade ut över den guldbrinnande staden tillsammans. Jag kände hur han andades, långsamt och jämnt.</w:t>
      </w:r>
    </w:p>
    <w:p>
      <w:r>
        <w:t>"Det blir starkare," sa jag.</w:t>
      </w:r>
    </w:p>
    <w:p>
      <w:r>
        <w:t>"Det blir det."</w:t>
      </w:r>
    </w:p>
    <w:p>
      <w:r>
        <w:t>"Fortare än det borde, så här dags."</w:t>
      </w:r>
    </w:p>
    <w:p>
      <w:r>
        <w:t>"Ja."</w:t>
      </w:r>
    </w:p>
    <w:p>
      <w:r>
        <w:t>"Har det att göra med din överraskning? Med det som finns i verkstaden?"</w:t>
      </w:r>
    </w:p>
    <w:p>
      <w:r>
        <w:t>Han var tyst en stund, våra två andetag immade igen det kalla glaset. "Allting har att göra med allting vid den här tiden på året," sa han, vilket var vad Nick sa när det sanna svaret var ja och han inte var redo att säga det högt. Han slog armarna om mig bakifrån. "Det skadar ingen, Jess. Vad det än håller på med där ute med lamporna. Det vet inte hur man gör någon illa. Det har det aldrig gjort. Det letar bara efter någonting."</w:t>
      </w:r>
    </w:p>
    <w:p>
      <w:r>
        <w:t>"Letar efter vad?"</w:t>
      </w:r>
    </w:p>
    <w:p>
      <w:r>
        <w:t>Han var tyst igen, den här gången ännu längre. När han svarade hade hans röst blivit mjuk och avlägsen, den röst han använde för de äldsta och sannaste tingen.</w:t>
      </w:r>
    </w:p>
    <w:p>
      <w:r>
        <w:t>"Ett hem, tror jag," sa han. "Samma som alla andra. Samma som vi gjorde när vi kom hit. Det kom ned från världens topp tillsammans med oss och förlorade sin plats att vara på, och nu är det där ute i mörkret och går dörr till dörr, precis som den som har förlorat sitt hem. Letar efter någonstans som är tillräckligt varmt att stanna på."</w:t>
      </w:r>
    </w:p>
    <w:p>
      <w:r>
        <w:t>Vi stod där en stund till och tittade på den gyllene staden, och sedan gick vi upp och lade oss. Jag låg vaken en god stund i mörkret och bar på två saker samtidigt. Någonstans nere i Frost Falls hade en person stått bland Blackburns lådor och hittat ett sätt att lägga handen om halsen på en hederlig kvinna för en halv miljon dollar. Och bortom hagen byggde min make en överraskning som han vägrade namnge, medan lamporna blev gula av sig själva och den magi vi hade tagit med oss gick på jakt genom mörkret efter en plats att landa på.</w:t>
      </w:r>
    </w:p>
    <w:p>
      <w:r>
        <w:t>I morgon skulle jag gå ner till staden och ställa mig bland lådorna jag också, och försiktigt börja hålla ögonen öppna.</w:t>
      </w:r>
    </w:p>
    <w:p>
      <w:r>
        <w:t>Kapitel 4</w:t>
      </w:r>
    </w:p>
    <w:p/>
    <w:p>
      <w:r>
        <w:t xml:space="preserve">Frost Falls historiska sällskap låg i en smal tegelbyggnad vid torget, och den morgon arkivutställningen öppnade var det mer folk som gick in och ut ur den än jag någonsin sett där. Trottoaren utanför var en långsam flod av kappor. Någon hade hängt en handmålad banderoll över dörren, </w:t>
      </w:r>
      <w:r>
        <w:rPr>
          <w:i/>
        </w:rPr>
        <w:t>FROST FALLS GENOM ÅREN</w:t>
      </w:r>
      <w:r>
        <w:t>, där det sista N:et var hoptryckt i slutet eftersom de hade räknat fel på utrymmet. Någon annan, Greta från bageriet att döma av doften, hade ställt upp ett bord med äppelmust och pepparkakor precis innanför, och den varma, kryddiga ångan nådde ända ut till dörren.</w:t>
      </w:r>
    </w:p>
    <w:p/>
    <w:p>
      <w:r>
        <w:t>Pip gick in före mig, rakt emot bordet, och jag styrde bort henne med en hand på hennes rygg innan hon hann roffa åt sig något.</w:t>
      </w:r>
    </w:p>
    <w:p/>
    <w:p>
      <w:r>
        <w:t>Inuti hade alla väggar upplåtits åt utställningen. De väggar som i vanliga fall bar upp blekta kartor och en tågtidtabell från 1911 pryddes nu av inramade brev, fotografier och gulnade köpebrev. Var och en var märkt med en liten, prydlig, lutande handstil som jag kände igen innan jag hann läsa ett enda ord, eftersom jag hade sett den på korten under barnens sagostund och på de små skyltarna i museets montrar. Theos handstil. Han märkte allt. Han skulle ha märkt äppelmusten om någon hade låtit honom.</w:t>
      </w:r>
    </w:p>
    <w:p/>
    <w:p>
      <w:r>
        <w:t>Han stod vid dörren till det stora utställningsrummet och hälsade på folk, och jag betraktade honom en stund innan han fick syn på mig.</w:t>
      </w:r>
    </w:p>
    <w:p/>
    <w:p>
      <w:r>
        <w:t>Han hade ett leende för var och en som kom in, ett äkta sådant, strålande, ibland med båda händerna, och han berättade något om köpebreven för en lång man i parkas som fick mannen att nicka och backa undan bit för bit. Men mellan varje hälsning, under den halvsekund då han trodde att ingen tittade, föll leendet från hans ansikte som något för tungt att bära, och det som fanns under det fick mig att stanna där jag stod. Hans hy hade en gråaktig ton. Det fanns violetta skuggor under hans ögon, djupa som blåmärken. Hans slips var knuten ett kvarts varv snett, och hans glasögon hade ett tumavtryck utsmetat över det ena glaset som han inte hade uppmärksamhet nog kvar att lägga märke till, än mindre torka bort. Han slätade till slipsen medan jag såg på. Han slätade till den igen en stund senare, samma rörelse, som om han hade glömt att han just gjort det.</w:t>
      </w:r>
    </w:p>
    <w:p/>
    <w:p>
      <w:r>
        <w:t>Sedan fick han syn på mig, och leendet kom tillbaka hela vägen, och det fanns inget i det annat än en man som var glad över att se en vän vid det han hade byggt.</w:t>
      </w:r>
    </w:p>
    <w:p/>
    <w:p>
      <w:r>
        <w:t xml:space="preserve">"Jessica! Du kom."</w:t>
      </w:r>
    </w:p>
    <w:p/>
    <w:p>
      <w:r>
        <w:t xml:space="preserve">Han skyndade fram till mig och tog båda mina händer i sina. Hans var kalla, och jag kände den svaga skälvan i dem. </w:t>
      </w:r>
    </w:p>
    <w:p/>
    <w:p>
      <w:r>
        <w:t xml:space="preserve">"Är det inte fantastiskt? Titta på det. Tvåhundra år av den här staden, allt under samma tak till slut. Jag går runt här gång på gång och kan inte tro att jag fick det gjort."</w:t>
      </w:r>
    </w:p>
    <w:p/>
    <w:p>
      <w:r>
        <w:t xml:space="preserve">Han lutade sig fram och sänkte rösten som om han anförtrodde mig en stor hemlighet: </w:t>
      </w:r>
    </w:p>
    <w:p/>
    <w:p>
      <w:r>
        <w:t>"Kom in, kom in. Jag ska säga några ord när alla har samlats, och sedan måste du titta på alltihop. Varje liten bit. Jag menar det. Jag vill att någon faktiskt läser etiketterna. Folk bara driver förbi etiketterna."</w:t>
      </w:r>
    </w:p>
    <w:p/>
    <w:p>
      <w:r>
        <w:t>"Jag ska läsa varenda en," lovade jag. "Till och med de tråkiga."</w:t>
      </w:r>
    </w:p>
    <w:p/>
    <w:p>
      <w:r>
        <w:t xml:space="preserve">"Det finns inga tråkiga," sa han med en sådan sårad uppriktighet att jag brast i skratt.</w:t>
      </w:r>
    </w:p>
    <w:p/>
    <w:p>
      <w:r>
        <w:t>Han skrattade också, nöjd, och höll mina händer en stund till. I det ögonblicket hatade jag vad jag hade kommit hit för att göra, nämligen att stå i hans vackra utställning och leta efter en utpressare.</w:t>
      </w:r>
    </w:p>
    <w:p/>
    <w:p>
      <w:r>
        <w:t>Pip vaggade in förbi våra knän, och människorna närmast gav ifrån sig det mjuka, förtjusta läte folk alltid lät ur sig när de såg Pip, en krusning av åh titta och är det en pingvin. Jag lät henne gå för att bli beundrad. När alla tittade på pingvinen var det ingen som tittade på mig.</w:t>
      </w:r>
    </w:p>
    <w:p/>
    <w:p>
      <w:r>
        <w:t>Och det fanns mycket att titta på, för de var alla där. Var och en av dem, noterade jag, i samma byggnad som Blackburns lådor inom räckhåll, en och samma ljusa morgon.</w:t>
      </w:r>
    </w:p>
    <w:p/>
    <w:p>
      <w:r>
        <w:t>Jamal Washington stod längs den bortre väggen i skjortärmarna, med uppkavlade ärmar, och torkade nacken med en näsduk. Han såg ut som en man som gjort grovjobbet och nu stod vakt över det av ren vana. När en kvinna backade mot en utställningsmontre sträckte han lugnt fram en hand för att stadga den innan hon hann stöta till den, och återgick sedan till att luta sig. Han hade burit hit allt detta. Varje monter, varje låda.</w:t>
      </w:r>
    </w:p>
    <w:p/>
    <w:p>
      <w:r>
        <w:t>Vera Reed befann sig vid receptionen och ställde ner en platt arkivlåda med papper, rask och knäppt ända upp i halsen, med snabba och sparsamma rörelser. Hon sa något till Theo i andra änden av rummet, och han lyfte handen till en liten tacksamhetsvink. Hon nickade tillbaka, en enda gång, och böjde sig för att räta till lådans kant mot skrivbordets kant, så att de låg exakt i linje, oförmögen, liksom en del andra människor, att lämna något snett.</w:t>
      </w:r>
    </w:p>
    <w:p/>
    <w:p>
      <w:r>
        <w:t>Och vid Blackburnmontern, med anteckningsboken framme och huvudet på sned för att läsa ett brev genom glaset, stod Neil Carter.</w:t>
      </w:r>
    </w:p>
    <w:p/>
    <w:p>
      <w:r>
        <w:t xml:space="preserve">Jag drev iväg mot Neil, eftersom Neil hade dragit sig mot just det jag ville se. Montern var en lång glasmonter med ett halvt dussin gamla brev utbredda i solfjäder inuti, där bläcket hade blivit brunt och pappret fläckat i kanterna, samt ett kort med Theos handstil som löd: </w:t>
      </w:r>
      <w:r>
        <w:rPr>
          <w:i/>
        </w:rPr>
        <w:t>Från familjen Blackburns papper, 1910–1930. Utlånat till Frost Falls invånare.</w:t>
      </w:r>
    </w:p>
    <w:p/>
    <w:p>
      <w:r>
        <w:t xml:space="preserve">"Fru Claus."</w:t>
      </w:r>
    </w:p>
    <w:p/>
    <w:p>
      <w:r>
        <w:t xml:space="preserve">Neil tittade inte upp från glaset. </w:t>
      </w:r>
    </w:p>
    <w:p/>
    <w:p>
      <w:r>
        <w:t xml:space="preserve">"Fascinerande, allt det här. Din herr Hussein har gjort staden en verklig tjänst, vare sig staden vet om det eller inte. Titta här."</w:t>
      </w:r>
    </w:p>
    <w:p/>
    <w:p>
      <w:r>
        <w:t xml:space="preserve">Han pekade på montern med ett finger som inte riktigt snuddade vid glaset. </w:t>
      </w:r>
    </w:p>
    <w:p/>
    <w:p>
      <w:r>
        <w:t xml:space="preserve">"En hel löpande korrespondens om hushållet. Vilka som anställdes, vilka som fick gå, vad som köptes, vad som såldes."</w:t>
      </w:r>
    </w:p>
    <w:p/>
    <w:p>
      <w:r>
        <w:t xml:space="preserve">Han vände på huvudet då, och leendet infann sig. </w:t>
      </w:r>
    </w:p>
    <w:p/>
    <w:p>
      <w:r>
        <w:t>"Vad som förlorades."</w:t>
      </w:r>
    </w:p>
    <w:p/>
    <w:p>
      <w:r>
        <w:t>"Du letar fortfarande efter din brosch," sa jag.</w:t>
      </w:r>
    </w:p>
    <w:p/>
    <w:p>
      <w:r>
        <w:t xml:space="preserve">"Jag letar alltid efter min brosch. Det är mitt jobb."</w:t>
      </w:r>
    </w:p>
    <w:p/>
    <w:p>
      <w:r>
        <w:t xml:space="preserve">Han rätade på sig och stoppade in anteckningsboken under armen. </w:t>
      </w:r>
    </w:p>
    <w:p/>
    <w:p>
      <w:r>
        <w:t xml:space="preserve">"En man kom fram till mig vid mustbordet nyss och berättade att Blackburns en gång ägde halva Maple Street. Visste du det? Folk älskar att berätta vad de rika familjerna ägde. De kan aldrig berätta vad de rika familjerna gjorde mot de människor som arbetade för dem. Den biten kommer inte med i familjepapperen."</w:t>
      </w:r>
    </w:p>
    <w:p/>
    <w:p>
      <w:r>
        <w:t xml:space="preserve">Han nickade mot glaset. </w:t>
      </w:r>
    </w:p>
    <w:p/>
    <w:p>
      <w:r>
        <w:t>"Lustigt, det där. Tjugo års brev och inte ett enda skrivet av en piga."</w:t>
      </w:r>
    </w:p>
    <w:p/>
    <w:p>
      <w:r>
        <w:t>Det var ett skarpare inlägg än jag hade väntat mig av honom, och sannare, och jag lade det på minnet. Neil Carter hade tänkt igenom det här mer än han visade.</w:t>
      </w:r>
    </w:p>
    <w:p/>
    <w:p>
      <w:r>
        <w:t>Sedan plingade Theo med en sked mot ett glas längst fram i rummet. Publiken vände sig om och tystnade, och han sa sina få ord, vilka inte var få. Theo kunde inte säga någonting om det förflutna kortfattat. Han tackade sina volontärer vid namn, varenda en, inklusive en fru Pelletier som uppenbarligen hade sorterat fotografier tre helger i rad och blev helröd när hon nämndes. Han tackade staden. Han tackade, med en klump i halsen, "alla som någonsin har behållit ett brev i stället för att kasta bort det, för det är vad historia är till slut, de ting som människor inte stod ut med att kasta".</w:t>
      </w:r>
    </w:p>
    <w:p/>
    <w:p>
      <w:r>
        <w:t>Och sedan sa han det som högg sig fast i mig som en flisa under nageln.</w:t>
      </w:r>
    </w:p>
    <w:p/>
    <w:p>
      <w:r>
        <w:t xml:space="preserve">"Jag måste bekänna en sorg."</w:t>
      </w:r>
    </w:p>
    <w:p/>
    <w:p>
      <w:r>
        <w:t xml:space="preserve">Han gned sig i nacken, ångerfull, och folk lutade sig tillgivet fram. Alla älskade Theo när han var så här. </w:t>
      </w:r>
    </w:p>
    <w:p/>
    <w:p>
      <w:r>
        <w:t xml:space="preserve">"Vi är inte helt kompletta. En del av Blackburn-breven, några av de mest intressanta, de som jag helst ville att ni alla skulle få se, har kommit på villovägar under sorteringen. Felaktigt arkiverade är jag säker på, inte förlorade, sådant här dyker alltid upp dagen efter man slutar leta. Men de finns inte i montern, och jag ville så gärna ha dem där, och jag är rädd att felet är mitt eget bristande ordningssinne."</w:t>
      </w:r>
    </w:p>
    <w:p/>
    <w:p>
      <w:r>
        <w:t xml:space="preserve">Han slog ut med händerna, och leendet blev självutplånande. </w:t>
      </w:r>
    </w:p>
    <w:p/>
    <w:p>
      <w:r>
        <w:t>"En historiker som inte kan hitta sina egna brev. Nåja. Berätta inte det för stipendiekommittén."</w:t>
      </w:r>
    </w:p>
    <w:p/>
    <w:p>
      <w:r>
        <w:t xml:space="preserve">Rummet skrattade, varmt och förlåtande, och någon ropade: </w:t>
      </w:r>
    </w:p>
    <w:p/>
    <w:p>
      <w:r>
        <w:t>"Det ska vi inte göra!"</w:t>
      </w:r>
    </w:p>
    <w:p/>
    <w:p>
      <w:r>
        <w:t>Theo böjde ned huvudet, nöjd, och fortsatte med att bjuda alla på äppelmusten.</w:t>
      </w:r>
    </w:p>
    <w:p/>
    <w:p>
      <w:r>
        <w:t>Jag skrattade inte. Jag stod stilla mitt i det varma, skrattande rummet och kände kylan stiga inom mig, för de mest intressanta Blackburn-breven, de som skulle berätta att en brosch försvunnit och var den hamnade, hade kommit på villovägar. Och hopvikt i innerfickan på min kappa fanns en utpressningslapp som visste exakt vad de breven sa.</w:t>
      </w:r>
    </w:p>
    <w:p/>
    <w:p>
      <w:r>
        <w:t>Jag gick runt bland folket efter det, långsamt. Jag beundrade de gamla köpebreven tillsammans med Dot, som dömde ut hela tillställningen som "en himla massa väsen om andras post" och stannade i en timme ändå. Jag lät Theo leda mig genom tre av glasmontrarna, och jag iakttog hur han rörde vid dem, eller rättare sagt lät bli, med fingrarna svävande över glaset ovanför var och en som en hand hållen över ryggen på ett sovande barn för att känna det andas utan att väcka det. Och hela tiden höll jag ett öga på rummet.</w:t>
      </w:r>
    </w:p>
    <w:p/>
    <w:p>
      <w:r>
        <w:t>Pappret i montrarna var gammalt, brungult, skört i vecken. Men på receptionen, bredvid Veras platta låda, låg en trave med Sällskapets brevpapper, det otryckta papper som de använde till etiketterna och brevhuvudet, krämfärgat, lite kraftigare än vanligt papper, med en svag räfflad textur inpressad i det, fina parallella linjer som man bara lade märke till om man höll det mot ljuset eller hade anledning att titta efter.</w:t>
      </w:r>
    </w:p>
    <w:p/>
    <w:p>
      <w:r>
        <w:t>Jag hade anledning att titta efter. Jag hade hållit i ett ark av exakt det där pappret morgonen innan, med ett krav på en halv miljon dollar nedklottrat på det i en illa förställd handstil.</w:t>
      </w:r>
    </w:p>
    <w:p/>
    <w:p>
      <w:r>
        <w:t>Jag rörde inte vid traven. Jag saktade inte ens in bredvid den. Jag bara tittade, en enda gång, behöll ett lugnt ansiktsuttryck och fortsatte mot äppelmusten som om papper vore det sista i världen jag tänkte på.</w:t>
      </w:r>
    </w:p>
    <w:p/>
    <w:p>
      <w:r>
        <w:t>Pip hittade mig nära dörren några minuter senare, och hon hade kommit över något, som hon så ofta gjorde. Hon paraderade genom tamburen med en bit rött band dinglande från näbben, en krullig festbandsslinga som hon lirkat loss från en girlang av grönska vid trappan, med högt buren nacke och viftande stjärt, ofantligt belåten med sig själv.</w:t>
      </w:r>
    </w:p>
    <w:p/>
    <w:p>
      <w:r>
        <w:t>"Var fick du det ifrån," sa jag, och hukade mig för att ta det, och hon dansade undan precis utom räckhåll för mig, stolt som en hertiginna vid en kröning. Rött band. Av allt band i en byggnad som dignade av guld och orange, hade hon gått och hittat just den där röda bandstumpen. Jag fick till slut loss det från henne, varsamt, och höll det i handen, en ljus liten spiral av rött satin, exakt den röda nyans som lappen hade sagt åt Fiona att hänga på sin krans, så att utpressaren skulle veta att pengarna väntade under trappan.</w:t>
      </w:r>
    </w:p>
    <w:p/>
    <w:p>
      <w:r>
        <w:t>Det betydde förstås ingenting. Det var en pingvin och ett band. Hon hade varit precis lika nöjd med guld om guldet hade lossnat först.</w:t>
      </w:r>
    </w:p>
    <w:p/>
    <w:p>
      <w:r>
        <w:t>Men jag vek ändå ner det i min kappficka, bredvid lappen. Jag rätade på mig och tittade tillbaka över det varma, trånga rummet en sista gång. På Theo, som nu hukade sig vid mustbordet och berättade om stadens grundande för en liten pojke med hela sitt trötta hjärta, med pojkens ögon vidöppna. På Vera vid disken, som rättade till sin papperslåda en sista halv centimeter. På Neil Carter vid glaset, som skrev något i sin anteckningsbok. Och på traven med krämfärgade brevpapper bredvid Veras armbåge som fångade ljuset.</w:t>
      </w:r>
    </w:p>
    <w:p/>
    <w:p>
      <w:r>
        <w:t>Breven hade funnits här. Pappret hade funnits här.</w:t>
      </w:r>
    </w:p>
    <w:p/>
    <w:p>
      <w:r>
        <w:t>Det jag var tvungen att ta reda på nu var vem som hade vistats här i tystnaden, efter att dörrarna låsts och lådorna stod obevakade, och i skenet från en lampa läst en hundraårig hemlighet för att sedan bestämma sig för att sälja den.</w:t>
      </w:r>
    </w:p>
    <w:p>
      <w:r>
        <w:t>Kapitel 5</w:t>
      </w:r>
    </w:p>
    <w:p/>
    <w:p>
      <w:r>
        <w:t>Yarn Tales låg i hörnet av Evergreen och Maple med skyltfönstret fullt av garnhärvor uppstaplade efter färg som en öppen färglåda. Inuti var det varmt och dunkelt. Det luktade ull och kamomill som Olivia alltid lät dra på den lilla kokplattan bakom disken. Cirkeln hade dragit fram sina stolar mot den främre delen den eftermiddagen, in i det vattniga oktoberljuset från fönstret, och de var där allihop. Olivia befann sig förstås i mitten eftersom det var hennes butik, hennes kamomill och på något sätt alltid hennes konversation; Dot bredvid henne, stadig och grå, torr som ett kex; Claire med sin journalistiska snabbhet, redan tre varv före alla andra; Ivy, som skrattade åt sådant innan det var färdigt att skratta åt; Martha, upprätt i den bra stolen med korsade vrister; och Ellie, milda Ellie, som rynkade pannan över en tappad maska.</w:t>
      </w:r>
    </w:p>
    <w:p>
      <w:r>
        <w:t>Och jag, och Pip, som tog en enda blick på den varma fläcken framför vedkaminen, snurrade ett par varv, stoppade näbben under en simfena och somnade.</w:t>
      </w:r>
    </w:p>
    <w:p>
      <w:r>
        <w:t>Jag hade kommit för att lyssna. Jag älskade de här kvinnorna och jag hade kommit vilken torsdag som helst, men jag kom den torsdagen med öronen på skaft och mitt verkliga ärende undanstoppat under stickningen, eftersom cirkeln hörde allt i stan en vecka innan det hamnade i Gazette.</w:t>
      </w:r>
    </w:p>
    <w:p>
      <w:r>
        <w:t>De höll på med festivalvantarna, vantarna med instickade namn som cirkeln stickade varje år till skolbarnen, där varje par gjordes i skolans färger med barnets namn över muddarna så att ingen vante någonsin hamnade hos fel barn. Claire höll upp en halvfärdig vante i en färg som en grangren och vred den mot ljuset.</w:t>
      </w:r>
    </w:p>
    <w:p>
      <w:r>
        <w:t>"Vi kommer inte att bli klara i tid," sa hon, inte missnöjt, snarare som ett rent konstaterande, vilket hon gjorde med allt. "Inte när festivalen är framflyttad till nästa helg."</w:t>
      </w:r>
    </w:p>
    <w:p>
      <w:r>
        <w:t>"Den är inte framflyttad," sa Dot utan att lyfta blicken från sitt arbete. "Det är sista helgen i oktober, precis som det har varit sedan innan du föddes. Det är bara du som är långsam."</w:t>
      </w:r>
    </w:p>
    <w:p>
      <w:r>
        <w:t>"Jag är noggrann."</w:t>
      </w:r>
    </w:p>
    <w:p>
      <w:r>
        <w:t>"Du stickar som en kvinna som får betalt per timme."</w:t>
      </w:r>
    </w:p>
    <w:p>
      <w:r>
        <w:t>Ivy skrattade, det där stora, otvungna skrattet som fyllde hela rummet.</w:t>
      </w:r>
    </w:p>
    <w:p>
      <w:r>
        <w:t>Olivia lutade sig fram för att fylla på mitt te utan att bli tillfrågad.</w:t>
      </w:r>
    </w:p>
    <w:p>
      <w:r>
        <w:t>Ellie sa att hon kunde ta ett dussin muddar hem om det kunde vara till hjälp.</w:t>
      </w:r>
    </w:p>
    <w:p>
      <w:r>
        <w:t>Jag tog upp min stickning och lät värmen och klickandet av stickor omsluta mig. Efter en stund gled samtalet iväg, precis som jag hade hoppats, in på Theo.</w:t>
      </w:r>
    </w:p>
    <w:p>
      <w:r>
        <w:t>"Jag gick förbi utställningen i går," sa Olivia. "Det är verkligen fint, alla de där gamla breven. Men åh, den stackars mannen. Såg du honom, Jessica? Han ser ut som något katten släpat in."</w:t>
      </w:r>
    </w:p>
    <w:p>
      <w:r>
        <w:t xml:space="preserve">"Han sover inte," sa Martha, och plattheten i hennes röst fick alla att titta upp. Martha hade undervisat i skolan i den här staden i fyrtio år, och hon hade en förmåga att placera ett hårt faktum mitt på bordet så att alla kunde se det, rakt av, utan att klä in det. "Jag tog med honom en gratäng i tisdags kväll. Dörren var olåst, så jag gick in, och jag fann honom somnad vid skrivbordet längst bak med glasögonen kvar i ansiktet och en macka som blivit hård bredvid sig som han aldrig rört. Jag hade inte hjärta att väcka honom. Jag lämnade gratängen och en lapp och tassade ut."</w:t>
      </w:r>
    </w:p>
    <w:p>
      <w:r>
        <w:t xml:space="preserve">Hon plockade upp en maska. </w:t>
      </w:r>
    </w:p>
    <w:p>
      <w:r>
        <w:t>"Han bor där. I den byggnaden. Han har slutat att gå hem."</w:t>
      </w:r>
    </w:p>
    <w:p>
      <w:r>
        <w:t>"Varför?" frågade jag med blicken kvar på stickningen, med rösten enbart milt nyfiken. "Det är mycket jobb med en utställning, men väl inte så att man bor där."</w:t>
      </w:r>
    </w:p>
    <w:p>
      <w:r>
        <w:t xml:space="preserve">"Det är inte utställningen."</w:t>
      </w:r>
    </w:p>
    <w:p>
      <w:r>
        <w:t xml:space="preserve">Martha lade ifrån sig stickorna i knät. </w:t>
      </w:r>
    </w:p>
    <w:p>
      <w:r>
        <w:t xml:space="preserve">"Det är pengarna. Sällskapet är pank, Jessica. Riktigt pank. Jag fick det av Theo själv i våras, innan han slutade erkänna det för någon. De har inget kapital att tala om. Det har de aldrig haft. De klarade sig på ett litet anslag från staden och det de drog in på sommarmarknaden, tills staden strök anslaget för två budgetar sedan. Taket över de bakre rummen läcker varje gång det regnar. Pannan är äldre än jag. Och han har sökt hos varenda fond och stiftelse i tre delstater."</w:t>
      </w:r>
    </w:p>
    <w:p>
      <w:r>
        <w:t xml:space="preserve">Hon skakade långsamt på huvudet. </w:t>
      </w:r>
    </w:p>
    <w:p>
      <w:r>
        <w:t>"Avslag. Avslag. Avslag. Jag har sett breven komma. Han visade mig ett, en gång, och sedan slutade han visa mig."</w:t>
      </w:r>
    </w:p>
    <w:p>
      <w:r>
        <w:t>"Och nu har han lovat festivalen en hel paviljong med stadens historia," inflikade Claire, "och jag råkar veta att han inte har råd att hyra tältet, för att inte tala om allt annat, för jag frågade honom för Gazettes räkning och han bytte samtalsämne så snabbt att han nästan vrickade det."</w:t>
      </w:r>
    </w:p>
    <w:p>
      <w:r>
        <w:t>"Borgmästare Blackburn tänker väl inte hjälpa till?" frågade Ivy.</w:t>
      </w:r>
    </w:p>
    <w:p>
      <w:r>
        <w:t xml:space="preserve">Dot gav ifrån sig ett ljud genom näsan. </w:t>
      </w:r>
    </w:p>
    <w:p>
      <w:r>
        <w:t>"Borgmästare Blackburn anser att historia är något som hände andra människor i ett annat län. Han klipper ett band vid festivalen och skakar Theos hand för fotografiet. Han ger inte en enda cent till att hålla lyset tänt resten av året. Ska ni få se."</w:t>
      </w:r>
    </w:p>
    <w:p>
      <w:r>
        <w:t>Jag stickade och lyssnade. Formen av det hela sjönk in i mig, kall och tydlig, maska för maska. Här var en man som älskade en enda sak i den här världen mer än sin vila eller middag, och den saken höll på att dö för brist på pengar. Han hade gått till varenda ärlig dörr han kunnat hitta och sett dem slås igen i ansiktet på sig den ena efter den andra.</w:t>
      </w:r>
    </w:p>
    <w:p>
      <w:r>
        <w:t>Jag misstänkte honom. En man i den desperata situationen, som hade tillbringat nätterna ensam bland Blackburns lådor, som hade ställt sig upp framför hela staden och sagt att de mest intressanta breven hade kommit på villovägar. Jag ville vara säker, och jag tvingade mig att vänta.</w:t>
      </w:r>
    </w:p>
    <w:p>
      <w:r>
        <w:t>Att veta att hemligheten kom från handlingarna talar om var man ska stå, hade Nick sagt. Inte vem. Väldigt många människor i Frost Falls tyckte synd om Theo. Halva staden skulle ha gråtit om de fått veta hur illa ställt det var. Att tycka synd om en man, till och med att vara den mest desperata mannen i staden, är inte samma sak som att hota en vän för pengar, och jag tänkte inte låta det ena glida över i det andra i mitt huvud utan något mer än aritmetik och en dålig magkänsla. Så jag fortsatte att sticka, och jag höll handen öppen, och jag bar på misstanken lätt, likt en glöd, redo att släppa den.</w:t>
      </w:r>
    </w:p>
    <w:p>
      <w:r>
        <w:t>"De ska ha ett möte," sa Claire. "Styrelsen. På måndag. För att besluta om de kan hålla dörrarna öppna efter nyår överhuvudtaget. Theo har bett Gazette att skicka någon. Jag tror han hoppas att en tillräckligt sorglig historia ska skaka fram lite pengar från någon."</w:t>
      </w:r>
    </w:p>
    <w:p>
      <w:r>
        <w:t>"Gör den det?" frågade jag.</w:t>
      </w:r>
    </w:p>
    <w:p>
      <w:r>
        <w:t xml:space="preserve">Claires stickor stannade av. Hon tittade upp. För ett ögonblick försvann reportern ur hennes ansikte och något äldre och tröttare trädde fram. </w:t>
      </w:r>
    </w:p>
    <w:p>
      <w:r>
        <w:t xml:space="preserve">"Sorgliga historier skakar inte loss några pengar," sa hon tyst. "Jag har skrivit hundratals. De får folk att känna att de har gjort något genom att må dåligt, och sedan vänder de blad."</w:t>
      </w:r>
    </w:p>
    <w:p>
      <w:r>
        <w:t xml:space="preserve">Sedan skakade hon av sig det och rappheten var tillbaka. </w:t>
      </w:r>
    </w:p>
    <w:p>
      <w:r>
        <w:t>"Men jag ska skriva snällt om det. Han förtjänar snällhet, vad som än händer."</w:t>
      </w:r>
    </w:p>
    <w:p>
      <w:r>
        <w:t xml:space="preserve">Samtalet gled vidare därefter, till vantarna, till Ivys dotters nya barn, och till om en första snö i oktober betydde en hård vinter eller en mild, vilket ingen kunde enas om. Jag lät samtalet rulla på. Bredvid mig hade Martha tystnat över sitt arbete. Efter en stund lutade hon sig lite mot mig och sa lågt, enbart för oss två: </w:t>
      </w:r>
    </w:p>
    <w:p>
      <w:r>
        <w:t>"Och hur är det med vår Fiona? Jag har hört att hon inte är sig lik."</w:t>
      </w:r>
    </w:p>
    <w:p>
      <w:r>
        <w:t xml:space="preserve">Jag höll ögonen fästade vid stickningen och händerna stadiga. </w:t>
      </w:r>
    </w:p>
    <w:p>
      <w:r>
        <w:t>"En svår period, tror jag. Festivalen är väldigt mycket arbete för värdshuset, och hon är helt ensam."</w:t>
      </w:r>
    </w:p>
    <w:p>
      <w:r>
        <w:t xml:space="preserve">"Mmm."</w:t>
      </w:r>
    </w:p>
    <w:p>
      <w:r>
        <w:t xml:space="preserve">Martha var ingen duvunge. Hon lät mmm:et hänga i luften en stund, utan att tro på mig men utan att ligga på. </w:t>
      </w:r>
    </w:p>
    <w:p>
      <w:r>
        <w:t xml:space="preserve">"Du får säga till henne att cirkeln finns här, om hon vill ha oss. Vi är gamla, men vi är inte obrukbara. Det finns inte ett bekymmer i den här staden vi inte har suttit igenom med någon."</w:t>
      </w:r>
    </w:p>
    <w:p>
      <w:r>
        <w:t xml:space="preserve">Sedan lade hon ner stickorna igen, sträckte sig fram och lade sin fläckiga, starka gamla hand på mitt knä. </w:t>
      </w:r>
    </w:p>
    <w:p>
      <w:r>
        <w:t>"Och du, Jessica. Du har den där blicken. Den du hade för några veckor sedan, om Redfern-barnet, när du inte ville släppa saken trots att vi andra tyckte du borde det. Du bär på något."</w:t>
      </w:r>
    </w:p>
    <w:p>
      <w:r>
        <w:t>Jag öppnade munnen för att tona ner det, och hon kramade mitt knä innan jag hann.</w:t>
      </w:r>
    </w:p>
    <w:p>
      <w:r>
        <w:t xml:space="preserve">"Jag frågar inte vad," sa hon. "Du berättar det eller så gör du det inte, och vilket som är i sin ordning. Jag säger en sak till dig, och jag vill att du hör på. Vad det än är du bär på, så behöver du inte bära det ensam. Det är hela poängen med en cirkel. Vi är inte bara här för stickandets skull. Vem som helst kan sticka ensam."</w:t>
      </w:r>
    </w:p>
    <w:p>
      <w:r>
        <w:t xml:space="preserve">Hon klappade mig en gång på knäet och tog tillbaka handen. </w:t>
      </w:r>
    </w:p>
    <w:p>
      <w:r>
        <w:t>"Kom ihåg det."</w:t>
      </w:r>
    </w:p>
    <w:p>
      <w:r>
        <w:t>Det träffade mig rakt i strupen. Här var Martha Green, som hade begravt en man och lärt halva Frost Falls att läsa, och som sa att jag hörde hemma här tillräckligt för att luta mig mot dem.</w:t>
      </w:r>
    </w:p>
    <w:p>
      <w:r>
        <w:t>"Tack," sa jag, och var tvungen att rensa rösten. "Det ska jag minnas."</w:t>
      </w:r>
    </w:p>
    <w:p>
      <w:r>
        <w:t xml:space="preserve">"Se till att du gör det."</w:t>
      </w:r>
    </w:p>
    <w:p>
      <w:r>
        <w:t>Och så återgick hon till sin vante som om hon inte alls just räckt över något av vikt.</w:t>
      </w:r>
    </w:p>
    <w:p>
      <w:r>
        <w:t>När Pip och jag gick, en timme senare, hade ljuset tunnats ut till färgen av svagt te, och männen var tillbaka på allmänningen och spände upp de sista festivalslingorna mellan lyktstolparna, medan de ropade till varandra i kylan. Jag stannade i gathörnet och såg på dem en stund, de nya slingorna som drogs upp mörka, och jag tänkte på pengar.</w:t>
      </w:r>
    </w:p>
    <w:p>
      <w:r>
        <w:t>Fem hundra tusen dollar, krävda av en kvinna som inte ens ägde en tiondel av det, av någon som visste exakt hur en förmögenhet kunde trollas fram ur en gammal hemlighet. En byggnad full av stadens minne som slocknade för brist på en bråkdel av samma summa. Och en god, gråblek man som inte hade några ärliga dörrar kvar att knacka på.</w:t>
      </w:r>
    </w:p>
    <w:p>
      <w:r>
        <w:t>Jag ville inte att det skulle vara Theo. Jag gick hem den eftermiddagen och ville av hela mitt hjärta att det skulle visa sig vara vem som helst annan i världen.</w:t>
      </w:r>
    </w:p>
    <w:p>
      <w:r>
        <w:t>Men jag hade levt länge, och önskningar hade aldrig förändrat vad som var sant. Så jag höll önskan i den ena handen och den kalla aritmetiken i den andra. Jag skulle berätta för Nick vad cirkeln hade berättat för mig, och jag skulle hålla handen öppen.</w:t>
      </w:r>
    </w:p>
    <w:p>
      <w:r>
        <w:t>Kapitel 6</w:t>
      </w:r>
    </w:p>
    <w:p>
      <w:r>
        <w:t>Jag hade tänkt tillbringa den eftermiddagen med att tänka, men tillbringade den i stället med att bära pumpor, vilket under alla omständigheter visade sig vara bättre för ett oroligt sinne.</w:t>
      </w:r>
    </w:p>
    <w:p>
      <w:r>
        <w:t>Allmänningen var den plats där festivalen skulle äga rum, den stora öppna gräsytan söder om Evergreen som sträckte sig ner från torget, med krigsmonumentet upptill och den stora almen i bortre änden. Hela staden hade slutit upp för att göra i ordning den. Det fanns bockbord som skulle bäras ut och ställas upp i rader, en scen som skulle resas i norra änden och vad som såg ut som tusen små kalebasser som skulle arrangeras till något som var tänkt att se ledigt ut. Det skulle i själva verket pysslas om av en kommitté i en timme. Jag hade bara kommit för att lämna cirkelns första dussin vantar till festivalkommittén, och inom nittio sekunder efter min ankomst hade jag fått en låda pajpumpor i handen av en man jag inte kände med uppmaningen: "Ställ de där längs scenkanten, är du snäll? Akta den mjuka." Så gick det till i den här staden, och jag hade inget emot det alls. Det fanns inget utrymme för tankar med en låda pumpor i famnen, och det passade mig utmärkt.</w:t>
      </w:r>
    </w:p>
    <w:p/>
    <w:p>
      <w:r>
        <w:t>Jag höll på att ställa dem längs scenkanten, från störst till minst, när en liten allvarlig röst bakom mig sa: "Fru Claus, din pingvin äter en pumpa."</w:t>
      </w:r>
    </w:p>
    <w:p>
      <w:r>
        <w:t>Jag vände mig om. Pip hade hela huvudet begravt i den avslitna toppen på en pumpalykta som någon skurit ut i förtid, och drog ut de blöta kärnorna och slängde ut dem i gräset med den totala hängivenhet som hon ägnade allt som var förbjudet. Över henne stod Emma Redfern, fångad mellan fasa och förtjusning.</w:t>
      </w:r>
    </w:p>
    <w:p>
      <w:r>
        <w:t>"Åh nej, Pip." Jag drog upp henne i midjan. Hon kom upp med kärnor hängande från näbben och pumpakött på hakan och inte en enda tillstymmelse till skam i hela kroppen. "Förlåt så mycket, Emma. Hon har inte ett uns hyfs. Inget alls. Vi har försökt."</w:t>
      </w:r>
    </w:p>
    <w:p>
      <w:r>
        <w:t>Emma skrattade.</w:t>
      </w:r>
    </w:p>
    <w:p>
      <w:r>
        <w:t>Det kom ljust och överraskat ur henne, ett äkta skratt, den sorten som slinker ur ett barn innan hon har bestämt sig för om hon ska släppa fram det, och det gjorde mig mer gott än en veckas sömn, för det hade funnits en lång period efter hennes mammas död då Emma Redfern inte skrattade. Sarah Redferns sjukdom hade tagit nästan ett år, och efteråt hade Emma dragit fram genom en stad som inte visste hur den skulle nå henne, ett litet grått spöke till flicka. Hon hade tagit Marthas lilla hund tidigare i månaden, tagit honom, gömt honom och behållit honom, ur en sorg som var för stor för att rymmas inuti en åttaåring. Hela staden hade gett sig ut för att leta. Jag hade hittat dem båda till slut, flickan och hunden tillsammans vid ett gammalt skjul, och det fyndet hade varit början till att Emma hittat tillbaka till sig själv. Hon gick ut med hunden nu tre eftermiddagar i veckan, en ordning som Martha hade hittat på ur tomma intet för att ge ett ensamt barn en anledning att stiga upp och något varmt att ansvara för, och det hade fungerat, på omvägar, utan att någon någonsin sagt högt vad det var till för.</w:t>
      </w:r>
    </w:p>
    <w:p>
      <w:r>
        <w:t>Hunden var faktiskt här nu. Snowball satt vid Emmas fötter i en stickad hornmössa som var aningen för stor för honom, och betraktade Pip längs nosryggen med djup misstänksamhet.</w:t>
      </w:r>
    </w:p>
    <w:p>
      <w:r>
        <w:t>"Han tycker inte om henne," anförtrodde Emma mig och satte sig på huk för att lägga en skyddande hand på hans rygg.</w:t>
      </w:r>
    </w:p>
    <w:p>
      <w:r>
        <w:t>"Han litar inte på henne," sa jag. "Det är inte samma sak, och det är klokare. Jag litar inte heller på henne, och jag födde upp henne ur ett ägg."</w:t>
      </w:r>
    </w:p>
    <w:p>
      <w:r>
        <w:t>Det gav mig ett skratt till, och bakom det kom Mark Redfern med en famn hopfällbara stolar. När han ställde ner dem, rätade på sig och strök håret ur pannan såg jag det jag hade hoppats få se i hans ansikte: lättnad. Han hade varit en urholkad man när jag först lärde känna honom, som höll ihop sig själv och sin dotter upprätt med båda händerna och inget över. Det fanns färg i honom nu. Han tittade på Emma som skrattade åt pingvinen, och hans axlar, som varit spända i ett år, föll ner.</w:t>
      </w:r>
    </w:p>
    <w:p>
      <w:r>
        <w:t>"Hon har tjatat på mig i en vecka om att få fråga om pingvinen kom till festivalen," sa han. "Jag tror att vad Emma beträffar är Pip hela festivalen. Resten är bara det som måste hända för att pingvinen ska dyka upp."</w:t>
      </w:r>
    </w:p>
    <w:p>
      <w:r>
        <w:t>"Pip skulle hålla med henne fullständigt," sa jag. "Hon kommer att förvänta sig en scen och en spotlight. Uppmuntra det inte."</w:t>
      </w:r>
    </w:p>
    <w:p>
      <w:r>
        <w:t>Vi satte igång att arbeta tillsammans efter det, vi fyra och hunden, och bar stolar, fraktade kalebasser och diskuterade gemytligt vilka pumpor som var för mjuka för första raden.</w:t>
      </w:r>
    </w:p>
    <w:p>
      <w:r>
        <w:t>Emma pratade oavbrutet. Hon berättade att Snowball nästan lärt sig att sitta, att han satt ungefär hälften av tiden och den andra hälften låg ner, vilket hon tyckte var tillräckligt nära för att räknas. Hon berättade att hennes lärare sagt att hon kunde läsa på femteklassnivå trots att hon bara gick i trean. Hon berättade, utförligt och med diagram ritade i luften, att hon skulle vara en stjärnbild på Halloween, inte en stjärna, en hel stjärnbild, Orion närmare bestämt, eftersom en stjärna inte räckte till och Orion hade ett bälte. Hennes pappa hade lovat att sy fast stjärnorna på rätt ställen om hon berättade var de satt, och hon visste var de satt, hon hade kollat i en bok.</w:t>
      </w:r>
    </w:p>
    <w:p>
      <w:r>
        <w:t>Mark, som drog ett bord förbi mig, fångade min blick över sin dotters huvud, och blicken i den var tacksamhet, riktad förbi mig lika mycket som mot mig, mot hela världen, den sorten man ger när man har slutat orka hålla tillbaka den. Han sa ingenting. Han bara tittade på mig, tittade på Emma som babblade om Orions bälte, tittade tillbaka på mig och bar vidare på sitt bord.</w:t>
      </w:r>
    </w:p>
    <w:p>
      <w:r>
        <w:t>"Hur är det med dig, Mark?" frågade jag honom lågmält nästa gång vi passerade varandra, medan Emma höll på att förhandla fram en skör fred mellan Snowball och en kalebass som hade förolämpat honom.</w:t>
      </w:r>
    </w:p>
    <w:p>
      <w:r>
        <w:t>"Bättre." Han sa det försiktigt, som en man som kliver ut på is han inte är säker på ännu. "Vi mår bättre. Det finns hela timmar nu när jag glömmer, och sedan minns jag, och minnet slår mig inte till marken längre. Det bara går bredvid mig en stund och sedan lägger det sig igen." Han ställde ner sin ände av en bänk. "Det var staden som gjorde det. Jag försöker ständigt komma på hur man tackar en hel stad och det finns inget sätt att göra det på. Folk bara fortsatte att dyka upp. Gratänger. Någon tog Emma en eftermiddag. Martha och den där hunden. Du och den där löjliga fågeln. Ingen fixade något. Ingen kunde det. De bara fortsatte att dyka upp tills det där med att dyka upp var ett liv igen, och en dag såg jag mig omkring och vi levde i det."</w:t>
      </w:r>
    </w:p>
    <w:p>
      <w:r>
        <w:t>Jag visste vad han menade. Jag hade läst väldigt många brev från människor som befann sig i det värsta. "Det är vad en stad är till för, Mark," sa jag. "Du kommer att göra det för nästa."</w:t>
      </w:r>
    </w:p>
    <w:p>
      <w:r>
        <w:t>"Det ska jag," sa han och gick för att hämta en bänk till.</w:t>
      </w:r>
    </w:p>
    <w:p/>
    <w:p>
      <w:r>
        <w:t>Vantarna låg kvar i min väska. Jag gick för att leta reda på den som ledde kommittén och fann polischefen. Noriko Tanaka stod mitt på allmänningen i en parkas och en yllemössa, med ett urklippsblock i ena handen och en resemugg i den andra, och dirigerade folk dit de behövdes. Hon var en kompakt kvinna i femtioårsåldern med gråsprängda tinningar och en nött anteckningsbok som stack upp ur jackfickan. Olivia hade berättat att hon hade kommit hem efter tjugo år med delstatspolisen för att driva en kår på sex personer, och att ingen i Frost Falls någonsin hade hört henne höja rösten.</w:t>
      </w:r>
    </w:p>
    <w:p>
      <w:r>
        <w:t>"Fru Claus." Hon tog vantarna, räknade dem och skrev ner antalet. "Hantverksbordet, bortre änden. Tack. Och dina renar finns inte med i programmet i år."</w:t>
      </w:r>
    </w:p>
    <w:p>
      <w:r>
        <w:t>"Jag ska säga till dem."</w:t>
      </w:r>
    </w:p>
    <w:p>
      <w:r>
        <w:t>"Säg till Bram. Jag skrev en varning till honom förra veckan för Comet på Maple Street, och han tackade mig för den." Ena mungipan åkte upp. "Ingen tackar mig för en varning."</w:t>
      </w:r>
    </w:p>
    <w:p>
      <w:r>
        <w:t>Pip hade kommit för att inspektera den glänsande metallklämman på urklippsblocket. Noriko flyttade det ut ur hennes räckvidd utan att titta ner och återgick till sin lista.</w:t>
      </w:r>
    </w:p>
    <w:p/>
    <w:p>
      <w:r>
        <w:t>Det var Emma som hittade pumpan.</w:t>
      </w:r>
    </w:p>
    <w:p>
      <w:r>
        <w:t>Hon hade gått tillbaka till den pumpalykta som Pip hade gått hårt åt, den vars lock hade slitits av och vars kärnor hade spillts ut längs sidan i det kalla gräset. Hon hade stannat upp framför den och sagt med en liten, försiktig röst som inte var rädsla: "Fru Claus. Titta."</w:t>
      </w:r>
    </w:p>
    <w:p>
      <w:r>
        <w:t>Jag gick dit och tittade. Ur det blöta, orangea fruktköttet, den sista veckan i oktober, hade en kvist järnek skjutit upp: tre mörka, glansiga blad, skarpkantade och omisskännliga, och bland dem tre röda bär runda som blodsdroppar, som växte fram ur en förstörd Halloweenpumpa den timmen sedan Pip hade slitit upp den.</w:t>
      </w:r>
    </w:p>
    <w:p>
      <w:r>
        <w:t>Jag tittade på den länge. Pip kom och satte sig bredvid, tittade också på den och lutade på huvudet.</w:t>
      </w:r>
    </w:p>
    <w:p>
      <w:r>
        <w:t>"Har du gjort det där?" viskade Emma, och det fanns ingen rädsla i henne alls, bara en fasthållen, strålande undran. "Är det en jul-Claus-grej? Fick du julen att växa upp ur en pumpa?"</w:t>
      </w:r>
    </w:p>
    <w:p>
      <w:r>
        <w:t>"Jag har inte gjort det," sa jag, och det var sant. "Men jag tror att det kan vara en julgrej ändå. Runt vårt hus kommer julen tidigt ibland."</w:t>
      </w:r>
    </w:p>
    <w:p>
      <w:r>
        <w:t>Emma satte sig på huk och rörde vid ett av de röda bären med en enda försiktig fingertopp. "Den är vacker," sa hon, så tyst att det knappt var något alls. Sedan tittade hon upp på mig, plötsligt och intensivt. "Säg inte till någon. De kommer att vilja gräva upp den och lägga den i en burk. Låt den få vara vår. Bara vår och Pips."</w:t>
      </w:r>
    </w:p>
    <w:p>
      <w:r>
        <w:t>"Vår," höll jag med om, korsade mitt hjärta och såg henne kupa händerna över järneken för att gömma den för den upptagna kommittén som om hon höll en liten varm hemlighet vid liv mellan sina handflator.</w:t>
      </w:r>
    </w:p>
    <w:p>
      <w:r>
        <w:t>Vad som än vaknade i Frost Falls hade det kommit fram här, ur en förstörd pumpa i kanten av allmänningen, och inte mitt på scenen där kommittén pysslade.</w:t>
      </w:r>
    </w:p>
    <w:p>
      <w:r>
        <w:t>Jag borde ha varit orolig, och en liten, försiktig del av mig var det. Men resten av mig satt på huk i det kalla gräset med en helande flicka, en kvist omöjlig järnek, en hund i hornmössa och en pingvin med pumpa på hakan, och mot allt jag visste om att vara förnuftig var jag glad.</w:t>
      </w:r>
    </w:p>
    <w:p>
      <w:r>
        <w:t>Sedan rätade jag på mig. Det fanns fortfarande en utpressningslapp hopvikt i min kappa, och ett styrelsemöte som väntade, och en trött man bland sina lådor.</w:t>
      </w:r>
    </w:p>
    <w:p>
      <w:r>
        <w:t>"Samma tid i morgon?" frågade Emma full av hopp, med handen fortfarande kupad över järneken. "För Pip?"</w:t>
      </w:r>
    </w:p>
    <w:p>
      <w:r>
        <w:t>"Samma tid i morgon," sa jag. "För Pip. Se till att hon inte river resten av festivalen."</w:t>
      </w:r>
    </w:p>
    <w:p>
      <w:r>
        <w:t>Och jag samlade ihop min skamlösa fågel med pumpa på hakan och gick hem genom den tilltagande kylan.</w:t>
      </w:r>
    </w:p>
    <w:p>
      <w:r>
        <w:t>Kapitel 7</w:t>
      </w:r>
    </w:p>
    <w:p/>
    <w:p>
      <w:r>
        <w:t>Jag gick tillbaka till värdshuset två dagar senare, inte för att undersöka någonting, utan för att Fiona behövde en vän mer än en detektiv just då, och jag hade varit så upptagen med att vara det ena att jag nästan glömt bort att vara det andra.</w:t>
      </w:r>
    </w:p>
    <w:p/>
    <w:p>
      <w:r>
        <w:t>Jag hade med mig soppa den här gången, inte paj: Nicks kornsoppa, i den fina lerkrukan med lock. Jag fann Fiona i matsalen med ett urklippsblock, medan hon räknade stolar tyst för sig själv, och när hon fick syn på lerkrukan i mina armar mjuknade hennes ansikte, bara lite grann.</w:t>
      </w:r>
    </w:p>
    <w:p/>
    <w:p>
      <w:r>
        <w:t>"Du behöver inte fortsätta att ge mig mat," sa hon.</w:t>
      </w:r>
    </w:p>
    <w:p/>
    <w:p>
      <w:r>
        <w:t>"Det är klart jag måste," sa jag. "Det är det enda jag är pålitligt bra på. Sätt dig ner i tio minuter. Stolarna står kvar."</w:t>
      </w:r>
    </w:p>
    <w:p/>
    <w:p>
      <w:r>
        <w:t>Vi tog med oss soppan in i det lilla sällskapsrummet och hon åt, och jag iakttog henne när hon åt. Jag hade för längesen lärt mig att man kan utläsa mycket om hur en person mår av huruvida hen kommer ihåg att smaka på maten. Fiona hade slutat att smaka på sin någon gång under de senaste veckorna. Hon åt första halvan av skålen som vore den medicin, snabbt och utan att se vad hon gjorde. Sedan, någonstans i mitten, saktade hon in och kände efter. Hennes axlar sjönk en aning, och jag visste att soppan hjälpte.</w:t>
      </w:r>
    </w:p>
    <w:p/>
    <w:p>
      <w:r>
        <w:t xml:space="preserve">"Jag tänker på henne hela tiden," sa hon efter en stund och ställde ner skeden. "Constance. Det gjorde jag aldrig förr. Hon var bara ett namn på en vägg, ett allvarligt ansikte i en ram. Och nu är hon allt jag tänker på. Den flickan, och vad hon gjorde, och vad det har lett till för mig hundra år senare."</w:t>
      </w:r>
    </w:p>
    <w:p/>
    <w:p>
      <w:r>
        <w:t xml:space="preserve">Hon gav ifrån sig ett litet olyckligt skratt. </w:t>
      </w:r>
    </w:p>
    <w:p/>
    <w:p>
      <w:r>
        <w:t>"Konstigt, är det inte. Jag har tillbringat hela mitt liv i hennes hus och jag har aldrig försökt att lära känna henne. Kom och titta. Jag vill visa dig en sak."</w:t>
      </w:r>
    </w:p>
    <w:p/>
    <w:p>
      <w:r>
        <w:t>Hon ledde ut mig i den främre hallen, där eftermiddagsljuset föll snett genom överljusfönstret ovanför dörren och bildade en lång gyllene strimma över golvbrädorna. På väggen vid trappan, i en enkel mörk ram som jag hade passerat ett dussin gånger utan att titta efter, hängde ett fotografi. En kvinna i den tidens högkragade klänning och tätt ondulerade hår, med hakan höjd och mörka ögon som mötte kameran lika stadigt som Blackburnkvinnans hade gjort på det andra fotografiet, med samma tillbakahållna blick, fast på det här ansiktet vilade den hårdare, tröttare och närmare inpå benet. Yngre än jag hade föreställt mig. Yngre än kvinnan på utpressarens foto, som var en Blackburn i sina finaste kläder. Det här var Constance själv, i en billig fotostudiostol med en målad trädgård i bakgrunden, klädd i sina bästa kläder, vilket inte var särskilt mycket.</w:t>
      </w:r>
    </w:p>
    <w:p/>
    <w:p>
      <w:r>
        <w:t xml:space="preserve">"Det är hon," sa Fiona mjukt. "Det enda fotot vi har. Min mamma sa att det togs det året hon öppnade värdshuset. Hon kan väl ha varit, tja, tjugoett, tjugotvå. Något yngre när hon gjorde det där."</w:t>
      </w:r>
    </w:p>
    <w:p/>
    <w:p>
      <w:r>
        <w:t xml:space="preserve">Hon sträckte sig upp och rätade till ramen en hårsmån, trots att den inte behövde det, med den där lilla onödiga beröringen man ger åt något man älskar. </w:t>
      </w:r>
    </w:p>
    <w:p/>
    <w:p>
      <w:r>
        <w:t>"Titta på hennes ansikte, Jessica. Jag har tittat på det i dagar. Hon ser inte ut som en förhärdad tjuv. Hon ser ut som en flicka som hade bestämt sig för något. En flicka med ryggen mot väggen som tittade på väggen och bestämde sig för att hon inte tänkte dö mot den."</w:t>
      </w:r>
    </w:p>
    <w:p/>
    <w:p>
      <w:r>
        <w:t>Jag tittade, och Fiona hade rätt. Det fanns mycket i det unga ansiktet, men grymhet var inte en del av det. Det fanns rädsla i det, hårt tillbakahållen. Det fanns en envis linje kring käken, och därunder ett trött mod, modet hos en person som har fått slut på bra valmöjligheter och tvingats göra ett dåligt sådant på ett modigt sätt.</w:t>
      </w:r>
    </w:p>
    <w:p/>
    <w:p>
      <w:r>
        <w:t xml:space="preserve">"Hon drev värdshuset i fyrtio år," fortsatte Fiona. "Visste du det? Fyrtio år. Min gammelmormor. Hon gifte sig sent, fick min mormor sent, och under hela den tiden drev hon det här huset och mättade varje själ som kom in frusen. Det finns en historia som min mormor berättade, att en sträng influensavinter tog Constance hand om tre familjer som inte hade någonstans att ta vägen. Hon mättade dem ur sitt skafferi ända till våren, tog aldrig betalt en enda cent och talade aldrig om det. Det är den kvinna hon blev. Det är det hon byggde ovanpå den sak hon gjorde."</w:t>
      </w:r>
    </w:p>
    <w:p/>
    <w:p>
      <w:r>
        <w:t xml:space="preserve">Fionas röst stockade sig. </w:t>
      </w:r>
    </w:p>
    <w:p/>
    <w:p>
      <w:r>
        <w:t>"Och jag har skämts så mycket för henne. Varit så rädd för henne. När sanningen är den att hon är den modigaste människan jag är släkt med, och hon skapade allt detta, all denna värme, av en enda hemsk, desperat vinter, och jag får leva i den, och det värsta jag någonsin har behövt göra är att räkna stolar."</w:t>
      </w:r>
    </w:p>
    <w:p/>
    <w:p>
      <w:r>
        <w:t>Jag la armen om henne där i det gyllene ljuset under fotografiet, och hon lutade sig mot mig, och en stund sa ingen av oss någonting. Pip hade lufsat in från sällskapsrummet och lagt sig till rätta i den varma solstrimman på golvbrädorna, och hon tittade också upp på fotografiet, med huvudet på sned, som om hon visade sin lilla aktning.</w:t>
      </w:r>
    </w:p>
    <w:p/>
    <w:p>
      <w:r>
        <w:t>"Du är modigare än du tror," sa jag till slut. "Du har burit hennes hemlighet ensam i alla dessa år och aldrig låtit den göra dig kall. Värdshuset är fortfarande varmt, Fiona. Efter hundra år och en låst koffert och en utpressningslapp är det fortfarande det varmaste huset i stan. Det är inte ingenting. Det är allt det hon byggde, som hålls vid liv av dig."</w:t>
      </w:r>
    </w:p>
    <w:p/>
    <w:p>
      <w:r>
        <w:t>"Och jag kanske förlorar det," sa hon. "Alltsammans. På grund av en halv miljon dollar som jag aldrig kommer att ha och en flicka som har varit död i sextio år."</w:t>
      </w:r>
    </w:p>
    <w:p/>
    <w:p>
      <w:r>
        <w:t>"Det kanske du gör," sa jag, för jag ville inte ljuga för en vän för att trösta henne. "Men inte ensam, och inte utan att ge dem en match. Det lovar jag dig. Vad som än händer så händer det med dig stående i ljuset, inte gömd på vinden. Både du och Constance."</w:t>
      </w:r>
    </w:p>
    <w:p/>
    <w:p>
      <w:r>
        <w:t xml:space="preserve">Hon torkade ögonen och skrattade, vått. </w:t>
      </w:r>
    </w:p>
    <w:p/>
    <w:p>
      <w:r>
        <w:t>"Lyssna på oss. Står här i hallen och gråter. Jag har en festival att ordna och fyrtio stolar att räkna."</w:t>
      </w:r>
    </w:p>
    <w:p/>
    <w:p>
      <w:r>
        <w:t>"Du har trettioåtta," sa jag. "Jag räknade dem på vägen in. Två är vingliga och jag ställde dem vid dörren."</w:t>
      </w:r>
    </w:p>
    <w:p/>
    <w:p>
      <w:r>
        <w:t>Det framkallade ett riktigt skratt hos henne, det djupt klangfulla som kommer på en gång, det skratt jag hade saknat, och det gjorde mig lika gott att höra det som soppan hade gjort henne. Vi gick tillbaka till stolarna tillsammans. Jag räknade medan hon fixade de vingliga, och Pip höll uppsikt från sin varma solfläck. Under en timme var värdshuset bara ett värdshus igen, varmt och fullt av liv, och gjorde sig redo för en festival. Vad som än hände i övrigt var detta värt att skydda: den värme som en skrämd flicka hade skapat ur intet och lämnat vidare genom hundra år till en annan kvinna som räknade stolar.</w:t>
      </w:r>
    </w:p>
    <w:p/>
    <w:p>
      <w:r>
        <w:t>Pip och jag promenerade hem i skymningen, och det stod betydligt klarare för mig vad, exakt, jag kämpade för.</w:t>
      </w:r>
    </w:p>
    <w:p>
      <w:r>
        <w:t>Smedjan låg i utkanten av stan där Evergreen Avenue upphörde att vara en gata och blev en landsväg, den sista byggnaden innan kullarna, och man hörde den långt innan man såg den. Hammarens klang mot järnet bar klart och ljust över den kalla morgonen, ett ljud med en egen form, som steg och sjönk. Under det låg eldens dova dån. Byggnaden, när den dök upp, var ett långt, lågt skjul som var öppet längs ena långsidan. När jag kom fram till den öppna sidan slog smedjans hetta emot mig, trängde ut i oktoberkylan, och med hettan kom lukten.</w:t>
      </w:r>
    </w:p>
    <w:p/>
    <w:p>
      <w:r>
        <w:t>Det var därför jag hade kommit. Jag hade burit utpressningslappen till näsan ett dussin gånger sedan Fiona gav den till mig, i ett försök att urskilja det svaga metalliska som klamrade sig fast vid papperet, och kvällen innan, när jag låg vaken och lyssnade på Nicks andetag, hade jag funnit det. Det var det här. Kol och hett järn, och något mineraliskt därunder, hela andedräkten från en verksam smedja. Jag hade kommit för att vara säker.</w:t>
      </w:r>
    </w:p>
    <w:p/>
    <w:p>
      <w:r>
        <w:t>Sam Patel stod vid städet. Han hade en platt järnstjärna gripen i sina tänger, med ena spetsen glödande orange i kärnan, och han bearbetade den med korta, stadiga slag medan han vred den några grader mellan varje slag. Han såg mig inte först, och jag skyndade inte på honom. Pip vaggade fram till kanten av den varma cirkel som elden kastade och stannade där, förnuftig fågel, och slog sig ner för att titta på det orange skenet med huvudet på skrå.</w:t>
      </w:r>
    </w:p>
    <w:p/>
    <w:p>
      <w:r>
        <w:t>När stjärnan gick från orange till matt röd släckte Sam den med ett fräsande och en kaskad av ånga, vände sig om och fick syn på mig.</w:t>
      </w:r>
    </w:p>
    <w:p/>
    <w:p>
      <w:r>
        <w:t xml:space="preserve">"Fru Claus."</w:t>
      </w:r>
    </w:p>
    <w:p/>
    <w:p>
      <w:r>
        <w:t xml:space="preserve">Han ställde ifrån sig hammaren på städets horn och torkade händerna på sitt läderförkläde, vilket lämnade nya, mörka strimmor över de gamla. </w:t>
      </w:r>
    </w:p>
    <w:p/>
    <w:p>
      <w:r>
        <w:t xml:space="preserve">"Du är här för ljushållaren. Den är klar. Den blev bra, om jag får säga det själv."</w:t>
      </w:r>
    </w:p>
    <w:p/>
    <w:p>
      <w:r>
        <w:t>Han log nästan, det där allvarliga, sparsamma nästan-leendet som var allt Sam gav en kund, och gick till en bänk längs bakre väggen.</w:t>
      </w:r>
    </w:p>
    <w:p/>
    <w:p>
      <w:r>
        <w:t>"Jag förutsätter att du gör det," sa jag. "Det borde du. Ditt arbete finns över hela stan den här säsongen."</w:t>
      </w:r>
    </w:p>
    <w:p/>
    <w:p>
      <w:r>
        <w:t xml:space="preserve">"Festivalen håller en smed sysselsatt."</w:t>
      </w:r>
    </w:p>
    <w:p/>
    <w:p>
      <w:r>
        <w:t>Han bar tillbaka ljushållaren jag hade beställt som min ursäkt för att komma, en smal snodd av svart järn avsedd att hålla ett enda ljus, där metallen var vriden i en lång, lätt spiral, likt en ranka. Den var vacker, och det talade jag om för honom medan jag vände på den i ljuset. Den lilla, ärliga stoltheten över den drog över hans ansikte och var borta.</w:t>
      </w:r>
    </w:p>
    <w:p/>
    <w:p>
      <w:r>
        <w:t>Och medan jag beundrade den andades jag in smedjan, och där var den, omisskännlig, den exakta lukt som klamrade sig fast vid ett ark krämfärgat papper vikt i min kappa. Den fanns på lappen, och den fanns här. Och jag tvingade mig att ta det lugnt, tvingade mig att hålla kolet i min öppna hand och inte knyta näven om det, för en lukt är inte en bekännelse. Sam Patel hade efter vad alla sagt varit rak och renhårig mot hela den här staden i tio år, och jag hade kommit för att titta, inte för att döma.</w:t>
      </w:r>
    </w:p>
    <w:p/>
    <w:p>
      <w:r>
        <w:t>"Du gjorde värdshuset," sa jag ledigt och vände på hållaren. "Allt det där smidesarbetet i Fionas foajé. Stjärnorna på spiselkransen, lampetterna, gnistskyddet."</w:t>
      </w:r>
    </w:p>
    <w:p/>
    <w:p>
      <w:r>
        <w:t xml:space="preserve">"Alltihop."</w:t>
      </w:r>
    </w:p>
    <w:p/>
    <w:p>
      <w:r>
        <w:t xml:space="preserve">Hans käke spändes, och han tog upp en trasa och började gnida den över ett par tänger som redan var rena. </w:t>
      </w:r>
    </w:p>
    <w:p/>
    <w:p>
      <w:r>
        <w:t xml:space="preserve">"Inte för att jag har sett en cent för det sista av det."</w:t>
      </w:r>
    </w:p>
    <w:p/>
    <w:p>
      <w:r>
        <w:t xml:space="preserve">Han tittade inte på mig. </w:t>
      </w:r>
    </w:p>
    <w:p/>
    <w:p>
      <w:r>
        <w:t>"Tjugo dollar är vad hon är skyldig mig. Jag vet hur det låter. En vuxen karl som gafflar om tjugo dollar, som en unge som inte fått sina veckopengar. Det är inte pengarna."</w:t>
      </w:r>
    </w:p>
    <w:p/>
    <w:p>
      <w:r>
        <w:t>"Nej?"</w:t>
      </w:r>
    </w:p>
    <w:p/>
    <w:p>
      <w:r>
        <w:t xml:space="preserve">"Det har gått tre veckor nu, och det är inte pengarna, det är att hon vägrar titta på mig."</w:t>
      </w:r>
    </w:p>
    <w:p/>
    <w:p>
      <w:r>
        <w:t xml:space="preserve">Han lade ifrån sig tängerna och plockade upp ett par andra, och skrubbade på ingenting. </w:t>
      </w:r>
    </w:p>
    <w:p/>
    <w:p>
      <w:r>
        <w:t>"Jag har känt Fiona i tio år. Och nu frågar jag henne, så försiktigt jag förmår, när det passar att göra upp, och hon blir likblek och stirrar ner i golvet och säger fredag, fredag, och rusar iväg som om jag vore här för att vräka henne. Jag levererade hela hennes festivalbeställning på kredit och ett handslag, gladeligen, och nu kan jag inte få tjugo dollar eller ett rakt ord ur henne, eller hennes blick ens i två sekunder i sträck, och jag förstår det inte, och det har hållit mig vaken."</w:t>
      </w:r>
    </w:p>
    <w:p/>
    <w:p>
      <w:r>
        <w:t>Jag betraktade honom medan han sa det. Jag har tillbringat ett långt liv med att lära mig skilja män som kan bära en känsla från män som bara har ett enda ansikte, och Sam Patel som berättade för mig om tjugo dollar var en man med bara ett enda ansikte, all sin smärta rakt upp i dagen där eldsljuset fångade den. Hans ilska var en väns ilska, mestadels sårad, utan något av en utpressares kalla beräkning i sig.</w:t>
      </w:r>
    </w:p>
    <w:p/>
    <w:p>
      <w:r>
        <w:t>Och ändå fanns lukten här, och lukten fanns på lappen. Jag kunde inte få de två sanna tingen att sluta vara sanna bara för att jag hade bestämt mig för att tycka om mannen.</w:t>
      </w:r>
    </w:p>
    <w:p/>
    <w:p>
      <w:r>
        <w:t>"Det måste vara svårt," sa jag, "att ha folk i skuld till sig, när festivalen kostar vad den kostar. Alla verkar ansträngda till det yttersta i år."</w:t>
      </w:r>
    </w:p>
    <w:p/>
    <w:p>
      <w:r>
        <w:t xml:space="preserve">"Alla är ansträngda till det yttersta varje år."</w:t>
      </w:r>
    </w:p>
    <w:p/>
    <w:p>
      <w:r>
        <w:t xml:space="preserve">Han lade till slut ner trasan och såg rakt på mig. </w:t>
      </w:r>
    </w:p>
    <w:p/>
    <w:p>
      <w:r>
        <w:t xml:space="preserve">"Jag har inget emot att en vän som kämpar är skyldig mig pengar, fru Claus. Hela stan jonglerar, det vet jag lika väl som någon annan, jag gör hälften av mitt arbete på tillit. Om hon bara hade sagt: Sam, det är knapert, ge mig till våren, skulle jag ha rivit räkningen och sagt åt henne att inte ens tänka på det igen. Det är det där att hon inte tittar på mig som jag inte står ut med. En kvinna som bara har ont om kontanter beter sig inte så där. Hon skäms, eller är rädd för något, och det har inget att göra med mina tjugo dollar, och jag kommer inte tillräckligt nära för att hjälpa till."</w:t>
      </w:r>
    </w:p>
    <w:p/>
    <w:p>
      <w:r>
        <w:t xml:space="preserve">Han spred ut sina sotiga händer. </w:t>
      </w:r>
    </w:p>
    <w:p/>
    <w:p>
      <w:r>
        <w:t>"Är hon i trubbel? Verkligt trubbel? För om hon är det, skulle jag mycket hellre veta om det och hjälpa till än att stå här och vara butter över växelpengar som en småaktig karl."</w:t>
      </w:r>
    </w:p>
    <w:p/>
    <w:p>
      <w:r>
        <w:t>Och det undanröjde, mer än något annat, resten av mina misstankar, nästan i alla fall, för en man som håller på med utpressning skulle inte stå i sin egen smedja med hjärtat utanför kroppen och fråga om kvinnan han utpressade mådde bra. Men nästan är inte samma sak som säker, och jag höll min ställning, och frågade om det jag till hälften hade kommit för under lukten.</w:t>
      </w:r>
    </w:p>
    <w:p/>
    <w:p>
      <w:r>
        <w:t>"Det här gamla bekymret hennes, om det nu är ett bekymmer," sa jag, så lätt som jag kunde göra det. "Vet du något om de tidiga dagarna på värdshuset? Hur Fionas familj kom att äga det, långt tillbaka? Någon gammal historia som gått i arv?"</w:t>
      </w:r>
    </w:p>
    <w:p/>
    <w:p>
      <w:r>
        <w:t xml:space="preserve">Han tittade oförstående på mig. </w:t>
      </w:r>
    </w:p>
    <w:p/>
    <w:p>
      <w:r>
        <w:t xml:space="preserve">"Kom att äga det? De har alltid ägt det. Så långt någon kan minnas. Hennes gammelmormor startade det, det är allt jag vet, det hänger ett foto på kvinnan i farstun."</w:t>
      </w:r>
    </w:p>
    <w:p/>
    <w:p>
      <w:r>
        <w:t xml:space="preserve">Han ryckte på axlarna, uppenbart förbryllad över frågan. </w:t>
      </w:r>
    </w:p>
    <w:p/>
    <w:p>
      <w:r>
        <w:t>"Varför skulle jag veta mer än så? Jag är smed. Jag kan järn och jag vet att mina kunder betalar sent. De gamla familjerna och allt det där, det är Theos avdelning, Historiska sällskapet. Damm får mig att nysa. Jag har aldrig varit där inne."</w:t>
      </w:r>
    </w:p>
    <w:p/>
    <w:p>
      <w:r>
        <w:t>Han sa det som en man som konstaterar ett naket faktum, inte som om han försvarade sig, eftersom det inte hade fallit honom in att det fanns något att försvara, och jag trodde på det till hundra procent.</w:t>
      </w:r>
    </w:p>
    <w:p/>
    <w:p>
      <w:r>
        <w:t>Jag drog inte i den tråden hela vägen. Jag lade undan den för att titta på den senare, bredvid det röda bandet. Sedan vände Sam, eftersom han var hantverkare före allt annat, tillbaka till bänken, där en rad färdiga järnstjärnor låg och svalnade, svarta och med rena kanter. Pip sträckte på halsen mot dem från ett säkert avstånd.</w:t>
      </w:r>
    </w:p>
    <w:p/>
    <w:p>
      <w:r>
        <w:t xml:space="preserve">"De där är hennes också," sa han, tog upp en och vände den mot ljuset, och det fanns kärlek till den i hans händer till och med nu. "Verandakonsolerna. Det sista av beställningen. Jag lade ner en hel del av mig själv i den foajén i år, vet du. Man kan inte gå igenom Fionas förstuga utan att röra vid något jag har gjort, eller stå nära det."</w:t>
      </w:r>
    </w:p>
    <w:p/>
    <w:p>
      <w:r>
        <w:t xml:space="preserve">Han ställde ifrån sig stjärnan. </w:t>
      </w:r>
    </w:p>
    <w:p/>
    <w:p>
      <w:r>
        <w:t>"Det passar mig. En smed gillar att lämna en plats doftande av sin eld."</w:t>
      </w:r>
    </w:p>
    <w:p/>
    <w:p>
      <w:r>
        <w:t>Jag blev alldeles stilla inom mig. Hela foajén var genomdränkt av hans järn och andedräkten från hans eld, tjock som lukten av hundra middagar i ett kök. Vad som än lämnades i den foajén, vad som än sattes ner på receptionen eller stacks in under en dörr eller burits i en ficka över det golvet, skulle dofta av Sam Patels smedja.</w:t>
      </w:r>
    </w:p>
    <w:p/>
    <w:p>
      <w:r>
        <w:t>Jag sa inget av det högt. Men det sjönk in i en fråga som var värd mycket mer än själva lukten. Lappen luktade smedja. Men luktade den smedja för att Sam Patel hade lutat sig över den med en penna, eller för att den hade varit någonstans där Sam Patels järn fanns?</w:t>
      </w:r>
    </w:p>
    <w:p/>
    <w:p>
      <w:r>
        <w:t>"Tack, Sam," sa jag och betalade honom för hållaren, och menade tacken för mer än själva hållaren. "För arbetet. Och för att du frågade efter henne av hela ditt hjärta. Jag ska tala om för henne att du gjorde det. Vänligt."</w:t>
      </w:r>
    </w:p>
    <w:p/>
    <w:p>
      <w:r>
        <w:t xml:space="preserve">"Gör det."</w:t>
      </w:r>
    </w:p>
    <w:p/>
    <w:p>
      <w:r>
        <w:t xml:space="preserve">Han nickade, en enda gång, allvarligt. </w:t>
      </w:r>
    </w:p>
    <w:p/>
    <w:p>
      <w:r>
        <w:t>"Och säg till henne att de tjugo dollarna är glömda. Säg till henne att jag aldrig vill höra talas om dem igen. Säg åt henne att titta på mig nästa gång hon ser mig, det är allt jag vill ha av det, bara hennes blick i en sekund så jag vet att vi är okej."</w:t>
      </w:r>
    </w:p>
    <w:p/>
    <w:p>
      <w:r>
        <w:t>Jag lovade att jag skulle göra det. Pip och jag gick tillbaka längs vägen mot stan medan hammarens klang satte igång igen bakom oss, stadigt och ljust, en god man som tillverkade stjärnor i kylan.</w:t>
      </w:r>
    </w:p>
    <w:p/>
    <w:p>
      <w:r>
        <w:t>Jag hade kommit till smedjan halvvägs i föreställningen att jag kanske gick rakt mot ett svar. Jag gick därifrån med en bättre fråga, med koldoften i yllet på min kappa, och en växande misstanke om att lukten på lappen markerade var den hade befunnit sig.</w:t>
      </w:r>
    </w:p>
    <w:p/>
    <w:p>
      <w:r>
        <w:t>Inte vem som hade hållit i pennan.</w:t>
      </w:r>
    </w:p>
    <w:p>
      <w:r>
        <w:t>Kapitel 9</w:t>
      </w:r>
    </w:p>
    <w:p/>
    <w:p>
      <w:r>
        <w:t>Neil Carter var inte svår att hitta, och ju mer jag funderade på det, desto mer slog det mig som det mest intressanta med honom.</w:t>
      </w:r>
    </w:p>
    <w:p/>
    <w:p>
      <w:r>
        <w:t>Jag hade tänkt tillbringa förmiddagen på stadsbiblioteket, i stillhet, för att läsa på om släkten Blackburn. Jag fann Neil där före mig, etablerad vid det stora ekbordet vid de höga fönstren med tre arkivkartonger med stadens handlingar uppslagna framför sig och en fjärde som bars fram av fru Johnson, vilken ställde ner den med den där demonstrativa omsorg som tillhör en bibliotekarie som bestämt sig för att en besökare skulle bli till besvär. Han hade ett förstoringsglas i ena handen. Han hade läsglasögonen uppskjutna i håret och sina vanliga glasögon på näsan. Han såg upp i samma sekund som jag kom genom dörren, som om han hade suttit och väntat på en vän, och vinkade till sig mig.</w:t>
      </w:r>
    </w:p>
    <w:p/>
    <w:p>
      <w:r>
        <w:t>"Fru Claus! Kom och titta på det här, det kommer du att gilla."</w:t>
      </w:r>
    </w:p>
    <w:p/>
    <w:p>
      <w:r>
        <w:t xml:space="preserve">Han vände ett sprött liggarblad mot mig när jag kom fram. </w:t>
      </w:r>
    </w:p>
    <w:p/>
    <w:p>
      <w:r>
        <w:t xml:space="preserve">"Artonhundranittioett. Släkten Blackburn betalade hälften av pengarna till kyrkan vid allmänningen. Visste du det? Hälften. Generösa, de gamla, när det passade dem att synas."</w:t>
      </w:r>
    </w:p>
    <w:p/>
    <w:p>
      <w:r>
        <w:t xml:space="preserve">Han skakade på huvudet med vad som såg ut som äkta beundran. </w:t>
      </w:r>
    </w:p>
    <w:p/>
    <w:p>
      <w:r>
        <w:t>"Jag älskar verkligen en grundarsläkt. All den där råa, roffande ärelystnaden i första generationen, som surnar till respektabilitet hos den tredje, och vid den fjärde har de glömt att de någonsin roffat åt sig något. Det är samma historia i varenda liten håla jag någonsin satt min fot i."</w:t>
      </w:r>
    </w:p>
    <w:p/>
    <w:p>
      <w:r>
        <w:t>"Du är väldigt intresserad av släkten Blackburn," sa jag, drog ut stolen mitt emot honom och satte mig.</w:t>
      </w:r>
    </w:p>
    <w:p/>
    <w:p>
      <w:r>
        <w:t xml:space="preserve">"Jag får betalt för att vara det."</w:t>
      </w:r>
    </w:p>
    <w:p/>
    <w:p>
      <w:r>
        <w:t xml:space="preserve">Han sa det glättigt, vilket fick mig att hejda mig, eftersom jag hade ställt mig in på en undanflykt. </w:t>
      </w:r>
    </w:p>
    <w:p/>
    <w:p>
      <w:r>
        <w:t xml:space="preserve">"Släktutredningar. Det är mitt yrke, fru Claus. När den sista i en gammal penningstark ätt dör efterlämnar den en röra, en trasselhärva av vem som ägde vad, vem som var skyldig vad, vart något värdefullt föremål har tagit vägen, och någon måste sitta på bibliotek och reda ut trasslet, och den som gör det är jag."</w:t>
      </w:r>
    </w:p>
    <w:p/>
    <w:p>
      <w:r>
        <w:t xml:space="preserve">Han bredde ut händerna över kartongerna. </w:t>
      </w:r>
    </w:p>
    <w:p/>
    <w:p>
      <w:r>
        <w:t xml:space="preserve">"Just nu reder jag ut en Blackburnhärva. Det fanns ett smycke i familjen en gång i tiden. En brosch. Ett fint exemplar. Safir i mitten, guldsmide runtom, en riktig dyrgrip, värd en hel del redan då och en smärre förmögenhet nu."</w:t>
      </w:r>
    </w:p>
    <w:p/>
    <w:p>
      <w:r>
        <w:t xml:space="preserve">Han plockade upp förstoringsglaset och lade ned det igen, och under bordet fäste Pip sitt ena öga vid dess mässingskant. </w:t>
      </w:r>
    </w:p>
    <w:p/>
    <w:p>
      <w:r>
        <w:t>"Och den föll helt enkelt bort ur familjens handlingar omkring 1924. Slutade helt enkelt att nämnas. Och familjens advokater skulle mycket gärna vilja veta vart den tog vägen, eftersom det finns ett dödsbo som inte kan avslutas ordentligt förrän någon kan skriva ner vad som hände med den broschen."</w:t>
      </w:r>
    </w:p>
    <w:p/>
    <w:p>
      <w:r>
        <w:t>Jag satt med det en stund. Det var en ansenlig mängd uppriktighet, överlämnad helt fritt, oombedd, och jag kunde där jag satt inte avgöra om det var den nakna sanningen eller den slugaste typen av lögn.</w:t>
      </w:r>
    </w:p>
    <w:p/>
    <w:p>
      <w:r>
        <w:t>"Och har du hittat den?" frågade jag. "Vart den tog vägen?"</w:t>
      </w:r>
    </w:p>
    <w:p/>
    <w:p>
      <w:r>
        <w:t xml:space="preserve">"Inte slutet på det. Nära, dock."</w:t>
      </w:r>
    </w:p>
    <w:p/>
    <w:p>
      <w:r>
        <w:t xml:space="preserve">Han knackade på kanten av en kartong. </w:t>
      </w:r>
    </w:p>
    <w:p/>
    <w:p>
      <w:r>
        <w:t xml:space="preserve">"Jag vet att den lämnade Blackburnhuset vintern tjugofyra. Jag vet att den inte gick ut genom någon av de ordentliga dörrarna. Ingen försäljning registrerad, ingen gåva, inget testamente, inget nertecknat, vilket enligt min erfarenhet betyder att den gick ut genom fel dörr. Stöld, nästan helt säkert, även om det är hundra år för sent att göra något åt saken."</w:t>
      </w:r>
    </w:p>
    <w:p/>
    <w:p>
      <w:r>
        <w:t xml:space="preserve">Han lutade sig tillbaka. </w:t>
      </w:r>
    </w:p>
    <w:p/>
    <w:p>
      <w:r>
        <w:t>"Efter att den lämnar huset blir spåret kallt här och varmt igen, svagt, två städer bort. En pantbank i Ridgeline. De förde fruktansvärda anteckningar, de där gamla affärerna, men de sparade en del, och det finns en bokhållares dagbok som har överlevt, och jag försöker matcha ett datum i den med den vinter då broschen försvann. Då har jag hela kedjan klar för mig, från hus till pantbank, och kan skriva min rad och avsluta min mapp och åka hem."</w:t>
      </w:r>
    </w:p>
    <w:p/>
    <w:p>
      <w:r>
        <w:t>Min puls sköt i höjden, snabb och hård, och jag höll mitt ansikte stilla ovanför det. Han visste om Ridgeline. Han visste om pantbanken. Han hade tagit sig an hela saken från Blackburn-sidan, den legitima sidan, dödsboadvokaternas sida, och han hade spårat den nästan ända till Constance Okafors dörr från den bortre änden.</w:t>
      </w:r>
    </w:p>
    <w:p/>
    <w:p>
      <w:r>
        <w:t>"Du har gjort dina läxor," sa jag.</w:t>
      </w:r>
    </w:p>
    <w:p/>
    <w:p>
      <w:r>
        <w:t xml:space="preserve">"Det är bara läxor, det här jobbet. Det finns ingen annan del av det."</w:t>
      </w:r>
    </w:p>
    <w:p/>
    <w:p>
      <w:r>
        <w:t xml:space="preserve">Han tog av sig de vanliga glasögonen och gned näsroten, och för ett ögonblick såg han bara trött ut, en helt vanlig medelålders man långt hemifrån som utför en tråkig syssla noggrant. </w:t>
      </w:r>
    </w:p>
    <w:p/>
    <w:p>
      <w:r>
        <w:t xml:space="preserve">"Här. Jag borde ha gett dig en sån här den första dagen."</w:t>
      </w:r>
    </w:p>
    <w:p/>
    <w:p>
      <w:r>
        <w:t xml:space="preserve">Han sköt ett visitkort över bordet till mig. </w:t>
      </w:r>
    </w:p>
    <w:p/>
    <w:p>
      <w:r>
        <w:t>"Jag ger dem till alla. Verkligen alla. Ju fler människor i en stad som vet vad jag letar efter, desto troligare är det att någons mormor råkar komma ihåg något hennes mor sa en gång, och besparar mig en månad."</w:t>
      </w:r>
    </w:p>
    <w:p/>
    <w:p>
      <w:r>
        <w:t>Jag betraktade kortet. Neil Carter stod det, och därunder namnet på en firma, och ett telefonnummer med riktnummer två delstater bort.</w:t>
      </w:r>
    </w:p>
    <w:p/>
    <w:p>
      <w:r>
        <w:t>Och jag tänkte, intensivt, bakom mitt stilla ansikte.</w:t>
      </w:r>
    </w:p>
    <w:p/>
    <w:p>
      <w:r>
        <w:t>Den som hade skrivit den där lappen arbetade i mörkret. Hela hans makt, vart gram av den, kom av att inte synas. Han hade skrivit med en handstil som inte var hans egen. Han hade sagt åt en kvinna att hänga ett rött band på sin krans för att han aldrig skulle behöva visa sitt ansikte för att hämta. Och här, över ett biblioteksbord i stadens ljusaste rum, fanns Neil Carter och delade ut kort som en politiker som kandiderar till ett ämbete, och berättade för bibliotekarien, borgmästaren, fru Claus och vem som helst som stod stilla att han letade efter en Blackburnbrosch som lämnade staden på fel sätt 1924.</w:t>
      </w:r>
    </w:p>
    <w:p/>
    <w:p>
      <w:r>
        <w:t>Det var inte rimligt att de båda var samma man. Man stryper inte en kvinna tyst om en hemlighet samtidigt som man offentligt kungör för stadsbiblioteket, i högt tonläge, att man spårar just den hemlighet man stryper henne med.</w:t>
      </w:r>
    </w:p>
    <w:p/>
    <w:p>
      <w:r>
        <w:t>Om inte själva skyltandet var själva slugheten. Jag tvingade mig att hålla fast vid den tanken också, vända på den, titta på undersidan. Om han inte döljde sig på den enda plats där ingen någonsin letar, i det fulla ljuset, och förde ett så ärligt väsen om broschen att ingen i Frost Falls någonsin skulle komma på tanken att misstänka den man som talade mest om den.</w:t>
      </w:r>
    </w:p>
    <w:p/>
    <w:p>
      <w:r>
        <w:t xml:space="preserve">Så jag prövade honom. </w:t>
      </w:r>
    </w:p>
    <w:p/>
    <w:p>
      <w:r>
        <w:t>"Herr Carter," sa jag, "tänk om du fick reda på att broschen hade tagits av någon som behövde pengar mycket desperat. En tjänare, till exempel. En flicka från ett svårt hem under en svår vinter. Vad skulle du göra med det?"</w:t>
      </w:r>
    </w:p>
    <w:p/>
    <w:p>
      <w:r>
        <w:t xml:space="preserve">Han begrundade det på allvar, det ska jag ge honom. Han sträckte sig inte efter det lätta svaret. </w:t>
      </w:r>
    </w:p>
    <w:p/>
    <w:p>
      <w:r>
        <w:t xml:space="preserve">"Skriva in det i min rapport," sa han till slut. "Vart föremålet tog vägen, och hur. Avsluta bouppteckningen. Inkassera mitt arvode och gå."</w:t>
      </w:r>
    </w:p>
    <w:p/>
    <w:p>
      <w:r>
        <w:t xml:space="preserve">Han ryckte på axlarna. </w:t>
      </w:r>
    </w:p>
    <w:p/>
    <w:p>
      <w:r>
        <w:t xml:space="preserve">"Jag är inte lagen, fru Claus, och jag är ingen präst, och jag är sannerligen inte samvetet hos en flicka som sedan länge är död vid det här laget. Jag spårar vart saker tog vägen. Vad människor gjorde för att få dem dit, och om de hade rätt eller fel i att göra det, det är en angelägenhet mellan dem och vad de än svarar inför, och dessutom är det hundra år sedan. Jag har inget intresse av att skämma ut en död piga för att hon var fattig."</w:t>
      </w:r>
    </w:p>
    <w:p/>
    <w:p>
      <w:r>
        <w:t xml:space="preserve">Han gjorde ett uppehåll och betraktade mig snäppet skarpare över kartongerna. </w:t>
      </w:r>
    </w:p>
    <w:p>
      <w:r>
        <w:t>"Varför frågar du på det sättet? Vet du något som inte jag vet, fru Claus?"</w:t>
      </w:r>
    </w:p>
    <w:p/>
    <w:p>
      <w:r>
        <w:t>"Jag vet en hel del som inte du vet," sa jag vänligt, "om stickning och om pingviners matvanor. När det gäller broscher är jag rädd att jag inte är till någon som helst nytta för dig."</w:t>
      </w:r>
    </w:p>
    <w:p/>
    <w:p>
      <w:r>
        <w:t>Han skrattade, ett äkta skratt, och lät mig gå. Jag tog hans kort och plockade upp Pip där hon hade varit och undersökt bottenhyllan på lokalhistoriska avdelningen, och sedan promenerade vi hem båda två medan jag lät kortet snurra mellan fingrarna, om och om igen.</w:t>
      </w:r>
    </w:p>
    <w:p/>
    <w:p>
      <w:r>
        <w:t>Jag hade gått till biblioteket för att läsa om släkten Blackburn och funnit i stället en man som var så högljudd och så skamlöst nyfiken på broschen att han nästan hade rentvått sig själv genom den enorma aptit han visade på den. Nästan. Jag var inte beredd att räkna bort honom helt och hållet. Men ju längre jag satt tillsammans med honom, desto mindre såg Neil Carter ut som en man som arbetade i mörkret.</w:t>
      </w:r>
    </w:p>
    <w:p/>
    <w:p>
      <w:r>
        <w:t>Och desto mer såg han ut som en stark lampa som någon annan i den här staden kunde tänkas stå tacksamt bakom.</w:t>
      </w:r>
    </w:p>
    <w:p>
      <w:r>
        <w:t>Kapitel 10</w:t>
      </w:r>
    </w:p>
    <w:p/>
    <w:p>
      <w:r>
        <w:t>Jag kom hem från biblioteket och fann en ren i trädgården som åt Nicks sena kålhuvuden, och en liten alv som var alldeles ifrån sig över det.</w:t>
      </w:r>
    </w:p>
    <w:p>
      <w:r>
        <w:t>"Fru Claus!" Bram rundade stugknuten i trav och vred om sin mössa i händerna. Bram var alven som följt med oss söderut, förmannen för den flyttade verkstaden, hängiven, omständlig och byggd i stora drag som en bekymrad potatis, och han var nu i högform av ängslan. "Det är Dancer. Hon har släppt ut sig igen. Tredje gången den här veckan, fru Claus, den tredje. Och jag svär på varenda knapp jag äger att den grinden var reglad när jag gick därifrån, reglad och prövad, och nu står hon här och äter opp det goda kålet och vägrar låta sig ledas, och jag tycker inte om hur något av det här ser ut, det vill jag lova."</w:t>
      </w:r>
    </w:p>
    <w:p>
      <w:r>
        <w:t>"God eftermiddag på dig också, Bram," sa jag och ställde korgen innanför köksdörren. Ute i trädgården lyfte Dancer sitt stora huvud från kålbädden, betraktade mig med milt intresse och återvände till kålen. "Nå. Varför tycker du inte om hur det ser ut?"</w:t>
      </w:r>
    </w:p>
    <w:p>
      <w:r>
        <w:t>"För att hon inte tog sig ut." Han sänkte rösten. "Jag menar, hon tog sig ut helt uppenbart, hon står ju där i kålen, jag har ögon i huvudet. Men grinden var reglad efteråt. Reglad bakom ryggen på henne, utifrån, medan hon stod framför den. Tre gånger nu har jag kommit ner och funnit grinden stängd och en ren på fel sida om den, och säg du mig, fru Claus, hur ett djur drar en regel från den sida den inte står på, så skall jag säga dig samma sak som jag tjatar om för unge Fenn, nämligen att någonting är i görningen i den här staden, någonting är i görningen."</w:t>
      </w:r>
    </w:p>
    <w:p/>
    <w:p>
      <w:r>
        <w:t>Han hade förstås rätt, även om jag inte sa det högt. Jag gick ut i den kalla trädgården och lade handen platt mot Dancers varma skuldra. Hon lät mig göra det och lutade sig lite mot den. Hon lät sig inte ledas ett enda steg av Bram, men jag ledde henne tillbaka över vägen mot hagen utan det minsta besvär. Grinden stod öppen och helt vanlig. Jag ledde henne igenom den och reglade. Vi tre stod kvar och betraktade regeln. Den förblev i låst läge. Dancer sträckte mulen över översta ribban och andades en lång, varm suck mot Bram och mig.</w:t>
      </w:r>
    </w:p>
    <w:p>
      <w:r>
        <w:t>"Hon vill ha någonting," sa Bram dystert.</w:t>
      </w:r>
    </w:p>
    <w:p>
      <w:r>
        <w:t>"De vill alla ha någonting i år," sa jag. "Var är Nick?"</w:t>
      </w:r>
    </w:p>
    <w:p>
      <w:r>
        <w:t>"I verkstaden. Var annars." Bram snörvlade, sårad på nytt. "Vill inte släppa in mig. Vill inte släppa in Fenn. Bygger gudvemvetvad bakom låst dörr i tid och otid och nynnar för sig själv. Jag har varit förman för den verkstaden i två hundra år, fru Claus, två hundra, och nu stängs jag ute från halva verkstaden som om jag vore nån främling som kommit för att läsa av elmätaren." Han hejdade sig och lade skyndsamt till: "Inte för att jag skulle snoka. Jag skulle aldrig snoka. Det är bara det att en verkstad kräver en förman som vet vad som finns inuti den, det är allt, det är en fråga om yrkesstolthet."</w:t>
      </w:r>
    </w:p>
    <w:p>
      <w:r>
        <w:t>"Jag är också utestängd, om det är till någon tröst," sa jag till honom, och det tycktes faktiskt trösta honom, den lilla skamliga tröst som ligger i att dela ett missnöje. Jag lämnade honom att oroa sig på ett produktivt sätt över grinden, vilket var Brams föredragna tillstånd och inte skadade någon, och gick för att leta rätt på min man.</w:t>
      </w:r>
    </w:p>
    <w:p/>
    <w:p>
      <w:r>
        <w:t>Verkstaden lyste i fogarna. Det var det första, och det hejdade mig på stigen. Varje springa kring den låsta dörren, varje glipa i de gamla plankväggarna läckte ett varmt, gyllene sken, precis det guld som festivallamporna hade börjat anta, och när jag lade den flata handen mot dörren var träet i den varmt som en nybakad limpa. Inifrån hördes Nicks låga, tonlösa nynnande och, under nynnandet, ett ljud som jag saknade namn på. Ett ljud som en eld som bäddar in sig för natten. Ett ljud som någonting stort som andades långsamt i sömnen.</w:t>
      </w:r>
    </w:p>
    <w:p>
      <w:r>
        <w:t>"Jag tänker inte gå in," ropade jag genom dörren. "Jag har lovat. Men Bram har tappat bort en ren igen. Regeln."</w:t>
      </w:r>
    </w:p>
    <w:p/>
    <w:p>
      <w:r>
        <w:t>Nynnandet tystnade. Dörren öppnades en handbredd och Nicks ansikte dök upp i glipan, blossande, belåtet och doftande av nysågad furu och den där andra, varmare doften som jag inte kunde namnge. Bakom honom var ljuset starkt, och jag höll blicken fäst vid hans ansikte och tittade inte förbi honom in i rummet, eftersom jag hade gett mitt ord.</w:t>
      </w:r>
    </w:p>
    <w:p>
      <w:r>
        <w:t>"Regeln," upprepade han, och belåtenheten dämpades en aning till något allvarligare. "Det drar i dem. Renarna känner det före någon av oss andra. Det har de alltid gjort, ända sedan den första." Han klev ut och drog igen dörren efter sig, och när han flyttade sig från den mattades det gyllene ljuset i springorna. "Gå med mig. Jag skall berätta vad jag kan, vilket inte är mycket, eftersom jag inte vet så mycket själv ännu. Men du har gjort dig förtjänt av det lilla jag har."</w:t>
      </w:r>
    </w:p>
    <w:p/>
    <w:p>
      <w:r>
        <w:t>Vi gick långa vägen runt hagen i det avtagande ljuset, våra andetag steg mot skyn i samklang, och han berättade.</w:t>
      </w:r>
    </w:p>
    <w:p>
      <w:r>
        <w:t>"Den följde med oss ner," sa han. "Magin. Du känner till den biten. Den tillhörde aldrig Polen, Polen var bara platsen där den vilade. En härd som den hade nött slät under mycket lång tid, en plats att vara på. Och vi gav oss av, och den följde med, eftersom den är vår, eller vi är dess, jag har aldrig varit säker på vilket håll det där går. Och här har den ingen härd. Ingen nött plats att slå sig till ro på. Så den slår gnistor." Han nickade ut mot staden där nedanför, där festivallamporna började tändas längs de bortre takåsarna, gyllene där de borde ha varit orangea. "Små saker, mestadels. Ljus som ändrar färg. En regel som slår igen av sig själv. En pumpa som börjar växa järnek. Den gör ingen skada, Jess. Den vet inte hur man gör skada. Den är som en hund som har tappat bort sin människa, som går från dörr till dörr längs hela gatan och är hoppfull vid varenda en."</w:t>
      </w:r>
    </w:p>
    <w:p>
      <w:r>
        <w:t>"Letar efter ett hem," sa jag.</w:t>
      </w:r>
    </w:p>
    <w:p>
      <w:r>
        <w:t>"Letar efter ett hem." Han slutade gå och stod en stund och blickade ner mot den guldbelysta staden. "Och den blir starkare. Fler ljus varje natt. Jag vet inte varför ännu. Det är allt jag förstår." Han tog min hand.</w:t>
      </w:r>
    </w:p>
    <w:p>
      <w:r>
        <w:t>"Och verkstaden." Det låg inget frågetecken i mitt tonfall. "Din överraskning. Den är en del av det här."</w:t>
      </w:r>
    </w:p>
    <w:p/>
    <w:p>
      <w:r>
        <w:t>Han var tyst en stund, våra andetag immade skymningen. "Det är en plats för den att sitta på," sa han till slut med låg röst. "Det är allt jag säger, och till och med det är mer än jag borde, eftersom den inte är färdig, och jag vet inte om den kommer att hålla. Jag försöker bygga det som den letar efter, Jess. En härd. Så att den slutar gå från dörr till dörr i mörkret och kommer hem och lägger sig." Han kramade min hand. "Berätta det inte för någon. Inte för att det är en hemlighet att hålla för sig själv. Utan för att jag inte vill säga det högt förrän jag vet att det fungerar."</w:t>
      </w:r>
    </w:p>
    <w:p/>
    <w:p>
      <w:r>
        <w:t>Jag höll hans hand och betraktade den gyllene staden. Jag kände storleken i det han berättade för mig, som var större än en brosch och en lapp. Men jag hade en mindre sak att ta hand om först.</w:t>
      </w:r>
    </w:p>
    <w:p>
      <w:r>
        <w:t>Pip hade nosat längs den nedersta ribban i hagstaketet under hela tiden. Jag hade lappen i kappfickan, och nu gjorde hon det hon hade lagt sig till med så fort den var i närheten. Hon kom fram till fickan, tryckte näbben platt mot utsidan av den och stod helt stilla, den orörlighet hon föll in i när hon fått upp ett spår och ville försäkra sig om saken. Sedan vände hon sig om och vaggade bort från mig med stor föresats, rakt upp för stigen till köksdörren, och väntade där tills jag öppnade den. Hon korsade golvet och stannade vid korgen där jag hade lagt ljushållaren som jag burit hem från smedjan den morgonen. Hon satte sig bredvid korgen, såg tillbaka på mig och kvittrade, en enda gång, skarp och tvärsäker som ett pekande finger.</w:t>
      </w:r>
    </w:p>
    <w:p>
      <w:r>
        <w:t>"Vad gör hon?" frågade Nick och följde efter oss in.</w:t>
      </w:r>
    </w:p>
    <w:p>
      <w:r>
        <w:t>"Hon följer lukten," sa jag långsamt och betraktade henne där hon satt bredvid husets enda smidesföremål. "Lappen luktar smedja, och hon har gått och funnit det enda smidesföremålet i det här köket, och hon talar om för mig att hon har matchat dem. Hon spårar inte en människa, Nick. Det har hon aldrig gjort. Hon spårar en plats. Var den lappen än har varit, det är det hennes nos känner till." Jag blickade ner på min kloka fågel. "Pip. Du har berättat svaret för mig sedan den första natten, och jag har inte lyssnat."</w:t>
      </w:r>
    </w:p>
    <w:p/>
    <w:p>
      <w:r>
        <w:t>Hon godtog detta som inget annat än sin fulla rätt, tittade sedan menande på skåpet där sardinerna förvarades och fick en.</w:t>
      </w:r>
    </w:p>
    <w:p/>
    <w:p>
      <w:r>
        <w:t>Ljusen brann i guld över Frost Falls, och bortom hagen byggde min man en härd för en hemlös magi. Jag stod kvar en stund till i mitt varma kök med tyngden av mitt långa liv vilande över mig. Sedan återgick jag till arbetet.</w:t>
      </w:r>
    </w:p>
    <w:p>
      <w:r>
        <w:t>Kapitel 11</w:t>
      </w:r>
    </w:p>
    <w:p/>
    <w:p>
      <w:r>
        <w:t>Stadshuset var en smått petig tegelbyggnad vid änden av allmänningen, med ett klocktorn som hade gått fyra minuter före så länge någon kunde minnas. Jag gick dit på måndagen tillsammans med Pip, i ett dubbelt ärende där det ena var verkligt och det andra mindre så. Det verkliga ärendet gällde att lägga till cirkelns namn på festivalens hjälplista och fråga – å ingens vägnar utom stadens – om Frost Falls kunde tänka sig att vaska fram lite pengar till Historiska sällskapet innan dess tak rasade in för gott. Det mindre verkliga ärendet var att ta sig en ordentlig och närgången titt på Vera Reed.</w:t>
      </w:r>
    </w:p>
    <w:p>
      <w:r>
        <w:t>I foajén hängde porträtt av gångna borgmästare i förgyllda ramar och med ett självbelåtet uttryck, och förvånansvärt många av dem var Blackburns; samma långa Blackburn-näsa hade gått i arv längs väggen som vore den ett ståndsmässigt familjesilver. Längst bort i foajén stod den nuvarande borgmästarens dörr på glänt. Bakom ett brett och rent skrivbord som inte rymde något annat än en telefon och ett läderunderlägg satt borgmästaren själv, en slätstruken, gråhårig man som hade ärvt näsan, ämbetet och – såvitt någon i staden kunde bedöma – föga annat.</w:t>
      </w:r>
    </w:p>
    <w:p>
      <w:r>
        <w:t>Vera satt vid skrivbordet utanför hans, och det var hon som såg till att stället över huvud taget fungerade. Alla visste det och ingen sa det. Hon hade arkiven och nycklarna. Borgmästaren hade näsan och handslaget. Hon såg upp när jag kom in, och leendet hon presterade var korrekt och nött i kanterna.</w:t>
      </w:r>
    </w:p>
    <w:p>
      <w:r>
        <w:t>"Fru Claus. Festivalistan?"</w:t>
      </w:r>
    </w:p>
    <w:p>
      <w:r>
        <w:t>"Den, och en fråga till borgmästaren om han har en minut över."</w:t>
      </w:r>
    </w:p>
    <w:p>
      <w:r>
        <w:t>Han hade en minut, och han skänkte mig den bakom sitt rena skrivbord utan att besvära sig med att resa sig. Jag lade fram Sällskapets sak så gott jag kunde. Att taket läckte in i de bakre rummen. Att pannan gjorde sin sista vinter. Två sekel av stadens minne som sakta gick till spillo för brist på en bråkdel av vad staden skulle lägga på en enda festivalhelg. Jag lade fram det varmt och jag höll det kort. Claire hade berättat för mig att snyfthistorier inte drar loss några pengar, och jag siktade på något stadigare och svårare att vifta bort än enbart sorg.</w:t>
      </w:r>
    </w:p>
    <w:p>
      <w:r>
        <w:t>Borgmästare Blackburn lyssnade tålmodigt på mig likt en man som väntar på att ett oljud ska upphöra så att tystnaden kan återvända.</w:t>
      </w:r>
    </w:p>
    <w:p>
      <w:r>
        <w:t>"Det är ett hedervärt ändamål," sa han när jag var färdig. "Theo gör ett fint arbete på sitt sätt. Men stadens budget är stadens budget, fru Claus, och historien – om jag får uttrycka mig så – plogar inga vägar i februari eller håller gatlyktorna tända. Sällskapet har alltid klarat sig självt. Jag är säker på att de reder ut det, det har de alltid gjort."</w:t>
      </w:r>
    </w:p>
    <w:p>
      <w:r>
        <w:t>Han frambringade ett leende, ett sådant leende som tillhör en man som har bestämt sig för att han har varit generös bara genom att lyssna.</w:t>
      </w:r>
    </w:p>
    <w:p>
      <w:r>
        <w:t>"Din festival kommer kanske att visa sig bli en trevlig liten insamling för dem. Folk blir ju så sentimentala den här tiden på året."</w:t>
      </w:r>
    </w:p>
    <w:p>
      <w:r>
        <w:t>"Det blir de," höll jag med om. "Det är en av de bättre egenskaperna hos dem."</w:t>
      </w:r>
    </w:p>
    <w:p>
      <w:r>
        <w:t>Det flög honom rakt över huvudet, vilket de flesta saker gjorde. Jag tackade för hans tid, som inte hade kostat honom något alls och skulle inbringa Sällskapets kassa åtskilligt mindre. Sedan gick jag ut till Veras skrivbord för att uträtta det ärende jag egentligen hade kommit för, vilket var att titta och att lyssna.</w:t>
      </w:r>
    </w:p>
    <w:p>
      <w:r>
        <w:t xml:space="preserve">Hon hade festivalistan redo och prydligt i ordning på sitt underlägg. Medan hon lät pennan glida nerför den och lade till cirkeln med sin lilla, jämna handstil, lät jag blicken vandra över hennes skrivbord – ledigt, förstrött, som en kvinna som väntar medan en tjänsteman gör sig klar. Det var ett under av ordning, det där skrivbordet. Etiketterade mappar ställda i ett ställ. En lång väggkalender med rutor och anteckningar. Och bakom henne, från golv till tak, en vägg med arkivskåp som vart och ett bar en liten mässingsram på framsidan med ett maskinskrivet kort. </w:t>
      </w:r>
      <w:r>
        <w:rPr>
          <w:i/>
        </w:rPr>
        <w:t>KÖPEBREV. TILLSTÅND. SKATTELÄNGDER. FASTIGHETSREGISTER, 1900–1950.</w:t>
      </w:r>
      <w:r>
        <w:t xml:space="preserve"> Hela detta pappersminne om vem som hade ägt vad i Frost Falls – ett helt sekel av det – som stod där bakom denna enda trötta kvinnas rygg, och nycklarna till alltihop på ringen i hennes midja.</w:t>
      </w:r>
    </w:p>
    <w:p>
      <w:r>
        <w:t>Pip hade upptäckt mässingsramarna. Hon stod nos mot nos med sin egen spegelbild i den nedersta och beundrade den.</w:t>
      </w:r>
    </w:p>
    <w:p>
      <w:r>
        <w:t>"Du sköter fastighetsregistren," sa jag ledigt, som om jag bara förde en konversation för att fylla den pennskrapande tystnaden. "Alltsammans ända från början. Det måste vara till stor nytta för folk. Jag sätter en slant på att halva staden vänder sig till dig när de vill veta vem som byggde deras hus, eller vart deras farmors mark tog vägen."</w:t>
      </w:r>
    </w:p>
    <w:p>
      <w:r>
        <w:t>Veras axlar spändes, en liten rörelse, där och borta på ett ögonblick, likt en ståltråd som dras åt och släpps.</w:t>
      </w:r>
    </w:p>
    <w:p>
      <w:r>
        <w:t>"Folk vänder sig till mig med alla möjliga slags ärenden," sa hon. Hennes penna fortsatte att röra sig. "Mest för att klaga på skatten."</w:t>
      </w:r>
    </w:p>
    <w:p>
      <w:r>
        <w:t>"Jag frågar bara eftersom en god vän till mig nyligen har funderat över de gamla familjerna. Blackburns. Varifrån de tidiga pengarna kom, under grundläggandet. Jag sa till henne att du vet bättre än någon annan var man ens ska börja leta efter något sådant."</w:t>
      </w:r>
    </w:p>
    <w:p>
      <w:r>
        <w:t>Pennan stannade.</w:t>
      </w:r>
    </w:p>
    <w:p>
      <w:r>
        <w:t>Hon såg upp på mig, och ett enda oskyddat ögonblick var det där korrekta, trötta ansiktet något helt annat – på sin vakt, nästan trängt i ett hörn – innan hon fick på korrektheten igen som ett lock över en gryta.</w:t>
      </w:r>
    </w:p>
    <w:p>
      <w:r>
        <w:t>"Jag vet ingenting om familjen Blackburn," sa hon, vilket var en besynnerlig sak att säga med en Blackburn sittande två meter bort bakom sin öppna dörr och Blackburnska köpebrev som fyllde skåpen bakom henne. "Det där är Theos avdelning. Historiska sällskapet. Jag för bara registren. Jag läser dem inte."</w:t>
      </w:r>
    </w:p>
    <w:p>
      <w:r>
        <w:t>Hon sköt över festivalistan till mig över skrivbordsunderlägget.</w:t>
      </w:r>
    </w:p>
    <w:p>
      <w:r>
        <w:t>"Så där. Cirkeln är tillagd. Var det något mer?"</w:t>
      </w:r>
    </w:p>
    <w:p>
      <w:r>
        <w:t>Det var alldeles för mycket till svar för en så obetydlig och tillfällig fråga, och det kom alldeles för fort. Hennes hand darrade en aning när hon sköt listan över bordet. Jag hade tillbringat ett långt liv med att lära mig skillnaden mellan en person som inte vet någonting och en person som desperat önskar att man ska sluta fråga om det. Vera Reed önskade att jag skulle sluta. Om familjen Blackburn. Om de register hon förde och svor på att hon aldrig läste.</w:t>
      </w:r>
    </w:p>
    <w:p>
      <w:r>
        <w:t>Jag drev det inte vidare. Att driva på skulle bara ha avslöjat för henne att jag hade lagt märke till det. I stället mjukade jag upp hela mitt sätt.</w:t>
      </w:r>
    </w:p>
    <w:p>
      <w:r>
        <w:t>"Det var allt," sa jag. "Tack, Vera. Du ser helt utarbetad ut, om du ursäktar att jag säger det. De låter dig arbeta alldeles för hårt på det här stället."</w:t>
      </w:r>
    </w:p>
    <w:p>
      <w:r>
        <w:t>Vänligheten nådde fram där frågan hade misslyckats. Hennes axlar sjönk en aning och ansiktet var nära att brista innan hon tog sig samman.</w:t>
      </w:r>
    </w:p>
    <w:p>
      <w:r>
        <w:t>"Det är den här årstiden," sa hon, "och borgmästaren betalar en småstadslön för en storstads arbete, och det räcker aldrig riktigt till i slutet av månaden. Inte för någon i år. Räkningar betalar ju inte sig själva."</w:t>
      </w:r>
    </w:p>
    <w:p>
      <w:r>
        <w:t>Hon gav ifrån sig ett litet, slitet skratt helt utan humor.</w:t>
      </w:r>
    </w:p>
    <w:p>
      <w:r>
        <w:t>"Inga räkningar betalar sig själva i år, eller hur, fru Claus?"</w:t>
      </w:r>
    </w:p>
    <w:p>
      <w:r>
        <w:t>"Nej," sa jag. "Det gör de inte."</w:t>
      </w:r>
    </w:p>
    <w:p>
      <w:r>
        <w:t>Jag lämnade henne där bland arkivskåpen, med den likgiltige borgmästaren bakom sin öppna dörr och klockan fyra minuter före över huvudet på dem båda. Ute på de kalla trappstegen stod jag en stund tillsammans med Pip för att sortera det jag hade sett. Jag lade till Vera på den lista jag förde i mitt huvud.</w:t>
      </w:r>
    </w:p>
    <w:p>
      <w:r>
        <w:t>En kvinna som tyngdes av penningbekymmer. En kvinna med nycklarna till hundra års vem-som-ägde-vad, med köpebrevet för Winter Wonderland Inn någonstans i just de där skåpen, och vad staden nu hade antecknat år 1924 när en brosch försvann från ett herresäte, om det ens fanns något antecknat över huvud taget. En kvinna som hade stelnat till vid orden fastighetsregister och blivit alldeles för pratsam så fort jag nämnde namnet Blackburn, för att sedan berätta för mig, med registren stående i ryggen på henne, att hon aldrig läste dem.</w:t>
      </w:r>
    </w:p>
    <w:p>
      <w:r>
        <w:t>Jag visste inte vad det innebar. Det kunde betyda inget annat än en trött kvinna som inte uppskattade snokande frågor en lång dag. Men min vädjan för Sällskapet hade misslyckats, precis som Dot hade förutspått att den skulle göra, och Sällskapet var fortfarande på väg att släckas ned. Och nu fanns det två personer i Frost Falls som jag inte kunde höra namnet Blackburn utan att tänka på. Den ene drev det arkiv dit breven hade försvunnit.</w:t>
      </w:r>
    </w:p>
    <w:p>
      <w:r>
        <w:t>Och den andra satt på nycklarna till allt annat som staden någonsin hade skrivit ned.</w:t>
      </w:r>
    </w:p>
    <w:p>
      <w:r>
        <w:t>Kapitel 12</w:t>
      </w:r>
    </w:p>
    <w:p/>
    <w:p>
      <w:r>
        <w:t xml:space="preserve">Historiska sällskapets styrelse sammanträdde den måndagskvällen i det kalla bakre rummet under det sviktande taket. Claire bad mig följa med henne, till hälften för att </w:t>
      </w:r>
      <w:r>
        <w:rPr>
          <w:i/>
        </w:rPr>
        <w:t>Gazette</w:t>
      </w:r>
      <w:r>
        <w:t xml:space="preserve"> ville ha ett vänligt ansikte på plats och till hälften, misstänkte jag, för att hon hade gissat mer än hon visade om det jag burit på och ville att jag själv skulle få se hur illa det var.</w:t>
      </w:r>
    </w:p>
    <w:p/>
    <w:p>
      <w:r>
        <w:t>Det var illa.</w:t>
      </w:r>
    </w:p>
    <w:p/>
    <w:p>
      <w:r>
        <w:t>De var sex personer i styrelsen, fyra gamla och två blott medelålders, uppställda kring ett fällbart bord som såg malplacerat ut i det vackra gamla rummet. En kaffebryggare väste på ett sidobord. I ett hörn av taket ovanför fönstret spred sig en brun vattenfläck som ett blåmärke över putsen, med en plåthink uppställd på fönsterbrädan under för att fånga upp dropparna. Ingen nämnde hinken. Allas blickar drogs till den och drogs genast bort igen.</w:t>
      </w:r>
    </w:p>
    <w:p/>
    <w:p>
      <w:r>
        <w:t>Pip slog sig ner under min stol och iakttog hinken, djupt intresserad av varje droppe.</w:t>
      </w:r>
    </w:p>
    <w:p/>
    <w:p>
      <w:r>
        <w:t>Theo ledde mötet med en bunt papper framför sig, glasögonen på och slipsen på sned. Han reste sig för att presentera siffrorna, och jag hade sällan sett en man utföra en svårare uppgift med mer värdighet. För siffrorna var en dödsdom, och han läste ändå upp dem med sin noggranna historikerröst som om de vore vilka andra fakta som helst om staden han älskade.</w:t>
      </w:r>
    </w:p>
    <w:p/>
    <w:p>
      <w:r>
        <w:t>Stadens anslag, nedskuret med en tredjedel. Taket, offererat till en summa som fick en av de gamla männen att dra efter andan. Pannan, underkänd av den man som varit där för att titta på den, och som enligt Theo hade sagt att han var förvånad över att den hade klarat förra vintern. Kapitalfonden, det lilla som fanns kvar av den, naggad i kanten två år i rad för att hålla lyset igång och nu nästan helt uttömd. Medlemsavgifterna, vilka, som Theo sa medan han tittade på sitt papper och inte på rummet, "ungefär täcker kostnaden för kaffet".</w:t>
      </w:r>
    </w:p>
    <w:p/>
    <w:p>
      <w:r>
        <w:t>"Jaha," sa en av de gamla kvinnorna, fru Pelletier, den som hade sorterat fotografierna, när han var färdig, "det du berättar för oss, Theo, är att vi kan hålla dörrarna öppna till nyår. Och sedan inte det."</w:t>
      </w:r>
    </w:p>
    <w:p/>
    <w:p>
      <w:r>
        <w:t>"Det är vad siffrorna säger." Theo tog av sig glasögonen och tryckte fingrarna mot näsroten, och för ett ögonblick darrade den samlade rösten. "Jag har sökt överallt. Det vill jag att ni alla ska veta. Varenda anslag, varenda stiftelse, varenda fond i tre delstater. Jag har en pärm full med avslag. Jag skulle kunna tapetsera det här rummet med dem, och åtminstone skulle rummet bli torrt då." Några av dem skrattade, det där sorgsna, hjälplösa skrattet från människor vars alternativ är uttömda. "Staden vill inte hjälpa till. Jag gick till borgmästaren själv i våras, och fru Claus här gick dit igen i morse, och han säger samma sak som han alltid säger. Historien plogar inte vägarna." Han satte ner glasögonen på sina papper. "Jag vet inte vad mer jag ska pröva. Jag har prövat att vara resonlig. Jag har prövat att vara ynklig. Jag skäms inte för att säga att jag har prövat att vara ynklig, skriftligen, till en stiftelse i storstaden, och de skickade tillbaka ett mycket vänligt brev där det stod nej."</w:t>
      </w:r>
    </w:p>
    <w:p/>
    <w:p>
      <w:r>
        <w:t>Jag iakttog honom medan han sa det. Jag såg en man drunkna mitt framför ögonen på mig, i ett kallt rum, inför de människor som älskade det han älskade, och säga det rakt ut med vattnet redan upp till hakan. Jag hade kommit till det mötet med en gnista hopp om att den man jag misstänkte skulle visa sig vara någon annan än just den här. Det gjorde han inte. Han var exakt den här. En god man vid brantens rand, som såg det sällskap han vigt sitt liv åt sjunka på grund av pengabrist, medan fläcken bredde ut sig i taket och plåthinken fångade upp regnet.</w:t>
      </w:r>
    </w:p>
    <w:p/>
    <w:p>
      <w:r>
        <w:t>Det hade varit så mycket lättare om Theo hade varit en ond man, någon jag kunde ogilla helhjärtat. Men jag satt i det kalla rummet och förstod, hela vägen in i märgen, hur Theo Hussein, när han såg detta och hörde detta, kunde öppna en pärm med gamla brev och i dem inte se ett hundraårigt brott utan en livlina, och sträcka sig efter den och hela tiden intala sig att han gjorde det för Sällskapets skull. Jag förlät det inte. Men jag förstod det, och jag bar på den insikten, kall och tung, under resten av mötet.</w:t>
      </w:r>
    </w:p>
    <w:p/>
    <w:p>
      <w:r>
        <w:t>Vera var också där i hörnet och förde protokoll. Borgmästarens kontor brukade skicka någon för att dokumentera mötena hos de organ de finansierade, och den personen var Vera med sitt stenoblock och sin knäppta kofta, som skrev ner allt med sin prydliga, snabba hand. Jag iakttog henne också när jag kunde göra det utan att bli upptäckt. Hon antecknade siffrorna utan att minspelet avslöjade något. Men när Theo kom till delen om att vara ynklig, om det vänliga brevet som sa nej, stannade pennan till ett ögonblick. Käken spändes. Hon såg upp på den bruna fläcken i taket, och det som fladdrade förbi i hennes ansikte var nära sorg, eller rädsla, eller bådadera på en gång. Jag kunde inte komma på vad en kvinna skulle sörja eller vara rädd för på ett styrelsemöte där hon bara förde protokoll.</w:t>
      </w:r>
    </w:p>
    <w:p/>
    <w:p>
      <w:r>
        <w:t>Styrelsen diskuterade i cirklar i en timme och föreslog basarer och en brevskrivarkampanj, där det ena förslaget var mindre än det hål det var menat att täppa till. Hela rummet visste om det och sa ändå de där små, hoppfulla sakerna eftersom det var värre att tiga. Till slut röstade de för att hålla dörrarna öppna över nyår och att "utforska alla alternativ". De ajournerade mötet och gick ut i kylan. Bryggaren väste och tystnade, och Theo stannade kvar för att fälla ihop och ställa undan stolarna helt på egen hand.</w:t>
      </w:r>
    </w:p>
    <w:p/>
    <w:p>
      <w:r>
        <w:t>Claire gav sig i väg för att skriva sin snälla, sorgliga artikel som inte skulle rucka på någonting. Jag stannade för att hjälpa Theo och staplade stolar tillsammans med den man jag börjat misstänka för att utpressa min vän. Han tackade mig tre gånger för hjälpen. Sedan berättade han om den gången 1936 då en översvämning nästan hade förstört de ursprungliga stadshandlingarna, och ett dussin invånare hade bildat en kedja för att bära lådorna till högre mark. Det var staden när den var som bäst, sa han, när människor bar det förflutna i säkerhet med sina egna händer, och han brukade tänka på det under de svåra nätterna.</w:t>
      </w:r>
    </w:p>
    <w:p/>
    <w:p>
      <w:r>
        <w:t>"Det är en fin historia," sa jag. Det brast lite i hjärtat på mig, för det var en fin historia och han var en god man i ett kallt rum där regnet läckte in.</w:t>
      </w:r>
    </w:p>
    <w:p/>
    <w:p>
      <w:r>
        <w:t>Pip och jag gick hem i mörkret, och jag visste två saker som jag inte riktigt haft klart för mig dessförinnan. Att Sällskapet verkligen höll på att gå under, vilket var det motiv som låg blottat framför mig, droppe för droppe ner i en plåthink. Och att vad jag än gjorde åt saken när det gällde Theo, så skulle jag behöva göra det varsamt, för regnet hade redan gjort tillräckligt med skada på honom.</w:t>
      </w:r>
    </w:p>
    <w:p>
      <w:r>
        <w:t>Kapitel 13</w:t>
      </w:r>
    </w:p>
    <w:p/>
    <w:p>
      <w:r>
        <w:t>Frost Fitness var det nyaste tillskottet på Evergreen Avenue, idel glas och skarpt, hårt ljus, med det dämpade gnisslet av rent gummi mot golvet. Jamal Washington hade gett sig hän åt festivalen med hull och hår, vilket var hans signum i allt han företog sig. Han hade hängt silvriga papperssnöflingor från taket och snurrat vita ljusslingor runt varenda spegel, så att hela lokalen glittrade som insidan av en skakad snökula. Någonstans spelade ett ljudsystem musik med ett beat som man kände i golvet. Han stod i receptionen när jag kom in, och ansiktet sprack upp i det stora, varma leendet som till hälften förklarade varför verksamheten gick så bra som den gjorde.</w:t>
      </w:r>
    </w:p>
    <w:p/>
    <w:p>
      <w:r>
        <w:t>"Fru Claus! Och Pip!"</w:t>
      </w:r>
    </w:p>
    <w:p/>
    <w:p>
      <w:r>
        <w:t>Han rundade disken och hukade sig ner för att hälsa på pingvinen, som mottog hyllningen med samma värdighet som en besökande kunglighet.</w:t>
      </w:r>
    </w:p>
    <w:p/>
    <w:p>
      <w:r>
        <w:t>"Jag hade aldrig trott att jag skulle säga det, men en pingvin är precis den medlem jag har saknat. Byggd för kyla. En naturbegåvad simmare. Folk tjatar ständigt om att jag borde anlägga en pool, och jag svarar att det inte finns plats, men för Pip skulle jag nog ordna utrymme."</w:t>
      </w:r>
    </w:p>
    <w:p/>
    <w:p>
      <w:r>
        <w:t>"Hon skulle ta över den på knappt en vecka," sa jag. "Då skulle du aldrig mer få en egen bana för dig själv."</w:t>
      </w:r>
    </w:p>
    <w:p/>
    <w:p>
      <w:r>
        <w:t>Han skrattade och rätade på sig. Där var det, det där jag till hälften hade hoppats slippa se och till hälften behövt få bekräftat. Bakom leendet var han sliten ända in i märgen. Ögonen var mörka av skuggor. Själva leendet satt en aning för hårt i mungiporna, med den där darrningen som avslöjar något som hållits upp för länge.</w:t>
      </w:r>
    </w:p>
    <w:p/>
    <w:p>
      <w:r>
        <w:t>Jag hade fört upp Jamal på min lista av rent sakliga skäl. Han hade hjälpt Theo att ordna utställningen, släpat de tunga montrarna in och ut ur arkivet under större delen av en vecka. Han hade ekonomiska bekymmer som hela staden kände till, gymmets utbyggnad hade stannat av, ett lån satt fast någonstans i en banks tröga maskineri. En man med skulder och fritt inträde till arkivet, som hade haft sina händer på Blackburns lådor. Det hade varit slarvigt att inte granska honom.</w:t>
      </w:r>
    </w:p>
    <w:p/>
    <w:p>
      <w:r>
        <w:t>Så jag granskade honom, från sidan och i lugn takt, på samma sätt som jag hade granskat Sam.</w:t>
      </w:r>
    </w:p>
    <w:p/>
    <w:p>
      <w:r>
        <w:t>"Utbyggnaden," sa jag och nickade mot bakre väggen, där en dörröppning hade reglats upp men sedan lämnats därhän, med öppningen förhängd med plast som bågnade ut och in av draget. "Hur går det med den?"</w:t>
      </w:r>
    </w:p>
    <w:p/>
    <w:p>
      <w:r>
        <w:t>Leendet satt kvar, men det kostade på att hålla det.</w:t>
      </w:r>
    </w:p>
    <w:p/>
    <w:p>
      <w:r>
        <w:t>"Trögt," medgav han. "Banken sitter på lånet. Tredje månaden nu. Varje gång jag tror att vi är i mål vill de ha ett papper till, en siffra till, ytterligare en månad med kontoutdrag."</w:t>
      </w:r>
    </w:p>
    <w:p/>
    <w:p>
      <w:r>
        <w:t>Han vände blicken bort, ut över det skinande nya golvet.</w:t>
      </w:r>
    </w:p>
    <w:p/>
    <w:p>
      <w:r>
        <w:t>"Jag ska inte ljuga för dig, fru Claus, det är tufft. Jag har satsat allt jag äger på det här stället. Allt jag hade och en hel del till som jag inte hade. Det finns nätter då jag räknar och räknar, och sen ligger jag bara vaken."</w:t>
      </w:r>
    </w:p>
    <w:p/>
    <w:p>
      <w:r>
        <w:t>"Det är en tung börda att bära helt ensam," sa jag.</w:t>
      </w:r>
    </w:p>
    <w:p/>
    <w:p>
      <w:r>
        <w:t>"Det är det."</w:t>
      </w:r>
    </w:p>
    <w:p/>
    <w:p>
      <w:r>
        <w:t>Han drog en lång suck, och sedan, eftersom hans mor uppenbarligen hade uppfostrat honom till att inte klaga utan att samtidigt ha en plan, rätade han på axlarna.</w:t>
      </w:r>
    </w:p>
    <w:p/>
    <w:p>
      <w:r>
        <w:t>"Men här är vad jag gör åt saken, eftersom du frågade, och jag berättar hellre sanningen för dig än låter dig oroa dig. Jag tog på mig festivalens säkerhetskontrakt. Nattpass hela helgen, hålla uppsikt över tälten, scenen och utrustningen så att inget får fötter i mörkret. Och jag har lagt till morgonpassen, klockan halv sex, ett rejält träningspass innan den vanliga dagen ens har börjat."</w:t>
      </w:r>
    </w:p>
    <w:p/>
    <w:p>
      <w:r>
        <w:t>Han ryckte på axlarna, och den här gången återvände leendet med mer uppriktighet.</w:t>
      </w:r>
    </w:p>
    <w:p/>
    <w:p>
      <w:r>
        <w:t>"Man löser inte penningproblem genom att önska bort dem, fru Claus. Man löser dem genom att jobba fler timmar än problemen har. Det är det enda sättet jag känner till, och det har aldrig svikit mig än – det tar bara tid och det gör ont."</w:t>
      </w:r>
    </w:p>
    <w:p/>
    <w:p>
      <w:r>
        <w:t>Jag begrundade det på samma sätt som jag hade begrundat Sams tjugodollarsedel. Här var en man djupt skuldtyngd, med alla tänkbara skäl i världen och dessutom alla möjligheter. Hans svar på det var att stå vakt över stadens festival hela natten för en blygsam ersättning och lära mormödrar att göra utfallsteg klockan halv sex på morgonen. Jamal jobbade tre jobb för att ta sig ur sin knipa på det hederliga, utmattande sättet, bit för bit, och det gick inte ihop med en utpressningslapp på en halv miljon dollar. Matematiken stämde helt enkelt inte. Om Jamal Washington hade haft minsta lilla chans att trolla fram den sortens summor ur någon hemlighet, skulle han inte ställa klockan på fem.</w:t>
      </w:r>
    </w:p>
    <w:p/>
    <w:p>
      <w:r>
        <w:t>Men jag ville vara rättvis i mina misstankar, vilket innebar att jag behövde kontrollera saken även sedan mitt hjärta till största delen hade fattat sitt beslut. Så jag ställde den sista frågan, den jag hade kommit för att ställa, lätt och ledigt som i en tillfällig konversation.</w:t>
      </w:r>
    </w:p>
    <w:p/>
    <w:p>
      <w:r>
        <w:t>"Du hjälpte Theo med utställningen," sa jag. "Alla de där gamla papperen. Fick du en skymt av något av det där när du höll till där inne? Blackburn-sakerna, de gamla breven?"</w:t>
      </w:r>
    </w:p>
    <w:p/>
    <w:p>
      <w:r>
        <w:t>"Titta på dem?"</w:t>
      </w:r>
    </w:p>
    <w:p/>
    <w:p>
      <w:r>
        <w:t>Han skrattade, överrumplad.</w:t>
      </w:r>
    </w:p>
    <w:p/>
    <w:p>
      <w:r>
        <w:t xml:space="preserve">"Fru Claus, jag bar utställningsmontrar två och två samtidigt som jag försökte låta bli att sätta foten genom en hundraårig stol. Jag läste inte ett enda ord. Jag hade inte kunnat skilja en Blackburn från ett björnbär. Theo räckte mig en låda och sa </w:t>
      </w:r>
      <w:r>
        <w:rPr>
          <w:i/>
        </w:rPr>
        <w:t>försiktigt nu, försiktigt, den där är skör</w:t>
      </w:r>
      <w:r>
        <w:t>, och jag bar den sköra lådan dit han pekade och gick rakt tillbaka efter nästa sköra låda."</w:t>
      </w:r>
    </w:p>
    <w:p/>
    <w:p>
      <w:r>
        <w:t>Han skakade på huvudet och log åt minnet.</w:t>
      </w:r>
    </w:p>
    <w:p/>
    <w:p>
      <w:r>
        <w:t>"Vid veckans slut var jag så slutkörd att jag hade skrivit på vad som helst bara för att få sätta mig ner. Det var min korta karriär som historiker."</w:t>
      </w:r>
    </w:p>
    <w:p/>
    <w:p>
      <w:r>
        <w:t>Han sa det lättsamt, helt ovetande om att han faktiskt hade gett mig ett svar, och jag höll masken medan det lilla, rena klicket ljöd inom mig. Han hade inte läst breven. Han hade burit lådorna med blicken fäst på fötterna. Vad utpressaren än hade läst i Blackburns papper – broschen, stenen, pantlåneaffären – Jamal hade aldrig haft det framför ögonen. Han hade haft det i famnen, instängt i en låda, och aldrig kikat in.</w:t>
      </w:r>
    </w:p>
    <w:p/>
    <w:p>
      <w:r>
        <w:t>"Nåväl," sa jag, "du är en god vän till Theo som lånar ut dina muskler trots att du har nog med egna bekymmer. Han behövde den hjälpen, tror jag."</w:t>
      </w:r>
    </w:p>
    <w:p/>
    <w:p>
      <w:r>
        <w:t>"Han är en fin människa."</w:t>
      </w:r>
    </w:p>
    <w:p/>
    <w:p>
      <w:r>
        <w:t>Leendet mjuknade.</w:t>
      </w:r>
    </w:p>
    <w:p/>
    <w:p>
      <w:r>
        <w:t>"Men orolig så han höll på att spricka för det där stället, hela tiden. Det syntes på honom. Det var som om byggnaden hade varit en sjuk släkting som han vakat över. Han kunde stanna mitt i en mening när han visade vart jag skulle ställa en monter, och bara stirra på fuktskadan i taket där bak som om den höll på att ta död på honom personligen."</w:t>
      </w:r>
    </w:p>
    <w:p/>
    <w:p>
      <w:r>
        <w:t>Han skakade på huvudet.</w:t>
      </w:r>
    </w:p>
    <w:p/>
    <w:p>
      <w:r>
        <w:t>"Jag hoppas att någon hjälper honom. Jag hade gett honom pengarna själv om jag hade haft några, men jag är nog den sista personen i hela den här staden som borde bli tillfrågad om pengar det här året."</w:t>
      </w:r>
    </w:p>
    <w:p/>
    <w:p>
      <w:r>
        <w:t>"Du är rätt person att bli tillfrågad om muskler," sa jag. "Och om vänlighet. Det räknas också."</w:t>
      </w:r>
    </w:p>
    <w:p/>
    <w:p>
      <w:r>
        <w:t>Jag lämnade honom åt hans glittrande gym och den plastförsedda dörröppningen. Pip och jag klev ut i kylan. Någonstans mellan dörren och gathörnet strök jag Jamal Washington från listan i mitt huvud, lika varsamt som man ställer ifrån sig något man är glad att slippa bära på. Tre jobb och inga hemligheter i bagaget. Penningproblem som mötts rakt av i dagsljuset där alla kunde se dem.</w:t>
      </w:r>
    </w:p>
    <w:p/>
    <w:p>
      <w:r>
        <w:t>Han var fri. Vissheten om saken slog rot inom mig, och den åstadkom två saker på en gång. Den skänkte mig lättnad, för jag tyckte om Jamal och ville inte att det skulle vara han.</w:t>
      </w:r>
    </w:p>
    <w:p/>
    <w:p>
      <w:r>
        <w:t>Och den fyllde mig med oro, för vart enda namn jag strök gjorde listan kortare. När jag promenerade hem genom den guldbelysta kylan kunde jag se exakt vart den korta listan bar hän, och jag tyckte inte om den riktningen alls.</w:t>
      </w:r>
    </w:p>
    <w:p>
      <w:r>
        <w:t>Kapitel 14</w:t>
      </w:r>
    </w:p>
    <w:p/>
    <w:p>
      <w:r>
        <w:t>Magin, som hade inlett säsongen med att försiktigt färga en ljusslinga gyllene, hade blivit lite djärvare till festivalveckan. Jag tillbringade den större delen av en förmiddag med att följa spåren av den runt staden med Pip, och den sista biten med Bram i hälarna, där han redogjorde för sin förtvivlan.</w:t>
      </w:r>
    </w:p>
    <w:p/>
    <w:p>
      <w:r>
        <w:t>Det började med snögloben.</w:t>
      </w:r>
    </w:p>
    <w:p/>
    <w:p>
      <w:r>
        <w:t xml:space="preserve">Greta förvarade en stor snöglob av glas på disken i</w:t>
      </w:r>
      <w:r>
        <w:t/>
      </w:r>
      <w:r>
        <w:t xml:space="preserve"> Holly Jolly Bakery</w:t>
      </w:r>
      <w:r>
        <w:t/>
      </w:r>
      <w:r>
        <w:t xml:space="preserve">, en turistpryl med ett litet keramiskt </w:t>
      </w:r>
      <w:r>
        <w:t/>
      </w:r>
      <w:r>
        <w:t>Frost Falls</w:t>
      </w:r>
      <w:r>
        <w:t/>
      </w:r>
      <w:r>
        <w:t xml:space="preserve"> inuti, allmänningen och stadshuset och allt. Den morgonen, när jag svängde förbi för att köpa Nicks kanelbullar, ville snön där inne inte lägga sig. Den virvlade och virvlade utan att någon rörde den, en liten snöstorm som snurrade runt, runt bakom glaset. Greta hade hängt en kökshandduk över ena hälften av den, som om det skulle hjälpa, och sålde sina bullar bredvid med den beslutsamma munterheten hos en kvinna som bestämt sig för att inte diskutera snögloben.</w:t>
      </w:r>
    </w:p>
    <w:p/>
    <w:p>
      <w:r>
        <w:t>Pip stod på tå vid diskens kant och tittade på den lilla snöstormen, helt hänförd.</w:t>
      </w:r>
    </w:p>
    <w:p/>
    <w:p>
      <w:r>
        <w:t>"Morgon, fru Claus," sa Greta. "Bry dig inte om globen. Den har hållit på så där sedan gryningen."</w:t>
      </w:r>
    </w:p>
    <w:p/>
    <w:p>
      <w:r>
        <w:t>Hon sköt över mina bullar.</w:t>
      </w:r>
    </w:p>
    <w:p/>
    <w:p>
      <w:r>
        <w:t>"Det är den stora mixern, tror jag. Den skakar hela disken."</w:t>
      </w:r>
    </w:p>
    <w:p/>
    <w:p>
      <w:r>
        <w:t>Hon hade bestämt sig för att det var mixern, och jag lät henne göra det.</w:t>
      </w:r>
    </w:p>
    <w:p/>
    <w:p>
      <w:r>
        <w:t>"Den lägger sig nog," sa jag med mer självförtroende än jag ägde. "Förr eller senare. Det gör de alltid."</w:t>
      </w:r>
    </w:p>
    <w:p/>
    <w:p>
      <w:r>
        <w:t>Ute på allmänningen var det Brams bekymmer som gällde. Prancer hade rymt från hagen under natten och tagit sig ner till stan, och hon stod i fontänbassängen, som staden stängde av varje oktober, till vristerna i lövhögar. Hon stod där med huvudet högt och vägrade flytta på sig.</w:t>
      </w:r>
    </w:p>
    <w:p/>
    <w:p>
      <w:r>
        <w:t>Bram befann sig i bassängen tillsammans med henne och slet i hennes grimma.</w:t>
      </w:r>
    </w:p>
    <w:p/>
    <w:p>
      <w:r>
        <w:t xml:space="preserve">"Fru Claus!"</w:t>
      </w:r>
    </w:p>
    <w:p/>
    <w:p>
      <w:r>
        <w:t xml:space="preserve">Han vände sig inte ens om. </w:t>
      </w:r>
    </w:p>
    <w:p/>
    <w:p>
      <w:r>
        <w:t>"Det är Prancer den här gången! Prancer! Hon är i fontänen, och det är inte ens vatten i den, och hon vill inte komma ut, och det samlas folk, och jag har provat allt, jag har provat socker, jag har provat att vara sträng, jag har provat att resonera med henne vilket jag kan erkänna var väl optimistiskt."</w:t>
      </w:r>
    </w:p>
    <w:p/>
    <w:p>
      <w:r>
        <w:t xml:space="preserve">Han drog, och Prancer betraktade honom med den lugna likgiltigheten hos en varelse som inte hade för avsikt att gå någonstans. </w:t>
      </w:r>
    </w:p>
    <w:p/>
    <w:p>
      <w:r>
        <w:t>"Två stycken ute nu. Två! Prancer i fontänen och Vixen tog sig in i församlingssalen på något sätt och åt upp halmen i julkrubban och hon ångrar sig inte ens, man märker att hon inte ångrar sig, titta på henne, nej, hon är inte här, hon är i kyrkan, men om hon hade varit här skulle du se att hon inte ångrar sig."</w:t>
      </w:r>
    </w:p>
    <w:p/>
    <w:p>
      <w:r>
        <w:t>En liten skara människor hade sannerligen samlats, en förtjust sådan. Barn hade dykt upp, vilket de gör i samma stund det finns en ren, och de klättrade på fontänens kant för att klappa henne och skrek. En man som jag inte kände fotograferade Prancer åt sina barnbarn, och gamle herr Kim från bilverkstan hade dragit ut en fällstol på trottoaren för att titta på hela spektaklet med tillfredsställelsen hos en som bevittnar en god föreställning.</w:t>
      </w:r>
    </w:p>
    <w:p/>
    <w:p>
      <w:r>
        <w:t>Pip gick fram till fontänens kant, tittade ner i den torra bassängen och vände sig bort med avsmak. En fontän utan vatten var ingenting att ha för en pingvin.</w:t>
      </w:r>
    </w:p>
    <w:p/>
    <w:p>
      <w:r>
        <w:t>"Bram," sa jag, "sluta dra. Du drar något ur led, på dig själv eller henne."</w:t>
      </w:r>
    </w:p>
    <w:p/>
    <w:p>
      <w:r>
        <w:t xml:space="preserve">Jag gick fram till fontänen, lade handen på Prancers varma hals och lutade mig nära. </w:t>
      </w:r>
    </w:p>
    <w:p/>
    <w:p>
      <w:r>
        <w:t>"Det finns ingenting på den här allmänningen som är ens hälften så varmt som hemma," sa jag tyst till henne, bara för henne. "Vill du ha värme, så gå hem. Gå och titta efter."</w:t>
      </w:r>
    </w:p>
    <w:p/>
    <w:p>
      <w:r>
        <w:t>Hon lyfte på huvudet och såg på mig. Under en lång stund efter det blickade hon upp längs gränden mot stugan och verkstaden bortom den, så som en varelse gör när den har fått vittring på något bättre än det som finns framför den. Hon klev ut över fontänens kant, spridande löv över Brams kängor, och lockade fram ett jubel från barnen. Sedan satte hon iväg uppför gränden i maklig takt, mot hemmet, värdig, och vi stod alla och såg på när hon gick.</w:t>
      </w:r>
    </w:p>
    <w:p/>
    <w:p>
      <w:r>
        <w:t>"Hon styr kosan mot verkstaden," sa Bram och borstade bort löv från knäna. "Alla vill till verkstaden nu. Varför vill alla till verkstaden, fru Claus? Vad har han där inne?"</w:t>
      </w:r>
    </w:p>
    <w:p/>
    <w:p>
      <w:r>
        <w:t>"Det får du fråga honom om," sa jag. "Men de känner av det härifrån, precis som med ljusen. Allt lutar åt samma håll, Bram. Mot hemmet."</w:t>
      </w:r>
    </w:p>
    <w:p/>
    <w:p>
      <w:r>
        <w:t xml:space="preserve">Jag såg Prancer runda kröken och försvinna uppför gränden. </w:t>
      </w:r>
    </w:p>
    <w:p/>
    <w:p>
      <w:r>
        <w:t>"Hon blir kallad."</w:t>
      </w:r>
    </w:p>
    <w:p/>
    <w:p>
      <w:r>
        <w:t>Bram, med löv på knäna och två hundra år bakom sig på ett jobb som aldrig tidigare innefattat en ren i en fontän, såg uppför gränden efter henne, och hans tvära potatisansikte mjuknade.</w:t>
      </w:r>
    </w:p>
    <w:p/>
    <w:p>
      <w:r>
        <w:t>"Kallad hem," sa han. "Nåja. Det är väl inte det sämsta en stackars varelse kan företa sig. Eller en alv."</w:t>
      </w:r>
    </w:p>
    <w:p/>
    <w:p>
      <w:r>
        <w:t xml:space="preserve">Han suckade. </w:t>
      </w:r>
    </w:p>
    <w:p/>
    <w:p>
      <w:r>
        <w:t>"Jag får väl gå och hämta ut Vixen ur kyrkan innan hon äter upp julkrubbans figurer."</w:t>
      </w:r>
    </w:p>
    <w:p/>
    <w:p>
      <w:r>
        <w:t>Han lufsade iväg och muttrade. Folksamlingen skingrades, barnen pekade fortfarande uppåt gränden, och herr Kim fällde ihop sin stol, mycket nöjd.</w:t>
      </w:r>
    </w:p>
    <w:p/>
    <w:p>
      <w:r>
        <w:t>Jag gick hem efter en rens klövtramp, med Pip vid min sida. Vad magin än gjorde nu drog den mot en eldstad som ingen i staden visste fanns. Det var detta Nick hade menat. Magin visste inte hur man ställde till med skada. Den visste bara hur man kom hem, och den kom lite närmare för varje dag som gick och lämnade små omöjliga ting efter sig: snö i en glob som vägrade lägga sig, en ren som gick hem på egen hand till en eldstad hon aldrig hade sett.</w:t>
      </w:r>
    </w:p>
    <w:p/>
    <w:p>
      <w:r>
        <w:t>Det borde ha oroat mig mer än det gjorde. Det fanns en utpressare i staden och en vän som utsattes för press om en halv miljon dollar. Men en ren hade just klättrat ur en fontän eftersom jag hade sagt åt henne att det fanns något varmare längre upp i gränden. Barnen hade hejat på henne hela vägen till gathörnet. Mitt hjärta, mot alla odds, sköt i höjden likt en drake.</w:t>
      </w:r>
    </w:p>
    <w:p>
      <w:r>
        <w:t>Kapitel 15</w:t>
      </w:r>
    </w:p>
    <w:p/>
    <w:p>
      <w:r>
        <w:t>Olivia kallade till en extra stickträff för vantarna den eftermiddagen. Det var trettioett par kvar att färdigställa och tre dagar på sig att göra det. Olivia sa det i telefonen på den röst som hon sparade för nödsituationer och kakförsäljningar.</w:t>
      </w:r>
    </w:p>
    <w:p/>
    <w:p>
      <w:r>
        <w:t>Pip och jag var de sista som dök upp. Cirkeln hade dragit sina stolar tätt inpå vedkaminen, med korgar av garn i skolans gröna färg på golvet mellan sig. De färdigställda vantarna hängde parvis längs ett snöre över disken, som tvätt. Pip gick rakt fram till burken med knappar på den låga hyllan vid kassan, och Olivia flyttade den upp till diskens ovansida utan att tappa en enda maska.</w:t>
      </w:r>
    </w:p>
    <w:p/>
    <w:p>
      <w:r>
        <w:t>"Hon vet vad som finns där i," sa Olivia.</w:t>
      </w:r>
    </w:p>
    <w:p/>
    <w:p>
      <w:r>
        <w:t>"Hon vet att det blänker," sa jag. "Det är allt som behövs."</w:t>
      </w:r>
    </w:p>
    <w:p/>
    <w:p>
      <w:r>
        <w:t>Ivy berättade historien om fontänen. Hon hade fått den återberättad av herr Kim, som hade sett hela spektaklet från sin campingstol. I Ivys version hade Prancer befunnit sig i fontänen ända sedan gryningen, och Bram hade gått i efter henne upp till armhålorna.</w:t>
      </w:r>
    </w:p>
    <w:p/>
    <w:p>
      <w:r>
        <w:t>"Upp till knäna," sa jag. "I löv."</w:t>
      </w:r>
    </w:p>
    <w:p/>
    <w:p>
      <w:r>
        <w:t>"Det är inte så herr Kim berättar det." Ivy skrattade, det där stora, otvungna skrattet som fyllde hela butiken.</w:t>
      </w:r>
    </w:p>
    <w:p/>
    <w:p>
      <w:r>
        <w:t xml:space="preserve">Dot jobbade på en mudd med sammanbiten mun. </w:t>
      </w:r>
    </w:p>
    <w:p/>
    <w:p>
      <w:r>
        <w:t>"Hela den här staden vill prata om en ren," sa hon. "Ingen vill prata om att Historiska sällskapet lägger ner."</w:t>
      </w:r>
    </w:p>
    <w:p/>
    <w:p>
      <w:r>
        <w:t>"Claire skriver om det," sa Ellie. "Eller hur, Claire?"</w:t>
      </w:r>
    </w:p>
    <w:p/>
    <w:p>
      <w:r>
        <w:t>"Morgondagens tidning. Sidan tre." Claire lyfte inte blicken från sina stickor. "De röstade för att hålla dörrarna öppna till januari, och efter det är det ingen som vet. Jag satt igenom två timmar av det. Theo satt och bad om ursäkt för taket hela tiden, som om han hade gjort hålet själv."</w:t>
      </w:r>
    </w:p>
    <w:p/>
    <w:p>
      <w:r>
        <w:t>Martha sa ingenting. Hon hade tagit med en till gratäng till Theo i söndags, och den här gången hade han ätit lite av den. Det hade hon berättat för mig vid dörren, med dämpad röst, som vore det en rapport från ett sjukrum.</w:t>
      </w:r>
    </w:p>
    <w:p/>
    <w:p>
      <w:r>
        <w:t>"Apropå Sällskapet," sa Ivy, "är det någon annan som har råkat ut för mannen från biblioteket?"</w:t>
      </w:r>
    </w:p>
    <w:p/>
    <w:p>
      <w:r>
        <w:t>"Neil Carter," sa Claire.</w:t>
      </w:r>
    </w:p>
    <w:p/>
    <w:p>
      <w:r>
        <w:t>"Han hejdade mig utanför banken. Han ville veta om min mormor hade några gamla smycken, och om något av dem någonsin kommit från familjen Blackburn." Ivy skakade på huvudet. "Mormor hade en enda kameo, från en loppis i kyrkan. Jag sa åt honom att han gärna fick ta den."</w:t>
      </w:r>
    </w:p>
    <w:p/>
    <w:p>
      <w:r>
        <w:t>"Han frågade mig samma sak vid posten," sa Ellie. "Han var väldigt artig."</w:t>
      </w:r>
    </w:p>
    <w:p/>
    <w:p>
      <w:r>
        <w:t>"Han är handlare," sa Dot. "Eller bedragare. De är också artiga."</w:t>
      </w:r>
    </w:p>
    <w:p/>
    <w:p>
      <w:r>
        <w:t>"Åh, Dot. Han har ett visitkort."</w:t>
      </w:r>
    </w:p>
    <w:p/>
    <w:p>
      <w:r>
        <w:t>"Det har varenda bedragare i New Hampshire också."</w:t>
      </w:r>
    </w:p>
    <w:p/>
    <w:p>
      <w:r>
        <w:t xml:space="preserve">Olivia vände sig mot mig. </w:t>
      </w:r>
    </w:p>
    <w:p/>
    <w:p>
      <w:r>
        <w:t>"Du har träffat honom. Vad tyckte du?"</w:t>
      </w:r>
    </w:p>
    <w:p/>
    <w:p>
      <w:r>
        <w:t xml:space="preserve">Jag hade suttit mitt emot Neil Carter vid ett biblioteksbord under en dryg timme, och jag kunde fortfarande inte få ett grepp om honom. </w:t>
      </w:r>
    </w:p>
    <w:p/>
    <w:p>
      <w:r>
        <w:t>"Han är väldigt intresserad av familjen Blackburn," sa jag. "Jag skulle vilja veta vem som betalar honom för att vara det."</w:t>
      </w:r>
    </w:p>
    <w:p/>
    <w:p>
      <w:r>
        <w:t>Claires huvud åkte upp.</w:t>
      </w:r>
    </w:p>
    <w:p/>
    <w:p>
      <w:r>
        <w:t>"Har du hans kort?" sa hon.</w:t>
      </w:r>
    </w:p>
    <w:p/>
    <w:p>
      <w:r>
        <w:t>Det hade jag. Jag hade haft det kvar i kappan alltsedan biblioteket. Jag langade över det. Hon läste det på fram- och baksidan och stoppade ner det i sin stickväska.</w:t>
      </w:r>
    </w:p>
    <w:p/>
    <w:p>
      <w:r>
        <w:t>"Ge mig till imorgon kväll," sa hon.</w:t>
      </w:r>
    </w:p>
    <w:p/>
    <w:p>
      <w:r>
        <w:t xml:space="preserve">Ellie hade återgått till att räkna maskor i tysthet. När varvet led mot sitt slut sa hon: </w:t>
      </w:r>
    </w:p>
    <w:p/>
    <w:p>
      <w:r>
        <w:t>"Är det någon som har sett Fiona den här veckan? Hon har inte varit på ett enda kommittémöte. Det är ju alltid hon som sköter pajbordet."</w:t>
      </w:r>
    </w:p>
    <w:p/>
    <w:p>
      <w:r>
        <w:t>"Hon sköter pajbordet i år också," sa Olivia. "Det sa hon till mig i söndags."</w:t>
      </w:r>
    </w:p>
    <w:p/>
    <w:p>
      <w:r>
        <w:t>"Hon såg trött ut," sa Martha, och hon tittade på mig när hon sa det.</w:t>
      </w:r>
    </w:p>
    <w:p/>
    <w:p>
      <w:r>
        <w:t>"Värdshuset är fullbokat inför festivalen," sa jag. "Hon springer benen av sig."</w:t>
      </w:r>
    </w:p>
    <w:p/>
    <w:p>
      <w:r>
        <w:t>Det var sant, så långt det sträckte sig. Martha höll kvar min blick en stund till och återgick sedan till sitt stickande.</w:t>
      </w:r>
    </w:p>
    <w:p/>
    <w:p>
      <w:r>
        <w:t>Pip hade gett upp burken med knappar. Hon kom och lade sig vid Marthas fötter, mot kaminens varma sida. Martha gled ur den ena skon med foten och lät den vila mot Pips rygg.</w:t>
      </w:r>
    </w:p>
    <w:p/>
    <w:p>
      <w:r>
        <w:t>Vi arbetade tills ljuset försvann. Vid femtiden hängde snöret över disken tungt på mitten, och det var nio par kvar i korgarna. Ellie tog med sig tre par hem och Ivy tog två. Den sista mudden på mina stickor stavade MAXIMILIAN med grönt och vitt, och jag var tvungen att lägga den platt över knät för att få plats med alla bokstäverna runt om.</w:t>
      </w:r>
    </w:p>
    <w:p/>
    <w:p>
      <w:r>
        <w:t>"Hans mamma kallar honom Max," sa Dot och iakttog mig. "Varje lärare i den skolan kallar honom Max. Du hade kunnat spara in sex bokstäver."</w:t>
      </w:r>
    </w:p>
    <w:p/>
    <w:p>
      <w:r>
        <w:t>"Han vill ha hela namnet på vanten," sa jag, och gjorde sista N:et färdigt.</w:t>
      </w:r>
    </w:p>
    <w:p>
      <w:r>
        <w:t>Kapitel 16</w:t>
      </w:r>
    </w:p>
    <w:p/>
    <w:p>
      <w:r>
        <w:t>Den kvällen kokade Nick te, den starka, svarta sorten som han sparade till svåra tankar, och jag gjorde en lista, en riktig denna gång, på papper. Listan som jag hade gått och burit på i huvudet hade så sakteliga börjat ta den form jag ville ha.</w:t>
      </w:r>
    </w:p>
    <w:p/>
    <w:p>
      <w:r>
        <w:t xml:space="preserve">Jag skrev namnen längs med vänstermarginalen på bladet. Sam. Neil. Jamal. Vera. Theo. Och tvärs över toppen skrev jag de enda två frågor som spelade roll, de två som en utpressare måste kunna svara ja på, båda två, annars var det inte hen. </w:t>
      </w:r>
      <w:r>
        <w:rPr>
          <w:i/>
        </w:rPr>
        <w:t>Skulle de ha kunnat läsa Blackburns brev? Och visste de vad breven handlade om?</w:t>
      </w:r>
    </w:p>
    <w:p/>
    <w:p>
      <w:r>
        <w:t>"Börja med de lätta," sa Nick, slog sig ner vid bordet med sin kopp och blåste bort ångan från den. "Prata igenom det högt. Du tänker bättre på det sättet och det har du alltid gjort, vad du än berättar för folk om ditt stora, tystlåtna sinne."</w:t>
      </w:r>
    </w:p>
    <w:p/>
    <w:p>
      <w:r>
        <w:t>Så jag pratade igenom det.</w:t>
      </w:r>
    </w:p>
    <w:p/>
    <w:p>
      <w:r>
        <w:t>"Jamal bar lådorna men öppnade aldrig en enda," sa jag. "Det sa han själv till mig, och jag tror på det. Hela hans historiska lärdom gick ut på ’försiktigt, det där är ömtåligt’. Han höll händerna på utsidan av hemligheten hela veckan och tittade aldrig in i den. Och karln har tre jobb för att ta sig ur sin knipa på ärligt vis, både träningspasset halv sex och nattvakten. Det är inte han."</w:t>
      </w:r>
    </w:p>
    <w:p/>
    <w:p>
      <w:r>
        <w:t>Jag drog ett streck genom Jamals namn, bestämt.</w:t>
      </w:r>
    </w:p>
    <w:p/>
    <w:p>
      <w:r>
        <w:t>"Han hade chansen men inte vetandet. Och inte hjärtat till det heller, vilket spelar roll för mig även om det inte skulle hålla i en rättegång."</w:t>
      </w:r>
    </w:p>
    <w:p/>
    <w:p>
      <w:r>
        <w:t>"Håller med." Nick tog en klunk. "Sam?"</w:t>
      </w:r>
    </w:p>
    <w:p/>
    <w:p>
      <w:r>
        <w:t>"Sam hade ingen chans alls. Han har aldrig satt sin fot i arkivet, säger att han nyser av damm, och det tror jag också på. Han sa till mig att de gamla familjerna är Theos avdelning, och det menade han."</w:t>
      </w:r>
    </w:p>
    <w:p/>
    <w:p>
      <w:r>
        <w:t>Jag knackade på papperet.</w:t>
      </w:r>
    </w:p>
    <w:p/>
    <w:p>
      <w:r>
        <w:t>"Smedjelukten satte upp honom på listan, och jag tror att smedjelukten kommer att vara exakt det som tar bort honom från den, eftersom Pip har berättat för mig sedan den första natten att lappen luktar av platsen där Sams järn finns, inte av Sam. Och Sams järn finns överallt i Fionas foajé. Allt som lämnas i den foajén drar åt sig lukten av hans eld. Allt."</w:t>
      </w:r>
    </w:p>
    <w:p/>
    <w:p>
      <w:r>
        <w:t>Vid sitt namn tittade Pip upp från sin korg vid spisen, såg ingen sardin i sikte och stoppade ner näbben i fjädrarna igen.</w:t>
      </w:r>
    </w:p>
    <w:p/>
    <w:p>
      <w:r>
        <w:t>Jag strök inte över Sam, inte helt, inte än.</w:t>
      </w:r>
    </w:p>
    <w:p/>
    <w:p>
      <w:r>
        <w:t>"Jag vill bevisa det innan jag rentvår honom helt och hållet," sa jag. "Men jag skulle sätta huset på saken. Lukten pekar mot värdshuset, inte mot mannen."</w:t>
      </w:r>
    </w:p>
    <w:p/>
    <w:p>
      <w:r>
        <w:t>"Och din högljudde herr Carter."</w:t>
      </w:r>
    </w:p>
    <w:p/>
    <w:p>
      <w:r>
        <w:t>Jag rynkade pannan åt hans namn på bladet.</w:t>
      </w:r>
    </w:p>
    <w:p/>
    <w:p>
      <w:r>
        <w:t>"Det är den jag inte kan avgöra. Han vet allt som utpressaren vet. Broschen, den enskilda stenen, Ridgeline, alltsammans. Han närmade sig det från Blackburns håll, dödsboadvokaternas håll, och han har spårat det nästan ända till Constances dörr."</w:t>
      </w:r>
    </w:p>
    <w:p/>
    <w:p>
      <w:r>
        <w:t>Jag vred koppen ett långsamt halvt varv på bordet.</w:t>
      </w:r>
    </w:p>
    <w:p/>
    <w:p>
      <w:r>
        <w:t>"Men han berättar för alla. Han delar ut visitkort. Han satt på stadsbiblioteket och berättade alltihop för mig innan jag ens hunnit fråga. En utpressare gömmer sig, Nick. Hela hans makt ligger i det dolda. Och Neil Carter gör precis tvärtom, varje timme på dygnet. Så antingen är han inte vår man alls, eller så är han den klurigaste av alla, som för ett sådant ärligt oväsen om broschen att ingen i stan någonsin skulle titta en extra gång på den som pratar mest om den."</w:t>
      </w:r>
    </w:p>
    <w:p/>
    <w:p>
      <w:r>
        <w:t>Jag lämnade ett frågetecken bredvid Neil.</w:t>
      </w:r>
    </w:p>
    <w:p/>
    <w:p>
      <w:r>
        <w:t>"Jag är inte beredd att skriva av honom. Men jag ska säga så här. Han kan hemligheten, och han kom över den på ärligt vis, och han har aldrig gått till Fiona för en enda slant. Han har gått till henne för att få svar, i dagsljus, med ett anteckningsblock i handen."</w:t>
      </w:r>
    </w:p>
    <w:p/>
    <w:p>
      <w:r>
        <w:t>Nick tystnade en stund och betraktade papperet upp och ner tvärs över bordet.</w:t>
      </w:r>
    </w:p>
    <w:p/>
    <w:p>
      <w:r>
        <w:t>"Då är det två kvar," sa han.</w:t>
      </w:r>
    </w:p>
    <w:p/>
    <w:p>
      <w:r>
        <w:t>"Då är det två kvar."</w:t>
      </w:r>
    </w:p>
    <w:p/>
    <w:p>
      <w:r>
        <w:t>Jag tittade på bladet och ville inte göra det. Vera. Theo. De två namnen jag inte hade något streck att dra igenom.</w:t>
      </w:r>
    </w:p>
    <w:p/>
    <w:p>
      <w:r>
        <w:t>"Och det är det här som oroar mig. Av alla på det här papperet är de enda två jag inte kan rentvå de två som har nycklarna till stadens gamla papper. Vera tar hand om köpebreven och fastighetsregistren, ett sekel av vem-som-ägde-vad, värdshusets köpebrev någonstans bland dem. Hon blev stel som en pinne och sa till mig att hon aldrig läser just de papper som står bakom ryggen på henne. Och Theo."</w:t>
      </w:r>
    </w:p>
    <w:p/>
    <w:p>
      <w:r>
        <w:t>Jag tvingade mig själv att säga det långsamt.</w:t>
      </w:r>
    </w:p>
    <w:p/>
    <w:p>
      <w:r>
        <w:t>"Theo bor i arkivet. Blackburns brev förvarades i hans vård, i hans händer. Och de mest intressanta av dem, just de som skulle avslöja att en brosch försvunnit och vart den tog vägen, är de som han ställde sig upp framför hela stan och meddelade hade kommit på villovägar."</w:t>
      </w:r>
    </w:p>
    <w:p/>
    <w:p>
      <w:r>
        <w:t>Köket var varmt och teet var gott, men jag var kall ända in i själen.</w:t>
      </w:r>
    </w:p>
    <w:p/>
    <w:p>
      <w:r>
        <w:t>"Du vill inte att det ska vara Theo," sa Nick mjukt.</w:t>
      </w:r>
    </w:p>
    <w:p/>
    <w:p>
      <w:r>
        <w:t>"Jag vill inte att det ska vara någon."</w:t>
      </w:r>
    </w:p>
    <w:p/>
    <w:p>
      <w:r>
        <w:t>Jag tryckte händerna platt mot bordet på vardera sidan om bladet.</w:t>
      </w:r>
    </w:p>
    <w:p/>
    <w:p>
      <w:r>
        <w:t>"Jag vill ha läst fel på alltihop. Jag vill att Neil ska visa sig vara en listig skurk så att det kan få vara en främling som blåste in i stan, och inte en vän som har bott här i trettio år. Men att vilja något är inga bevis, Nick, det har det aldrig varit, och varje faktum jag gräver fram bygger samma form, och formen har Theos namn mitt i sig. Breven kom ut ur arkivet. Lappen är skriven på arkivets eget papper. Och mannen som sköter arkivet är desperat. Han har knackat på varenda ärlig dörr som finns och funnit dem alla stängda framför näsan på sig."</w:t>
      </w:r>
    </w:p>
    <w:p/>
    <w:p>
      <w:r>
        <w:t>Jag skakade på huvudet.</w:t>
      </w:r>
    </w:p>
    <w:p/>
    <w:p>
      <w:r>
        <w:t>"Det är en fruktansvärd form. Jag går och hoppas att nästa faktum ska spränga den. Och nästa faktum sätter bara dit en sten till i stället."</w:t>
      </w:r>
    </w:p>
    <w:p/>
    <w:p>
      <w:r>
        <w:t>"Pröva den då," sa Nick, "i stället för att sitta här i köket och bäva för det, vilket aldrig löst någonting och aldrig kommer att göra det. Gå och titta på det enda du inte har tittat ordentligt på än. Breven i sig, eller platsen där de borde ligga."</w:t>
      </w:r>
    </w:p>
    <w:p/>
    <w:p>
      <w:r>
        <w:t>Han sträckte sig över bordet och la sin varma hand platt över min kalla.</w:t>
      </w:r>
    </w:p>
    <w:p/>
    <w:p>
      <w:r>
        <w:t>"Theo skulle behöva ett par händer till för att få ordning på det där arkivet. Gå dit och erbjud dina. Och medan du hjälper till, ta reda på en enda sak. Huruvida orden i den lappen stämmer överens med orden i de brev som försvann. För om de gör det, Jess, så läste den som skrev lappen inte bara Blackburns papper i största allmänhet. De hade just de breven i sina händer. Och det finns en väldigt kort lista på folk i Frost Falls som kan säga det."</w:t>
      </w:r>
    </w:p>
    <w:p/>
    <w:p>
      <w:r>
        <w:t>Han hade rätt. Han hade nästan alltid rätt, och aldrig på ett sådant sätt att jag kände mig liten för att jag inte kom dit först.</w:t>
      </w:r>
    </w:p>
    <w:p/>
    <w:p>
      <w:r>
        <w:t>Jag vek ihop listan på mitten och stoppade ner den i fickan på kappan som hängde på kroken, bredvid lappen och det röda bandet, alla mina bevis i samma ficka. Sedan satt jag en stund till i det varma köket med hans hand över min, för att samla mig inför något jag inte ville göra.</w:t>
      </w:r>
    </w:p>
    <w:p/>
    <w:p>
      <w:r>
        <w:t>"Snart," sa jag. "Det är två trådar som måste knytas ihop först. Sam, och främlingen. Jag vill ha båda borta för gott, rentvådda bortom allt tvivel, innan jag tillåter mig att kliva in i det arkivet och titta ordentligt på Theo. Jag är honom så mycket skyldig, att inte slå mig till ro med honom förrän det inte finns någon annan kvar att misstänka. Och sen ska jag gå, och jag ska titta på breven, och jag ska ta reda på om orden stämmer."</w:t>
      </w:r>
    </w:p>
    <w:p/>
    <w:p>
      <w:r>
        <w:t>"Snart då," höll Nick med. Och sedan, eftersom han kände mig ända in i grunden, la han till: "Och Jess. Vad du än hittar i det arkivet, när du väl kommer dit. Att hitta sanningen och att bestämma sig för vad man ska göra med den är två helt skilda saker, och du behöver bara göra det första. Du kan få reda på att det är Theo och ändå välja, efteråt, hur det slutar. Låt inte upptäckten skrämma dig till att tro att slutet redan är skrivet."</w:t>
      </w:r>
    </w:p>
    <w:p/>
    <w:p>
      <w:r>
        <w:t>Jag klamrade mig fast vid det när jag gick upp för trappan till sängen, och tog det för den vänlighet det var. Jag sov dåligt och drömde om låsta lådor vars nycklar jag inte kunde hitta.</w:t>
      </w:r>
    </w:p>
    <w:p>
      <w:r>
        <w:t>Kapitel 17</w:t>
      </w:r>
    </w:p>
    <w:p/>
    <w:p>
      <w:r>
        <w:t>Jag gick tillbaka till smedjan nästa morgon, men den här gången gick jag inte dit för att titta till Sam. Jag gick för att rensa luften, vilket är ett annat ärende och ett bättre sådant. Jag hade varit skyldig honom det sedan det ögonblick då jag hade tillåtit mig själv att misstänka honom.</w:t>
      </w:r>
    </w:p>
    <w:p/>
    <w:p>
      <w:r>
        <w:t>Han var inte i smedjan. Han var på värdshuset, uppklättrad på en stege på verandan för att hänga upp den sista av järnkonsolerna, med en mun full av skruvar och ett vattenpass balanserat på räcket. Han kom ner när han fick syn på mig på gångvägen, på sin vakt. Sist vi hade pratat hade jag kretsat kring honom utan att säga det rakt ut, och han hade känt det, även om han inte hade kunnat sätta fingret på det.</w:t>
      </w:r>
    </w:p>
    <w:p/>
    <w:p>
      <w:r>
        <w:t>"Fru Claus."</w:t>
      </w:r>
    </w:p>
    <w:p/>
    <w:p>
      <w:r>
        <w:t>"Sam, jag är skyldig dig en ursäkt." Jag hade vridit och vänt på hur jag skulle göra detta under hela promenaden dit, och bestämt mig för sanningen, eller åtminstone så mycket av den som var min att ge. Jag hade misstänkt denne hederlige man, och det enda ärliga sättet att ställa det till rätta var att anförtro honom en bit av sanningen i gengäld. "Kan vi gå en liten stund? Bort från fönstren."</w:t>
      </w:r>
    </w:p>
    <w:p/>
    <w:p>
      <w:r>
        <w:t>Pip stannade vid stegens fot och studerade lådan med de skinande nya skruvarna som om hon tänkt göra en inventering.</w:t>
      </w:r>
    </w:p>
    <w:p/>
    <w:p>
      <w:r>
        <w:t>Vi gick bort till den tysta änden av verandan, utom hörhåll från foajén, dit morgonsolen ännu inte nått och där våra andetag syntes i luften. Jag berättade för honom. Inte allt. Men konturerna. Att Fiona var i riktigt trubbel. Att någon hotade henne på grund av en gammal familjeangelägenhet, något som låg hundra år tillbaka i tiden och som inte var hennes fel alls. Att det var därför hon hade blivit så konstig och blek, därför hon inte kunde betala honom, därför hon inte kunde se honom i ögonen. Att hon var skrämd, Sam, inte kall. Aldrig kall.</w:t>
      </w:r>
    </w:p>
    <w:p/>
    <w:p>
      <w:r>
        <w:t>Förändringen som skedde med honom var total och omedelbar. Allt som hade varit sårat och stelt i Sam Patel föll bort, och det som stod kvar under var ren och skär oro för en vän.</w:t>
      </w:r>
    </w:p>
    <w:p/>
    <w:p>
      <w:r>
        <w:t>"Utpressning." Han sa ordet med låg röst, som om det smakat illa. "Fiona. Och jag har stått på hennes veranda i tre veckor och varit grinig för tjugo dollar medan hon har burit på det där." Han pressade handloven hårt mot pannan, vilket lämnade ett mörkt sotmärke där. "Säg till henne att det är förlåtet. De tjugo dollarna, hela beställningen, varenda cent, säg till henne att jag aldrig vill höra talas om det igen så länge jag lever. Gud. Jag gjorde det värre, eller hur? Tjatade på henne om pengar medan hon höll på att drunkna. Jag gjorde det värre utan att ana det."</w:t>
      </w:r>
    </w:p>
    <w:p/>
    <w:p>
      <w:r>
        <w:t>"Du kunde inte veta," sa jag. "Hur skulle du ha kunnat det? Det är hela anledningen till att jag har berättat det för dig nu."</w:t>
      </w:r>
    </w:p>
    <w:p/>
    <w:p>
      <w:r>
        <w:t>"Vad kan jag göra?" Han sa det som Jamal hade sagt det, som hela staden sa det så fort man släppte in dem genom dörren, med ärmarna uppkavlade innan frågan ens var färdigställd. "Jag är här på värdshuset varje dag och gör klart smidesarbetet. Jag är ju här. Berätta vad jag ska hålla ögonen på. Berätta vem."</w:t>
      </w:r>
    </w:p>
    <w:p/>
    <w:p>
      <w:r>
        <w:t>Och där var det, det slutgiltiga beviset, trots att jag hade kommit för att gottgöra honom och inte för att hitta bevis. Om Sam Patel hade skrivit de där lapparna skulle han inte stå på Fionas kalla veranda med ett vattenpass i hand och vit i ansiktet erbjuda sig att hjälpa mig att ta fast honom själv. Hela tanken föll samman i samma sekund som man såg hans ansikte.</w:t>
      </w:r>
    </w:p>
    <w:p/>
    <w:p>
      <w:r>
        <w:t>Doften på lappen hade aldrig varit Sams. Det hade varit hans arbete. En smed ytbehandlar järn genom att bränna in olja i det medan det fortfarande är hett, och nytt smide bär på den röken i veckor. Fionas foajé var full av den, trappräcket, gnistskyddet, konsolerna som sattes upp på verandan, och Sams jacka och verktygsväska hade hängt vid hennes dörr varje dag i tre veckor. Varenda papper som låg på det skrivbordet sög upp den lukten. Lappen hade legat där den också. Ledtråden som hade satt honom högst upp på min lista hade hela tiden berättat för mig var lappen hade legat. Inte vem som hade skrivit den. Jag hade läst den baklänges. Nu kunde jag läsa den på rätt ledd, och på rätt ledd frikände den honom helt och hållet.</w:t>
      </w:r>
    </w:p>
    <w:p/>
    <w:p>
      <w:r>
        <w:t>"Håll koll på receptionen," sa jag till honom, eftersom han hade frågat, och eftersom han mer än väl hade förtjänat ett ärligt svar. "Festivalen är i helgen, och värdshuset kommer att vara fullt av främlingar som kommer och går hela dagen. Om någon lämnar någonting på det där skrivbordet och snabbt går därifrån, mitt i allt det larmet, så kom ihåg ansiktet åt mig. Du har skarpa ögon, och du kommer ju ändå att stå här på stegen. Det är allt jag vill. Stoppa dem inte, säg inte ett ord, avslöja ingenting. Bara kom ihåg ansiktet."</w:t>
      </w:r>
    </w:p>
    <w:p/>
    <w:p>
      <w:r>
        <w:t>"Det kan jag göra." Han grep min hand, järnhård och varm. "Och fru Claus. Vad det än kostar att ställa det här till rätta. Om det handlar om pengar, om hon behöver pengar för att vara i säkerhet, så säg åt henne att smederna i tre län är skyldiga mig gentjänster och jag kommer att kräva in varenda en av dem utan att tveka en sekund. Säg det till henne också, när du berättar om de tjugo dollarna."</w:t>
      </w:r>
    </w:p>
    <w:p/>
    <w:p>
      <w:r>
        <w:t>Jag lovade att jag skulle göra det, båda delarna, och lämnade honom åt hans konsoler. Pip släppte motvilligt skruvarna, och hon och jag gick tillbaka uppför den ljusa, kalla gatan. Någonstans mellan värdshuset och hörnet strök jag Sam Patel från listan i mitt huvud, och var glad för det. Ännu ett namn borta. Ännu en god man som, i samma ögonblick som jag släppte in honom, förvandlades från en spricka i väggen kring Fiona till ännu en stadig sten i den.</w:t>
      </w:r>
    </w:p>
    <w:p/>
    <w:p>
      <w:r>
        <w:t>Listan var kort nu. Det fanns bara ett namn kvar som jag kunde hoppas på att rentvå, och det tillhörde en främling.</w:t>
      </w:r>
    </w:p>
    <w:p>
      <w:r>
        <w:t>Kapitel 18</w:t>
      </w:r>
    </w:p>
    <w:p/>
    <w:p>
      <w:r>
        <w:t>Claire ringde mig på onsdagskvällen, ganska så nöjd med sig själv.</w:t>
      </w:r>
    </w:p>
    <w:p>
      <w:r>
        <w:t>"Ett riktigt företag," sa hon innan jag ens hann få fram ett hej. "Gammalt, två delstater bort, gör det din man säger att det gör, bouppteckningar och dödsbon och efterforskning av förlorad egendom åt advokater som har mer pengar än tid. Och det finns ett Blackburn-arv, Jessica, ett äkta sådant, pågående. Den sista av Adelaide Blackburns gren dog nere i storstaden i våras, inga barn, inget testamente värt namnet, och lämnade efter sig en väldig röra. Vår borgmästare är från kusinsidan, den sida som fick näsan och inga pengar. Han är inte inblandad. Carter finns upptagen i bolagets rullor som den utredare de anställde för att kamma igenom det. Jag fick det från en bokhållare som bekräftade hela historien utan att en enda gång inse att hon bekräftade något. Han är precis, exakt det han sa till dig att han är. En snok med licens och ett representationskonto."</w:t>
      </w:r>
    </w:p>
    <w:p/>
    <w:p>
      <w:r>
        <w:t>Så när jag fann Neil nästa morgon, tillbaka vid sitt bord i biblioteket bland sina öppna lådor, satte jag mig mitt emot honom, redan till största delen övertygad, och bestämde mig för att offra en smula av sanningen för att köpa resten av den.</w:t>
      </w:r>
    </w:p>
    <w:p>
      <w:r>
        <w:t>"Herr Carter," sa jag. "Jag tänker berätta en sak för dig, och titta på ditt ansikte medan jag berättar det, och jag skulle vara tacksam om du lät mig göra både och."</w:t>
      </w:r>
    </w:p>
    <w:p>
      <w:r>
        <w:t xml:space="preserve">Han lade ifrån sig förstoringsglaset, genast intresserad. </w:t>
      </w:r>
    </w:p>
    <w:p>
      <w:r>
        <w:t>"Gör det. Jag gillar att bli iakttagen. Det är smickrande i min ålder att vara värd att titta på."</w:t>
      </w:r>
    </w:p>
    <w:p>
      <w:r>
        <w:t>Pip gick rakt fram till förstoringsglaset och lutade sig över dess mässingskant och beundrade sig själv i det.</w:t>
      </w:r>
    </w:p>
    <w:p>
      <w:r>
        <w:t>"En vän till mig blir utpressad," sa jag. "Om din brosch. Om vart den tog vägen 1924, och vem som tog den, och vad som köptes för pengarna den inbringade. Någon hotar att förstöra hennes familj med historien om hon inte betalar dem en halv miljon dollar som hon inte har och inte skulle kunna skrapa ihop på tio år."</w:t>
      </w:r>
    </w:p>
    <w:p/>
    <w:p>
      <w:r>
        <w:t>Jag iakttog hans ansikte under hela tiden jag sa det. Det som föll över Neil Carter var det öppna, lystna, svagt förskräckta intresset hos en man som tillbringat hela sin karriär med att jaga ett kallt, hundraårigt pappersspår och just har fått höra, tvärs över ett biblioteksbord, att spåret fortfarande är tillräckligt varmt för att bränna en levande människa.</w:t>
      </w:r>
    </w:p>
    <w:p>
      <w:r>
        <w:t xml:space="preserve">"En halv miljon."</w:t>
      </w:r>
    </w:p>
    <w:p>
      <w:r>
        <w:t xml:space="preserve">Han lutade sig tillbaka och lät en dämpad vissling slippa ut. </w:t>
      </w:r>
    </w:p>
    <w:p>
      <w:r>
        <w:t xml:space="preserve">"Herre Gud. Någon klämmer åt ättlingen. För en sak som lagen inte kan röra."</w:t>
      </w:r>
    </w:p>
    <w:p>
      <w:r>
        <w:t xml:space="preserve">Han skakade långsamt på huvudet, och det fanns avsky i det, äkta avsky. </w:t>
      </w:r>
    </w:p>
    <w:p>
      <w:r>
        <w:t>"Det är grymt, fru Claus, och det är dumt. Det finns ingen anklagelse som någon skulle kunna väcka om den broschen nu. Blackburn-boet vill inte ha din väns pengar och ännu mindre vill det komma åt henne. Det vill ha en rad i en liggare som talar om vart föremålet tog vägen, så att advokaterna kan avsluta akten och sluta fakturera varandra. Den som pressar din vän på pengar säljer henne en skräck som inte ens är verklig. Skammen är det enda vapen som finns i den. Det finns inget rättsfall kvar, inte efter hundra år."</w:t>
      </w:r>
    </w:p>
    <w:p/>
    <w:p>
      <w:r>
        <w:t>Det var, tänkte jag, det mest användbara som någon hade sagt till mig i hela den här historien, och han hade lämnat över det fritt, och frikänt sig själv lite till för varje ord. En utpressare lever på hotets storlek. Neil hade just berättat för mig, oombedd, att hotet var ihåligt, att broschen inte kunde skada Fiona i någon domstol i världen, att den enda vassa kanten som fanns kvar på den var hennes fruktan för stadens blickar. En man som drev utpressningen skulle ha skurit av sig tungan innan han berättat det för mig. Han hade låtit skräcken stå kvar, eftersom skräcken var hela hans produkt.</w:t>
      </w:r>
    </w:p>
    <w:p>
      <w:r>
        <w:t>"Du verkar inte vilja hänga ut någon," sa jag.</w:t>
      </w:r>
    </w:p>
    <w:p>
      <w:r>
        <w:t xml:space="preserve">"Jag sa det första dagen. Jag spårar vart saker tog vägen. Resten är en angelägenhet mellan människor och vadhelst de svarar inför."</w:t>
      </w:r>
    </w:p>
    <w:p/>
    <w:p>
      <w:r>
        <w:t xml:space="preserve">Han drog fram en tjock mapp ur sin trave och sköt den över bordet till mig efter en stunds tvekan. </w:t>
      </w:r>
    </w:p>
    <w:p>
      <w:r>
        <w:t>"Här. Du kan lika gärna få den här, eftersom vi är ärliga mot varandra, och eftersom någon småtjuv i din trevliga stad använder den värsta hälften av den för att plåga en god kvinna. Det är allt jag har fått fram om pigan. Constance Okafor."</w:t>
      </w:r>
    </w:p>
    <w:p/>
    <w:p>
      <w:r>
        <w:t>Jag öppnade den. Det var ett noggrant arbete, hundra år spårade sida för sida. Och den sa inte vad utpressningslappen sa. Den sa mer än lappen, och den sa det snällare.</w:t>
      </w:r>
    </w:p>
    <w:p>
      <w:r>
        <w:t xml:space="preserve">"Hon hade det till godo," sa Neil medan han såg mig läsa. "Det är den biten som skvallret alltid utelämnar, eftersom skvallret vill ha en ren liten skurk och ett rent litet brott. Blackburns hade inte betalat sin hushållspersonal på månader, den vintern -24. Jag har klagomålen där inne, de andra tjänarna som slutade, och ett brev, fru Claus, ett brev från Constance själv, där hon mycket artigt bad om sin innestående lön och till svar fick rådet att vara tacksam för att hon hade tak över huvudet. Hennes mor låg för döden samma vinter, tre gator bort, och det fanns inga pengar till en läkare, inga alls. Och där stod hon, dag efter dag, och dammade av en brosch värd mer än hon skulle tjäna under tre livstider, medan familjen som ägde den uppmanade henne att vara tacksam."</w:t>
      </w:r>
    </w:p>
    <w:p>
      <w:r>
        <w:t xml:space="preserve">Han bredde ut händerna. </w:t>
      </w:r>
    </w:p>
    <w:p>
      <w:r>
        <w:t>"Jag säger inte att hon gjorde rätt som tog den. Jag säger att hon inte var en tjuv på det enkla sätt som lappen vill få din vän att tro att hon var. Hon var en desperat flicka, bestulen först av rika människor som mycket väl hade råd att betala henne och valde att inte göra det. Hon tog betalt åt sig själv med det enda hon kunde nå, och byggde hundra år av ärligt välkomnande ovanpå det. Det finns sämre grunder för ett värdshus."</w:t>
      </w:r>
    </w:p>
    <w:p/>
    <w:p>
      <w:r>
        <w:t>Jag satt med mappen uppslagen i händerna, och något vände sig långsamt om inuti mitt bröst. Det här förändrade formen på det hela. Den hemlighet som Fiona hade nästan tagit död på sig själv för att bevara, den skamliga stölden vid roten till hennes familj, såg annorlunda ut när man bredde ut papperen platt i ljuset. Det var en svår historia, och en mänsklig: en desperat flicka i ett kallt hus, och en skuld reglerad på det enda sätt som stod henne till buds. Berättad på ett sätt, i en viskning, med hälften av fakta, kunde den ruinera henne. Berättad på det sanna sättet, på hela sättet, med Neils dokument uppspridda under den, kanske den inte skulle ruinera henne alls. Det kunde till och med vara en historia som en kvinna kunde sträcka på sig inuti.</w:t>
      </w:r>
    </w:p>
    <w:p>
      <w:r>
        <w:t>"Får jag behålla den här?" frågade jag.</w:t>
      </w:r>
    </w:p>
    <w:p>
      <w:r>
        <w:t xml:space="preserve">"Behåll den. Jag har kopior på varje sida."</w:t>
      </w:r>
    </w:p>
    <w:p>
      <w:r>
        <w:t xml:space="preserve">Han stannade upp, och för en gång skull blev glansen i honom stillsam och mild. </w:t>
      </w:r>
    </w:p>
    <w:p>
      <w:r>
        <w:t>"Säg en sak till din vän, från en man som läser döda människors post för sin utkomst. De hemligheter som förstör människor är de som bara är till hälften berättade. Varje gång. Det är hemlighetsmakeriet som sätter tänderna i dem, inte sanningen. Jag har grävt upp hundra begravda familjehemligheter i min karriär, och varenda en av dem visade sig vara mindre och sorgligare än familjen hade tillbringat sina liv med att frukta."</w:t>
      </w:r>
    </w:p>
    <w:p/>
    <w:p>
      <w:r>
        <w:t>Jag tackade honom, och jag menade det i benmärgen. Jag samlade ihop mappen och min pingvin, som motvilligt lämnade förstoringsglaset, och gick ut i kylan med den sista av mina falska misstänkta lämnad bakom mig. Jag hade kommit till biblioteket för att rentvå Neil Carter. Jag hade rentvått honom, och jag gick ut och höll i det som en vacker dag kunde låta Fiona gå fri, vad som än hände i övrigt: den fullständiga, sanna historien om vart broschen hade tagit vägen, och varför.</w:t>
      </w:r>
    </w:p>
    <w:p/>
    <w:p>
      <w:r>
        <w:t>Listan i mitt huvud hade två namn kvar på sig nu. Och jag hade inte längre en enda ärlig anledning att tro att den jag fruktade var oskyldig.</w:t>
      </w:r>
    </w:p>
    <w:p>
      <w:r>
        <w:t>Kapitel 19</w:t>
      </w:r>
    </w:p>
    <w:p/>
    <w:p>
      <w:r>
        <w:t>Jag gick för att hjälpa Theo i arkivet den eftermiddagen, och jag gick i akt och mening att rentvå honom. Det var det hoppet jag bar uppför trappan och in genom dörren. Hitta orden i de försvunna breven, upptäcka att de inte stämde överens med lappen, dra ett streck över hans namn och gå hem lättare om hjärtat än när jag kom. Det var hela planen, och jag höll i den som ett brinnande ljus i blåsten, med båda händerna.</w:t>
      </w:r>
    </w:p>
    <w:p/>
    <w:p>
      <w:r>
        <w:t>Arkivet var det långa bakre rummet bakom utställningshallen, fyllt från golv till tak med arkivlådor, och det var, precis som Theo hade erkänt inför hela staden vid vernissagen, ett strålande skeppsvrak. Han mötte mig där, grå i ansiktet och tacksam, i samma sneda slips, och satte mig i syssla med att sortera en bunt hushållshandlingar vid arbetsbordet medan han själv arbetade på andra sidan rummet. Större delen av en timme arbetade vi i den där trivsamma tystnaden som uppstår mellan två personer som båda älskar ordning och som båda, på sitt eget sätt, finner ro i att skapa den. Pip intog en ställning på en låg stapel av lådor bredvid mig och höll ett vakande öga på mässingsgemen på min bricka. Den timmen lät jag mig nästan glömma vad jag hade kommit dit för.</w:t>
      </w:r>
    </w:p>
    <w:p/>
    <w:p>
      <w:r>
        <w:t>Det var registret som satte stopp för det hela.</w:t>
      </w:r>
    </w:p>
    <w:p/>
    <w:p>
      <w:r>
        <w:t xml:space="preserve">Theo förde ett kartotek, som en god arkivarie måste, med en lång, grund låda fylld med kort, ett kort för varje föremål i samlingen, vart och ett med en kort sammanfattning med hans lilla lutande handstil om vad en viss mapp innehöll. Jag hade erbjudit mig att sortera in en bunt kort som hamnat i oordning. Jag höll på att arbeta mig igenom B-avdelningen – Bagerikvitton, Bidrag till musikpaviljongen – när jag kom till korten rörande familjen Blackburns handlingar, och bland dem fann jag tre som var märkta i toppen med röd penna: </w:t>
      </w:r>
      <w:r>
        <w:rPr>
          <w:i/>
        </w:rPr>
        <w:t>SAKNAS – sätts tillbaka när de återfinns.</w:t>
      </w:r>
    </w:p>
    <w:p/>
    <w:p>
      <w:r>
        <w:t>Jag borde ha lagt dem åt sidan utan att läsa dem. Jag plockade upp dem.</w:t>
      </w:r>
    </w:p>
    <w:p/>
    <w:p>
      <w:r>
        <w:t xml:space="preserve">Det var Theos sammanfattningar av just de brev som hade kommit på villovägar. De mest intressanta, de som han högt och ljudligt hade sörjt över att de inte fanns i montern. Och det tredje kortet, skrivet med Theos prydliga och noggranna handstil, löd: </w:t>
      </w:r>
      <w:r>
        <w:rPr>
          <w:i/>
        </w:rPr>
        <w:t>Korrespondens, Adelaide Blackburn till sin syster, vintern 1924. Angående stölden av familjebroschen (safiren i dess hjärta) av en husa; föremålet senare pantsatt i Ridgeline. Av betydande lokalt intresse.</w:t>
      </w:r>
    </w:p>
    <w:p/>
    <w:p>
      <w:r>
        <w:t>Safiren i dess hjärta.</w:t>
      </w:r>
    </w:p>
    <w:p/>
    <w:p>
      <w:r>
        <w:t>Jag stelnade till. Jag har under ett långt liv tränat upp mig i att inte låta kroppen avslöja mig, och jag behövde varje uns av den träningen just då, där jag satt vid Theos arbetsbord med hans kort i handen, eftersom utpressningslappen hopvikt i min kappa innehöll exakt de orden. Inte ord som liknade dem. De orden. Jag behövde inte ta fram lappen för att vara säker; jag hade läst den hundra gånger och kunde se den framför mig på insidan av ögonlocken. Safiren i dess hjärta. Det är ett egendomligt sätt att beskriva en brosch, lite poetiskt, en historikers formulering och inte en tjuvs. Den stod i utpressningslappen precis som den stod på Theos kort, samma fyra ord i samma ordning. Två personer beskriver inte ett smycke med samma fyra udda ord av en slump.</w:t>
      </w:r>
    </w:p>
    <w:p/>
    <w:p>
      <w:r>
        <w:t>Den som hade skrivit den lappen hade läst det här kortet. Eller hade läst brevet som kortet sammanfattade. Eller hade skrivit det här kortet själv.</w:t>
      </w:r>
    </w:p>
    <w:p/>
    <w:p>
      <w:r>
        <w:t>Och kortet var i Theos hand.</w:t>
      </w:r>
    </w:p>
    <w:p/>
    <w:p>
      <w:r>
        <w:t>Jag tvingade mig själv att andas. Jag tvingade mig själv att lägga de tre korten med röd skrift till de andra och fortsätta sortera: B, B, Bridgeturnering, Banderoller, överskott, som om golvet i rummet inte just hade öppnat sig tyst under min stol. Bortifrån andra sidan rummet nynnade Theo för sig själv, flyttade på en låda och sa något om pannan som jag svarade på utan att höra mitt eget svar. Mannen på andra sidan rummet, den snällaste mannen i Frost Falls, mannen som köpte den goda kakaon med de små marshmallowsarna ur egen ficka för att barnen inte skulle växa upp utan att känna till sin stads historier, hade skrivit de lappar som skrämde livet ur Fiona. Eller så hade hans handhavande av de där breven gjort att någon annan kunnat skriva dem, någon från en så kort lista att hans namn stod överst på den, med hans egen noggranna handstil.</w:t>
      </w:r>
    </w:p>
    <w:p/>
    <w:p>
      <w:r>
        <w:t>Jag hade gått upp för trapporna den morgonen och hoppats av hela mitt hjärta att kunna rentvå honom. Arkivet hade gett mig precis motsatsen, i hans handstil, skriven med röd penna.</w:t>
      </w:r>
    </w:p>
    <w:p/>
    <w:p>
      <w:r>
        <w:t>Jag konfronterade honom inte. Det var inte rätt tidpunkt. Något som görs i all hast görs dåligt, och det fanns fortfarande frågetecken kring hur, exakt, och om han hade gjort det ensam. Så jag gjorde färdigt min timme. Jag sa till Theo att sorteringen fortskred på ett strålande sätt, vilket var sant. Jag lät honom trycka mina händer vid dörren, tacka mig och berätta med glittrande, trötta ögon att utställningen hade dragit in fyrtio nya medlemmar, fyrtio, förstod jag vad det kunde innebära för Sällskapet. Jag sa att det var underbart, och jag menade det underbara i hans hopp samtidigt som det krossade mitt hjärta. Sedan gick jag ner för trapporna ut i kylan med ben som inte riktigt bar mig.</w:t>
      </w:r>
    </w:p>
    <w:p/>
    <w:p>
      <w:r>
        <w:t>Jag minns inte promenaden hem. Jag minns att Pip tryckte sig tätt intill hela vägen, lutade sig mot min vrist vartannat steg, precis som hon brukade när hon visste att något inte stod rätt till.</w:t>
      </w:r>
    </w:p>
    <w:p/>
    <w:p>
      <w:r>
        <w:t>Nick kastade en blick på mig i dörröppningen och frågade inte. Han satte mig ner, lade en filt om mina axlar och väntade. Efter en stund berättade jag. Kortet. De tre korten med röd skrift. De fyra orden. Theos handstil. Han lyssnade, och hans ansikte blev sorgset och gammalt. När jag hade pratat färdigt sa han inte att han var ledsen, och han sa inte heller är du säker, eftersom han såg att jag var säker, och han var en alldeles för god man för att få en människa att säga en sådan sak två gånger.</w:t>
      </w:r>
    </w:p>
    <w:p/>
    <w:p>
      <w:r>
        <w:t>"Då vet du," sa han tyst.</w:t>
      </w:r>
    </w:p>
    <w:p/>
    <w:p>
      <w:r>
        <w:t>"Jag vet att den kom från honom eller via honom." Min röst lät skrovlig. "Jag vet att den som skrev den lappen läste Theos egna ord om broschen. Och jag vet att det finns en väldigt kort lista över människor som kunde ha gjort det, och hans namn står överst, i röd penna, med egen handstil." Jag drog filten tätare om mig. "Jag ser honom framför mig vid dörren nyss. Fyrtio nya medlemmar. Så lycklig. Nick, hur kan en man göra så? Hur kan han göra så mot Fiona i mörkret och komma med kakao till barnen på morgonen och mena båda delarna, samma vecka, med samma händer?"</w:t>
      </w:r>
    </w:p>
    <w:p/>
    <w:p>
      <w:r>
        <w:t>"På samma sätt som någon någonsin gör en hemsk sak," sa Nick. "Genom att intala sig att det är för något gott, och intala sig det igen, och igen, tills han inte kan se något annat än det goda han intalar sig själv, och skadan har blivit liten och avlägsen i ögonvrån. Det är kärleken som tillåter det, Jess. Det är det som är det grymma i det hela. Theo skulle aldrig stjäla en enda cent för egen del. För Sällskapets skull övertalade han sig själv till nästan vad som helst."</w:t>
      </w:r>
    </w:p>
    <w:p/>
    <w:p>
      <w:r>
        <w:t>Jag satt tyst och begrundade det. Det var sant, och det hjälpte inte ett dugg. Nick visste att det inte skulle göra det, men han lät mig ha det ändå.</w:t>
      </w:r>
    </w:p>
    <w:p/>
    <w:p>
      <w:r>
        <w:t>Och så förändrades ljuset.</w:t>
      </w:r>
    </w:p>
    <w:p/>
    <w:p>
      <w:r>
        <w:t>Det vällde upp ett guldsken vid fönstren, helt plötsligt, trots att det var kompakt mörker utomhus och hade varit det i en timme. Varmt och levande strömmade det in utifrån hagen, från verkstaden, tillräckligt ljust för att kasta fönsterkarmarnas skuggor i långa, gyllene stänger över köksgolvet. Pip reste sig från eldstaden. Utifrån hördes, svagt och klart, ett ljud som påminde om en mängd klockor långt borta, eller en stor brasa som sjönk ihop på en gång.</w:t>
      </w:r>
    </w:p>
    <w:p/>
    <w:p>
      <w:r>
        <w:t>Nick reste sig. Han tittade mot verkstaden och sedan på mig. Någonting drog förbi i hans ansikte som jag hade väntat i veckor på att få se där, nämligen beredskap.</w:t>
      </w:r>
    </w:p>
    <w:p/>
    <w:p>
      <w:r>
        <w:t>"Kom," sa han och räckte ut handen. "Det har kommit tillräckligt långt nu. Och jag tror att du behöver se det i kväll, av alla kvällar som finns. Jag tror att du behöver se vad vi är till för, du och jag, innan du går djupare in i det de har ställt till med."</w:t>
      </w:r>
    </w:p>
    <w:p/>
    <w:p>
      <w:r>
        <w:t>Jag tog hans hand, och vi gick ut över den kalla, silverskimrande gårdsplanen medan guldet spreds med ett allt starkare sken för varje steg och Pip vaggade framför oss. Nick lade handen på verkstadens dörr och öppnade den.</w:t>
      </w:r>
    </w:p>
    <w:p/>
    <w:p>
      <w:r>
        <w:t>Mitt i rummet, där Polens gamla eldstad skulle ha stått, hade han byggt en stor eldstad av fältsten, runda flodstenar lagda för hand den ena på den andra. Det fanns ingen eld i den. Gallret stod kallt och tomt, och ändå glödde det. Det varma guldet vällde fram ur själva den nakna stenen. Den hemlösa magin som hade gått dörr till dörr över hela Frost Falls hade kommit hit, en del av den, och rörde sig i långsamma cirklar i den varma luften ovanför det tomma gallret, likt ett trött djur som äntligen har hittat en plats där det kanske, någon dag, skulle få lägga sig ner.</w:t>
      </w:r>
    </w:p>
    <w:p/>
    <w:p>
      <w:r>
        <w:t>"En eldstad," sa jag, knappt mer än en viskning.</w:t>
      </w:r>
    </w:p>
    <w:p/>
    <w:p>
      <w:r>
        <w:t>"En eldstad." Hans arm lade sig om mig. "Den är inte klar. Den kan inte hålla kvar den än, inte alltihop, inte för alltid. Det är flera års arbete, Jess. Men det är en början. En plats för den att komma till. Så att den slutar jaga i mörkret." Han såg ner på mig, med det gyllene ljuset spelande över ansiktet. "Jag ville att du skulle få se det i kväll eftersom du bär på en hemsk sak, och jag ville inte att du skulle gå omkring och tro att hela världen bara består av människor som gör skada i mörkret. En del av oss är här ute i mörkret också och bygger platser där värmen kan få landa."</w:t>
      </w:r>
    </w:p>
    <w:p/>
    <w:p>
      <w:r>
        <w:t>Jag stod i skenet från den otända eldstaden och lät mig till slut gråta en stund, för Theo, för Fiona och för hela den där fruktansvärda, trassliga röran. Nick höll om mig. Ovanför oss rörde sig magin i sina långsamma, gyllene cirklar, på jakt efter ett hem, och höll just på att börja finna det.</w:t>
      </w:r>
    </w:p>
    <w:p/>
    <w:p>
      <w:r>
        <w:t>Sedan torkade jag ansiktet på filten, eftersom jag hade en vän som höll på att kvävas i den mörka staden och en trött, god man som hade gjort något fruktansvärt. Ett val närmade sig som jag nu kunde känna som en förändring i väderleken. Nicks ord från kvällen med listan dök upp i minnet igen. Att finna sanningen var bara hälften. Resten, hur det skulle sluta, låg fortfarande i mina händer.</w:t>
      </w:r>
    </w:p>
    <w:p/>
    <w:p>
      <w:r>
        <w:t>Där jag stod i guldet var min avsikt att välja väl.</w:t>
      </w:r>
    </w:p>
    <w:p>
      <w:r>
        <w:t>Kapitel 20</w:t>
      </w:r>
    </w:p>
    <w:p/>
    <w:p>
      <w:r>
        <w:t>Den andra lappen kom nästa morgon, den första festivalmorgonen, till värdshuset, och Fiona ringde mig med en röst som det inte fanns någon botten kvar i alls.</w:t>
      </w:r>
    </w:p>
    <w:p/>
    <w:p>
      <w:r>
        <w:t>Män bar ut bockbord på allmänningen när jag kom nerför Evergreen. Vid värdshuset kom Vera Reed ner för verandatrappan när jag gick uppför den, med en tygkasse över axeln och ett urklippsblock under armen, knäppt ända upp till hakan mot kylan precis som hon varit på utställningen.</w:t>
      </w:r>
    </w:p>
    <w:p/>
    <w:p>
      <w:r>
        <w:t>"Parkeringstillstånd," sa hon innan jag hade frågat och lyfte urklippsblocket. "Till värdshusets gäster. Borgmästaren vill ha en på varenda instrumentbräda före tolvtiden."</w:t>
      </w:r>
    </w:p>
    <w:p/>
    <w:p>
      <w:r>
        <w:t>Pip hade stannat på det nedersta trappsteget för att undersöka spännet på hennes kasse. Vera klev runt henne.</w:t>
      </w:r>
    </w:p>
    <w:p/>
    <w:p>
      <w:r>
        <w:t>"God morgon, fru Claus."</w:t>
      </w:r>
    </w:p>
    <w:p/>
    <w:p>
      <w:r>
        <w:t>"God morgon, Vera."</w:t>
      </w:r>
    </w:p>
    <w:p/>
    <w:p>
      <w:r>
        <w:t>Hon gick iväg längs gången mot stadshuset i sin snabba, jämna takt. Två män som bar på ett bord flyttade sig ur vägen för henne utan att titta upp. Jag gick in.</w:t>
      </w:r>
    </w:p>
    <w:p/>
    <w:p>
      <w:r>
        <w:t>"Det låg på receptionens disk," sa hon i samma ögonblick som jag kom in genom dörren. Hon hade stängt in oss i det lilla sällskapsrummet igen, och hon höll ut eländet på raka armar, nypet mellan två fingrar som om det kunde vända sig om och bitas. "Bara låg där. Bland morgonposten, som en elräkning. Jessica, han klev in i min foajé. Han stod vid min egen disk. Det kunde ha varit vem som helst, vilken gäst som helst, vilken som helst av de dussintals människor som rört sig ut och in hela dagen för festivalen, och han stod precis där jag checkar in folk och lade det bland min post och gick sin väg, och jag såg ingenting."</w:t>
      </w:r>
    </w:p>
    <w:p/>
    <w:p>
      <w:r>
        <w:t xml:space="preserve">Jag tog det ifrån henne. Samma krämfärgade papper. Samma avsiktliga, styltiga handstil. Kortare än den första, den här, och grymmare för sin korthet. </w:t>
      </w:r>
      <w:r>
        <w:rPr>
          <w:i/>
        </w:rPr>
        <w:t>Festivalen slutar på söndag. Ha pengarna klara till dess, eller så läser hela staden om din familj på måndagsmorgonen. Rött band på kransen när det är klart. Var inte dumdristig med det här.</w:t>
      </w:r>
    </w:p>
    <w:p/>
    <w:p>
      <w:r>
        <w:t>Fiona sjönk tungt ner i fåtöljen. Pip gick och lade sig mot hennes smalben.</w:t>
      </w:r>
    </w:p>
    <w:p/>
    <w:p>
      <w:r>
        <w:t>"Söndag," sa Fiona. "Det är tre dagar. Jag har dem inte på tre dagar, jag har dem inte på tre år, och det måste han väl veta, det måste han, så vad vill han egentligen? Vill han bara titta på när jag går under?"</w:t>
      </w:r>
    </w:p>
    <w:p/>
    <w:p>
      <w:r>
        <w:t>"Nej," sa jag och vände på lappen i händerna, läste den igen. "Han vill att du ska vara tillräckligt skrämd för att hitta det som inte finns. Människor som aldrig har varit på riktigt desperata tror att de desperata alltid kan trolla fram pengar på ett eller annat sätt, om man bara klämmer dem tillräckligt hårt. Han tror att du har en rik släkting som du har varit för stolt för att be om hjälp. Han tror att du ska sälja något, belåna något, gå till familjen Worthington på knä. Han tror att själva skräcken ska skaka fram pengarna, som mynt ur en upp- och nervänd ficka." Jag såg upp på henne. "Och det berättar något om honom, Fiona, vare sig han menade att avslöja det eller ej. Det berättar att han också är desperat. Människor som har det bra föreställer sig inte att pengar dyker upp under tryck, eftersom pengar aldrig har behövt dyka upp för dem, de har helt enkelt alltid funnits där. Bara någon som har tvingats få dem att dyka upp på något sätt under en svår månad tänker på det viset. Lappen har skrämt mig för din räkning i dagar. Det är först nu det har slagit mig att jag borde vara lite rädd för hans skull också, vem han än är."</w:t>
      </w:r>
    </w:p>
    <w:p/>
    <w:p>
      <w:r>
        <w:t>Det var inte till stor tröst, men det var sant, och Fiona tog emot det som en drunknande simmare som griper tag i vilken flytande träbit som helst.</w:t>
      </w:r>
    </w:p>
    <w:p/>
    <w:p>
      <w:r>
        <w:t>"Det låter som om du vet vem det är," sa hon och betraktade mitt ansikte med rödkantade ögon. "Gör du det? Du ser ut på ett visst sätt. Martha säger att du brukar se ut på det sättet."</w:t>
      </w:r>
    </w:p>
    <w:p/>
    <w:p>
      <w:r>
        <w:t>Jag såg ut på ett visst sätt. Det gör jag tydligen alltid. Och jag visste, eller nästan tillräckligt nära för att det där "nästan" bara skulle vara en fråga om hur och huruvida ensam. Men jag var inte redo att säga hans namn högt i det lilla rummet. Att säga Theo Hussein högt för Fiona skulle sätta igång något som rullade nerför en backe som jag inte kunde ropa tillbaka upp igen, och jag ville vara helt säker, och säker på hur jag skulle göra det varsamt, innan jag lät det rulla.</w:t>
      </w:r>
    </w:p>
    <w:p/>
    <w:p>
      <w:r>
        <w:t>"Jag är nära," sa jag. "Närmare än jag var för två dagar sedan. Jag behöver lite till, och jag måste göra det på rätt sätt, eftersom ett felsteg nu kan skada dig värre än ett rätt någonsin kan hjälpa. Kan du ge mig tre dagar till? Över festivalen?"</w:t>
      </w:r>
    </w:p>
    <w:p/>
    <w:p>
      <w:r>
        <w:t>"Jag har inget annat att ge dig än tre dagar." Hon sa det utan bitterhet, bara utnött. "Tre dagar då. Festivalen." Hon gav till ett litet, brustet skratt. "Och jag ska visst leda den. Le mot gästerna. Döma pajtävlingen på lördag. Stiga upp och välkomna alla till värdshusets öppet hus. Alltihop, med det här liggande i bröstet som en nedsväljd sten."</w:t>
      </w:r>
    </w:p>
    <w:p/>
    <w:p>
      <w:r>
        <w:t>"Du kommer att leda en vacker festival," sa jag, "och jag ska bära den här delen av det åt dig. Det är överenskommelsen. Du ler mot gästerna. Jag hittar mannen som har stått vid din disk." Jag höll upp lappen. "Får jag behålla den? Tillsammans med den första?"</w:t>
      </w:r>
    </w:p>
    <w:p/>
    <w:p>
      <w:r>
        <w:t>Hon viftade med en hand, färdig med att se på det, och jag vek ihop den och lade undan den.</w:t>
      </w:r>
    </w:p>
    <w:p/>
    <w:p>
      <w:r>
        <w:t>Men jag hade kommit för mer än bara tröst. Jag vände på lappen och tittade den här gången inte på de grymma små orden utan på papperet de vilade på. Krämfärgat. Lite tungt i fingrarna. De svaga linjerna pressade i ytan, fina och parallella, som man bara upptäcker när man håller en sak mot ljuset. Samma som den första lappen, och samma som den trave jag hade sett ligga på ett skrivbord vid dörren till Historiska sällskapet den morgon utställningen öppnade. Den andra lappen bekräftade det bara. Utpressaren skrev fortfarande vad Blackburn-breven sa på sällskapets papper.</w:t>
      </w:r>
    </w:p>
    <w:p/>
    <w:p>
      <w:r>
        <w:t>Det avgjorde varifrån bortom allt tvivel, och nästan vem. Det kändes kallt och tungt inom mig, eftersom jag redan visste, efter arkivet, vilkas händer de breven hade passerat igenom. Men när jag satt där i det kyliga lilla rummet fann jag något som inte stämde, och som inte ville lägga sig till rätta hur jag än vände på det.</w:t>
      </w:r>
    </w:p>
    <w:p/>
    <w:p>
      <w:r>
        <w:t xml:space="preserve">Fiona hade sagt det själv, utom sig av oro, och det hade fastnat i mig som ett kardborrefrö. </w:t>
      </w:r>
      <w:r>
        <w:rPr>
          <w:i/>
        </w:rPr>
        <w:t xml:space="preserve">Han klev in i min foajé. Han stod vid min egen disk. Han lade det bland min post och gick sin väg, och jag såg ingenting.</w:t>
      </w:r>
      <w:r>
        <w:t xml:space="preserve"> Jag försökte placera in den man som jag nu trodde hade skrivit den i den bilden, försökte se honom korsa den livliga foajén i fullt dagsljus, lägga ett kuvert på receptionsdisken och promenera ut utan att någon lade märke till det. Och jag kunde inte få bilden att hålla. Inte för hans del. Han var för känd i den här staden, för bevakad, för stoppad i varenda gathörn. Han kunde inte korsa ett rum i Frost Falls utan att fyra personer grep tag i hans ärm för att gräla om grundandet av kyrkan. Han kunde inte göra en osynlig sak i ett fullsatt rum.</w:t>
      </w:r>
    </w:p>
    <w:p/>
    <w:p>
      <w:r>
        <w:t>Men någon kunde det. Någon som rörde sig genom den här staden så alldagligt att ingens blick någonsin fastnade på dem, som kunde svänga förbi värdshuset bland festivalmyllret, lägga ner en sak, gå vidare och inte lämna några krusningar alls efter sig. Jag kunde inte se vem det kunde vara. Men med två lappar i handen anade jag för första gången att den hand som hade skrivit dem och den hand som hade burit in dem i foajén kanske inte alls var samma hand.</w:t>
      </w:r>
    </w:p>
    <w:p/>
    <w:p>
      <w:r>
        <w:t>"Tre dagar," sa Fiona igen in i tystnaden, halvt till sig själv.</w:t>
      </w:r>
    </w:p>
    <w:p/>
    <w:p>
      <w:r>
        <w:t>"Tre dagar," höll jag med om och lade undan lappen tillsammans med den första. "Och jag ska ha ordnat upp det innan den sista av dem har gått. Det lovar jag dig."</w:t>
      </w:r>
    </w:p>
    <w:p/>
    <w:p>
      <w:r>
        <w:t>Jag gick ut i kylan med Pip vaggande tätt intill min häl och festivalbanderollerna smattrande över huvudena. Jag behövde inte längre undra vem som hade läst de breven. Nu gällde det att ta reda på hur många händer som hade burit dem. Och sedan, det svåraste av allt, var jag tvungen att bestämma mig för vad i hela friden jag skulle göra åt svaret.</w:t>
      </w:r>
    </w:p>
    <w:p>
      <w:r>
        <w:t>Kapitel 21</w:t>
      </w:r>
    </w:p>
    <w:p>
      <w:r>
        <w:t>Festivalen inleddes vid middagstid.</w:t>
      </w:r>
    </w:p>
    <w:p>
      <w:r>
        <w:t>Allmänningen hade förvandlats sedan morgonen. De långbord som vi hade burit ut och gjort i ordning var nu fyllda med stadens gåvor: Gretas pajer, hundra burkar inlagda grönsaker, fru Kims dumplings och ett helt bord med cirkelns vantar uppradade i storleksordning. På scenen i norra änden stod ett riktigt band, tre gubbar och en flicka med fiol, som spelade den sortens musik som fick till och med folk som svor på att de inte dansade att stampa takten med kängorna mot den kalla marken. Lyktor hängde i de nakna träden. Äppelmust- och kastanjebodar kantade hela allmänningen, och över alltihop lyste festivalbelysningen. Den sken i guld nu, varje slinga, stadigt och varmt. Inte en enda själ anmärkte på det, eftersom hela staden gemensamt, utan att säga ett enda ord, hade bestämt att ljusen alltid hade varit guldfärgade och därmed basta.</w:t>
      </w:r>
    </w:p>
    <w:p>
      <w:r>
        <w:t>Pip var en sensation. Det hade jag anat att hon skulle bli. Fiona hade gjort i ordning ett hörn av värdshusets veranda till ett fotobås, med en stol, en målad vinterbakgrund och en korg med stickade halsdukar, och för en dollar till Historiska sällskapet kunde man få sin bild tagen tillsammans med Nordpolens egen pingvin. Kön ringlade sig längs hela verandan och ner för trapporna hela eftermiddagen. Pip bar en ny halsduk för varje foto och tog emot beundran som sin urgamla rätt. Hon avböjde med stor värdighet varenda bit mördegskaka som barnen försökte smussla åt henne under bordet. Sedlarna hopade sig i burken, och det var de första pengarna som sällskapet fått in sedan Olivias kassaskrin. Det skulle inte rädda dem. En burk med endollarsedlar kunde inte rädda en byggnad. Men det var någonting, och det var varmt. Fiona stod bredvid båset och tog emot dollarna med ett genuint leende, och under en enda eftermiddag såg hon ut som sig själv igen.</w:t>
      </w:r>
    </w:p>
    <w:p>
      <w:r>
        <w:t>Jag rörde mig genom allt detta på två spår samtidigt, där jag älskade dagen och fruktade för den under samma timme.</w:t>
      </w:r>
    </w:p>
    <w:p>
      <w:r>
        <w:t>På det ena spåret fanns jag där, en stadsbo på sin stads festival, och det var underbart. Emma Redfern hittade mig vid äppelmusten och visade upp sin utstyrsel, som hon hade envisats med att ha på sig en kväll i förväg: en stjärnbild, Orion, svart med silvriga stjärnor fastsydda på sina rätta platser av hennes pappas noggranna hand, med bältet helt korrekt. Hon tvingade mig att namnge varje stjärna, och det gjorde jag, för jag har känt de stjärnorna länge. Hon blev överlycklig över att fru Claus kände till hennes stjärnbilder. Mark stod bredvid med två koppar äppelmust och den där mjukslitna uppsynen hos en man som ser sin dotter vara åtta år gammal högt och tydligt i en folksamling. Martha tryckte ett par vantar på mig från bordet, de gröna, "för dina kalla händer". Sam Patel lyfte på kepsen från andra sidan allmänningen, från sin post nära värdshusets veranda, där han hade stått stationerad hela dagen med blicken fäst på receptionen strax innanför dörren, precis som jag hade bett honom.</w:t>
      </w:r>
    </w:p>
    <w:p>
      <w:r>
        <w:t>Och på det andra spåret, under all värmen, vaktade jag också. Den andra lappen hade sagt att festivalen slutar på söndag, och utpressaren var här, någonstans i den här folksamlingen, ett av alla dessa skrattande ansikten. Jag kunde inte sluta titta på värdshusets dörr och på disken strax innanför, där en tredje lapp kunde lämnas bland festivalbesökarna.</w:t>
      </w:r>
    </w:p>
    <w:p>
      <w:r>
        <w:t>En gång, mitt på eftermiddagen, trodde jag att det hände. En gestalt smög upp på värdshusets veranda, stannade till vid den öppna dörren, kastade en blick omkring sig och sträckte sig mot receptionen. Mitt hjärta stannade. Jag började gå över allmänningen för fort, och Sam var redan i rörelse från sin post. Sedan vände sig gestalten om, och det var bara fru Pelletier från sällskapets styrelse som lämnade en bunt med medlemsbroschyrer på disken där gästerna skulle se dem. Sam och jag kom fram i samma ögonblick, från motsatta håll, båda alldeles för fort, och mötte varandras blickar över broschyrerna. Fru Pelletier tittade mellan oss, fundersam. Jag tog tre broschyrer som jag inte behövde, Sam sa något om vädret och vi drog oss tillbaka. Det var det närmaste dagen kom. Ett falskt larm. Men det talade om för mig hur hårt uppskruvad jag var, under fiolmusiken, och hur tunn gränsen var mellan värmen och skräcken.</w:t>
      </w:r>
    </w:p>
    <w:p>
      <w:r>
        <w:t>Noriko Tanaka hade sett det. Hon stod vid mustståndet ett par meter bort, i sin parkas, med en pappersmugg i varje hand, och när jag kom tillbaka över allmänningen sträckte hon fram den ena till mig.</w:t>
      </w:r>
    </w:p>
    <w:p>
      <w:r>
        <w:t>"Det såg ut som om du skulle tackla fru Pelletier," sa hon.</w:t>
      </w:r>
    </w:p>
    <w:p>
      <w:r>
        <w:t>"Jag trodde hon var någon annan."</w:t>
      </w:r>
    </w:p>
    <w:p>
      <w:r>
        <w:t>"Jaha du." Hon drack lite av sin äppelmust. Hon tittade inte på mig. Hon stirrade ut över folkhavet, precis som jag hade gjort hela eftermiddagen. "Sam Patel tyckte visst det med. Det är två stycken som håller ett öga på Fionas reception. Är det något jag borde veta, fru Claus?"</w:t>
      </w:r>
    </w:p>
    <w:p>
      <w:r>
        <w:t>Jag tänkte på Fiona på sin veranda, när hon log mot kön till fotobåset, och på lappen som hade kommit till henne den morgonen, hopvikt i min kappa. Det var inte min hemlighet att avslöja.</w:t>
      </w:r>
    </w:p>
    <w:p>
      <w:r>
        <w:t>"Inte i dag," sa jag.</w:t>
      </w:r>
    </w:p>
    <w:p>
      <w:r>
        <w:t>Hon nickade, som om det var ett svar hon fick höra ofta. "Du vet var stationen ligger. Kaffet är dåligt, men dörren är öppen. Även på söndagar." Hon nickade med muggen mot värdshusets veranda, där Pip stod och poserade i en röd halsduk för en femhövdad familj. "Din pingvin har dragit in mer pengar åt sällskapet i dag än borgmästaren gjort på hela året."</w:t>
      </w:r>
    </w:p>
    <w:p>
      <w:r>
        <w:t>"Säg inte det till henne," sa jag. "Hon kommer att vilja ha sin del av kakan."</w:t>
      </w:r>
    </w:p>
    <w:p>
      <w:r>
        <w:t>Magin fanns överallt den dagen, på små sätt som staden bara kunde rycka på axlarna åt. När bandet spelade en reel gungade lyktorna i träden lite grann, trots att jag inte kunde känna någon vind. Isblommor växte upp på insidan av värdshusets fönster i mönster som var alldeles för vackra för att vara en tillfällighet, smälte och växte ut igen. Och under den sista timmen av dagsljus, när solen gick ner bakom kullarna och guldlyktorna kom till sin rätt, började det, helt stilla, att snöa för första gången sedan den vecka vi fann Snowball. Tjocka, långsamma flingor dalade ner över allmänningen, över bandet, bodarna och de uppvända ansiktena. Hela staden stannade upp på en gång, tittade upp och blev tyst.</w:t>
      </w:r>
    </w:p>
    <w:p>
      <w:r>
        <w:t>Jag stod i den fallande snön bland mina grannar med Pip lutad mot min känga, Emmas vantbeklädda hand som hittade min på ena sidan och Fionas på den andra. Jag tittade på alltihop, lyktorna, snön, det gyllene ljuset, de hundra ansiktena vända upp mot himlen, och jag förstod, på det där bröstdjupa sättet som infinner sig innan huvudet hinner med, exakt vad som stod på spel. Inte en byggnad. Inte ens en hemlighet. Det här. Den här samlingen, den här staden som visade sin allra bästa sida en kall och klar dag. En man hade sträckt sig ut ur mörkret för att kräva ut lösensumma för en bit av detta, för att förvandla det till ett vapen och en skräck. När jag stod där i snön blev mitt sinne hårt och klart som kylan. Vad det än skulle kosta mig tänkte jag inte låta honom behålla sitt grepp om det. Jag skulle dra fram det i ljuset, i en dag som den här, där allting kunde läkas.</w:t>
      </w:r>
    </w:p>
    <w:p>
      <w:r>
        <w:t>Snön föll. Bandet började spela igen, mjukt. Någon skrattade. Fiona kramade min hand.</w:t>
      </w:r>
    </w:p>
    <w:p>
      <w:r>
        <w:t>"Det är vackert," sa hon. "Visst är det det. Efter allt som har hänt. Det är fortfarande så vackert."</w:t>
      </w:r>
    </w:p>
    <w:p>
      <w:r>
        <w:t>"Det är det," sa jag. "Och det är värt att slåss för. Varje enskild flinga. Glöm inte det, vad som än händer i morgon."</w:t>
      </w:r>
    </w:p>
    <w:p>
      <w:r>
        <w:t>Hon frågade inte vad jag menade med i morgon. Jag tror att hon vid det laget hade börjat ana. Vi stod kvar i snön en stund till, vi tre och pingvinen mitt i den strålande staden, och lät dagen få vara det den var.</w:t>
      </w:r>
    </w:p>
    <w:p>
      <w:r>
        <w:t>Festivalen hade två dagar kvar, och det hade Fiona också. Men i kväll fanns det bara snö, lyktor och mina grannar omkring mig i kylan, med blickarna vända uppåt, och jag lät det få vara precis bara det.</w:t>
      </w:r>
    </w:p>
    <w:p>
      <w:r>
        <w:t>Kapitel 22</w:t>
      </w:r>
    </w:p>
    <w:p/>
    <w:p>
      <w:r>
        <w:t>Jag hade rentvått tre män, och att rentvå dem hade lämnat mig ensam i ett litet rum med den sanning jag hade använt dem för att undvika.</w:t>
      </w:r>
    </w:p>
    <w:p>
      <w:r>
        <w:t>Jag bredde ut alltsammans på köksbordet den kvällen, varje liten del: de två lapparna, kopian jag hade gjort av Theos katalogkort och den tjocka mappen Neil hade gett mig. Sedan tvingade jag mig att sitta ner och titta på det utan att rygga tillbaka. Pip hade gett upp om mig och lagt sig på köksmattan.</w:t>
      </w:r>
    </w:p>
    <w:p>
      <w:r>
        <w:t xml:space="preserve">Lappen citerade Theos egna ord. </w:t>
      </w:r>
      <w:r>
        <w:t>S</w:t>
      </w:r>
      <w:r>
        <w:t>afiren i dess hjärt</w:t>
      </w:r>
      <w:r>
        <w:t>a</w:t>
      </w:r>
      <w:r>
        <w:t>: fyra ord, formulerade som av en historiker och inte av en tjuv, som låg i utpressningslappen precis som de låg på kortet i Theos noggranna, lutande handstil. Lappen var skriven på Sällskapets krämfärgade brevpapper, det tjocka, räfflade papper som jag hade sett staplat på disken vid utställningen. Mannen som skötte arkivet höll på att drunkna. Han hade knackat på varenda ärlig dörr i tre delstater och sett dem slås igen. Han hade ställt sig upp framför hela staden och med ett sorgset leende meddelat att själva breven som beskrev broschen hade kommit på villovägar.</w:t>
      </w:r>
    </w:p>
    <w:p>
      <w:r>
        <w:t>Varje väg i hela den här affären ledde till samma dörr. Jag hade gått längs var och en av dem i hopp om att någon skulle svänga av någon annanstans innan den kom fram, och inte en enda gjorde det.</w:t>
      </w:r>
    </w:p>
    <w:p>
      <w:r>
        <w:t>Jag tog den andra lappen och ett ark från Sällskapets brevpapper, ett tomt sådant som Theo hade gett mig i arkivet för att skriva nya flikar till mapparna, och som jag hade tagit med mig hem i väskan. Jag höll upp dem båda mot lampan bredvid varandra. Samma krämvita färg. Samma tyngd i fingrarna. Samma svaga linjer inpressade i pappret, de fina, parallella åsar som en pappersmakares form lämnar efter sig, lätta att se om man vet att man ska hålla ett ark mot ljuset och titta. De stämde överens. Självklart stämde de överens. Lappen hade skrivits på papper från Theos förråd, den stapel som stod på receptionen i den byggnad han inte hade lämnat på flera dagar.</w:t>
      </w:r>
    </w:p>
    <w:p>
      <w:r>
        <w:t>Jag sjönk tillbaka och lät det vara sant, äntligen, hela vägen, den sak som jag hade hållit stången med båda händerna i dagar. Theo Hussein var utpressaren. Den vänligaste mannen i Frost Falls. Mannen som hade hållit mina händer vid utställningens dörr med sina trötta ögon glittrande över fyrtio nya medlemmar. Han hade funnit broschens historia i sitt arkiv och i den sett den där halva miljon dollar som kunde rädda det enda han älskade högre än sin egen vila. Han hade tagit sin sorg över ett döende Sällskap och vänt den mot en vän.</w:t>
      </w:r>
    </w:p>
    <w:p>
      <w:r>
        <w:t>Jag grät en stund där jag satt vid köksbordet. En god människa hade gjort en fruktansvärd sak, och jag tänkte inte se på det med torra ögon.</w:t>
      </w:r>
    </w:p>
    <w:p>
      <w:r>
        <w:t>Sedan torkade jag ansiktet och tvingade mig att än en gång titta på det som hade hakat upp sig inom mig i Fionas sällskapsrum. Theo hade skrivit lapparna. Men Theo kunde omöjligt ha burit den andra till en foajé full av festivalgäster och gått därifrån utan att en enda själ lade märke till det. Någon annan hade gått med den till värdshuset.</w:t>
      </w:r>
    </w:p>
    <w:p>
      <w:r>
        <w:t xml:space="preserve">Och det fanns mer, när jag väl hade fått tag i den tråden och dragit i den. Lappen visste inte bara att broschen var stulen. Den visste att värdshuset hade köpts för pengarna. </w:t>
      </w:r>
      <w:r>
        <w:rPr>
          <w:i/>
        </w:rPr>
        <w:t>Jag vet hur din familj kom över det här värdshuset,</w:t>
      </w:r>
      <w:r>
        <w:t xml:space="preserve"> hade den första lappen sagt. Själva stölden, broschen, stenen, pantbanken i Ridgeline, fanns med i Blackburns brev, i Theos arkiv. Men köpet av värdshuset, köpet 1924, pappersspåren efter en fastighet som bytte ägare, fanns inte i något av Blackburns brev. Det var ett fastighetsregister. Ett köpebrev.</w:t>
      </w:r>
    </w:p>
    <w:p>
      <w:r>
        <w:t>Och värdshusets köpebrev förvarades i en vägg med arkivlådor bakom borgmästarens sekreterares skrivbord.</w:t>
      </w:r>
    </w:p>
    <w:p>
      <w:r>
        <w:t>Jag satt helt stilla i skenet från lampan. Broschens stöld och värdshusets köp var två olika hemligheter, förvarade i två olika byggnader. Theo hade den ena av dem. Han hade arkivet, breven, katalogkortet, brevpappret. Han hade stölden. Men beviset för att stulna pengar hade blivit detta älskade värdshus fanns i stadshuset, i de fastighetsregister som en stel, trött kvinna hade tittat mig rakt in i ögonen och svurit på att hon aldrig läste.</w:t>
      </w:r>
    </w:p>
    <w:p>
      <w:r>
        <w:t>En enda person kunde inte ha känt till båda hälvorna på egen hand, och Theo kunde inte ha burit lapparna till värdshuset.</w:t>
      </w:r>
    </w:p>
    <w:p>
      <w:r>
        <w:t>Det hade inte varit Theo ensam. Det kunde inte ha varit Theo ensam.</w:t>
      </w:r>
    </w:p>
    <w:p>
      <w:r>
        <w:t>Jag gick upp och lade mig med den tanken snurrande inom mig, och för första gången på flera dagar fanns det något under skräcken, ett kallt, rent lyft. Formen hade varit fel eftersom en bit saknades, och när jag låg där i mörkret visste jag vems bit det var. Jag hade sett en kvinna bli alldeles stel vid ett namn. Jag hade sett lådorna stå bakom hennes rygg. Och jag hade hört henne säga till mig, med köpebrevet till Winter Wonderland Inn i just de där lådorna, att hon aldrig läste de register hon skötte om.</w:t>
      </w:r>
    </w:p>
    <w:p>
      <w:r>
        <w:t>Två hemligheter, två par händer.</w:t>
      </w:r>
    </w:p>
    <w:p>
      <w:r>
        <w:t>På morgonen skulle jag gå dit och försäkra mig om det andra paret.</w:t>
      </w:r>
    </w:p>
    <w:p>
      <w:r>
        <w:t>Kapitel 23</w:t>
      </w:r>
    </w:p>
    <w:p/>
    <w:p>
      <w:r>
        <w:t>Stadshuset hade lördagsöppet under festivalveckan. Jag gick dit igen nästa morgon med en uppdiktad historia redo, för om jag skulle vara säker på Vera behövde jag se en enda sak, och för att se den behövde jag få henne upp ur stolen och över rummet.</w:t>
      </w:r>
    </w:p>
    <w:p/>
    <w:p>
      <w:r>
        <w:t>Historien var alldeles för tråkig för att vara en lögn, vilket var själva meningen. Jag berättade för henne att festivalkommittén behövde det gamla köpebrevet för allmänningen, själva den gemensamma marken, för att lösa ett litet gräl om var en försäljare tilläts ställa sitt stånd, och kunde hon vara en pärla och leta fram det åt mig. Hon suckade, den där plågade sucken hos en kvinna som ombeds göra en liten sak till under en lång dag, och gick in i arkivrummet där bak för att hitta det.</w:t>
      </w:r>
    </w:p>
    <w:p/>
    <w:p>
      <w:r>
        <w:t>Medan hon var borta gjorde jag den ohövliga sak jag kommit för. Jag hade bestämt mig med gott samvete, för en vän var i fara och mina artiga alternativ var uttömda. Jag tittade på hennes skrivbord. Jag öppnade inte en enda låda. Jag såg bara på det som redan låg framme i dagen, som vem som helst låter blicken vandra medan man väntar. Pip hade vid mina fötter fäst sin uppmärksamhet vid mässingsramarna längs arkivlådorna, som glänste.</w:t>
      </w:r>
    </w:p>
    <w:p/>
    <w:p>
      <w:r>
        <w:t xml:space="preserve">I Veras snygga trådkorg med sådant som väntade på att återarkiveras, halvvägs ner i den lilla traven, låg en mapp, och den maskinskrivna fliken på mappen, i samma gamla stil som korten i mässingsramarna, löd: </w:t>
      </w:r>
      <w:r>
        <w:rPr>
          <w:i/>
        </w:rPr>
        <w:t>FASTIGHET — EVERGREEN AVE — WINTER WONDERLAND INN.</w:t>
      </w:r>
    </w:p>
    <w:p/>
    <w:p>
      <w:r>
        <w:t>Värdshusets köpebrev. Ute ur sin låda. Liggande i återarkiveringskorgen, nyligen hanterat, på skrivbordet tillhörande en kvinna som sett mig rakt i ögonen och sagt till mig, två gånger, att hon aldrig läste handlingarna bakom ryggen på sig.</w:t>
      </w:r>
    </w:p>
    <w:p/>
    <w:p>
      <w:r>
        <w:t>Hon hade läst den här. Hon hade haft framme det. Köpebrevet för värdshuset, papperet som dokumenterade köpet 1924, den halvan av hemligheten som inte fanns i ett enda Blackburn-brev och aldrig hade gjort det. Det hade varit i Vera Reeds händer, tillräckligt nyligen för att hon inte hunnit lägga undan det.</w:t>
      </w:r>
    </w:p>
    <w:p/>
    <w:p>
      <w:r>
        <w:t>När hon kom tillbaka med en kopia av allmänningens köpebrev tackade jag henne och drog mitt tråkiga kommittésnack om försäljare och ståndens placering. Sedan tog jag god tid på mig att vika ihop det i väskan. Jag betraktade henne, och nu när jag visste vad jag tittade på kunde jag läsa henne klart och tydligt. Hon var ingen hård kvinna. Det var det som grep tag i mig. Jag hade halvt om halvt väntat mig, när jag äntligen såg det i sin helhet, att finna något kallt och girigt under tröttheten. Det fanns inget kallt där över huvud taget, bara rädsla som nötts ner till utmattning, den märgdjupa skräck som tillhör en människa som gjort något alldeles för stort för henne och ligger vaken varje natt inuti det. Hennes händer var inte stadiga när hon rättade till korgen. Två glömda koppar kaffe stod kalla på skrivbordet. Hon såg ut som Fiona hade sett ut hela veckan, som en människa som kläms i ett skruvstäd, utom att det var hon som drog åt, och på något sätt var det sorgligare.</w:t>
      </w:r>
    </w:p>
    <w:p/>
    <w:p>
      <w:r>
        <w:t>"Vera," sa jag mjukt på väg mot dörren, "mår du bra? På riktigt. Du ser inte alls bra ut."</w:t>
      </w:r>
    </w:p>
    <w:p/>
    <w:p>
      <w:r>
        <w:t xml:space="preserve">För ett ögonblick krackelerade hennes omsorgsfullt samlade ansikte, och jag trodde att hon skulle berätta. Sedan pressade hon läpparna mot varandra. </w:t>
      </w:r>
    </w:p>
    <w:p/>
    <w:p>
      <w:r>
        <w:t>"Jag är trött," sa hon. "Det är inte mer med det. Alla är trötta den här tiden på året."</w:t>
      </w:r>
    </w:p>
    <w:p/>
    <w:p>
      <w:r>
        <w:t>Hennes ögon hade blivit blankare, och hon kunde inte lyfta dem för att möta mina, inte mer än hon kunde göra det så fort den gamla historien omtalades högt. Jag förstod, när jag stod där i min kappa med allmänningens köpebrev i väskan, att Vera Reed inte var någon skurk. Hon var en skrämd kvinna som dragits in i något av en man hon litade på, eller kände medlidande för, eller både och, och hon hade kommit för djupt för att kunna klättra ur. Hon visste om det, och hon sov inte bättre än den kvinna hon var med om att förstöra.</w:t>
      </w:r>
    </w:p>
    <w:p/>
    <w:p>
      <w:r>
        <w:t>Jag gick hem långsamt och lät hela formen klarna, och den här gången föll den på plats rent och klart, med varje bit som låste fast i nästa.</w:t>
      </w:r>
    </w:p>
    <w:p/>
    <w:p>
      <w:r>
        <w:t>Theo hade stölden. Han hade hittat den i Blackburn-breven, broschen, stenen, pantbanken. Han hade katalogiserat den med sin noggranna hand, safiren i dess hjärta, och sedan hade han dragit ut de breven ur akterna och anmält dem som försvunna. Men Theo, som höll på att drunkna, som bevakades av hela staden, som aldrig var hemma, kunde inte ha gjort resten. Han kunde inte ha bekräftat att värdshuset köpts för pengarna, eftersom det beviset inte fanns i hans byggnad. Och han kunde inte ha burit lapparna tvärs över staden och lagt en på ett fullsmäckat skrivbord mitt på ljusa festivaldagen, eftersom Theo Hussein inte kunde promenera nerför Evergreen Avenue obemärkt för att rädda sitt liv.</w:t>
      </w:r>
    </w:p>
    <w:p/>
    <w:p>
      <w:r>
        <w:t>Vera kunde det. Vera hade köpebrevet, beviset på köpet, i lådorna bakom sin stol. Vera bar papper från borgmästarens kontor över till arkivet, in och ut, alldeles vardagligt som vädret, med all den tillgång till Theo och hans brevpapper som man någonsin kunde begära. Och Vera rörde sig genom staden utan att väcka uppmärksamhet, en kvinna som skötte stadens ärenden. Hon kunde lägga ett kuvert i värdshusets reception i vimlet av festivalbesökare utan att en själ skulle tänka på saken, borgmästarens sekreterare som slank in på värdshuset. Jag hade själv mött henne på värdshusets trappa samma morgon som den andra lappen dök upp, och inte ägnat det en tanke.</w:t>
      </w:r>
    </w:p>
    <w:p/>
    <w:p>
      <w:r>
        <w:t>De hade gjort det tillsammans. Theo för det sällskap han såg dö bit för bit. Vera för de pengar hon så uppenbart behövde, en småstadslön för en storstads arbete och räkningar hon i princip hade sagt till mig att hon inte kunde betala. Eller för hans skull, till viss del, av någon lojalitet eller medkänsla vars botten jag inte kunde nå. Jag behövde inte veta hennes exakta skäl. Formen var solid.</w:t>
      </w:r>
    </w:p>
    <w:p/>
    <w:p>
      <w:r>
        <w:t>Jag hade dem båda. Efter all ängslan borde det ha känts som en seger, men i stället kändes det som att stå högst upp på en lång backe jag inte ville gå ner för. Längst ner i den fanns två personer jag hade känt och tyckt om, en vän de hade klämt åt mellan sig och en hel varm stad som kanske skulle behöva lära sig något fult om två av dess egna.</w:t>
      </w:r>
    </w:p>
    <w:p/>
    <w:p>
      <w:r>
        <w:t>Att finna sanningen och bestämma sig för vad man ska göra med den är två skilda saker, hade Nick sagt i det varma köket med sin hand över min. Du kan fortfarande välja efteråt hur det slutar.</w:t>
      </w:r>
    </w:p>
    <w:p/>
    <w:p>
      <w:r>
        <w:t>Jag hade funnit sanningen. Nu kom den svårare biten, den del som ingen mängd klurighet kunde göra åt mig. Nu måste jag välja hur det slutade.</w:t>
      </w:r>
    </w:p>
    <w:p/>
    <w:p>
      <w:r>
        <w:t>När jag gick resten av vägen hem i kylan, med allmänningens köpebrev i väskan och båda deras namn tunga som bly i bröstet, kunde jag känna valet ligga framför mig. Det bar på vikten av det svåraste slaget, det slag jag inte hade behövt fatta sedan den dag jag steg ner från världens tak.</w:t>
      </w:r>
    </w:p>
    <w:p>
      <w:r>
        <w:t>Kapitel 24</w:t>
      </w:r>
    </w:p>
    <w:p/>
    <w:p>
      <w:r>
        <w:t>Den natten, vid brasan, lät jag tanken på den lätta utvägen gå hela varvet runt, och argumenten för den var starka.</w:t>
      </w:r>
    </w:p>
    <w:p/>
    <w:p>
      <w:r>
        <w:t>Det såg ut på det här viset. Jag visste vem. Jag visste hur. Jag hade bevisen för det: katalogkortet, det matchande papperet som hölls mot lampan, värdshusets köpebrev som låg framme ur lådan. Så jag kunde gå till Theo och Vera i all tysthet, bara vi tre, ingen annan inblandad alls, och säga: Jag vet. Sluta nu, och det tar slut här, i natt, utan att någon annan någonsin får veta något. Aldrig mer. Och det skulle de göra, eftersom de var skrämda människor och inte några härdade. De skulle gråta av lättnad över att bli skonade. Lapparna skulle upphöra, och Fiona skulle vara i trygghet. Hemligheten skulle läggas tillbaka i sin koffert på vinden. Theo skulle få behålla sitt sällskap och sitt goda namn, och Vera sitt jobb. Staden skulle aldrig behöva få reda på att två av dess egna hade spårat ur under en enda hård säsong. Alla jag älskade skulle skonas från sorgen.</w:t>
      </w:r>
    </w:p>
    <w:p/>
    <w:p>
      <w:r>
        <w:t>Ingen polis. Inga skandaler. Ingen ful spalt i Gazette. Ingen hederlig gammal man som leddes ut ur den byggnad han vigt sitt liv åt. Bara ett lågmält ord i mörkret, barmhärtighet, och så går alla hem och lägger sig.</w:t>
      </w:r>
    </w:p>
    <w:p/>
    <w:p>
      <w:r>
        <w:t>Det var så snällt. Det var det som var haken. Det var snällt mot nästan alla, i nästan tillräckligt lång tid.</w:t>
      </w:r>
    </w:p>
    <w:p/>
    <w:p>
      <w:r>
        <w:t>Jag satt vid brasan länge och vände och vred på det. Nick lät mig hållas. Pip sov mot min fot, och till slut såg jag var den lätta utvägen gick fel.</w:t>
      </w:r>
    </w:p>
    <w:p/>
    <w:p>
      <w:r>
        <w:t>Ett lågmält ord i mörkret skulle skydda var och en utom den som det var menat att skydda mest. Det skulle inte befria Fiona. Det skulle bara ändra på vems händer hennes hemlighet låg i. Just nu hölls den av en utpressare. Efter min lågmälda barmhärtighet skulle jag hålla i den. Det skulle Nick också göra, och det skulle Theo och Vera, förlåtna och fria, de enda två personerna i hela världen som exakt visste hur man förvandlade den där vindskofferten till en förmögenhet. Fiona skulle få tillbringa resten av sitt liv med att veta att två av hennes grannar en gång hade försökt utpressa henne och kommit undan med det, och att de när som helst, under vilken dålig natt som helst, i vilken desperat vinter som helst under åren som kom, kunde försöka igen. Rädslan skulle inte ta slut. Den skulle bara tystna. Jag hade läst tiotusen brev på Nordpolen, och smärtan i dem var så ofta en hemlighet som bars ensam i mörkret.</w:t>
      </w:r>
    </w:p>
    <w:p/>
    <w:p>
      <w:r>
        <w:t>Och det fanns en andra lögn inbakad i den första. Den lätta utvägen såg ut som förlåtelse, och det var den sannerligen inte. Det jag skulle ge Theo och Vera var en chans att slippa möta det överhuvudtaget, att hoppa rakt över den svåra mellersta biten där en människa gör upp med den skada hon har ställt till med, rakt från brottet till syndaförlåtelsen utan någonting verkligt däremellan. Det skulle bara hjälpa dem att fortsätta gömma sig, för staden och för sig själva. Och om de slapp känna tyngden av det kunde de göra om det. Jag skulle inte rädda Theos själ genom att begrava hans brott. Jag skulle beröva honom det enda som kunde hela den, nämligen att stå för det.</w:t>
      </w:r>
    </w:p>
    <w:p/>
    <w:p>
      <w:r>
        <w:t>"Du har blivit så tyst," sa Nick från sin stol.</w:t>
      </w:r>
    </w:p>
    <w:p/>
    <w:p>
      <w:r>
        <w:t>"Jag väljer," sa jag. "Jag tror att jag har bestämt mig. Jag gillar det bara inte."</w:t>
      </w:r>
    </w:p>
    <w:p/>
    <w:p>
      <w:r>
        <w:t>Han väntade. Han var bra på att vänta, Nick.</w:t>
      </w:r>
    </w:p>
    <w:p/>
    <w:p>
      <w:r>
        <w:t>"Jag kan inte begrava det," sa jag. "Jag vill det. Gud vet att jag vill gå dit i natt, viska bort alltsammans och låta alla behålla sina liv. Men om jag gör det slutar Fiona aldrig att vara rädd, inte på riktigt. Theo behöver aldrig bli en man som kan bli förlåten. Och rötan sitter kvar där nere i väggen där jag inte kan se den och gror." Jag tryckte handloven mot ögonen. "Det snälla och det lätta är inte samma sak. Det måste upp i ljuset. Alltsammans. På riktigt. Med Noriko Tanaka. Med lagen inblandad, varsamt utfört, med barmhärtighet, men utfört. Det är det enda sättet för Fiona att någonsin gå fri från det, och det enda sättet för Theo någonsin att bli något annat än en man med ett brott begravet under golvplankorna."</w:t>
      </w:r>
    </w:p>
    <w:p/>
    <w:p>
      <w:r>
        <w:t>"Det är den svåraste vägen," sa Nick dämpat. "För dig framför allt. Staden kommer att sörja, Jess, och en del av dem kommer att önska att du hade låtit bli, och det är du som kommer att ha dragit sorgen över dem. De kommer att veta att det var du."</w:t>
      </w:r>
    </w:p>
    <w:p/>
    <w:p>
      <w:r>
        <w:t>Där var den, den sista rädslan, den minsta av dem och den som var mest min egen. Jag var fortfarande till hälften främling i den här staden. Alla andra hade känt varandra sedan de var barn och lärde sig att gå på de här samma trottoarerna, och jag hade kämpat mig in en bit i taget, en gratäng här, en hundsökning där, en stol framdragen i stickcirkeln. Att dra upp Theo Hussein i ljuset kunde kosta mig en del av den mödosamt vunna marken. Människor älskar inte alltid den som säger den svåra sanningen. Jag kunde göra exakt det rätta och för all framtid vara den utomstående som krossade en hederlig man och drog sorg över staden.</w:t>
      </w:r>
    </w:p>
    <w:p/>
    <w:p>
      <w:r>
        <w:t>Jag satt med den rädslan och lät den vara verklig. Sedan släppte jag den, eftersom Martha redan hade svarat på det i cirkeln, med handen på mitt knä. Vad du än bär på så behöver du inte bära det ensam. Det är hela vitsen med en cirkel. Jag kunde älska en plats tillräckligt mycket för att göra det svåra och rätta för den, och lita på att den fortfarande skulle vara min på andra sidan.</w:t>
      </w:r>
    </w:p>
    <w:p/>
    <w:p>
      <w:r>
        <w:t>Jag skulle inte förtjäna Frost Falls genom att skydda den från sig själv. Mark Redferns sorg hade börjat läkas när den möttes öga mot öga, med hela staden närvarande, och det här skulle behöva göras på samma sätt.</w:t>
      </w:r>
    </w:p>
    <w:p/>
    <w:p>
      <w:r>
        <w:t>"Jag är säker," sa jag. "Ljus, inte mörker. Men varsamt, Nick. Med så mycket barmhärtighet som sanningen rymmer. Brottet kommer upp där alla kan se det, men ingen behöver krossas i unödan. Det finns ett sätt att skipa rättvisa som ändå är varmt. Det måste finnas. Jag tänker hitta det."</w:t>
      </w:r>
    </w:p>
    <w:p/>
    <w:p>
      <w:r>
        <w:t>Nick sträckte sig fram och tog min hand. Hans blick var stolt och sorgsen på samma gång. "Då hittar vi det tillsammans," sa han. "Och Jess. Vad det än kostar dig i staden till slut. Du kommer inte att vara den utomstående som krossade en hederlig man. Du kommer att vara den som älskade den här platsen tillräckligt mycket för att hela den. En del av dem kommer inte att inse det på ett tag. Men jag ser det. Och de som spelar roll kommer att fatta det."</w:t>
      </w:r>
    </w:p>
    <w:p/>
    <w:p>
      <w:r>
        <w:t>Jag höll hans hand vid elden en lång stund. Utanför brann festivalbelysningen i guld över den sovande staden, den envisa, förlåtande stad som jag hade kommit att älska, och jag skulle göra den illa med flit för att den skulle kunna läkas. Jag hade gjort det val som alltid enbart var mitt att göra.</w:t>
      </w:r>
    </w:p>
    <w:p>
      <w:r>
        <w:t>Kapitel 25</w:t>
      </w:r>
    </w:p>
    <w:p>
      <w:r>
        <w:t>Det första jag gjorde var att gå till Noriko Tanaka. Jag uppsökte henne i stället för att rigga en fälla, eftersom det här rörde sig om skrämda människor, inte djur, och jag ville att hela historien skulle lösas på ett sätt som vi alla kunde leva med efteråt.</w:t>
      </w:r>
    </w:p>
    <w:p>
      <w:r>
        <w:t>Polischef Tanaka lät mig tala till punkt på sitt lilla kontor på stationen med det nötta anteckningsblocket uppslaget framför sig på skrivbordet och pennan vilande stilla ovanpå det. Hon brukade inte anteckna medan hon bedömde om hon skulle tro på en eller inte. Jag lade ut alltihop, precis som jag hade lagt ut det för mig själv vid köksbordet. De två lapparna. Theos katalogkort med de fyra matchande orden. Sällskapets brevpapper, med exakt samma pappersstruktur under lampan. Värdshusets köpebrev som låg framme utanför sin låda i Veras återarkiveringskorg. Constance, broschen, pantbanken i Ridgeline, hela roten till det hela sedan hundra år tillbaka, och Neils mapp under alltsammans – den biten som gjorde roten mänsklig.</w:t>
      </w:r>
    </w:p>
    <w:p>
      <w:r>
        <w:t>Hon avbröt mig inte en enda gång. När jag hade tystnat satt hon tyst en stund och vred pennan ett långsamt halvt varv på den öppna sidan.</w:t>
      </w:r>
    </w:p>
    <w:p>
      <w:r>
        <w:t>"Du förstår att jag måste betrakta det här för vad det är," sa hon till slut. "Utpressning är ett brott, Jessica. Två lappar, ett penningkrav, ett hot om att knäcka en kvinna. Det är inget missförstånd som jag kan vifta bort med ett strängt ord. Om du har dragit in mig i det här kan jag inte ogöra det. Det vet du. Det visste du när du klev in här."</w:t>
      </w:r>
    </w:p>
    <w:p>
      <w:r>
        <w:t>"Det gör jag. Det visste jag." Jag hade vänt och vridit på det under hela promenaden till stationen. "Jag kommer inte hit för att du ska tysta ner det åt mig. Jag kommer hit för att det ska bli rätt gjort. Fiona förtjänar lagen på sin sida, inte ett dämpat handslag i mörkret som kan gå om intet vilken vinter som helst under resten av hennes liv. Jag vill ha det på riktigt, Noriko. Jag vill bara att det ska vara på riktigt och varmt på samma gång, om det finns något sätt i hela världen att få både och."</w:t>
      </w:r>
    </w:p>
    <w:p>
      <w:r>
        <w:t>Något mjuknade inom henne då, bakom den professionella ytan. Noriko Tanaka förvarade ett varmt hjärta i en låst låda under större delen av arbetsdagen, och jag hade just talat om för henne att hon tilläts plocka fram det för den här sakens skull.</w:t>
      </w:r>
    </w:p>
    <w:p>
      <w:r>
        <w:t>"Det finns ett sätt," sa hon. "Det finns nästan alltid ett sätt när de inblandade inte är monster, och efter allt du har berättat för mig är de här två inga monster. De är en desperat man och en skrämd kvinna som gjorde en dålig sak av skäl som de mer än till hälften hade intalat sig var goda." Hon lade ifrån sig pennan. "Här är vad jag inte kommer att göra. Jag kommer inte att sparka in en dörr och sätta handbojor på Theo Hussein mitt under festivalen inför hela staden. Det hjälper ingen, det är inte nödvändigt, och jag gör inget så grymt när något snällare fungerar." Hon såg stadigt på mig över skrivbordet. "Här är vad jag kommer att göra. Jag ger honom chansen att stå för det, med mig i rummet, så att det sker lagligt och dokumenterat. Om han tar på sig det öppet och gör rätt för sig, med skadestånd och ett faktiskt ansvarstagande, då finns det utrymme för att det här slutar i något annat än ruin. Vi kallar det reparativ rättvisa. Det lagar det som lagas kan i stället för att bara krossa det som finns kvar. Men det fungerar bara om det är sant, Jessica. Om han ljuger eller försöker slingra sig ut bakvägen, då blir det den hårda vägen, och det valet är hans, inte mitt och inte ditt."</w:t>
      </w:r>
    </w:p>
    <w:p>
      <w:r>
        <w:t>"Det var precis vad jag kom hit och hoppades att du skulle säga."</w:t>
      </w:r>
    </w:p>
    <w:p>
      <w:r>
        <w:t>"Då gör vi så här." Hon stängde anteckningsblocket. "Ingen fälla. Inga märkta pengar, inget lockkuvert instucket under värdshusets trappa i mörkret. Det där hör hemma på film. Det utsätter helt vanliga människor för fara utan god anledning. Vi sätter oss ner med dem. Du, jag och Fiona om hon är villig att vara med. Vi lägger fram det vi vet, rakt upp och ner, på samma sätt som du lade fram det för mig nyss, och vi ger dem chansen att vara de människor som den här staden alltid har trott att de är. De flesta människor, ställda inför sanningen framlagd på ett vänligt och helgjutet sätt, tar den chansen. De är trötta på att bära på det. Många av dem är till och med halvglada, under all skräck, över att få lägga ner det."</w:t>
      </w:r>
    </w:p>
    <w:p>
      <w:r>
        <w:t>Det var helt rätt. Det var så mycket bättre än den fälla jag halvt om halvt hade målat upp i fantasin, en natt med lockpengar, återhållen andedräkt och en hand som sträcktes ut ur mörkret. Det skulle inte finnas något mörker i det här över huvud taget. Vi skulle göra det i ett varmt rum i eftermiddagsljuset, med barmhärtighet i händerna och polischefen vid vår sida, och vi skulle ge en god man på villovägar den enkla värdigheten att få möta det stående på sina egna ben.</w:t>
      </w:r>
    </w:p>
    <w:p>
      <w:r>
        <w:t>Sedan gick jag till Fiona, vilket var det svårare av de två besöken, eftersom jag behövde be henne vara modigare än någon någonsin borde behöva vara.</w:t>
      </w:r>
    </w:p>
    <w:p>
      <w:r>
        <w:t>Jag berättade allt för henne. Vem och hur, och att de var två om saken. Jag såg hur det sjönk in, sorgen i det hela, att det var Theo, att det var Vera, människor hon hade bjudit på mat och skrattat tillsammans med vid sina bord. Och sedan gav jag henne Neils mapp, och jag berättade det andra, det som förändrade hela sakens innebörd.</w:t>
      </w:r>
    </w:p>
    <w:p>
      <w:r>
        <w:t>"Du har varit rädd för fel hemlighet i alla de här åren," sa jag till henne. "Du trodde att hemligheten var att Constance var tjuv. Läs det här, Fiona. Blackburns hade inte betalat henne på flera månader. Hennes mor låg för döden tre gator bort utan pengar till en läkare. De sa åt en ung flicka att vara tacksam för ett tak över huvudet medan en förmögenhet låg i en låda som hon dammade av varenda eviga dag. Hon stal inte från människor som hade behandlat henne väl. Hon tog från människor som hade rånat henne först, och hon byggde hundra år av ärligt välkomnande ovanpå det." Jag slöt hennes händer om mappen. "Det där är ingen hemlighet som ruinerar dig. Det är en berättelse som du kan sträcka på dig inuti. Utpressningen fungerade bara för att du har tillbringat hela ditt liv med att dölja den hälften av det som du skäms för, och aldrig anade att det fanns en hälft som inte gör det."</w:t>
      </w:r>
    </w:p>
    <w:p>
      <w:r>
        <w:t>Hon läste det där vid det lilla bordet medan golvuret tickade. Pip hade ställt sig framför klockan för att betrakta mässingspendeln som svängde fram och tillbaka bakom glaset, och hon tog inte blicken från den under hela tiden som Fiona läste. Fiona grät, men det var en annan gråt än den jag hade sett hos henne på flera dagar. Det fanns lättnad invävd i hela gråten.</w:t>
      </w:r>
    </w:p>
    <w:p>
      <w:r>
        <w:t>"Jag har varit så rädd," sa hon. "År ut och år in. För en sak som, om man berättar hela historien, inte ens är... hon var en flicka som försökte rädda sin mamma. Det var allt hon var. En flicka som försökte rädda sin mamma."</w:t>
      </w:r>
    </w:p>
    <w:p>
      <w:r>
        <w:t>"En flicka som försökte rädda sin mamma," höll jag med om. "Och du är kvinnan som höll hennes dröm levande och varm i hundra år därefter. Båda de sakerna är sanna samtidigt, Fiona. Du behöver inte gömma någon av dem någonsin igen."</w:t>
      </w:r>
    </w:p>
    <w:p>
      <w:r>
        <w:t>"Vad vill du att jag gör?"</w:t>
      </w:r>
    </w:p>
    <w:p>
      <w:r>
        <w:t>"Var med i rummet," sa jag. "Om du orkar. Inte för att anklaga någon. Bara för att vara där, så att Theo måste möta blicken från den vän som han försökte skada, och så att du slipper vara den som lämnas ensam i mörkret med det. Du behöver inte säga ett enda ord om du inte vill. Men det är din berättelse, Fiona, mer än någons. Du borde vara med när den äntligen kommer upp i ljuset."</w:t>
      </w:r>
    </w:p>
    <w:p>
      <w:r>
        <w:t>Hon torkade ansiktet med handflatan och rätade på axlarna, precis som Constance måste ha rätat på sina för hundra år sedan i ett kallt, stort hus.</w:t>
      </w:r>
    </w:p>
    <w:p>
      <w:r>
        <w:t>"Jag ska vara där," sa hon. "Jag är färdig med att vara rädd för min egen vind."</w:t>
      </w:r>
    </w:p>
    <w:p>
      <w:r>
        <w:t>Så vi bestämde det. Ingen fälla. En uppgörelse, i godo, i värmen, med både lagen och barmhärtigheten samlade i samma rum. Den sista eftermiddagen på festivalen, när värdshuset skulle bli tyst för en stund innan kvällen, när publiken hade gått hem och städningen ännu inte hade börjat.</w:t>
      </w:r>
    </w:p>
    <w:p>
      <w:r>
        <w:t>Den eftermiddagen skulle vi sätta oss ner med dem.</w:t>
      </w:r>
    </w:p>
    <w:p>
      <w:r>
        <w:t>Kapitel 26</w:t>
      </w:r>
    </w:p>
    <w:p/>
    <w:p>
      <w:r>
        <w:t>Det skedde den sista eftermiddagen på festivalen, i Fionas lilla sällskapsrum, med ljudet av marknaden som började ebba ut strömmande in genom fönstret, ett barn som klagade över att behöva gå hem, skrapet av bockbord som fälldes ihop på allmänningen. Noriko hade bett Theo komma och diskutera det hon kallade en angelägenhet för Sällskapet, och bett Vera komma i ett ärende som hon kallade ett uppdrag från borgmästarens kansli. Så de dök upp med några minuters mellanrum, var för sig, utan att veta om den andras ankomst.</w:t>
      </w:r>
    </w:p>
    <w:p/>
    <w:p>
      <w:r>
        <w:t>Jag iakttog det hela från min stol i hörnet. Pip hade krupit ihop under den, och för en gångs skull höll hon sina åsikter för sig själv. Vera kom in först och hann ta två steg in i rummet innan hon fick syn på Theo som redan satt där. Hon tog in mig, Fiona blek och upprätt vid fönstret, polischefen tvärs över rummet med sin slitna anteckningsbok uppslagen i knät. Hon förstod. Färgen försvann ur ansiktet på henne, på en gång, som vatten ur ett tippat glas.</w:t>
      </w:r>
    </w:p>
    <w:p/>
    <w:p>
      <w:r>
        <w:t>Theo förstod en sekund efter henne. Han såg sig omkring i rummet på oss alla, uppställda, tysta och väntande, och läste av stämningen som om det vore en uppsättning föremål som låg framme på ett bord. Hans axlar sjönk.</w:t>
      </w:r>
    </w:p>
    <w:p/>
    <w:p>
      <w:r>
        <w:t>"Sätt er, snälla, ni båda," sa Noriko, milt och stadigt. "Ingen kommer att bli anhållen. Ingen sitter i handbojor. Vi ska bara prata, det är allt. Fru Claus kommer att lägga fram vad hon vet, och sedan kommer var och en av er att ställas inför ett val. Sätt er ner."</w:t>
      </w:r>
    </w:p>
    <w:p/>
    <w:p>
      <w:r>
        <w:t>De satte sig.</w:t>
      </w:r>
    </w:p>
    <w:p/>
    <w:p>
      <w:r>
        <w:t>Det var inte lätt, det jag gjorde härnäst. Theo hade aldrig varit annat än snäll mot mig, och att lägga fram detta rakt i ansiktet på honom, att se varje del av det sjunka in, hörde till det svåraste jag någonsin har gjort. Men jag hade valt ljuset, och ljuset innebar att säga det rakt ut, så jag sa det rakt ut. Jag höll rösten så mild jag kunde.</w:t>
      </w:r>
    </w:p>
    <w:p/>
    <w:p>
      <w:r>
        <w:t xml:space="preserve">"Theo," sa jag. "Utpressningslapparna till Fiona skrevs på Sällskapets brevpapper. Det tjocka, krämfärgade papperet med de räfflade linjerna. Jag matchade det fiber för fiber med ett ark ur ditt eget förråd."</w:t>
      </w:r>
    </w:p>
    <w:p/>
    <w:p>
      <w:r>
        <w:t xml:space="preserve">Han ryggade till, men jag fortsatte, stadigt. </w:t>
      </w:r>
    </w:p>
    <w:p/>
    <w:p>
      <w:r>
        <w:t xml:space="preserve">"Och de beskriver broschen som safiren i dess hjärta. Det är dina ord, Theo. De står på ditt katalogkort, skrivet med din egen hand, kortet för de Blackburnska breven som du berättade för hela staden vid invigningen hade försvunnit. Breven försvann inte. Du plockade undan dem eftersom de bar på hemligheten, och sedan stämplade du dem som förlorade för att ingen skulle komma på tanken att fråga vad som stod i dem."</w:t>
      </w:r>
    </w:p>
    <w:p/>
    <w:p>
      <w:r>
        <w:t xml:space="preserve">Jag tystnade och lät nästa del komma mjukt. </w:t>
      </w:r>
    </w:p>
    <w:p/>
    <w:p>
      <w:r>
        <w:t>"Du fann ett sätt att rädda Sällskapet i de breven. Och du tog chansen. Eller hur?"</w:t>
      </w:r>
    </w:p>
    <w:p/>
    <w:p>
      <w:r>
        <w:t>Under en lång stund sa han ingenting. Hans händer arbetade mot varandra i knät. Och sedan hände det som Noriko hade sagt mig att de flesta gör när sanningen läggs fram vänlig och hel. Han slutade kämpa emot. Hans ansikte sjönk långsamt ihop, som gammalt papper. Tårarna kom, och sedan sanningen, allt på en gång.</w:t>
      </w:r>
    </w:p>
    <w:p/>
    <w:p>
      <w:r>
        <w:t xml:space="preserve">"Jag intalade mig själv att det inte var riktigt stöld," sa han. "Inte från Fiona. Jag intalade mig att värdshuset hade köpts för stulna pengar till att börja med, så att ta lite av dem tillbaka var ingen stöld, det var, jag vet inte, historien som korrigerade sig själv, en skuld som äntligen förföll till betalning. Jag är så bra på att få det förflutna att betyda vad jag än behöver det för att betyda. Det är hela min skolning, att få det förflutna att verka rimligt."</w:t>
      </w:r>
    </w:p>
    <w:p/>
    <w:p>
      <w:r>
        <w:t xml:space="preserve">Han tryckte knytnävarna mot ögonen som ett barn. </w:t>
      </w:r>
    </w:p>
    <w:p/>
    <w:p>
      <w:r>
        <w:t xml:space="preserve">"Taket faller in. Pannan håller på att ge upp. Hundra år av den här stadens minnen, varenda brev och fotografi och köpebrev, alltihop på väg att förfalla, och varenda ärlig dörr jag bultade på stängdes i ansiktet på mig, borgmästaren, anslagen, stiftelserna, varenda en. Och sedan hittade jag de breven, och där låg den, en halv miljon dollar, bara och väntade i det förflutna, och jag tänkte, jag kan rädda det. Jag kan rädda alltihop, varenda smula, och ingen kommer egentligen till skada, eftersom pengarna var smutsiga från början."</w:t>
      </w:r>
    </w:p>
    <w:p/>
    <w:p>
      <w:r>
        <w:t xml:space="preserve">Han såg upp, med ett plågat uttryck. </w:t>
      </w:r>
    </w:p>
    <w:p/>
    <w:p>
      <w:r>
        <w:t xml:space="preserve">"Och sedan såg jag vad det gjorde med henne. Med Fiona. Jag såg henne bli grå. Och jag intalade mig själv att jag skulle sluta, och jag slutade inte, för vid det laget satt jag redan fast, och när jag väl hade gjort det intalade jag mig själv att en till inte spelade någon roll."</w:t>
      </w:r>
    </w:p>
    <w:p/>
    <w:p>
      <w:r>
        <w:t xml:space="preserve">Han vände sig till Fiona, och hans röst brast. </w:t>
      </w:r>
    </w:p>
    <w:p/>
    <w:p>
      <w:r>
        <w:t>"Jag är så ledsen. Jag är så ledsen, Fiona. Jag förlorade mig själv någonstans på vägen. Jag älskar den här stadens historia så mycket att jag glömde att staden består av levande människor."</w:t>
      </w:r>
    </w:p>
    <w:p/>
    <w:p>
      <w:r>
        <w:t>Fiona grät också. Hon sa ingenting. Men hon nickade, en enda gång, vilket var bra mycket mer än vad jag skulle ha mäktat med i hennes ställe.</w:t>
      </w:r>
    </w:p>
    <w:p/>
    <w:p>
      <w:r>
        <w:t>Jag vände mig då till Vera, och jag gjorde det varsamt, eftersom hon satt där och skakade, med armarna kramade om kroppen. Hon var redan nästan framme vid sanningen helt på egen hand.</w:t>
      </w:r>
    </w:p>
    <w:p/>
    <w:p>
      <w:r>
        <w:t xml:space="preserve">"Vera," sa jag. "Theo hade stölden. Men lapparna visste att värdshuset köptes för pengarna från broschen, och det stod aldrig i något Blackburnbrev. Det är ett fastighetsregister. Ett köpebrev. Och köpebrevet till det här värdshuset låg ute ur sin låda i din återarkiveringskorg i går morse, framtaget, på skrivbordet hos en kvinna som hade sagt till mig två gånger att hon aldrig läser handlingarna bakom ryggen på sig."</w:t>
      </w:r>
    </w:p>
    <w:p/>
    <w:p>
      <w:r>
        <w:t xml:space="preserve">Jag höll rösten mjuk. </w:t>
      </w:r>
    </w:p>
    <w:p/>
    <w:p>
      <w:r>
        <w:t>"Han hade stölden. Du hade köpebrevet. Och du hade benen, Vera. Han kunde inte korsa den här staden obemärkt om så hans liv hängde på det, alla känner Theo, alla hejdar honom. Men ingen reagerar på att borgmästarens sekreterare tittar förbi på värdshuset under festivalen. Jag mötte dig på trappan själv den morgonen, med dina parkeringstillstånd. Han kunde inte ha gjort det ensam. Han behövde någon som kunde röra sig genom staden osedd. Det var du."</w:t>
      </w:r>
    </w:p>
    <w:p/>
    <w:p>
      <w:r>
        <w:t>Hon brast då, på en gång, liksom Theo, och det som kom ur henne var elände, uppenbart och djupt.</w:t>
      </w:r>
    </w:p>
    <w:p/>
    <w:p>
      <w:r>
        <w:t xml:space="preserve">"Han kom till mig," sa hon. "För flera veckor sedan. Utom sig av oro, och talade om Sällskapet, om hur han hade hittat den här saken och inte kunde göra det ensam. Och jag borde ha sagt nej. Jag vet att jag borde ha sagt nej, jag visste det då."</w:t>
      </w:r>
    </w:p>
    <w:p/>
    <w:p>
      <w:r>
        <w:t xml:space="preserve">Hon vaggade lite på sig, med armarna hårt om kroppen. </w:t>
      </w:r>
    </w:p>
    <w:p/>
    <w:p>
      <w:r>
        <w:t xml:space="preserve">"Men jag ligger så långt efter, fru Claus. Borgmästaren betalar mig ingenting och sliter ut mig till benet, och jag har skulder som du inte skulle tro, sådana som inte låter en sova, och Theo sa att det var pengar som stulits från början, från en rik familj för hundra år sedan, och att det skulle rädda Sällskapet, och att en bit av det skulle tillfalla mig, och att jag äntligen skulle komma loss. Han fick det att låta nästan ädelmodigt. Han är bra på det, att få en sak att låta som historia i stället för ett brott. Och jag ville så gärna komma loss att jag lät honom få det att låta så, för att jag ville tro det."</w:t>
      </w:r>
    </w:p>
    <w:p/>
    <w:p>
      <w:r>
        <w:t xml:space="preserve">Hon såg på Fiona, tagen av skuld. </w:t>
      </w:r>
    </w:p>
    <w:p/>
    <w:p>
      <w:r>
        <w:t>"Jag tänkte aldrig på dig som en person. Det är det värsta med det hela, det är det jag kommer att få bära. Jag tänkte bara på pengarna och på sömnlösheten. Förlåt mig. Jag är så ledsen, Fiona."</w:t>
      </w:r>
    </w:p>
    <w:p/>
    <w:p>
      <w:r>
        <w:t>Rummet blev tyst efter det, bortsett från gråten och de avlägsna ljuden av festivalen som packades ihop där ute. Två människor som hade gjort en grym sak av skäl de hade klätt i vackra ord tills de inte längre kunde se vad som fanns under, som satt nu i ruinerna av det och äntligen stod för det, högt och tydligt. Ingen fälla hade slagit igen. Ingen hade sträckt sig ut ur mörkret. Vi hade lagt det hela öppet och rent i ett varmt rum i eftermiddagsljuset och givit dem chansen att vara ärliga. De hade tagit den, eftersom de flesta, precis som Noriko hade sagt, till slut är dödströtta på att bära det.</w:t>
      </w:r>
    </w:p>
    <w:p/>
    <w:p>
      <w:r>
        <w:t>Noriko reste sig från sin stol med anteckningsboken i handen. Hennes röst när hon talade var fast, och inte ovänlig.</w:t>
      </w:r>
    </w:p>
    <w:p/>
    <w:p>
      <w:r>
        <w:t>"Jaha," sa hon. "Ni har båda stått för det, helt frivilligt, och det betyder mer än ni ännu kan ana. Nu pratar vi om vad som kommer härnäst. För att stå för en sak är början på att ställa den till rätta. Det är inte slutet på det. Slutet är bra mycket längre, och det börjar i morgon."</w:t>
      </w:r>
    </w:p>
    <w:p>
      <w:r>
        <w:t>Kapitel 27</w:t>
      </w:r>
    </w:p>
    <w:p/>
    <w:p>
      <w:r>
        <w:t>Det som följde tog betydligt längre tid än bara en eftermiddag. Timmarna var tunga, och en ansenlig del av dem tillhörde Theo och Vera, inte mig.</w:t>
      </w:r>
    </w:p>
    <w:p/>
    <w:p>
      <w:r>
        <w:t>Noriko hanterade det efter boken och med hjärtat på samma gång. Det blev inget tyst tystande, inget låt-oss-alla-glömma-att-det-hände, inget låtsas om att ett brott inte hade varit ett brott. Theo och Vera lämnade varsin fullständig redogörelse, nedtecknad och undertecknad, om allt de hade gjort, i kronologisk ordning, utan att släta över något. De två lapparna blev bevismaterial, märkta och arkiverade. Det fanns nu på pränt, officiellt, att två invånare i Frost Falls hade gett sig den på att utpressa en tredje på en halv miljon dollar.</w:t>
      </w:r>
    </w:p>
    <w:p/>
    <w:p>
      <w:r>
        <w:t>Båda två hade erkänt det öppet i samma stund som de konfronterats, ingen av dem hade någon historik av oförrätter bakom sig, och kvinnan de hade gjort illa bad om upprättelse snarare än ruin. Så Noriko stakade ut en väg åt dem som varken var en fängelsecell eller en fri benådning.</w:t>
      </w:r>
    </w:p>
    <w:p/>
    <w:p>
      <w:r>
        <w:t>"Reparativ rättvisa," förklarade hon för oss alla efteråt, med enklare ord, över en kopp kaffe på värdshuset. "Det fungerar bara när den som har gjort fel konfronteras med skadan och hjälper till att reparera den med egna händer. Så det är det de kommer att göra. Ingen cell. Något som är svårare än en cell, på sitt sätt. De ska ställa allt till rätta, inför människorna de sårade, under lång tid framöver. Och om de misslyckas med det står den hårdare dörren kvar där bakom dem."</w:t>
      </w:r>
    </w:p>
    <w:p/>
    <w:p>
      <w:r>
        <w:t>Pip, under min stol, hade hittat ett sockerpaket på golvet och vände på det med största allvar, för det fall att det skulle visa sig vara en fisk.</w:t>
      </w:r>
    </w:p>
    <w:p/>
    <w:p>
      <w:r>
        <w:t>För Veras del innebar det att betala tillbaka vad hon kunde, på avbetalningar som hon skulle känna i märgen varje månad, en lång tid av övervakning och att lämna borgmästarens kontor. Hon avgick veckan därpå. Det var det rätta att göra och det kostade henne mycket, för trots att borgmästaren underbetalade henne hade det skrivbordet varit hennes plats i den här staden i femton år. Det tyngde mig. Det var jag som hade ställt till det. Det hade ett verkligt pris, och jag såg till att titta rakt på det i stället för att vända blicken bort.</w:t>
      </w:r>
    </w:p>
    <w:p/>
    <w:p>
      <w:r>
        <w:t>För Theos del var det värre, eftersom Sällskapet var hela hans hjärta, och Sällskapet var det enda han tvingades ge upp.</w:t>
      </w:r>
    </w:p>
    <w:p/>
    <w:p>
      <w:r>
        <w:t>Han avgick. Inte för en säsong, för att i tysthet få glida tillbaka till stolen när staden hade tröttnat på att vara arg. Han avgick som ordförande för Frost Falls historiska sällskap, och styrelsen, när den väl fick veta allt, godtog avskedet och menade det. En man kunde inte utpressa en granne med hjälp av Sällskapets samlingar och brevpapper och sedan behålla nycklarna till stället.</w:t>
      </w:r>
    </w:p>
    <w:p/>
    <w:p>
      <w:r>
        <w:t>Men de stötte honom inte bort. De låtsades inte som att en man som hade älskat den här stadens historia i trettio år aldrig hade älskat den. Noriko, styrelsen och Fiona, som hade all rätt i världen att kräva hans huvud på ett fat men inte gjorde det, byggde i stället en dörr åt honom som han en vacker dag kunde gå igenom igen, över tid, på bara knän om det skulle knipa. Han kunde arbeta som volontär på Sällskapet. Under uppsikt. Utföra det enklaste arbete som fanns, laga och sortera, de tålamodsprövande uppgifter som ingen någonsin tackar en för. Utan att ha ansvar för någonting. Utan att anförtros nycklarna. Bara få tillåtelse att, långsamt, börja förtjäna tillbaka, bit för bit, den plats han hade slängt bort. Om han bevisade vad han gick för under tillräckligt lång tid skulle staden lägga märke till det. Om han inte gjorde det skulle det ligga på honom.</w:t>
      </w:r>
    </w:p>
    <w:p/>
    <w:p>
      <w:r>
        <w:t>"Det är mer än jag förtjänar," sa Theo när de berättade det för honom. Han grät, och det var gråten hos en man som hade ställt in sig på galgen och i stället fått en lång, svår väg framför sig.</w:t>
      </w:r>
    </w:p>
    <w:p/>
    <w:p>
      <w:r>
        <w:t>"Det är precis vad du förtjänar," sa Fiona till honom, och det fanns stål inbakat i hennes vänlighet. "Det är en chans att bli en man som aldrig skulle ha gjort något sådant till att börja med. Du får inte den lätta versionen, Theo, där alla kramar om dig och allt är glömt till jul. Du får den riktiga. Du får förtjäna tillbaka det, år efter år, och känna av vartenda ett av de åren. Jag är inte elak mot dig. Jag tror att du kan klara det. Jag skulle inte bry mig om att bygga en väg åt dig om jag trodde att du inte kunde gå den."</w:t>
      </w:r>
    </w:p>
    <w:p/>
    <w:p>
      <w:r>
        <w:t>Det Fiona gav Theo var svårare än en förlåtelse och långt bättre. Hon gav honom den långa vägen tillbaka, och sin tro på att han kunde vandra den. Det tvingade honom att möta hela tyngden av det han hade gjort, och sedan satte det en skyffel i hans händer i stället för att ge honom ett straff.</w:t>
      </w:r>
    </w:p>
    <w:p/>
    <w:p>
      <w:r>
        <w:t>Vera gick jag för att träffa på egen hand efteråt. Jag hittade henne när hon höll på att packa ner det sista från sitt skrivbord i Stadshuset, och jag hjälpte henne att bära ut en kartong till bilen. Pip väntade på det nedersta trappsteget med blicken fäst vid en brevpress i mässing som stack upp ur kartongöppningen. På de kalla trappstegen sa jag till Vera det jag hade kommit för att säga.</w:t>
      </w:r>
    </w:p>
    <w:p/>
    <w:p>
      <w:r>
        <w:t>"Du gjorde en felaktig sak," sa jag. "Och du betalar för det, på ett riktigt sätt, vilket är rätt. Men du erkände det i samma stund som du blev tillfrågad, Vera. Du ljög inte och du slingrade dig inte. Det är inte litet värt. Det är den delen av dig som fortfarande är god, och den är större än den del av dig som gjorde fel, och jag vill att du håller fast vid den. Vägen tillbaka är lång för dig också. Men det finns en. Låt ingen intala dig något annat, och framför allt, säg det inte till dig själv."</w:t>
      </w:r>
    </w:p>
    <w:p/>
    <w:p>
      <w:r>
        <w:t>Hon grät. Hon kramade om mig, denna stela, knäppta kvinna som jag aldrig hade sett krama en levande själ, och viskade tack mot min axel. Sedan körde hon i väg mot sin systers hus, och Pip och jag promenerade hem i det tidiga mörkret. Det fanns ingen som helst triumf i det. Jag var tung och genomtrött, som om jag hade rensat ur ett sår ända in till botten: det gjorde bra mycket ondare än att låta det vara, men nu kunde det i alla fall läka.</w:t>
      </w:r>
    </w:p>
    <w:p/>
    <w:p>
      <w:r>
        <w:t>Fiona var fri. Lapparna hade upphört. Hemligheten var ute ur mörkret, och väl ute ur mörkret hade den inga tänder kvar alls. Två människor som hade gått vilse stod öga mot öga med det nu, och inledde, bara precis inledde, den långa vandringen tillbaka mot sig själva.</w:t>
      </w:r>
    </w:p>
    <w:p/>
    <w:p>
      <w:r>
        <w:t>Det borde ha varit slutet på det hela. Men det fanns fortfarande frågan om själva Sällskapet, precis det som Theo hade fördärvat sig själv i försök att rädda. Han var borta därifrån nu. Taket läckte fortfarande in regn och pannan höll fortfarande på att ge upp, och ingenting i hela uppgörelsen hade skänkt en enda dollar till någondera.</w:t>
      </w:r>
    </w:p>
    <w:p/>
    <w:p>
      <w:r>
        <w:t>Det han hade gjort fel för att rädda höll fortfarande på att gå under. Och nu, när han var borta, behövde det räddas på rätt sätt, av staden, för sin egen skull. Annars skulle det inte räddas överhuvudtaget.</w:t>
      </w:r>
    </w:p>
    <w:p>
      <w:r>
        <w:t>Kapitel 28</w:t>
      </w:r>
    </w:p>
    <w:p/>
    <w:p>
      <w:r>
        <w:t>Familjen Worthington kom för att leta upp mig innan de lämnade staden, vilket förvånade mig, och erbjöd sig att ordna upp allting, vilket förvånade mig betydligt mer.</w:t>
      </w:r>
    </w:p>
    <w:p>
      <w:r>
        <w:t>De hade förstås hört talas om det. Ingenting sådant förblev hemligt i Frost Falls särskilt mycket längre än en förmiddag. De välpolerade, vänliga makarna Worthington hade, med hjälp av festivalens sorl och värdshusets tystnad, lagt pusslet och förstått att Historiska sällskapet befann sig i djupt ekonomiskt trångmål och att dessa bekymmer hade drivit en hederlig man till en dålig handling. Herr Worthington hittade mig på värdshusets veranda på deras sista morgon, med sin fru vid sin sida i krämfärgad kashmir och med sin fina kappa över armen, och han kom direkt till sak med den lätthet som är utmärkande för någon som aldrig behövt fundera över hur man skaffar pengar.</w:t>
      </w:r>
    </w:p>
    <w:p>
      <w:r>
        <w:t>"Fru Claus," sa han. "Vi har fattat tycke för den här staden under våra veckor här. Uppriktigt tycke. Och vi har förstått att Historiska sällskapet har det ganska svårt ekonomiskt. Verkligen svårt, om man får tro ryktena." Han log, varm och förtröstansfull. "Vi är i en position där vi kan hjälpa till. Generöst. Tillräckligt för att lösa hela situationen på ett bräde – taket, pannan och därtill en stiftelse för att trygga stället för en generation framåt. Jag skriver gärna checken innan vi åker i förmiddag. Det skulle kosta oss väldigt lite och betyda oerhört mycket här, och helt ärligt tror jag att staden, efter allt elände, skulle må bra av lite goda nyheter att runda av säsongen med."</w:t>
      </w:r>
    </w:p>
    <w:p>
      <w:r>
        <w:t>Hans hand hade sökt sig till bröstfickan efter en guldpenna. Pip, som stod vid mina fötter, följde den med båda ögonen.</w:t>
      </w:r>
    </w:p>
    <w:p>
      <w:r>
        <w:t>Det var ett vänligt anbud, menat med hela hjärtat. Det hade dessutom fungerat, rent kortsiktigt. En enda check, och sällskapets pengabekymmer skulle vara ett blott minne – just de bekymmer som hade drivit Theo till gränsen för vansinne för att göra det han gjorde. En del av mig, trött som jag stod där på den kalla verandan, ville gripa tag i det med båda händerna och kalla saken klar.</w:t>
      </w:r>
    </w:p>
    <w:p>
      <w:r>
        <w:t>Men detta var återigen den enkla utvägen, och jag hade tillbringat hela den här historien med att lära mig skilja den enkla utvägen från den rätta.</w:t>
      </w:r>
    </w:p>
    <w:p>
      <w:r>
        <w:t>"Det är ett generöst hjärta du har, herr Worthington," sa jag. "Och nu ska jag säga dig något som kan låta besynnerligt, och jag hoppas att du tar det på rätt sätt, för det är inget nej till din välvilja. Jag tycker att du ska behålla din check. Tills vidare."</w:t>
      </w:r>
    </w:p>
    <w:p>
      <w:r>
        <w:t>Hans ögonbryn sköt i höjden. Hans frus åkte ännu högre upp.</w:t>
      </w:r>
    </w:p>
    <w:p>
      <w:r>
        <w:t>"Den här staden har just drabbats av något fult," sa jag, "därför att en god man bestämde sig för att räddningen av sällskapet helgade medlen, att en räddningsaktion var värd en oförrätt, att slutet skulle ursäkta medlen. Nåväl. Om sällskapet räddas nästa vecka med hjälp av en tillfällig främlings checkhäfte, hur välmenat det än är, så blir den tysta lärdom som hela staden drar att Theo hade rätt åtminstone på en punkt. Att byggnadens överlevnad är något som kommer utifrån, genom pengar, genom en genväg, genom en välgörare, och inte något som staden själv måste vilja ha, arbeta för och förtjäna." Jag skakade på huvudet. "Ett sällskap som räddas av en generös gäst är bara uppskjutet, herr Worthington. Om fem år står det i samma grop igen och väntar på att nästa rika besökare ska fatta tycke för lapptäckena. Det enda sättet som stället någonsin blir genuint tryggt på är om Frost Falls själv bestämmer sig för att det är värt att rädda, och räddar det med egna händer, ur egna fickor, hur skrala de än är. Det tar längre tid. Det är bra mycket svårare. Men det är den varianten som håller i längden, och det läker det som nyss hände här i stället för att bara klistra upp en munter affisch över det hela."</w:t>
      </w:r>
    </w:p>
    <w:p>
      <w:r>
        <w:t>Herr Worthington betraktade mig länge, och till hans heder förändrades hans ansiktsuttryck, från förvirring till något som liknade respekt.</w:t>
      </w:r>
    </w:p>
    <w:p>
      <w:r>
        <w:t>"Du tackar nej till väldigt mycket pengar, fru Claus."</w:t>
      </w:r>
    </w:p>
    <w:p>
      <w:r>
        <w:t>"Jag tackar nej till en räddningsaktion," sa jag. "Inte till din välvilja, aldrig till den. Och det här är vad jag i stället skulle vilja be dig om, om du menar allvar. Låt staden försöka först. Låt den hålla sina kakförsäljningar och sina pinsamma små lotterier och upptäcka själv vad den är beredd att göra för sitt eget minne. Och sedan, om den inte räcker till, om Frost Falls gör allt den någonsin kan och ändå inte riktigt når ända fram, kom då tillbaka. Bli den sista stenen i bron, inte hela bron. Låt staden bygga det mesta av den. På det sättet blir bron deras."</w:t>
      </w:r>
    </w:p>
    <w:p>
      <w:r>
        <w:t>Fru Worthington log då, det första genuint varma leendet jag hade sett från henne under alla de här veckorna, och hon lade sin handskklädda hand på sin mans arm.</w:t>
      </w:r>
    </w:p>
    <w:p>
      <w:r>
        <w:t>"Det gillar jag," sa hon. "Det gillar jag bra mycket bättre, Gerald. Vi har köpt oss in i ganska så många sammanhang genom åren. Det vore en nyhet, i vår ålder, att faktiskt bli inbjuden till ett."</w:t>
      </w:r>
    </w:p>
    <w:p>
      <w:r>
        <w:t>Så de lämnade det därhän. Ingen check. Ett löfte i stället, som hölls i reserv mot framtida behov. Och sällskapet blev kvar precis där det hade varit, på avgrundens brant, med ett tak som läckte och en panna som höll på att ge upp, bara det att nu fanns inte ens Theo kvar för att kämpa för det, vilket gjorde situationen än mer osäker än tidigare, inte mindre.</w:t>
      </w:r>
    </w:p>
    <w:p>
      <w:r>
        <w:t>Det kändes inte som någon seger när jag promenerade hemåt. Jag hade just pratat en god man ur möjligheten att ordna det enda konkreta problemet i roten till hela den sorgliga historien, och det fanns några kalla kvarter på den promenaden då jag undrade om jag hade varit vis eller bara enveten, om jag hade låtit ett äkta gott ändamål passera för en princips skull som inte skulle hålla en enda regndroppe borta från det bakre rummet.</w:t>
      </w:r>
    </w:p>
    <w:p>
      <w:r>
        <w:t>Men jag återkom ständigt till samma punkt. Staden måste klara detta själv. Det skulle bli hela vinterns arbete, kanske ännu längre: kakförsäljningar, lotterier och den långsamma, envisa generositeten hos en liten ort som dollar för dollar bestämde sig för att dess förflutna var värt att bevara. Det kunde bli en hårfin historia. Det kanske inte skulle lyckas överhuvudtaget.</w:t>
      </w:r>
    </w:p>
    <w:p>
      <w:r>
        <w:t>Uppgörelsen var avklarad. Läkningen för människorna i den hade tagit sin början. Men sällskapet svävade fortfarande i ovisshet, och vi skulle få se vad Frost Falls egentligen gick för när det väl gällde.</w:t>
      </w:r>
    </w:p>
    <w:p>
      <w:r>
        <w:t>När jag nådde fram till vår gränd fann jag att jag litade på att staden skulle klara det. Jag hade sett den mobilisera för att leta efter en försvunnen hund. Jag hade fått höra av Mark själv hur folk gång på gång hade dykt upp hos familjen Redfern med gratänger, vecka ut och vecka in, under det svåraste skedet. Människor som kunde göra sådana saker kunde också rädda en byggnad.</w:t>
      </w:r>
    </w:p>
    <w:p>
      <w:r>
        <w:t>Vi skulle få veta före det nya året.</w:t>
      </w:r>
    </w:p>
    <w:p>
      <w:r>
        <w:t>Kapitel 29</w:t>
      </w:r>
    </w:p>
    <w:p/>
    <w:p>
      <w:r>
        <w:t>Jag trodde att Fiona ville begrava hemligheten djupare än någonsin nu när den nästan hade ödelagt henne. Jag borde ha vetat bättre. I stället gjorde hon det modigaste jag såg någon göra under hela den här historien, modigare än att möta Theo tvärs över det lilla sällskapsrummet. Hon bestämde sig för att berätta den.</w:t>
      </w:r>
    </w:p>
    <w:p/>
    <w:p>
      <w:r>
        <w:t>Hon kom upp till stugan några dagar senare, med Neils mapp under armen och en blick i ansiktet jag inte sett där förut, fast besluten och lite stridslysten.</w:t>
      </w:r>
    </w:p>
    <w:p/>
    <w:p>
      <w:r>
        <w:t>"Jag har funderat på det du sa," sa hon till mig innan hon ens hunnit få av sig kappan. "Att jag var rädd för fel hemlighet. Att det var hemlighållandet som gav den vassa tänder."</w:t>
      </w:r>
    </w:p>
    <w:p/>
    <w:p>
      <w:r>
        <w:t>Hon ställde ner mappen på mitt köksbord, med en fast och bestämd rörelse.</w:t>
      </w:r>
    </w:p>
    <w:p/>
    <w:p>
      <w:r>
        <w:t>"Jag är färdig med att dölja den, Jessica. Alla de här åren har jag varit väktare för en skamlig sak, och det visar sig att saken inte ens är skamlig, inte när den berättas i sin helhet. Den är bara sorglig, mänsklig och hundra år gammal. Så jag tänker berätta den. På riktigt. Högt. Innan någon någonsin kan använda den mot mig igen. Man kan inte utpressa en kvinna med en hemlighet hon redan berättat för hela staden själv."</w:t>
      </w:r>
    </w:p>
    <w:p/>
    <w:p>
      <w:r>
        <w:t>Pip kom bort från spisen för att syna mappen, fann inget i den som luktade fisk och lade sig i sin korg igen.</w:t>
      </w:r>
    </w:p>
    <w:p/>
    <w:p>
      <w:r>
        <w:t>Och det gjorde Fiona. Hon lät Claire skriva om den i Gazette, den sanna och fullständiga versionen, med Neils dokument upplagda under. Inte skvallerversionen med sin rena, lilla skurk och sitt rena, lilla brott, utan den verkliga. Constance Okafor, nittonårig piga vintern 1924, oavlönad i månader, med sin mamma döende tre gator bort utan pengar till en läkare, tillsagd att vara tacksam för ett tak över huvudet medan hon dammade, varenda dag, en brosch värd mer än hon skulle tjäna på tre livstider. En desperat flicka som tog det enda hon kunde nå, från en familj som hade rånat henne först, och förvandlade det till hundra år av hederligt välkomnande för de resenärer som passerade genom Frost Falls i kylan.</w:t>
      </w:r>
    </w:p>
    <w:p/>
    <w:p>
      <w:r>
        <w:t>Claire skrev den med värme, eftersom Claire var snäll, och eftersom sanningen visade sig vara god när man väl berättade den i sin helhet i stället för den värsta hälften. Texten publicerades på en torsdag, över hela framsidan av inlagan. Självklart pratade folk. De hade pratat om vädret om inget annat fanns. Men de pratade inte som Fiona hade tillbringat hela sitt liv med att fasa för att de skulle göra. Ingen ryggade tillbaka. Ingen tittade snett på henne över bageridisken. Mest vävde de in det i allt de visste om sitt eget folk, som hade kämpat, misstagit sig och uthärdat. Hälften av dem hade en gammelmormor som gjort någonting tyst och desperat under en hård vinter en gång.</w:t>
      </w:r>
    </w:p>
    <w:p/>
    <w:p>
      <w:r>
        <w:t>Martha sa det sannaste om saken, i cirkeln, med sina stickor som smattrade oavbrutet och blicken fäst vid sitt arbete.</w:t>
      </w:r>
    </w:p>
    <w:p/>
    <w:p>
      <w:r>
        <w:t>"Constance Okafor stal för att försöka rädda sin mamma," sa hon, "och byggde ett hus som har hållit den här staden varm i hundra år sedan dess. Om någon i Frost Falls vill kasta den första stenen mot henne för en brosch, kan de komma och kasta den på mig först, för jag visste vad sådan nöd var när jag var ung, verklig nöd, och det gjorde hälften av mormödrarna till de människor som sitter i den här butiken. Låt henne vila. Låt Fiona stå upp med rak rygg. Det är en bra historia. Den har bara en svår del i mitten."</w:t>
      </w:r>
    </w:p>
    <w:p/>
    <w:p>
      <w:r>
        <w:t>Det var slutet på hemlighetens makt, rakt av, i en stickbutik, med kamomillteet som drog och de färdiga vantarna som samlades på hög i korgen. En sak berättad fullt ut, i ett varmt rum, bland människor som känt till sina egna hårda vintrar.</w:t>
      </w:r>
    </w:p>
    <w:p/>
    <w:p>
      <w:r>
        <w:t>Något hände med mig under de där dagarna också, mer i det tysta, och det gick i motsatt riktning mot det jag hade fruktat.</w:t>
      </w:r>
    </w:p>
    <w:p/>
    <w:p>
      <w:r>
        <w:t>Jag hade stålsatt mig för att bli outsidern som krossade en hederlig man. Jag hade mer än till hälften väntat mig att staden skulle svalna mot mig, att önska att jag hade låtit det bero, att komma ihåg, varje gång de såg på mig, att jag var den som dragit fram Theo Hussein i ljuset och vållat stadens sorg. Och det fanns lite av den varan, här och där, ett tag. Några som inte riktigt kunde möta min blick, som blev lite tysta när jag kom in i en butik. Jag förstod det och lät det bero. Jag pressade inte på.</w:t>
      </w:r>
    </w:p>
    <w:p/>
    <w:p>
      <w:r>
        <w:t>Men mest hände det motsatta. Folk började, i det tysta, på omvägar, som den här staden gjorde sina djupaste saker, att komma fram och tacka mig. Dot tryckte en burk med sina inlagda frukter i mina händer på marknaden och sa, buttert, med blicken fäst på äpplena och inte på mig:</w:t>
      </w:r>
    </w:p>
    <w:p/>
    <w:p>
      <w:r>
        <w:t>"Du gjorde rätt mot Fiona. De flesta hade vänt bort blicken."</w:t>
      </w:r>
    </w:p>
    <w:p/>
    <w:p>
      <w:r>
        <w:t>Sam Patel lyfte på kepsen för mig tvärs över Evergreen Avenue. Till och med Noriko, som var sparsam med sina lovord, berättade över en kopp kaffe att jag hade hanterat saken bättre än de flesta utbildade personer hon arbetat med under sin karriär, att jag hade hittat en varm väg genom något som nästan alltid bara har kalla vägar att erbjuda.</w:t>
      </w:r>
    </w:p>
    <w:p/>
    <w:p>
      <w:r>
        <w:t>Och Martha. Martha grep tag i min hand i cirkeln en grå eftermiddag, höll den och sa:</w:t>
      </w:r>
    </w:p>
    <w:p/>
    <w:p>
      <w:r>
        <w:t>"Kommer du ihåg, för ett tag sedan, att jag sa att du inte behövde bära allting ensam? Att en cirkel är till för att luta sig mot?"</w:t>
      </w:r>
    </w:p>
    <w:p/>
    <w:p>
      <w:r>
        <w:t>Jag svarade att jag kom ihåg det väl.</w:t>
      </w:r>
    </w:p>
    <w:p/>
    <w:p>
      <w:r>
        <w:t>"Nåväl," sa hon, "du gick och bevisade att du är en av oss, som bar det där på det sättet. Du lutade dig inte bara mot cirkeln när du behövde det. Du var cirkeln, för Fiona, när hon inte hade någon annan. En främling gör inte så, Jessica. En av våra egna gör det."</w:t>
      </w:r>
    </w:p>
    <w:p/>
    <w:p>
      <w:r>
        <w:t>Och hon klappade min hand en gång och vände sig rakt tillbaka till sin vante, som om hon inte just hade fått mig att falla helt i bitar där jag satt.</w:t>
      </w:r>
    </w:p>
    <w:p/>
    <w:p>
      <w:r>
        <w:t>Jag hade kommit ner från världens tak som en halvt utomstående, och sträckt mig varje kall morgon efter en kappa som ännu inte var ingången. Och någonstans i den värsta affär jag hade sett i Frost Falls, i utförandet av en svår sak på rätt sätt, hade kappan blivit ingången. Ingen hade satt sig ner och bestämt det. Jag hade älskat platsen tillräckligt mycket för att göra det svåra och rätta för den. Människorna här hade sett mig göra det och bestämt, på sitt långsamma, indirekta sätt, att jag var deras.</w:t>
      </w:r>
    </w:p>
    <w:p/>
    <w:p>
      <w:r>
        <w:t>Jag gick hem den eftermiddagen genom en stad som kändes helt och ofrånkomligen min. Festivalen var nedmonterad och borta, men ljusen längs Evergreen Avenue, nästan alla gyllene vid det här laget, brann fortfarande stadigt mot den tidiga skymningen. Pip vaggade framför mig från den ena ljuspölen till nästa, stannade till i var och en som om den kunde innehålla något glimrande på botten.</w:t>
      </w:r>
    </w:p>
    <w:p>
      <w:r>
        <w:t>Kapitel 30</w:t>
      </w:r>
    </w:p>
    <w:p>
      <w:r>
        <w:t>Sällskapet behövde ordnas upp efter Theo, så cirkeln och gott och väl hälften av Evergreen Avenue slöt upp under de följande dagarna för att ställa arkivet till rätta.</w:t>
      </w:r>
    </w:p>
    <w:p>
      <w:r>
        <w:t xml:space="preserve">Theo hade lämnat tillbaka Blackburnbreven, vartenda ett, som en del av sin uppgörelse, och jag höll på att lägga dem på plats igen med Olivia och Dot en kall eftermiddag, vi tre vid det långa arbetsbordet med den fina lampan dragen tätt intill, när jag stötte på ett brev som jag inte hade sett förut. Det handlade inte om broschen. Det skildrade en vinterdag 1924 då stadens familjer hade samlats på allmänningen, förseglat en låda med stadens skatter och grävt ned den under den stora almen, </w:t>
      </w:r>
      <w:r>
        <w:rPr>
          <w:i/>
        </w:rPr>
        <w:t>för att de som kommer efter må känna oss och veta att vi tänkte på dem.</w:t>
      </w:r>
    </w:p>
    <w:p>
      <w:r>
        <w:t>En karta låg hopvikt inuti. En liten bläckritad karta, där almen var utmärkt med ett noggrant kryss och ett par uppmätta steg noterade från stammen mot öster.</w:t>
      </w:r>
    </w:p>
    <w:p>
      <w:r>
        <w:t>Vi satt allihop och betraktade den i lampans sken. Det låg en rättvisa i det som jag tyckte om: just de brev som hade satt igång allt trassel hade lett till tidskapseln.</w:t>
      </w:r>
    </w:p>
    <w:p>
      <w:r>
        <w:t>"Tidskapseln," sa Olivia med låg röst. "Theo har slitit sitt hår över den. Varje protokoll han hade angav bara att den låg nedgrävd på allmänningen, och allmänningen är på drygt ett och ett halvt hektar. Den ligger under almen. Den har legat där hela tiden."</w:t>
      </w:r>
    </w:p>
    <w:p>
      <w:r>
        <w:t>Inom en timme stod halva Frost Falls ute på allmänningen runt den stora almen med spadar och lyktor, i en fasthållen, andlös tystnad som jag aldrig hade hört från denna högljudda och vänliga stad.</w:t>
      </w:r>
    </w:p>
    <w:p>
      <w:r>
        <w:t xml:space="preserve">Sam Patel grävde, eftersom Sam gjorde det tunga, ärliga arbetet och tyckte om det. Vi stod allihop i en ring kring honom i lyktornas och ljusslingornas guld, vår andedräkt som steg mot skyn i kylan. Emma Redfern höll mig i handen på ena sidan och Pip lutade sig varm mot min känga på den andra. Snowball bar sin hornmössa. Mark stod bakom sin dotter med händerna på hennes axlar. Hela cirkeln var där, och Neil Carter också, som hade stannat kvar längre än han hade tänkt och stod längst bak med sitt anteckningsblock för en gång skull undanstoppat i fickan. När Sams spade slog emot något som lät dovt, stumt och av metall, gav hela allmänningen ifrån sig ett enda ljud, ett mjukt, förvånat </w:t>
      </w:r>
      <w:r>
        <w:rPr>
          <w:i/>
        </w:rPr>
        <w:t xml:space="preserve">åh</w:t>
      </w:r>
      <w:r>
        <w:t xml:space="preserve"> som hängde kvar i den kalla luften.</w:t>
      </w:r>
    </w:p>
    <w:p>
      <w:r>
        <w:t>Den kom upp ur den kalla jorden, insvept i tjärpapp och tid, en kopparlåda som hade blivit grön av århundradet, tätförsluten och tung, precis där en hand hade ställt den hundra jular innan de flesta av oss var födda.</w:t>
      </w:r>
    </w:p>
    <w:p>
      <w:r>
        <w:t>"Öppna den inte," sa Noriko innan någons händer hann sträcka sig fram, och hon sa det vänligt men bestämt, chefen i henne och den kloka kvinnan på en och samma gång. "Inte i kväll, inte så här, i mörkret med spadar och alla frusna. Den har legat där i hundra år. Den kan vänta till det nya året och öppnas ordentligt. Vi gör det på riktigt. Hela staden, i dagsljus." Hon fångade min blick genom lyktskenet och höll kvar den. "Med Theo där."</w:t>
      </w:r>
    </w:p>
    <w:p>
      <w:r>
        <w:t>Det uppstod en liten tystnad. Sedan for en rörelse genom folksamlingen, och den var varm.</w:t>
      </w:r>
    </w:p>
    <w:p>
      <w:r>
        <w:t>"Han hittade halva spåret till den trots allt," fortsatte Noriko, "även om han råkade hitta det på fel sätt. Han har ägnat trettio år åt att veta var den här stadens nedgrävda ting finns. Han borde vara med och se den här komma upp i ljuset. Det kanske är det första goda ting han får stå i närheten av igen. Och att stå nära en god sak som han inte kan ta åt sig äran för kanske är precis den medicin han behöver."</w:t>
      </w:r>
    </w:p>
    <w:p>
      <w:r>
        <w:t>Folk mumlade, lågmält och instämmande, och därmed var saken klar. Vi skulle inte öppna den.</w:t>
      </w:r>
    </w:p>
    <w:p>
      <w:r>
        <w:t>När lådan kom upp ur jorden drog sig frost längs almens lägsta kvistar, precis ovanför Sams huvud, vit och fin som spets. Ingen annan tittade upp. De stirrade allihop på lådan. Nick, bredvid mig, tittade upp, och sedan på mig, och sa ingenting.</w:t>
      </w:r>
    </w:p>
    <w:p>
      <w:r>
        <w:t>En stund senare kom Bram kutande över allmänningen och vred sin mössa, och bakom honom kom naturligtvis en ren. Dancer den här gången, som hade släppt ut sig ur hagen igen och följt efter lyktorna ner i staden. Hon stod mitt på allmänningen med frost gnistrande på hornen och betraktade den uppgrävda kopparlådan med milt, obekymrat intresse medan hundra stadsbor stirrade och en liten flicka skrek rakt ut av ren glädje.</w:t>
      </w:r>
    </w:p>
    <w:p>
      <w:r>
        <w:t>"Regeln, fru Claus!" ropade Bram andfådd när han kom fram. "Från fel håll igen! Jag ger upp, jag ger upp hela rasket, bestarna går dit folket är, och varenda själ i staden är här ute i kväll, vad ska en förman ta sig till med det, frågar jag er!"</w:t>
      </w:r>
    </w:p>
    <w:p>
      <w:r>
        <w:t>"Låt henne stanna," sa jag och skrattade när Emma slet sig från sin pappa och sprang fram för att slå armarna om Dancers hals. "Hon gör ingen skada, Bram. Låt henne titta."</w:t>
      </w:r>
    </w:p>
    <w:p>
      <w:r>
        <w:t>Jag stod där på allmänningen och blickade ut över alltihop: almen och guldljusen, den gröna kopparlådan, renen, det skrattande barnet och hela staden samlad tätt intill i lyktskenet. Pip hade gått bort för att ställa sig under Dancers nos och gav renen en lång, sträng blick, som för att påminna henne om vems pingvin det här var. Nicks hand fann min. Utanför hagen låg den eldstad som han hade byggt för magin, och jag undrade hur mycket mer av den som skulle kretsa där när vi kom hem.</w:t>
      </w:r>
    </w:p>
    <w:p>
      <w:r>
        <w:t>Vi bar upp lådan till Sällskapet tillsammans, ett dussin kalla händer på en enda grön kopparlåda, och ställde den på hedersplatsen i det främre rummet, fortfarande förseglad, full av det som en stad för hundra år sedan hade tyckt var värt att spara åt oss. Ett mysterium att öppna under det nya året. En anledning att hålla Sällskapets dörrar öppna åtminstone så länge.</w:t>
      </w:r>
    </w:p>
    <w:p>
      <w:r>
        <w:t>Sedan gick vi hem under guldljusen. Bakom oss stod almen över ett tomt hål, med frost fortfarande på sina lägsta kvistar. I det nya året skulle staden öppna lådan, och Theo skulle vara där för att se det.</w:t>
      </w:r>
    </w:p>
    <w:p>
      <w:r>
        <w:t>Kapitel 31</w:t>
      </w:r>
    </w:p>
    <w:p>
      <w:r>
        <w:t>Festivalborden hade sedan länge fällts ihop, allmänningen sopats och de lånade stolarna burits tillbaka dit de en gång hämtats. Men de gyllene ljusen hängde kvar över hela staden. Ingen plockade ner dem, och ingen frågade varför de hade blivit gyllene.</w:t>
      </w:r>
    </w:p>
    <w:p>
      <w:r>
        <w:t>Jag promenerade hem med Emma och Snowball en kväll den veckan, med Pip vaggande framför oss och Mark vid min sida. Emma pratade oavbrutet under hela vägen, precis som hon gjorde nu, om kopparlådan och vad som kunde finnas inuti den. Mynt, trodde hon. Eller ett brev. Eller skatt, riktig skatt, guld hoppades hon, och skulle hela staden få titta, och kunde hon få stå längst fram när de öppnade den, för hon hade ju varit precis där när den kom upp ur jorden och det borde väl räknas för något, eller hur?</w:t>
      </w:r>
    </w:p>
    <w:p>
      <w:r>
        <w:t>"Det borde räknas för väldigt mycket," sa jag till henne. "Jag ska se till det själv. Första parkett, både du och Pip."</w:t>
      </w:r>
    </w:p>
    <w:p>
      <w:r>
        <w:t>Mark fångade min blick över sin dotters huvud. Det fanns fortfarande ett sting kvar i den blicken, men det hade slipats lent, som en sten i en ström.</w:t>
      </w:r>
    </w:p>
    <w:p>
      <w:r>
        <w:t>"Hon kommer att vara outhärdlig fram till det nya året," sa han. "Vill att den ska öppnas. Frågar varje morgon om det är det nya året än."</w:t>
      </w:r>
    </w:p>
    <w:p>
      <w:r>
        <w:t>"Det är hela staden också," sa jag. "Det är ju lite det som är meningen med det. Det är en anledning att fortsätta genom de mörka månaderna. Någonting bra som väntar i andra änden av vintern."</w:t>
      </w:r>
    </w:p>
    <w:p>
      <w:r>
        <w:t>Jag såg på när Emma svingade Snowballs koppel och pratade på om skatter med hunden.</w:t>
      </w:r>
    </w:p>
    <w:p>
      <w:r>
        <w:t>"Hon är helt tillbaka, Mark. Lade du märke till det? När jag först träffade henne lät hon knappt alls."</w:t>
      </w:r>
    </w:p>
    <w:p>
      <w:r>
        <w:t>"Jag lade märke till det."</w:t>
      </w:r>
    </w:p>
    <w:p>
      <w:r>
        <w:t>Hans röst blev skrovlig i kanten, och han sa inte mer.</w:t>
      </w:r>
    </w:p>
    <w:p>
      <w:r>
        <w:t>Pip, några steg framför oss, hade stannat för att vänta på Snowball, som hade hittat en doft på en grindstolpe som krävde hans fulla uppmärksamhet. Vi gick vidare genom de guldbelysta gatorna.</w:t>
      </w:r>
    </w:p>
    <w:p>
      <w:r>
        <w:t>Vid Redferns grind tryckte Emma in Snowballs koppel i min hand.</w:t>
      </w:r>
    </w:p>
    <w:p>
      <w:r>
        <w:t>"Vänta," sa hon. "Gå inte."</w:t>
      </w:r>
    </w:p>
    <w:p>
      <w:r>
        <w:t>Hon sprang in och kom tillbaka ut med en syltburk i båda händerna.</w:t>
      </w:r>
    </w:p>
    <w:p>
      <w:r>
        <w:t>Järneken stod i den, kvisten från pumpan, stående i några centimeters vatten. De tre bladen var mörka och glansiga, och bären var lika röda som den eftermiddag den kom upp.</w:t>
      </w:r>
    </w:p>
    <w:p>
      <w:r>
        <w:t>"Den har inte ens slokat," viskade hon med en blick på sin far, som hade stannat för att prata med en granne över staketet. "Jag byter vatten varje morgon. Pappa tror att jag tog den från kransen på värdshuset."</w:t>
      </w:r>
    </w:p>
    <w:p>
      <w:r>
        <w:t>"Fortsätt att byta vattnet," sa jag.</w:t>
      </w:r>
    </w:p>
    <w:p>
      <w:r>
        <w:t>Pip sträckte på sig för att titta in i burken, och Emma sänkte den så att hon kunde göra det. Pip studerade bären en lång stund, förlorade sedan intresset och återvände till Snowball.</w:t>
      </w:r>
    </w:p>
    <w:p>
      <w:r>
        <w:t>Emma sprang in med burken igen och kom ut en gång till för kopplet.</w:t>
      </w:r>
    </w:p>
    <w:p>
      <w:r>
        <w:t>Jag såg Theo en gång till den veckan. Han var på Sällskapet, i det bakre rummet, och lagade en trasig gammal karta, det ödmjukaste arbete han någonsin tilldelats, och uppenbarligen tacksam för det. Han hörde mig inte komma in. När han såg upp rätade han på sig och spände sig, som en man som förväntade sig att bli påmind om exakt vad han var.</w:t>
      </w:r>
    </w:p>
    <w:p>
      <w:r>
        <w:t>"Fru Claus."</w:t>
      </w:r>
    </w:p>
    <w:p>
      <w:r>
        <w:t>"Theo."</w:t>
      </w:r>
    </w:p>
    <w:p>
      <w:r>
        <w:t>Jag kom fram och tittade över hans axel på kartan han lagade. Han gjorde det vackert, naturligtvis. Det hade han alltid gjort. Revan syntes knappt längre under hans händer.</w:t>
      </w:r>
    </w:p>
    <w:p>
      <w:r>
        <w:t>"Det där är ett fint arbete."</w:t>
      </w:r>
    </w:p>
    <w:p>
      <w:r>
        <w:t>"Det är allt de låter mig göra," sa han, och sedan, snabbt, innan jag hann svara: "vilket är rätt. Jag klagar inte över det. Det är väldigt mycket mer än jag skulle ha gett mig själv, i deras ställe."</w:t>
      </w:r>
    </w:p>
    <w:p>
      <w:r>
        <w:t>Han slätade ut det gamla pappret plant med två fingrar.</w:t>
      </w:r>
    </w:p>
    <w:p>
      <w:r>
        <w:t>"De ska öppna tidskapseln under det nya året. Har du hört det? Noriko säger att jag får vara där. Titta på."</w:t>
      </w:r>
    </w:p>
    <w:p>
      <w:r>
        <w:t>Hans ögon tårades. Han blinkade häftigt och böjde sig djupare över kartan.</w:t>
      </w:r>
    </w:p>
    <w:p>
      <w:r>
        <w:t>"Jag förtjänar inte att vara där. Men hon säger att jag får titta. Efter allt som hänt får jag stå i rummet när staden öppnar sitt hjärta. Jag tänker på det varje dag. Det är en stor del av det som håller mig igång, om jag ska vara ärlig."</w:t>
      </w:r>
    </w:p>
    <w:p>
      <w:r>
        <w:t>"Fortsätt då att hålla igång," sa jag. "Ett litet steg i taget. Det är allt någon begär av dig."</w:t>
      </w:r>
    </w:p>
    <w:p>
      <w:r>
        <w:t>Jag lade handen på hans arm.</w:t>
      </w:r>
    </w:p>
    <w:p>
      <w:r>
        <w:t>Han kunde inte svara på det, så han försökte inte ens. Han bara nickade och böjde sig tillbaka över sin karta. Jag lämnade honom åt det långsamma arbetet med att förtjäna sin väg tillbaka.</w:t>
      </w:r>
    </w:p>
    <w:p>
      <w:r>
        <w:t>Nick väntade uppe när jag kom hem. Han tog min hand vid dörren och ledde mig tvärs över den kalla gården till verkstaden utan ett ord, och öppnade den. Den eldstad han hade byggt glödde i mitten av rummet, de runda fältstenarna var varma och gyllene, och magin hängde ovanför det tomma gallret i långsamma cirklar. Det fanns mer av den än det hade funnits tidigare.</w:t>
      </w:r>
    </w:p>
    <w:p>
      <w:r>
        <w:t>"Den kommer hem," sa jag.</w:t>
      </w:r>
    </w:p>
    <w:p>
      <w:r>
        <w:t>"Lite grann. Början på det."</w:t>
      </w:r>
    </w:p>
    <w:p>
      <w:r>
        <w:t>Han lade armen om mig.</w:t>
      </w:r>
    </w:p>
    <w:p>
      <w:r>
        <w:t>"Inte allt, inte för alltid, inte än. Det är år av arbete kvar, att bygga en eldstad stor nog att rymma hela julens magi. Men det har börjat, Jess."</w:t>
      </w:r>
    </w:p>
    <w:p>
      <w:r>
        <w:t>Jag lutade mig mot honom och såg guldet vända sina långsamma cirklar över gallret, och jag tänkte på vintern som kom. Sällskapet fortfarande på avgrundens brant, att räddas på rätt sätt eller inte alls, en hel säsong av kakförsäljningar och envis liten generositet framför sig innan någon skulle få veta. Kopparlådan förseglad i Sällskapets främre rum fram till det nya året. Vera och Theo som båda vandrade sina långa vägar tillbaka, steg för mödosamt steg. Magin, som nu lade sig till ro men ännu inte hade funnit ro, gnistrade fortfarande i lampor och reglar över hela staden. Så mycket av det oavslutat. Så mycket av det kvar att göra.</w:t>
      </w:r>
    </w:p>
    <w:p>
      <w:r>
        <w:t>Men ljusen lyste i guld över Frost Falls. Ett barn som hade blivit tyst pratade återigen om skatter. Fiona hade äntligen sträckt på sig inne i sin egen sanna berättelse, och Theo hade fått en väg tillbaka. Jag var inte en främling här längre. Jag var hemma. Vi båda var det. Och julens magi, som hade följt efter oss hela vägen från Polen, hade börjat, bara precis börjat, att lägga sig till ro.</w:t>
      </w:r>
    </w:p>
    <w:p>
      <w:r>
        <w:t>"Kom in," sa jag till min man. "Det är svinkallt här ute. Jag ska koka kakao."</w:t>
      </w:r>
    </w:p>
    <w:p>
      <w:r>
        <w:t>"Det," sa Nick, "är det bästa anbudet jag fått hela veckan."</w:t>
      </w:r>
    </w:p>
    <w:p>
      <w:r>
        <w:t>Vi gick in tillsammans ur den gyllene natten. Pip slog oss båda till köksdörren och stod där och krävde att bli insläppt i värmen, och bakom oss, tvärs över gården, glödde eldstaden vidare i verkstaden.</w:t>
      </w:r>
    </w:p>
    <w:p/>
    <w:p>
      <w:r>
        <w:t>***</w:t>
      </w:r>
    </w:p>
    <w:p/>
    <w:p>
      <w:r>
        <w:rPr>
          <w:i/>
        </w:rPr>
        <w:t xml:space="preserve">Fler mysterier väntar Jessica Claus! </w:t>
      </w:r>
      <w:r>
        <w:t>&lt;bt&gt;</w:t>
      </w:r>
      <w:r>
        <w:rPr>
          <w:i/>
        </w:rPr>
        <w:t>Flour Play</w:t>
      </w:r>
      <w:r>
        <w:t>&lt;/bt&gt;</w:t>
      </w:r>
      <w:r>
        <w:rPr>
          <w:i/>
        </w:rPr>
        <w:t xml:space="preserve"> kommer snart.</w:t>
      </w:r>
    </w:p>
    <w:p>
      <w:r>
        <w:t>Vad händer härnäst?</w:t>
      </w:r>
    </w:p>
    <w:p>
      <w:r>
        <w:t>Greta har gjort samma kanelbulle i fyrtio år. Hon bakade den morgonen efter sin mans begravning eftersom hon inte visste vad hon annars skulle ta sig till med händerna. Den här veckan kommer den ut sur ur ugnen, och det gör nästa plåt också, och den därefter.</w:t>
      </w:r>
    </w:p>
    <w:p>
      <w:r>
        <w:t>Nytt mjöl. Nytt vatten. En lånad våg. Fortfarande sur. Vid torsdagen står Greta i sitt eget bageri och berättar för Jessica Claus att händerna till slut har glömt bort hur man gör.</w:t>
      </w:r>
    </w:p>
    <w:p>
      <w:r>
        <w:t>Sedan flyger en tegelsten genom fönstret, och ett ord dyker upp i rött på fasadpanelen där vartenda barn på Evergreen Avenue kommer att läsa det på väg förbi.</w:t>
      </w:r>
    </w:p>
    <w:p>
      <w:r>
        <w:t>Staden griper efter de enkla namnen: slaktaren som kedjade fast grinden till lastgården, familjen som låg efter med oljan, en uttråkad grabb med en stulen sprayburk. Jessica sträcker sig efter det som passar – för den som gjorde det här köpte pulvret, kände till dosen och lämnade in ett klagomål som citerade hälsovårdsföreskrifterna ända ner till underparagraf. Det där är inget raseriutbrott. Det är ett yrke.</w:t>
      </w:r>
    </w:p>
    <w:p>
      <w:r>
        <w:t>Och i den ljusa änden av avenyn har ett nytt konditori bokat sin invigning till just den vecka då Holly Jolly kommer att hålla stängt.</w:t>
      </w:r>
    </w:p>
    <w:p/>
    <w:p>
      <w:r>
        <w:t>***</w:t>
      </w:r>
    </w:p>
    <w:p/>
    <w:p>
      <w:r>
        <w:rPr>
          <w:i/>
        </w:rPr>
        <w:t xml:space="preserve">Fler mysterier väntar Jessica Claus! </w:t>
      </w:r>
      <w:r>
        <w:t>&lt;bt&gt;</w:t>
      </w:r>
      <w:r>
        <w:rPr>
          <w:i/>
        </w:rPr>
        <w:t>Flour Play</w:t>
      </w:r>
      <w:r>
        <w:t>&lt;/bt&gt;</w:t>
      </w:r>
      <w:r>
        <w:rPr>
          <w:i/>
        </w:rPr>
        <w:t xml:space="preserve"> kommer snart.</w:t>
      </w:r>
    </w:p>
    <w:p>
      <w:r>
        <w:t xml:space="preserve">Utdrag ur </w:t>
      </w:r>
      <w:r>
        <w:t>&lt;bt&gt;</w:t>
      </w:r>
      <w:r>
        <w:t>Flour Play</w:t>
      </w:r>
      <w:r>
        <w:t>&lt;/bt&gt;</w:t>
      </w:r>
    </w:p>
    <w:p>
      <w:r>
        <w:t>Varje kvinna i cirkeln hade med sig sin egen ädelgran, och jag hade tagit med Nordpolens sätt att binda den, vilket Olivia hade svurit på att stjäla från mig före jul. Jag fäste ståltråden vid stommen långsamt, så att alla kunde följa med. Först därefter sträckte jag mig efter den första näven gran. Doften slog emot mig, kall och grön, tillräckligt skarp för att rensa huvudet. Den fyllde det främre rummet i Yarn Tales på ett sätt som butikens egen ull aldrig riktigt lyckades med. Jag satt där med kåda på fingrarna och en naken stomme i knät, en av sju kvinnor som var böjda över samma arbete. Det finns sämre sätt att tillbringa novembres första lediga morgon.</w:t>
      </w:r>
    </w:p>
    <w:p>
      <w:r>
        <w:t>Snön hade fallit under natten. Inte den tidiga snön i oktober, som försvann igen efter ett par milda dagar. Riktig snö. Den djupsäsongsbetonade sorten som hade börjat vid halloween och skulle ligga kvar till våren. Den låg längs Evergreen Avenue nu i ett gott, rent lager på femton centimeter som knarrade under fotsulorna när någon kom in och stampade av sig. Under helgen hade butikerna bytt ut sina skelett och pumpalyktor mot majsstjälkar och papperskalkoner, även om de vanliga pumporna fick stanna kvar på farstutrapporna, dugliga fram till tacksägelsedagen. Avenyn hade blivit tyst efter halloween, i lugnet före den långa, ljusa rusningen mot julen.</w:t>
      </w:r>
    </w:p>
    <w:p>
      <w:r>
        <w:t>"Sakta ner," sa Olivia och lutade sig fram från stolen intill. "Jag kan inte stjäla det om jag inte kan se det."</w:t>
      </w:r>
    </w:p>
    <w:p>
      <w:r>
        <w:t>Jag saktade ner för hennes skull. Jag lade tre kvistar mot stommen, band dem med två varv ståltråd och lade nästa knippe över det första så att det dolde bindningen.</w:t>
      </w:r>
    </w:p>
    <w:p>
      <w:r>
        <w:t>"Var och en täcker den föregående, som fiskfjäll. Alla pekar hemåt."</w:t>
      </w:r>
    </w:p>
    <w:p>
      <w:r>
        <w:t>Olivia gjorde likadant på sin egen stomme, snyggt och snabbt, och höll upp de båda bredvid varandra.</w:t>
      </w:r>
    </w:p>
    <w:p>
      <w:r>
        <w:t>"Min ser precis ut som din."</w:t>
      </w:r>
    </w:p>
    <w:p>
      <w:r>
        <w:t>"Så gott som."</w:t>
      </w:r>
    </w:p>
    <w:p>
      <w:r>
        <w:t>"Men var är Nordpolen i den?"</w:t>
      </w:r>
    </w:p>
    <w:p>
      <w:r>
        <w:t>"I handlederna," sa jag, och hon rynkade pannan åt sina egna händer och försökte igen.</w:t>
      </w:r>
    </w:p>
    <w:p>
      <w:r>
        <w:t>Dot gav till sitt korta, torra skratt från andra sidan cirkeln, utan att titta upp från sin egen krans, som redan var hälften större än någon annans och dubbelt så tät.</w:t>
      </w:r>
    </w:p>
    <w:p>
      <w:r>
        <w:t>"Hon har varit ute efter ditt trick ända sedan den dag du klev in här. Hon var ute efter mitt nån gång på åttiotalet."</w:t>
      </w:r>
    </w:p>
    <w:p>
      <w:r>
        <w:t>Dot var bastant och gråhårig och sa mycket med väldigt få ord. Hon hade bundit kransar i den butiken i årtionden. Det syntes på hennes händer. De stannade aldrig upp och fumlade aldrig.</w:t>
      </w:r>
    </w:p>
    <w:p>
      <w:r>
        <w:t>Vi var alla där den morgonen. Hela cirkeln, när ingen var sängliggande med en förkylning eller passade barnbarn. Olivia i spetsen för det hela i sin egen butik, med ullhärvor uppstaplade bakom sig i varje färg en vinter kan önska sig. Dot bredvid henne, enkel och snabb. Sedan Claire Bennett, som skrev för Gazette, med ett anteckningsblock uppslaget på stolsarmen eftersom Claire aldrig var helt ledig. Hon ställde ständigt ifrån sig kransen för att anteckna en rad och plockade upp den ett slag efter oss andra. Ivy bredvid, vars skratt var så stort och så berett att butiken tycktes ljusare av att ha henne i den. Hon hade på något sätt fått granris i håret utan att märka det. Martha, den pensionerade läraren, änka sedan många år, med sin lilla vita hund Snowball sovande mot ankeln. Hennes hand sjönk ner med jämna mellanrum för att röra vid hans öra. För att vara säker på att han fortfarande var där. Och Ellie, vänlig och ohetsad, som arbetade som volontär på sjukhuset tre dagar i veckan. Hon förde med sig samma stadiga ömhet till en trådstomme. Hennes krans såg mindre ut som om den vore gjord än som om den vore växt.</w:t>
      </w:r>
    </w:p>
    <w:p>
      <w:r>
        <w:t>Och Pip, som inte tillhörde cirkeln men som skulle bli djupt kränkt om hon utelämnades ur någon räkning över vilka som var närvarande. Hon hade installerat sig under det främre fönstret i den enda fläcken av låg novembersol, i ett bo hon hade byggt av en fallen härva röd ull som Olivia, lade jag märke till, inte hade gjort några större ansträngningar för att återkräva. Hon låg där skinande och belåten, med det ena ögat på glänt mot förhandlingarna. Mot allt som glittrade, i synnerhet. Och det var en hel del som glittrade. Olivia hade en burk med förgyllda kottar på bordet, en rulle guldband bredvid den. Pip hade redan blivit tillrättavisad angående båda. Två gånger.</w:t>
      </w:r>
    </w:p>
    <w:p>
      <w:r>
        <w:t>"Tricket med kottarna nu," sa jag och höll upp en, "är att man sätter ståltråd om dem innan man stoppar in dem, annars barrar de rakt ut på dig vid nyår och så får man leta guldkottar i soffan ända till våren – Pip. Pip, jag ser dig. Det där är inte för dig."</w:t>
      </w:r>
    </w:p>
    <w:p>
      <w:r>
        <w:t>Pip hade rest sig och påbörjat en långsam, oberörd glidning över golvbrädorna mot guldbandet, med en studerad likgiltighet som hos en varelse som låtsas vara på väg någon annanstans över huvud taget. Hon stannade. Hon tittade i taket. Hon satte sig där hon var, som om det hade varit hennes plan hela tiden.</w:t>
      </w:r>
    </w:p>
    <w:p>
      <w:r>
        <w:t>"Hon har ingen skam i kroppen," sa Dot med något som lät som gillande.</w:t>
      </w:r>
    </w:p>
    <w:p>
      <w:r>
        <w:t>"Hon skäms en hel del," sa jag. "Hon sparar det bara till tillfällen då det faktiskt kan göra henne någon nytta. Vilket detta inte är ett av."</w:t>
      </w:r>
    </w:p>
    <w:p>
      <w:r>
        <w:t>Jag gav Pip den blick som betyder att jag inte har slutat titta på dig, och hon gav mig den som betyder att jag inte har slutat vilja ha bandet, och vi förstod varandra. Jag återvände till mina grankvistar.</w:t>
      </w:r>
    </w:p>
    <w:p>
      <w:r>
        <w:t>Det slog mig då, när jag lade de små kvistarna omlott, hur långt jag hade färdats för att sitta där. Inte milen. Det var väldigt många sådana, men jag menade inte milen. Inte för länge sedan hade jag varit nykomlingen i Frost Falls. Kvinnan från Nordpolen med den berömda maken och den egendomliga pingvinen. Folk hade varit snälla mot mig på det sätt en stad är snäll mot en gäst, det vill säga att de beredde plats och höll uppsikt för att se vad jag skulle göra med den. Och nu försökte Olivia stjäla mitt sätt att binda en krans. Marthas hund sov mot min stol lika ledigt som mot hennes. Ingen förklarade någonting för mig längre. Det förutsattes att jag visste. Det hade jag förtjänat snabbt under en hård höst, över en bortsprungen hund och en tidskapsel.</w:t>
      </w:r>
    </w:p>
    <w:p>
      <w:r>
        <w:t>Klockan ovanför dörren ringde, en pust av kall luft kom in, och bakom den, i en stor, varm flod, kom Greta.</w:t>
      </w:r>
    </w:p>
    <w:p>
      <w:r>
        <w:t>"Ingen som reser sig," tillkännagav hon, vilket ingen hade visat minsta tecken på att göra. Hon ställde en bagerilåda i hattaskstorlek på bordet mellan kottarna och bandet, och satte händerna i sidorna för att syna oss. Greta ägde Holly Jolly Bakery längre ner på avenyn, och hon var byggd som sina egna munkar, rund och varm och pudrad över hela kroppen. Den här morgonen hade hon mjöl långt ner på förklädet som hon inte hade brytt sig om att borsta bort.</w:t>
      </w:r>
    </w:p>
    <w:p>
      <w:r>
        <w:t>"Jag fick en plåt choklad- och pekannötsmuffins ur ugnen för inte en timme sedan och så sa jag till mig själv, Greta, vem sitter i en kall butik och gör sig till nytta den här morgonen, och svaret var ni allihop, så var så god."</w:t>
      </w:r>
    </w:p>
    <w:p>
      <w:r>
        <w:t>"Greta, du bortskämmer oss," sa Ellie.</w:t>
      </w:r>
    </w:p>
    <w:p>
      <w:r>
        <w:t>"Någon måste göra det. Ni själva gör det då inte."</w:t>
      </w:r>
    </w:p>
    <w:p>
      <w:r>
        <w:t>Hon höll redan på att lyfta på locket. Doften vällde ut och blandades med grandoften mitt i rummet, choklad och pekannöt och farinsocker lagt över kallt, grönt barr. Det var, tänkte jag, så nära doften av hela den kommande årstiden som något jag kände till.</w:t>
      </w:r>
    </w:p>
    <w:p>
      <w:r>
        <w:t>"Och det ligger pepparkakor i botten, så att ni inte bara tar muffinsarna och lämnar kakorna, Dot, jag såg dig göra det på bygdegården och det har jag inte glömt."</w:t>
      </w:r>
    </w:p>
    <w:p>
      <w:r>
        <w:t>"Det var en enda gång," sa Dot, "och det var väldigt goda muffins."</w:t>
      </w:r>
    </w:p>
    <w:p>
      <w:r>
        <w:t>Greta pekade ett mjöligt finger mot henne som till upprättelse och började dela ut muffinsarna på pappersservetter.</w:t>
      </w:r>
    </w:p>
    <w:p>
      <w:r>
        <w:t>Hon prackade på mig en muffins innan jag hade bett om det, och en till Claire, som protesterade och tog emot den. Hon ställde sig över Martha tills Martha lovade att äta upp sin. Och först när alla hade en tog hon en själv. Hon åt den stående och såg på när vi njöt av den.</w:t>
      </w:r>
    </w:p>
    <w:p>
      <w:r>
        <w:t>"Varför håller ni på och binder kransar allihop?" frågade hon och nickade mot våra stommar med munnen full.</w:t>
      </w:r>
    </w:p>
    <w:p>
      <w:r>
        <w:t>"Dörrkransar till affärerna," sa Olivia. "De betalar vad de vill, och varenda cent går till Historiska sällskapets takfond. Ivys är till kyrkan och Ellies till sjukhuset. De där två skänker vi bort."</w:t>
      </w:r>
    </w:p>
    <w:p>
      <w:r>
        <w:t>Vi kastade oss över arbetet på allvar då, åtta kvinnor, en kartong muffins, en pingvin och en sovande hund. Pratet flätades in i och ur arbetet som cirkelprat brukar, en hel morgons små nyheter som rymdes i utrymmena mellan bindandet av kvistar. Ivys dotter hade fått ett nytt jobb i Concord. Claire hade ett reportage på gång på torsdag om plogningsschemat som hon troget lovade oss var mer intressant än det lät. Martha sa att dagarna drar sig ihop så fort nu att Emma kom för att gå ut med Snowball nästan i mörker, och jag sa hälsa barnet så mycket. Martha sa att Emma ständigt frågade efter Pip. Och Pip, som hörde sitt namn och helt riktigt tolkade det som beröm, rufsade till fjädrarna och såg belåten ut.</w:t>
      </w:r>
    </w:p>
    <w:p>
      <w:r>
        <w:t>Det var Claire som förde på tal det där med butiken, eftersom det låg i Claires natur att lägga märke till att någonting hade förändrats och i alla andras att bara skvallra om det efteråt.</w:t>
      </w:r>
    </w:p>
    <w:p>
      <w:r>
        <w:t>"Är det någon som vet vad som ska flytta in i gamla Fenwicks lokal?" frågade hon utan att titta upp. "Det tomma stället, förbi apoteket. Någon har satt upp papper för fönstren."</w:t>
      </w:r>
    </w:p>
    <w:p>
      <w:r>
        <w:t>Det där flyttade cirkelns uppmärksamhet från ståltråden. Gamla Fenwicks lokal hade stått tom ett helt år, med mörka fönster i änden av ett ljust kvarter. Det var den sortens glugg i en rad av butiker som folk lär sig att inte titta på, för att slippa känna det lilla hugget av vemod.</w:t>
      </w:r>
    </w:p>
    <w:p>
      <w:r>
        <w:t>"Papper på vilket sätt?" frågade Dot.</w:t>
      </w:r>
    </w:p>
    <w:p>
      <w:r>
        <w:t>"Brunpapper, på insidan av glaset. Som man gör när man gör i ordning en lokal och inte vill att stan ska stå och glo när man håller på."</w:t>
      </w:r>
    </w:p>
    <w:p>
      <w:r>
        <w:t>Claire ryckte på axlarna.</w:t>
      </w:r>
    </w:p>
    <w:p>
      <w:r>
        <w:t>"Ingen skylt. Inget namn på tillståndstavlan än heller, jag kollade. Men det står en container på bakgården och det var en skåpbil där i lördags, och man hyr inte en container om man inte röjer ur en lokal."</w:t>
      </w:r>
    </w:p>
    <w:p>
      <w:r>
        <w:t>"Nå," sa Ivy med belåtenhet, "någonting öppnar i alla fall. Det var på tiden. En mörk butik är en skam för en gata."</w:t>
      </w:r>
    </w:p>
    <w:p>
      <w:r>
        <w:t>Ett allmänt samförståndssurr hördes, eftersom folk i en stad som Frost Falls ser en tom butikslokal som en liten personlig sorg och en ny som en liten personlig gåva.</w:t>
      </w:r>
    </w:p>
    <w:p>
      <w:r>
        <w:t>Jag vände på en grankvist i mina klibbiga fingrar, och jag kände, utan någon som helst anledning som jag hade kunnat sätta ord på inför cirkeln, en liten sval ilning av nyfikenhet i nacken. Jag arkiverade den, som jag under ett mycket långt liv har lärt mig att arkivera sådant som ännu inte betyder någonting, för den händelse det skulle göra det.</w:t>
      </w:r>
    </w:p>
    <w:p>
      <w:r>
        <w:t>"Nå, vem det än är," sa Greta bekvämt och samlade ihop servetterna, "de vill nog ha mat i magen som folk mest. Jag tar med dem en paj den dagen de slår upp portarna."</w:t>
      </w:r>
    </w:p>
    <w:p>
      <w:r>
        <w:t>Det var Ellie, som gått bort till fönstret för att skaka av sig granbarr från ärmen, som fick syn på snögubben.</w:t>
      </w:r>
    </w:p>
    <w:p>
      <w:r>
        <w:t>"Nu är det där bra märkligt," sa hon på sitt milda sätt, och något i den mildheten fick oss alla att titta upp.</w:t>
      </w:r>
    </w:p>
    <w:p>
      <w:r>
        <w:t>"Stod inte barnens snögubbar vända mot vägen i går?"</w:t>
      </w:r>
    </w:p>
    <w:p>
      <w:r>
        <w:t>Allmänningen låg mitt emot Yarn Tales, en bred, vit gräsplan med musikpaviljongen i ena änden och krigsmonumentet i den andra. Skolbarnen hade byggt en rad snögubbar längs den under den första riktiga snön. Tre stycken, tjocka och sneda och krönta med vad barnen än kommit över. I går, som Ellie sa, hade de varit vända mot vägen, med kolögon och sällskapliga, och betraktat trafiken som rullade förbi vilket snögubbar nu gör. Jag hade gått förbi dem själv kvällen innan. De hade varit vända mot gatan.</w:t>
      </w:r>
    </w:p>
    <w:p>
      <w:r>
        <w:t>Den här morgonen hade den mellersta vänt sig helt om.</w:t>
      </w:r>
    </w:p>
    <w:p>
      <w:r>
        <w:t>Den stod med ryggen mot vägen nu, med pinnarmarna utslagna åt båda håll, med det klumpiga kolansiktet vänt uppåt allmänningen mot butikerna. Mot, om man skulle vara noga med det, den bortre änden av kvarteret där gamla Fenwicks lokal låg bakom sitt brunpapper. De andra två vette fortfarande mot gatan. Bara den mellersta hade flyttat på sig. Vridit sig runt på sin bas för att titta åt det andra hållet. Och det fanns inte ett fotspår i närheten av den. Snön runtomkring alla tre låg slät och obruten. Femton centimeter ren nattsnö, där inget annat fanns skrivet än musikpaviljongsräckets långa, blå skuggor.</w:t>
      </w:r>
    </w:p>
    <w:p>
      <w:r>
        <w:t>Vi trängdes allihop vid fönstret, med muffinsarna bortglömda, och tittade.</w:t>
      </w:r>
    </w:p>
    <w:p>
      <w:r>
        <w:t>"Någons skämt," konstaterade Dot. "Vridit på den under natten. Ungar."</w:t>
      </w:r>
    </w:p>
    <w:p>
      <w:r>
        <w:t>"Det finns inga spår," sa Claire. "Hur skulle de ha vridit den utan att lämna spår?"</w:t>
      </w:r>
    </w:p>
    <w:p>
      <w:r>
        <w:t>"Borstat ut dem bakom sig. Eller så blåste vinden igen dem. Det är ett skämt. Något barntroll med kalla fingrar som inte hade något bättre för sig. Det kommer att vara en hel rad av dem som blivit vridna till på söndag, märk mina ord, när de väl märker att det går."</w:t>
      </w:r>
    </w:p>
    <w:p>
      <w:r>
        <w:t>"Den behövde inte ens vridas. Allt som behövdes var att flytta ansiktet till andra sidan," sa Martha.</w:t>
      </w:r>
    </w:p>
    <w:p>
      <w:r>
        <w:t>Och det var den förnuftiga synen, och cirkeln köpte den, och någon sa att ungarna nuförtiden och någon annan sa att det aldrig snöade så här när jag var ung, och samtalet gick vidare, som cirkelprat brukar göra, och Ivy gick tillbaka för att ta en pepparkaka till. Men jag stod kvar vid fönstret en stund längre än de andra, med min halvfärdiga krans i handen. Jag betraktade den mellersta snögubben som stod vänd uppåt kvarteret. Jag tittade på den släta, obrutna snön som inga skojfriska kängor hade rört vid. Och jag sa inte vad jag tänkte.</w:t>
      </w:r>
    </w:p>
    <w:p>
      <w:r>
        <w:t>För jag känner till skillnaden. Jag har levt länge nu vid sidan av julens magi. Tillräckligt länge för att känna den i benmärgen, lika påtagligt som ett fotsteg i min egen trappa. Det här var inget barn med kalla fingrar. Magin var lös i Frost Falls. Den hade varit lös sedan vi anlände, på jakt efter ett hem. Min make byggde ett åt den. Långsamt och tålamodigt i sin verkstad, en eldstad för den att slå sig ner vid, och den kom lite närmare elden för varje dag. Men den hade inte funnit sin ro än. Den var alltjämt ute i staden om natten, varm och klumpig och helt utan illvilja, och utförde de små omöjliga ting magin gör när den har mer känslor än förstånd. Förvandlade festivalbelysningen från orange till guld. Och nu, uppenbarligen, promenerade med ett barns snögubbe i mörkret för att vända den mot vad det nu var som hade fångat dess kringirrande uppmärksamhet.</w:t>
      </w:r>
    </w:p>
    <w:p>
      <w:r>
        <w:t>Jag flyttade blicken från den vridna snögubben uppåt kvarteret mot de brunpappersförsedda fönstren till gamla Fenwicks lokal, exakt dit dess pinnarmar pekade, och tänkte att magin, vad man än i övrigt kunde säga om den, alltid hade haft näsa för det som spelade roll innan jag hade det.</w:t>
      </w:r>
    </w:p>
    <w:p>
      <w:r>
        <w:t>Men jag sa inget av detta till cirkeln. Jag tog en pepparkaka, sa nej till Pip när hon kastade lystna blickar på smulorna, och satte mig till rätta vid kransen igen. Jag band fast granen, kvist efter kvist, alla pekande åt samma håll. Bakom mig knäppte det till i en vedklabb i kaminen och kvinnorna pratade. Snön låg klar på allmänningen med en snögubbe vänd åt fel håll i den. Någonting höll på att börja. Jag litade på den svala ilningen i nacken, och den stannade kvar hos mig hela morgonen.</w:t>
      </w:r>
    </w:p>
    <w:p/>
    <w:p>
      <w:r>
        <w:t>***</w:t>
      </w:r>
    </w:p>
    <w:p/>
    <w:p>
      <w:r>
        <w:t>&lt;bt&gt;</w:t>
      </w:r>
      <w:r>
        <w:rPr>
          <w:i/>
        </w:rPr>
        <w:t>Flour Play</w:t>
      </w:r>
      <w:r>
        <w:t>&lt;/bt&gt;</w:t>
      </w:r>
      <w:r>
        <w:rPr>
          <w:i/>
        </w:rPr>
        <w:t xml:space="preserve"> kommer snart!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&lt;bt&gt;Inn Trouble&lt;/bt&gt;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sv</dc:language>
</cp:coreProperties>
</file>