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&lt;bt&gt;Flour Play&lt;/bt&gt;</w:t>
      </w:r>
    </w:p>
    <w:p/>
    <w:p>
      <w:r>
        <w:t>Frost Falls</w:t>
      </w:r>
    </w:p>
    <w:p/>
    <w:p>
      <w:r>
        <w:t>Livro 3</w:t>
      </w:r>
    </w:p>
    <w:p/>
    <w:p/>
    <w:p>
      <w:r>
        <w:t>Lisa Bouchard</w:t>
      </w:r>
    </w:p>
    <w:p>
      <w:r>
        <w:t>Copyright 2026 por Lisa Bouchard.</w:t>
      </w:r>
    </w:p>
    <w:p/>
    <w:p>
      <w:r>
        <w:t>Todos os direitos reservados.</w:t>
      </w:r>
    </w:p>
    <w:p/>
    <w:p>
      <w:r>
        <w:t>Nenhuma parte desta publicação pode ser reproduzida, distribuída ou transmitida sob qualquer forma ou por qualquer meio, incluindo fotocópia, gravação ou outros métodos eletrônicos ou mecânicos, sem a permissão prévia por escrito da editora, exceto conforme permitido pela lei de direitos autorais dos Estados Unidos.</w:t>
      </w:r>
    </w:p>
    <w:p/>
    <w:p>
      <w:r>
        <w:t>A história, todos os nomes, personagens e incidentes retratados nesta produção são fictícios. Nenhuma identificação com pessoas reais (vivas ou falecidas), lugares, edifícios e produtos é pretendida ou deve ser inferida.</w:t>
      </w:r>
    </w:p>
    <w:p>
      <w:r>
        <w:t>Livros desta série</w:t>
      </w:r>
    </w:p>
    <w:p>
      <w:r>
        <w:t>&lt;bt&gt;Frost and Found&lt;/bt&gt;</w:t>
      </w:r>
    </w:p>
    <w:p>
      <w:r>
        <w:t>&lt;bt&gt;Inn Trouble&lt;/bt&gt;</w:t>
      </w:r>
    </w:p>
    <w:p>
      <w:r>
        <w:t>&lt;bt&gt;Flour Play&lt;/bt&gt;</w:t>
      </w:r>
    </w:p>
    <w:p>
      <w:r>
        <w:t>Sumário</w:t>
      </w:r>
    </w:p>
    <w:p>
      <w:r>
        <w:t>Sobre este Livro</w:t>
      </w:r>
    </w:p>
    <w:p>
      <w:r>
        <w:t>Capítulo 27</w:t>
      </w:r>
    </w:p>
    <w:p/>
    <w:p>
      <w:r>
        <w:t>O Que Vem a Seguir?</w:t>
      </w:r>
    </w:p>
    <w:p/>
    <w:p>
      <w:r>
        <w:t xml:space="preserve">Trecho de </w:t>
      </w:r>
      <w:r>
        <w:t>&lt;bt&gt;</w:t>
      </w:r>
      <w:r>
        <w:t>The Binder's Bequest</w:t>
      </w:r>
      <w:r>
        <w:t>&lt;/bt&gt;</w:t>
      </w:r>
    </w:p>
    <w:p/>
    <w:p>
      <w:r>
        <w:t>Sobre Este Livro</w:t>
      </w:r>
    </w:p>
    <w:p/>
    <w:p>
      <w:r>
        <w:t>Greta faz o mesmo rolinho de canela há quarenta anos. Ela o fez na manhã seguinte ao funeral do marido porque não sabia o que mais fazer com as próprias mãos. Esta semana, ele sai azedo do forno dela, e o lote seguinte também, e o outro depois desse.</w:t>
      </w:r>
    </w:p>
    <w:p/>
    <w:p>
      <w:r>
        <w:t>Farinha nova. Água nova. Uma balança emprestada. Ainda azedo. Na quinta-feira, Greta está em sua própria padaria dizendo a Jessica Claus que as mãos dela finalmente se esqueceram de como fazer.</w:t>
      </w:r>
    </w:p>
    <w:p/>
    <w:p>
      <w:r>
        <w:t>Então, um tijolo atravessa a janela, e uma palavra surge na fachada de tábuas de madeira, escrita em vermelho, onde todas as crianças da Avenida Evergreen vão ler ao passar.</w:t>
      </w:r>
    </w:p>
    <w:p/>
    <w:p>
      <w:r>
        <w:t>A cidade recorre aos suspeitos fáceis: o açougueiro que acorrentou o portão de carga, a família com a conta de óleo atrasada, um garoto entediado com uma lata roubada. Jessica busca a pista que se encaixa — porque quem quer que tenha feito isso comprou o pó, sabia a dose certa e fez uma denúncia que citava o código sanitário até os incisos. Isso não é acesso de raiva. É coisa de quem conhece o ofício.</w:t>
      </w:r>
    </w:p>
    <w:p/>
    <w:p>
      <w:r>
        <w:t>E, na extremidade iluminada da avenida, uma nova confeitaria marcou sua grande inauguração exatamente para a única semana em que a Holly Jolly estará de portas fechadas.</w:t>
      </w:r>
    </w:p>
    <w:p>
      <w:r>
        <w:t>Capítulo 1</w:t>
      </w:r>
    </w:p>
    <w:p/>
    <w:p>
      <w:r>
        <w:t>Todas as mulheres do círculo haviam trazido seu próprio ramo de abeto, e eu levara o jeito do Polo Norte de amarrá-lo, o qual Olivia jurara roubar de mim antes do Natal. Prendi o arame à armação lentamente, para que todas pudessem acompanhar. Só então alcancei o primeiro punhado de abeto. O cheiro subiu frio e verde, forte o bastante para desentupir a cabeça. Preencheu a sala da frente da Yarn Tales de um jeito que a lã da loja nunca conseguia de verdade. Sentei-me ali com seiva nos dedos e uma armação nua no colo, uma das sete mulheres curvadas sobre o mesmo trabalho. Há maneiras piores de passar a primeira manhã livre de novembro.</w:t>
      </w:r>
    </w:p>
    <w:p/>
    <w:p>
      <w:r>
        <w:t>A neve caíra durante a noite. Não aquela neve precoce de outubro, que logo sumira numa sequência de dias amenos. Neve de verdade. Daquela típica do inverno, que começara no Halloween e duraria até a primavera. Agora ela cobria a Avenida Evergreen numa boa e limpa camada de quinze centímetros, rangendo sob os sapatos quando alguém entrava batendo as solas. Da noite para o dia, as lojas haviam começado a trocar seus esqueletos e abóboras esculpidas por pés de milho e perus de papel, embora as abóboras lisas continuassem nos degraus da entrada, firmes até o Dia de Ação de Graças. A avenida silenciara depois do Halloween, na calmaria que antecede a longa e brilhante arrancada rumo ao Natal.</w:t>
      </w:r>
    </w:p>
    <w:p/>
    <w:p>
      <w:r>
        <w:t>— Vai mais devagar — disse Olivia, debruçando-se da cadeira ao lado. — Não consigo roubar se não consigo ver.</w:t>
      </w:r>
    </w:p>
    <w:p/>
    <w:p>
      <w:r>
        <w:t>Diminuí o ritmo por causa dela. Coloquei três raminhos contra a armação, prendi-os com duas voltas de arame e pus o maço seguinte sobre o primeiro de forma que escondesse a amarra.</w:t>
      </w:r>
    </w:p>
    <w:p>
      <w:r>
        <w:t>— Cada um cobre o anterior, como escamas de peixe. Todos apontando para casa.</w:t>
      </w:r>
    </w:p>
    <w:p/>
    <w:p>
      <w:r>
        <w:t>Olivia fez o mesmo na armação dela, caprichosa e rápida, e ergueu as duas lado a lado.</w:t>
      </w:r>
    </w:p>
    <w:p>
      <w:r>
        <w:t>— A minha está igualzinha à sua.</w:t>
      </w:r>
    </w:p>
    <w:p>
      <w:r>
        <w:t>— Quase.</w:t>
      </w:r>
    </w:p>
    <w:p>
      <w:r>
        <w:t>— Então onde é que entra o Polo Norte nisso?</w:t>
      </w:r>
    </w:p>
    <w:p>
      <w:r>
        <w:t>— Nos pulsos — respondi, e ela franziu a testa para as próprias mãos e tentou de novo.</w:t>
      </w:r>
    </w:p>
    <w:p/>
    <w:p>
      <w:r>
        <w:t>Dot soltou aquela risada curta e seca de longe no círculo, sem erguer os olhos da própria guirlanda, que já tinha uma vez e meia o tamanho da de qualquer outra pessoa e o dobro da densidade.</w:t>
      </w:r>
    </w:p>
    <w:p>
      <w:r>
        <w:t xml:space="preserve">— Ela está atrás do seu truque desde o dia em que você pôs os pés aqui. Ela estava atrás do meu em mil novecentos e lá vai fumaça. </w:t>
      </w:r>
    </w:p>
    <w:p>
      <w:r>
        <w:t xml:space="preserve">Dot era robusta, grisalha e dizia muito com pouquíssimas palavras. Fazia guirlandas naquela loja havia décadas. Dava para ver em suas mãos. Elas nunca paravam e nunca erravam o passo.</w:t>
      </w:r>
    </w:p>
    <w:p/>
    <w:p>
      <w:r>
        <w:t>Estávamos todas lá naquela manhã. O círculo inteiro, quando ninguém estava de cama com resfriado ou cuidando de netos. Olivia à cabeceira em sua loja, meadas de lã empilhadas atrás dela em todas as cores que um inverno pudesse desejar. Dot ao lado dela, simples e ágil. Depois, Claire Bennett, que escrevia para o Gazette, com um caderno aberto no braço da cadeira porque Claire nunca estava totalmente de folga. Ela vivia largando a guirlanda para anotar uma linha e a retomava um tempo atrasada em relação ao resto de nós. Ivy logo em seguida, cuja risada era tão grande e tão pronta que a loja parecia mais iluminada só por tê-la ali. De algum jeito, ela tinha conseguido enfiar abeto no cabelo sem perceber. Martha, a professora aposentada, viúva fazia menos de um ano, com seu cãozinho branco Snowball dormindo contra seu tornozelo. A mão dela descia de vez em quando para lhe acariciar a orelha. Só para ter certeza de que ele ainda estava lá. E Ellie, bondosa e sem pressa, que intensificara seu trabalho voluntário no hospital para três dias por semana. Ela levava a mesma ternura firme para uma armação de arame. A guirlanda dela parecia menos feita e mais cultivada.</w:t>
      </w:r>
    </w:p>
    <w:p/>
    <w:p>
      <w:r>
        <w:t>E Pip, que não pertencia ao círculo, mas ficaria profundamente ofendida se fosse esquecida em qualquer contagem de quem estava presente. Ela se instalara sob a janela da frente na única faixa de sol fraco de novembro, num ninho que havia construído com uma meada caída de lã vermelha que Olivia, notei, não tentara recuperar com muito afinco. Ela jazia ali, reluzente e contente, com um olho meio aberto nos acontecimentos e em tudo o que reluzia. E havia bastante coisa reluzindo. Olivia tinha um pote de pinhas douradas sobre a mesa, um carretel de fita dourada ao lado. Pip já havia levado uma bronca a respeito de ambos. Duas vezes.</w:t>
      </w:r>
    </w:p>
    <w:p/>
    <w:p>
      <w:r>
        <w:t>— Agora, o segredo das pinhas — disse eu, erguendo uma —, é passar o arame antes de encaixá-las, senão elas caem direto logo no Ano Novo e você vai ficar achando pinhas douradas no sofá até a primavera… Pip. Pip, eu estou vendo você. Isso não é para você.</w:t>
      </w:r>
    </w:p>
    <w:p/>
    <w:p>
      <w:r>
        <w:t>Pip se levantara e começara um deslocamento lento e casual pelo assoalho em direção à fita dourada, com a indiferença estudada de uma criatura fingindo ir a outro lugar inteiramente diferente. Ela parou. Olhou para o teto. Sentou-se onde estava, como se aquele tivesse sido o plano dela o tempo todo.</w:t>
      </w:r>
    </w:p>
    <w:p/>
    <w:p>
      <w:r>
        <w:t>— Ela não tem vergonha nenhuma — disse Dot, com o que soou como aprovação.</w:t>
      </w:r>
    </w:p>
    <w:p>
      <w:r>
        <w:t xml:space="preserve">— Ela tem muita vergonha — retruquei. — Simplesmente guarda para ocasiões em que isso vá lhe servir para alguma coisa. O que não é o caso agora. </w:t>
      </w:r>
    </w:p>
    <w:p>
      <w:r>
        <w:t xml:space="preserve">Dei a Pip o olhar que significa </w:t>
      </w:r>
      <w:r>
        <w:rPr>
          <w:i/>
        </w:rPr>
        <w:t xml:space="preserve">não tirei os olhos de você</w:t>
      </w:r>
      <w:r>
        <w:t xml:space="preserve">, e ela me deu o olhar que significa </w:t>
      </w:r>
      <w:r>
        <w:rPr>
          <w:i/>
        </w:rPr>
        <w:t xml:space="preserve">não parei de querer a fita</w:t>
      </w:r>
      <w:r>
        <w:t xml:space="preserve">, e nos entendemos. Voltei às minhas escamas de abeto.</w:t>
      </w:r>
    </w:p>
    <w:p/>
    <w:p>
      <w:r>
        <w:t>Foi então que me ocorreu, enquanto ajeitava os raminhos uns sobre os outros, o quão longe eu havia viajado para estar sentada ali. Não em quilômetros. Foram muitos, mas eu não me referia aos quilômetros. Não muito tempo atrás, eu tinha sido a recém-chegada em Frost Falls. A mulher do Polo Norte com o marido famoso e o pinguim mais esquisito. As pessoas haviam sido gentis comigo do jeito que uma cidade é gentil com uma hóspede, quer dizer, abriram espaço e ficaram observando o que eu faria com ele. E agora Olivia estava tentando roubar meu jeito de amarrar uma guirlanda. O cachorro de Martha dormia contra a minha cadeira com a mesma naturalidade que contra a dela. Ninguém mais me explicava nada. Supunha-se que eu já sabia. Eu havia conquistado aquilo rapidamente ao longo de um outono rigoroso, de um cachorro perdido e de uma cápsula do tempo.</w:t>
      </w:r>
    </w:p>
    <w:p/>
    <w:p>
      <w:r>
        <w:t>A sineta sobre a porta tocou, uma lufada de ar frio entrou e, logo atrás dela, num grande ímpeto caloroso, veio Greta.</w:t>
      </w:r>
    </w:p>
    <w:p/>
    <w:p>
      <w:r>
        <w:t xml:space="preserve">— Ninguém se levante — anunciou ela, o que nenhuma de nós dera o menor sinal de fazer. </w:t>
      </w:r>
    </w:p>
    <w:p>
      <w:r>
        <w:t xml:space="preserve">Ela colocou uma caixa de padaria do tamanho de uma chapeleira sobre a mesa, entre as pinhas e a fita, e pôs os punhos na cintura para nos inspecionar. Greta era dona da padaria Holly Jolly ali na avenida, e tinha o formato de suas próprias rosquinhas, redonda e toda polvilhada de açúcar. Naquela manhã, havia farinha espalhada por todo o seu avental, a qual ela não se dera ao trabalho de escovar. </w:t>
      </w:r>
    </w:p>
    <w:p>
      <w:r>
        <w:t xml:space="preserve">— Tirei uma fornada de cupcakes de chocolate com noz-pecã do forno há nem uma hora e disse a mim mesma: Greta, quem está sentada numa loja fria tentando ser útil esta manhã? E a resposta foi todas vocês, então tomem.</w:t>
      </w:r>
    </w:p>
    <w:p>
      <w:r>
        <w:t>— Greta, você mima a gente — disse Ellie.</w:t>
      </w:r>
    </w:p>
    <w:p>
      <w:r>
        <w:t xml:space="preserve">— Alguém tem que fazer isso. Vocês todas não vão fazer por si mesmas. </w:t>
      </w:r>
    </w:p>
    <w:p/>
    <w:p>
      <w:r>
        <w:t xml:space="preserve">Ela já estava tirando a tampa. O cheiro escapou e misturou-se ao abeto no meio da sala, chocolate e açúcar mascavo sobrepostos ao pinho verde e gelado. Era, pensei, o mais próximo do cheiro de toda a temporada vindoura que eu conhecia. </w:t>
      </w:r>
    </w:p>
    <w:p>
      <w:r>
        <w:t>— E tem biscoitos de gengibre no fundo, então não me venham pegando só os cupcakes e deixando os biscoitos, Dot, eu vi você fazer isso lá na Grange e não esqueci.</w:t>
      </w:r>
    </w:p>
    <w:p>
      <w:r>
        <w:t>— Aquilo foi uma vez só — disse Dot —, e os cupcakes eram muito bons.</w:t>
      </w:r>
    </w:p>
    <w:p/>
    <w:p>
      <w:r>
        <w:t>Greta apontou um dedo enfarinhado para ela em sinal de vitória e começou a distribuir os cupcakes em guardanapos de papel.</w:t>
      </w:r>
    </w:p>
    <w:p/>
    <w:p>
      <w:r>
        <w:t>Ela empurrou um cupcake para cima de mim antes que eu pedisse, e outro para Claire, que protestou e acabou aceitando. Ficou plantada sobre Martha até que esta prometeu comer o dela. E só quando todas tinham o seu foi que pegou um para si. Comeu em pé, observando-nos saborear.</w:t>
      </w:r>
    </w:p>
    <w:p/>
    <w:p>
      <w:r>
        <w:t>— Por que todas vocês estão fazendo guirlandas? — perguntou, acenando para as nossas armações, de boca cheia.</w:t>
      </w:r>
    </w:p>
    <w:p>
      <w:r>
        <w:t>— Guirlandas de porta para as lojas — disse Olivia. — Elas pagam o que quiserem, e cada centavo vai para o fundo do telhado da Sociedade Histórica. A da Ivy é para a igreja e a da Ellie é para o hospital. Essas duas nós doamos.</w:t>
      </w:r>
    </w:p>
    <w:p/>
    <w:p>
      <w:r>
        <w:t>Aí nos dedicamos ao trabalho a sério, oito mulheres, uma caixa de cupcakes, um pinguim e um cão adormecido. A conversa entrava e saía do afazer como costuma ser a conversa de círculo, todas as pequenas notícias de uma manhã contidas nos espaços entre prender os raminhos. A filha de Ivy conseguira um emprego novo em Concord. Claire publicaria na quinta-feira um artigo sobre o cronograma de limpa-neves que nos jurou ser mais interessante do que parecia. Martha disse que os dias estavam encurtando tão rápido agora que Emma vinha passear com Snowball quase no escuro, e eu pedi que mandasse um abraço à menina. Martha disse que Emma sempre perguntava por Pip. E Pip, ouvindo seu nome e tomando-o corretamente por elogio, eriçou as penas e pareceu satisfeita.</w:t>
      </w:r>
    </w:p>
    <w:p/>
    <w:p>
      <w:r>
        <w:t>Foi Claire quem puxou o assunto da loja, porque era da alçada de Claire notar que algo havia mudado e de todas as outras apenas fofocar sobre isso depois.</w:t>
      </w:r>
    </w:p>
    <w:p/>
    <w:p>
      <w:r>
        <w:t>— Alguém sabe o que vai entrar no antigo ponto dos Fenwick? — perguntou ela, sem erguer os olhos. — Aquele vazio, depois da farmácia. Alguém cobriu as janelas com papel.</w:t>
      </w:r>
    </w:p>
    <w:p/>
    <w:p>
      <w:r>
        <w:t>Isso desviou a atenção do círculo para longe do arame. O antigo ponto dos Fenwick estava vazio havia um bom ano, com as janelas escuras no fim de um quarteirão iluminado. Era o tipo de lacuna numa fileira de comércios que as pessoas aprendem a não olhar, para não sentir aquela pontada.</w:t>
      </w:r>
    </w:p>
    <w:p/>
    <w:p>
      <w:r>
        <w:t>— Cobriram como? — perguntou Dot.</w:t>
      </w:r>
    </w:p>
    <w:p>
      <w:r>
        <w:t>— Papel pardo, do lado de dentro do vidro. Do jeito que a gente faz quando está arrumando um lugar e não quer a cidade vigiando. — Claire deu de ombros. — Ainda não tem placa na frente. Mas há uma caçamba de entulho no beco e teve uma van lá no sábado, e ninguém aluga uma caçamba a não ser que esteja limpando um espaço.</w:t>
      </w:r>
    </w:p>
    <w:p>
      <w:r>
        <w:t xml:space="preserve">— Bem — disse Ivy, com satisfação —, alguma coisa vai abrir. Já estava na hora. Uma loja escura é uma vergonha numa rua. </w:t>
      </w:r>
    </w:p>
    <w:p/>
    <w:p>
      <w:r>
        <w:t>Houve um murmúrio geral de concordância.</w:t>
      </w:r>
    </w:p>
    <w:p/>
    <w:p>
      <w:r>
        <w:t>Virei um raminho de abeto entre meus dedos pegajosos de seiva e senti, sem nenhum motivo que eu pudesse nomear para o círculo, um pequeno sobressalto de curiosidade. Guardei-o na memória, como aprendera ao longo de muitos anos a guardar as coisas que ainda não significavam nada, para o caso de passarem a significar.</w:t>
      </w:r>
    </w:p>
    <w:p/>
    <w:p>
      <w:r>
        <w:t>— Bem, seja quem for — disse Greta confortavelmente, recolhendo os guardanapos —, vão precisar comer como qualquer outro. Vou levar uma torta para eles no dia da inauguração.</w:t>
      </w:r>
    </w:p>
    <w:p/>
    <w:p>
      <w:r>
        <w:t>Foi Ellie, que tinha ido até a janela para sacudir os pedacinhos de abeto da manga, quem viu o boneco de neve.</w:t>
      </w:r>
    </w:p>
    <w:p/>
    <w:p>
      <w:r>
        <w:t>— Ora, que estranho — disse ela, com seu jeito suave, e algo naquela suavidade fez todas nós levantarmos os olhos. — Os bonecos de neve das crianças não estavam todos virados para a estrada ontem?</w:t>
      </w:r>
    </w:p>
    <w:p/>
    <w:p>
      <w:r>
        <w:t>A praça gramada ficava em frente à Yarn Tales, um largo descampado branco com o memorial de guerra perto do topo e o grande olmo na outra extremidade. Os escolares haviam construído uma fileira de bonecos de neve ali durante a neve de Halloween. Três deles, gorduchos e tortos, coroados com o que as crianças conseguiram catar. Ontem, como Ellie dissera, eles estavam de frente para a estrada, com olhos de carvão e ar companheiro, observando o tráfego passar como os bonecos de neve fazem. Eu mesma passara caminhando por eles na noitinha anterior. Estavam virados para a rua.</w:t>
      </w:r>
    </w:p>
    <w:p/>
    <w:p>
      <w:r>
        <w:t>Naquela manhã, o do meio dera meia-volta completa.</w:t>
      </w:r>
    </w:p>
    <w:p/>
    <w:p>
      <w:r>
        <w:t>Agora ele estava de costas para a estrada, braços de graveto esticados para os lados, a carinha informe de carvão apontando praça acima, em direção às lojas. Em direção, se quiséssemos ser precisos, à extremidade distante do quarteirão onde o antigo ponto dos Fenwick ficava atrás de seu papel pardo. Os outros dois ainda virados para a rua. Apenas o do meio se movera. Virado corporalmente sobre a própria base para olhar para o outro lado. E não havia uma única pegada por perto. A neve ao redor dos três estava lisa e intacta. Quinze centímetros de acúmulo fresco da noite anterior, sem nada impresso a não ser a longa sombra azul do memorial de guerra.</w:t>
      </w:r>
    </w:p>
    <w:p/>
    <w:p>
      <w:r>
        <w:t>Todas nos acotovelamos na janela, os cupcakes esquecidos, e olhamos.</w:t>
      </w:r>
    </w:p>
    <w:p/>
    <w:p>
      <w:r>
        <w:t>— Ideia de brincadeira de alguém — decretou Dot. — Viraram aquilo de madrugada. Crianças.</w:t>
      </w:r>
    </w:p>
    <w:p>
      <w:r>
        <w:t>— Não tem pegadas — disse Claire. — Como é que viraram sem deixar pegadas?</w:t>
      </w:r>
    </w:p>
    <w:p>
      <w:r>
        <w:t>— Varreram atrás de si mesmos — disse Dot. — Ou o vento cobriu. É uma piada. Uma criança de dedos frios sem nada melhor para fazer. Vai estar a fileira inteira virada até o fim de semana, podem ver, assim que os outros virem que dá para fazer.</w:t>
      </w:r>
    </w:p>
    <w:p>
      <w:r>
        <w:t>— Nem precisava virar. Tudo o que alguém tinha de fazer era mudar a cara para o outro lado — disse Martha.</w:t>
      </w:r>
    </w:p>
    <w:p/>
    <w:p>
      <w:r>
        <w:t>E essa era a opinião sensata, e o círculo a adotou, e alguém disse as crianças de hoje em dia e outra pessoa disse que nunca nevava assim quando eu era menina, e a conversa seguiu adiante, como a conversa de círculo costuma fazer, e Ivy voltou para pegar outro biscoito de gengibre. Mas eu permaneci na janela um instante mais do que as outras, com minha guirlanda semiacabada na mão. Olhei para aquele boneco de neve do meio voltado para cima, no quarteirão. Olhei para a neve lisa e intacta que nenhuma bota de brincalhão tocara.</w:t>
      </w:r>
    </w:p>
    <w:p/>
    <w:p>
      <w:r>
        <w:t>Porque eu conhecia a diferença. Eu já vivia há muito tempo junto à magia do Natal. O bastante para conhecê-la nos ossos, clara como uma pegada na minha escada. Aquilo não era uma criança de dedos frios. A magia estava solta em Frost Falls. Estava solta desde a nossa chegada, à procura de um lar. Meu marido estava construindo um. Lenta e pacientemente em sua oficina, uma lareira para ela se acomodar, e ela se aproximava um pouco mais do fogo a cada dia. Mas ainda não estava acomodada. Continuava lá fora na cidade à noite, desajeitada e completamente destituída de maldade, fazendo as pequenas coisas impossíveis que a magia faz quando tem mais sentimento do que juízo. Transformando as luzes do festival de laranja em dourado. E agora, pelo visto, girando o boneco de neve de uma criança no escuro para encarar seja lá o que tivesse atraído sua atenção errante.</w:t>
      </w:r>
    </w:p>
    <w:p/>
    <w:p>
      <w:r>
        <w:t>Olhei do boneco de neve virado quarteirão acima, em direção às janelas cobertas de papel pardo do antigo ponto dos Fenwick, exatamente para onde seus braços de graveto apontavam.</w:t>
      </w:r>
    </w:p>
    <w:p/>
    <w:p>
      <w:r>
        <w:t>Mas não disse nada disso ao círculo. Peguei um biscoito de gengibre, disse não a Pip quando ela cobiçou as migalhas e me sentei de novo à minha guirlanda. Fixei o abeto, raminho sobre raminho, todos apontando para a mesma direção. Atrás de mim, um tronco estalava no fogão e as mulheres conversavam. A neve brilhava na praça com um boneco de neve virado para o lado errado no meio dela. Confiei no arrepio fresco na nuca, e ele permaneceu comigo a manhã inteira.</w:t>
      </w:r>
    </w:p>
    <w:p>
      <w:r>
        <w:t>Capítulo 2</w:t>
      </w:r>
    </w:p>
    <w:p/>
    <w:p>
      <w:r>
        <w:t>Na manhã seguinte, caminhei em direção à cidade com Pip andando com o seu típico passinho desengonçado à minha frente pela neve pisada, e soube que algo estava errado na Holly Jolly antes mesmo de chegar à porta. Numa manhã comum, dava para ouvir as assadeiras de Greta tinindo desde a metade da quadra. Quando o vento soprava a favor, dava para sentir o cheiro da primeira fornada dela a meio caminho da igreja. Naquela manhã, ouvi apenas o rangido das minhas botas na neve. Empurrei a porta da padaria e o sininho tocou acima da minha cabeça.</w:t>
      </w:r>
    </w:p>
    <w:p>
      <w:r>
        <w:t>Greta estava no balcão do fundo, de costas para mim, e não se virou com o barulho do sino.</w:t>
      </w:r>
    </w:p>
    <w:p>
      <w:r>
        <w:t>— Greta — eu disse.</w:t>
      </w:r>
    </w:p>
    <w:p>
      <w:r>
        <w:t>— Eu ouvi. — Ela ainda não se virou. Estava com os ombros encolhidos até a altura das orelhas, algo que eu jamais tinha visto nela. Greta ria com muito mais facilidade do que qualquer outra pessoa que eu tivesse conhecido em Frost Falls. Encontrá-la curvada sobre a mesa de trabalho, tensa como se um vento frio soprasse lá dentro, fez-me parar no tapete de entrada.</w:t>
      </w:r>
    </w:p>
    <w:p>
      <w:r>
        <w:t>Então o cheiro chegou até mim. Por baixo dos aromas de manteiga e canela que eu conhecia da sua loja, havia algo azedo. Uma nota rascante e talhada no ar, fraca, mas inconfundível. O cheiro de algo que havia estragado.</w:t>
      </w:r>
    </w:p>
    <w:p>
      <w:r>
        <w:t>Na mesa de trabalho à sua frente, havia uma assadeira comprida com rolinhos de canela, uma dúzia deles, dourados e com espirais perfeitas. Ao lado, encontrava-se uma lixeira que ela havia arrastado da parede. Enquanto eu atravessava o salão em sua direção, ela pegou a assadeira e despejou todos os doze na lixeira, como uma mulher limpando cinzas.</w:t>
      </w:r>
    </w:p>
    <w:p>
      <w:r>
        <w:t>Segurei o pulso dela, com delicadeza, antes que pudesse alcançar os pães na grade. — Greta, o que diabos aconteceu?</w:t>
      </w:r>
    </w:p>
    <w:p>
      <w:r>
        <w:t>— Experimenta um. — Ela indicou com o queixo um pires sobre a mesa, onde havia separado um único rolinho, rasgado ao meio. — Vai lá. Quero que a boca de outra pessoa me diga que eu não estou caducando.</w:t>
      </w:r>
    </w:p>
    <w:p>
      <w:r>
        <w:t>Quebrei um pedaço pequeno e comi. Senti vontade de não ter feito aquilo. Parecia com os rolinhos dela, com a mesma maciez aconchegante sob os meus dedos, mas tinha um gosto azedo e sem graça, como se a massa tivesse ficado largada por uma semana em julho. Tentei não fazer careta e fracassei. Greta viu, e os ombros dela ficaram tensos.</w:t>
      </w:r>
    </w:p>
    <w:p>
      <w:r>
        <w:t>— Pronto — disse ela. — Viu? Não estou louca.</w:t>
      </w:r>
    </w:p>
    <w:p>
      <w:r>
        <w:t>— Quanto?</w:t>
      </w:r>
    </w:p>
    <w:p>
      <w:r>
        <w:t>— Tudo. — Ela falou com um tom plano, olhando para a lixeira. — Duas fornadas dos rolinhos. Uma remessa de rosquinhas antes disso, tudo o que cabia na fritadeira. No início, pus a culpa no óleo de fritura, então troquei e fritei de novo. Saíram igualmente azedas. E o pão de sanduíche. — Ela apontou para as prateleiras ao longo da parede, onde os pães repousavam com aquela casca morena e bonita. Todos eles estavam arruinados. — Tudo o que assei desde ontem ao meio-dia. Tudo direto para a lixeira. Um dia inteiro da minha temporada mais movimentada, Jessica. Perdido.</w:t>
      </w:r>
    </w:p>
    <w:p>
      <w:r>
        <w:t>Eu já a tinha visto queimar a mão numa assadeira, fazer uma careta e depois rir da situação. Nunca a tinha visto perdida.</w:t>
      </w:r>
    </w:p>
    <w:p>
      <w:r>
        <w:t>— Sente-se — eu disse. — Você está de pé desde antes do amanhecer, eu estou vendo. Sente-se e me conte direito.</w:t>
      </w:r>
    </w:p>
    <w:p>
      <w:r>
        <w:t>Coloquei-a na cadeira na ponta do balcão. Ela permitiu, e isso me disse o quanto estava abalada, porque Greta não aceitava ordens de ninguém.</w:t>
      </w:r>
    </w:p>
    <w:p>
      <w:r>
        <w:t>Pip andara inspecionando o chão ao longo do rodapé dos balcões. Agora, aproximou-se e encostou-se no tornozelo de Greta, algo que raramente fazia por qualquer pessoa além de mim. Greta olhou para baixo, e parte da rigidez sumiu de seus ombros.</w:t>
      </w:r>
    </w:p>
    <w:p>
      <w:r>
        <w:t>— As minhas receitas não dão errado — disse Greta para o chão. — Eu fiz esse rolinho de canela dez mil vezes, se é que não fiz mais. Aprendi na cozinha da minha mãe. Conseguiria fazê-lo de olhos fechados e com uma das mãos amarradas nas costas. Já o fiz de ressaca, já o fiz entrando em trabalho de parto, fiz na manhã seguinte ao enterro de Harold porque não sabia mais o que fazer com as mãos, e em quarenta anos ele nunca, nem uma única vez, saiu do meu forno diferente do que deveria. — A voz dela falhou, e ela continuou firme: — E agora, com o Dia de Ação de Graças chegando, não consigo assar um pão comestível. Conferi tudo. Os fornos estão com a temperatura certa, pendurei um termômetro em cada um. Abri um tablete novo de fermento. Esfreguei o lugar inteiro ontem à noite para o caso de algo estragado ter entrado no ar. E hoje de manhã misturei uma massa limpa, com o cuidado de um batizado, e ela ficou desse jeito. — Ela acenou em direção à lixeira.</w:t>
      </w:r>
    </w:p>
    <w:p>
      <w:r>
        <w:t>— Quando começou?</w:t>
      </w:r>
    </w:p>
    <w:p>
      <w:r>
        <w:t>— Ontem ao meio-dia. A primeira fornada estragada saiu e eu pensei: "Bem, Greta, você foi descuidada, todo mundo descuida uma vez". Joguei fora e recomecei, e aconteceu de novo. Venho correndo atrás do próprio rabo desde então, com as encomendas de Ação de Graças anotadas naquele livro.</w:t>
      </w:r>
    </w:p>
    <w:p>
      <w:r>
        <w:t>O livro de encomendas estava aberto no balcão, com suas colunas de tortas e pães já reservados por metade de Frost Falls.</w:t>
      </w:r>
    </w:p>
    <w:p>
      <w:r>
        <w:t>— E o Natal logo depois — disse Greta. — Estas próximas seis semanas compõem o meu ano inteiro, Jessica. Esse é o dinheiro que me sustenta até a primavera. — Ela apoiou a mão espalmada sobre o livro aberto. — É por isso que rasguei aquela carta de advogado em agosto. Alguma empresa querendo me comprar de corpo, alma e nome. Eu nunca nem tinha ouvido falar deles.</w:t>
      </w:r>
    </w:p>
    <w:p>
      <w:r>
        <w:t>Dizer que tudo ficaria bem teria sido apenas uma promessa vazia, e Greta perceberia. Em vez disso, sentei-me à frente dela e pensei no caso.</w:t>
      </w:r>
    </w:p>
    <w:p>
      <w:r>
        <w:t>A produção inteira de Greta havia falhado. Uma assadeira podia dar errado numa manhã ruim, por causa de um descuido ou de uma corrente de ar frio. Tratava-se dos rolinhos, das rosquinhas e do pão, três massas diferentes assadas ao longo de um dia e de uma noite em fornos que ela mesma verificara, com fermento que acabara de abrir. Todos eles tinham o mesmo gosto azedo. Um deslize descuidado não se manifestaria da mesma forma em três massas diferentes. Parecia obra intencional.</w:t>
      </w:r>
    </w:p>
    <w:p>
      <w:r>
        <w:t>— Você disse que esfregou o lugar — falei. — Mexeu nos seus estoques? Na farinha, no açúcar?</w:t>
      </w:r>
    </w:p>
    <w:p>
      <w:r>
        <w:t>— Não cheguei aos estoques. A noite acabou. — Ela esfregou o rosto com as duas mãos. — Está tudo como estava. Por quê?</w:t>
      </w:r>
    </w:p>
    <w:p>
      <w:r>
        <w:t>Levantei-me em vez de responder. Greta guardava seus ingredientes a granel em latas altas ao longo da parede do fundo, cada uma com sua pazinha pendurada num prego logo acima. Tirei a tampa da lata de farinha. Parecia farinha, fina e pálida. Um pouco havia derramado na lateral sobre os ladrilhos abaixo, onde alguém com pressa a derrubara.</w:t>
      </w:r>
    </w:p>
    <w:p>
      <w:r>
        <w:t>Pip tinha me seguido. Ela sempre fazia isso quando eu ia a algum lugar com um propósito, caso o propósito envolvesse peixe. Veio contornando meus tornozelos até a farinha derramada no chão e abaixou o bico em direção a ela, curiosa. Investigava tudo com o bico primeiro.</w:t>
      </w:r>
    </w:p>
    <w:p>
      <w:r>
        <w:t>Então recuou de repente.</w:t>
      </w:r>
    </w:p>
    <w:p>
      <w:r>
        <w:t>Ela puxou a cabeça para trás, como se tivesse levado um bico, e deu um chacoalhão curto e ofendido. Deu dois passos para trás sobre os ladrilhos e ficou com as penas eriçadas bem alto no pescoço, olhando para a farinha com nítida reprovação. Era a cara que fazia para um arenque estragado. Não chegaria perto daquilo de novo. Desviou dando uma volta larga e veio parar atrás dos meus calcanhares.</w:t>
      </w:r>
    </w:p>
    <w:p>
      <w:r>
        <w:t>— O que deu nela? — perguntou Greta da cadeira.</w:t>
      </w:r>
    </w:p>
    <w:p>
      <w:r>
        <w:t>— Não sei — respondi, e era verdade. Olhei para a farinha pálida e comum, e para o meu pinguim mantendo distância com as penas arrepiadas. Eu já vira Pip seguir uma única sardinha caída por três cômodos de uma casa lotada. Se ela sentira cheiro de algo errado na farinha de Greta, eu acreditava nela. Mas Greta já tinha preocupações suficientes sem precisar da opinião de um pinguim que eu não conseguia explicar.</w:t>
      </w:r>
    </w:p>
    <w:p>
      <w:r>
        <w:t>— Ela é fresca — comentei, recolocando a tampa na lata. Não gostei de ter que recolocá-la. Fiz assim mesmo.</w:t>
      </w:r>
    </w:p>
    <w:p>
      <w:r>
        <w:t>Fiquei mais uma hora. Fiz Greta tomar uma xícara de chá e tomei outra com ela. A ajudei a levar os pães arruinados para a lixeira no beco, braçada por braçada, uma remessa inteira do seu bom trabalho indo parar no frio. Na última viagem de volta, peguei uma xícara da farinha estragada do topo do recipiente e despejei num pote de conserva vazio que eu pretendia devolver a ela, rosqueei a tampa e guardei no bolso do casaco, porque Pip não chegava perto daquela farinha.</w:t>
      </w:r>
    </w:p>
    <w:p>
      <w:r>
        <w:t>— Volto amanhã — eu lhe disse. — Pare de esfregar tudo e vá dormir um pouco. Vamos achar o problema, nós duas.</w:t>
      </w:r>
    </w:p>
    <w:p>
      <w:r>
        <w:t>Ela deixou que eu dissesse. Na porta, chegou a dar tapinhas na minha mão, consolando-me por um instante por pura força do hábito.</w:t>
      </w:r>
    </w:p>
    <w:p>
      <w:r>
        <w:t xml:space="preserve">Quando saí na Avenida Evergreen, a porta se fechou atrás de Pip e de mim, e fiquei um momento no frio limpo, olhando de volta para a inscrição </w:t>
      </w:r>
      <w:r>
        <w:t xml:space="preserve">PADARIA </w:t>
      </w:r>
      <w:r>
        <w:t>HOLLY JOLLY</w:t>
      </w:r>
      <w:r>
        <w:t/>
      </w:r>
      <w:r>
        <w:t xml:space="preserve"> pintada em letras douradas no vidro. Lá dentro, Greta virou a placa na porta para FECHADO e começou a apagar as luzes.</w:t>
      </w:r>
    </w:p>
    <w:p>
      <w:r>
        <w:t>Capítulo 3</w:t>
      </w:r>
    </w:p>
    <w:p/>
    <w:p>
      <w:r>
        <w:t>O papel pardo saiu das antigas janelas dos Fenwick na noite do círculo de guirlandas. Pela manhã, todos na avenida sabiam que era uma nova confeitaria, a Sugarplum Patisserie.</w:t>
      </w:r>
    </w:p>
    <w:p/>
    <w:p>
      <w:r>
        <w:t>Fiquei sabendo primeiro por Kelly. Eu estava voltando da padaria de Greta com Pip quando ela me pegou pelo cotovelo do lado de fora do Starlight Café e me puxou para dentro, para me abrigar do frio. Ficara claro que ela guardava a novidade desde o café da manhã. O café estava quente e cheirava a café e papel velho, aquele bom cheiro seco de um cômodo cheio de livros. Kelly tinha um pano na mão e uma expressão no rosto que eu não consegui decifrar de imediato, o que era raro para ela.</w:t>
      </w:r>
    </w:p>
    <w:p/>
    <w:p>
      <w:r>
        <w:t>— Você já viu — disse ela. Não era uma pergunta. — Passando a farmácia. Eles já colocaram o letreiro.</w:t>
      </w:r>
    </w:p>
    <w:p/>
    <w:p>
      <w:r>
        <w:t>— Ainda não fui até lá esta manhã.</w:t>
      </w:r>
    </w:p>
    <w:p/>
    <w:p>
      <w:r>
        <w:t>— Bem, você vai querer ir. — Ela passou um pano num balcão que não precisava de pano. — Uma patisserie, Jessica. Não uma padaria. Uma patisserie. Me disseram que há uma diferença, e imagino que todas nós ouviremos sobre isso de novo. — Ela disse aquilo de leve, mas não sorriu.</w:t>
      </w:r>
    </w:p>
    <w:p/>
    <w:p>
      <w:r>
        <w:t>Então fui até o final do quarteirão para ver com meus próprios olhos.</w:t>
      </w:r>
    </w:p>
    <w:p/>
    <w:p>
      <w:r>
        <w:t xml:space="preserve">O antigo estabelecimento dos Fenwick havia sido transformado. Onde antes havia vidro escuro e papel pardo, agora havia uma vitrine arrumada com tanto capricho que parei na calçada. A moldura fora pintada de fresco num cinza-claro, a cor do peito de um pombo. Uma guirlanda de folhagem pendia sobre a porta, lustrosa e profissional, bem diferente daquelas que fazíamos na Yarn Tales, com pequenas luzes brancas entrelaçadas, ainda apagadas. Através do vidro, numa caligrafia dourada tão fina que parecia ter sido escrita com uma pena, lia-se a única palavra </w:t>
      </w:r>
      <w:r>
        <w:rPr>
          <w:i/>
        </w:rPr>
        <w:t>Sugarplum</w:t>
      </w:r>
      <w:r>
        <w:t xml:space="preserve">. Abaixo dela, menor: </w:t>
      </w:r>
      <w:r>
        <w:rPr>
          <w:i/>
        </w:rPr>
        <w:t>Patisserie &amp; Confiserie</w:t>
      </w:r>
      <w:r>
        <w:t>.</w:t>
      </w:r>
    </w:p>
    <w:p/>
    <w:p>
      <w:r>
        <w:t>Pip tinha ido direto para a vitrine e ficou com o bico quase encostado no vidro, estudando as letras douradas.</w:t>
      </w:r>
    </w:p>
    <w:p/>
    <w:p>
      <w:r>
        <w:t>A porta se abriu antes que eu terminasse de ler, e uma mulher saiu com a mão já estendida.</w:t>
      </w:r>
    </w:p>
    <w:p/>
    <w:p>
      <w:r>
        <w:t>— A senhora deve ser a Sra. Claus — disse ela. O sorriso era rápido e caloroso, e sua mão, quando a apertei, estava fria e seca. — Ouvi a rua inteira falar da senhora. Renée Duval. Sou eu quem está transformando o seu pobre e triste cantinho em algo que vale a pena visitar a pé.</w:t>
      </w:r>
    </w:p>
    <w:p/>
    <w:p>
      <w:r>
        <w:t>Ela tinha talvez uns cinquenta anos, e os carregava muito bem. Seus cabelos escuros estavam presos para trás, sem um único fio solto, apesar do vento que vinha jogando o cabelo de todo mundo no rosto a manhã toda. Suas roupas eram simples e caras. Ao lado dela, fiquei consciente da farinha que eu provavelmente trouxera da padaria de Greta, e tive a sensação de que ela fora a primeira a notar.</w:t>
      </w:r>
    </w:p>
    <w:p/>
    <w:p>
      <w:r>
        <w:t>— Pode me chamar de Jessica — eu disse. — Bem-vinda a Frost Falls.</w:t>
      </w:r>
    </w:p>
    <w:p/>
    <w:p>
      <w:r>
        <w:t>— Não é perfeito? — Ela se virou para abarcar a avenida e suas vitrines de letras douradas, examinando tudo com o prazer de uma colecionadora. — No momento em que vi as fotografias, eu soube. Há mais dinheiro de Natal nesta cidade do que qualquer um aqui parece perceber. Todas estas lojinhas adoráveis, e nenhuma patisserie de verdade entre elas. Mal pude acreditar na minha sorte.</w:t>
      </w:r>
    </w:p>
    <w:p/>
    <w:p>
      <w:r>
        <w:t>— Nós temos nos virado — eu disse.</w:t>
      </w:r>
    </w:p>
    <w:p/>
    <w:p>
      <w:r>
        <w:t>— Oh, tenho certeza de que vocês têm se virado. — Ela riu e tocou minha manga, fazendo a palavra soar bondosa e insignificante ao mesmo tempo. — Vocês já têm uma padaria, eu sei. Aquela com o… — Ela fez uma pausa, escolhendo. — O estilo campestre. Pãezinhos e afins. Me disseram que ela é uma instituição. — Outra pausa, tão sutil que eu poderia ter imaginado. — Coitada. Que pena os problemas dela justamente agora.</w:t>
      </w:r>
    </w:p>
    <w:p/>
    <w:p>
      <w:r>
        <w:t xml:space="preserve">Aí estava, e eu nem tocara no assunto. </w:t>
      </w:r>
    </w:p>
    <w:p/>
    <w:p>
      <w:r>
        <w:t>— Os problemas dela — eu disse.</w:t>
      </w:r>
    </w:p>
    <w:p/>
    <w:p>
      <w:r>
        <w:t>— Apenas o que se ouve. — Renée estendeu as mãos frias, pura solidariedade. — A porta dela tem ficado fechada a manhã toda, e o pessoal do pão diz que ela teve uma fase ruim. Fornadas dando errado, esse tipo de desagrado. Sinto muito por ela. — Ela balançou a cabeça. — Embora eu lhe diga, neste ramo, uma vez que o nome de uma cozinha é posto em dúvida… — ela olhou para mim, franca e arrependida, como uma profissional confidenciando a uma amiga — as pessoas acabam comentando, não é? Não é justo, mas é assim mesmo. Uma padaria vive de seu nome. Deixe uma dúvida entrar e é um diabo para tirá-la de lá de novo. — Ela sorriu. — Mas olhe para mim, falando de negócios quando a senhora só veio dizer olá. Entre. Quero que veja os fornos.</w:t>
      </w:r>
    </w:p>
    <w:p/>
    <w:p>
      <w:r>
        <w:t xml:space="preserve">Ela olhou para baixo, na direção de Pip. </w:t>
      </w:r>
    </w:p>
    <w:p/>
    <w:p>
      <w:r>
        <w:t>— O pássaro não, receio — disse ela gentilmente. — Código sanitário. A senhora entende.</w:t>
      </w:r>
    </w:p>
    <w:p/>
    <w:p>
      <w:r>
        <w:t>Pip sentou-se no degrau para esperar, com os olhos ainda grudados nas letras douradas. Renée segurou a porta para mim, e eu entrei. Eu queria ver a cozinha também, embora não por nenhum motivo que eu lhe tivesse dito.</w:t>
      </w:r>
    </w:p>
    <w:p/>
    <w:p>
      <w:r>
        <w:t>O interior estava tão acabado quanto a fachada. Os balcões eram de mármore, mármore de verdade, frio e cheio de veios, e as vitrines estavam vazias, mas polidas e brilhantes. Através de um arco largo no fundo ficava a cozinha. Ali dentro, ela era outra mulher completamente diferente, postada entre o aço com os braços cruzados e o queixo empinado, sentindo-se muito mais em casa do que na calçada.</w:t>
      </w:r>
    </w:p>
    <w:p/>
    <w:p>
      <w:r>
        <w:t>— Dois fornos de lastro — disse ela —, a gás, com injeção de vapor. Não dá para conseguir uma crosta decente sem isso, por mais que os padeiros do campo digam o contrário. Uma laminadora ali, para as massas folhadas. Um resfriador rápido, que nenhuma cozinha neste condado tem, aposto meu avental nisso. — Ela passou a mão pelo aço. — Treinei em Lyon. Depois, onze anos em Montreal, dois deles administrando uma confeitaria que alimentou metade da cidade no Natal. Eu sei o que é dezembro, Jessica. Frost Falls… — ela sorriu, olhando em volta para a sua sala reluzente —, Frost Falls vai ser um descanso.</w:t>
      </w:r>
    </w:p>
    <w:p/>
    <w:p>
      <w:r>
        <w:t>— Vai fazer tudo sozinha? — perguntei.</w:t>
      </w:r>
    </w:p>
    <w:p/>
    <w:p>
      <w:r>
        <w:t>— A parte fina, sim. Sempre. Quanto ao volume, tenho fornecedores. Há um distribuidor em Portland que me envia farinha, manteiga e cobertura de chocolate por palete, bem melhor do que qualquer coisa que a senhora encontraria no varejo, e pela metade do preço na quantidade que vou pedir. — Ela continuou falando sobre a cobertura, pausadamente, como se eu nunca tivesse derretido chocolate na vida. — É chocolate feito para banhar. Mais manteiga de cacau do que as barras que a gente compra, sabe, então ele fica fluido e endurece com um estalido.</w:t>
      </w:r>
    </w:p>
    <w:p/>
    <w:p>
      <w:r>
        <w:t>Eu sabia que a cobertura servia para mergulhar e banhar desde antes de a avó dela ter nascido. Deixei que ela explicasse.</w:t>
      </w:r>
    </w:p>
    <w:p/>
    <w:p>
      <w:r>
        <w:t>— Pão, não — acrescentou ela. — Pão exige alguém de pé às duas da manhã por alguns trocados a cada pão, e minhas manhãs já estão comprometidas. Há uma padeira de atacado lá em Bridgton que quer me vender o pão dela. Ela está muito interessada. É capaz de eu aceitar. — Ela riu de si mesma. — A senhora vai ter que me perdoar. Eu realmente falo muito de trabalho. É a única coisa que amo tanto quanto comer.</w:t>
      </w:r>
    </w:p>
    <w:p/>
    <w:p>
      <w:r>
        <w:t>Ela era uma boa companhia, eu não podia negar. Mostrou-me tudo, e seu amor pelo trabalho era genuíno. Perguntou como Nick e eu estávamos nos acomodando, e se lembrou das respostas. Na porta, insistiu para que eu levasse uma caixinha dourada de financiers, quentes do forno, bolinhos densos de manteiga noisette e amêndoa. Comi um ali na calçada. Estava extraordinário, e fiquei pensando nisso pelo resto do dia.</w:t>
      </w:r>
    </w:p>
    <w:p/>
    <w:p>
      <w:r>
        <w:t>Apesar de tudo, eu não conseguia ficar à vontade. Por baixo daquela cordialidade, ela era fria e exata. Ela me acolhera e me alimentara e, na mesma frase, sem que eu pedisse, plantara uma dúvida pequena e calculada sobre a única padeira da avenida cujo ano inteiro dependia das próximas seis semanas. Ela fizera isso com tanta suavidade, com tanta compaixão, que qualquer um desatento lhe agradeceria pela preocupação.</w:t>
      </w:r>
    </w:p>
    <w:p/>
    <w:p>
      <w:r>
        <w:t>* * *</w:t>
      </w:r>
    </w:p>
    <w:p/>
    <w:p>
      <w:r>
        <w:t>Levei o resto dos financiers de volta ao Starlight, porque Kelly merecia alguma coisa pela dica. Encontrei-a ainda no balcão, com Hal Thompson recostado nele, os dois com as cabeças juntas sobre uma folha de papel que Hal havia trazido.</w:t>
      </w:r>
    </w:p>
    <w:p/>
    <w:p>
      <w:r>
        <w:t>— Você foi — disse Kelly, lendo o meu rosto. — E?</w:t>
      </w:r>
    </w:p>
    <w:p/>
    <w:p>
      <w:r>
        <w:t>— Ela é charmosa — eu disse. — Os fornos são ótimos, e eu te trouxe um bolinho francês para provar que estive lá. — Pus a caixa no balcão. — Ela treinou em Lyon e administrou uma grande casa em Montreal. Sabe exatamente o que está fazendo.</w:t>
      </w:r>
    </w:p>
    <w:p/>
    <w:p>
      <w:r>
        <w:t>— Hum. — Kelly abriu a caixa e olhou para os bolinhos sem pegar nenhum. — Tenho certeza de que sabe. É exatamente isso que me preocupa. — Ela ergueu os olhos. — Entre nós, eu não desgosto dela. Mal disse duas palavras para ela. Mas já vi uma loja chique abrir numa ruazinha como esta uma vez, lá em North Conway, e conheço a cara de quem veio para vencer, não para se enturmar. Ela entrou aqui um dia para tomar um café e olhou para as minhas prateleiras como se estivesse avaliando o preço do salão. — Ela deu de ombros, um pouco sem graça. — Provavelmente não é nada. Vizinha nova, e eu estou sendo territorial. Mas há um limite para o movimento de feriado nesta rua, e ela não veio de tão longe, de Montreal, para ficar com uma fatia pequena dele.</w:t>
      </w:r>
    </w:p>
    <w:p/>
    <w:p>
      <w:r>
        <w:t>Kelly acabou pegando um financier e comeu. Tentou não gostar, mas falhou.</w:t>
      </w:r>
    </w:p>
    <w:p/>
    <w:p>
      <w:r>
        <w:t>— Bem — disse ela —, isso é irritante. É bom.</w:t>
      </w:r>
    </w:p>
    <w:p/>
    <w:p>
      <w:r>
        <w:t>— É bom — concordei.</w:t>
      </w:r>
    </w:p>
    <w:p/>
    <w:p>
      <w:r>
        <w:t>Pip estava de olho na caixa dourada. Deslizei-a para o fundo do balcão, fora do alcance dela.</w:t>
      </w:r>
    </w:p>
    <w:p/>
    <w:p>
      <w:r>
        <w:t>— Hal não quer saber de nada disso — disse Kelly. — Hal tem o verdadeiro espírito da estação. Conta para ela, Hal.</w:t>
      </w:r>
    </w:p>
    <w:p/>
    <w:p>
      <w:r>
        <w:t>Hal endireitou o corpo, descolando-se do balcão, e virou a folha de papel para que eu pudesse ler, com o prazer tímido de um homem cauteloso exibindo algo em que pensara muito. Hal administrava o Frosty's, na ponta mais próxima da avenida, e era a alma mais organizada de Frost Falls. Suas latas ficavam viradas para a frente e suas maçãs repousavam com o cabinho para cima nas caixas.</w:t>
      </w:r>
    </w:p>
    <w:p/>
    <w:p>
      <w:r>
        <w:t>— É só uma ideia — disse ele. — Mas o frio chegou cedo este ano, e dizem que vai ser um inverno longo. Para algumas pessoas nesta cidade, um inverno longo significa mais do que uma lareira aconchegante e uma guirlanda na porta. — Ele bateu levemente no papel, onde traçara colunas com caligrafia limpa: secos, enlatados, agasalhos. — Uma campanha de arrecadação de alimentos. Durante toda a estação. Nada grandioso. Um barril na frente da minha loja, um aqui se Kelly topar, e um na igreja. As pessoas colocam o que podem e, em janeiro, quando a coisa apertar, teremos algo reservado para quem precisar. — Ele olhou para cima, tímido de novo, um homem com medo de que sua boa ideia parecesse piegas. — Tive um inverno difícil uma vez, antes de ter a loja. Ainda me lembro de quem deixou uma caixa na minha porta. Eu gostaria de ser isso para alguém este ano.</w:t>
      </w:r>
    </w:p>
    <w:p/>
    <w:p>
      <w:r>
        <w:t>— Hal — eu disse —, essa é uma boa ideia. É a melhor que ouço a semana toda.</w:t>
      </w:r>
    </w:p>
    <w:p/>
    <w:p>
      <w:r>
        <w:t>— Vai ajudar, então?</w:t>
      </w:r>
    </w:p>
    <w:p/>
    <w:p>
      <w:r>
        <w:t>— Vou tricotar para a coluna dos agasalhos — eu disse —, e vou arrastar Nick comigo para carregar os barris, e faremos isso acontecer. — Lembrei-me de Greta, que teria dado a loja inteira para isso uma semana atrás e talvez não tivesse nada para dar agora. — A cidade bem que está precisando este ano.</w:t>
      </w:r>
    </w:p>
    <w:p/>
    <w:p>
      <w:r>
        <w:t>— Foi o que pensei. — Hal dobrou o papel no vinco, com precisão, e guardou-o no casaco, satisfeito e tentando não transparecer. — Vou falar com a igreja amanhã. Kelly está dentro. Já é um começo.</w:t>
      </w:r>
    </w:p>
    <w:p/>
    <w:p>
      <w:r>
        <w:t>Kelly estendeu a mão para pegar um segundo financier antes que pudesse pensar melhor, fez careta para si mesma e comeu assim mesmo.</w:t>
      </w:r>
    </w:p>
    <w:p/>
    <w:p>
      <w:r>
        <w:t>* * *</w:t>
      </w:r>
    </w:p>
    <w:p/>
    <w:p>
      <w:r>
        <w:t>Caminhei para casa na penumbra da noite, enquanto as luzes das lojas se acendiam em tom dourado ao longo da avenida, e fui revirando o dia na cabeça enquanto andava. Hal, preparando-se para o frio antes que a necessidade batesse. Greta, lá no outro extremo da avenida, com a loja escura e o falatório já à solta na rua, ajudada bem de leve por uma mulher que me dera manteiga noisette.</w:t>
      </w:r>
    </w:p>
    <w:p/>
    <w:p>
      <w:r>
        <w:t>Renée Duval não fizera nada de errado. Disse isso a mim mesma com firmeza enquanto caminhava, porque era verdade. Ela me acolhera e não dissera uma única palavra indelicada. Ser refinada demais para Frost Falls não era crime, e se eu saíra de lá desconfortável, provavelmente era só eu sendo territorial em nome de Greta, como Kelly dissera a respeito de si mesma. Eu acreditava em boa parte disso.</w:t>
      </w:r>
    </w:p>
    <w:p/>
    <w:p>
      <w:r>
        <w:t>Pip tinha ido na frente, em direção a casa e ao seu jantar.</w:t>
      </w:r>
    </w:p>
    <w:p/>
    <w:p>
      <w:r>
        <w:t>Na esquina onde saí da Evergreen, olhei para trás. Lá em cima na avenida, a nova vitrine da Sugarplum brilhava em dourado, mais clara do que qualquer loja na rua. Lá embaixo, no outro extremo, a Holly Jolly estava escura.</w:t>
      </w:r>
    </w:p>
    <w:p>
      <w:r>
        <w:t>Capítulo 4</w:t>
      </w:r>
    </w:p>
    <w:p/>
    <w:p>
      <w:r>
        <w:t>Voltei à Holly Jolly na manhã seguinte e encontrei Greta trabalhando, embora eu tivesse pedido que descansasse. Ela havia arrumado a parte da frente da loja por completo. O chão estava lavado com brilho e as vitrines, limpas e vazias. Greta estava com os braços atolados em uma massa fresca, tendo decidido tentar o forno mais uma vez.</w:t>
      </w:r>
    </w:p>
    <w:p>
      <w:r>
        <w:t>— Mais uma fornada — disse ela antes que eu pudesse fechar a porta. — Fiz com calma. Pesei tudo duas vezes numa balança que peguei emprestada do Hal, caso a minha estivesse desregulada. Farinha nova de um saco que abri às quatro e deixei perto da porta dos fundos enquanto os fornos aqueciam. Não a do latão. Se isso sair direito, então os últimos dias foram só algum feitiço ruim no ar, e eu terei minha temporada de volta, e nunca mais falaremos nisso.</w:t>
      </w:r>
    </w:p>
    <w:p>
      <w:r>
        <w:t>O temporizador ainda tinha dez minutos. Sentei-me, e Pip acomodou-se perto da porta de costas para o salão.</w:t>
      </w:r>
    </w:p>
    <w:p>
      <w:r>
        <w:t>Greta não conseguia ficar sentada durante a espera. Limpou uma vitrine que já estava limpa e foi duas vezes até o forno sem abri-lo. Então o temporizador disparou. Ela puxou a assadeira e a colocou na grade, e nós duas ficamos olhando fixamente para ela.</w:t>
      </w:r>
    </w:p>
    <w:p>
      <w:r>
        <w:t>Estavam lindos. Uma dúzia de pãezinhos macios, crescidos altos e uniformes, dourados no ponto. O cheiro que subiu era quente e fermentado, e se havia um toque azedo por baixo, eu não consegui achar nenhum. Greta soltou um breve suspiro de alívio e estendeu a mão para abrir um deles.</w:t>
      </w:r>
    </w:p>
    <w:p>
      <w:r>
        <w:t>Ela o rasgou, e um vapor branco saiu. Comeu um pedaço. A esperança sumiu do seu rosto como o sol de um campo quando uma nuvem passa. Ela era orgulhosa demais para cuspir, então engoliu a mordida, colocou o resto na grade e apoiou as duas mãos espalmadas no balcão, com a cabeça curvada sobre elas.</w:t>
      </w:r>
    </w:p>
    <w:p>
      <w:r>
        <w:t>Ela falou com o balcão:</w:t>
      </w:r>
    </w:p>
    <w:p>
      <w:r>
        <w:t>— Azedo. Do mesmo jeito que os outros. Saco novo, tudo novo. Não é a farinha, então. Sou eu. Quarenta anos, e minhas mãos finalmente se esqueceram de como fazer.</w:t>
      </w:r>
    </w:p>
    <w:p>
      <w:r>
        <w:t>— Não são as suas mãos. — Falei isso com mais aspereza do que pretendia, porque não suportava ouvi-la dizer aquilo. — A gente não esquece quarenta anos da noite para o dia, e logo na própria cozinha. Há algo mais errado aqui, algo que ainda não consigo ver, e garanto a você que não é você.</w:t>
      </w:r>
    </w:p>
    <w:p>
      <w:r>
        <w:t>O que quer que estivesse errado naquela loja continuara errado através de cada mudança que ela fizera, e eu continuava pensando em Pip recuando do latão de farinha. Eu não tinha certeza se o saco novo significava que a farinha dentro dele prestava. Isso podia esperar. Ela continuava curvada sobre o balcão, lamentando-se por mãos que não tinham feito nada de mal.</w:t>
      </w:r>
    </w:p>
    <w:p>
      <w:r>
        <w:t>Fiquei até conseguir fazê-la sentar-se com uma xícara de chá e a promessa vaga de parar de assar pelo resto do dia. Depois, voltei para casa devagar, ruminando aquilo tudo e sem chegar a lugar nenhum.</w:t>
      </w:r>
    </w:p>
    <w:p>
      <w:r>
        <w:t>* * *</w:t>
      </w:r>
    </w:p>
    <w:p>
      <w:r>
        <w:t>Fiquei sabendo da janela por meio de Claire, que telefonou na manhã seguinte antes que eu terminasse meu café.</w:t>
      </w:r>
    </w:p>
    <w:p>
      <w:r>
        <w:t>— Jessica. Vá correndo para a Holly Jolly. Alguém quebrou a vitrine da frente.</w:t>
      </w:r>
    </w:p>
    <w:p>
      <w:r>
        <w:t>Coloquei meu casaco e chamei Pip, que reconheceu a mudança na minha voz e veio prontamente. Nós duas descemos a Avenida Evergreen a um passo que me deixou com falta de ar antes mesmo de eu chegar à padaria, avançando contra um vento frio e cortante vindo da praça.</w:t>
      </w:r>
    </w:p>
    <w:p>
      <w:r>
        <w:t>Mais ou menos uma dezena de pessoas estava em frente à padaria, falando baixinho. Elas abriram espaço para mim.</w:t>
      </w:r>
    </w:p>
    <w:p>
      <w:r>
        <w:t xml:space="preserve">A grande vitrine da frente da Holly Jolly, aquela que exibia os dizeres PADARIA HOLLY JOLLY em letras douradas, estava estilhaçada. A maior parte havia caído para dentro, deixando um buraco pontiagudo na moldura, e as letras douradas jaziam em pedaços no peitoril e no chão. Um tijolo vermelho repousava sobre os azulejos lá dentro, no meio dos cacos, com uma crosta de argamassa velha e acinzentada ainda em uma de suas faces. O ar frio invadia a loja de Greta pelo buraco onde seu nome estivera.</w:t>
      </w:r>
    </w:p>
    <w:p>
      <w:r>
        <w:t>Então eu vi a parede.</w:t>
      </w:r>
    </w:p>
    <w:p>
      <w:r>
        <w:t>Ao lado da janela quebrada, nas tábuas claras da fachada da loja, alguém havia borrifado duas palavras em letras vermelhas de trinta centímetros de altura. A tinta fora aplicada com muita força e escorria na base das letras. A primeira palavra era SUJA. A segunda era INSEGURA. Abaixo delas, menores, espremidas em um ângulo como se tivessem sido adicionadas por último e às pressas, havia outras três: NÃO COMA AQUI.</w:t>
      </w:r>
    </w:p>
    <w:p>
      <w:r>
        <w:t>Eu li aquilo e gelei.</w:t>
      </w:r>
    </w:p>
    <w:p>
      <w:r>
        <w:t>Uma janela quebrada era um prejuízo que podia ser consertado. Greta teria vidro novo até o final da semana. Mas quem quer que tivesse entrado na escuridão da noite não havia parado no vidro: tinham escrito, num lugar onde todos na avenida leriam ao passar, que a comida dela era imunda e sua loja, um perigo. E uma padaria, como Renée me dissera dois dias antes na calçada do lado de fora de sua nova loja, vive de sua reputação.</w:t>
      </w:r>
    </w:p>
    <w:p>
      <w:r>
        <w:t>Renée. O nome veio à minha mente tão rápido que eu mesma desconfiei dele. O que eu tinha contra ela, afinal? Ela me explicara o chocolate como se eu fosse uma criança. Ela mencionara os problemas de Greta, mas a essa altura metade da avenida já estava sabendo. Ela era sofisticada, e Frost Falls não era, e eu não havia gostado dela. Nada disso constituía prova. Eu passara uma tarde com a mulher e já havia decidido que tipo de pessoa ela era. Se eu pretendia ajudar Greta, teria de arranjar algo melhor do que uma simples antipatia.</w:t>
      </w:r>
    </w:p>
    <w:p>
      <w:r>
        <w:t>Greta estava parada na soleira de sua porta, de casaco, com a loja escura e fria atrás dela. Ela não estava chorando. Permaneceu erguida e imóvel, olhando para a palavra SUJA nas tábuas que ela esfregava toda primavera. Seu rosto ostentava a expressão desolada de uma mulher orgulhosa obrigada a ficar em público ao lado de uma mentira sobre si mesma.</w:t>
      </w:r>
    </w:p>
    <w:p>
      <w:r>
        <w:t>Fui até ela e segurei seu braço, e ela deixou.</w:t>
      </w:r>
    </w:p>
    <w:p>
      <w:r>
        <w:t>— Acham que eu não mantenho uma loja limpa — disse ela, com a voz plana e esquisita. — Há quarenta anos mantenho a cozinha mais limpa desta rua. Dava para comer no meu chão, você sabe bem. E escreveram isso onde a Emma vai ler passeando com o Snowball, onde as senhoras da igreja vão ler, onde todo mundo que já comprou um bolo de aniversário comigo vai passar em frente. E isso acaba pegando um pouco, quer queiram deixar ou não. Essa é a parte difícil. Isso entra na cabeça. — Ela se virou para mim, e a dor ressurgiu por baixo daquela apatia. — Quem me odeia tanto assim? Nunca fiz mal a ninguém nesta cidade. Eu dou comida às pessoas. Quem quer que as pessoas fiquem com medo da minha comida?</w:t>
      </w:r>
    </w:p>
    <w:p>
      <w:r>
        <w:t>Eu não tinha resposta. Tinha a mesma dúvida, e mais outra por trás dela. O rancor teria escrito algo pessoal, uma praga ou um nome. Quem escreveu SUJA, INSEGURA e NÃO COMA AQUI estava falando com os fregueses de Greta, tentando desviar o comércio da cidade daquele quarteirão. Era algo vago demais para jogar em cima dela na pior manhã da sua vida, mas eu tinha certeza disso. Aquilo fora premeditado, e quem planejara queria alguma coisa.</w:t>
      </w:r>
    </w:p>
    <w:p>
      <w:r>
        <w:t>* * *</w:t>
      </w:r>
    </w:p>
    <w:p>
      <w:r>
        <w:t>Não ficamos paradas por muito tempo.</w:t>
      </w:r>
    </w:p>
    <w:p>
      <w:r>
        <w:t>Hal Thompson subiu a quadra quase correndo, ainda de avental de merceeiro. Deu uma olhada na janela e outra em Greta e não perdeu tempo com palavras. Voltou para buscar sua caminhonete e retornou com a placa de compensado que guardava para a temporada de tempestades e sua boa furadeira.</w:t>
      </w:r>
    </w:p>
    <w:p>
      <w:r>
        <w:t>Em dez minutos, ele havia tapado o buraco de forma quadrada e rente, vedando-o contra o vento. Depois, recuou para olhar a palavra vermelha acima de seu trabalho, e seu maxilar enrijeceu.</w:t>
      </w:r>
    </w:p>
    <w:p>
      <w:r>
        <w:t>— Isso vai sair — declarou ele. — Não vai ficar aí para as crianças da escola passarem vendo. Alguém chame o Tom na loja de ferragens. Ele deve ter algo que remova tinta spray sem arrancar a tinta das tábuas junto.</w:t>
      </w:r>
    </w:p>
    <w:p>
      <w:r>
        <w:t>— Eu vou chamá-lo — disse Ivy. Ela chegara acompanhada pela maior parte do círculo de tricô, com Olivia, Ellie e Dot aparecendo na quadra em poucos minutos. Ela partiu a passos largos.</w:t>
      </w:r>
    </w:p>
    <w:p>
      <w:r>
        <w:t>Dot vestiu suas luvas de trabalho e começou a recolher o vidro quebrado da moldura para dentro de um balde, rápida e silenciosa.</w:t>
      </w:r>
    </w:p>
    <w:p>
      <w:r>
        <w:t>Ellie afastou Greta um pouco da parede, para onde ela não pudesse ver aquilo, e ficou ali fazendo-lhe companhia. Olivia entrou para ver o estrago que o frio fizera durante a noite. Kelly chegou com uma garrafa térmica e uma pilha de copos de papel, com uma cara de trovoada. Claire aproximou-se com seu caderno e, pela primeira vez, não o abriu; ficou um momento olhando para a palavra com os olhos de repórter endurecidos, guardou o caderno no bolso e foi ajudar Dot com o vidro.</w:t>
      </w:r>
    </w:p>
    <w:p>
      <w:r>
        <w:t>Fiquei no meio de tudo aquilo, com Pip colada à minha bota, bem afastada dos cacos.</w:t>
      </w:r>
    </w:p>
    <w:p>
      <w:r>
        <w:t>Aquela era a Frost Falls que eu aprendera a amar. Ninguém convocara reunião alguma. Ninguém precisava. Hal colocara seu compensado antes que alguém pedisse, e quase todo o círculo de tricô subira a quadra sem ser chamado, todas dispostas a se interporem entre uma mulher de bem e a maldade que lhe fizeram.</w:t>
      </w:r>
    </w:p>
    <w:p>
      <w:r>
        <w:t>Mas a palavra continuava na parede, e ficaria ali até que Tom chegasse. Metade da cidade passaria por ela antes que sumisse, e a outra metade ficaria sabendo até a hora do jantar. Alguém fizera questão de que a cidade comentasse.</w:t>
      </w:r>
    </w:p>
    <w:p>
      <w:r>
        <w:t>Greta pegou-me encarando a parede. Ela veio e parou ao meu lado, mais firme agora, com o grupo atarefado ao nosso redor.</w:t>
      </w:r>
    </w:p>
    <w:p>
      <w:r>
        <w:t>— Você está com uma cara — comentou ela. — Ficou com essa mesma cara na loja ontem. Você sabe de alguma coisa.</w:t>
      </w:r>
    </w:p>
    <w:p>
      <w:r>
        <w:t>— Ainda não sei de nada — respondi, o que era verdade e me custava dizer. — Mas eis o que vou fazer, e pode me cobrar: vou descobrir. Não quem eu gostaria que fosse, nem o caminho mais fácil, mas a verdade nua e crua, de ponta a ponta. Alguém fez isso com você de propósito. — Apertei sua mão fria entre as minhas. — Mantenha o queixo erguido, deixe que as pessoas a ajudem e o resto deixe comigo. Alguém quer que Frost Falls pare de confiar na Holly Jolly. Vou descobrir o porquê, depois o quem, e então vamos fazer essa pessoa se arrepender amargamente de ter comprado briga na minha avenida.</w:t>
      </w:r>
    </w:p>
    <w:p>
      <w:r>
        <w:t>Ela me encarou por um longo momento. Parte da apatia esvaneceu-se, e a velha autoridade ressurgiu por baixo.</w:t>
      </w:r>
    </w:p>
    <w:p>
      <w:r>
        <w:t>— Sua avenida — disse ela.</w:t>
      </w:r>
    </w:p>
    <w:p>
      <w:r>
        <w:t>— Nossa avenida — corrigi, apertando sua mão.</w:t>
      </w:r>
    </w:p>
    <w:p>
      <w:r>
        <w:t>Ivy voltou subindo a quadra acompanhada de Tom, da loja de ferragens, usando macacão e trazendo uma lata de removedor de pichação, e ele pôs-se a trabalhar na parede. Greta entrou para ver o que Olivia encontrara, e Ellie e eu a seguimos, com Pip abrindo caminho cautelosa pela borda do degrau.</w:t>
      </w:r>
    </w:p>
    <w:p>
      <w:r>
        <w:t>A loja estava tão fria quanto a rua. O vidro jazia onde caíra, formando um monte que ia do peitoril até a metade do caminho das vitrines. Olivia estava agachada junto ao radiador debaixo do buraco tapado, testando o cano com as costas da mão.</w:t>
      </w:r>
    </w:p>
    <w:p>
      <w:r>
        <w:t>Uma caminhonete entrou encostando no meio-fio, logo atrás da picape de Hal. Era uma van branca de padaria, com a inscrição WENDT'S BAKEHOUSE · BRIDGTON grafada em marrom na lateral. A mulher que saltou dela aparentava ter a idade de Greta, era magra e rápida, vestindo uma parka aberta sobre a dólmã branca de padeira. Ela olhou para o compensado, depois para Tom esfregando as letras vermelhas, e sua boca se contraiu. Então entrou pela porta escancarada.</w:t>
      </w:r>
    </w:p>
    <w:p>
      <w:r>
        <w:t>Ao meu lado, Greta estacou onde estava.</w:t>
      </w:r>
    </w:p>
    <w:p>
      <w:r>
        <w:t>— Joyce — disse ela.</w:t>
      </w:r>
    </w:p>
    <w:p>
      <w:r>
        <w:t>— Greta.</w:t>
      </w:r>
    </w:p>
    <w:p>
      <w:r>
        <w:t>Foi só o que as duas disseram. Por cima do ombro de Greta, Olivia ergueu os olhos do radiador para Ellie, e Ellie olhou de volta.</w:t>
      </w:r>
    </w:p>
    <w:p>
      <w:r>
        <w:t>— Meu motorista faz a rota da pousada — disse a mulher, dirigindo-se mais ao recinto do que a Greta. — Ele viu o compensado. Pensei que vocês precisassem de braços.</w:t>
      </w:r>
    </w:p>
    <w:p>
      <w:r>
        <w:t>Ela não esperou por resposta. Passou pelas vitrines, seguiu direto para a cozinha nos fundos e saiu de lá carregando o vassourão de cerdas largas de Greta. Começou pelas bordas do monte de cacos e trabalhou em direção ao centro com vassouradas curtas e firmes, reunindo o vidro em uma única pilha e sem deixar que nenhum estilhaço escapasse para debaixo dos balcões. Quando cheguei para ajudar, ela apontou a cabeça na direção da pá de lixo perto da porta.</w:t>
      </w:r>
    </w:p>
    <w:p>
      <w:r>
        <w:t>— A senhora segura, eu varro — ordenou. — Mantenha seu pássaro longe daqui. Essa porcaria entra nas patas.</w:t>
      </w:r>
    </w:p>
    <w:p>
      <w:r>
        <w:t>— Ela não chega perto — assegurei. Pip havia parado no capacho e não dera mais nenhum passo, com as plumas bem encolhidas ao corpo.</w:t>
      </w:r>
    </w:p>
    <w:p>
      <w:r>
        <w:t>A mulher lançou um olhar rápido a Pip, e sua expressão suavizou pela primeira vez desde que entrara.</w:t>
      </w:r>
    </w:p>
    <w:p>
      <w:r>
        <w:t>— Esperta a garota.</w:t>
      </w:r>
    </w:p>
    <w:p>
      <w:r>
        <w:t>Juntas, enchemos um balde. Ela passou a vassoura mais duas vezes ao longo da base dos balcões atrás dos últimos cacos miúdos. Quando o chão ficou limpo, encostou a vassoura no balcão e estendeu uma mão calejada por anos de manuseio de massa.</w:t>
      </w:r>
    </w:p>
    <w:p>
      <w:r>
        <w:t>— Joyce Wendt — apresentou-se. — A senhora deve ser a Sra. Claus.</w:t>
      </w:r>
    </w:p>
    <w:p>
      <w:r>
        <w:t>— Jessica — eu disse.</w:t>
      </w:r>
    </w:p>
    <w:p>
      <w:r>
        <w:t>— Jessica.</w:t>
      </w:r>
    </w:p>
    <w:p>
      <w:r>
        <w:t>Greta tinha ido para a cozinha preparar chá para todos, e não aceitava ajuda com isso. Joyce ocupou o banquinho na ponta do balcão, ao lado do livro de encomendas de Ação de Graças, que continuava aberto tal como estivera na segunda-feira. Ela colocou um par de óculos de leitura e tirou o celular do bolso.</w:t>
      </w:r>
    </w:p>
    <w:p>
      <w:r>
        <w:t>— Vou responder ao meu motorista — avisou, digitando com os polegares. — Do jeito que ele é, já deve ter invertido a rota inteira.</w:t>
      </w:r>
    </w:p>
    <w:p>
      <w:r>
        <w:t>Pip havia saído do capacho em direção ao meio-fio, onde encontrara a van. Ela parou junto ao pneu dianteiro com a cabeça inclinada, estudando a calota cromada e brilhante com o olhar comprido e avaliador que dedicava a qualquer coisa que reluzisse e pudesse se soltar.</w:t>
      </w:r>
    </w:p>
    <w:p>
      <w:r>
        <w:t>Greta saiu trazendo uma bandeja de canecas. Deixou uma ao alcance do cotovelo de Joyce sem dizer palavra e levou o restante para a calçada. Joyce bebeu um gole e continuou atenta ao celular.</w:t>
      </w:r>
    </w:p>
    <w:p>
      <w:r>
        <w:t>— Como ela tem comido? — perguntou-me ela, sem erguer os olhos.</w:t>
      </w:r>
    </w:p>
    <w:p>
      <w:r>
        <w:t>— Consegui fazer com que tomasse chá ontem. Quase mais nada.</w:t>
      </w:r>
    </w:p>
    <w:p>
      <w:r>
        <w:t>— Force ela a comer alguma coisa. Quando está chateada, esquece. — Ela largou o celular sobre a bancada e tirou do bolso um cartão com o nome da padaria, virou-o e anotou um número no verso com algarismos quadrados e caprichados. — O vidraceiro que eu uso. Ele corta um vidro desse tamanho até sexta-feira se a senhora ligar antes das dez. Diga que fui eu quem mandou, e ele não vai inflar a fatura. — Ela escorou o cartão contra a caixa registradora.</w:t>
      </w:r>
    </w:p>
    <w:p>
      <w:r>
        <w:t>Eu gostei dela. Ela tinha vindo dirigindo desde Bridgton numa manhã de trabalho, ainda com farinha nos punhos, e assumido o serviço mais pesado do lugar sem reclamar de nada.</w:t>
      </w:r>
    </w:p>
    <w:p>
      <w:r>
        <w:t>Ela permaneceu por cerca de uma hora, até que Tom conseguiu remover quase toda a tinta vermelha das tábuas e o grupo começou a se dispersar para cuidar de suas manhãs; então, abotoou a parka sobre a dólmã branca e caminhou até a van. Fui atrás dela na altura do meio-fio.</w:t>
      </w:r>
    </w:p>
    <w:p>
      <w:r>
        <w:t>— Joyce, obrigada por…</w:t>
      </w:r>
    </w:p>
    <w:p>
      <w:r>
        <w:t>— Deixa para lá. — Ela dispensou o agradecimento balançando as chaves. — Estou de pé desde as duas. Essa foi a parte fácil do meu dia.</w:t>
      </w:r>
    </w:p>
    <w:p>
      <w:r>
        <w:t>Pip estava na calota de novo, e Joyce esperou até que o pássaro saltasse de volta para a calçada. Em seguida, entrou na van, arrancou subindo a avenida em direção ao extremo oposto do quarteirão e sumiu.</w:t>
      </w:r>
    </w:p>
    <w:p>
      <w:r>
        <w:t>Ao meio-dia, as tábuas estavam limpas. Ainda dava para notar onde ficara a palavra SUJA, caso a pessoa soubesse onde procurar.</w:t>
      </w:r>
    </w:p>
    <w:p>
      <w:r>
        <w:t>Capítulo 5</w:t>
      </w:r>
    </w:p>
    <w:p/>
    <w:p>
      <w:r>
        <w:t>Quando o círculo se reuniu naquela tarde na Yarn Tales para o segundo dia de guirlandas, todo mundo na avenida já tinha falado até ficar com a voz rouca sobre a Greta. As mulheres do círculo tinham guardado o resto do fôlego para mim.</w:t>
      </w:r>
    </w:p>
    <w:p>
      <w:r>
        <w:t>Eu soube no momento em que entrei batendo as botas. As seis estavam curvadas sobre suas armações como antes, com o abeto e o mesmo pote de pinhas douradas, mas a loja tinha silenciado de um jeito diferente. Era a quietude de mulheres que vinham dizendo coisas sérias e continuariam dizendo no instante em que a porta parasse de se mover. Olivia levantou os olhos de sua cadeira na cabeceira do círculo.</w:t>
      </w:r>
    </w:p>
    <w:p>
      <w:r>
        <w:t>— Sente-se, Jessica. Estamos todas arrasadas com isso.</w:t>
      </w:r>
    </w:p>
    <w:p>
      <w:r>
        <w:t>— Tanto na janela quanto na parede — disse Dot, cortando um pedaço de arame com um estalo seco e firme. — Tom conseguiu tirar a tinta.</w:t>
      </w:r>
    </w:p>
    <w:p>
      <w:r>
        <w:t xml:space="preserve">Ocupei a cadeira que tinham guardado para mim, bem no meio aconchegante do círculo, em vez da ponta fria perto da porta. Olivia colocou uma armação nova no meu colo e um punhado de abeto ao lado dela sem que eu precisasse pedir. Comecei a dispor os raminhos, um sobre o outro, todos apontando para casa, e fiquei ouvindo.</w:t>
      </w:r>
    </w:p>
    <w:p>
      <w:r>
        <w:t>Pip foi direto para o ninho de lã vermelha na janela, viu que ele tinha sido ajeitado na ausência dela e aceitou aquilo como mais do que devido. Snowball dormia debaixo da cadeira de Martha. Antes que a conversa pegasse o ritmo certo, Martha inclinou-se pelo espaço entre as nossas cadeiras e pousou a mão seca e quente sobre a minha no arame por um instante.</w:t>
      </w:r>
    </w:p>
    <w:p>
      <w:r>
        <w:t>— Fico contente que você esteja investigando isso — disse ela, baixinho, só para mim. — Todas nós estamos. Cada uma de nós dorme mais tranquila sabendo que você está de olho nesta cidade.</w:t>
      </w:r>
    </w:p>
    <w:p>
      <w:r>
        <w:t>Ela deu um tapinha na minha mão, puxou a sua de volta para a própria guirlanda e não falou mais no assunto. Inclinei-me sobre o abeto para que o círculo não visse o que uma única frase simples dita por uma professora aposentada fizera com a minha compostura.</w:t>
      </w:r>
    </w:p>
    <w:p>
      <w:r>
        <w:t>— Alguém viu a cara da Greta esta manhã quando Joyce Wendt entrou? — perguntou Olivia para o círculo em peso, esticando a mão para pegar o arame.</w:t>
      </w:r>
    </w:p>
    <w:p>
      <w:r>
        <w:t>— Todo mundo viu — disse Dot.</w:t>
      </w:r>
    </w:p>
    <w:p>
      <w:r>
        <w:t>Eu também tinha visto, e ouvido as duas dizerem o nome uma da outra e absolutamente mais nada. Eu gostava de Joyce. Ela trabalhara duro por uma hora na Holly Jolly e ido embora sem deixar ninguém lhe agradecer.</w:t>
      </w:r>
    </w:p>
    <w:p>
      <w:r>
        <w:t>— Como é que elas se conhecem? — perguntei.</w:t>
      </w:r>
    </w:p>
    <w:p>
      <w:r>
        <w:t>Dot largou o alicate.</w:t>
      </w:r>
    </w:p>
    <w:p>
      <w:r>
        <w:t>— Não sabe dessa? Elas abriram a Holly Jolly juntas. Há uns quarenta anos. Quinze anos. Lado a lado naquela cozinha.</w:t>
      </w:r>
    </w:p>
    <w:p>
      <w:r>
        <w:t>— Minha mãe comprava nossas tortas de Ação de Graças das duas — disse Ivy.</w:t>
      </w:r>
    </w:p>
    <w:p>
      <w:r>
        <w:t>— Aí elas romperam — continuou Dot. — Vinte e cinco anos atrás. Mais ou menos. Greta comprou a parte da outra. Houve muito rancor por causa do prédio, do nome e de quem era a torta, afinal.</w:t>
      </w:r>
    </w:p>
    <w:p>
      <w:r>
        <w:t>— A de chocolate com noz-pecã — disse Ellie, um pouco entristecida. — Joyce sempre dizia que aquela receita era dela.</w:t>
      </w:r>
    </w:p>
    <w:p>
      <w:r>
        <w:t>— E Greta sempre dizia que era dela, e nenhuma das duas jamais cedeu um centímetro. — Dot deu de ombros. — Joyce pegou o dinheiro dela e abriu uma padaria de pães lá em Bridgton. No atacado. Para as pousadas e o hospital. Elas não se falam há anos.</w:t>
      </w:r>
    </w:p>
    <w:p>
      <w:r>
        <w:t>— Foi bonito da parte de Joyce aparecer — disse Ivy.</w:t>
      </w:r>
    </w:p>
    <w:p>
      <w:r>
        <w:t>— Foi — concordei, e falava sério.</w:t>
      </w:r>
    </w:p>
    <w:p>
      <w:r>
        <w:t>— A questão — disse Ivy, sem trazer consigo nem sombra daquela risada escandalosa naquela tarde —, é quem. Quem nesta cidade faria uma coisa dessas com a Greta? A Greta, que fez o bolo de casamento da minha filha e não quis cobrar um centavo.</w:t>
      </w:r>
    </w:p>
    <w:p>
      <w:r>
        <w:t>— Essa é a pergunta de ouro — disse Claire. O caderno estava aberto no braço da cadeira, e o lápis não parava de trabalhar. — Passei a manhã inteira tentando escrever um parágrafo sobre uma janela quebrada. Fico tendo que omitir o quem, porque o quem é puro achismo, e achismo na imprensa é o caminho certo para tomar um processo.</w:t>
      </w:r>
    </w:p>
    <w:p>
      <w:r>
        <w:t>Ela olhou ao redor do círculo.</w:t>
      </w:r>
    </w:p>
    <w:p>
      <w:r>
        <w:t>— Mas nós não estamos na imprensa aqui. Então, deem seus palpites.</w:t>
      </w:r>
    </w:p>
    <w:p>
      <w:r>
        <w:t>E deram. Ajeitei meus raminhos, ouvi e não retribuí com nada.</w:t>
      </w:r>
    </w:p>
    <w:p>
      <w:r>
        <w:t>— Vou dizer o que ninguém tem coragem de falar — disse Dot —, já que sou velha e não estou mais nem aí. Pete Garcia.</w:t>
      </w:r>
    </w:p>
    <w:p>
      <w:r>
        <w:t>O nome caiu pesado. Metade do círculo emitiu um som abafado, a outra metade ficou em silêncio. Mantive os olhos na minha guirlanda.</w:t>
      </w:r>
    </w:p>
    <w:p>
      <w:r>
        <w:t>— Ora, Dot — disse Ellie com suavidade.</w:t>
      </w:r>
    </w:p>
    <w:p>
      <w:r>
        <w:t>— Ora, nada. Todas vocês pensaram nisso, senão não estariam olhando para o próprio colo.</w:t>
      </w:r>
    </w:p>
    <w:p>
      <w:r>
        <w:t>Dot amarrou um raminho no lugar, de forma direta e rápida.</w:t>
      </w:r>
    </w:p>
    <w:p>
      <w:r>
        <w:t>— Pete e Greta andam às turras por causa daquele beco dos fundos desde o verão.</w:t>
      </w:r>
    </w:p>
    <w:p>
      <w:r>
        <w:t>— A loja dele fica do outro lado da praça sem como entrar com um caminhão — disse Claire —, então ele aluga aquele antigo depósito frigorífico no pátio atrás das lojas da Evergreen. Tem espaço para um caminhão lá atrás, e os dois querendo a vaga.</w:t>
      </w:r>
    </w:p>
    <w:p>
      <w:r>
        <w:t>— Ele pôs uma corrente em julho para a farinha dela não conseguir entrar — disse Dot. — Ela chamou a prefeitura para cima dele. Ele retrucou reclamando de ratos nas latas dela.</w:t>
      </w:r>
    </w:p>
    <w:p>
      <w:r>
        <w:t>Ela deu um corte seco no arame.</w:t>
      </w:r>
    </w:p>
    <w:p>
      <w:r>
        <w:t>— Coisa feia de se dizer sobre uma padeira. E ele sabia disso. E Tom diz que Pete tem rondado aquele beco a todas as horas ultimamente. Antes de amanhecer. Depois que fecha.</w:t>
      </w:r>
    </w:p>
    <w:p>
      <w:r>
        <w:t>— Tem mesmo — admitiu Ivy, nada contente com isso. — Tom me disse com a própria boca. Pete comprou um segundo cadeado com ele nem faz uma semana. Disse que o cadeado da Greta vivia se soltando da corrente.</w:t>
      </w:r>
    </w:p>
    <w:p>
      <w:r>
        <w:t>Ela virou a guirlanda nas mãos.</w:t>
      </w:r>
    </w:p>
    <w:p>
      <w:r>
        <w:t>— Mas isso é um homem trancando um portão, eu disse a mim mesma. Não um homem jogando um tijolo.</w:t>
      </w:r>
    </w:p>
    <w:p>
      <w:r>
        <w:t>— Brabo o bastante para acorrentar um portão, brabo o bastante para fazer coisa pior — retrucou Dot. E emendou:</w:t>
      </w:r>
    </w:p>
    <w:p>
      <w:r>
        <w:t>— Não estou dizendo que foi ele. O nome dele foi o primeiro que me veio à cabeça, só isso. Eu não estaria sendo sincera se o deixasse de fora.</w:t>
      </w:r>
    </w:p>
    <w:p>
      <w:r>
        <w:t>Coloquei um raminho, amarrei-o e pensei em Pete. Ele resmungava alto e era bondoso em silêncio. Eu aprendera tanto a respeito dele por causa de Snowball, quando se descobriu que ele vinha deixando os melhores ossos na sua plataforma de carga para o cachorro de Walter todas as manhãs. Eu conseguia acreditar facilmente que ele fosse capaz de uma rusga mesquinha por causa de uma plataforma de carga.</w:t>
      </w:r>
    </w:p>
    <w:p>
      <w:r>
        <w:t>— Esse é um — falei em tom brando. — Quem mais o pessoal está comentando?</w:t>
      </w:r>
    </w:p>
    <w:p>
      <w:r>
        <w:t>— Ninguém legal — disse Ellie, chateada.</w:t>
      </w:r>
    </w:p>
    <w:p>
      <w:r>
        <w:t>— Ouvi lá no hospital ao meio-dia. Não gostei. Alguém disse, e não vou dizer quem, que com as coisas tão difíceis neste inverno, e o povo no limite, talvez tenha sido alguém desesperado. Alguém que se meteu numa situação ruim o bastante para…</w:t>
      </w:r>
    </w:p>
    <w:p>
      <w:r>
        <w:t>Ela hesitou.</w:t>
      </w:r>
    </w:p>
    <w:p>
      <w:r>
        <w:t>— Para descontar na primeira loja aconchegante com algo que valha a pena quebrar — completou Dot, sem maldade.</w:t>
      </w:r>
    </w:p>
    <w:p>
      <w:r>
        <w:t>— Eu odeio essa hipótese — disse Ivy em voz baixa. — Odeio mais do que todas. Todas nós sabemos que há famílias tendo um novembro difícil. Hal não está enchendo os barris dele por nada. E é uma maldade olhar para um vizinho que está passando frio e atrasado com a conta de óleo e pensar: eis o seu atirador de pedras.</w:t>
      </w:r>
    </w:p>
    <w:p>
      <w:r>
        <w:t>— É cruel e é preguiçoso — falei, com mais aspereza do que pretendia, e o círculo levantou os olhos. Suavizei o tom. — Desculpem. É só que eu já vi isso acontecer, em outras cidades, em outros anos. Quando algo ruim acontece, as pessoas olham primeiro para quem já está no chão, porque é fácil e não exige nada delas. E as famílias que estão enfrentando o pior inverno quase sempre são justamente aquelas que jamais fariam isso. Quem quer que esteja contando os trocados para o óleo este mês não tem uma noite ou uma lata de tinta sobrando para gastar com maldade.</w:t>
      </w:r>
    </w:p>
    <w:p>
      <w:r>
        <w:t>Atei um raminho com firmeza.</w:t>
      </w:r>
    </w:p>
    <w:p>
      <w:r>
        <w:t>— Eu não deixaria essa hipótese sair desta sala, se dependesse de mim.</w:t>
      </w:r>
    </w:p>
    <w:p>
      <w:r>
        <w:t>— Não vai sair, e eu não vou espalhar — disse Ellie, calma e aliviada, como se quisesse que alguém lhe dissesse que não precisava carregar aquilo. — Só quis dizer em voz alta para podermos concordar em nos envergonhar disso.</w:t>
      </w:r>
    </w:p>
    <w:p>
      <w:r>
        <w:t>— Considerem dito e envergonhado — disse Dot, e aquilo encerrou o assunto no círculo.</w:t>
      </w:r>
    </w:p>
    <w:p>
      <w:r>
        <w:t>— E a terceira — disse Claire, batucando com o lápis —, que é a que o meu editor mais gosta, porque ninguém se importa de ver impressa. Crianças.</w:t>
      </w:r>
    </w:p>
    <w:p>
      <w:r>
        <w:t>— Crianças — concordou Olivia, e houve um abrandamento geral no círculo, o alívio de um nome que não feria ninguém. — A tinta, pelo menos. Com cara de coisa de criança para mim. Um garoto entediado com uma lata roubada, algumas palavras grandes e feias, e correr antes que alguém veja. Foi assim que fizeram na cerca do campo de bola dois verões atrás, se lembram. Aquilo foi o garoto Petersen e um amigo. Um susto, uma esfregada e uma conversa com os pais resolveram.</w:t>
      </w:r>
    </w:p>
    <w:p>
      <w:r>
        <w:t>— Tem um monte deles rondando a praça depois que escurece agora que o festival acabou — disse Ivy. — Já enxotei eles da minha escada. Catorze, quinze anos. Nessa idade, com tempo demais livre.</w:t>
      </w:r>
    </w:p>
    <w:p>
      <w:r>
        <w:t>— Explicaria o quanto aquilo foi tosco — ponderou Claire, escrevendo. — As letras borraram. Quem fez não quis saber se ia escorrer. Não é um trabalho cuidadoso.</w:t>
      </w:r>
    </w:p>
    <w:p>
      <w:r>
        <w:t>Virei minha guirlanda. Tinta escorrendo me parecia mais pressa do que juventude. Quem quer que tivesse feito aquilo queria a parede marcada e estar longe antes do raiar do dia. Um garoto querendo se exibir teria ficado para admirar a obra. Ainda assim, a tinta e os lotes arruinados não precisavam ser obra da mesma pessoa: podia ser alguém atacando duas vezes, ou podia ser um pirralho entediado que ouvira todo mundo falar da Holly Jolly e quisera entrar na onda. Eu não sabia dizer qual das duas era a verdade, e não ia fingir que sabia.</w:t>
      </w:r>
    </w:p>
    <w:p>
      <w:r>
        <w:t>— A tinta, talvez tenham sido crianças — falei. — Quanto ao resto, eu não teria tanta certeza.</w:t>
      </w:r>
    </w:p>
    <w:p>
      <w:r>
        <w:t>— Essa é você todinha — disse Olivia com carinho. — O resto de nós já resolveu o mistério três vezes antes da água ferver, e Jessica fica aí trançando abeto e não aponta uma alma sequer.</w:t>
      </w:r>
    </w:p>
    <w:p>
      <w:r>
        <w:t>— Já apontei culpados antes com menos do que isso — disse —, e errei, e tive de continuar morando na mesma rua depois.</w:t>
      </w:r>
    </w:p>
    <w:p>
      <w:r>
        <w:t>Levantei minha guirlanda, terminada, cada raminho apontando para casa.</w:t>
      </w:r>
    </w:p>
    <w:p>
      <w:r>
        <w:t>— Greta merece mais do que um chute no escuro da minha parte. Ela merece isso de todas nós.</w:t>
      </w:r>
    </w:p>
    <w:p>
      <w:r>
        <w:t>— Merece — disse Martha, tocando a orelha de Snowball. As outras murmuraram em concordância. Por um momento, ninguém supôs absolutamente nada, e uma tora estalou no fogão.</w:t>
      </w:r>
    </w:p>
    <w:p>
      <w:r>
        <w:t>A sineta tocou, e Emma Redfern entrou vinda do frio, com oito anos de idade e as orelhas rosadas. Ela já trazia a coleira de Snowball na luva, embora Snowball estivesse ali mesmo na loja, porque viera direto da escola para buscá-lo para o passeio da tarde e nem queria ouvir falar em pular aquilo. Parou logo na entrada, deu sua conferida rápida e tímida na sala e achou o que procurava.</w:t>
      </w:r>
    </w:p>
    <w:p>
      <w:r>
        <w:t>— Pip está aqui? — perguntou ela.</w:t>
      </w:r>
    </w:p>
    <w:p>
      <w:r>
        <w:t>Pip conhecia aquela voz. Ergueu a cabeça da lã vermelha, toda arrepiada, e parecia, para um pinguim, profundamente lisonjeada.</w:t>
      </w:r>
    </w:p>
    <w:p>
      <w:r>
        <w:t>— Ela está dando audiência perto da janela — falei. — Pode ir apresentar seus respeitos. Com jeitinho.</w:t>
      </w:r>
    </w:p>
    <w:p>
      <w:r>
        <w:t>Emma atravessou o salão, agachou-se perto do ninho e não agarrou o animal, pois fora ensinada. Pip permitiu duas festinhas cuidadosas nas costas e uma conversa sussurrada da qual eu não fazia parte. Snowball despertou e veio se encostar no joelho de Emma, enciumado, e Martha deu aquela risada baixa olhando para os dois.</w:t>
      </w:r>
    </w:p>
    <w:p>
      <w:r>
        <w:t>— Cuidado com o gelo no trecho da igreja — avisou Martha para a menina. — Traga ele para casa antes de escurecer de vez. Nem um passo além da praça.</w:t>
      </w:r>
    </w:p>
    <w:p>
      <w:r>
        <w:t>— Eu sempre trago — disse Emma, com toda a dignidade dos seus oito anos.</w:t>
      </w:r>
    </w:p>
    <w:p>
      <w:r>
        <w:t>Ela prendeu a coleira e se despediu de Pip com mais ternura do que dispensava a qualquer uma de nós, depois saiu para a tarde azulada com o cãozinho branco trotando orgulhoso ao lado dela, e nós ficamos olhando-a ir embora.</w:t>
      </w:r>
    </w:p>
    <w:p>
      <w:r>
        <w:t>* * *</w:t>
      </w:r>
    </w:p>
    <w:p>
      <w:r>
        <w:t>Caminhei para casa na luz crepuscular, tendo Pip como uma pequena silhueta escura à minha frente.</w:t>
      </w:r>
    </w:p>
    <w:p>
      <w:r>
        <w:t>No portão, ela parou para inspecionar um pingente de gelo que caíra do corrimão da varanda, decidiu que não era um peixe e seguiu caminho pela vereda.</w:t>
      </w:r>
    </w:p>
    <w:p>
      <w:r>
        <w:t>Ninguém no círculo tinha pronunciado o nome de Renée. Eu também não.</w:t>
      </w:r>
    </w:p>
    <w:p>
      <w:r>
        <w:t>Capítulo 6</w:t>
      </w:r>
    </w:p>
    <w:p/>
    <w:p>
      <w:r>
        <w:t>A Sociedade Histórica de Frost Falls ficava em um prédio estreito de tijolos na praça, com uma porta verde e uma placa de latão. Cem anos de intempéries o vinham desgastando, e na manhã seguinte ao círculo de guirlandas, quando subi seus degraus da frente saindo da neve, ele parecia gasto mais um centímetro. Uma tira de calafetagem nova corria ao longo da base da porta contra a corrente de ar. Um balde ficava no vestíbulo sob uma bolha marrom no teto. Nada podia ser feito a respeito antes de um degelo. Chegada a primavera, saberíamos se o telhado aguentaria outro inverno ou cederia. Lá embaixo, no porão, a caldeira fazia um barulho que nenhuma caldeira funcionando deveria fazer. Uma batida longa e irregular. Então pegava, e um calor fraco subia pela escadaria, chegando a cerca de metade do necessário para aquecer e não mais do que isso.</w:t>
      </w:r>
    </w:p>
    <w:p/>
    <w:p>
      <w:r>
        <w:t>Eu tinha ido com uma lata de amanteigados da Greta, feitos no meu forno, pois o da Greta ainda estava fechado. Eu deixara Pip em casa, junto ao fogão, com um arenque, já que uma sala cheia de latão velho e tachinhas soltas não era lugar para um pássaro com os gostos dela. Fiquei um momento no corredor e absorvi o lugar. Poeira e gesso frio. E, por baixo de tudo isso, a doçura das coisas antigas guardadas.</w:t>
      </w:r>
    </w:p>
    <w:p/>
    <w:p>
      <w:r>
        <w:t>Curvado sobre uma mesa comprida na sala da frente, em uma poça de luz de lâmpada, óculos empurrados para a testa. Theo Hussein.</w:t>
      </w:r>
    </w:p>
    <w:p/>
    <w:p>
      <w:r>
        <w:t>Ele não me ouviu a princípio. Tinha um desenho antigo diante de si, em uma moldura rachada, e estava desfazendo-a com um cuidado que me surpreendeu, mesmo sabendo o que sabia dele. Cada tachinha pequena virada com uma chave de fenda de relojoeiro em vez de forçada. Uma bandeja de madeira a seu cotovelo continha uma centena de pequenas tarefas semelhantes: tachinhas, cantoneiras, retalhos de papel livre de ácido cortados no tamanho certo. Ele estava consertando a Sociedade uma tachinha de cada vez, com o ar paciente e curvado de um homem que sabia quanto tempo isso levaria e fizera as pazes com a duração disso.</w:t>
      </w:r>
    </w:p>
    <w:p/>
    <w:p>
      <w:r>
        <w:t>— Theo — eu disse.</w:t>
      </w:r>
    </w:p>
    <w:p/>
    <w:p>
      <w:r>
        <w:t xml:space="preserve">Ele emergiu do lugar distante devagar, e virou-se, e um pequeno turbilhão de emoções cruzou seu rosto antes que ele se controlasse. Surpresa. Um sobressalto, meio oculto. Depois, um prazer cauteloso e contido. E, acima de tudo, o cansaço que ele carregava desde o Halloween. Ele jamais o perderia por completo.</w:t>
      </w:r>
    </w:p>
    <w:p/>
    <w:p>
      <w:r>
        <w:t>— Sra. Claus. — Ele colocou a chave de fenda bem no centro do tecido e limpou as mãos, embora estivessem limpas. — Não ouvi a campainha. A chefe Tanaka diz que devo mantê-la funcionando para as pessoas saberem quando alguém chega, e eu esqueço de escutá-la. — Um vinco de remorso na boca. — Esqueço muitas das pequenas regras. Estou aprendendo-as.</w:t>
      </w:r>
    </w:p>
    <w:p/>
    <w:p>
      <w:r>
        <w:t>— Você tem ouvido de zelador agora, não de lojista. — Pus os amanteigados no único canto da mesa não tomado pelo trabalho. — Trouxe estes para você. A receita da Greta, minhas mãos. Portanto, não a julgue por eles.</w:t>
      </w:r>
    </w:p>
    <w:p/>
    <w:p>
      <w:r>
        <w:t>Ele olhou para a lata como se eu tivesse colocado ali algo que ele não sabia como receber.</w:t>
      </w:r>
    </w:p>
    <w:p/>
    <w:p>
      <w:r>
        <w:t>— É gentileza sua — disse ele, baixinho. — Não precisava.</w:t>
      </w:r>
    </w:p>
    <w:p/>
    <w:p>
      <w:r>
        <w:t>— Eu sei. Esse é o objetivo. — Olhei para a moldura desfazendo-se sob suas mãos. — O que você encontrou?</w:t>
      </w:r>
    </w:p>
    <w:p/>
    <w:p>
      <w:r>
        <w:t>Ele demorou um pouco para responder, e a resposta veio pelo caminho mais longo. Estava preparando o terreno com cuidado. Ele ia ao arquivo todos os dias desde que seus problemas vieram à tona. Os papéis da Sociedade haviam entrado em desordem devido ao triste episódio do mês passado.</w:t>
      </w:r>
    </w:p>
    <w:p/>
    <w:p>
      <w:r>
        <w:t>— A chefe Tanaka me encarregou de pô-los em ordem — disse ele. — Sob o olhar dela e da diretoria. Faço o mais humilde e peço permissão para o resto. — Ele não foi reintegrado, e nada do que disse naquela manhã sugeriu que esperasse sê-lo. Quando queria uma caixa de uma prateleira alta, pedia que eu testemunhasse que ele a havia registrado no livro-razão primeiro. Ele escrevia seu nome na coluna com o cuidado deliberado de alguém que sabia que seu nome em um livro-razão não era a coisa simples que costumava ser.</w:t>
      </w:r>
    </w:p>
    <w:p/>
    <w:p>
      <w:r>
        <w:t>— Eu não estava procurando por isso — disse ele, soltando a última tachinha e levantando a placa de fundo. — A gente está organizando os registros de impostos, as atas da igreja e as escrituras, os ossos secos de uma cidade. Sem procurar nada além de ordem. E então… — Ele virou o desenho para a lâmpada. — E então você vira uma coisa.</w:t>
      </w:r>
    </w:p>
    <w:p/>
    <w:p>
      <w:r>
        <w:t>Havia escrita no verso do desenho. A frente era uma imagem da qual eu já vira uma centena de versões, um esboço rígido a lápis dos fundadores diante de um prédio novo e rústico, sem sorrisos, desenhado por alguém com mais paciência do que talento. Mas alguém havia escrito no verso, em uma letra fina e inclinada que amarelou com os anos, e Theo virou para que eu pudesse ler.</w:t>
      </w:r>
    </w:p>
    <w:p/>
    <w:p>
      <w:r>
        <w:t>No primeiro inverno quase não resistimos. Neve até os beirais em dezembro e o moinho ainda não erguido. Foi a partilha que nos salvou. A pilha de lenha de nenhum homem era sua naquele ano, nem a despensa de nenhuma mulher. Pusemos tudo em comum e chegamos à primavera com cada alma de nossa gente viva. Fique registrado que Frost Falls não foi construída pelos fortes. Foi construída pelos bons vizinhos. — E. Frost, de seu próprio punho, 1809.</w:t>
      </w:r>
    </w:p>
    <w:p/>
    <w:p>
      <w:r>
        <w:t xml:space="preserve">Li duas vezes. Era uma coisa rara virar um pedaço da fundação de uma cidade e encontrar, na caligrafia da fundadora, não uma ostentação, mas um agradecimento simples e inesperado. Não </w:t>
      </w:r>
      <w:r>
        <w:rPr>
          <w:i/>
        </w:rPr>
        <w:t xml:space="preserve">Eu construí isto</w:t>
      </w:r>
      <w:r>
        <w:t xml:space="preserve">. Mas </w:t>
      </w:r>
      <w:r>
        <w:rPr>
          <w:i/>
        </w:rPr>
        <w:t xml:space="preserve">mantivemos uns aos outros vivos, e lembrem-se de como</w:t>
      </w:r>
      <w:r>
        <w:t xml:space="preserve">.</w:t>
      </w:r>
    </w:p>
    <w:p/>
    <w:p>
      <w:r>
        <w:t xml:space="preserve">— Eliza Frost — disse Theo, e havia um silêncio íntimo nele ao dizer o nome. — Temos o nome dela nas escrituras e a pedra dela no cemitério, e nem três frases dela que não sejam lei ou livro-razão. E aqui está ela, dizendo-nos claramente para que achava que a cidade servia. — Ele o depositou sobre o papel livre de ácido com as duas mãos. — </w:t>
      </w:r>
      <w:r>
        <w:rPr>
          <w:i/>
        </w:rPr>
        <w:t xml:space="preserve">Os bons vizinhos.</w:t>
      </w:r>
      <w:r>
        <w:t xml:space="preserve"> Ela escreveu </w:t>
      </w:r>
      <w:r>
        <w:rPr>
          <w:i/>
        </w:rPr>
        <w:t xml:space="preserve">os bons vizinhos.</w:t>
      </w:r>
    </w:p>
    <w:p/>
    <w:p>
      <w:r>
        <w:t>— No ano em que a cidade quase não resistiu — eu disse. — Ela saberia exatamente o que a palavra custou.</w:t>
      </w:r>
    </w:p>
    <w:p/>
    <w:p>
      <w:r>
        <w:t>— Essa é a questão. Para ela, foi o que manteve seus filhos alimentados. Ela está nos avisando.</w:t>
      </w:r>
    </w:p>
    <w:p/>
    <w:p>
      <w:r>
        <w:t>Ele colocou o desenho em sua bandeja, e nenhum de nós disse nada por um momento, e naquele silêncio tomei consciência novamente de toda a sala da frente fria ao nosso redor. Atrás de nós, na vitrine da frente onde a Sociedade lhe dera lugar de honra, estava a cápsula do tempo de cobre.</w:t>
      </w:r>
    </w:p>
    <w:p/>
    <w:p>
      <w:r>
        <w:t xml:space="preserve">Eu não a havia olhado diretamente desde que entrara. Não era uma caixa fácil de olhar diretamente, contendo o que contém e significando o que significa para esta cidade depois do outono que todos tivemos, tendo surgido da terra fria sob a praça no finalzinho de outubro, selada por cem anos e mais. Ninguém a havia rasgado no luto bruto da estação em que foi encontrada. Em vez disso, a puseram aqui, atrás de vidro limpo, até o ano novo. Um cartão escrito à mão estava escorado contra ela. </w:t>
      </w:r>
      <w:r>
        <w:rPr>
          <w:i/>
        </w:rPr>
        <w:t xml:space="preserve">Para ser aberto no ano novo, em boa companhia, como nossos antepassados pretendiam.</w:t>
      </w:r>
      <w:r>
        <w:t xml:space="preserve"> O cobre fora polido até reter a luz cinzenta da janela como água parada. Alguém pusera um raminho de abeto ao lado dela. Não me competia abri-la. Olhei para ela apenas de soslaio, porque prometera esperar.</w:t>
      </w:r>
    </w:p>
    <w:p/>
    <w:p>
      <w:r>
        <w:t>— Elas vêm ver — disse Theo, seguindo meus olhos. — Pessoas que não punham os pés aqui há anos. Entram da rua fria. Param diante da caixa um minuto e depois vão embora. Emma Redfern trouxe sua turma inteira da escola, duas fileiras segurando a corda, quietas como na igreja, sabendo que há cem anos trancados nela que lhes pertencem. — Ele balançou a cabeça. — Trabalhei para trazer pessoas a este prédio a vida inteira. E é uma caixa lacrada que faz isso no fim das contas, e a frase de uma fundadora no verso de um desenho antigo. Não eu.</w:t>
      </w:r>
    </w:p>
    <w:p/>
    <w:p>
      <w:r>
        <w:t>— Não é pouca coisa o que você fez, achar a frase.</w:t>
      </w:r>
    </w:p>
    <w:p/>
    <w:p>
      <w:r>
        <w:t>— Eu não fiz nada. Virei um desenho. — Ele disse isso secamente, recusando o crédito, e eu entendi que a recusa fazia parte da expiação. Uma regra que impusera a si mesmo contra ser agradecido, e pretendia cumprir por mais que doesse. — Quem quer que tenha prensado aquele desenho em sua moldura com as palavras da fundadora escondidas lá dentro, foram eles. Eu apenas calhei de estar organizando a caixa no dia em que ela precisava ser virada.</w:t>
      </w:r>
    </w:p>
    <w:p/>
    <w:p>
      <w:r>
        <w:t>Deixei que ele ficasse com a humildade, porque era verdade. Mas vi como ele não aceitaria um centímetro de terreno que não fosse claramente seu. Em outubro, Theo Hussein estendera a mão para além do que era seu e tomara o que não era, por um motivo quase bom e por um meio totalmente errado. Isso lhe custara seu posto à frente da Sociedade que amava e quase lhe custara o respeito de toda a cidade. Agora ele não aceitaria sequer o pequeno e honesto crédito de um achado de sorte. Ele sabia exatamente até onde um único passo em falso podia levar, e caminhava com cuidado por causa disso. Deixei passar sem elogios. Ele havia pedido, sem pedir, para não recebê-los.</w:t>
      </w:r>
    </w:p>
    <w:p/>
    <w:p>
      <w:r>
        <w:t>* * *</w:t>
      </w:r>
    </w:p>
    <w:p/>
    <w:p>
      <w:r>
        <w:t>A notícia se espalhou antes que eu descesse os degraus.</w:t>
      </w:r>
    </w:p>
    <w:p/>
    <w:p>
      <w:r>
        <w:t xml:space="preserve">Claire soube dela na hora do jantar. Dois dias depois, uma fotografia do desenho estava no Gazette, em ambos os lados, os fundadores rígidos a lápis e a letra fina e cor de café. A manchete dizia AS PRÓPRIAS PALAVRAS DE UMA FUNDADORA, e abaixo disso, menor: </w:t>
      </w:r>
      <w:r>
        <w:rPr>
          <w:i/>
        </w:rPr>
        <w:t xml:space="preserve">Frost Falls não foi construída pelos fortes. Foi construída pelos bons vizinhos.</w:t>
      </w:r>
      <w:r>
        <w:t xml:space="preserve"> As pessoas recortavam. Kelly colou o dela atrás do balcão do Starlight, perto do caixa, onde cada alma que comprava um café o lia, a maioria em voz alta, e ficava em silêncio por um instante depois. Greta, quando levei o recorte para sua loja fechada, leu-o duas vezes, do mesmo jeito que eu. Ela apertou os lábios com força. — Bem — disse ela. Apenas isso, com a voz de uma mulher lembrada de algo na hora exata em que mais precisava ser lembrada. Então o colou por dentro de sua janela escura, virado para fora. Onde a palavra SUJA havia sido lavada das tábuas pouco tempo antes.</w:t>
      </w:r>
    </w:p>
    <w:p/>
    <w:p>
      <w:r>
        <w:t>E então, devagar, as pessoas começaram a voltar suas mentes para a Sociedade.</w:t>
      </w:r>
    </w:p>
    <w:p/>
    <w:p>
      <w:r>
        <w:t xml:space="preserve">Começou, como essas coisas começam, com Hal, que era organizado o suficiente para enxergar uma estrutura antes que o resto de nós a sentisse. Ele veio me ver no dia seguinte à publicação com uma folha de papel pautada em sua letra caprichada. Ele viera falar sobre a arrecadação de alimentos com uma igualzinha. Esta tinha um título, e o título era </w:t>
      </w:r>
      <w:r>
        <w:rPr>
          <w:i/>
        </w:rPr>
        <w:t xml:space="preserve">Mantenhamos a Sociedade</w:t>
      </w:r>
      <w:r>
        <w:t xml:space="preserve">.</w:t>
      </w:r>
    </w:p>
    <w:p/>
    <w:p>
      <w:r>
        <w:t>— É o telhado e a caldeira — disse ele. — A cidade sabe disso. Ninguém quer encarar de frente, porque não há dinheiro no caixa. Mas… — Ele deu leves batidas nas colunas. — As pessoas têm vindo ver a caixa. A frase da fundadora está em todas as janelas da rua. Ontem no Frosty's ouvi duas mulheres que economizam cada centavo dizerem que seria uma pena deixar o prédio desabar ao redor da caixa no ano em que devemos abri-la. — Ele levantou os olhos, esperançoso sob a timidez. — Então. Um barril para a Sociedade. Posto onde as pessoas passam. Ninguém forçado.</w:t>
      </w:r>
    </w:p>
    <w:p/>
    <w:p>
      <w:r>
        <w:t>Pensei em Theo curvado sobre suas tachinhas na sala da frente fria, consertando centímetro a centímetro um prédio que não podia ser consertado por amor, apenas por dinheiro. E em Eliza Frost, escrevendo que a pilha de lenha de nenhum homem era sua naquele ano.</w:t>
      </w:r>
    </w:p>
    <w:p/>
    <w:p>
      <w:r>
        <w:t>— Construa o barril — eu disse. — Eu assarei para ele e arrastarei Nick para carregá-lo. E aposto que a Greta também assará para ele, no dia em que seus fornos voltarem para ela, porque não há uma alma nesta rua que tenha mantido o nome dela na janela durante isso tudo e não tenha o dela em troca. — Dobrei o papel dele direitinho ao longo do vinco, que era como ele gostava, e o devolvi. — A Sociedade ainda está em sérios apuros, Hal. Não se deixe enganar pelo bom sentimento. A frase de uma fundadora não vai consertar uma caldeira.</w:t>
      </w:r>
    </w:p>
    <w:p/>
    <w:p>
      <w:r>
        <w:t>— Não — concordou ele, satisfeito e sóbrio ao mesmo tempo. — Mas vai fazer as pessoas entrarem pela porta para ouvir a caldeira bater. E uma vez que a tenham ouvido bater, em pé diante daquela caixa, não conseguirão mais deixar de ouvi-la. — Ele guardou o papel no casaco.</w:t>
      </w:r>
    </w:p>
    <w:p/>
    <w:p>
      <w:r>
        <w:t>* * *</w:t>
      </w:r>
    </w:p>
    <w:p/>
    <w:p>
      <w:r>
        <w:t>Caminhei para casa no final azul da tarde. A bela caligrafia de uma fundadora, surgida justamente no inverno em que mais precisávamos ouvi-la. E, sob ela, o teto ainda cheio de bolhas, a caldeira ainda batendo, o caixa ainda vazio. Nada além do amor que a cidade lentamente reunia interpunha-se entre aquele prédio e a sua ruína.</w:t>
      </w:r>
    </w:p>
    <w:p/>
    <w:p>
      <w:r>
        <w:t>Atrás de mim, uma única lâmpada ainda ardia na vitrine da frente da Sociedade: Theo em suas tachinhas, e alguém da diretoria na escrivaninha perto da porta, guardando a chave. No frio, depois que todo mundo sensato já tinha ido para casa.</w:t>
      </w:r>
    </w:p>
    <w:p>
      <w:r>
        <w:t>Capítulo 7</w:t>
      </w:r>
    </w:p>
    <w:p/>
    <w:p>
      <w:r>
        <w:t>Na quinta-feira em que eu tinha ido à Sociedade, no fim da tarde e antes de ele fechar, fui ao açougue de Pete Garcia com um assado em mente e a confusão de Greta na minha cola. Deixei que ele pensasse que o assado era o único motivo da minha ida.</w:t>
      </w:r>
    </w:p>
    <w:p/>
    <w:p>
      <w:r>
        <w:t>O açougue de Pete ficava do outro lado da praça, em frente à Avenida Evergreen, na fileira de comércios que davam para o Parque pelo lado de lá. Fui até lá atravessando o caminho limpo de neve que passava pelo memorial de guerra. A carne dele chegava pelo pátio atrás das lojas da Evergreen, o mesmo pátio da farinha de Greta. Eu não havia ponderado direito, até estar pisando no capacho dele com o sininho ainda balançando lá em cima, em como aquele único pátio ligava a confusão dele à dela. O açougue estava quente. Cheirava a carne fresca e limpa, a serragem e, por baixo disso tudo, àquele leve toque ferroso que todo açougue tem por mais que seja esfregado. Pete estava atrás do balcão de vidro com seu avental listrado, corpulento e com os cabelos já grisalhos nas têmporas. Ele estava cortando uma peça com os golpes curtos e econômicos de quem já fez aquilo quarenta mil vezes. Ele olhou para o sininho, viu que era eu, e o rosto dele se fechou, desconfiado. Era a cara de um homem que ultimamente vinha descobrindo que as pessoas que entravam por sua porta costumavam querer dele sempre a mesma coisa.</w:t>
      </w:r>
    </w:p>
    <w:p/>
    <w:p>
      <w:r>
        <w:t>— Sra. Claus. — Ele pousou o cutelo de lado, deitado. — Não é de ver a senhora por estas bandas.</w:t>
      </w:r>
    </w:p>
    <w:p/>
    <w:p>
      <w:r>
        <w:t>— Eu venho para estas bandas mais do que o senhor pensa — eu disse. — Vim buscar um assado. Nick está com vontade de comer um jantar de domingo de verdade, e eu me recuso a dar a ele qualquer coisa embalada a vácuo em uma cidade que tem o senhor. O que o senhor tem para duas pessoas e uma cozinheira que fala demais e olha de menos para o forno?</w:t>
      </w:r>
    </w:p>
    <w:p/>
    <w:p>
      <w:r>
        <w:t>Isso o atingiu onde eu havia mirado, e o rosto de Pete relaxou com o prazer simples de seu ofício. Ele deu a volta no balcão e pesou uma alcatra marmorizada comparando-a com a carne de panela ao lado, honesto como uma balança. Depois, me empurrou para o corte mais barato, porque ele faria o trabalho melhor e não ia me vender caro quando o barato era o certo. Pip, que havia entrado colada no meu calcanhar e dado a volta na serragem caso tivesse sobrado algo digno da atenção de um pinguim, achou o estabelecimento lamentavelmente limpo. Ela ficou parada no balcão com o ar de uma cliente desapontada com o atendimento.</w:t>
      </w:r>
    </w:p>
    <w:p/>
    <w:p>
      <w:r>
        <w:t xml:space="preserve">— Esse aí — disse Pete, dando leves batidinhas na carne de panela. — Forno brando, a tarde inteira. A senhora deixa a carne quieta, o que me disseram que é a parte difícil para a senhora. — Um brilho seco, que apareceu e sumiu. — Vou amarrar para a senhora. Me dê um minuto.</w:t>
      </w:r>
    </w:p>
    <w:p/>
    <w:p>
      <w:r>
        <w:t>* * *</w:t>
      </w:r>
    </w:p>
    <w:p/>
    <w:p>
      <w:r>
        <w:t>Ele amarrou o assado na tábua de carne com voltas rápidas e certeiras do cordão. Fui mantendo a boca fechada de propósito e deixei que ele chegasse no assunto que estava martelando na sua cabeça.</w:t>
      </w:r>
    </w:p>
    <w:p/>
    <w:p>
      <w:r>
        <w:t>— A senhora já deve ter ficado sabendo de Greta — disse ele, sem levantar os olhos do cordão.</w:t>
      </w:r>
    </w:p>
    <w:p/>
    <w:p>
      <w:r>
        <w:t>— A rua inteira ficou sabendo de Greta.</w:t>
      </w:r>
    </w:p>
    <w:p/>
    <w:p>
      <w:r>
        <w:t>— É, pois é. — Ele puxou uma laçada bem firme. — E a rua inteira decidiu de quem é a porta onde vão colocar a culpa. É a que fica do outro lado da praça com o meu nome em cima. — Ele falou isso num tom seco, com o rancor estampado bem na testa, magoado e barulhento, uma ofensa que ele carregaria bem no meio da avenida ao meio-dia em vez de guardar para si. — Vá lá. A senhora já ouviu isso. Pete Garcia e a plataforma de carga, a corrente no portão, pegando birra dela desde o verão. Então, quem mais seria?</w:t>
      </w:r>
    </w:p>
    <w:p/>
    <w:p>
      <w:r>
        <w:t>— Eu ouvi falarem nisso — eu disse, cuidadosa e sincera. — Não me ouvi concordar com isso.</w:t>
      </w:r>
    </w:p>
    <w:p/>
    <w:p>
      <w:r>
        <w:t>— Isso já é mais do que a maioria se deu ao trabalho de fazer. — Ele virou o assado e começou uma nova laçada. — Não vou dizer à senhora que eu e Greta somos amigos. Não somos, e não vou deixar a senhora me pegar no pulo depois. Aquele pátio foi feito para um caminhão só e tem nós dois querendo usar. E sim, eu acorrentei o portão em julho, e sim, ela chamou a prefeitura para cima de mim, e sim — o maxilar dele contraiu —, eu disse uma coisa sobre as latas de lixo dela e os ratos que eu não diria de novo, e não deveria ter dito para começo de conversa, e ela merece um pedido de desculpas que vai receber quando eu estiver menos ferido e não antes. — Ele puxou o nó com força. — A verdade é essa, e ela é feia o bastante. Mas é uma verdade sobre uma plataforma de carga. Não é uma verdade sobre um tijolo na janela.</w:t>
      </w:r>
    </w:p>
    <w:p/>
    <w:p>
      <w:r>
        <w:t>— Não — eu disse. — Não é.</w:t>
      </w:r>
    </w:p>
    <w:p/>
    <w:p>
      <w:r>
        <w:t>Ele ergueu os olhos com isso, visivelmente preparado para outra coisa, e sem saber muito bem o que fazer com a concordância simples. Se estivesse querendo salvar a própria pele, ele teria minimizado a briga. Pete aumentou a dimensão da dele mais do que eu teria feito por ele. Isso não o absolvia, pois eu já conhecia a rara pessoa esperta o bastante para alardear sua briga de propósito, mas destoava do formato da história.</w:t>
      </w:r>
    </w:p>
    <w:p/>
    <w:p>
      <w:r>
        <w:t>— Tom me disse que o senhor tem andado pelo beco em horários incomuns — falei, num tom leve, como se fosse assunto corriqueiro de loja. — Comprando cadeados dele como se fossem sair de linha.</w:t>
      </w:r>
    </w:p>
    <w:p/>
    <w:p>
      <w:r>
        <w:t>Fiquei de olho para ver se ele se sobressaltava. O que recebi foi um bufo e um balançar de cabeça grisalha, a repulsa de um homem cansado de uma história contada do jeito errado.</w:t>
      </w:r>
    </w:p>
    <w:p/>
    <w:p>
      <w:r>
        <w:t>— Claro que eu comprei. O cadeado dela insiste em sair do portão compartilhado. Eu não vou deixar meu depósito sem tranca só porque ela não se importa em ter um trinco decente. Então sim, comprei um segundo de Tom, e vou comprar um terceiro se precisar. — Ele cortou o cordão com os dentes. — E eu tenho passado por lá antes de amanhecer na maioria dos dias nessas últimas semanas. Vou poupar a senhora do trabalho de achar isso sinistro. Minhas entregas chegam antes do amanhecer. Sempre chegaram. O entregador de carne faz a rota dele nas primeiras horas da madrugada para abastecer a gente antes de abrir. Eu estou naquele pátio pegando uma banda de boi do caminhão dele três, quatro manhãs por semana, do mesmo jeito que faço há vinte anos. Só que agora alguém jogou um tijolo na janela de Greta. O homem que está sempre lá nos fundos antes de amanhecer vira um mistério sobre o qual vale a pena cochichar.</w:t>
      </w:r>
    </w:p>
    <w:p/>
    <w:p>
      <w:r>
        <w:t>— É justo — eu disse. — Não vou fingir que não ouvi os cochichos.</w:t>
      </w:r>
    </w:p>
    <w:p/>
    <w:p>
      <w:r>
        <w:t>— Cochicham isso apontando para mim — disse ele, azedo. — O que não deixa de ser uma novidade.</w:t>
      </w:r>
    </w:p>
    <w:p/>
    <w:p>
      <w:r>
        <w:t>E então ele parou, com o assado amarrado nas duas mãos, um homem decidindo se dizia a próxima parte ou se deixava quieto. Mantive o silêncio aberto, e Pip ficou bem quieta como se tivesse aprendido o truque comigo, e depois de um momento Pete apoiou os nós dos dedos na tábua.</w:t>
      </w:r>
    </w:p>
    <w:p/>
    <w:p>
      <w:r>
        <w:t>— Vou contar uma coisa à senhora — disse ele, num tom mais baixo agora, a mágoa tendo sumido de sua voz —, e a senhora faz dela o que bem entender, porque eu mesmo não consigo entender muita coisa. Nessas manhãs em que estou no pátio no escuro, eu não tenho sido o único lá embaixo. — Ele virou a cabeça em direção à janela da frente e às fachadas das lojas da Evergreen do outro lado da praça, com o pátio fora de vista lá atrás. — Tem tido alguém rondando os fundos da loja dela. Cedo, antes de clarear o suficiente para ver um rosto, só um vulto, e que some rápido quando os faróis do meu caminhão dobram a esquina. Já vi isso duas vezes. Talvez três. Alguém onde ninguém deveria estar àquela hora, colado bem na porta dos fundos dela, e depois desaparecendo. — Ele franziu a testa, olhando fixamente para as próprias mãos. — Na primeira vez, achei que fosse um vagabundo, alguém atrás do calor que sai das saídas de ar dela. Mas um vagabundo se instala, e esse aí não. Esse aí estava fazendo alguma coisa. E sumiu assim que foi visto. Numa dessas manhãs, havia uma van que eu não conhecia, estacionada lá no fundo, perto da farmácia, com os faróis apagados. Não era a do entregador de carne. Placa de fora da cidade; não consegui anotar.</w:t>
      </w:r>
    </w:p>
    <w:p/>
    <w:p>
      <w:r>
        <w:t>Senti o peso daquilo cair, mas mantive a expressão inalterada no rosto.</w:t>
      </w:r>
    </w:p>
    <w:p/>
    <w:p>
      <w:r>
        <w:t>— O senhor contou isso para alguém?</w:t>
      </w:r>
    </w:p>
    <w:p/>
    <w:p>
      <w:r>
        <w:t xml:space="preserve">— Para quem eu ia contar? — Ele abriu as mãos grandes, com amargura e sinceridade. — Para a cidade que já cismou que a culpa é minha? Eu digo que vi um vulto na porta dos fundos de Greta, e a primeira coisa que sai da boca de todo mundo é </w:t>
      </w:r>
      <w:r>
        <w:rPr>
          <w:i/>
        </w:rPr>
        <w:t xml:space="preserve">claro, Pete, a gente sabe que você estava lá embaixo, esse é meio que o ponto</w:t>
      </w:r>
      <w:r>
        <w:t xml:space="preserve">. Quando você está sob suspeita, ninguém quer saber o que você viu. — Ele empurrou o assado para frente, com o cordão arrumadinho e o papel dobrado perfeitamente. — Então, não. Não contei para ninguém. Estou contando à senhora porque a senhora entrou pedindo um assado e não a minha cabeça. Seja lá o que estão fazendo com aquela mulher, não fui eu, e estou de saco cheio dessa cidade inteira quase acreditar que fui. Se é a senhora que está andando por aí com os olhos abertos, então eis o que os meus olhos abertos viram. Faça o que quiser com isso.</w:t>
      </w:r>
    </w:p>
    <w:p/>
    <w:p>
      <w:r>
        <w:t>— Deve haver pegadas — falei, mais para mim mesma, imaginando a neve daquele pátio na minha cabeça, com uns quinze centímetros acumulados tão limpos quanto em qualquer outro lugar no começo daquele mês. — Se alguém esteve parado na porta dos fundos dela no escuro, deve ter deixado pegadas.</w:t>
      </w:r>
    </w:p>
    <w:p/>
    <w:p>
      <w:r>
        <w:t>— Tem pegadas de bota em volta do degrau dela, quando amanhece — disse Pete. — Fiquei dizendo a mim mesmo que eram dos entregadores, ou dela, ou minhas trazidas da rua. Num pátio tão movimentado assim, pegada por pegada, dá no mesmo. — Ele olhou para mim, com franqueza agora, um homem largando um peso que não conseguia descarregar em nenhum outro lugar. — Mas elas nem sempre ficavam onde o trabalho acontece. Algumas manhãs elas estavam bem coladas à parede dela, debaixo da janela, onde não há motivo nenhum para ficar a menos que você esteja tomando cuidado para não ser visto da rua. — Ele deu de ombros, pesado. — Ou a menos que você seja o açougueiro com o depósito lá no fundo inventando um vulto para salvar a própria pele. Eu sei como isso soa. Já ouvi como tudo o que eu digo soa ultimamente.</w:t>
      </w:r>
    </w:p>
    <w:p/>
    <w:p>
      <w:r>
        <w:t>* * *</w:t>
      </w:r>
    </w:p>
    <w:p/>
    <w:p>
      <w:r>
        <w:t>Eu o paguei. Ele não quis aceitar o dinheiro a mais que insisti em dar pelo trabalho.</w:t>
      </w:r>
    </w:p>
    <w:p/>
    <w:p>
      <w:r>
        <w:t>— Domingo — disse Pete, me entregando o troco, voltando a ser ríspido agora que a parte difícil já tinha saído. — Forno brando. Deixe a carne quieta. E — ele não levantou os olhos, ajeitando o carretel de cordão que não precisava de ajuste —, a senhora avisa a ela, se o assunto surgir, que eu nunca toquei na janela dela. Nós não estamos nos falando, senão eu mesmo diria isso a ela. Seja lá o que há entre nós por causa daquela plataforma, é só uma corrente e umas palavras. Não é isso aí. Eu não faço as coisas no escuro. Se eu tenho um problema com alguém, a pessoa ouve de mim na cara dura, alto o bastante para a cidade inteira escutar se quiser. — O maxilar dele endureceu. — Esse é o meu problema, como vão lhe dizer. Não tem nada de silencioso em mim.</w:t>
      </w:r>
    </w:p>
    <w:p/>
    <w:p>
      <w:r>
        <w:t>— Não — eu disse. — Não tem. Eu já tinha percebido.</w:t>
      </w:r>
    </w:p>
    <w:p/>
    <w:p>
      <w:r>
        <w:t>Ele quase sorriu com aquilo, mas não sorriu. Levei meu assado e meu pinguim para o frio lá fora.</w:t>
      </w:r>
    </w:p>
    <w:p/>
    <w:p>
      <w:r>
        <w:t>* * *</w:t>
      </w:r>
    </w:p>
    <w:p/>
    <w:p>
      <w:r>
        <w:t>Caminhei para casa devagar, com o pedaço de carne embrulhado pesado debaixo do braço. Pip mantinha-se colada ao meu joelho com o bico erguido em direção ao pacote, caso o papel de açougueiro ainda viesse a revelar ter algum peixe dentro. Eu não conseguia encaixar Pete Garcia na minha cabeça de um jeito ou de outro.</w:t>
      </w:r>
    </w:p>
    <w:p/>
    <w:p>
      <w:r>
        <w:t>Se eu quisesse um nome fácil para dar ao círculo, ali estava ele, embrulhado para presente e amarrado com o próprio cordão: a rixa, o depósito, as horas da madrugada. E ainda assim, se Pete estivesse trabalhando para expulsar Greta do quarteirão, dificilmente colocaria toda a sua bronca no balcão sem ser convidado, muito menos se ofereceria dizendo que andava por aí no escuro. Não havia nada de silencioso na briga dele. Mas ele havia me dado a imagem de um vulto na porta dos fundos dela, e se o tivesse inventado para salvar a própria pele, teria dado a ele um rosto e o empurrado para alguém de quem a cidade já não gostava. Ele o deixou como um vulto porque um vulto era tudo o que ele tinha visto.</w:t>
      </w:r>
    </w:p>
    <w:p/>
    <w:p>
      <w:r>
        <w:rPr>
          <w:i/>
        </w:rPr>
        <w:t>Eu não acho que foi ele.</w:t>
      </w:r>
      <w:r>
        <w:t xml:space="preserve"> Revirei a frase na cabeça e não gostei do som dela. </w:t>
      </w:r>
      <w:r>
        <w:rPr>
          <w:i/>
        </w:rPr>
        <w:t>Eu não acho</w:t>
      </w:r>
      <w:r>
        <w:t xml:space="preserve"> não é o mesmo que </w:t>
      </w:r>
      <w:r>
        <w:rPr>
          <w:i/>
        </w:rPr>
        <w:t>não foi ele</w:t>
      </w:r>
      <w:r>
        <w:t>. Em uma longa vida, eu já tinha visto mais de uma pessoa ser inocentada com menos do que isso e que, no fim das contas, tinha feito a coisa. A diferença entre essas duas frases era todo o meu problema. Então não escrevi nenhuma das duas no meu registro. Levei o assado para dentro e deixei o homem onde ele estava: nem absolvido, nem culpado.</w:t>
      </w:r>
    </w:p>
    <w:p>
      <w:r>
        <w:t>Capítulo 8</w:t>
      </w:r>
    </w:p>
    <w:p/>
    <w:p>
      <w:r>
        <w:t>Eu soube das novidades da manhã por Ivy. Ela ligou antes que eu tivesse tirado as coisas do café da manhã da mesa, rindo tanto que mal consegui entendê-la.</w:t>
      </w:r>
    </w:p>
    <w:p/>
    <w:p>
      <w:r>
        <w:t xml:space="preserve">— Você tem que vir ver a praça. Eles saíram do lugar. Todos os bonecos de neve da avenida se levantaram durante a noite e deram uma volta.</w:t>
      </w:r>
    </w:p>
    <w:p/>
    <w:p>
      <w:r>
        <w:t>Coloquei meu casaco.</w:t>
      </w:r>
    </w:p>
    <w:p/>
    <w:p>
      <w:r>
        <w:t>E tinham mesmo. Não havia outra palavra honesta. Fiquei na ponta da Avenida Evergreen com Pip ao meu lado, enquanto uma multidão crescia por todo o quarteirão. E até eu, que conhecia a mão que fizera aquilo tão bem quanto conhecia a minha, perdi o fôlego diante da pura e alegre tolice da cena.</w:t>
      </w:r>
    </w:p>
    <w:p/>
    <w:p>
      <w:r>
        <w:t>Durante a noite, todos os bonecos de neve em Frost Falls tinham dado alguns passos.</w:t>
      </w:r>
    </w:p>
    <w:p/>
    <w:p>
      <w:r>
        <w:t>Não muito longe. Foi isso que tornou a coisa cômica em vez de aterrorizante. O que fez as pessoas na rua rirem em vez de trancarem as portas. Uns trinta centímetros, talvez sessenta. Os três gordinhos das crianças na praça haviam ficado em uma fileira amigável de frente para a estrada. Durante a noite, eles tinham se achegado, ombro disforme contra ombro disforme. Como se tivessem se reunido para discutir algum assunto e agradeceriam se você não os interrompesse. O grandioso boneco de neve perto do memorial de guerra, quase da altura de um homem, havia deixado seu posto dando um bom passo à frente. Ele estava inclinado sobre a própria base. Pendendo, do jeito que uma pessoa se inclina na direção de uma fogueira. Os dois perto da igreja tinham descido do degrau. Estavam tão pacientes quanto feligreses esperando as portas se abrirem.</w:t>
      </w:r>
    </w:p>
    <w:p/>
    <w:p>
      <w:r>
        <w:t>E nem uma pegada em lugar nenhum. Essa foi a parte que fez o riso parar, toda vez que uma nova alma subia o quarteirão e olhava. A neve estava limpa e profunda ao redor de cada um deles. Nada escrito nela. Nenhum rastro arrastado. Nenhuma marca de bota circulando onde um brincalhão pudesse ter ficado para empurrar. Apenas os próprios bonecos de neve, movidos e reunidos, exibindo o ar totalmente inocente de estátuas que absolutamente não estiveram em lugar algum.</w:t>
      </w:r>
    </w:p>
    <w:p/>
    <w:p>
      <w:r>
        <w:t>— Ora, como… — disse Hal Thompson, saindo do Frosty's de avental, e não foi além, porque não havia como, e Hal era honesto demais para fingir que havia.</w:t>
      </w:r>
    </w:p>
    <w:p/>
    <w:p>
      <w:r>
        <w:t xml:space="preserve">Mas a cidade não era feita de Hals. As pessoas queriam um </w:t>
      </w:r>
      <w:r>
        <w:rPr>
          <w:i/>
        </w:rPr>
        <w:t xml:space="preserve">como</w:t>
      </w:r>
      <w:r>
        <w:t xml:space="preserve">, porque um </w:t>
      </w:r>
      <w:r>
        <w:rPr>
          <w:i/>
        </w:rPr>
        <w:t xml:space="preserve">como</w:t>
      </w:r>
      <w:r>
        <w:t xml:space="preserve"> permitia rir à vontade e voltar para dentro, e em quinze minutos elas já haviam inventado vários.</w:t>
      </w:r>
    </w:p>
    <w:p/>
    <w:p>
      <w:r>
        <w:t>— É o degelo e o congelamento — disse um. — A neve assenta conforme derrete. O sol pega de um lado.</w:t>
      </w:r>
    </w:p>
    <w:p/>
    <w:p>
      <w:r>
        <w:t xml:space="preserve">O fato de não ter descongelado um grau sequer desde o Halloween foi deixado passar.</w:t>
      </w:r>
    </w:p>
    <w:p/>
    <w:p>
      <w:r>
        <w:t>— São crianças — disse outro. — Que saíram antes do amanhecer, apagando os rastros atrás delas.</w:t>
      </w:r>
    </w:p>
    <w:p/>
    <w:p>
      <w:r>
        <w:t>— Não há rastros para apagar — argumentou um terceiro, sem muita convicção, porque ele também queria rir.</w:t>
      </w:r>
    </w:p>
    <w:p/>
    <w:p>
      <w:r>
        <w:t>Então todo mundo na avenida se conformou com isso. Alguma travessura de crianças. Algum truque do degelo. E não era uma maravilha, e era melhor não pensar muito sobre aquilo, e será que alguém tinha trazido café. Kelly tinha. Ela subiu do Starlight com um bule enorme e o serviu como um general abastecendo um exército perplexo. A coisa toda assumiu o clima de um pequeno festival. Vizinhos do lado de fora no frio, de casaco por cima do pijama.</w:t>
      </w:r>
    </w:p>
    <w:p/>
    <w:p>
      <w:r>
        <w:t>Não havia o que corrigir. Não dava para dizer a uma mulher esquentando as mãos no café da Kelly que os bonecos de neve da cidade tinham se levantado à noite para procurar alguma coisa. A magia do Natal estava solta pelas ruas. Solta, e solitária, e ainda não sabia como ficar quieta. Então tomei meu café e me maravilhei com o resto, e fiz o que sempre fazia, que era contar.</w:t>
      </w:r>
    </w:p>
    <w:p/>
    <w:p>
      <w:r>
        <w:t>E contando, eu encontrei. Eles não estavam todos inclinados para o mesmo lado.</w:t>
      </w:r>
    </w:p>
    <w:p/>
    <w:p>
      <w:r>
        <w:t>A multidão não percebeu isso. Sendo uma multidão, e alegre, e não tendo o hábito de contar. Mas, assim que terminei minha xícara, caminhei devagar pela praça com Pip nos calcanhares e olhei para cada um por sua vez. A maioria concordava. Estavam todos inclinados para um lado só, como limalhas de ferro que se deitam para o mesmo lado quando você passa um ímã por baixo do papel. Não em direção à avenida, à igreja ou uns aos outros. Na direção de Hollyhock Lane e do fim dela, onde a cidade rareava virando campo e Nick mantinha sua oficina. Cada face de carvão cega havia se virado para lá e se inclinado. Paciente e esperançosa. Como viajantes atraídos por uma lareira que conseguem sentir, mas ainda não conseguem ver. Eu sabia de quem era aquela inclinação. Aquilo não me assustou.</w:t>
      </w:r>
    </w:p>
    <w:p/>
    <w:p>
      <w:r>
        <w:t>Foi o que não se inclinou com os outros que me parou.</w:t>
      </w:r>
    </w:p>
    <w:p/>
    <w:p>
      <w:r>
        <w:t>Lá embaixo, passando pela farmácia, onde a multidão havia se reduzido a nada, um boneco de neve estava isolado, sozinho. Ele não tinha ido para a praça de jeito nenhum. Tinha ido para o outro lado, em direção às lojas mais afastadas, de costas para a alameda para a qual todos os outros estavam inclinados, com o rosto disforme virado para a boca do beco que passava por trás deles. Tinha caminhado bem uns três metros para longe da companhia de todos os outros, e não havia nenhuma pegada sob ele. Estava sozinho no frio com os olhos de carvão fixos na fresta escura entre os edifícios.</w:t>
      </w:r>
    </w:p>
    <w:p/>
    <w:p>
      <w:r>
        <w:t>Pip olhou para ele também, e as penas se ouriçaram em seu pescoço, como tinham feito diante da lata de farinha da Greta. Ela não se aproximou. Eu tampouco. Guardei aquilo em separado na minha mente, aquele que ficara atravessado em relação a todas as outras coisas, que não se inclinava para onde seus companheiros se inclinavam. Um boneco de neve fora do lugar perto de um beco. Eu não saberia dizer o que aquilo significava, apenas que não pertencia ao resto daquela maravilha.</w:t>
      </w:r>
    </w:p>
    <w:p/>
    <w:p>
      <w:r>
        <w:t>Então virei a gola do casaco para cima e fui para casa, porque queria, de repente e com urgência, falar com meu marido.</w:t>
      </w:r>
    </w:p>
    <w:p/>
    <w:p>
      <w:r>
        <w:t>* * *</w:t>
      </w:r>
    </w:p>
    <w:p/>
    <w:p>
      <w:r>
        <w:t>Nick estava na oficina. Eu soube pelo cheiro antes da luz, fumaça de lenha, seiva de pinho e ferro quente. E, por baixo de tudo aquilo, aquele outro cheiro que o cômodo trazia havia semanas, como o de um fósforo riscado, cedro cortado e algo morno que não se sabia nomear. Ele veio até a porta limpando as mãos, deu uma única olhada no meu rosto e não perguntou o que estava errado. Perguntou:</w:t>
      </w:r>
    </w:p>
    <w:p/>
    <w:p>
      <w:r>
        <w:t>— Quantos?</w:t>
      </w:r>
    </w:p>
    <w:p/>
    <w:p>
      <w:r>
        <w:t>— Todos. Juntos na praça, inclinados para cá. Sem pegadas. — Bati os pés na entrada para tirar a neve da bota. — A cidade decidiu que foram as crianças e o degelo. Estão lá fora tomando o café da Kelly, se divertindo muito e sem pensar nisso. Nick. Eles andaram.</w:t>
      </w:r>
    </w:p>
    <w:p/>
    <w:p>
      <w:r>
        <w:t>— Eu sei. — Ele disse isso com suavidade, no entanto sem surpresa alguma, apenas com a ternura agridoce que um homem pode sentir por uma criança que aprontou algo que dá um enorme trabalho e sobre o qual é impossível continuar bravo. — Senti isso passar pela noite. Como uma lufada morna sob a porta que não deveria estar ali. — Ele me puxou para perto da lareira no meio do cômodo. — Venha ficar perto dela. Você também vai sentir agora que está prestando atenção.</w:t>
      </w:r>
    </w:p>
    <w:p/>
    <w:p>
      <w:r>
        <w:t>Fiquei perto dela. A grande lareira de pedras redondas de campo irradiava seu ouro suave sobre a grelha fria e vazia, e acima da grelha a magia pairava em fios dourados soltos, mais baixa do que eu me lembrava, e mais espessa. Estava morna. Não com o calor do fogão a lenha, que estava abafado do outro lado do cômodo. Quente por dentro, como uma pedra que passou o dia inteiro ao sol. Seu calor estendia-se em minha direção e além de mim, em direção à porta. Pip foi direto para a grelha e ficou com o bico empinado, seguindo os fios dourados como seguiria um arenque sobre um prato.</w:t>
      </w:r>
    </w:p>
    <w:p/>
    <w:p>
      <w:r>
        <w:t>— Está mais perto do que antes — eu disse.</w:t>
      </w:r>
    </w:p>
    <w:p/>
    <w:p>
      <w:r>
        <w:t>— Toda semana. Você sabe como é, Jess. — Nick apoiou a mão grande espalmada sobre as pedras, com carinho e cuidado, um homem tocando naquilo a que havia se entregado. — Tem mais coração do que juízo agora, como qualquer coisinha jovem. Mas sabe onde vai ser o seu lar, e puxa para este lado com mais força a cada semana. Os bonecos de neve não estão vagando. Eles estão se inclinando para onde ela puxa. Eles não têm o bom senso de esconder isso.</w:t>
      </w:r>
    </w:p>
    <w:p/>
    <w:p>
      <w:r>
        <w:t>— E esta é a lareira para a qual ela está se inclinando. — Coloquei minha mão ao lado da dele. Sobre a pedra morna.</w:t>
      </w:r>
    </w:p>
    <w:p/>
    <w:p>
      <w:r>
        <w:t>— Este é o lar que estou construindo para ela, para que pare de pegar os bonecos de neve emprestados. — Um sorriso cansado e verdadeiro. — Não está pronto. Faltam anos para tudo ficar pronto. Mas é um começo, e até que esteja feito, ela vai continuar deixando uma vela dourada e fazendo os bonecos de neve das crianças passearem no escuro, porque quer estar aqui e não tem pernas próprias. Bram está fora de si. Acha indecoroso a magia se meter em truques públicos onde a cidade pode ver. Ele a trancaria no piquete com as renas se pudesse, e teria quase tanta sorte em contê-la.</w:t>
      </w:r>
    </w:p>
    <w:p/>
    <w:p>
      <w:r>
        <w:t>Eu ri, porque conseguia ver perfeitamente a cara do Bram dizendo isso, redonda como uma batata e escandalizada. E Nick riu comigo. Por um momento, a oficina era apenas acolhedora, nossa e cheia de cheiro de pinho.</w:t>
      </w:r>
    </w:p>
    <w:p/>
    <w:p>
      <w:r>
        <w:t>Eu tive a intenção de lhe contar sobre aquele que estava sozinho lá embaixo, perto da farmácia, virado para o lado oposto de onde todos os outros se inclinavam. Então olhei para a lareira brilhando com seu calor interior e paciente, toda aquela magia solta e solitária pendurada acima da grelha, inclinando-se para casa, e não consegui despejar o fato frio e esquisito daquele único boneco de neve no meio daquilo. Não até que eu mesma o entendesse melhor. Então deixei que ele ficasse junto com o resto das coisas que eu ainda não conseguia compreender, e deixei meu marido esquentar minhas mãos em seu fogo de um tipo estranho.</w:t>
      </w:r>
    </w:p>
    <w:p/>
    <w:p>
      <w:r>
        <w:t>* * *</w:t>
      </w:r>
    </w:p>
    <w:p/>
    <w:p>
      <w:r>
        <w:t>Caminhei de volta para a extremidade da avenida no fim da tarde, apenas com Pip, quando a multidão já havia entrado, porque eu queria ficar diante do boneco esquisito sem ninguém me vigiando olhar.</w:t>
      </w:r>
    </w:p>
    <w:p/>
    <w:p>
      <w:r>
        <w:t>— Você tem algo para me dizer — falei para ele, baixinho, tola como uma velha conversando com a neve. E disse mesmo assim, porque eu havia vivido o bastante ao lado dessa magia para saber que ela não fazia nada à toa, mesmo quando não tinha o discernimento de dizê-lo claramente. — Você deixou todos os outros suspirando alameda acima e se distanciou vindo parar aqui, encarando a boca de um beco. Por quê?</w:t>
      </w:r>
    </w:p>
    <w:p/>
    <w:p>
      <w:r>
        <w:t>Ele não respondeu, por ser um boneco de neve. Continuou olhando para onde olhava com a certeza cega e paciente de uma agulha de bússola, e eu continuei sem entendê-lo. Pip, que não quis chegar perto dele, olhou para cima em minha direção, com as penas ainda eriçadas ao longo do pescoço.</w:t>
      </w:r>
    </w:p>
    <w:p/>
    <w:p>
      <w:r>
        <w:t>— Eu sei — disse a ela, mais baixinho do que pretendia. — Está tentando me dizer alguma coisa. Eu é que ainda não consigo ler.</w:t>
      </w:r>
    </w:p>
    <w:p/>
    <w:p>
      <w:r>
        <w:t>Dei meia-volta em direção a casa na penumbra que caía, com a cidade inteira e acolhedora atrás de mim, um boneco de neve frio inclinado para o outro lado e a magia ao meu redor repleta de uma ternura urgente e sem palavras que ela não conseguia soletrar e eu ainda não conseguia soletrar por ela. Na metade do quarteirão, Pip parou e olhou para trás, para o boneco de neve, antes de apressar o passo para me alcançar.</w:t>
      </w:r>
    </w:p>
    <w:p>
      <w:r>
        <w:t>Capítulo 9</w:t>
      </w:r>
    </w:p>
    <w:p/>
    <w:p>
      <w:r>
        <w:t>Greta recuperou a janela três dias depois do tijolo, o vidro e as letras douradas de PADARIA HOLLY JOLLY recolocadas de ponta a ponta na fachada por Tom, da loja de ferragens. Ela abriu as portas na mesma manhã com um movimento de clientes que quase a fez chorar. Seus fornos tinham voltado a funcionar tão estranhamente quanto haviam estragado. Desde o episódio do tijolo, ela mantinha a porta dos fundos trancada enquanto assava, com cozinha quente ou não, e cada fornada desde então saía perfeita. Ela ficou atrás do balcão consertado, polvilhada de farinha e radiante como uma lâmpada acesa. Vendendo biscoitos de gengibre para uma fila que saía pela porta e dizendo a todos em alto e bom som que jamais duvidara da temporada por um segundo sequer. Era mentira. Uma mentira adorável, e todos na rua a deixaram passar.</w:t>
      </w:r>
    </w:p>
    <w:p>
      <w:r>
        <w:t>Eu era a terceira na fila, com Pip investigando as migalhas sob o balcão, quando a sineta soou e um homem entrou trazendo o frio consigo. Eu soube que era um forasteiro antes mesmo de ele tirar o chapéu. Casaco de funcionário do condado, uma maleta de couro achatada debaixo do braço, ares de quem não estava ali a passeio. Ele parou bem na entrada e deixou que a fila calorosa emudecesse ao redor dele, um cliente por vez.</w:t>
      </w:r>
    </w:p>
    <w:p>
      <w:r>
        <w:t>— Estou procurando a dona — disse ele.</w:t>
      </w:r>
    </w:p>
    <w:p>
      <w:r>
        <w:t>— Achou. — Greta limpou as mãos e deu a volta no balcão, ainda radiante, sem entender o que aquilo significava. — O que o senhor deseja?</w:t>
      </w:r>
    </w:p>
    <w:p>
      <w:r>
        <w:t>Ele tirou um cartão do casaco e o segurou onde ela pudesse ver, sem entregá-lo. Se tivesse boas intenções, teria passado o cartão para as mãos dela.</w:t>
      </w:r>
    </w:p>
    <w:p>
      <w:r>
        <w:t>— Alan Varney. Vigilância Sanitária do condado. Vou precisar da sua cozinha por alguns minutos, senhora, e receio que não possa esperar por uma hora melhor.</w:t>
      </w:r>
    </w:p>
    <w:p>
      <w:r>
        <w:t>Eu já havia visto muitas expressões receberem muitos golpes, e vi a de Greta receber aquele. A luz não se apagou de uma vez só. Apagou-se como a geada cobre uma janela, das bordas para o centro, de modo que, por um momento terrivelmente longo, ela ainda continuava meio sorrindo para ele no meio de um rosto cujos cantos já revelavam o que estava por vir. A fila atrás de mim havia emudecido.</w:t>
      </w:r>
    </w:p>
    <w:p>
      <w:r>
        <w:t>— A minha cozinha — disse Greta.</w:t>
      </w:r>
    </w:p>
    <w:p>
      <w:r>
        <w:t>— Recebemos uma denúncia formal. Sou obrigado a inspecionar dentro do prazo de um dia após o recebimento. Não é um julgamento, senhora, é um procedimento. — Ele disse isso secamente e sem maldade, um homem recitando algo que já repetira para milhares de rostos assustados e havia muito deixado de ouvir a crueldade naquilo. — Preferia fazer isso discretamente. Mas vou precisar da cozinha, dos estoques, dos seus registros e do seu alvará.</w:t>
      </w:r>
    </w:p>
    <w:p>
      <w:r>
        <w:t>* * *</w:t>
      </w:r>
    </w:p>
    <w:p>
      <w:r>
        <w:t>Ele foi minucioso, foi frio, e eu fiquei, porque Greta cruzou o olhar comigo do outro lado da loja que ia se esvaziando, com um pedido mudo para que eu permanecesse.</w:t>
      </w:r>
    </w:p>
    <w:p>
      <w:r>
        <w:t>Varney não era um homem cruel. Era um homem cansado cumprindo um trabalho rigoroso à risca, porque o manual era a única coisa entre ele e fazer o trabalho com o coração. Ele enfiou um termômetro na geladeira comercial e anotou o número. Levantou as tampas dos recipientes de mantimentos, um por um. Pip ficou com as migalhas debaixo do balcão e o deixou fazer seu trabalho. Ele leu o registro de limpeza e o de temperatura, quarenta anos deles em uma caligrafia tão caprichada quanto a de Hal, e eu notei o pequeno lampejo de insatisfação nele ao constatar que estavam em ordem. Ele viera preparado para encontrar uma cozinha imunda e achara uma impecável, sabendo muito bem que fora enviado em missão inútil. E ainda assim tinha de terminar.</w:t>
      </w:r>
    </w:p>
    <w:p>
      <w:r>
        <w:t>— Sua cozinha está limpa — disse ele por fim, endireitando-se, e havia algo quase semelhante a um pedido de desculpas sob o tom monótono. — Mais limpa do que a maioria em que entro. Mas sou obrigado a verificar os pontos específicos da denúncia, há alguns que preciso registrar, e não vou fingir que não são nada.</w:t>
      </w:r>
    </w:p>
    <w:p>
      <w:r>
        <w:t>— Escreva-os, então. — Greta manteve-se firme junto à janela consertada, com as mãos enfarinhadas cruzadas à frente, postando-se como eu a vira postar-se diante da palavra SUJA. Uma mulher orgulhosa preparando-se para ouvir em público que era aquilo que passara a vida inteira evitando ser. — Não amacie as coisas por minha conta. Diga tudo.</w:t>
      </w:r>
    </w:p>
    <w:p>
      <w:r>
        <w:t>Ele disse tudo, lendo a partir de sua lista.</w:t>
      </w:r>
    </w:p>
    <w:p>
      <w:r>
        <w:t>— Rachadura no rejunte na base da parede do fundo. Precisa de vedação. Fresta sob a porta dos fundos com a guarnição gasta. Ao pé da letra, isso pode atrair parasitas. — Ele abriu a torneira da pia de lavar as mãos e colocou o termômetro embaixo da água. — E esta água está dois graus abaixo do exigido. Manhã fria, cano frio, eu sei. Mas esse é o número.</w:t>
      </w:r>
    </w:p>
    <w:p>
      <w:r>
        <w:t>Coisas pequenas. Coisas verdadeiras. As marcas de desgaste que qualquer cozinha antiga e honesta em uma rua da Nova Inglaterra tinha, e que nenhum inspetor anotava a menos que tivesse sido enviado exatamente à cata delas.</w:t>
      </w:r>
    </w:p>
    <w:p>
      <w:r>
        <w:t>— É o bastante para uma suspensão cautelar — disse ele, e observei Greta não conhecer a palavra e aprendê-la no fôlego seguinte. — Sou obrigado a suspender o alvará até que sejam feitas as correções. A senhora está fechada para o comércio até que isso seja resolvido e eu volte para liberar. O mais rápido que puder, mas cumprindo as exigências por escrito. — Ele olhou para a lista por um momento a mais do que o necessário. — Uma semana. Talvez mais, se as peças para a pia demorarem a chegar.</w:t>
      </w:r>
    </w:p>
    <w:p>
      <w:r>
        <w:t>— Uma semana. — A voz de Greta não se elevou. Esse foi o pior aspecto. — O senhor vai me fechar bem na primeira semana da temporada.</w:t>
      </w:r>
    </w:p>
    <w:p>
      <w:r>
        <w:t>— Estou suspendendo mediante correção — disse ele, que era a mesma coisa dita com as palavras que lhe permitiam dormir em paz, e ele teve a decência de parecer saber disso. Escreveu a notificação, destacou a via e a colocou sobre o balcão limpo dela. Um papel amarelo com o selo do condado, que repousava ali entre os pãezinhos de cacau como um objeto morto. — Sinto muito, senhora. Não é pessoal. Só vou aonde sou mandado.</w:t>
      </w:r>
    </w:p>
    <w:p>
      <w:r>
        <w:t>* * *</w:t>
      </w:r>
    </w:p>
    <w:p>
      <w:r>
        <w:t>Eu o acompanhei até a porta enquanto ele vestia o casaco, com Pip seguindo-nos de perto, de olho no fecho de latão da maleta dele.</w:t>
      </w:r>
    </w:p>
    <w:p>
      <w:r>
        <w:t>— Quem foi que fez a denúncia? — perguntei a ele casualmente, como uma velha puxando conversa. Ele não me diria, é claro. Mas balançou a cabeça, enfiando a maleta debaixo do braço, com a contrariedade de um homem forçado a cumprir uma tarefa desagradável por alguém mais astuto do que a situação merecia.</w:t>
      </w:r>
    </w:p>
    <w:p>
      <w:r>
        <w:t xml:space="preserve">— Não posso dizer. Direi apenas isto, porque me engasgou na garganta. — Ele fez um gesto de cabeça em direção ao papel amarelo. — A maioria das denúncias que recebo é de um vizinho maluco ou de um cliente melindroso, e o texto entrega isso. </w:t>
      </w:r>
      <w:r>
        <w:rPr>
          <w:i/>
        </w:rPr>
        <w:t>Há um cheiro. Vi um camundongo. Meu pãozinho estava cru no meio.</w:t>
      </w:r>
      <w:r>
        <w:t xml:space="preserve"> Impressões, basicamente, metade por maldade, e eu separo o joio da maldade logo na soleira antes de abrir minha maleta. — Ele ajeitou o chapéu. — Esta não tinha esse perfil. Veio digitada e trazia os incisos específicos. Citou o código exato sobre a temperatura da pia de lavar as mãos, capítulo e seção. Mencionou o rejunte e a fresta da porta com os termos técnicos antes mesmo de eu pôr os pés lá dentro, como se estivesse lendo um checklist do meu manual. Chamou a câmara frigorífica de "o cômodo frio", como se fosse um nome próprio, e a pia de lavar de "pia Hobart". Quem escreveu aquilo sabia exatamente por quais infrações uma cozinha comercial é autuada, sabia de cor e salteado, e sabia bem onde um prédio antigo apresenta pontos de desgaste. — Ele abriu a porta para o ar frio. — Quem conhece o código tão bem geralmente não é quem faz a denúncia. Costuma ter a própria cozinha para cuidar.</w:t>
      </w:r>
    </w:p>
    <w:p>
      <w:r>
        <w:t>E ele inclinou o chapéu para Greta, que não viu, e saiu rumo à neve; a sineta soou atrás dele e emudeceu.</w:t>
      </w:r>
    </w:p>
    <w:p>
      <w:r>
        <w:t>Greta permaneceu de pé junto ao balcão, com o papel amarelo sob as mãos. Os dedos haviam ficado imóveis sobre ele quando ele mencionara "o cômodo frio". Eu o vira por cima do ombro dele. Ela não disse nada, e eu não perguntei.</w:t>
      </w:r>
    </w:p>
    <w:p>
      <w:r>
        <w:t xml:space="preserve">Fiquei imóvel por um instante, pois algo havia me atravessado e eu queria me conter até conseguir decifrar a forma daquilo. </w:t>
      </w:r>
      <w:r>
        <w:rPr>
          <w:i/>
        </w:rPr>
        <w:t>Citou os incisos específicos.</w:t>
      </w:r>
      <w:r>
        <w:t xml:space="preserve"> Não era um vizinho maluco. Não era um cliente melindroso. Não era uma criança entediada com uma lata de tinta que teria escrito SUJA em uma parede porque SUJA era tudo o que sabia escrever. Tratava-se de uma mão que conhecia o código exato sobre a temperatura da pia e o termo comercial para a fresta sob a porta. Uma mão que havia lido a velha e honesta cozinha de Greta a partir de uma lista de verificação sem pôr os pés nela, sabendo exatamente onde um edifício centenário se tornava frágil. Aquilo não era o conhecimento de alguém que apenas comia pão. Era o conhecimento de alguém que o assava.</w:t>
      </w:r>
    </w:p>
    <w:p>
      <w:r>
        <w:t>Ainda não havia um rosto associado àquilo, apenas uma nota falsa, clara como um sino tocado no tom errado. Um fato que não se encaixava em nenhum dos três nomes que as mulheres do círculo de tricô me haviam dado, apontando em vez disso para alguém que conhecia o ofício por dentro. Guardei aquilo na memória ao lado da farinha azeda e da silhueta na porta dos fundos na escuridão, sem ainda enxergar o quadro completo que formariam.</w:t>
      </w:r>
    </w:p>
    <w:p>
      <w:r>
        <w:t>* * *</w:t>
      </w:r>
    </w:p>
    <w:p>
      <w:r>
        <w:t>Fiquei com Greta enquanto a luz do dia se ia, ajudando-a a encaixotar os pãezinhos de cacau não vendidos para o barril de doações de alimentos. Ela não vendia produtos do dia anterior e tampouco jogava fora bom pão enquanto Hal tivesse um barril para encher.</w:t>
      </w:r>
    </w:p>
    <w:p>
      <w:r>
        <w:t>Estávamos terminando de empacotar os últimos pãezinhos quando a sineta soou. Uma jovem estava parada no capacho de entrada com um casaco preto, de no máximo vinte anos, segurando com ambas as mãos uma caixinha dourada amarrada com fita. Eu nunca a havia visto antes. Ela não deu um passo sequer para dentro.</w:t>
      </w:r>
    </w:p>
    <w:p>
      <w:r>
        <w:t>— Da parte da Madame Duval — disse ela. — Da Sugarplum. Em sinal de solidariedade.</w:t>
      </w:r>
    </w:p>
    <w:p>
      <w:r>
        <w:t>Pip gingou pelo chão para inspecionar as botas da moça. A jovem deu um passo para trás em direção à porta e ergueu a caixa um pouco mais.</w:t>
      </w:r>
    </w:p>
    <w:p>
      <w:r>
        <w:t>Greta contornou o balcão e tomou-a das mãos dela sem proferir uma palavra. A jovem aguardou, como se houvesse algum recado para levar de volta. Como não veio nenhum, ela disse:</w:t>
      </w:r>
    </w:p>
    <w:p>
      <w:r>
        <w:t>— Certo. Tenha uma boa noite — e saiu, puxando a porta.</w:t>
      </w:r>
    </w:p>
    <w:p>
      <w:r>
        <w:t>Greta colocou a caixa dourada sobre o balcão, ao lado do papel amarelo. Não a abriu. Voltou aos pãezinhos, e eu fiz o mesmo. Pip ficou junto à porta por um tempo, fitando o exterior para onde a jovem havia sumido.</w:t>
      </w:r>
    </w:p>
    <w:p>
      <w:r>
        <w:t>Então Pip e eu saímos para a Avenida Evergreen, e vi as pessoas já decidindo que conclusão tirar daquilo.</w:t>
      </w:r>
    </w:p>
    <w:p>
      <w:r>
        <w:t>A notícia havia se espalhado antes do jantar. Foi a reviravolta mais cruel de todo aquele negócio cruel. As pessoas se solidarizaram, mas a dúvida penetrou de qualquer maneira, e a dúvida era o objetivo.</w:t>
      </w:r>
    </w:p>
    <w:p>
      <w:r>
        <w:t>A maioria se solidarizou. Kelly apareceu antes do anoitecer com o rosto fechado como o tempo, leu a notificação, soltou um palavrão que não vou repetir e entrou direto para sentar-se com Greta. Hal levou a caixa de pãezinhos para o barril.</w:t>
      </w:r>
    </w:p>
    <w:p>
      <w:r>
        <w:t>— Não há cozinha mais limpa em todo este condado — disse ele em voz baixa para quem estivesse mais próximo. As amigas se fecharam em círculo ao redor dela sem que precisassem ser convidadas.</w:t>
      </w:r>
    </w:p>
    <w:p>
      <w:r>
        <w:t>Mas eu fiquei no frio e observei o outro lado acontecer também, de forma sutil e silenciosa sob a onda de solidariedade. Um homem que eu conhecia vagamente parou diante da janela com o filho, leu o aviso e o conduziu para longe. Sem maldade. Apenas com cautela. Uma mulher comentou com outra, em tom baixo, sem saber que eu estava por perto:</w:t>
      </w:r>
    </w:p>
    <w:p>
      <w:r>
        <w:t>— Bem, ninguém fecha um lugar por nada, não é? — e a outra respondeu:</w:t>
      </w:r>
    </w:p>
    <w:p>
      <w:r>
        <w:t>— Não, imagino que não.</w:t>
      </w:r>
    </w:p>
    <w:p>
      <w:r>
        <w:t xml:space="preserve">Nenhuma das duas desejava o menor mal a Greta e ambas, sem perceber o que faziam, afastaram-na mais um centímetro da segurança em suas mentes. Essa era a arma. A interdição seria suspensa e o papel amarelo seria retirado, mas a dúvida, essa não iria embora. O selo do condado permitia que uma pessoa decente e cheia de dúvidas dissesse </w:t>
      </w:r>
      <w:r>
        <w:rPr>
          <w:i/>
        </w:rPr>
        <w:t xml:space="preserve">não há fumaça sem fogo</w:t>
      </w:r>
      <w:r>
        <w:t xml:space="preserve"> e se sentisse sensata ao dizê-lo. Tom podia esfregar e apagar uma palavra de uma parede. Ninguém conseguia apagar um selo oficial. Ele se infiltrava e permanecia justamente no único lugar onde uma padaria guardava toda a sua existência: a confiança das pessoas que consomem o seu pão.</w:t>
      </w:r>
    </w:p>
    <w:p>
      <w:r>
        <w:t>Caminhei devagar para casa na escuridão, com Pip colada aos meus calcanhares.</w:t>
      </w:r>
    </w:p>
    <w:p>
      <w:r>
        <w:t>Eu ainda não tinha um nome. Mas havia parado de procurar alguém que odiasse Greta e começado a procurar alguém que compreendesse o seu ofício.</w:t>
      </w:r>
    </w:p>
    <w:p>
      <w:r>
        <w:t>Capítulo 10</w:t>
      </w:r>
    </w:p>
    <w:p/>
    <w:p>
      <w:r>
        <w:t>O nome chegou a mim de relance e em tom baixo. Vindo de alguém que não pretendia ser ouvido e teria tido vergonha de sê-lo. Eu estava no Frosty's na manhã seguinte, enchendo uma sacola com a farinha que Hal guardava para as pessoas cujos fornos estavam apagados, enquanto Pip fitava as sardinhas enlatadas em silêncio suplicante. Eu pretendia assar os biscoitos amanteigados de Greta de novo na minha cozinha para o barril. Duas mulheres perto dos enlatados juntaram as cabeças por causa do preço do óleo. Uma delas disse um nome que eu não conhecia. A outra retrucou: "Bem, eles estão tão atrasados este ano, e pessoas desesperadas fazem coisas desesperadas." A primeira disse: "Não estou dizendo nada." Elas se afastaram pelo corredor em direção às sopas, com sua pequena crueldade guardada fora de vista. Sem saber que a haviam deixado cair. Sem saber que eu a apanhara.</w:t>
      </w:r>
    </w:p>
    <w:p>
      <w:r>
        <w:t>O nome era Doucette.</w:t>
      </w:r>
    </w:p>
    <w:p>
      <w:r>
        <w:t>Hal estava no caixa, ajeitando o barril perto da porta com o cuidado meticuloso que dedicava a algo que amava. Ele também tinha ouvido. Vi isso na postura dos ombros dele, endurecidos diante de uma desordem que não conseguia alcançar para consertar.</w:t>
      </w:r>
    </w:p>
    <w:p>
      <w:r>
        <w:t>— Você ouviu isso — falei baixinho, abaixando minha farinha.</w:t>
      </w:r>
    </w:p>
    <w:p>
      <w:r>
        <w:t>— Eu ouvi. — Hal nunca na vida fingira o contrário sobre coisa alguma. — Marc Doucette foi demitido na fábrica em setembro. A fábrica de tornearia lá em Miller's Creek, pernas de cadeira e cavilhas. O turno inteiro foi, sem segredo e sem vergonha nisso. Mas a cidade está com uma janela quebrada na cabeça e uma família atrasada com o aquecimento, no mesmo mês. Juntou as duas coisas, porque duas coisas são mais fáceis de aceitar do que a verdade. Não há nada que eu possa dizer sobre isso. Quanto mais eu os defendo, mais pareço ter um motivo pelo qual precisam de defesa.</w:t>
      </w:r>
    </w:p>
    <w:p>
      <w:r>
        <w:t>— E a arrecadação de alimentos está chegando até eles.</w:t>
      </w:r>
    </w:p>
    <w:p>
      <w:r>
        <w:t>— Discretamente. — Ele disse isso com um leve aviso, o aviso de um homem prudente que protege uma bondade discreta. — O sentido inteiro do barril é que ninguém precisa se expor à luz e pedir. Mas uma caixa vai para aquela ponta da cidade uma vez por semana, e na porta de quem ela vai parar não é da conta de ninguém. — Ele olhou para mim, e a timidez sumiu dele. — Você consegue entrar em casas que continuam fechadas para o resto de nós. Se quisesse ver com os próprios olhos que família a rua resolveu temer esta semana, há uma caixa que precisa ser entregue, e eu não posso levá-la. Eles me conhecem.</w:t>
      </w:r>
    </w:p>
    <w:p>
      <w:r>
        <w:t>Olhei para a caixa para a qual ele apontava. Um caixote simples empilhado com esmero com latas, um saco da farinha, um embrulho de chá. E, enfiado na lateral onde um olhar orgulhoso não o encontraria primeiro, um tablete da manteiga boa que Hal não colocava no barril para qualquer um.</w:t>
      </w:r>
    </w:p>
    <w:p>
      <w:r>
        <w:t>— Me dê a caixa — eu disse.</w:t>
      </w:r>
    </w:p>
    <w:p>
      <w:r>
        <w:t>Ele me entregou, e eu subi o morro com ela antes que pudesse me convencer a desistir da tarefa. Os Doucette moravam perto da igreja, onde a avenida deixava de ser comércio e virava casas. Um lugar estreito e cinzento, com uma varanda decrépita e um bordo sem folhas no quintal. Eu o reconheci como sendo deles antes de ler o nome na caixa, por causa da pilha de lenha. Era pequena demais. Uma família que pretende enfrentar um inverno da Nova Inglaterra empilha sua lenha até o telhado em novembro. A pilha dos Doucette era algo minguado e mesquinho sob uma lona. Duas semanas de queima onde deveriam ser quatro meses. E já remexida uma vez este mês em busca de algo inflamável.</w:t>
      </w:r>
    </w:p>
    <w:p>
      <w:r>
        <w:t>Pip fizera o caminho inteiro colada ao meu calcanhar, sem os habituais desvios para vasculhar nada, que era o jeito dela quando percebia uma gravidade em mim e resolvia me fazer companhia nisso.</w:t>
      </w:r>
    </w:p>
    <w:p>
      <w:r>
        <w:t>— Bom comportamento — eu disse a ela no portão. — Esta é uma gente orgulhosa. Nós não encaramos.</w:t>
      </w:r>
    </w:p>
    <w:p>
      <w:r>
        <w:t>Uma menina de uns dez anos atendeu à minha batida. Ela encheu o vão com seu pequeno corpo, uma criança que já aprendera que uma batida podia ser uma conta ou pior, e olhou para a caixa antes de olhar para mim.</w:t>
      </w:r>
    </w:p>
    <w:p>
      <w:r>
        <w:t>— Sou a senhora Claus — eu disse. — O Hal me mandou aqui com a farinha que lhe devo, e ele não me deixou ir embora sem o resto, e é pesada, e sou velha, então você me faria o favor de tirá-la dos meus braços antes que eu derrube o seu chá na neve.</w:t>
      </w:r>
    </w:p>
    <w:p>
      <w:r>
        <w:t>Foi a chave certa. O rosto da menina relaxou um pouco. Ela chamou para dentro do seu jeito local, meio inglês e meio o velho québécois que corria sob as famílias operárias como um cano quente sob um piso frio. Então havia uma mulher atrás dela, secando as mãos. Um aconchego de fumaça de lenha e algo leve e honesto cozinhando. E eu estava lá dentro, a salvo do frio.</w:t>
      </w:r>
    </w:p>
    <w:p>
      <w:r>
        <w:t>Anne Doucette era mais jovem do que eu esperava. E mais cansada também do que qualquer mulher da idade dela deveria estar. Sua casa estava impecável. Não havia muita coisa na sala. Cada detalhe reluzia. Um presépio já enfeitava o parapeito da lareira, embora novembro mal tivesse uma semana. Pequenas figuras esculpidas e gastas de tanto manuseio, a tinta sumida dos pastores. Exposto cedo demais.</w:t>
      </w:r>
    </w:p>
    <w:p>
      <w:r>
        <w:t>Ela não quis aceitar a caixa até me servir chá. Uma mulher contando seu último metro de lenha pôs a chaleira no fogo para uma estranha antes de se deixar ajudar. Anne Doucette não seria apenas pobre na frente da senhora Claus, não se isso lhe custasse o último bocado do bom chá para evitar.</w:t>
      </w:r>
    </w:p>
    <w:p>
      <w:r>
        <w:t>— Marc está fora procurando — disse ela, quando o chá foi servido e a menina levou sua xícara para o outro cômodo com um livro, lançando um único olhar saudoso para Pip, que se acomodara perto do fogão com o ar de uma criatura que decidiu que a casa serve. — Ele passa a maior parte dos dias procurando. Há boatos de que vão precisar de uma turma lá em Bridgton depois do Natal. Mas isso é depois do Natal. O problema é o agora. — Ela envolveu a xícara com as mãos. Sem beber. Apenas esquentando-as. — Não vou chorar por causa disso na sua frente. As pessoas perdem o emprego. Não somos os primeiros. Não seremos os últimos. Temos saúde, as crianças e um teto que mais ou menos se sustenta. É só a questão do tempo. Ficar a perigo em dezembro, com os pequenos contando os dias e a cidade inteira iluminada como uma promessa. — Ela se conteve, empertigou o queixo, e havia ali a exata têmpera de Greta, o orgulho de uma mulher de bem preparada para não ser alvo de pena. — Mas a gente se vira.</w:t>
      </w:r>
    </w:p>
    <w:p>
      <w:r>
        <w:t>— Vocês fazem mais do que se virar — eu disse. — Já vi casas com o triplo do que vocês têm e nem um décimo do cuidado.</w:t>
      </w:r>
    </w:p>
    <w:p>
      <w:r>
        <w:t>Ela me olhou para ver se eu falava sério. Viu que sim, e suas mãos relaxaram na xícara. — Para mim importa — disse ela, baixinho. — Que esteja limpo. Que digam o que disserem sobre nós — e lá estava, escapando antes que ela pudesse contê-lo, o peso que oprimia a casa inteira —, o que quer que estejam dizendo, qualquer um pode entrar aqui a qualquer hora e ver que não somos o que pensam.</w:t>
      </w:r>
    </w:p>
    <w:p>
      <w:r>
        <w:t>— O que a senhora acha que estão dizendo?</w:t>
      </w:r>
    </w:p>
    <w:p>
      <w:r>
        <w:t>— A senhora sabe o que estão dizendo. — Ela falou sem irritação, esgotada além da irritação. — Há uma loja com a janela quebrada na avenida e uma família atrasada com o óleo no alto do morro, e as pessoas têm a matemática na cabeça, senhora Claus, mesmo as bem-intencionadas. Eu senti isso na loja. Uma pausa antes do bom-dia. Um olhar que vai para a minha cesta e a examina. — A boca dela se torceu, não exatamente amarga. — Como se um homem que não consegue pagar o óleo fosse passar uma noite com uma lata de tinta para ir amedrontar a única mulher nesta rua que deu pão de graça a mais mãos do que qualquer outra. Como se fosse nisso que um homem faminto gasta suas forças. — Ela pôs a xícara na mesa. — Marc quase foi lá embaixo tirar satisfação com a rua. Eu o impedi. Não se resolve nada gritando. Só se dá a eles mais assunto para falarem aos gritos.</w:t>
      </w:r>
    </w:p>
    <w:p>
      <w:r>
        <w:t>Não havia resposta para aquilo que valesse a pena, então tomei meu chá e deixei que ela tivesse a última palavra, que havia conquistado. Não demorei muito. Mas fiquei o tempo suficiente para enxergar com a parte de mim que passou uma vida inteira aprendendo a distinguir uma forma da história que as pessoas lhe colam por cima. A forma não encaixava.</w:t>
      </w:r>
    </w:p>
    <w:p>
      <w:r>
        <w:t>Fiquei matutando sobre isso no caminho de casa. Conceda toda a matemática. Conceda um homem desesperado o bastante. Não serei a mulher que se levanta e diz que os pobres são bons demais para cometer um erro, o que é apenas a mesma velha crueldade dita com mais delicadeza. Um homem desesperado pode atirar um tijolo. Ele pode, Deus o perdoe, pintar uma palavra em uma parede no escuro e se odiar na manhã seguinte. Isso estava ao alcance de um homem desesperado.</w:t>
      </w:r>
    </w:p>
    <w:p>
      <w:r>
        <w:t>Mas o tijolo e a tinta eram a parte barulhenta, e a parte barulhenta era a menor. Sob ela estava a farinha. Se algo havia sido misturado nela, eu duvidava que tivesse saído do armário de uma cozinha. Estragou três fornadas da mesma maneira e continuou estragando depois que Greta esfregou a cozinha e abriu um fermento novo. O que quer que tenha feito aquilo exigia conhecimento: o que usar, quanto usar e como alcançar uma lata atrás de uma porta trancada. Um Marc Doucette desesperado seria barulhento e desajeitado. Ele pegaria o que estivesse à mão. Não conduziria uma campanha paciente e cuidadosa contra uma padaria. Estaria ocupado demais sentindo fome.</w:t>
      </w:r>
    </w:p>
    <w:p>
      <w:r>
        <w:t>Então deixei de lado, com delicadeza, o nome dos Doucette.</w:t>
      </w:r>
    </w:p>
    <w:p>
      <w:r>
        <w:t>* * *</w:t>
      </w:r>
    </w:p>
    <w:p>
      <w:r>
        <w:t>Parei no Frosty's no caminho de volta para dizer a Hal que a caixa fora entregue, e encontrei a arrecadação fazendo o seu bem silencioso ali mesmo na minha frente, de forma mais evidente do que qualquer argumento. Pip voltou direto para o seu posto diante das sardinhas.</w:t>
      </w:r>
    </w:p>
    <w:p>
      <w:r>
        <w:t xml:space="preserve">Um homem que eu conhecia de vista estava junto ao barril com um menino. Ele tirou duas latas de sopa de suas pequenas compras e as colocou lá dentro sem dizer uma palavra, sem olhar em volta para ver quem observava. Hal construíra o barril de modo que doar não custasse ao homem nada além das latas. Ninguém precisava ser vigiado para fazer aquilo. E Hal ficava atrás de seu caixa com seu livro de registros, porque é claro que Hal mantinha um livro, pautado e limpo. Os totais na página não eram nomes, mas apenas contagens. </w:t>
      </w:r>
      <w:r>
        <w:rPr>
          <w:i/>
        </w:rPr>
        <w:t>Tantas latas. Tantos sacos. Tantas coisas quentes.</w:t>
      </w:r>
      <w:r>
        <w:t xml:space="preserve"> Ele não anotaria uma família nem para ajudá-la, apenas que o povo da cidade, naquele mês frio e duro, colocara mais do que tirara.</w:t>
      </w:r>
    </w:p>
    <w:p>
      <w:r>
        <w:t>— Eles são gente boa — eu disse a ele. — Os Doucette. Donas de casa melhores do que metade da rua que anda cochichando a respeito deles.</w:t>
      </w:r>
    </w:p>
    <w:p>
      <w:r>
        <w:t>— Eu nunca duvidei. — Hal traçou uma linha sob a contagem do dia, exata. — Você não encontrou nenhum sabotador lá em cima naquele morro.</w:t>
      </w:r>
    </w:p>
    <w:p>
      <w:r>
        <w:t>— Encontrei um piso limpo. E uma mulher que me serviu o chá que não podia desperdiçar. — Observei o homem e seu menino saírem, com as latas de sopa já dentro do barril atrás deles. — Quem quer que esteja fazendo isso com Greta não fez porque estava com frio. Fez porque queria a loja dela vazia e a própria cheia. Isso não é mão faminta. A fome teria roubado. Esta aqui mira.</w:t>
      </w:r>
    </w:p>
    <w:p>
      <w:r>
        <w:t>Hal fechou o livro. — Então é alguém com dinheiro.</w:t>
      </w:r>
    </w:p>
    <w:p>
      <w:r>
        <w:t xml:space="preserve">— Dinheiro, conhecimento e um jeito de entrar — falei vagarosamente. Eu havia juntado as três coisas na cabeça durante a caminhada de descida e ainda não gostava do lugar para onde apontavam; só sabia que não apontavam mais morro acima, para os pobres. — É preciso ter as três, se estou certa sobre a farinha. Dinheiro para comprar o que quer que a tenha estragado. Conhecimento, para saber que tal coisa existe, o que ela faz e quanto usar. E um jeito de alcançar uma lata de farinha atrás de uma porta trancada no escuro. Tire qualquer uma das três e você não consegue fazer isso. E os Doucette não têm nenhuma das três, que dirá todas.</w:t>
      </w:r>
    </w:p>
    <w:p>
      <w:r>
        <w:t>— Esse é um círculo pequeno — disse Hal. — De gente que tem as três.</w:t>
      </w:r>
    </w:p>
    <w:p>
      <w:r>
        <w:t>— É sim. — Não me permiti dar o último passo desse raciocínio ali no cheiro quente do Frosty's com o barril se enchendo perto da porta, porque eu já havia mencionado nomes cedo demais antes, e pago o preço por isso em cidades de onde não podia sair. Mas o campo havia se estreitado sob meus pés enquanto eu ficara ali. Não um menino com uma lata. Não um açougueiro que grita na sua cara. Não um pai contando sua última tora de lenha. Alguém com um ofício nas mãos, um fornecedor em seus registros e um motivo para querer a padaria mais antiga da avenida escura antes do Natal.</w:t>
      </w:r>
    </w:p>
    <w:p>
      <w:r>
        <w:t>* * *</w:t>
      </w:r>
    </w:p>
    <w:p>
      <w:r>
        <w:t>Na esquina, Pip parou e olhou para trás, na direção de onde viéramos, rumo ao lado da igreja e à pequena janela iluminada. Depois, virou-se e seguiu na minha frente em direção a casa.</w:t>
      </w:r>
    </w:p>
    <w:p>
      <w:r>
        <w:t>Capítulo 11</w:t>
      </w:r>
    </w:p>
    <w:p/>
    <w:p>
      <w:r>
        <w:t>Eu ainda tinha o pote de farinha da Greta daquela primeira manhã. Era a única coisa inteligente que eu fizera em todo aquele negócio, e fizera aquilo meio por instinto, porque eu já vivera o suficiente para guardar o que o faro em que eu confiava dizia para não deixar perto.</w:t>
      </w:r>
    </w:p>
    <w:p>
      <w:r>
        <w:t>Naquela tarde, eu queria alguém que soubesse ler aquilo.</w:t>
      </w:r>
    </w:p>
    <w:p>
      <w:r>
        <w:t>Não a Greta. Ela estava perto demais para enxergar aquilo, e ferida demais. Não o condado, cujo homem já havia sido enviado para fechar o estabelecimento dela, e não para ajudá-la. Eu queria um olhar franco e honesto e uma bancada para colocar a farinha em cima. Frost Falls tinha exatamente um de cada, no fim de uma viela saindo da Maple, onde o Dr. Mitchell mantinha seu consultório.</w:t>
      </w:r>
    </w:p>
    <w:p>
      <w:r>
        <w:t>O Dr. Mitchell era o médico de animais da cidade, o que, em um lugar daquele tamanho, fazia dele o químico da cidade também. Um veterinário do interior passa a vida distinguindo ração boa de ração que pegou mofo. Ele mantinha uma bancada baixa ao longo da parede dos fundos com uma balança, um bico de gás e uma prateleira de frascos marrons, onde um fazendeiro trazia sua preocupação com o grão para ser respondida. Eu entrei com um pote de farinha em vez de um animal doente, e um pinguim que foi direto para o fogão dele. Ele não pestanejou. Já haviam lhe entregado coisas mais estranhas por cima daquele balcão.</w:t>
      </w:r>
    </w:p>
    <w:p>
      <w:r>
        <w:t>— Problema da Greta — disse ele, antes de eu tirar o casaco. Ele já devia estar sabendo. Todo mundo estava.</w:t>
      </w:r>
    </w:p>
    <w:p>
      <w:r>
        <w:t>— Problema da Greta. Dentro de um pote. — Eu o pus na bancada dele. — Me diga que é estrago, Dr. Mitchell. Me diga que um depósito úmido e uma semana quente estragaram aquilo, e eu vou para casa e fico aliviada, e nós vamos lacrar as paredes dela e abrir as portas dela e nunca mais pensar nisso.</w:t>
      </w:r>
    </w:p>
    <w:p>
      <w:r>
        <w:t>Ele desenroscou a tampa e fez a primeira coisa que eu teria feito, que foi cheirar. Depois cheirou de novo, por mais tempo, e franziu a testa.</w:t>
      </w:r>
    </w:p>
    <w:p>
      <w:r>
        <w:t>— Nada que eu consiga nomear — disse ele, e pôs-se a trabalhar.</w:t>
      </w:r>
    </w:p>
    <w:p>
      <w:r>
        <w:t>* * *</w:t>
      </w:r>
    </w:p>
    <w:p>
      <w:r>
        <w:t>Não vou fingir que entendi tudo. Ele molhou um pouco numa lâmina e olhou no microscópio de latão que usava para o leite. Despejou uma medida na balança, queimou uma pitada daquilo num prato e cheirou a fumaça. Franziu a testa. Fez de novo. Depois misturou uma pitada em um pires com água, meteu uma tira de papel indicador de pH tirada da lata que guardava para testar o que acontecia no estômago de uma vaca, e ergueu contra a última luz da janela. Ficou vermelho, rápido e por completo, onde a farinha despejada de um saco bom e limpo o teria deixado num amarelo suave. Pip sentou-se perto do fogão e o observou com a cabeça inclinada, profissionalmente, como uma especialista observando outra.</w:t>
      </w:r>
    </w:p>
    <w:p>
      <w:r>
        <w:t>Levou quase uma hora inteira. Quando ele se endireitou, estava esfregando a ponte do nariz. Ele tinha a expressão de um homem que encontrara a resposta que esperava não encontrar.</w:t>
      </w:r>
    </w:p>
    <w:p>
      <w:r>
        <w:t>— Bem — disse ele. — Não estragou, se essa é a sua esperança. Farinha estragada cheira de um jeito e dá outro resultado no teste, e isso não faz nenhum dos dois. Mofo deixa um toque mofado e uma pelugem sob a lente, e não há nada disso. Gordura rançosa fica forte, e não há gordura que se preze na farinha pura para ficar rançosa. A umidade empelotaria aquilo, e está seca como um osso. — Ele bateu no pote. — Esta farinha é sã. Não há nada de errado com a farinha.</w:t>
      </w:r>
    </w:p>
    <w:p>
      <w:r>
        <w:t>— Então eu desperdicei a sua tarde, e com gosto…</w:t>
      </w:r>
    </w:p>
    <w:p>
      <w:r>
        <w:t>— Eu não disse que não havia nada de errado. Eu disse que não havia nada de errado com a farinha. — Ele virou o pote contra a luz. — Tem alguma coisa nela. Algo que não é farinha. Está misturado por inteiro, fina e uniformemente, e é isso que está azedando os pães dela, porque não faz absolutamente nada seca em um recipiente e faz tudo assim que se molha. A gente mistura uma massa com isso dentro e isso azeda o lote inteiro, e o forno empurra aquela beirada coalhada através do miolo e direto para a língua. É por causa disso que ela investigou quatro lotes limpos e um saco novo de fermento e nunca descobriu. Ela estava procurando um ingrediente ruim. Isso não é um ingrediente ruim. É um aditivo.</w:t>
      </w:r>
    </w:p>
    <w:p>
      <w:r>
        <w:t>— O que é isso?</w:t>
      </w:r>
    </w:p>
    <w:p>
      <w:r>
        <w:t>— Não posso lhe dar o nome comercial da minha bancada. Sou veterinário, não um laboratório em Portland. Mas posso lhe dizer a família disso. — Ele colocou o pote na mesa e me encarou de frente. — É uma base azeda. Ácido seco, lático e acético. Aqueça e há vinagre na fumaça; esse é o acético. O lático é o mesmo ácido que azeda o leite. Padarias industriais compram isso aos sacos para dar aos pães de centeio e de sanduíche um toque azedinho sem a massa mãe. Uma confeitaria não teria uso para isso. — Ele tocou no pote de novo. — Num pão de centeio, na dose certa, não faz mal. Esta não é uma dose de centeio, e este não é um pão de centeio. Esta é a dose que você usaria para destruir quarenta e cinco quilos de farinha de propósito. Dez vezes o que qualquer padeiro colocaria.</w:t>
      </w:r>
    </w:p>
    <w:p>
      <w:r>
        <w:t>— De propósito — eu disse.</w:t>
      </w:r>
    </w:p>
    <w:p>
      <w:r>
        <w:t>— Não posso decifrar uma mente, Jessica. Posso lhe dizer que uma lata de farinha boa não cria a base azeda de uma padaria do dia para a noite a dez vezes a dose por qualquer acidente que Deus ou o clima tenham inventado. — Ele fechou o pote com a tampa e empurrou-o gentilmente de volta para mim pela bancada. — Alguém colocou aquilo lá. E sabia exatamente quanto colocar.</w:t>
      </w:r>
    </w:p>
    <w:p>
      <w:r>
        <w:t>* * *</w:t>
      </w:r>
    </w:p>
    <w:p>
      <w:r>
        <w:t>Eu saí para o frio com o pote de volta no casaco e tudo reorganizado dentro de mim. Pip desceu o degrau atrás de mim e ficou do meu lado mais afastado, longe do bolso com o pote dentro.</w:t>
      </w:r>
    </w:p>
    <w:p>
      <w:r>
        <w:t>Porque aquilo fazia sentido. Nada de depósito úmido. Nada de azar. Um pó comprado com nome comercial, misturado à farinha dela por uma mão que sabia a dose perfeitamente, escondido no saco e se revelando apenas na boca, depois de assado. Eu fiquei ali no degrau do Dr. Mitchell e alinhei os velhos fatos em fila, como havia feito no Frosty's, só que mais perto agora, e mais duro.</w:t>
      </w:r>
    </w:p>
    <w:p>
      <w:r>
        <w:t>Não dava para comprar uma base azeda aos sacos na prateleira de um armazém. Vinha de um fornecedor de padaria, em uma conta, para pessoas conhecidas no ramo. Nem dava para dosar a olho. Uma pitada a menos falhava. Uma concha a mais e a farinha crua cheirava forte no momento em que o saco era aberto, e qualquer padeiro jogava o saco fora. Arruiná-la e deixar a farinha com aparência e cheiro sãos o suficiente para ela assá-la quatro vezes, quatro vezes seguidas em lotes limpos e um pacote novo de fermento enquanto caçava um defeito que nunca esteve em suas mãos, exigia saber a dose estritamente errada. Aquilo era conhecimento de ofício, não a fúria de um vizinho. Estava em perfeita harmonia com a denúncia digitada que citava os incisos, a mão que conhecia de cor o código da pia de lavar as mãos. O mesmo conhecimento, duas vezes agora, em duas armas diferentes.</w:t>
      </w:r>
    </w:p>
    <w:p>
      <w:r>
        <w:t>Eu não atribuí um rosto àquilo, embora a cidade o fizesse. Mas o chão sob a pergunta havia mudado enquanto eu estava no degrau do Dr. Mitchell. O que havia acontecido com os assados da Greta estava respondido, dentro de um pote de conserva no meu casaco. O que sobrava era saber quem naquela avenida podia alcançar aquela farinha e conhecia a dose exata para estragá-la.</w:t>
      </w:r>
    </w:p>
    <w:p>
      <w:r>
        <w:t>* * *</w:t>
      </w:r>
    </w:p>
    <w:p>
      <w:r>
        <w:t>E então a coisa solta na cidade pôs a mão no meu braço.</w:t>
      </w:r>
    </w:p>
    <w:p>
      <w:r>
        <w:t xml:space="preserve">Eu desci em direção à praça na luz azul decrescente, pretendendo ir direto para casa, e o boneco de neve perto da farmácia havia se movido de novo. A grande reunião no gramado ainda se inclinava para dentro em direção ao fogo invisível e quente deles, tão pacientes como sempre. Mas aquele que ficara isolado na entrada do beco naqueles dois dias havia se deslocado no escuro do último dia, e em vez de se inclinar em direção à praça com o resto, ele se inclinava fortemente para o outro lado, com seu rosto de carvão e todo o seu peso informe voltado para os fundos das lojas da Evergreen.</w:t>
      </w:r>
    </w:p>
    <w:p>
      <w:r>
        <w:t>Nenhuma pegada em lugar nenhum. Apenas a neve jazendo limpa, e o boneco de neve inclinado com força em direção aos fundos das lojas, tombado como um marco derrubado para apontar para um único lugar. Pip parou estancada ao lado da minha bota e não quis continuar.</w:t>
      </w:r>
    </w:p>
    <w:p>
      <w:r>
        <w:t xml:space="preserve">Eu fiquei parada e olhei para onde ele olhava, para os fundos escuros das lojas, os degraus cobertos de neve e as portas fechadas. A magia não conseguia me dizer um nome. Nunca conseguia. Ela tinha mais coração do que inteligência, meu Nick dizia, e não sabia soletrar. Ela ficara dois dias virada para aquele beco, e agora se inclinava para os fundos das lojas, e eu não conseguia imaginar o porquê.</w:t>
      </w:r>
    </w:p>
    <w:p>
      <w:r>
        <w:t>— Você tem me dito isso desde a primeira manhã — falei baixinho para o pinguim junto à minha bota, que havia recuado daquela lata de farinha com as penas arrepiadas antes que eu entendesse alguma coisa. — O seu faro pegou isso antes de qualquer um de nós. Eu é que sou lenta. Estou chegando lá.</w:t>
      </w:r>
    </w:p>
    <w:p>
      <w:r>
        <w:t>Ela olhou para onde o boneco de neve olhava, e depois para cima, para mim.</w:t>
      </w:r>
    </w:p>
    <w:p>
      <w:r>
        <w:t>— Não é estrago e nunca foi — eu disse a ela. — Alguém comprou aquilo e alguém dosou aquilo, e conheciam o ofício para fazer isso, e deram um jeito de chegar lá. — Eu olhei para a neve limpa e sem marcas e para o único boneco de neve frio inclinado para longe de todos os seus companheiros.</w:t>
      </w:r>
    </w:p>
    <w:p>
      <w:r>
        <w:t xml:space="preserve">Deixei o boneco de neve em sua vigília longa e paciente sobre o beco e fui para casa com o pote pesado no casaco, a única coisa sólida que eu tinha e que apontava para algum lugar.</w:t>
      </w:r>
    </w:p>
    <w:p>
      <w:r>
        <w:t>Capítulo 12</w:t>
      </w:r>
    </w:p>
    <w:p/>
    <w:p>
      <w:r>
        <w:t>A pergunta havia mudado de forma da noite para o dia, como uma pedra que você carrega por muito tempo e que acaba ficando lisa no bolso, e ao amanhecer ela se resumira a uma única palavra dura: Acesso. O Doutor respondera o que era, em seus frascos marrons, e me deixara com toda a questão de quem. E o quem começava, como toda pergunta desse tipo devia, com algo mais simples. Não quem a odiava. Quem conseguia chegar à farinha dela.</w:t>
      </w:r>
    </w:p>
    <w:p/>
    <w:p>
      <w:r>
        <w:t>Então sentei-me à mesa com o chá esfriando e Pip dormindo no meu chinelo, e tracei a geografia daquilo na minha mente. Eu conhecia o mapa. Tinha andado por ele vezes suficientes e nunca o enxergara como um caminho de entrada.</w:t>
      </w:r>
    </w:p>
    <w:p/>
    <w:p>
      <w:r>
        <w:t>A farinha da Greta não entrava pela porta da frente com os clientes. A de nenhum padeiro entrava. Vinha em sacos, de um carrinho, descendo pelo beco compartilhado atrás das lojas da Evergreen. O pátio de cargas de que Pete havia reclamado enquanto amarrava o meu assado, espaço para um caminhão e rancor suficiente para dois. O entregador encostava a van na plataforma nas primeiras horas da madrugada e colocava os sacos para dentro da porta dos fundos, onde a luz era ruim e o frio os conservava. Ela os carregava para as latas ao longo da parede dos fundos conforme precisava deles ao longo da manhã. A farinha ficava ali entre o carrinho e a lata, no único cômodo da Holly Jolly que nenhum cliente jamais via e nenhum poste de luz jamais alcançava, até que ela a levantasse.</w:t>
      </w:r>
    </w:p>
    <w:p/>
    <w:p>
      <w:r>
        <w:t>E, até o tijolo, a porta dos fundos ficara aberta enquanto ela assava.</w:t>
      </w:r>
    </w:p>
    <w:p/>
    <w:p>
      <w:r>
        <w:t>Foi só isso o que bastou. Virei minha xícara e não gostei de quão simples era. Greta levantava e se cobria de farinha às quatro, com as duas mãos em uma massa que crescia ou uma assadeira quente, o forno rugindo e a sala dos fundos abafada de calor. Ela escancarava aquela porta para o beco em busca de ar e pela misericórdia de uma brisa fria sobre uma padeira que estava nos fornos desde o escuro. Era apenas o funcionamento normal de uma padaria em atividade. Mas, até o tijolo, isso significava que por duas horas de todas as manhãs escuras uma porta ficava aberta para aquele beco. Uma mulher do outro lado dela, com as mãos cheias de massa, de costas para o frio. E entre elas uma lata de farinha que ninguém vigiava de jeito nenhum.</w:t>
      </w:r>
    </w:p>
    <w:p/>
    <w:p>
      <w:r>
        <w:t>Você nem precisaria entrar. Poderia ficar junto aos sacos dentro do batente enquanto ela estava curvada sobre o forno com os ventiladores ligados. Derrubar o seu pó. Misturá-lo com a pazinha dela. Ir embora antes que ela se virasse. Um minuto de trabalho. Menos. Ela mesma carregaria a farinha adulterada para as latas e agradeceria ao frio pela brisa.</w:t>
      </w:r>
    </w:p>
    <w:p/>
    <w:p>
      <w:r>
        <w:t>Larguei a xícara.</w:t>
      </w:r>
    </w:p>
    <w:p/>
    <w:p>
      <w:r>
        <w:t>* * *</w:t>
      </w:r>
    </w:p>
    <w:p/>
    <w:p>
      <w:r>
        <w:t>Coloquei meu casaco e fui ver o mapa por mim mesma.</w:t>
      </w:r>
    </w:p>
    <w:p/>
    <w:p>
      <w:r>
        <w:t>O beco atrás das lojas da Evergreen corria por toda a extensão do quarteirão, uma fenda limpa a pá de neve entre os fundos das lojas e o muro baixo dos lotes atrás delas. Largo o bastante para uma única van e nada mais. Desci por ele devagar à luz plana da manhã, Pip colada no meu calcanhar, em silêncio e cautelosa, e li os fundos das lojas como nunca me dera ao trabalho de fazer. Como portas em vez de paredes. Ali estava a porta de aço da farmácia, mantida trancada, com uma sineta nela. E ali as duas que compartilhavam a plataforma. O depósito frigorífico de Pete, um aposento antigo de blocos com uma tranca pesada, e o segundo cadeado que ele havia comprado de Tom, brilhante e novo no portão. E três portas adiante, a de Greta, baixa e de madeira, desbotada na maçaneta por quarenta anos de uma mão enfarinhada.</w:t>
      </w:r>
    </w:p>
    <w:p/>
    <w:p>
      <w:r>
        <w:t>Fui até a porta dos fundos de Greta no frio e olhei para o que qualquer um que estivesse ali veria. O batente onde os sacos desciam. A escuridão da sala dos fundos além dele. E através da sala, pequena e brilhante, bem ao longe, a boca dos fornos dela, onde ela estaria. Uma pessoa naquele batente no escuro teria todo o coração aquecido de sua loja exposto como um palco, e a si mesmo nas coxias para onde a luz não chegava. Ele a veria antes que ela pudesse vê-lo. Ouviria os ventiladores e saberia que ela não podia ouvi-lo. E teria todo o tempo de que precisasse.</w:t>
      </w:r>
    </w:p>
    <w:p/>
    <w:p>
      <w:r>
        <w:t>E aquilo era acessível. Esse era o problema da história. Não era um cofre. Era uma porta de madeira em um beco público que ficava aberta metade de todas as manhãs até o tijolo. Qualquer um que conhecesse o horário de um padeiro e tivesse um motivo para estar naquele pátio antes da luz podia caminhar até aquele batente sem deixar rastro. Um pátio tão movimentado, como o próprio Pete dissera, era cheio de pegadas e vazio de respostas. A neve ao redor do degrau de Greta estava revolvida em lama e recongelada, bota sobre bota sobre bota, a do entregador, a dela, a do limpa-neves e sabe Deus de quem mais. Cem pegadas. Nenhuma delas era um nome.</w:t>
      </w:r>
    </w:p>
    <w:p/>
    <w:p>
      <w:r>
        <w:t>— Então — falei baixinho para Pip. — Não trancada. Não vigiada. Aberta ao ar com ela de costas para aquilo, todas as manhãs escuras até o tijolo. Qualquer um que pertencesse a este beco antes da luz poderia ter ficado bem aqui.</w:t>
      </w:r>
    </w:p>
    <w:p/>
    <w:p>
      <w:r>
        <w:t>Pip não respondeu. Ela havia ficado imóvel contra o meu tornozelo. Ela fazia aquilo quando o perigo estava mais perto do que eu me permitia admitir. Ela estava olhando além de mim, a três portas de distância, para o novo e brilhante cadeado no portão do açougueiro.</w:t>
      </w:r>
    </w:p>
    <w:p/>
    <w:p>
      <w:r>
        <w:t>Eu vinha tentando não fazer isso.</w:t>
      </w:r>
    </w:p>
    <w:p/>
    <w:p>
      <w:r>
        <w:t>* * *</w:t>
      </w:r>
    </w:p>
    <w:p/>
    <w:p>
      <w:r>
        <w:t>Porque uma vez que eu havia perguntado quem conseguia alcançar a farinha, eu tinha de seguir a resposta até o fim daquela plataforma revolvida. A três portas de distância da porta aberta de Greta estava o único homem que ficava naquele pátio antes da luz três e quatro manhãs de toda semana.</w:t>
      </w:r>
    </w:p>
    <w:p/>
    <w:p>
      <w:r>
        <w:t>Pete Garcia tinha a plataforma, e vinha descarregando ali havia vinte invernos, onde nenhuma alma em Frost Falls daria uma segunda olhada na van dele. Ele tinha a chave do portão compartilhado, duas delas agora, novinhas, saídas do mostruário de Tom. Ele tinha o rancor, ostentado em voz alta bem na frente de todos, por causa justamente daquela plataforma. E ele tinha, segundo o seu próprio relato, sido o único homem a ver um vulto na porta dos fundos de Greta no escuro.</w:t>
      </w:r>
    </w:p>
    <w:p/>
    <w:p>
      <w:r>
        <w:t>Pela pura geometria do beco, por nada além de quem podia ficar naquele batente invisível no escuro, Pete Garcia não era um nome entre vários. Ele era o nome. Desenhado no mapa, a linha corria reta pela neve revolvida e terminava no seu portão, e nenhuma leitura honesta do terreno conseguia fazer com que ela apontasse para outro lugar.</w:t>
      </w:r>
    </w:p>
    <w:p/>
    <w:p>
      <w:r>
        <w:t>Eu não gostei daquilo. Eu meio que o havia dado por inocente antes mesmo de saber que a farinha estava adulterada. Confrontada com o mapa simples do acesso, aquela bondade meio decidida não se sustentava.</w:t>
      </w:r>
    </w:p>
    <w:p/>
    <w:p>
      <w:r>
        <w:t>Em termos de acesso, ele parecia pior do que nunca, porque o acesso era a única coisa de que todo o caso carecia, e ali estava ele, e trazia o nome dele escrito em cima.</w:t>
      </w:r>
    </w:p>
    <w:p/>
    <w:p>
      <w:r>
        <w:t>* * *</w:t>
      </w:r>
    </w:p>
    <w:p/>
    <w:p>
      <w:r>
        <w:t>Forcei-me a dizer a outra metade da história, subindo de volta pelo beco revolvido na luz fria e plana. Eu já havia acusado um nome errado antes.</w:t>
      </w:r>
    </w:p>
    <w:p/>
    <w:p>
      <w:r>
        <w:t>O acesso sozinho não bastava. Alcançar a farinha era uma das partes. O dinheiro e o conhecimento eram as outras duas, e eu sabia disso desde a bancada do Doutor.</w:t>
      </w:r>
    </w:p>
    <w:p/>
    <w:p>
      <w:r>
        <w:t>Portanto, o acesso não era um veredito. Era uma porta, e uma porta larga, e muitas pessoas honestas paravam nela todas as manhãs sem intenção de fazer mal a nenhuma alma.</w:t>
      </w:r>
    </w:p>
    <w:p/>
    <w:p>
      <w:r>
        <w:t>Mas era a porta de Pete acima de tudo. E o conhecimento necessário não levava mais do que uma noite para ser aprendido, e o dinheiro de um açougueiro nos livros de um fornecedor não era algo tão claramente inexistente. E eu não conseguia, parada naquele beco frio, fazer com que o consolo de que o acesso não era tudo se estendesse o suficiente para encobrir o desconforto de quem estava parado bem no meio da porta.</w:t>
      </w:r>
    </w:p>
    <w:p/>
    <w:p>
      <w:r>
        <w:t>No topo do beco, Pip olhou de volta para baixo na fenda branca revolvida em direção às duas portas compartilhadas, a de madeira gasta e a com o cadeado novo e brilhante, e depois para cima, para mim. Ela não me disse que estava tudo bem. Não estava, e ela era um pássaro honesto.</w:t>
      </w:r>
    </w:p>
    <w:p/>
    <w:p>
      <w:r>
        <w:t>— Eu também não gosto de onde o mapa aponta — eu disse. Olhei uma última vez para a garganta fria da plataforma, para a porta baixa de Greta que ficara aberta metade de todas as manhãs escuras até o tijolo, e três portas adiante, para o portão do açougueiro, onde um bom homem tinha todos os motivos do mundo para estar antes da claridade. — Eu gostava mais dele semana passada. Naquela época era só uma corrente e um pouco de gritaria. O acesso é algo mais difícil de contornar ao analisar um homem.</w:t>
      </w:r>
    </w:p>
    <w:p/>
    <w:p>
      <w:r>
        <w:t>Saí do beco em direção à Evergreen e parei.</w:t>
      </w:r>
    </w:p>
    <w:p/>
    <w:p>
      <w:r>
        <w:t xml:space="preserve">Na parte mais baixa do quarteirão, uma van de padaria estava estacionada junto à calçada do lado de fora da Holly Jolly, com os dizeres </w:t>
      </w:r>
      <w:r>
        <w:t/>
      </w:r>
      <w:r>
        <w:t>Wendt's Bakehouse, Bridgton</w:t>
      </w:r>
      <w:r>
        <w:t/>
      </w:r>
      <w:r>
        <w:t xml:space="preserve"> na lateral. Joyce Wendt deu a volta na traseira dela com uma travessa de caçarola embrulhada em um pano de prato, papel-alumínio bem preso nas bordas, e atravessou a neve compactada em direção à porta de Greta. A persiana estava abaixada. Joyce bateu com o cotovelo.</w:t>
      </w:r>
    </w:p>
    <w:p/>
    <w:p>
      <w:r>
        <w:t>Demorou um pouco. Então a porta se abriu, e Greta apareceu nela com seu cardigã, sem farinha em lugar nenhum.</w:t>
      </w:r>
    </w:p>
    <w:p/>
    <w:p>
      <w:r>
        <w:t>— Macarrão com atum — disse Joyce, erguendo a travessa. — Você não deve ter comido.</w:t>
      </w:r>
    </w:p>
    <w:p/>
    <w:p>
      <w:r>
        <w:t>Greta deu um passo para trás, e Joyce entrou com a travessa.</w:t>
      </w:r>
    </w:p>
    <w:p/>
    <w:p>
      <w:r>
        <w:t>Achei aquilo um gesto gentil, uma travessa quente trazida de carro desde Bridgton para uma mulher que lhe dissera uma única palavra do outro lado do balcão na semana passada.</w:t>
      </w:r>
    </w:p>
    <w:p/>
    <w:p>
      <w:r>
        <w:t>Joyce me viu quando se virou para encostar a porta e ergueu uma mão. Acenei de volta. Pip, que havia observado o alumínio refletir a luz todo o caminho até a porta, disparou pela calçada atrás dela, e tive de chamá-la duas vezes antes que ela virasse e viesse.</w:t>
      </w:r>
    </w:p>
    <w:p>
      <w:r>
        <w:t>Capítulo 13</w:t>
      </w:r>
    </w:p>
    <w:p/>
    <w:p>
      <w:r>
        <w:t>Fiquei acordada metade da noite debaixo dele, o mapa com o nome de Pete na ponta fria, e acordei antes do amanhecer com todo o caso bem em cima do peito e Pip como um peso morno na curvatura das minhas costas. Nick continuou dormindo. Fiquei deitada olhando o cinza surgir na janela e me permiti perguntar o que havia me recusado a perguntar no beco. Não quem poderia ter estado naquele batente, mas se o homem a quem o mapa me conduzia era o homem que estivera ali. Os fofoqueiros da cidade, que quase o tinham julgado, nunca haviam se importado com a segunda hipótese.</w:t>
      </w:r>
    </w:p>
    <w:p>
      <w:r>
        <w:t>Então eu perguntei. E, quando a chaleira começou a chiar, eu já tinha a resposta, e ela não apontava para onde o mapa apontava.</w:t>
      </w:r>
    </w:p>
    <w:p>
      <w:r>
        <w:t>Pense bem no rancor, eu disse à chaleira, já que Pip estava com sono demais para ouvir. Pete havia exposto toda a extensão feia da rixa no balcão dele, sem que eu pedisse, no dia em que fui buscar um assado. Quem quer que tivesse despejado aquele pó havia baseado seu método em jamais ser visto ou ouvido, e Pete havia construído sua vida em cima de ser ambos.</w:t>
      </w:r>
    </w:p>
    <w:p>
      <w:r>
        <w:t>E Pete Garcia era um açougueiro. Ele conhecia uma banda de boi fio a fio, e saberia tão pouco distinguir uma base azeda de uma pitada de giz quanto eu saberia desossar um novilho. Ele podia ficar plantado na porta aberta dela todas as manhãs escuras de sua vida e ainda lhe faltaria a única coisa que compunha o crime. O saber do que levar até ele.</w:t>
      </w:r>
    </w:p>
    <w:p>
      <w:r>
        <w:t>Tirei a chaleira do fogo. Eu traçara aquela linha fria até o portão dele baseada unicamente no acesso, e o acesso, eu dissera a mim mesma no beco, era uma soleira e não um veredito. Ele estava plantado bem na soleira, sim. Mas o cômodo logo além guardava um temperamento que ele não tinha e um ofício que ele desconhecia.</w:t>
      </w:r>
    </w:p>
    <w:p>
      <w:r>
        <w:t>— Ele não fez isso — eu disse, e dessa vez suprimi o "eu acho que não". Eu havia merecido a frase mais curta.</w:t>
      </w:r>
    </w:p>
    <w:p>
      <w:r>
        <w:t>* * *</w:t>
      </w:r>
    </w:p>
    <w:p>
      <w:r>
        <w:t>Eu lhe devia a franqueza de dizer aquilo, uma tarefa mais difícil do que a maioria. Dizer na cara de um homem que suspeitara dele, e que tinha parado. Deixei Pip dormindo nos tijolos mornos e fui sozinha.</w:t>
      </w:r>
    </w:p>
    <w:p>
      <w:r>
        <w:t>O encontrei no cepo com a loja ainda fechada, desmanchando a carne da manhã, e ele endireitou o corpo quando a campainha tocou e pousou a faca deitada, firme, como fizera da primeira vez, um homem acostumado a esperar uma única coisa ao abrir a porta.</w:t>
      </w:r>
    </w:p>
    <w:p>
      <w:r>
        <w:t>— Não vou tomar o seu tempo de trabalho — eu disse. — Vim lhe dizer que achava que havia sido o senhor. No problema da Greta. Pelo simples fato de o senhor estar naquele pátio antes do amanhecer e mais ninguém ter o direito de estar.</w:t>
      </w:r>
    </w:p>
    <w:p>
      <w:r>
        <w:t>Eu descobrira que o melhor era entregar a coisa feia inteira a um homem e deixá-lo olhar para ela.</w:t>
      </w:r>
    </w:p>
    <w:p>
      <w:r>
        <w:t>— E vim lhe dizer que tirei o senhor da lista. O que quer que tenha feito isso precisava de um gênio sombrio para a escuridão e de um ofício de padeiro para o pó, e o senhor não tem nenhum dos dois. O senhor briga ao meio-dia e corta carne. Isso não combina com o senhor.</w:t>
      </w:r>
    </w:p>
    <w:p>
      <w:r>
        <w:t>Ele me olhou por um longo momento por cima do cepo, estranhamente silencioso para um homem que havia ostentado seu ressentimento tão alto naquelas semanas, e quando falou, sua voz saiu áspera.</w:t>
      </w:r>
    </w:p>
    <w:p>
      <w:r>
        <w:t>— A senhora não veio até aqui para amaciar um velho ranzinza.</w:t>
      </w:r>
    </w:p>
    <w:p>
      <w:r>
        <w:t>— Vim dizer que confio no senhor. O que, pelo que imagino, seja uma novidade.</w:t>
      </w:r>
    </w:p>
    <w:p>
      <w:r>
        <w:t>O maxilar dele trabalhou. Ele pegou a faca de volta, porque Pete precisava manter as mãos ocupadas com algo honesto enquanto o resto dele estava abalado, e voltou-se para a carne em vez de para mim.</w:t>
      </w:r>
    </w:p>
    <w:p>
      <w:r>
        <w:t>— É — disse ele. — A rua inteira me julgou e condenou desde que a janela dela foi quebrada. A senhora é a única pessoa que veio dizer o oposto.</w:t>
      </w:r>
    </w:p>
    <w:p>
      <w:r>
        <w:t>Uma respiração curta pelo nariz que não chegou a ser uma risada.</w:t>
      </w:r>
    </w:p>
    <w:p>
      <w:r>
        <w:t>— É. Pois é. Então a senhora vai levar uma bisteca. Sem discussão. Não vou deixar a senhora pagar, e ponto final.</w:t>
      </w:r>
    </w:p>
    <w:p>
      <w:r>
        <w:t>E então, tendo sido inocentado, ele passou a ser útil.</w:t>
      </w:r>
    </w:p>
    <w:p>
      <w:r>
        <w:t>— Aquele vulto de que lhe falei — disse ele, embrulhando a bisteca que eu não havia pedido. — Na porta dos fundos dela no escuro. A senhora vai querer saber de tudo, agora que acredita em mim.</w:t>
      </w:r>
    </w:p>
    <w:p>
      <w:r>
        <w:t>Ele apoiou as mãos grandes no cepo e olhou pela janela para as fachadas das lojas da Evergreen do outro lado da praça, como se pudesse enxergar através delas até o pátio.</w:t>
      </w:r>
    </w:p>
    <w:p>
      <w:r>
        <w:t xml:space="preserve">— Um adulto. Nada de moleque, não importa o que a cidade queira empurrar para cima de algum garotinho com uma lata de tinta. Mais alto que a Greta, e se movendo com um propósito. Sem enrolação. Sem esquentar as mãos. Ele sabia por que estava ali. E coberto. Um casaco comprido, ou um avental, solto, daqueles que a gente veste para trabalhar para não se sujar, pálido, eu diria quase, embora a escuridão tenha roubado a cor dele. Bem colado na parede dela, onde fica a entrega e aonde ninguém vai com intenção honesta. E quando os faróis do meu carro viraram, ele sumiu, rápido e silencioso, não foi uma fuga atropelada, foi uma retirada. Sem pressa nenhuma. Feito e acabado.</w:t>
      </w:r>
    </w:p>
    <w:p>
      <w:r>
        <w:t>Ele balançou a cabeça grisalha.</w:t>
      </w:r>
    </w:p>
    <w:p>
      <w:r>
        <w:t>— Sem rosto. Nunca houve rosto nenhum. Apenas um vulto em ação, tomando cuidado para não ser visto, que conhecia os horários da Greta melhor do que um estranho deveria.</w:t>
      </w:r>
    </w:p>
    <w:p>
      <w:r>
        <w:t>Ele amarrou o embrulho de papel.</w:t>
      </w:r>
    </w:p>
    <w:p>
      <w:r>
        <w:t>— Aquela van de novo, numa manhã. Estacionada perto da farmácia, com o motor batendo. Teto alto, mais alto do que uma van precisa ter, com uma faixa de fita refletiva vermelha nas portas traseiras. Iluminada que nem árvore de Natal quando meus faróis bateram nela.</w:t>
      </w:r>
    </w:p>
    <w:p>
      <w:r>
        <w:t>Guardei tudo, cada palavra. Um vulto crescido com um propósito, em um casaco de trabalho pálido e folgado, antes do amanhecer, na única porta que uma mão sabida podia alcançar. Não era um garoto, e não era uma questão de temperamento.</w:t>
      </w:r>
    </w:p>
    <w:p>
      <w:r>
        <w:t>— E o senhor o perseguiu — eu disse. — Daquelas vezes. O senhor não só o viu.</w:t>
      </w:r>
    </w:p>
    <w:p>
      <w:r>
        <w:t>— Espantei ele duas vezes, é, quando o peguei de perto — disse ele rispidamente, meio envergonhado, um homem pego no flagra fazendo uma caridade. — Não porque eu a ame, acredite. A gente não se fala, e não vai falar até eu engolir um sapo que ainda não digeri. Mas alguém rondando a porta dela no escuro está tramando coisa suja, haja rixa ou não, e eu não vou ficar parado num pátio olhando para isso sem fazer nada.</w:t>
      </w:r>
    </w:p>
    <w:p>
      <w:r>
        <w:t>Ele alinhou a bisteca embrulhada contra a borda do balcão que não precisava de ajuste.</w:t>
      </w:r>
    </w:p>
    <w:p>
      <w:r>
        <w:t>— Nunca contei isso a ela também. Ela não acreditaria que partiu de mim.</w:t>
      </w:r>
    </w:p>
    <w:p>
      <w:r>
        <w:t>Ali estava o homem inteiro, contido em uma frase que ele preferiria morrer a chamar de bondade. O rancor alardeado ao meio-dia, e por baixo dele uma mão áspera enxotando um vulto da porta de uma mulher com quem não falava, sem contar a ninguém, porque debaixo daquela nuvem ele não ganharia agradecimento algum pelo bem que fazia no escuro.</w:t>
      </w:r>
    </w:p>
    <w:p>
      <w:r>
        <w:t>— O senhor é um vizinho melhor do que a sua rixa deixa transparecer — eu disse.</w:t>
      </w:r>
    </w:p>
    <w:p>
      <w:r>
        <w:t>— Não ouse — disse ele, ficando vermelho — contar a alma viva que a senhora disse isso.</w:t>
      </w:r>
    </w:p>
    <w:p>
      <w:r>
        <w:t>Prometi que não diria, peguei minha bisteca e o deixei com sua manhã.</w:t>
      </w:r>
    </w:p>
    <w:p>
      <w:r>
        <w:t>* * *</w:t>
      </w:r>
    </w:p>
    <w:p>
      <w:r>
        <w:t>Caminhei para casa sob a luz dura e matinal, com a bisteca debaixo do braço e o campo reduzido de tamanho por causa de um homem de bem, e não considerei aquilo uma perda.</w:t>
      </w:r>
    </w:p>
    <w:p>
      <w:r>
        <w:t>Pip me encontrou na cozinha, ainda aquecida pelos tijolos, e inspecionou o papel do açougueiro com muita esperança até eu guardar a bisteca bem longe do alcance dela.</w:t>
      </w:r>
    </w:p>
    <w:p>
      <w:r>
        <w:t>Capítulo 14</w:t>
      </w:r>
    </w:p>
    <w:p/>
    <w:p>
      <w:r>
        <w:t>A cidade achou o seu culpado antes de mim, e achou um rapaz.</w:t>
      </w:r>
    </w:p>
    <w:p/>
    <w:p>
      <w:r>
        <w:t>Fiquei sabendo por Claire, que subiu pelo meu caminho naquela manhã, pouco depois de eu ter chegado em casa, com o caderno fechado por uma vez e a boca firme. Ela tinha ouvido na farmácia. O pessoal na fila soube pelos garotos na praça, e os garotos souberam da turma da noite em si, que tinha catorze anos e não conseguia guardar segredo de um dia para o outro. Um nome estava correndo por causa da pichação na parede de Greta. O nome era Danny Ott.</w:t>
      </w:r>
    </w:p>
    <w:p/>
    <w:p>
      <w:r>
        <w:t>— Você provavelmente conhece a família — disse Claire. — A mãe dele faz as marmitas da escola. E aqui está o pior, o motivo de ter pego. Ele trabalhou para Greta neste último ano. Varrendo, caixas, a limpeza. Ela o dispensou há um mês, antes de tudo isso começar. — Ela enfiou o queixo na gola. — Então a cidade juntou as pontas. Um garoto que ela mandou embora, ressentido com isso, na praça depois do anoitecer, e palavras feias na parede dela algumas semanas depois. — Ela olhou para mim. — A história se escreve sozinha. É isso que me assusta. Ninguém parou para ler.</w:t>
      </w:r>
    </w:p>
    <w:p/>
    <w:p>
      <w:r>
        <w:t>Agradeci a ela e peguei o meu casaco.</w:t>
      </w:r>
    </w:p>
    <w:p/>
    <w:p>
      <w:r>
        <w:t>Não fui atrás do rapaz primeiro. Fui até Greta, porque era ela quem o tinha mandado embora, e ela saberia como ele era de verdade, ao passo que as pessoas na rua só conheciam a história.</w:t>
      </w:r>
    </w:p>
    <w:p/>
    <w:p>
      <w:r>
        <w:t>Ela estava no balcão da loja fechada, o cartão de FECHADO ainda na porta e o vidro recolocado, o seu nome dourado nele de novo. Pip foi direto à nova vidraça e ficou olhando através dela para a avenida, como se conferisse se a vista tinha voltado para o lugar certo. Greta ficou imóvel quando eu disse o nome dele.</w:t>
      </w:r>
    </w:p>
    <w:p/>
    <w:p>
      <w:r>
        <w:t>— Danny. — Ela limpou as mãos no avental. — Estão dizendo que foi o Danny. Fiquei sabendo ontem e não durmo desde então. — Ela contornou o balcão. — Jessica, mandei aquele rapaz embora pelo motivo mais simples do mundo, e nada disso foi culpa dele. O movimento estava fraco neste outono, e eu não podia manter um garoto de fim de semana na folha de pagamento com isso. Sentei-me com ele e falei claramente, e dei a ele duas semanas de pagamento pelas quais não havia trabalhado e uma caixa de pães do dia anterior para a mãe dele, e ele aceitou calmo, envergonhado com a água nos olhos, saindo pela porta antes que eu pudesse dizer metade do que queria. — A voz dela engrossou. — Um bom trabalhador. Demorava a se soltar, mas era firme assim que o fazia. E agora eles o colocam pichando SUJA na minha parede, e eu não consigo fazer isso encaixar com o garoto que costumava alinhar minhas caixas da manhã direitinho porque não suportava vê-las tortas.</w:t>
      </w:r>
    </w:p>
    <w:p/>
    <w:p>
      <w:r>
        <w:t>— Ele estava ressentido quando foi embora?</w:t>
      </w:r>
    </w:p>
    <w:p/>
    <w:p>
      <w:r>
        <w:t>— Magoado, não ressentido. — Ela torceu o avental. — Um garoto ressentido bate a porta na sua cara. Danny apertou minha mão. Ele tinha orgulho daquele salário. — Ela olhou para mim, consternada. — Mas é exatamente isso o que vão dizer, não é? Que a mágoa virou raiva. Que eu gosto dele, então seria a última a perceber.</w:t>
      </w:r>
    </w:p>
    <w:p/>
    <w:p>
      <w:r>
        <w:t>— É exatamente isso o que vão dizer — eu lhe disse. — Então não vou me guiar pelo seu carinho nem pelo aperto de mão dele. Onde ele passa as tardes?</w:t>
      </w:r>
    </w:p>
    <w:p/>
    <w:p>
      <w:r>
        <w:t>* * *</w:t>
      </w:r>
    </w:p>
    <w:p/>
    <w:p>
      <w:r>
        <w:t xml:space="preserve">Encontrei Danny Ott na praça com a luz moribunda, onde todo mundo dizia que ele estaria. Por uma vez eles estavam certos, embora tirassem a lição errada disso. Ele estava no lado do memorial de guerra com outros dois da turma, nenhum deles fazendo nada pior do que estar com frio e ter quinze anos sem nada para preencher a escuridão. Quando me aproximei, os outros se afastaram, querendo distância de uma mulher adulta com um propósito. Danny não. Ele manteve firme sua posição junto ao corrimão, um garoto alto e magro em um casaco um número menor, curto nos pulsos, com o ar de quem ouve o que estão dizendo e sabe que não pode fugir disso.</w:t>
      </w:r>
    </w:p>
    <w:p/>
    <w:p>
      <w:r>
        <w:t>— A senhora é a senhora Claus — disse ele. — A senhora investiga as coisas. — Ele engoliu em seco. — Eu não fiz a parede dela.</w:t>
      </w:r>
    </w:p>
    <w:p/>
    <w:p>
      <w:r>
        <w:t>— Sente-se — eu disse, sem falta de gentileza, e tomei uma ponta do banco.</w:t>
      </w:r>
    </w:p>
    <w:p/>
    <w:p>
      <w:r>
        <w:t>Depois de um momento ele tomou a outra, encolhido, a respiração subindo cinzenta. Pip o encarou com a cabeça inclinada. Em seguida, enfiou o bico na neve junto ao pé do banco, emergiu com uma arruela de aço brilhante que alguém havia deixado cair e a colocou na biqueira da bota dele. Ele olhou para aquilo por um bom tempo, e não a chutou para longe.</w:t>
      </w:r>
    </w:p>
    <w:p/>
    <w:p>
      <w:r>
        <w:t>— Fale-me sobre a noite em que foi pintado — eu disse. — Não sobre ter sido você ou não. Onde você estava. Com franqueza, e saberei se for franco.</w:t>
      </w:r>
    </w:p>
    <w:p/>
    <w:p>
      <w:r>
        <w:t>Ele me contou. Tinha estado em casa. O pai dele havia pegado o turno da madrugada na fábrica naquela semana, e a mãe havia aceitado trabalho extra limpando na escola, então Danny ficava acordado à noite com as irmãzinhas, porque não se pode deixar uma menina de seis anos sozinha às duas da manhã. Ele estivera na cozinha durante todo o tempo da noite em que a parede foi feita, com uma irmã doente e um termômetro e o número da fábrica perto do telefone caso a febre subisse. Ele me deu detalhes demais e todos os detalhes errados, a temperatura, o sabor das pastilhas para tosse, e aquilo soava como a verdade.</w:t>
      </w:r>
    </w:p>
    <w:p/>
    <w:p>
      <w:r>
        <w:t>— Sua mãe vai dizer o mesmo?</w:t>
      </w:r>
    </w:p>
    <w:p/>
    <w:p>
      <w:r>
        <w:t>— Pergunte a ela. — Ele olhou para as próprias mãos. — Pergunte aos Petersen duas portas acima. Eles ficaram com minhas irmãs durante a hora em que fui correndo à farmácia antes de fechar. Não consigo estar em dois lugares. Continuo tentando dizer às pessoas, e elas já decidiram. — A amargura surgiu jovem e crua. — Porque Greta me mandou embora. Como se eu fosse pintar aquilo na loja dela, de todas as lojas. Ela foi boa comigo. Ela é a única por aqui que nunca me deu calote e sempre me pagou certinho.</w:t>
      </w:r>
    </w:p>
    <w:p/>
    <w:p>
      <w:r>
        <w:t>Sentei-me no frio ao lado dele e pus a parede ao lado da farinha. Você não borrifava palavras em uma parede à noite e também media farinha na concha na medida do boticário.</w:t>
      </w:r>
    </w:p>
    <w:p/>
    <w:p>
      <w:r>
        <w:t>A parede era um eco. A conversa sobre a Holly Jolly havia circulado pela avenida, e alguém jovem tinha recorrido ao meio mais próximo para participar. Veio depois da notícia. Acumulou-se sobre um problema que outra pessoa havia começado.</w:t>
      </w:r>
    </w:p>
    <w:p/>
    <w:p>
      <w:r>
        <w:t>Não o de Danny. Mas tampouco o do sabotador.</w:t>
      </w:r>
    </w:p>
    <w:p/>
    <w:p>
      <w:r>
        <w:t xml:space="preserve">— Não foi você — eu disse. — E quem quer que tenha pintado aquilo não azedou a farinha dela. Estive correndo atrás da parte barulhenta. — Eu me levantei, e Pip levantou-se comigo. — Você passa as noites acordado, no entanto. Viu alguém nos fundos das lojas antes da luz do dia que não tivesse nada de honesto para fazer por lá?</w:t>
      </w:r>
    </w:p>
    <w:p/>
    <w:p>
      <w:r>
        <w:t>Ele franziu a testa para o frio, tateando em busca de uma lembrança, e não conseguiu alcançá-la bem. — Teve. Uma vez. — Ele parou. — Não sei. Não é nada.</w:t>
      </w:r>
    </w:p>
    <w:p/>
    <w:p>
      <w:r>
        <w:t xml:space="preserve">— Guarde isso, então — eu disse —, e traga para mim quando ficar claro. Não enfeite nada.</w:t>
      </w:r>
    </w:p>
    <w:p/>
    <w:p>
      <w:r>
        <w:t>Ele olhou para a arruela em sua bota. Pip, que a dera, observou para ver se ele a guardaria. Ele a colocou no bolso.</w:t>
      </w:r>
    </w:p>
    <w:p/>
    <w:p>
      <w:r>
        <w:t>* * *</w:t>
      </w:r>
    </w:p>
    <w:p/>
    <w:p>
      <w:r>
        <w:t>O acompanhei até o portão dele. Não me custou nada, e disse muito aos vizinhos: uma mulher em quem confiavam, vista caminhando com um garoto para casa em vez de levá-lo à polícia. Pip foi inspecionar o limpador de botas junto ao degrau. A mãe dele veio até a porta com um pano de prato apertado nas duas mãos. Eu disse claramente, no degrau, onde um vizinho pudesse ouvir e espalhar: — O seu Danny não pintou aquela parede, senhora Ott. Ele ficou acordado com as irmãs na noite em que foi feita, e direi isso a quem quer que pergunte.</w:t>
      </w:r>
    </w:p>
    <w:p/>
    <w:p>
      <w:r>
        <w:t>Ela pôs uma mão no batente da porta e soltou o ar longamente.</w:t>
      </w:r>
    </w:p>
    <w:p/>
    <w:p>
      <w:r>
        <w:t>Não havia humilhação pública para desfazer, apenas um cochicho. Claire levaria aquilo aonde importava.</w:t>
      </w:r>
    </w:p>
    <w:p/>
    <w:p>
      <w:r>
        <w:t>* * *</w:t>
      </w:r>
    </w:p>
    <w:p/>
    <w:p>
      <w:r>
        <w:t xml:space="preserve">O círculo se reuniu naquela noite sem guirlandas. Olivia havia telefonado por toda a tarde: apenas tricô, porque o barril de roupas quentes de Hal havia sido esvaziado duas vezes em uma semana e as famílias no alto do morro precisavam de gorros. Então as armações permaneceram empilhadas na sala dos fundos, e nós sete puxamos nossas cadeiras ao redor do fogão com agulhas e cada ponta de fio de lã na loja.</w:t>
      </w:r>
    </w:p>
    <w:p/>
    <w:p>
      <w:r>
        <w:t>Pip assumiu seu ninho de lã vermelha sob a janela da frente, embora não houvesse sol àquela hora, apenas a lâmpada. Ela não ficou nele. O novelo azul de Ivy havia rolado de seu colo, e Pip o encontrou no meio do caminho pelo assoalho, pegou a ponta solta com o bico e começou a rebocá-lo para casa.</w:t>
      </w:r>
    </w:p>
    <w:p/>
    <w:p>
      <w:r>
        <w:t>— Esse é o meu azul bonito! — disse Ivy, dando sua risada franca pela primeira vez em uma semana, e a deixou ficar.</w:t>
      </w:r>
    </w:p>
    <w:p/>
    <w:p>
      <w:r>
        <w:t>Contei-lhes sobre Danny antes de montar os meus pontos.</w:t>
      </w:r>
    </w:p>
    <w:p/>
    <w:p>
      <w:r>
        <w:t>— Não foi ele — eu disse. — Ele passou a noite inteira em casa cuidando das irmãs, e os Petersen ficaram com as meninas na única hora em que ele saiu para buscar xarope para tosse. A mãe dele dirá isso, e eles também.</w:t>
      </w:r>
    </w:p>
    <w:p/>
    <w:p>
      <w:r>
        <w:t>Claire foi anotando conforme eu falava.</w:t>
      </w:r>
    </w:p>
    <w:p/>
    <w:p>
      <w:r>
        <w:t>— Eu sabia — disse Claire, e sublinhou algo duas vezes. — Vou começar na farmácia de manhã, já que foi lá que tudo começou.</w:t>
      </w:r>
    </w:p>
    <w:p/>
    <w:p>
      <w:r>
        <w:t>— Tive o Danny Ott na quarta série — disse Martha. — Ele era a criança que ficava no recreio para arrumar os livros da biblioteca de volta no lugar. Ninguém lhe pediu.</w:t>
      </w:r>
    </w:p>
    <w:p/>
    <w:p>
      <w:r>
        <w:t>— E eu o espantei do meu degrau como se ele fosse um guaxinim. — As agulhas de Ivy haviam parado. — Sinto-me horrível.</w:t>
      </w:r>
    </w:p>
    <w:p/>
    <w:p>
      <w:r>
        <w:t>— A mãe dele deu almoço para todas as crianças desta cidade durante vinte anos — disse Dot. — Alguém poderia ter pensado nisso antes de começar a falar.</w:t>
      </w:r>
    </w:p>
    <w:p/>
    <w:p>
      <w:r>
        <w:t>— Alguém vai pensar nisso agora — disse Olivia, com a voz que usava para decidir as coisas, e esse foi o fim do nome de Danny Ott no círculo.</w:t>
      </w:r>
    </w:p>
    <w:p/>
    <w:p>
      <w:r>
        <w:t>Ellie soltou um suspiro e voltou para o seu gorro.</w:t>
      </w:r>
    </w:p>
    <w:p/>
    <w:p>
      <w:r>
        <w:t>Sentei-me perto de Ellie, que tricotava cachecóis aos montes e nunca tinha tentado um gorro. A copa do gorro começara a subir em ponta. Peguei-o dela e mostrei-lhe como espaçar as diminuições uniformemente ao redor para que o topo ficasse plano em vez de subir como um campanário. Ela observou, e então fez a próxima carreira sozinha sem perder um único ponto.</w:t>
      </w:r>
    </w:p>
    <w:p/>
    <w:p>
      <w:r>
        <w:t>— Você faz parecer que não é nada — disse ela.</w:t>
      </w:r>
    </w:p>
    <w:p/>
    <w:p>
      <w:r>
        <w:t>— Não é nada além de carreiras — eu disse. — Você vai tirar de letra até o terceiro gorro.</w:t>
      </w:r>
    </w:p>
    <w:p/>
    <w:p>
      <w:r>
        <w:t>Pip já estava com o novelo azul em seu ninho e postada sobre ele.</w:t>
      </w:r>
    </w:p>
    <w:p/>
    <w:p>
      <w:r>
        <w:t>— Fui à Sugarplum no meu horário de almoço — disse Ivy, com o ar de uma mulher confessando. — Não olhe para mim desse jeito. Ela abriu as portas esta manhã, e metade da avenida estava lá dentro ao meio-dia. Ela está chamando de Semana da Grande Inauguração, o que pelo que pude perceber significa sem laço e preços cheios. Quatro e cinquenta por um bolinho de amêndoa do tamanho do meu polegar.</w:t>
      </w:r>
    </w:p>
    <w:p/>
    <w:p>
      <w:r>
        <w:t xml:space="preserve">— Um </w:t>
      </w:r>
      <w:r>
        <w:rPr>
          <w:i/>
        </w:rPr>
        <w:t xml:space="preserve">financier</w:t>
      </w:r>
      <w:r>
        <w:t xml:space="preserve"> — disse Claire.</w:t>
      </w:r>
    </w:p>
    <w:p/>
    <w:p>
      <w:r>
        <w:t>— Quatro e cinquenta foi o que custou. E uma fila saindo pela porta. — Ivy virou a agulha. — Estava muito bom. Odeio o quão bom estava.</w:t>
      </w:r>
    </w:p>
    <w:p/>
    <w:p>
      <w:r>
        <w:t>Dot não tirou os olhos do seu ponto sanfonado. — É bom que sejam bons, na loja de ouro. Alguém está pagando por todo aquele ouro nas vitrines.</w:t>
      </w:r>
    </w:p>
    <w:p/>
    <w:p>
      <w:r>
        <w:t>— Ela não veio buscar uma guirlanda — disse Olivia. — Cada porta de loja na Evergreen tem uma das nossas, exceto a dela.</w:t>
      </w:r>
    </w:p>
    <w:p/>
    <w:p>
      <w:r>
        <w:t>— Dê uma chance a ela — disse Ellie. — Ela é nova.</w:t>
      </w:r>
    </w:p>
    <w:p/>
    <w:p>
      <w:r>
        <w:t>Ninguém disse mais nada sobre Renée Duval. Mantive meus olhos na copa do gorro de Ellie.</w:t>
      </w:r>
    </w:p>
    <w:p/>
    <w:p>
      <w:r>
        <w:t>A conversa desviou-se para a ceia da igreja e se Tom já tinha a peça para o limpa-neve da cidade. Por baixo disso, Martha inclinou-se da cadeira ao lado e falou baixo, apenas para mim.</w:t>
      </w:r>
    </w:p>
    <w:p/>
    <w:p>
      <w:r>
        <w:t>— Como ela está de verdade? A Greta.</w:t>
      </w:r>
    </w:p>
    <w:p/>
    <w:p>
      <w:r>
        <w:t>— Ela vai lá todas as manhãs de qualquer maneira — eu disse. — Ela já esfregou aquela cozinha duas vezes desde sábado, e já estava limpa antes mesmo de o inspetor aparecer. E ela não dorme desde que ouviu o que estavam dizendo sobre Danny.</w:t>
      </w:r>
    </w:p>
    <w:p/>
    <w:p>
      <w:r>
        <w:t>As agulhas de Martha desaceleraram. — Diga a ela que ainda quero minhas duas tortas de chocolate com noz-pecã e uma dúzia de pãezinhos para o Dia de Ação de Graças. O mesmo de todo ano. Diga a ela que eu mandei avisar, e que estarei na porta dela para buscá-los.</w:t>
      </w:r>
    </w:p>
    <w:p/>
    <w:p>
      <w:r>
        <w:t>— Eu direi a ela amanhã.</w:t>
      </w:r>
    </w:p>
    <w:p/>
    <w:p>
      <w:r>
        <w:t>— Bom. — Martha terminou sua carreira. — Ela vai precisar de alguém dizendo isso.</w:t>
      </w:r>
    </w:p>
    <w:p/>
    <w:p>
      <w:r>
        <w:t>Às nove horas, a caixa para o barril de Hal estava meio cheia de gorros, a maioria trazida pronta de casa, e o fogão havia reduzido a brasas. Ivy cortou seu fio e deixou o resto do azul onde jazia no ninho vermelho sob a janela. Pip o aconchegou sob o queixo e fechou os olhos.</w:t>
      </w:r>
    </w:p>
    <w:p>
      <w:r>
        <w:t>Capítulo 15</w:t>
      </w:r>
    </w:p>
    <w:p/>
    <w:p>
      <w:r>
        <w:t>Nós demos e demos na tarde seguinte.</w:t>
      </w:r>
    </w:p>
    <w:p>
      <w:r>
        <w:t>O salão da Grange havia sido aberto para as duas campanhas juntas, a de Hal e a da Sociedade, e o povo de Frost Falls tinha saído do frio para lotar ambas. Hal ficou perto dos barris de comida em uma das pontas com seu casaco bom, envergonhado com o tamanho da adesão. Ele recolhia latas e raízes e, de uma mulher que mal podia se dar ao luxo, um presunto inteiro. Ele não anotava nada daquilo como nome. Apenas como contagem. Pessoas que tinham ficado caladas e prudentes desde que o problema de Greta começara agora se abriam. Elas ficavam em um salão aquecido e barulhento, dando seus estoques de inverno para vizinhos cujos nomes nunca permitiriam que lhes fossem ditos. Pip percorreu a fileira de barris uma vez, encontrou as sardinhas no segundo e parou sobre elas em sinal de protesto.</w:t>
      </w:r>
    </w:p>
    <w:p>
      <w:r>
        <w:t>— Essas são para as casas do morro — eu lhe disse. — Não para você.</w:t>
      </w:r>
    </w:p>
    <w:p>
      <w:r>
        <w:t>Ela saiu para esperar no degrau.</w:t>
      </w:r>
    </w:p>
    <w:p>
      <w:r>
        <w:t>Pouco depois, uma van branca deu ré até a porta lateral da Grange com a inscrição WENDT'S BAKEHOUSE · BRIDGTON na lateral, e Joyce Wendt desceu dela com a parka aberta sobre a dólmã de padeira. Ela entrou com um engradado de pão em cada quadril, colocou-os junto aos barris de Hal e voltou para buscar mais antes que alguém pudesse perguntar o que eram.</w:t>
      </w:r>
    </w:p>
    <w:p>
      <w:r>
        <w:t>Quando terminou, havia seis engradados empilhados junto aos barris. Pães do dia anterior, centeio e pães redondos com sementes, ainda no papel. Ivy puxou os aplausos e todo o fim do salão aderiu. Joyce esperou aquilo passar com as mãos nos bolsos da parka, olhando para o chão.</w:t>
      </w:r>
    </w:p>
    <w:p>
      <w:r>
        <w:t>— São do dia anterior — disse ela, quando parou. — Eu só ganharia trocados vendendo para o criador de porcos. É melhor que subam o morro.</w:t>
      </w:r>
    </w:p>
    <w:p>
      <w:r>
        <w:t>O rosto de Hal tinha ficado rosado. Ele olhou para os engradados com o lápis pronto e, por um momento, não escreveu nada. Então ele anotou na coluna dele, do mesmo jeito que o presunto e as latas. Uma contagem.</w:t>
      </w:r>
    </w:p>
    <w:p>
      <w:r>
        <w:t>— Isso é mais pão do que eu tenho tido o mês inteiro — disse ele. — Vou precisar de outro barril.</w:t>
      </w:r>
    </w:p>
    <w:p>
      <w:r>
        <w:t>— Pegue dois. Há mais de onde esses vieram. — Ela se virou e me encontrou ao seu lado. — Jessica. Como ela está?</w:t>
      </w:r>
    </w:p>
    <w:p>
      <w:r>
        <w:t>Ela não precisava dizer quem. Greta não tinha vindo. Sua loja estava fechada e seus fornos frios, e ela me dissera naquela manhã que não conseguia ficar em um salão cheio de gente sentindo pena dela. Eu não tinha argumentado.</w:t>
      </w:r>
    </w:p>
    <w:p>
      <w:r>
        <w:t>— Aguentando firme — eu disse. — Ela está lá embaixo esfregando uma cozinha em que não a deixam assar.</w:t>
      </w:r>
    </w:p>
    <w:p>
      <w:r>
        <w:t>— Essa é a Greta. — Joyce tirou as luvas do bolso e as vestiu. — Não lhe diga que o pão veio de mim. Ela o mandaria de volta só para marcar posição, e as casas do morro ficariam sem nada.</w:t>
      </w:r>
    </w:p>
    <w:p>
      <w:r>
        <w:t>A caminho da porta, ela parou perto dos cabides de casacos, onde Renée Duval estava de lã clara entre algumas das mulheres, e lhe disse algo. Renée lhe deu um aceno curto e voltou a conversar. Em seguida, a van estava saindo do estacionamento, e Hal puxava um barril vazio do palco.</w:t>
      </w:r>
    </w:p>
    <w:p>
      <w:r>
        <w:t>E na outra ponta do salão ficava a nova cápsula.</w:t>
      </w:r>
    </w:p>
    <w:p>
      <w:r>
        <w:t xml:space="preserve">Ela não era nova para ninguém. A caixa forrada de cedro da Sociedade estava aberta em sua mesa lateral desde outubro com um punhado de oferendas iniciais no fundo: o desenho de uma criança da torre do relógio, uma folha de bordo prensada, o cartão com a receita da torta de chocolate com noz-pecã de Greta, as duas luvas do tamanho de um polegar de Bram. Naquela manhã, Theo a levara para a Grange e a pusera em um cavalete sob um cartão escrito à mão: </w:t>
      </w:r>
      <w:r>
        <w:rPr>
          <w:i/>
        </w:rPr>
        <w:t>O que devemos enviar a eles, daqui a um século? Para ser lacrada quando a antiga for aberta, no ano novo.</w:t>
      </w:r>
      <w:r>
        <w:t xml:space="preserve"> E agora a cidade tinha vindo para acrescentar a ela. Todos trouxeram um pedaço do presente para colocar nela, para jazer no escuro por um século para quem quer que a desenterrasse.</w:t>
      </w:r>
    </w:p>
    <w:p>
      <w:r>
        <w:t>Eu os observei chegar, a tarde inteira, cada um com algum pequeno pedaço do presente. Coloquei minha luva vermelha, a pequena que eu havia tricotado para ela em outubro e guardado para o dia certo. Ela entrou ao lado da de Bram.</w:t>
      </w:r>
    </w:p>
    <w:p>
      <w:r>
        <w:t>A caixa antiga continuava onde estava, lacrada sob seu cartão na sala da frente da Sociedade até a sua hora. Todos tinham traçado uma linha clara em suas mentes entre as duas, sem que nenhuma alma precisasse dizê-lo em voz alta. A antiga devia ser aberta no ano novo, em boa companhia, como os antepassados pretendiam. A nova devia ser preenchida agora, por mãos vivas, e enterrada fechada por mais cem anos. Aquela pela qual se espera. Aquela à qual se adiciona. Vendo meus vizinhos depositarem seus pequenos tesouros na nova cápsula enquanto barris de latas e pães passavam para as casas do morro, pensei que nunca tinha visto Frost Falls tão inteiramente sendo ela mesma.</w:t>
      </w:r>
    </w:p>
    <w:p>
      <w:r>
        <w:t>Hal veio e ficou ao meu lado por um momento, sem fôlego e radiante.</w:t>
      </w:r>
    </w:p>
    <w:p>
      <w:r>
        <w:t>— Vai ser o suficiente — disse ele, baixinho, mal confiando nas palavras. — A Sociedade. Ninguém pediu um dólar e as promessas de doação estão vindo mesmo assim. O velho Ferris, aposentado da fábrica, diz que vai bancar a caldeira inteira se a cidade fizer o telhado. Eles vão salvar o lugar, Jessica. Com as próprias mãos. Eu não achava que viveria para vê-los querer isso com tanta força.</w:t>
      </w:r>
    </w:p>
    <w:p>
      <w:r>
        <w:t>— Eu sinto isso — eu disse, e sentia. Subia daquele salão como o calor da lareira de pedra rústica de Nick. E por uma hora límpida eu me permiti ficar no meio daquilo e esqueci que havia alguém na minha avenida que desejava o mal de Greta.</w:t>
      </w:r>
    </w:p>
    <w:p>
      <w:r>
        <w:t>* * *</w:t>
      </w:r>
    </w:p>
    <w:p>
      <w:r>
        <w:t>Ele estava pendurado no mural de avisos da Grange entre os horários dos limpa-neves e os jantares da igreja, brilhante e cinza-pálido, preso bem embaixo, atrás dos cabides de casacos, onde nem Claire havia pensado em olhar. Fui lê-lo como leio tudo, sem esperar nada.</w:t>
      </w:r>
    </w:p>
    <w:p>
      <w:r>
        <w:rPr>
          <w:i/>
        </w:rPr>
        <w:t>Sugarplum. Patisserie &amp; Confiserie. Semana da Grande Inauguração.</w:t>
      </w:r>
      <w:r>
        <w:t xml:space="preserve"> E abaixo da bela caligrafia dourada, as datas: </w:t>
      </w:r>
      <w:r>
        <w:rPr>
          <w:i/>
        </w:rPr>
        <w:t>Terça-feira, 10 de novembro, até domingo, 15 de novembro.</w:t>
      </w:r>
    </w:p>
    <w:p>
      <w:r>
        <w:t>Eu conhecia a semana. Todo mundo conhecia. As portas tinham se aberto ontem, e Ivy tinha ficado na fila. O que me deteve foi lá embaixo no canto, onde a secretária da Grange havia carimbado a folha com tinta roxa, como carimbava tudo o que deixava ir para o seu mural. Tirei-o para ter certeza. PUBLICADO, e uma data. 30 de outubro.</w:t>
      </w:r>
    </w:p>
    <w:p>
      <w:r>
        <w:t>Li a data. Li-a de novo. O salão aquecido ficou um pouco distante ao meu redor. Toda a minha atenção tinha ido para aquela data.</w:t>
      </w:r>
    </w:p>
    <w:p>
      <w:r>
        <w:t xml:space="preserve">Porque eu conhecia aquela semana pelo outro lado também. Eu tinha visto o fechamento de Greta escrito pela mão cansada de Varney em um papel amarelo do condado colocado entre os pãezinhos de cacau, e o ouvira dizer aquilo. </w:t>
      </w:r>
      <w:r>
        <w:rPr>
          <w:i/>
        </w:rPr>
        <w:t>Uma semana. Talvez mais, se as peças da pia não chegarem.</w:t>
      </w:r>
      <w:r>
        <w:t xml:space="preserve"> A semana em que a licença de Greta foi suspensa aguardando correção, quando a Holly Jolly ficaria escura e toda a sua primeira investida na temporada seria cortada limpa por baixo dela. A única semana em toda a corrida brilhante para o Natal em que a padaria mais antiga da Avenida Evergreen ficaria escura.</w:t>
      </w:r>
    </w:p>
    <w:p>
      <w:r>
        <w:t>E era a semana que Renée Duval tinha escolhido para abrir suas portas.</w:t>
      </w:r>
    </w:p>
    <w:p>
      <w:r>
        <w:t>Nem uma semana antes, para conquistar clientela antes da correria. Nem uma semana depois, quando o comércio tivesse se estabilizado. A semana exata. A única semana escura no ano de Greta, quando todo o comércio de doces de Natal da cidade não teria para onde ir, e lá no extremo da avenida uma confeitaria nova e reluzente com suas portas iluminadas a ouro abertas de par em par para pegar cada alma dele. Impressa, fixada e paga uma semana inteira antes de o homem do condado pôr os pés na cozinha de Greta.</w:t>
      </w:r>
    </w:p>
    <w:p>
      <w:r>
        <w:t>Você não podia marcar uma grande inauguração para um fechamento que ainda não havia acontecido. Não por sorte. A não ser que você soubesse que ele estava chegando, porque você era quem o estava trazendo.</w:t>
      </w:r>
    </w:p>
    <w:p>
      <w:r>
        <w:t>* * *</w:t>
      </w:r>
    </w:p>
    <w:p>
      <w:r>
        <w:t>Eu estava no mural de avisos com o papel na mão, e ela estava do outro lado do salão.</w:t>
      </w:r>
    </w:p>
    <w:p>
      <w:r>
        <w:t xml:space="preserve">Ela tinha vindo para as campanhas como todo mundo, e estava encantando a todos. Ela havia colocado um de seus cartões de menu na caixa de cedro, com caligrafia dourada e tudo. — </w:t>
      </w:r>
      <w:r>
        <w:rPr>
          <w:i/>
        </w:rPr>
        <w:t>Dá gosto pensar</w:t>
      </w:r>
      <w:r>
        <w:t xml:space="preserve"> — dissera ela — </w:t>
      </w:r>
      <w:r>
        <w:rPr>
          <w:i/>
        </w:rPr>
        <w:t>que daqui a cem anos alguém aqui ainda saberá o que é um financier.</w:t>
      </w:r>
    </w:p>
    <w:p>
      <w:r>
        <w:t>As mulheres perto dela tinham rido. Ela estava agora entre um grupo delas perto dos barris de comida, graciosa, calorosa. O que quer que estivesse por baixo estava tão bem embrulhado nas roupas claras e boas e no sorriso rápido e genuíno que metade do salão a teria chamado de a rainha da tarde.</w:t>
      </w:r>
    </w:p>
    <w:p>
      <w:r>
        <w:t>Aproximei-me mais. Não para acusar. Tudo em mim queria atravessar aquele salão, erguer o folheto e pedir que ela explicasse a semana na cara deles. Eu não fiz isso. Uma suspeita erguida em um salão aquecido seria apenas uma crueldade, e eu tinha passado estas semanas aprendendo o preço da coisa fácil e barulhenta. Aproximei-me para ouvir.</w:t>
      </w:r>
    </w:p>
    <w:p>
      <w:r>
        <w:t>E ela falava de negócios, como sempre fazia.</w:t>
      </w:r>
    </w:p>
    <w:p>
      <w:r>
        <w:t>— Como a senhora dá conta, quando chega o Natal? — perguntou-lhe a esposa de um fazendeiro. — Toda aquela confeitaria chique. Eu não consigo tirar duas tortas do meu forno ao mesmo tempo sem que uma delas queime.</w:t>
      </w:r>
    </w:p>
    <w:p>
      <w:r>
        <w:t>O rosto de Renée se iluminou com o prazer simples de seu ofício.</w:t>
      </w:r>
    </w:p>
    <w:p>
      <w:r>
        <w:t>— O volume é sempre apenas uma questão de uma massa que se comporta — disse ela, calmamente, para o grupinho. — Uma assadeira de croissants, você pode paparicar. Mas em números de feriado você quer uma farinha que reaja do mesmo jeito todos os dias, cozinha quente ou fria, ou toda a sua linha vai por água abaixo até o dia vinte. Então a gente a condiciona. Um sopro de enzima, um pouco de ácido ascórbico, que nada mais é do que vitamina C. Nada que você vá saborear, apenas o suficiente para tornar a massa dócil e manter o brioche macio um dia a mais. Meu fornecedor lá de Portland mistura a minha de acordo com a minha especificação. — Ela sorriu para eles em volta. — Os padeiros da velha guarda não chegam perto dela, é claro. Preferem culpar a umidade.</w:t>
      </w:r>
    </w:p>
    <w:p>
      <w:r>
        <w:t>E as mulheres acenavam com a cabeça, admirando a conversa profissional que mal acompanhavam, e nenhuma delas ouviu o fundo desabar da tarde.</w:t>
      </w:r>
    </w:p>
    <w:p>
      <w:r>
        <w:t xml:space="preserve">Eu ouvi. Fui até a borda delas com o folheto amolecendo no meu aperto, e a voz do Dr. Mitchell ecoou acima da dela, de sua bancada entre os frascos marrons. </w:t>
      </w:r>
      <w:r>
        <w:rPr>
          <w:i/>
        </w:rPr>
        <w:t>Ácido seco. Alguém colocou aquilo lá. E sabia exatamente quanto colocar.</w:t>
      </w:r>
      <w:r>
        <w:t xml:space="preserve"> Um ácido, dissera ela, com a naturalidade do tempo, para um círculo de mulheres perto de um barril de comida. Um pó misturado à sua farinha por encomenda por um fornecedor que colocaria o que ela pedisse na folha de pedidos. Uma mulher que sabia, nos mínimos detalhes, quanto uma massa aguentaria, e portanto sabia quanto a destruiria.</w:t>
      </w:r>
    </w:p>
    <w:p>
      <w:r>
        <w:t>O Dr. Mitchell dissera que uma confeitaria não teria uso para o material na lata de Greta. Mas ela era do ramo, com uma conta em um atacadista em Portland que lhe enviaria o que ela escrevesse na folha de pedidos. O tijolo nos ladrilhos de Greta tinha vindo com argamassa velha e cinzenta, e a única pilha de tijolos velhos do quarteirão ficava na caçamba de lixo atrás da loja dela. E lá estava a semana, na minha mão. O Dr. Mitchell não estivera ali para ouvi-la.</w:t>
      </w:r>
    </w:p>
    <w:p>
      <w:r>
        <w:t xml:space="preserve">O motivo estivera na minha frente desde o primeiro dia, em uma mulher envolvida em manteiga noisette, dizendo </w:t>
      </w:r>
      <w:r>
        <w:rPr>
          <w:i/>
        </w:rPr>
        <w:t>coitada, que pena dos problemas dela justamente agora</w:t>
      </w:r>
      <w:r>
        <w:t>. Ela não adivinhara aquela semana. Ela a havia construído.</w:t>
      </w:r>
    </w:p>
    <w:p>
      <w:r>
        <w:t>* * *</w:t>
      </w:r>
    </w:p>
    <w:p>
      <w:r>
        <w:t>Eu não atravessei o salão, nem ergui o folheto. Prendi-o de volta no mural onde o encontrara e saí para tomar ar, porque eu não conseguia pensar com tanto calor.</w:t>
      </w:r>
    </w:p>
    <w:p>
      <w:r>
        <w:t>Pip estava onde se colocara, no degrau superior com as costas voltadas para o estacionamento, ainda ofendida com as sardinhas. Ela se virou quando a porta se abriu e veio ficar ao meu lado.</w:t>
      </w:r>
    </w:p>
    <w:p>
      <w:r>
        <w:t>O sol já estava atrás da cumeeira, e meu hálito subia branco.</w:t>
      </w:r>
    </w:p>
    <w:p>
      <w:r>
        <w:t>Eu tinha sido lenta. Não lenta para entender a farinha, ou o beco. Eu tinha lido tudo aquilo corretamente. Lenta em uma única coisa. A semana inteira eu a havia tomado em meus pensamentos e a deposto de novo, enquanto andava caçando o mal em um garoto ferido, um açougueiro magoado, uma família contando lenha. Porque ela era nova, e graciosa, e me alimentara.</w:t>
      </w:r>
    </w:p>
    <w:p>
      <w:r>
        <w:t>Eu não disse o nome dela. Nem no salão, nem no degrau, nem mesmo para Pip. Uma coisa dita em voz alta nesta cidade dava a volta nela inteira até a hora do jantar, e eu tinha um carimbo de data roxo e algumas palavras de jargão profissional, e nada que se sustentasse em lugar nenhum, exceto no meu coração convicto.</w:t>
      </w:r>
    </w:p>
    <w:p>
      <w:r>
        <w:t>Pip olhou para mim, depois para a porta, e de volta para mim.</w:t>
      </w:r>
    </w:p>
    <w:p>
      <w:r>
        <w:t>— Sim — eu disse. — Para dentro.</w:t>
      </w:r>
    </w:p>
    <w:p>
      <w:r>
        <w:t>Ela foi na minha frente para o calor e direto pela fileira até o segundo barril, para montar guarda sobre as sardinhas. Alguém me entregou um saco de batatas na porta. Carreguei-o por todo o comprimento do salão até os barris de Hal, passando pela caixa de cedro e por Renée rindo entre as mulheres, e não olhei para ela.</w:t>
      </w:r>
    </w:p>
    <w:p>
      <w:r>
        <w:t>Capítulo 16</w:t>
      </w:r>
    </w:p>
    <w:p/>
    <w:p>
      <w:r>
        <w:t>Fui até ela na manhã seguinte com um aro de arame e um plano, o que era uma coisa perigosa de se levar a uma mulher que lia as pessoas tão facilmente quanto lia um ambiente.</w:t>
      </w:r>
    </w:p>
    <w:p>
      <w:r>
        <w:t>Eu havia decidido a questão da guirlanda no escuro enquanto Nick dormia, o único pretexto que me faria passar pela porta dourada dela sem soar falsa, porque não era falso. As mulheres do círculo enfeitavam toda a avenida para a temporada, todas as portas de lojas nela, e uma loja nova era uma porta nova. Não oferecer uma guirlanda à Sugarplum na semana de inauguração teria sido algo perceptível. Então, enquanto minhas mãos estivessem ocupadas com o abeto, eu faria a outra coisa pela qual tinha ido. Observá-la de perto. Perto o suficiente para perceber o que havia por baixo do charme. Eu fizera o mesmo com Pete sobre o seu cepo.</w:t>
      </w:r>
    </w:p>
    <w:p>
      <w:r>
        <w:t>Pip veio comigo e trotou pela avenida nos meus calcanhares sem reclamar. Na porta dourada, ela parou no degrau varrido, já que Renée deixara sua regra bem clara no primeiro dia: nada de pássaro, código sanitário. Ela se ajeitou ali para esperar e pôs-se a inspecionar uma tampa de garrafa que encontrara na sarjeta.</w:t>
      </w:r>
    </w:p>
    <w:p>
      <w:r>
        <w:t>— Não demoro — disse a ela, e entrei sem ela, no cheiro quente de loja. Açúcar, manteiga e o cheiro escuro de chocolate bom por baixo.</w:t>
      </w:r>
    </w:p>
    <w:p>
      <w:r>
        <w:t>— Sra. Claus. — Renée saiu dos fundos com as mãos abertas e o rosto inteiro iluminado, como se eu fosse a única pessoa que ela esperava ver a manhã inteira. — E logo no meu terceiro dia. Perdoe o nosso estado, mal nos ajeitamos. — O estado deles eram vitrines cheias agora, fileiras de coisinhas glaceadas em filas tão retas que pareciam ter sido impressas. Nem uma migalha no mármore. — A senhora veio ver a decoração. Não fica melhor com o comércio na janela?</w:t>
      </w:r>
    </w:p>
    <w:p>
      <w:r>
        <w:t>— Está muito bom — eu disse, e estava. — Na verdade, vim com uma proposta. O círculo faz guirlandas para as portas ao longo da avenida, toda loja que quiser uma. Pensei se eu não poderia fazer a da Sugarplum. Umas boas-vindas ao quarteirão.</w:t>
      </w:r>
    </w:p>
    <w:p>
      <w:r>
        <w:t>O prazer passou por trás dos olhos dela, rápido, e sumiu sob o sorriso. O tom errado disso. Satisfeita demais. Uma peça encaixando-se em uma fenda que ela já havia aberto para ela.</w:t>
      </w:r>
    </w:p>
    <w:p>
      <w:r>
        <w:t>— Que extrema gentileza. — Ela tocou a minha manga, aquele toque leve e fresco que ela tinha. — Abeto, suponho, o verde do campo. Vai destacar a fachada. As lojas antigas têm todas aquelas suas pequenas guirlandas artesanais. Charmosas. E eu quero que a minha fique entre elas parecendo que estou aqui desde sempre. — Ela disse "estou aqui desde sempre" de forma seca e resolvida, algo decidido e além de qualquer dúvida. — Meça a porta, então, e fique para um café. Raramente tenho a chance de conversar com alguém que não está comprando.</w:t>
      </w:r>
    </w:p>
    <w:p>
      <w:r>
        <w:t>Então eu medi a porta, o que deu às minhas mãos uma tarefa honesta e aos meus olhos um motivo para circular pelo cômodo, enquanto ela passava o café em uma máquina chiante que custava mais do que o balcão inteiro de Kelly. E eu ouvi.</w:t>
      </w:r>
    </w:p>
    <w:p>
      <w:r>
        <w:t>Ela falou de negócios. Não conseguia evitar e nem tentava, e eu deixei que falasse, porque ao me falar daquilo que amava, ela baixaria a guarda.</w:t>
      </w:r>
    </w:p>
    <w:p>
      <w:r>
        <w:t>— A senhora não viu um dezembro nesta rua como o que está chegando — disse ela, à vontade, colocando a xícara diante de mim. — Eu fiz as contas. A população, os jantares da igreja, a escola, todo o calendário de festas que vocês mantêm. Há mais comércio de doces nesta cidade no Natal do que ela jamais teve em qualquer lugar para gastar, porque sempre teve apenas a velha padaria para gastar. A preços caipiras. Com produtos caipiras. — Ela disse "a velha padaria" de forma agradável, nomeando algo já passado. — Todo esse comércio está procurando para onde ir. E aqui estou eu.</w:t>
      </w:r>
    </w:p>
    <w:p>
      <w:r>
        <w:t>— Greta administrou bem a temporada por um bom tempo — eu disse, branda.</w:t>
      </w:r>
    </w:p>
    <w:p>
      <w:r>
        <w:t>— Ah, Greta. — Um som curto, metade riso. Simpatia na superfície e algo mais frio por baixo, sendo o frio o mais verdadeiro dos dois. — Coitada. Que péssima hora para os problemas dela caírem justamente no mês em que ela menos pode se dar ao luxo deles. — Ela apoiou o quadril no mármore, em tom de confidência. — Entre nós, não estou surpresa. Aquele prédio tem cem anos, se tiver um dia, e não dá para tocar uma cozinha comercial em um assim e esperar que o condado faça vista grossa para sempre. O rejunte cede. A guarnição cede. A pia de lavar as mãos sai de um cano velho e você está dois graus abaixo do exigido e nem fica sabendo até que um homem entra com um termômetro. Não é culpa dela, exatamente. Mas também não é azar. É uma cozinha antiga alcançando-a, na pior hora.</w:t>
      </w:r>
    </w:p>
    <w:p>
      <w:r>
        <w:t>Coloquei a xícara na mesa, com todo o cuidado, para que minha mão não traísse nada.</w:t>
      </w:r>
    </w:p>
    <w:p>
      <w:r>
        <w:t>O rejunte. A guarnição. A pia de lavar as mãos dois graus abaixo do exigido, por causa de um cano velho. Ela havia nomeado os três em ordem, com os termos técnicos, exatamente como Varney os havia listado em sua lista de verificação. Exatamente como a denúncia digitada os nomeara antes de o homem pôr os pés na porta de Greta.</w:t>
      </w:r>
    </w:p>
    <w:p>
      <w:r>
        <w:t>E como ela saberia? A suspensão cautelar era assunto de Greta, de Varney e meu. As pessoas sabiam que a loja estava fechada. Não sabiam do rejunte, porque Greta era orgulhosa demais para espalhar isso, e eu não o fizera. Só o inspetor sabia do rejunte, e quem quer que lhe tivesse escrito para indicar onde procurar.</w:t>
      </w:r>
    </w:p>
    <w:p>
      <w:r>
        <w:t>— Todo mundo sabe da pia da Greta, então? — perguntei.</w:t>
      </w:r>
    </w:p>
    <w:p>
      <w:r>
        <w:t>— A gente ouve coisas no ramo. — Ela deu de ombros, nada incomodada. — Toda cozinha antiga tem os mesmos três defeitos, Sra. Claus.</w:t>
      </w:r>
    </w:p>
    <w:p>
      <w:r>
        <w:t>A gente ouve. Revirei isso na mente enquanto ela completava minha xícara, e não encontrei ninguém na avenida de quem ela pudesse ter ouvido aquilo além do inspetor e da mão que digitara o papel. Não deixei transparecer no rosto. Sentei-me ali mais certa do que quando entrara, e nem um centímetro mais perto de algo que eu pudesse entregar a outra alma viva.</w:t>
      </w:r>
    </w:p>
    <w:p>
      <w:r>
        <w:t>— A senhora entende muito de cozinhas — eu disse, leve, uma velha senhora admirada.</w:t>
      </w:r>
    </w:p>
    <w:p>
      <w:r>
        <w:t>— É o meu ramo. — Ela disse isso sem pestanejar. — A gente sabe por quais acusações uma cozinha comercial é autuada, da mesma forma que saberia as peças do carro. As temperaturas, as vedações, a água. É a metade chata do trabalho, e a metade que te fecha se você a negligenciar. — Ela sorriu, graciosa e impenetrável, sem uma fenda sequer onde eu pudesse enfiar uma unha. — Já passei por vistorias em três cidades. A gente aprende o código de cor. Ou não sobrevive. Tomara que ela se endireite. É um negócio difícil, ser derrotada pelos próprios canos.</w:t>
      </w:r>
    </w:p>
    <w:p>
      <w:r>
        <w:t>E aí estava o problema, ali sentada no calor, com o melhor café que eu tomava em um ano esfriando na minha frente. Ela não confessava nada além de competência. Uma empresária durona, contente com o tropeço de uma rival e pesarosa em todos os pontos corretos. Um júri de toda a avenida não chamaria aquilo de nada pior do que a honestidade de uma mulher firme, e metade deles teria gostado ainda mais dela por isso.</w:t>
      </w:r>
    </w:p>
    <w:p>
      <w:r>
        <w:t>E eles estariam certos, com base nas evidências. Saber do rejunte não era derramar o pó. Ela me dera o reconhecimento e absolutamente nada que eu pudesse usar contra ela, e achei que ela sabia, por trás daquela simpatia, o quão pouco eu conseguia tirar de dentro da sua loja.</w:t>
      </w:r>
    </w:p>
    <w:p>
      <w:r>
        <w:t>— Trarei a sua guirlanda na sexta-feira — eu disse, e levantei-me. Eu tinha o que viera buscar e nenhum lucro em continuar ali para ser enfeitiçada além disso.</w:t>
      </w:r>
    </w:p>
    <w:p>
      <w:r>
        <w:t>— Abeto e um laço dourado, se for tão gentil. — Ela me acompanhou até a porta, graciosa até o fim. — Para ficar entre as outras. Como se eu estivesse aqui desde sempre. — Lá estava de novo. E um lampejo por baixo ao dizê-lo. Possessivo. Uma mulher olhando avenida abaixo para um comércio que ela já contava como seu. Em seguida, sumiu, dobrado de volta sob o calor, e ela não era mais do que uma anfitriã despedindo-se de uma velha vizinha.</w:t>
      </w:r>
    </w:p>
    <w:p>
      <w:r>
        <w:t>* * *</w:t>
      </w:r>
    </w:p>
    <w:p>
      <w:r>
        <w:t>Pip estava onde eu a deixara, no degrau, com a tampa de garrafa bem no meio entre suas patas. Ela se ergueu quando a porta se abriu, pegou-a no bico e partiu para casa sem esperar para ver se eu a seguiria.</w:t>
      </w:r>
    </w:p>
    <w:p>
      <w:r>
        <w:t>Eu segui. Voltamos pela avenida na manhã cinzenta e sem brilho. Lá embaixo, na ponta mais baixa, a fachada da Holly Jolly erguia-se escura, com seu papel amarelo ainda na janela, fechada havia cinco dias. Não parei para olhar para aquilo. Se eu ficasse na calçada lamentando uma loja fechada, as pessoas comentariam.</w:t>
      </w:r>
    </w:p>
    <w:p>
      <w:r>
        <w:t>Eu tinha entrado para analisá-la. Eu a havia analisado. Alegre demais com a queda de Greta e bem familiarizada demais com a forma exata dela. Sob o encanto, o lampejo de uma mulher que já havia vivido uma temporada que ainda nem tinha chegado. Eu a conhecia agora. Eu teria jurado. Mas eu precisaria de algo com o nome dela, algo que uma guirlanda e um café não pudessem apagar.</w:t>
      </w:r>
    </w:p>
    <w:p>
      <w:r>
        <w:t>Em casa, trouxe o abeto do barracão e coloquei o aro sobre a mesa da cozinha. Pip deixou sua tampa de garrafa no parapeito da janela e a virou duas vezes até que ficasse do seu agrado. Cortei um pedaço de fita dourada para o laço de Renée e o separei, amarrei o primeiro maço de abeto ao aro para a porta da Sugarplum e puxei o arame com força.</w:t>
      </w:r>
    </w:p>
    <w:p>
      <w:r>
        <w:t>Capítulo 17</w:t>
      </w:r>
    </w:p>
    <w:p/>
    <w:p>
      <w:r>
        <w:t xml:space="preserve">A guirlanda para a </w:t>
      </w:r>
      <w:r>
        <w:t/>
      </w:r>
      <w:r>
        <w:t>Sugarplum</w:t>
      </w:r>
      <w:r>
        <w:t/>
      </w:r>
      <w:r>
        <w:t xml:space="preserve"> jazia semipronta na minha mesa da cozinha, com o abeto amarrado até um terço do anel e o arame solto pendurado na armação, enquanto a fita dourada que eu cortara para o laço aguardava ao lado. Eu estava nisso havia uma hora, desde que voltara da loja dela, e pensara no rejunte a cada raminho. Depois, pus o casaco de volta. Dois dias atrás, num banco da praça, Danny Ott havia buscado na memória algo de que não conseguia se lembrar bem, e eu lhe dissera para me trazer quando a lembrança clareasse. Eu não fazia questão de esperar mais por ele.</w:t>
      </w:r>
    </w:p>
    <w:p/>
    <w:p>
      <w:r>
        <w:t>O encontrei no balcão da farmácia pouco antes do meio-dia. Era dia de aula abreviada no colégio, e ele comprava xarope para tosse e balas de mel, do tipo que uma casa de irmãs doentes consome num ritmo feroz numa semana ruim. Ele ainda mantinha os ombros tensos e desconfiados. A tensão diminuiu quando viu quem era, e diminuiu de novo quando Pip contornou a ponta do corredor e o examinou com a cabeça inclinada, como fizera na praça.</w:t>
      </w:r>
    </w:p>
    <w:p/>
    <w:p>
      <w:r>
        <w:t xml:space="preserve">— Elas pararam — disse ele, antes que eu pudesse perguntar. — As olhadas. O que a senhora disse à sra. Bennett se espalhou. Uma senhora lá da escola disse à minha mãe com todas as letras que não podia ter sido eu. — Ele olhou para as balas de mel em vez de para mim. — Então… obrigado. Eu sei que foi a senhora.</w:t>
      </w:r>
    </w:p>
    <w:p/>
    <w:p>
      <w:r>
        <w:t>— Foi a verdade — eu disse. — Apenas a levei adiante. Você tem meia hora? Pago um chocolate quente.</w:t>
      </w:r>
    </w:p>
    <w:p/>
    <w:p>
      <w:r>
        <w:t>Ele tinha meia hora. O pai estava em casa, sentado com as meninas. O levei para o Starlight, e Kelly trouxe os chocolates quentes para a mesa perto da janela e voltou para o balcão sem perguntar nada. Pip deitou-se debaixo da mesa contra o tornozelo dele e virava a cabeça na direção do saco de papel com as balas de mel toda vez que ele fazia barulho.</w:t>
      </w:r>
    </w:p>
    <w:p/>
    <w:p>
      <w:r>
        <w:t xml:space="preserve">— A tinta primeiro, então — eu disse. — Quero deixar isso limpo e resolvido, para que, se alguém voltar a citar o seu nome, não haja onde se agarrar. Você sabe quem fez aquilo, não sabe? Você vigia aquela praça depois que anoitece.</w:t>
      </w:r>
    </w:p>
    <w:p/>
    <w:p>
      <w:r>
        <w:t xml:space="preserve">Ele girou a xícara na mesa por um momento. </w:t>
      </w:r>
    </w:p>
    <w:p/>
    <w:p>
      <w:r>
        <w:t>— Ninguém planejou — disse por fim. — Kyle Reardon e o filho mais novo dos Ferris. Eles desafiaram um ao outro depois que a notícia sobre a farinha da Greta se espalhou. O Kyle pegou uma lata no galpão do irmão, eles saíram à meia-noite, fizeram aquilo por brincadeira e correram. — Ele ergueu os olhos depressa. — Eu teria dito antes se alguém me perguntasse em vez de tirar conclusões. Eles são estúpidos, não malvados. Ouviram a cidade inteira dizendo que havia algo de errado com ela e picharam na parede a palavra mais feia que conseguiram inventar.</w:t>
      </w:r>
    </w:p>
    <w:p/>
    <w:p>
      <w:r>
        <w:t>— Então a responsabilidade é deles, não sua — eu disse. — Vou me encarregar de que chegue aos ouvidos dos pais deles, de forma discreta. Uma escova de esfregar e um pedido de desculpas farão mais bem a esses dois do que toda essa confusão.</w:t>
      </w:r>
    </w:p>
    <w:p/>
    <w:p>
      <w:r>
        <w:t>Ele assentiu, tomou um pouco do chocolate quente, depois pousou a xícara e manteve as duas mãos em volta dela.</w:t>
      </w:r>
    </w:p>
    <w:p/>
    <w:p>
      <w:r>
        <w:t>— Tem a outra coisa — disse ele. — Aquela que a senhora me pediu para guardar. Voltou à memória. — Ele não tirou os olhos da xícara. — Nas noites em que fiquei acordado cuidando da Rosie, eu ia para a janela da cozinha tomar um ar. Nossos fundos dão para os pátios atrás das lojas. Dá para ver o beco da nossa janela quando a luz do depósito do Pete está acesa.</w:t>
      </w:r>
    </w:p>
    <w:p/>
    <w:p>
      <w:r>
        <w:t>Fiquei quieta e deixei que ele achasse o fio da meada.</w:t>
      </w:r>
    </w:p>
    <w:p/>
    <w:p>
      <w:r>
        <w:t>— Teve uma manhã em que vi alguém nos fundos da Greta. Bem escuro, antes de os fornos dela acenderem, sem nenhuma luz na janela ainda. Um adulto, com avental de padeiro. Não era a Greta. A Greta é forte e troncuda, e essa pessoa era magra. Rápida e ágil, nada parecida com alguém começando o turno. Um avental comprido, daqueles que vão até a canela, claro, com um casaco por baixo. A figura ficou parada no degrau dos fundos dela um minuto e depois subiu o beco em direção ao outro extremo. Não entrou em lugar nenhum. Perdi-a de vista depois da luz da farmácia. — Ele franziu a testa. — Pensei que fosse uma entrega.</w:t>
      </w:r>
    </w:p>
    <w:p/>
    <w:p>
      <w:r>
        <w:t>— Qualquer um teria pensado o mesmo — eu disse. — Houve mais alguma coisa?</w:t>
      </w:r>
    </w:p>
    <w:p/>
    <w:p>
      <w:r>
        <w:t xml:space="preserve">— Houve uma caixa. Em outra manhã. Estava parada do lado de fora da porta dos fundos da Greta, e não era um dos sacos de farinha dela. Era uma embalagem impressa, e eu me lembro porque tinha dourado. Letras douradas na lateral. Não consegui ler da nossa janela. — Ele olhou para mim então. — Quando olhei de novo, tinha sumido. A senhora disse para eu lhe trazer quando lembrasse direito.</w:t>
      </w:r>
    </w:p>
    <w:p/>
    <w:p>
      <w:r>
        <w:t xml:space="preserve">Apenas uma loja na Evergreen embalava seus produtos em dourado. Letras douradas nas caixas, fita dourada nos financiers. E ela ficava no extremo oposto do quarteirão, depois da farmácia, onde uma figura esguia e rápida de avental claro subira o beco no escuro. O Pete vira aquela figura de seu caminhão e o Danny a vira da cozinha, e nenhum deles ouvira o outro contar.</w:t>
      </w:r>
    </w:p>
    <w:p/>
    <w:p>
      <w:r>
        <w:t>— Serve para alguma coisa? — perguntou ele.</w:t>
      </w:r>
    </w:p>
    <w:p/>
    <w:p>
      <w:r>
        <w:t>— Pode servir — eu disse. — Obrigada, Danny. Você fez bem em trazer isso.</w:t>
      </w:r>
    </w:p>
    <w:p/>
    <w:p>
      <w:r>
        <w:t>— Que bom — disse ele. — Ela sempre foi correta comigo. Se isso ajudar, prefiro assim a simplesmente sair ileso.</w:t>
      </w:r>
    </w:p>
    <w:p/>
    <w:p>
      <w:r>
        <w:t>Ele fechou o zíper do casaco até o queixo e pegou o saco de papel. Pip o viu partir com má vontade.</w:t>
      </w:r>
    </w:p>
    <w:p/>
    <w:p>
      <w:r>
        <w:t>O acompanhei até a rua Maple, e ele seguiu por ela com seu saquinho de xarope para tosse e a cabeça erguida.</w:t>
      </w:r>
    </w:p>
    <w:p/>
    <w:p>
      <w:r>
        <w:t>* * *</w:t>
      </w:r>
    </w:p>
    <w:p/>
    <w:p>
      <w:r>
        <w:t>O dr. Mitchell estava em sua bancada com um saco de aveia de fazendeiro aberto à sua frente e uma lupa na mão. Ergueu os olhos quando entrei e depois olhou para o pote de conserva que pus ao lado da aveia.</w:t>
      </w:r>
    </w:p>
    <w:p/>
    <w:p>
      <w:r>
        <w:t xml:space="preserve">— Quero que venha comigo até a avenida — eu disse. — Até a </w:t>
      </w:r>
      <w:r>
        <w:t/>
      </w:r>
      <w:r>
        <w:t>Sugarplum</w:t>
      </w:r>
      <w:r>
        <w:t/>
      </w:r>
      <w:r>
        <w:t>. Vou pedir à Renée Duval que me mostre o estoque dela, e quero alguém ali que saiba reconhecer uma base azeda se encontrar uma. Alguém honesto, Doutor. Para o caso de eu estar errada.</w:t>
      </w:r>
    </w:p>
    <w:p/>
    <w:p>
      <w:r>
        <w:t>— Para o caso. — Ele largou a lupa. — A senhora acha que foi ela.</w:t>
      </w:r>
    </w:p>
    <w:p/>
    <w:p>
      <w:r>
        <w:t>— Acho.</w:t>
      </w:r>
    </w:p>
    <w:p/>
    <w:p>
      <w:r>
        <w:t>— Baseado em quê?</w:t>
      </w:r>
    </w:p>
    <w:p/>
    <w:p>
      <w:r>
        <w:t>— A semana de inauguração dela foi impressa num folheto antes de o Varney pisar na loja da Greta — eu disse. — E hoje de manhã ela me citou o rejunte, a guarnição e a pia, as três coisas que constavam na denúncia. Ninguém na avenida sabia disso além da Greta e do inspetor.</w:t>
      </w:r>
    </w:p>
    <w:p/>
    <w:p>
      <w:r>
        <w:t>Ele escutou sem acenar com a cabeça. Pip tinha ido direto para o pedaço morno de piso perto do fogão dele, o qual ela havia conquistado no domingo, e deitou-se ali de corpo inteiro, observando nós dois.</w:t>
      </w:r>
    </w:p>
    <w:p/>
    <w:p>
      <w:r>
        <w:t>— Sou veterinário, Jessica — disse ele, quando acabei de falar. — Não sou a polícia, e ela não tem obrigação nenhuma de lhe mostrar coisa alguma.</w:t>
      </w:r>
    </w:p>
    <w:p/>
    <w:p>
      <w:r>
        <w:t>— Não. Não tem.</w:t>
      </w:r>
    </w:p>
    <w:p/>
    <w:p>
      <w:r>
        <w:t xml:space="preserve">Ele me encarou por mais um instante. Depois pegou o casaco do gancho. </w:t>
      </w:r>
    </w:p>
    <w:p/>
    <w:p>
      <w:r>
        <w:t>— Se ela disser não, nós vamos embora.</w:t>
      </w:r>
    </w:p>
    <w:p/>
    <w:p>
      <w:r>
        <w:t>— Se ela disser não, nós vamos embora.</w:t>
      </w:r>
    </w:p>
    <w:p/>
    <w:p>
      <w:r>
        <w:t>Ele colocou algumas tiras de papel de teste na bolsa, e o vidro foi junto.</w:t>
      </w:r>
    </w:p>
    <w:p/>
    <w:p>
      <w:r>
        <w:t>* * *</w:t>
      </w:r>
    </w:p>
    <w:p/>
    <w:p>
      <w:r>
        <w:t xml:space="preserve">Pip parou no degrau varrido da </w:t>
      </w:r>
      <w:r>
        <w:t/>
      </w:r>
      <w:r>
        <w:t>Sugarplum</w:t>
      </w:r>
      <w:r>
        <w:t/>
      </w:r>
      <w:r>
        <w:t>, onde esperara naquela manhã e no primeiro dia também, conforme a regra da Renée. O doutor ficou ao lado dela um momento, batendo a neve das botas, e ela pegou a ponta do cadarço dele com o bico e foi desatando-o bem devagar. Ele olhou para baixo e deixou.</w:t>
      </w:r>
    </w:p>
    <w:p/>
    <w:p>
      <w:r>
        <w:t>A Renée saiu dos fundos quando a porta se fechou atrás de nós. Viu a mim, depois viu o doutor, e o sorriso que reservava para os clientes congelou onde estava.</w:t>
      </w:r>
    </w:p>
    <w:p/>
    <w:p>
      <w:r>
        <w:t>— Duas vezes num só dia, Sra. Claus — disse ela. — E ainda trouxe o veterinário. A guirlanda está doente?</w:t>
      </w:r>
    </w:p>
    <w:p/>
    <w:p>
      <w:r>
        <w:t>— Poderíamos conversar lá no fundo?</w:t>
      </w:r>
    </w:p>
    <w:p/>
    <w:p>
      <w:r>
        <w:t>Ela olhou para as mulheres junto à vitrine, escolhendo tortas. Em seguida, disse algo à atendente para cuidar da frente e segurou a arcada para passarmos.</w:t>
      </w:r>
    </w:p>
    <w:p/>
    <w:p>
      <w:r>
        <w:t>A cozinha estava como eu a vira no primeiro dia, toda de aço, com cada superfície limpa e brilhante. Não me sentei, e ela não me convidou para fazê-lo.</w:t>
      </w:r>
    </w:p>
    <w:p/>
    <w:p>
      <w:r>
        <w:t>— Alguém colocou uma base azeda na farinha da Greta — eu disse. — O ácido de uma padaria, o suficiente para azedar tudo o que ela assava. Hoje de manhã a senhora me citou o rejunte, a guarnição e a pia, os três defeitos apontados na denúncia antes mesmo de o inspetor pôr os pés lá dentro. Então vim perguntar sem rodeios. Foi a senhora?</w:t>
      </w:r>
    </w:p>
    <w:p/>
    <w:p>
      <w:r>
        <w:t>Ela não se moveu por um instante. Depois, ergueu o queixo, e a dona hospitaleira sumiu. O que restou era mais duro e infinitamente mais honesto.</w:t>
      </w:r>
    </w:p>
    <w:p/>
    <w:p>
      <w:r>
        <w:t>— A senhora entra na minha cozinha — disse ela —, na minha semana de inauguração, acompanhada do veterinário da cidade, para perguntar se eu sabotei a farinha de uma padeira da região.</w:t>
      </w:r>
    </w:p>
    <w:p/>
    <w:p>
      <w:r>
        <w:t>— Sim.</w:t>
      </w:r>
    </w:p>
    <w:p/>
    <w:p>
      <w:r>
        <w:t>— Não. Não fui eu. — Ela tirou uma chave do gancho perto do arco e destrancou a despensa seca. — Então olhe. Olhe tudo. E depois vá embora.</w:t>
      </w:r>
    </w:p>
    <w:p/>
    <w:p>
      <w:r>
        <w:t>Ela ficou de braços cruzados junto à porta enquanto o doutor inspecionava o local. Ele fez isso como se estivesse vistoriando um celeiro: devagar, examinando tudo, sem pressa para agradar a ninguém. Sacos de farinha da distribuidora de Portland, moídos finos e claros. Açúcares. Farinha de amêndoa. Cacau. Na câmara frigorífica, caixas de manteiga e creme de leite. A cobertura de chocolate em sacos de gotinhas brilhantes. Um pote de melhorador de pão, que ele abriu, cheirou e leu o rótulo duas vezes.</w:t>
      </w:r>
    </w:p>
    <w:p/>
    <w:p>
      <w:r>
        <w:t>— Ácido ascórbico e enzimas — disse ele. — Uma pitada para vinte e três quilos. Condicionador de massa. — Ele recolocou a tampa. — Não é o que estava na farinha da Greta. Um pote de base azeda, a gente sentiria o cheiro assim que abrisse a tampa. Forte, como vinagre. Nada nesta sala cheira a isso.</w:t>
      </w:r>
    </w:p>
    <w:p/>
    <w:p>
      <w:r>
        <w:t>A Renée foi até a escrivaninha no canto, voltou com um fichário de argolas e o entregou nas mãos dele, não nas minhas.</w:t>
      </w:r>
    </w:p>
    <w:p/>
    <w:p>
      <w:r>
        <w:t>— Estes são os meus pedidos — disse ela. — Todas as notas fiscais desde setembro. Leia-as.</w:t>
      </w:r>
    </w:p>
    <w:p/>
    <w:p>
      <w:r>
        <w:t>Ele leu, página por página, com os óculos escorregados na ponta do nariz, enquanto eu ficava de pé perto de uma pilha de caixas achatadas esperando para ir para a lixeira dos fundos, com etiquetas douradas e tudo. Demorou bastante. A Renée não preencheu o silêncio, e eu tampouco.</w:t>
      </w:r>
    </w:p>
    <w:p/>
    <w:p>
      <w:r>
        <w:t>— Farinha, manteiga, cobertura, amêndoas, o melhorador — concluiu o doutor por fim. — Creme de leite. Caixas. — Ele fechou o fichário. — Nenhuma base azeda. Não consta em nenhuma página.</w:t>
      </w:r>
    </w:p>
    <w:p/>
    <w:p>
      <w:r>
        <w:t>— Ninguém põe azedo num croissant, Doutor — disse a Renée.</w:t>
      </w:r>
    </w:p>
    <w:p/>
    <w:p>
      <w:r>
        <w:t>— E o rejunte? — perguntei.</w:t>
      </w:r>
    </w:p>
    <w:p/>
    <w:p>
      <w:r>
        <w:t>Ela me olhou como se eu tivesse pisado em lama com as botas.</w:t>
      </w:r>
    </w:p>
    <w:p/>
    <w:p>
      <w:r>
        <w:t>— O rejunte? A Joyce Wendt me contou. Ela costumava trabalhar naquela cozinha. Contou-me sobre os lotes estragados da Greta também, na segunda-feira em que começaram, antes de qualquer um nesta avenida saber. Ela tem entrado e saído da minha cozinha desde outubro com amostras, tentando me vender pão. E fala da antiga loja da Greta como se ainda tivesse a chave. — Ela tomou o fichário das mãos do doutor e o empurrou, alinhando-o perfeitamente sobre o mármore. — Se eu quisesse a clientela da Greta, Sra. Claus, eu a tomaria com doces melhores. Eu tenho doces melhores. Há mais alguma coisa na minha cozinha que o senhor gostaria de cheirar, Doutor?</w:t>
      </w:r>
    </w:p>
    <w:p/>
    <w:p>
      <w:r>
        <w:t>— Não, senhora — disse o doutor.</w:t>
      </w:r>
    </w:p>
    <w:p/>
    <w:p>
      <w:r>
        <w:t>— Então, boa tarde.</w:t>
      </w:r>
    </w:p>
    <w:p/>
    <w:p>
      <w:r>
        <w:t>— Obrigada por nos mostrar — eu disse.</w:t>
      </w:r>
    </w:p>
    <w:p/>
    <w:p>
      <w:r>
        <w:t>— Suponho que ainda trará a guirlanda — comentou ela. — Abeto e um laço dourado. — Ela segurou o arco da porta para nós, exatamente como fizera na entrada.</w:t>
      </w:r>
    </w:p>
    <w:p/>
    <w:p>
      <w:r>
        <w:t>* * *</w:t>
      </w:r>
    </w:p>
    <w:p/>
    <w:p>
      <w:r>
        <w:t>No degrau, o doutor abaixou-se e amarrou o cadarço. Pip o observou fazer isso com enorme interesse e não fez menção de impedi-lo.</w:t>
      </w:r>
    </w:p>
    <w:p/>
    <w:p>
      <w:r>
        <w:t>Ele caminhou comigo até o Starlight sem dizer uma palavra. Na esquina, parou.</w:t>
      </w:r>
    </w:p>
    <w:p/>
    <w:p>
      <w:r>
        <w:t>— Isso fica entre nós, Jessica — disse ele. — Tudo.</w:t>
      </w:r>
    </w:p>
    <w:p/>
    <w:p>
      <w:r>
        <w:t>— Obrigada, Doutor.</w:t>
      </w:r>
    </w:p>
    <w:p/>
    <w:p>
      <w:r>
        <w:t>— A senhora tinha certeza.</w:t>
      </w:r>
    </w:p>
    <w:p/>
    <w:p>
      <w:r>
        <w:t>— Tinha.</w:t>
      </w:r>
    </w:p>
    <w:p/>
    <w:p>
      <w:r>
        <w:t>Ele acenou com a cabeça e seguiu pela rua Maple com sua bolsa, enquanto eu continuei sozinha com a Pip em direção à parte mais baixa da avenida.</w:t>
      </w:r>
    </w:p>
    <w:p/>
    <w:p>
      <w:r>
        <w:t>Eu tivera certeza desde a Grange, e mais certeza ainda aquela manhã sobre o café dela. Eu tinha o folheto e o rejunte, e, além de tudo isso, eu não gostava dela desde a primeira tarde. Ela me explicara o que era cobertura de chocolate como se eu jamais tivesse derretido chocolate na vida, tocara na minha manga e chamara a Greta de pobre coitada com aquele sorriso. Por isso, eu queria que fosse ela.</w:t>
      </w:r>
    </w:p>
    <w:p/>
    <w:p>
      <w:r>
        <w:t>E, quando ela pronunciara o nome da Joyce, eu desculpara de um fôlego só a Joyce por aquilo que negara à Renée durante uma semana inteira. É claro que a Joyce conhecia o rejunte. Ela trabalhara ao lado dele durante anos. Eu gostava da Joyce. Ela fora buscar a vassoura da Greta, varrera os cacos de vidro e recusara qualquer agradecimento, e eu a desculpara antes mesmo de a Renée terminar a frase.</w:t>
      </w:r>
    </w:p>
    <w:p/>
    <w:p>
      <w:r>
        <w:t>Eu me sentara naquele banco com o Danny Ott e pensado que as pessoas julgavam rápido demais. Eu as vira fazer o mesmo com o Pete por causa da corrente de um portão, e com os Doucette por causa de uma conta de combustível. Eu fizera o mesmo com a Renée Duval, só que de maneira silenciosa, onde ninguém pudesse me dizer que eu estava errada. O doutor poderia ter dito. Eu o levara porque tinha tanta certeza de que ele não diria.</w:t>
      </w:r>
    </w:p>
    <w:p/>
    <w:p>
      <w:r>
        <w:t>Ainda havia uma caixa com inscrições douradas na porta da Greta, e uma figura esguia subindo o beco no escuro. Eu soubera o que ambas as coisas significavam ao meio-dia. Agora, já não sabia.</w:t>
      </w:r>
    </w:p>
    <w:p/>
    <w:p>
      <w:r>
        <w:t xml:space="preserve">Perto do memorial de guerra, Pip disparou na frente rumo à encosta batida de neve onde as crianças andavam de trenó, deitou-se de barriga e desceu deslizando num único movimento longo e fluido, com as nadadeiras para trás. Lá embaixo, levantou-se, sacudiu-se e olhou para trás para ver se eu tinha assistido. Eu assistira. Desci atrás dela do jeito mais lento, a pé.</w:t>
      </w:r>
    </w:p>
    <w:p/>
    <w:p>
      <w:r>
        <w:t>Em casa, a guirlanda repousava na mesa onde eu a deixara. Sentei-me diante dela ainda com o casaco posto, desmanchei o arame e retirei o abeto do anel, raminho por raminho, até que não restasse nada à minha frente senão a armação de aço nua. Pip pegou a ponta solta da fita dourada com o bico e recuou para debaixo da mesa com ela, e eu a deixei ficar com a fita. Em seguida, peguei o primeiro raminho da pilha e o encostei no anel.</w:t>
      </w:r>
    </w:p>
    <w:p>
      <w:r>
        <w:t>Capítulo 18</w:t>
      </w:r>
    </w:p>
    <w:p/>
    <w:p>
      <w:r>
        <w:t>A onda de frio veio sem aviso no tempo, como Dot havia me dito que os rigorosos sempre vinham. Apenas um céu sereno e uma temperatura que despencou a noite inteira como uma pedra jogada. Acordei com as janelas esbranquiçadas de gelo até os cantos, os canos nas minhas paredes estalando com o frio, e pensei, antes de qualquer outra coisa, no estreito prédio de tijolos da Sociedade na praça e na velha caldeira batendo no porão. Uma caldeira que mal dava conta durante um degelo nem sempre aguentava uma noite tão fria.</w:t>
      </w:r>
    </w:p>
    <w:p>
      <w:r>
        <w:t>Não aguentou.</w:t>
      </w:r>
    </w:p>
    <w:p>
      <w:r>
        <w:t>Claire subiu a avenida às nove, sem fôlego, com o caderno esquecido na luva.</w:t>
      </w:r>
    </w:p>
    <w:p>
      <w:r>
        <w:t>— A caldeira da Sociedade pifou — disse ela no meu degrau. — Rachou de ponta a ponta. E o telhado cedeu em cima do arquivo.</w:t>
      </w:r>
    </w:p>
    <w:p>
      <w:r>
        <w:t>Tinha rachado nas primeiras horas da madrugada. Uma longa fenda em seu flanco de ferro velho onde a água congelou mais rápido do que o fogo conseguia aguentar, e ela desistiu de vez dessa vez. Sem voltar a pegar, sem um calorzinho fraco empurrado escada acima. O telhado vinha aguentando mal por anos, e sob o mesmo frio uma emenda acima da sala do arquivo abriu. O que passou por lá não foi chuva, mas o derretimento do dia anterior, transformado em um vazamento lento pelo teto assim que o fogo apagou e o frio entrou, e já tinha alcançado as prateleiras baixas antes que alguém soubesse que o fogo havia se apagado.</w:t>
      </w:r>
    </w:p>
    <w:p>
      <w:r>
        <w:t>Fui. É claro que fui. Pip veio nos meus calcanhares sobre a neve que rangia e, por uma vez, não parou em nenhum batente. Ela se espremeu pelo vestíbulo à minha frente para dentro de um frio que era pior lá dentro do que lá fora. O frio estagnado de um edifício cuja caldeira havia pifado.</w:t>
      </w:r>
    </w:p>
    <w:p>
      <w:r>
        <w:t>Éramos uma dúzia lá dentro no meio da manhã, e aquilo era um velório com o corpo ainda quente. Hal estava na sala do arquivo com a folha pautada frouxa na mão. Ele olhou para a prateleira baixa onde ficavam os registros de impostos, as atas da igreja abaixo deles, a água barrenta acumulada a meio centímetro pelas tábuas do assoalho e subindo pelas caixas por baixo. O estrago de uma manhã dura, não uma ruína. Mas o bastante. O cheiro de papel velho molhado pairava na sala, adocicado e definitivo. O cheiro de algo que não podia ser reposto exatamente, por mais cuidadosas que fossem as mãos. Pip, a única criatura ali feliz com água acumulada, teve de ser tirada de lá no colo antes de começar a futucar entre as caixas.</w:t>
      </w:r>
    </w:p>
    <w:p>
      <w:r>
        <w:t>— O Ferris ia bancar a caldeira — disse Hal, baixinho, para ninguém ou para mim. — O custo inteiro dela, se a cidade fizesse o telhado. Esse era o acordo. Mas o telhado foi pro saco agora também, e o telhado é a soma maior pela metade, e o Ferris banca uma caldeira numa estação boa, mas ele conta cada tostão numa ruim. — Ele esfregou o rosto. — Ele não vai dizer não na lata. Vai dizer para esperar até a primavera. Até a gente ver. Até a primavera a geada já vai ter tomado o teto inteiro. É o acervo agora, Jessica. O prédio e tudo o que está dentro dele.</w:t>
      </w:r>
    </w:p>
    <w:p>
      <w:r>
        <w:t>A caixa lacrada estava em seu lugar na sala da frente, com o vazamento bem longe dali. Estava salva por quase dois metros e foi uma bênção. Mas outra emenda e outra noite fria encurtariam essa distância.</w:t>
      </w:r>
    </w:p>
    <w:p>
      <w:r>
        <w:t>A sensação boa da campanha, a caixa de cedro enchendo na Grange e a frase da fundadora em cada janela e as mulheres cuidadosas dizendo que seria uma pena enorme. Não sumiu. Não era tão barata assim. Mas deu uma caída. Vi aquilo cair na sala, vi a esperança ficar mais difícil de segurar em pessoas que tinham se deixado acreditar que a Sociedade estava praticamente salva porque queriam que fosse salva. Pensei no senhor Worthington, o benfeitor mais antigo da Sociedade, que me dissera semanas atrás que escreveria a soma inteira em um único cheque se chegasse a esse ponto. Eu lhe pedira para guardar aquilo em reserva, e o deixara lá. A cidade tinha de dar o primeiro passo.</w:t>
      </w:r>
    </w:p>
    <w:p>
      <w:r>
        <w:t>Não fiquei o dia todo. Havia Greta para cuidar e uma guirlanda devida em outro lugar. E eu carreguei o dia de ontem por tudo aquilo, não conseguia não carregar: os estoques de Renée abertos para o Dr. Mitchell prateleira por prateleira, sem um único grão de base azeda entre eles, a minha certeza tirada debaixo de mim e a lembrança de o quanto eu tinha querido que fosse ela. Dois tipos de problema na mesma rua. Uma caldeira quebrada, que não era culpa de ninguém. Uma lata de farinha adulterada e uma denúncia digitada, que eram de alguém, e eu já não sabia de quem. Fui para casa com os dois na cabeça.</w:t>
      </w:r>
    </w:p>
    <w:p>
      <w:r>
        <w:t>Mas voltei naquela noite, sozinha, com Pip dormindo em casa. Eu não saberia dizer o porquê. Exceto que eu não queria que a Sociedade ficasse escura e vazia em sua primeira noite fria, sem ninguém vigiando.</w:t>
      </w:r>
    </w:p>
    <w:p>
      <w:r>
        <w:t>Havia uma lâmpada acesa na sala do arquivo.</w:t>
      </w:r>
    </w:p>
    <w:p>
      <w:r>
        <w:t>Theo Hussein ainda estava trabalhando.</w:t>
      </w:r>
    </w:p>
    <w:p>
      <w:r>
        <w:t>Ele não tinha ido para casa. A senhora Pelletier, da diretoria, ficara para fazer companhia a ele, conforme exigiam os termos de seu retorno, e adormecera de casaco em uma cadeira da sala da frente com as chaves no colo. Theo tinha uma lanterna de acampamento colocada em um caixote e um aquecedor a querosene emitindo seu pequeno calor alaranjado em um canto, emprestado ou comprado, eu não perguntei. Ele estava de joelhos no chão molhado com as prateleiras arruinadas meio esvaziadas ao seu redor. Erguendo as caixas encharcadas uma a uma. Tirando cada pasta de cada caixa, estendendo as folhas molhadas uma a uma por toda superfície seca que sobrou no prédio frio. As mesas compridas. Os parapeitos das janelas. Corda esticada de canto a canto com as páginas presas nela como roupa lavada de pobre. Papel mata-borrão entre as piores delas, folha por folha, trocado e trocado de novo conforme absorvia a água. Era o mesmo trabalho lento que eu o vira fazer com suas tachinhas, só que agora ele tinha uma única noite para fazê-lo. A noite estava muito fria. E ele estava fazendo isso de casaco, com a baforada visível e ninguém acordado para ver.</w:t>
      </w:r>
    </w:p>
    <w:p>
      <w:r>
        <w:t>Ele não me ouviu. Fiquei um momento no escuro do corredor e não me anunciei, do que não me orgulhei.</w:t>
      </w:r>
    </w:p>
    <w:p>
      <w:r>
        <w:t>Ele trabalhava sem pressa e sem parar. Erguia cada página como se ela ainda pudesse rasgar. E podia. Quando uma se desfez em suas mãos, uma ata da igreja virada em polpa na dobra, ele não praguejou contra ela nem a amassou. Ele colocou as duas metades macias juntas, alinhadas na dobra, para secarem o mais inteiras que pudessem, para que quem viesse depois dele pelo menos tivesse os pedaços na ordem certa. Ele não estava salvando o acervo. Não podia. Parte dele já estava perdida, e ele sabia disso melhor do que qualquer um vivo. Ele estava salvando o que dava para salvar, uma folha molhada de cada vez, de joelhos, à meia-noite, por um lugar que não era dele e, por direito, talvez nunca voltasse a ser dele.</w:t>
      </w:r>
    </w:p>
    <w:p>
      <w:r>
        <w:t>E no canto da mesa seca, fora do alcance da água, repousava o seu relógio.</w:t>
      </w:r>
    </w:p>
    <w:p>
      <w:r>
        <w:t>* * *</w:t>
      </w:r>
    </w:p>
    <w:p>
      <w:r>
        <w:t>Eu conhecia o relógio. Ele o usara todos os dias desde que o conhecia, um velho relógio de bolso de ouro em uma corrente gasta, de seu pai ou do pai de seu pai, a única coisa fina em um homem simples e cuidadoso. Ele jazia agora ao lado de um bilhete dobrado, e eu não precisei ler o bilhete para saber o intuito daquilo. Havia um joalheiro a duas cidades de distância que comprava coisas assim. Um relógio de bolso de ouro em bom estado rendia uma boa quantia. Não o telhado. Nem metade do telhado. Mas um começo. O trabalho de desgelo, o estoque de mata-borrão, os homens para selar a fenda antes da próxima geada. As pequenas necessidades imediatas que nenhum comitê da cidade se movia rápido o bastante para atender em uma única semana dura.</w:t>
      </w:r>
    </w:p>
    <w:p>
      <w:r>
        <w:t>Ele não dissera nada a ninguém. Tinha a intenção de vender a única coisa fina que possuía e colocar o dinheiro discretamente no lugar de onde havia pedido demissão. Deixar que fosse achado nos livros de contabilidade como uma doação anônima, sem levar crédito por isso, sem ser agradecido por ninguém. Ser agradecido era exatamente o que ele havia decidido evitar e pretendia continuar evitando, custasse o que custasse.</w:t>
      </w:r>
    </w:p>
    <w:p>
      <w:r>
        <w:t>Ele olhou para cima então e me viu. Foi pego entre a página molhada nas mãos e o relógio na mesa, e não esticou a mão para esconder nenhum dos dois. Apenas ficou imóvel. Ele havia arranjado tudo para nunca ser visto fazendo aquilo, e tinha sido.</w:t>
      </w:r>
    </w:p>
    <w:p>
      <w:r>
        <w:t>— Senhora Claus — disse ele. — A senhora não precisava ter saído. É uma noite amarga para isso.</w:t>
      </w:r>
    </w:p>
    <w:p>
      <w:r>
        <w:t>— Pois é — eu disse —, e aqui estamos nós dois. — Olhei para as páginas penduradas em sua corda e para as dispostas uma a uma nos parapeitos, centenas delas, o trabalho de uma noite meio feito e o trabalho de uma noite ainda por fazer. — Você não vai terminar essas sozinho antes que a umidade crie mofo nelas.</w:t>
      </w:r>
    </w:p>
    <w:p>
      <w:r>
        <w:t>— Não — disse ele simplesmente. — Mas vou terminar mais delas do que se tivesse ido para casa. — Ele pousou a folha que segurava para secar, alinhada em sua dobra, e não olhou para o relógio, e não falou sobre ele, e eu entendi que nunca falaria. Nem para mim nem para ninguém.</w:t>
      </w:r>
    </w:p>
    <w:p>
      <w:r>
        <w:t>Eu não o agradeci. Ele me pedira uma vez, sem pedir, para não ser elogiado, e eu não ia mudar os termos disso em uma sala fria à meia-noite. Eu também não o absolvi. Não cabia a mim dar isso e ele não havia pedido, e o mal que ele fizera no mês passado ainda era o mal que ele fizera, assentado na memória das pessoas onde ele pertencia. Mas tirei meu casaco e o pendurei em uma cadeira. Ajoelhei-me no chão molhado ao lado dele e estiquei a mão para pegar a caixa encharcada seguinte. Fiz-lhe companhia sem dizer uma palavra. Era a única coisa que eu tinha que valia a pena dar.</w:t>
      </w:r>
    </w:p>
    <w:p>
      <w:r>
        <w:t>Trabalhamos por um bom tempo, nós dois, com o aquecedor estalando e o ferro frio e rachado em silêncio no porão abaixo. À luz de uma lanterna emprestada, dois pares de mãos salvaram o que puderam dos velhos papéis da cidade contra a geada. O prédio não estava escuro. Não estava vazio.</w:t>
      </w:r>
    </w:p>
    <w:p>
      <w:r>
        <w:t>Capítulo 19</w:t>
      </w:r>
    </w:p>
    <w:p/>
    <w:p>
      <w:r>
        <w:t>Nick ainda estava acordado quando cheguei da Sociedade, muito depois da meia-noite, com os joelhos ensopados.</w:t>
      </w:r>
    </w:p>
    <w:p>
      <w:r>
        <w:t>Ele não perguntou sobre a caldeira nem sobre as minhas meias molhadas. Pegou meu casaco e o pendurou na cadeira junto ao fogão para secar, pôs duas tigelas na mesa esfregada e sentou-se à minha frente.</w:t>
      </w:r>
    </w:p>
    <w:p>
      <w:r>
        <w:t>Pip estava dormindo nos tijolos aquecidos. Acordou quando o casaco foi pendurado e se pôs a trabalhar no botão de latão de cima com imensa paciência.</w:t>
      </w:r>
    </w:p>
    <w:p>
      <w:r>
        <w:t>— Larga isso — disse Nick a ela. Ela não largou.</w:t>
      </w:r>
    </w:p>
    <w:p>
      <w:r>
        <w:t>Comi metade da tigela antes de dizer uma palavra, cevada e cebola, quente a ponto de arder.</w:t>
      </w:r>
    </w:p>
    <w:p>
      <w:r>
        <w:t>— O Theo ainda está lá — eu disse. — Vai ficar até clarear.</w:t>
      </w:r>
    </w:p>
    <w:p>
      <w:r>
        <w:t>— E você veio para casa pensar. — Ele conhecia aquela cara. — Então pode falar.</w:t>
      </w:r>
    </w:p>
    <w:p>
      <w:r>
        <w:t>— Quero recomeçar a partir do tijolo. Como se eu nunca tivesse posto os pés na Sugarplum. — Larguei a colher. — E quero que você me pressione, Nick. Em cada ponto. Não deixei ninguém me pressionar desde que isso começou. Decidi tudo primeiro e encaixei os fatos depois. Esta noite vou fazer ao contrário. Sem rostos. Só as coisas.</w:t>
      </w:r>
    </w:p>
    <w:p>
      <w:r>
        <w:t>— Então me conte passo a passo — disse ele. — Devagar. Eu cutuco onde precisar.</w:t>
      </w:r>
    </w:p>
    <w:p>
      <w:r>
        <w:t>Puxei a tábua de pão para o meio da mesa, e ela passou a ser o quarteirão à nossa frente, a Evergreen inteira disposta em galheteiros. O saleiro foi para a ponta de baixo, no lugar da Holly Jolly, o pimenteiro para a outra ponta, no lugar da Sugarplum, e deitei minha colher ao longo da parte de trás da tábua para fazer as vezes do beco.</w:t>
      </w:r>
    </w:p>
    <w:p>
      <w:r>
        <w:t>— O tijolo — eu disse. — Tinha argamassa velha e cinzenta numa das faces, então saiu de uma parede. Há neve na Evergreen desde o Halloween. Ninguém pegou um tijolo solto naquela rua. Só existe um monte de tijolos velhos no quarteirão inteiro. — Pus a tampa do açucareiro atrás do pimenteiro. — Na caçamba atrás do antigo ponto dos Fenwick, que ela esvaziou para instalar os fornos.</w:t>
      </w:r>
    </w:p>
    <w:p>
      <w:r>
        <w:t>— Então é dela — disse Nick.</w:t>
      </w:r>
    </w:p>
    <w:p>
      <w:r>
        <w:t>— Saiu da parede dela. É só isso que posso jurar. — Pus um dedo na colher, onde o beco corria atrás das lojas. — Aquela caçamba fica aberta num beco público. Sem tampa, sem cadeado. O Pete passa por ela. Os entregadores dão ré até ela. Uma criança conseguiria tirar um tijolo dali. Vi o entulho dela naquele tijolo e li o nome dela. Inverta a coisa. Se você quisesse que a cidade olhasse para a Sugarplum, onde iria buscar um tijolo?</w:t>
      </w:r>
    </w:p>
    <w:p>
      <w:r>
        <w:t>Ele não respondeu; em vez disso, pressionou. — Ou ela estava com raiva e pegou o que estava mais à mão. As pessoas fazem isso.</w:t>
      </w:r>
    </w:p>
    <w:p>
      <w:r>
        <w:t>— Quem jogou aquele tijolo não estava de cabeça quente. Ele atravessou as letras douradas do nome da Greta numa noite sem ninguém na rua. E a Renée me fez sentar e contou para mim os jantares da igreja desta cidade. Ela não pega o que está mais à mão.</w:t>
      </w:r>
    </w:p>
    <w:p>
      <w:r>
        <w:t>— Ou achou que ninguém olharia duas vezes para argamassa.</w:t>
      </w:r>
    </w:p>
    <w:p>
      <w:r>
        <w:t>— Eu olhei duas vezes — eu disse — e vi o nome dela, porque tinha ido procurá-lo.</w:t>
      </w:r>
    </w:p>
    <w:p>
      <w:r>
        <w:t>Ele deixou aquilo assentar, e por um momento o único som na cozinha era Pip trabalhando no botão.</w:t>
      </w:r>
    </w:p>
    <w:p>
      <w:r>
        <w:t>* * *</w:t>
      </w:r>
    </w:p>
    <w:p>
      <w:r>
        <w:t>— A caixa — disse ele. — A caixa dourada do Danny.</w:t>
      </w:r>
    </w:p>
    <w:p>
      <w:r>
        <w:t>— Mesma caçamba. Está cheia das caixas desmontadas dela desde que ela montou a loja. Letras douradas em todas. Já passei por ela. — Bati de leve na tampa do açucareiro, atrás do pimenteiro. — Vi uma caixa dourada na porta da Greta e entendi que a Renée tinha estado ali. Tudo o que isso me diz é que a caixa foi dela um dia. Toda caixa naquela caçamba foi dela um dia.</w:t>
      </w:r>
    </w:p>
    <w:p>
      <w:r>
        <w:t>— Ela podia ter levado a caixa até lá ela mesma.</w:t>
      </w:r>
    </w:p>
    <w:p>
      <w:r>
        <w:t>— Podia. Uma mulher que não deixa um pinguim passar do degrau dela, levando o pó para o serviço numa caixa com o nome da loja na lateral. — Balancei a cabeça diante da cena. — Eu acreditaria nisso de uma mulher descuidada. Ela não é.</w:t>
      </w:r>
    </w:p>
    <w:p>
      <w:r>
        <w:t>Pip desistiu do botão e veio para debaixo da mesa se encostar na minha meia molhada, que pareceu achar melhor do que os tijolos.</w:t>
      </w:r>
    </w:p>
    <w:p>
      <w:r>
        <w:t>* * *</w:t>
      </w:r>
    </w:p>
    <w:p>
      <w:r>
        <w:t>— A van do Pete — eu disse. — Ele me contou duas vezes. Uma vez no cepo dele, enquanto amarrava o seu assado. Uma van perto da farmácia antes de clarear. Faróis apagados. Não era a do entregador de carne. Placa de fora, que ele não conseguiu anotar. Depois de novo, na manhã em que fui inocentá-lo. Mesmo lugar. Motor batendo.</w:t>
      </w:r>
    </w:p>
    <w:p>
      <w:r>
        <w:t>— Lembro de você me contar. Você não deu muita importância.</w:t>
      </w:r>
    </w:p>
    <w:p>
      <w:r>
        <w:t>— Não dei importância nenhuma. Um motorista parado para cochilar. Mas o Pete conhece todo caminhão que entra naquele pátio, e ele disse "não era a do entregador de carne", e eu entendi "de ninguém". — Subi o dedo pela colher até o pimenteiro. — E o vulto do Danny. Magro e rápido, no batente da Greta antes de os fornos acenderem, e depois subindo para a outra ponta. Eu entendi "a loja dourada". Ele nunca disse que entrou na Sugarplum. Ele disse a outra ponta. Fui eu que pus a loja ali.</w:t>
      </w:r>
    </w:p>
    <w:p>
      <w:r>
        <w:t>— A Renée veio de Montreal — disse Nick. — Isso é placa de fora, se ela não trocou.</w:t>
      </w:r>
    </w:p>
    <w:p>
      <w:r>
        <w:t>— Pode ser. Mas para que ela precisaria de uma van? A porta dos fundos dela dá para aquele beco. Ela podia sair pela porta, descer até o batente da Greta e voltar para casa sem nunca aparecer na avenida. — Deixei o dedo no pimenteiro. — Uma van de faróis apagados é para alguém que precisa vir de algum lugar e voltar para lá antes de clarear.</w:t>
      </w:r>
    </w:p>
    <w:p>
      <w:r>
        <w:t>Nick ficou olhando para a colher por um tempo.</w:t>
      </w:r>
    </w:p>
    <w:p>
      <w:r>
        <w:t>— E o seu boneco de neve — disse ele. — Você vai querer falar do boneco de neve.</w:t>
      </w:r>
    </w:p>
    <w:p>
      <w:r>
        <w:t>Peguei uma casca de pão da tábua e a pus logo depois do pimenteiro, bem na ponta da colher, onde o beco terminava em terreno aberto.</w:t>
      </w:r>
    </w:p>
    <w:p>
      <w:r>
        <w:t/>
      </w:r>
    </w:p>
    <w:p>
      <w:r>
        <w:t>— Na manhã em que todos andaram, os outros foram para a praça e se inclinaram alameda acima, na direção da sua lareira. Aquele foi para o outro lado, três metros longe da companhia deles, depois da farmácia, até o fim do beco. Parei na frente dele e perguntei para o que ele estava olhando. — Toquei a casca de pão, isolada ali. — Eu tinha decidido que ele estava olhando para alguma coisa. Nunca perguntei onde ele estava parado. No único trecho daquela ponta em que uma van podia sair da avenida e encostar sem que ninguém do lado da Greta a visse.</w:t>
      </w:r>
    </w:p>
    <w:p>
      <w:r>
        <w:t>— Ele não sabe ler uma placa, Jess. — Ele disse isso com delicadeza. — Não pode te dizer nada.</w:t>
      </w:r>
    </w:p>
    <w:p>
      <w:r>
        <w:t>— Não. Ficou dois dias parado numa vaga de estacionamento, e sou eu quem tem de dizer por quê.</w:t>
      </w:r>
    </w:p>
    <w:p>
      <w:r>
        <w:t>Pip tinha saído de debaixo da mesa. Ficou na ponta dos pés na beirada da mesa, examinou a casca de pão na ponta da colher e decidiu que não queria.</w:t>
      </w:r>
    </w:p>
    <w:p>
      <w:r>
        <w:t>* * *</w:t>
      </w:r>
    </w:p>
    <w:p>
      <w:r>
        <w:t>— Sobra o folheto — disse Nick. — Esse era o de que você tinha mais certeza.</w:t>
      </w:r>
    </w:p>
    <w:p>
      <w:r>
        <w:t>— Esse não mudou. A inauguração dela, impressa para a exata semana em que a Greta fechou, e impressa antes de o Varney sequer entrar lá. — Afastei a tigela. — Na Grange, li aquilo como se ela soubesse que o fechamento estava chegando. Não dá para marcar uma inauguração para um fechamento que ainda não aconteceu.</w:t>
      </w:r>
    </w:p>
    <w:p>
      <w:r>
        <w:t>— A Greta podia ter fechado naquela semana por puro azar.</w:t>
      </w:r>
    </w:p>
    <w:p>
      <w:r>
        <w:t>— Não fechou. O Varney não aparece por azar. Ele aparece quando é chamado, e alguém o chamou. — Pus o saleiro e o pimenteiro lado a lado. — Há duas datas aqui. A inauguração de uma loja é marcada com semanas de antecedência, conforme chegam os fornos, o mármore é assentado e as caixas são impressas. Uma denúncia pode ser feita no dia que você quiser. Só uma dessas datas podia ser mudada para se encaixar na outra.</w:t>
      </w:r>
    </w:p>
    <w:p>
      <w:r>
        <w:t>Nick se afastou da tábua e olhou para os dois galheteiros lado a lado. — Então o fechamento foi marcado para coincidir com a inauguração.</w:t>
      </w:r>
    </w:p>
    <w:p>
      <w:r>
        <w:t>— E não o contrário. Eu entendi tudo ao contrário desde o degrau da Grange.</w:t>
      </w:r>
    </w:p>
    <w:p>
      <w:r>
        <w:t>— Ela podia ter feito as duas coisas — disse ele. — Imprimido o folheto e depois feito a denúncia para coincidir.</w:t>
      </w:r>
    </w:p>
    <w:p>
      <w:r>
        <w:t>— Era nisso que eu acreditava. Então o Dr. Mitchell vasculhou a despensa dela na quinta-feira e não havia base azeda nenhuma, e ela me contou quem andava lhe falando do rejunte da Greta. — Não fui além disso, já que tinha jurado não pôr rostos em nada naquela noite. — Então me resta o papel. Um folheto é uma prova de gráfica no balcão de alguém muito antes de virar folheto num mural. Alguém o viu ali. Alguém leu aquela semana nele e escreveu ao condado uma denúncia para cair bem dentro dela.</w:t>
      </w:r>
    </w:p>
    <w:p>
      <w:r>
        <w:t>— A Renée viu — disse Nick, contando. — O gráfico. A moça do balcão dela.</w:t>
      </w:r>
    </w:p>
    <w:p>
      <w:r>
        <w:t>Pip voltou ao meu casaco e pegou o botão de latão com firmeza no bico, e dessa vez ele se soltou da linha. Ela o levou para os tijolos e o deixou onde estava o calor.</w:t>
      </w:r>
    </w:p>
    <w:p>
      <w:r>
        <w:t>Tirei a colher da tábua e a pus de volta na sopa fria.</w:t>
      </w:r>
    </w:p>
    <w:p>
      <w:r>
        <w:t>— Quem mais viu aquele folheto cedo?</w:t>
      </w:r>
    </w:p>
    <w:p>
      <w:r>
        <w:t>Capítulo 20</w:t>
      </w:r>
    </w:p>
    <w:p/>
    <w:p>
      <w:r>
        <w:t>A Olivia mantinha a Yarn Tales aberta aos sábados de manhã com a chaleira no fogo para quem viesse da rua, e naquele sábado eu queria mais a chaleira do que a lã. Eu quase não tinha dormido. O frio intenso havia persistido durante a noite, e o ar na Avenida Evergreen estava límpido e imóvel. Pip foi na minha frente com as penas eriçadas contra o frio.</w:t>
      </w:r>
    </w:p>
    <w:p>
      <w:r>
        <w:t>Martha Green estava sentada na cadeira perto do fogão ainda com o casaco abotoado, segurando o telefone com o braço esticado e franzindo o cenho para ele através dos óculos. Ivy sentava-se à frente dela com uma caneca segurada pelas duas mãos. Olivia estava atrás do balcão enrolando uma meada em bola.</w:t>
      </w:r>
    </w:p>
    <w:p>
      <w:r>
        <w:t>— Jessica. Que bom — disse Olivia. — Venha dizer à Martha que ela não está perdendo o juízo.</w:t>
      </w:r>
    </w:p>
    <w:p>
      <w:r>
        <w:t>— Eu nunca disse que estava perdendo o juízo — disse Martha. — Eu disse que era peculiar. — Ela virou o telefone na minha direção para que eu pudesse ver o registro de chamadas ali na tela iluminada. — Uma mulher me ligou ontem à noite, na hora da janta. Agradável. Profissional. Ela disse que estava ligando da Wendt's Bakehouse lá em Bridgton, e que, com a Holly Jolly fechada, eles ficariam felizes em atender ao meu pedido da Holly Jolly. Duas tortas de chocolate com noz-pecã e uma dúzia de pãezinhos, prontos na quarta-feira antes do Dia de Ação de Graças. — Ela baixou o telefone. — Esse é o meu pedido. Exatamente a quantidade de pãezinhos.</w:t>
      </w:r>
    </w:p>
    <w:p>
      <w:r>
        <w:t>Pip tinha vindo parar junto ao joelho de Martha. Ela esticou o pescoço e deu duas batidinhas na tela iluminada com o bico, até a tela escurecer. Depois, recolheu a cabeça e a encarou com profunda desconfiança.</w:t>
      </w:r>
    </w:p>
    <w:p>
      <w:r>
        <w:t>Martha pegou o telefone de volta para o colo e apoiou a mão espalmada sobre ele.</w:t>
      </w:r>
    </w:p>
    <w:p>
      <w:r>
        <w:t>— Recebi a mesma ligação — disse Ivy para mim. — Logo depois da da Martha. A mesma mulher, tenho quase certeza. Ela tinha o meu nome, o meu número e as minhas três tortas de abóbora. Ela até sabia que eu havia pedido os pãezinhos crus à Greta para poder assá-los fresquinhos no dia. — Ela soprou a superfície da caneca. — Imaginei que Greta devesse ter dado a lista dela à Joyce. Para ninguém ficar sem. Joyce levou uma caçarola para ela na segunda-feira, eu vi a van estacionada lá na frente. Talvez as duas finalmente tenham se entendido.</w:t>
      </w:r>
    </w:p>
    <w:p>
      <w:r>
        <w:t>— Greta não me disse uma palavra sobre isso — disse Olivia do balcão.</w:t>
      </w:r>
    </w:p>
    <w:p>
      <w:r>
        <w:t>— E ela mesma teria nos ligado — disse Martha. — Ela me ligou lá em outubro para ter certeza de que eu queria os pãezinhos e não o pão. Ela não passa os clientes dela para ninguém.</w:t>
      </w:r>
    </w:p>
    <w:p>
      <w:r>
        <w:t>— Vocês contaram a mais alguém o que tinham pedido? — perguntei.</w:t>
      </w:r>
    </w:p>
    <w:p>
      <w:r>
        <w:t>— Para quem eu iria contar? — disse Martha. — Eu mesma escrevi no livro da Greta, no balcão dela, na semana antes do Halloween.</w:t>
      </w:r>
    </w:p>
    <w:p>
      <w:r>
        <w:t>Sentei-me na cadeira que Olivia empurrou na minha direção e peguei a caneca que ela colocou na minha mão, e o calor dela não fez diferença nenhuma para o frio que subia pelos meus braços.</w:t>
      </w:r>
    </w:p>
    <w:p>
      <w:r>
        <w:t>Eu conseguia ver aquele balcão. Conseguia vê-lo na manhã da janela, com a limpeza acontecendo ao redor e o livro de encomendas aberto sob a lâmpada, e Joyce Wendt no banquinho ao lado daquele livro, magra e rápida com sua dólmã branca de padeira, os óculos de leitura no rosto, o telefone na mão. Falando com o motorista dela, ela havia dito. Ela tinha ficado ali sentada enquanto Greta fazia o chá.</w:t>
      </w:r>
    </w:p>
    <w:p>
      <w:r>
        <w:t>— Jessica? — disse Olivia.</w:t>
      </w:r>
    </w:p>
    <w:p>
      <w:r>
        <w:t>— Vou perguntar à Greta — falei, pondo a caneca cheia na mesa. — Depois volto para tomar o chá.</w:t>
      </w:r>
    </w:p>
    <w:p>
      <w:r>
        <w:t>— Você acabou de sentar.</w:t>
      </w:r>
    </w:p>
    <w:p>
      <w:r>
        <w:t>— Eu sei. Mantenha-o quente para mim.</w:t>
      </w:r>
    </w:p>
    <w:p>
      <w:r>
        <w:t>Pip me seguiu para fora, com um último olhar para o colo de Martha.</w:t>
      </w:r>
    </w:p>
    <w:p>
      <w:r>
        <w:t>* * *</w:t>
      </w:r>
    </w:p>
    <w:p>
      <w:r>
        <w:t>A Holly Jolly estava com a placa de FECHADO na porta e a persiana pela metade, e o vidro que Tom havia colocado de volta ainda parecia novo demais ao lado das velhas esquadrias. Havia uma luz acesa nos fundos, então bati e, depois de um tempo, Greta veio até lá e me deixou entrar.</w:t>
      </w:r>
    </w:p>
    <w:p>
      <w:r>
        <w:t>Ela não estava de avental. Usava o cardigã que vestia no dia em que Joyce levou a caçarola, suas mãos estavam limpas, e a loja cheirava a água sanitária e a absolutamente mais nada. Nenhum pão. As vitrines estavam vazias e os fornos apagados atrás dela.</w:t>
      </w:r>
    </w:p>
    <w:p>
      <w:r>
        <w:t>— A peça da pia ainda não chegou — disse ela, antes que eu pudesse dizer olá. — Tom trocou a guarnição na quinta-feira. Eu mesma rejuntei os azulejos. E o fiscal do condado não vai voltar até que a pia esteja consertada. — Ela foi para trás do balcão. — Sente-se. Vou colocar a chaleira no fogo. Não tenho nada para lhe oferecer com o chá.</w:t>
      </w:r>
    </w:p>
    <w:p>
      <w:r>
        <w:t>O livro de encomendas estava aberto no balcão sob a lâmpada, com um lápis atravessado nele e um bloco de notas ao lado. Ela estivera copiando números de telefone, meia página deles, com sua letra grande e arredondada.</w:t>
      </w:r>
    </w:p>
    <w:p>
      <w:r>
        <w:t>Na ponta do balcão, perto da porta, havia uma travessa de vidro de caçarola, lavada e seca, com a tampa posta.</w:t>
      </w:r>
    </w:p>
    <w:p>
      <w:r>
        <w:t>— Para que são esses números? — perguntei.</w:t>
      </w:r>
    </w:p>
    <w:p>
      <w:r>
        <w:t>— Vou ter de ligar para eles. — Ela encheu a chaleira na pia dos fundos. — Se eu não abrir até o dia vinte, vou ter de ligar para cada nome naquele livro e dizer para procurarem outro lugar para comprar suas tortas. Quarenta anos, e nunca precisei fazer essa ligação. — Ela colocou a chaleira no bico do fogão. — Sentei-me hoje de manhã para começar. Não disquei um único número.</w:t>
      </w:r>
    </w:p>
    <w:p>
      <w:r>
        <w:t>— Greta — eu disse. — Você deu esse livro a alguém? Emprestou, ou leu os pedidos dele para alguém?</w:t>
      </w:r>
    </w:p>
    <w:p>
      <w:r>
        <w:t>Greta virou-se do fogão e franziu a testa para mim. — Ninguém toca naquele livro além de mim.</w:t>
      </w:r>
    </w:p>
    <w:p>
      <w:r>
        <w:t>— Martha recebeu uma ligação ontem à noite oferecendo para atender ao pedido dela da Holly Jolly. Duas tortas de chocolate com noz-pecã e uma dúzia de pãezinhos. Ivy também recebeu, com as três abóboras dela.</w:t>
      </w:r>
    </w:p>
    <w:p>
      <w:r>
        <w:t>A mão de Greta permaneceu na alça da chaleira.</w:t>
      </w:r>
    </w:p>
    <w:p>
      <w:r>
        <w:t>— Quem sentou perto deste livro? — perguntei. — Desde que os pedidos de Ação de Graças começaram a chegar. Quem sentou bem ali ao lado dele?</w:t>
      </w:r>
    </w:p>
    <w:p>
      <w:r>
        <w:t>Ela não me respondeu, apenas olhou para o banquinho na ponta do balcão, aquele perto da lâmpada, e o sangue sumiu de seu rosto.</w:t>
      </w:r>
    </w:p>
    <w:p>
      <w:r>
        <w:t>— Quem ligou para eles? — ela perguntou.</w:t>
      </w:r>
    </w:p>
    <w:p>
      <w:r>
        <w:t>— Uma padaria em Bridgton.</w:t>
      </w:r>
    </w:p>
    <w:p>
      <w:r>
        <w:t>Ela contornou o balcão e sentou-se pesadamente naquele banquinho, por ser o assento mais próximo. Em seguida, pareceu tomar consciência de onde estava sentada e repousou os dedos ao longo da borda do livro aberto.</w:t>
      </w:r>
    </w:p>
    <w:p>
      <w:r>
        <w:t>— Quando o homem do condado estava saindo pela minha porta — disse Greta —, ele falou "o cômodo frio".</w:t>
      </w:r>
    </w:p>
    <w:p>
      <w:r>
        <w:t>— Eu vi suas mãos.</w:t>
      </w:r>
    </w:p>
    <w:p>
      <w:r>
        <w:t>— Ninguém chamava aquilo assim desde a época da Joyce. — Ela disse isso olhando para o livro. — É a câmara frigorífica. Sempre foi a câmara frigorífica, para Harold, para os entregadores, para todo mundo que já trabalhou para mim. Joyce chamava de cômodo frio. Ela dizia: "Vou entrar no cômodo frio, Greta, não deixe os pãezinhos queimarem", como se fosse um cômodo de casa. E a pia perto da porta dos fundos. O velho misturador Hobart ficou do lado dela por anos, até o motor pifar, então ela o chamava de pia Hobart, e o apelido pegou com ela e com mais ninguém. — A boca dela repuxou. — Quando ela foi embora, parecia que eu tinha emudecido para os dois termos. Eu não aguentava ouvi-los na minha própria voz. Eu dizia câmara frigorífica. Eu me obrigava a dizer.</w:t>
      </w:r>
    </w:p>
    <w:p>
      <w:r>
        <w:t>Deixei aquilo de lado por um momento, enquanto Pip contornava a ponta do balcão e parava para olhar para Greta com a cabeça inclinada.</w:t>
      </w:r>
    </w:p>
    <w:p>
      <w:r>
        <w:t>— Pete diz que o cadeado do seu portão do pátio vive escapando — falei.</w:t>
      </w:r>
    </w:p>
    <w:p>
      <w:r>
        <w:t>— Pete fala muito. — Greta enxugou os olhos com a base da mão, num gesto rápido, como se estivesse limpando farinha. — Eu o encontro aberto algumas manhãs e o ponho de volta na corrente. Pensei que fosse ele. Sendo implicante. Tirando para encher o saco por causa do meu trinco.</w:t>
      </w:r>
    </w:p>
    <w:p>
      <w:r>
        <w:t>— Quantas chaves existem para esse cadeado?</w:t>
      </w:r>
    </w:p>
    <w:p>
      <w:r>
        <w:t>— Duas. — Ela não precisou parar para pensar. — Uma está no meu chaveiro. A outra estava no da Joyce. Ela deixou a chave da loja sobre este balcão no dia em que foi embora, e eu nunca pensei na chave do portão. É o mesmo cadeado que está naquele portão desde que Harold o instalou. Nunca o troquei. — Ela olhou para mim. — Por que eu trocaria? Ela havia pegado o dinheiro dela e ido para Bridgton. O que ela iria querer com o meu portão?</w:t>
      </w:r>
    </w:p>
    <w:p>
      <w:r>
        <w:t>Levantei-me e fiz o chá, porque minhas mãos precisavam de algo para fazer, e deixei que ela recuperasse o fôlego.</w:t>
      </w:r>
    </w:p>
    <w:p>
      <w:r>
        <w:t>Quando voltei, ela não havia saído do banquinho. Pip tinha encostado o corpo inteiro no tornozelo de Greta, e Greta pousou a mão livre sobre as costas do pássaro sem olhar.</w:t>
      </w:r>
    </w:p>
    <w:p>
      <w:r>
        <w:t>— Ela veio com uma vassoura — disse Greta. — Naquela manhã da janela. Entrou pela minha porta, foi direto até os fundos e saiu com a minha vassoura de cabo, e eu pensei: ela ainda sabe onde ela fica pendurada. Vinte e cinco anos, e ela sabia em qual prego. — A voz dela havia afinado. — Fiquei lá atrás do balcão pensando que aquilo era a coisa mais gentil que alguém fazia por mim em um mês. Pensei que era a maneira dela de me dizer algo.</w:t>
      </w:r>
    </w:p>
    <w:p>
      <w:r>
        <w:t>Pela porta da cozinha eu podia ver a vassoura de cabo pendurada no prego perto da porta dos fundos, a um passo de onde a guarnição sob a porta havia se desgastado e o rejunte no rodapé da parede ao fundo rachara.</w:t>
      </w:r>
    </w:p>
    <w:p>
      <w:r>
        <w:t>— Dizer o quê? — perguntei.</w:t>
      </w:r>
    </w:p>
    <w:p>
      <w:r>
        <w:t>— Que nós éramos velhas demais para continuar com aquilo. — Ela parou e engoliu em seco antes de conseguir prosseguir. — Ela me levou macarrão com atum na segunda-feira. A receita da mãe dela. Com ervilhas, e batata palha esmigalhada por cima. Eu não provava aquilo desde que ela foi embora. Fiquei parada bem aqui depois que ela saiu, comi metade direto da travessa e chorei em cima daquilo como uma tonta, e lavei a travessa ontem à noite e a pus perto da porta para levar de volta para ela. — Ela não olhou para a travessa. — Eu ia levá-la de carro até Bridgton. Eu ia bater na porta dela.</w:t>
      </w:r>
    </w:p>
    <w:p>
      <w:r>
        <w:t>Não disse nada.</w:t>
      </w:r>
    </w:p>
    <w:p>
      <w:r>
        <w:t>— Eu tinha vinte e três anos — disse Greta. — Joyce não era muito mais velha. Nós duas, com as receitas da minha mãe e um empréstimo do tio da Joyce e este prédio com um telhado que gotejava bem em cima da estufa de fermentação. Ela fazia o pão e eu os doces. Ela sempre foi melhor com o pão do que eu. Nunca lhe disse isso. Eu deveria ter dito. — Ela virou uma página do livro de encomendas e a voltou. — Quinze anos. Fiquei no altar no casamento dela. Ela segurou meu primeiro bebê antes de Harold, porque Harold estava passando mal lá fora no estacionamento. Todos aqueles anos nesta cozinha, às quatro da manhã todas as manhãs, e então o dinheiro e os advogados, e o nome acima da porta, e… — Ela parou. — E a torta. Todo mundo em dois condados soube da torta. Não vou falar sobre a torta.</w:t>
      </w:r>
    </w:p>
    <w:p>
      <w:r>
        <w:t>— Você não precisa.</w:t>
      </w:r>
    </w:p>
    <w:p>
      <w:r>
        <w:t>— Vinte e cinco anos — disse Greta. — E ela sentou na minha loja e anotou os meus fregueses.</w:t>
      </w:r>
    </w:p>
    <w:p>
      <w:r>
        <w:t>Ela chorou então. Sem fazer escândalo. Apoiou os cotovelos no balcão de cada lado do livro aberto, escondeu o rosto nas mãos e os ombros tremeram.</w:t>
      </w:r>
    </w:p>
    <w:p>
      <w:r>
        <w:t>Pip permaneceu onde estava, colada ao tornozelo dela.</w:t>
      </w:r>
    </w:p>
    <w:p>
      <w:r>
        <w:t>Levantei-me, fiquei ao seu lado, pus a mão em suas costas e a mantive ali.</w:t>
      </w:r>
    </w:p>
    <w:p>
      <w:r>
        <w:t>Demorou bastante até que ela levantasse a cabeça. Quando o fez, seu rosto estava manchado e os olhos vermelhos, e a voz havia quase se estabilizado.</w:t>
      </w:r>
    </w:p>
    <w:p>
      <w:r>
        <w:t>— É ela? — perguntou ela. — Tudo isso? Minha farinha?</w:t>
      </w:r>
    </w:p>
    <w:p>
      <w:r>
        <w:t>— Ainda não sei — disse eu. — Vou saber. Só virei falar com você quando tiver certeza.</w:t>
      </w:r>
    </w:p>
    <w:p>
      <w:r>
        <w:t>Ela assentiu e enxugou o rosto com um guardanapo de papel da pilha ao lado da caixa registradora, depois o dobrou bem pequenininho. Em seguida, pegou o bloco de notas com a meia página de números de telefone, arrancou a folha, dobrou-a pequenininha também e a enfiou no bolso do cardigã.</w:t>
      </w:r>
    </w:p>
    <w:p>
      <w:r>
        <w:t>— Não vou ligar para eles — disse ela. — Hoje não.</w:t>
      </w:r>
    </w:p>
    <w:p>
      <w:r>
        <w:t>Ela levantou-se do banquinho e foi até a ponta do balcão perto da porta, onde pegou a travessa de caçarola limpa. Ficou segurando-a com as duas mãos. Depois, abaixou-se e a colocou no armário embaixo da registradora, bem no fundo, atrás dos sacos de papel, e fechou a porta.</w:t>
      </w:r>
    </w:p>
    <w:p>
      <w:r>
        <w:t>Capítulo 21</w:t>
      </w:r>
    </w:p>
    <w:p/>
    <w:p>
      <w:r>
        <w:t>Telefonei para Greta às duas horas, e ela atendeu no primeiro toque, como se estivesse sentada ao lado do aparelho.</w:t>
      </w:r>
    </w:p>
    <w:p>
      <w:r>
        <w:t xml:space="preserve">— A carta em agosto — eu disse. — A empresa que quis comprar a sua padaria. Lembra-se do nome?</w:t>
      </w:r>
    </w:p>
    <w:p>
      <w:r>
        <w:t>Pip me seguira até o corredor, ficara embaixo da mesinha do telefone e dava patadas no laço do fio que pendia para vê-lo balançar.</w:t>
      </w:r>
    </w:p>
    <w:p>
      <w:r>
        <w:t>— Foi para o lixo, Jessica. — A voz de Greta estava monótona e cansada, e então, depois de um instante: — Stillwater. Stillwater alguma coisa. Lembro-me porque parecia nome de funerária, e foi o que disse à lata de lixo.</w:t>
      </w:r>
    </w:p>
    <w:p>
      <w:r>
        <w:t>— Mais uma coisa, e depois deixo você em paz. Se uma padaria quisesse uma base azeda, onde encomendaria?</w:t>
      </w:r>
    </w:p>
    <w:p>
      <w:r>
        <w:t>— Na Pelkey's, em Lewiston. Todas as padarias atacadistas deste lado das montanhas compram da Pelkey's. — Ela soltou o ar. — A própria Joyce abriu nossa conta lá, no primeiro ano, levou-a consigo quando saiu, e não vai ter mudado. Joyce preferiria brigar com um fornecedor a largar um. — Outro suspiro. — Não venha aqui hoje. E nem venha com gentilezas pelo telefone, por favor. Não aguento.</w:t>
      </w:r>
    </w:p>
    <w:p>
      <w:r>
        <w:t>Coloquei o fone no gancho, e o fio ainda continuava balançando.</w:t>
      </w:r>
    </w:p>
    <w:p>
      <w:r>
        <w:t>* * *</w:t>
      </w:r>
    </w:p>
    <w:p>
      <w:r>
        <w:t xml:space="preserve">Claire já tinha colocado a chaleira no fogo antes de eu terminar de bater na porta. A mesa da cozinha dela exibia as cruzadas de sábado, feitas pela metade à caneta, e um notebook com o logotipo do </w:t>
      </w:r>
      <w:r>
        <w:rPr>
          <w:i/>
        </w:rPr>
        <w:t xml:space="preserve">Gazette</w:t>
      </w:r>
      <w:r>
        <w:t xml:space="preserve"> colado na tampa. Pip acomodou-se embaixo da mesa, ao lado da impressora, que ficava em cima de um banquinho e era claramente mais velha do que o notebook.</w:t>
      </w:r>
    </w:p>
    <w:p>
      <w:r>
        <w:t>— Preciso saber de quem é uma empresa — eu disse. — Vou te contar o porquê assim que puder, e você vai ser a primeira a saber.</w:t>
      </w:r>
    </w:p>
    <w:p>
      <w:r>
        <w:t>— Estou cobrando as duas partes disso. — Ela puxou o notebook para perto. — Certo. Toda empresa tem de se registrar num estado, e qualquer um pode consultá-las. Metade do meu trabalho é esta tela. Qual é o nome?</w:t>
      </w:r>
    </w:p>
    <w:p>
      <w:r>
        <w:t>— Stillwater alguma coisa. Um advogado escreveu para Greta em agosto em nome deles.</w:t>
      </w:r>
    </w:p>
    <w:p>
      <w:r>
        <w:t>Ela digitou e franziu a testa. — Nada em New Hampshire. Vamos tentar no estado vizinho.</w:t>
      </w:r>
    </w:p>
    <w:p>
      <w:r>
        <w:t xml:space="preserve">Claire abriu a ferramenta de busca de empresas do Secretário de Estado do Maine e digitou </w:t>
      </w:r>
      <w:r>
        <w:rPr>
          <w:i/>
        </w:rPr>
        <w:t>Stillwater</w:t>
      </w:r>
      <w:r>
        <w:t>. Apareceu uma lista longa, na maioria marinas e fazendas. Ela passou o dedo pela tela e parou perto do fim.</w:t>
      </w:r>
    </w:p>
    <w:p>
      <w:r>
        <w:t>Stillwater Provisions, LLC. Ela clicou para abrir, e lá estava: uma sociedade de responsabilidade limitada, registrada em março deste ano, ativa e em plena regularidade. Abaixo disso havia um cabeçalho que dizia Agente Registrado, com um nome e um endereço de rua em Bridgton.</w:t>
      </w:r>
    </w:p>
    <w:p>
      <w:r>
        <w:t>Joyce Wendt.</w:t>
      </w:r>
    </w:p>
    <w:p>
      <w:r>
        <w:t>— O agente registrado é a pessoa que recebe a correspondência se alguém processar a empresa — disse Claire devagar. — Num negócio pequeno como este, quase sempre é o dono. — Ela abriu outra janela, e a Wendt's Bakehouse tinha um site com um pão de centeio no topo e um endereço no rodapé. Era a mesma rua e o mesmo número.</w:t>
      </w:r>
    </w:p>
    <w:p>
      <w:r>
        <w:t>Claire recostou-se na cadeira. Ela estivera na avenida com seu bloquinho na manhã da vitrine, recolhendo cacos de vidro da moldura enquanto Joyce varria lá dentro.</w:t>
      </w:r>
    </w:p>
    <w:p>
      <w:r>
        <w:t>— Jessica — ela disse. — Essa é a Joyce da Greta.</w:t>
      </w:r>
    </w:p>
    <w:p>
      <w:r>
        <w:t>— O site dela tem foto da van?</w:t>
      </w:r>
    </w:p>
    <w:p>
      <w:r>
        <w:t xml:space="preserve">Tinha. Sob </w:t>
      </w:r>
      <w:r>
        <w:rPr>
          <w:i/>
        </w:rPr>
        <w:t>Fresquinho na sua porta toda manhã</w:t>
      </w:r>
      <w:r>
        <w:t xml:space="preserve"> havia a fotografia de uma van branca com teto alto, saindo da padaria, fotografada de costas e um pouco de lado. Uma faixa de fita refletiva vermelha cruzava as portas traseiras, a placa era branca do Maine com o ícone do chapim, e o nome da padaria estava pintado na lateral, de modo que, visto bem de trás, no escuro, Pete nunca teria visto uma letra daquilo.</w:t>
      </w:r>
    </w:p>
    <w:p>
      <w:r>
        <w:t>— Você pode imprimir isso? E a outra página também.</w:t>
      </w:r>
    </w:p>
    <w:p>
      <w:r>
        <w:t>— Posso tentar. — A impressora começou a funcionar com um ruído estridente e passou a empurrar, lentamente, a página do registro, e Pip levantou-se debaixo da mesa e pegou a ponta do papel com o bico. Ela andou para trás conforme o papel saía, e Claire riu pela primeira vez desde que eu chegara.</w:t>
      </w:r>
    </w:p>
    <w:p>
      <w:r>
        <w:t>— Certo! — disse ela, e mandou a van logo atrás. — Ela é a encarregada da impressão.</w:t>
      </w:r>
    </w:p>
    <w:p>
      <w:r>
        <w:t>* * *</w:t>
      </w:r>
    </w:p>
    <w:p>
      <w:r>
        <w:t>A claridade estava indo embora quando atravessei a praça. Pete estava varrendo serragem em direção à porta, com a placa já virada e uma última cliente saindo com um pacote debaixo do braço. Ele me deixou entrar e continuou varrendo.</w:t>
      </w:r>
    </w:p>
    <w:p>
      <w:r>
        <w:t>— Se for sobre um assado, estou sem os cortes bons.</w:t>
      </w:r>
    </w:p>
    <w:p>
      <w:r>
        <w:t>— É sobre uma van. — Coloquei a folha impressa no cepo dele. — O senhor me disse que havia uma estacionada lá no fundo, perto da farmácia, com os faróis apagados.</w:t>
      </w:r>
    </w:p>
    <w:p>
      <w:r>
        <w:t>Ele encostou a vassoura no balcão, pegou a página e não teve pressa. Segurou-a sob a luz em cima do cepo e ficou olhando para a traseira daquela van por um bom tempo. Pip entrou no monte de serragem que ele havia varrido perto da porta e ficou parada bem no meio.</w:t>
      </w:r>
    </w:p>
    <w:p>
      <w:r>
        <w:t>— É essa — disse Pete. — Essa fita. Meus faróis viraram a esquina, e aquilo acendeu em vermelho cruzando as portas traseiras, como se alguém tivesse enfeitado com luzes. E o teto é alto desse jeito. Mais alto do que uma van precisa, lembro-me de ter pensado. — Ele deu um piparote na placa. — Maine. Eu sabia que não era nossa. Não anotei o número, e não vou contar para ninguém que anotei.</w:t>
      </w:r>
    </w:p>
    <w:p>
      <w:r>
        <w:t>— O senhor contaria isso à chefe?</w:t>
      </w:r>
    </w:p>
    <w:p>
      <w:r>
        <w:t>— Cada palavra. Juro pela van. Não juro por uma placa que não li. — Ele devolveu a página. — De quem é?</w:t>
      </w:r>
    </w:p>
    <w:p>
      <w:r>
        <w:t>— Eu preferiria que a chefe soubesse antes de qualquer outro.</w:t>
      </w:r>
    </w:p>
    <w:p>
      <w:r>
        <w:t>Ele resmungou. — Justo. — Olhou por cima de mim para Pip, ainda plantada na serragem dele. — Diga a ela que acabei de varrer isso.</w:t>
      </w:r>
    </w:p>
    <w:p>
      <w:r>
        <w:t>* * *</w:t>
      </w:r>
    </w:p>
    <w:p>
      <w:r>
        <w:t>Em casa, Nick havia ligado o fogão e mantinha sopa esquentando no fogo brando. Não tirei o casaco. Deixei as páginas de Claire na mesinha do corredor e telefonei para a chefe em sua casa. Pip tirou a página da van da mesa e levou-a para os tijolos aquecidos perto do fogão.</w:t>
      </w:r>
    </w:p>
    <w:p>
      <w:r>
        <w:t>Noriko Tanaka atendeu e disse o sobrenome.</w:t>
      </w:r>
    </w:p>
    <w:p>
      <w:r>
        <w:t>Não abri o jogo de uma vez só.</w:t>
      </w:r>
    </w:p>
    <w:p>
      <w:r>
        <w:t xml:space="preserve">— O doutor achou uma base azeda na farinha da Greta — eu disse. — Do tipo que uma padaria compra para fazer centeio. Uma padaria em Bridgton tem ligado para os clientes da Greta chamando-os pelo nome, oferecendo-se para assumir as encomendas deles na Holly Jolly. E a empresa que escreveu em agosto para comprar a padaria da Greta está registrada no nome da mulher que é dona dessa padaria. — Respirei fundo antes de fazer a única pergunta pela qual eu havia ligado. — Você pode averiguar se a Pelkey's, em Lewiston, entregou uma base azeda à Wendt's Bakehouse neste outono?</w:t>
      </w:r>
    </w:p>
    <w:p>
      <w:r>
        <w:t>Houve uma pausa, e o som de um risco de caneta.</w:t>
      </w:r>
    </w:p>
    <w:p>
      <w:r>
        <w:t>— É sábado — disse ela. — A Pelkey's está fechada.</w:t>
      </w:r>
    </w:p>
    <w:p>
      <w:r>
        <w:t>— E o senhor Pelkey?</w:t>
      </w:r>
    </w:p>
    <w:p>
      <w:r>
        <w:t>Outra pausa, mais curta. — Ele não é obrigado a me dizer nada sem um mandado judicial. A maioria dos donos fala, se a polícia pedir com educação e for o cliente deles que estiver com problemas, e não eles. Se ele se recusar, consigo a papelada na segunda-feira. — O barulho da caneta de novo. — Estarei na delegacia às oito amanhã, sendo domingo ou não. Traga-me tudo o que você tem, em ordem. Onde está a farinha que você levou para o doutor?</w:t>
      </w:r>
    </w:p>
    <w:p>
      <w:r>
        <w:t>— O doutor está com ela. Ele a tem desde quinta-feira.</w:t>
      </w:r>
    </w:p>
    <w:p>
      <w:r>
        <w:t>— Ótimo. Deixe com ele.</w:t>
      </w:r>
    </w:p>
    <w:p>
      <w:r>
        <w:t>Ela ligou de volta depois do jantar, quando as tigelas de sopa já estavam na pia e Nick havia se acomodado em sua cadeira perto do fogão, com Pip dormindo a seus pés em cima da folha da van.</w:t>
      </w:r>
    </w:p>
    <w:p>
      <w:r>
        <w:t xml:space="preserve">— Bob Pelkey estava jantando com os netos — disse Tanaka. — Ele consultou o notebook na mesa da cozinha. A Wendt's Bakehouse tem conta com eles há vinte e cinco anos. Um saco da base azeda deles a cada poucas semanas, para o centeio que ela assava para as pousadas, até o mês de junho. Depois, nada. Ele diz que ela perdeu o contrato grande com a pousada durante o verão, e o centeio foi junto. — Uma página virou do outro lado da linha. — Então, um saco em vinte e sete de outubro, entregue na padaria. Ele diz que o recibo do motorista está assinado por J. Wendt. Ele vai direto para o escritório amanhã cedo e me enviará as faturas e os recibos assinados.</w:t>
      </w:r>
    </w:p>
    <w:p>
      <w:r>
        <w:t xml:space="preserve">Escrevi </w:t>
      </w:r>
      <w:r>
        <w:rPr>
          <w:i/>
        </w:rPr>
        <w:t>J. Wendt</w:t>
      </w:r>
      <w:r>
        <w:t xml:space="preserve"> no bloco ao lado do telefone.</w:t>
      </w:r>
    </w:p>
    <w:p>
      <w:r>
        <w:t>— Ele já me mandou a ficha técnica do produto por e-mail, e repassei ao doutor — disse ela. — O doutor diz para você aparecer hoje à noite se quiser assistir. Boa noite, Jessica.</w:t>
      </w:r>
    </w:p>
    <w:p>
      <w:r>
        <w:t>* * *</w:t>
      </w:r>
    </w:p>
    <w:p>
      <w:r>
        <w:t>O doutor Mitchell só estava com a luminária acesa sobre a bancada e um cardigã abotoado por cima da roupa com que pretendia dormir. A ficha técnica do produto repousava sob a luz, com os ingredientes sublinhados a lápis: farinha de trigo, diacetato de sódio, ácido lático.</w:t>
      </w:r>
    </w:p>
    <w:p>
      <w:r>
        <w:t>— O diacetato de sódio é vinagre seco aplicado sobre um sal — disse ele. — Esse é o vinagre que subiu na fumaça quando queimei uma pitada no domingo passado. E o sal não evapora com o fogo. Sobrou mais no prato do que a farinha comum deixa, e eu anotei isso na época. — Ele pegou o vidro da prateleira acima da bancada, onde ficava desde quinta-feira. Sacudiu um pouco sobre um pires limpo com algumas gotas de água e colocou uma tira nova de papel indicador de pH ali dentro. Ficou vermelho tão rápido quanto antes.</w:t>
      </w:r>
    </w:p>
    <w:p>
      <w:r>
        <w:t>— É desse tipo — disse o doutor. — Lático e acético, num veículo de farinha, com dose forte. Não posso afirmar que saiu daquele saco. Um laboratório estadual consegue chegar muito mais perto do que a minha bancada. Mas tudo neste vidro bate com esta ficha.</w:t>
      </w:r>
    </w:p>
    <w:p>
      <w:r>
        <w:t>Ele escreveu duas linhas em seu bloco de receituário com sua letra miúda, assinou e datou, depois arrancou a página e me deu. Em seguida, rosqueou a tampa de volta no vidro e trancou-o no armário onde guardava os remédios.</w:t>
      </w:r>
    </w:p>
    <w:p>
      <w:r>
        <w:t>— Noriko pode pegá-lo comigo de manhã — disse ele. — Ninguém mexe nisso daqui até lá.</w:t>
      </w:r>
    </w:p>
    <w:p>
      <w:r>
        <w:t>Pip foi até lá e postou-se bem na frente da porta do armário.</w:t>
      </w:r>
    </w:p>
    <w:p>
      <w:r>
        <w:t>Capítulo 22</w:t>
      </w:r>
    </w:p>
    <w:p>
      <w:r>
        <w:t>Sentei-me à mesa da cozinha na hora cinzenta, antes de qualquer outra pessoa na cidade acordar.</w:t>
      </w:r>
    </w:p>
    <w:p>
      <w:r>
        <w:t>A página de Claire estava onde eu a deixara, ajeitada embaixo do açucareiro, uma folha do registro comercial do estado com o nome de uma empresa no topo e o nome de Joyce Wendt algumas linhas abaixo. Ao lado dela estava o bilhete do Doutor, assinado e datado. Pip dormia perto do fogão com o bico enfiado sob a asa, e o fogão ainda guardava o restinho do fogo da noite.</w:t>
      </w:r>
    </w:p>
    <w:p>
      <w:r>
        <w:t>A questão de contar ou não já estava resolvida. O que me manteve na cadeira foi o lugar.</w:t>
      </w:r>
    </w:p>
    <w:p>
      <w:r>
        <w:t>Havia um caminho rápido, e eu conseguia ver toda a extensão dele dali onde estava. Metade da avenida ainda acreditava que Greta mantinha uma cozinha suja, e eu podia consertar isso até o meio-dia se quisesse. Entrar no café da Kelly depois da igreja, dizer o nome em voz alta para a primeira mesa, e, ao anoitecer, cada casa em Frost Falls saberia.</w:t>
      </w:r>
    </w:p>
    <w:p>
      <w:r>
        <w:t>E eu já tinha tido certeza antes. Três dias atrás, eu entrara na Sugarplum convencida da mulher errada, com um caso que eu mesma havia montado e não conferido com ninguém. Se eu tivesse dito o nome de Renée em um salão naquela semana, não haveria como voltar atrás.</w:t>
      </w:r>
    </w:p>
    <w:p>
      <w:r>
        <w:t>Portanto, iria para a polícia, para uma mesa e uma mulher cujo trabalho era testar o que as pessoas juravam ser verdade. Se uma parte daquilo estivesse errada, ela descobriria antes de machucar alguém. Se estivesse sólida, estaria no papel, e o nome de Greta voltaria para ela no papel, onde ninguém pudesse contestá-lo por cima de um balcão.</w:t>
      </w:r>
    </w:p>
    <w:p>
      <w:r>
        <w:t>Nick desceu de meias enquanto as janelas ainda tinham a cor de estanho, olhou para a página embaixo do açucareiro, depois para mim, e não fez perguntas.</w:t>
      </w:r>
    </w:p>
    <w:p>
      <w:r>
        <w:t>— Tanaka — disse ele.</w:t>
      </w:r>
    </w:p>
    <w:p>
      <w:r>
        <w:t>— Tanaka. Não um salão.</w:t>
      </w:r>
    </w:p>
    <w:p>
      <w:r>
        <w:t>Ele pôs o café para passar. — Ovos primeiro. Ela ainda estará lá às oito.</w:t>
      </w:r>
    </w:p>
    <w:p>
      <w:r>
        <w:t>Pip acordou com o som da torneira e cruzou o chão para parar perto da minha cadeira, olhando para cima, até que eu lhe pus um pires de manjubinhas. Ela os comeu um de cada vez, com enorme cerimônia, enquanto Nick quebrava os ovos e eu dobrava a página de Claire para guardá-la no casaco.</w:t>
      </w:r>
    </w:p>
    <w:p>
      <w:r>
        <w:t>* * *</w:t>
      </w:r>
    </w:p>
    <w:p>
      <w:r>
        <w:t>Noriko Tanaka mantinha um bom fogão aceso em sua salinha na delegacia, e uma chaleira com um amassado na lateral repousava silenciosa sobre ele. Ela dissera que estaria lá, domingo ou não, e estava. Levantou-se quando entrei. Pip foi direto para o fogão e parou de repente, porque havia outro pássaro no metal polido da chaleira, deformado pelo amassado, e ele também tinha parado de repente.</w:t>
      </w:r>
    </w:p>
    <w:p>
      <w:r>
        <w:t>— Jessica — disse Tanaka. — Sente-se.</w:t>
      </w:r>
    </w:p>
    <w:p>
      <w:r>
        <w:t>Uma pilha fina de faturas de Pelkey já estava sobre o mata-borrão dela. Ela abriu seu caderno gastado por cima delas, colocou a caneta atravessada na página e olhou para mim enquanto eu falava. Ela fizera o mesmo no mês passado. Ela não escrevia enquanto decidia se devia ou não acreditar em você.</w:t>
      </w:r>
    </w:p>
    <w:p>
      <w:r>
        <w:t>Então contei tudo a ela na ordem, e de forma breve.</w:t>
      </w:r>
    </w:p>
    <w:p>
      <w:r>
        <w:t>— O livro de encomendas de Ação de Graças de Greta estava aberto no balcão dela na manhã em que a vitrine quebrou — eu disse. — Joyce Wendt sentou-se ao lado dele com seus óculos de leitura e o telefone na mão. Na sexta-feira à noite, Martha e Ivy receberam ligações de uma padaria em Bridgton, oferecendo-se para cumprir as encomendas delas na Holly Jolly. Até mesmo as tortas.</w:t>
      </w:r>
    </w:p>
    <w:p>
      <w:r>
        <w:t>Tanaka não se moveu. Eu continuei.</w:t>
      </w:r>
    </w:p>
    <w:p>
      <w:r>
        <w:t xml:space="preserve">— A denúncia chamou a câmara frigorífica de "o cômodo frio" e a pia de lavar as mãos de "pia Hobart". Greta diz que ninguém as chama assim desde a época de Joyce. O cadeado do portão do pátio nunca foi trocado, e Pete diz que ele vive escapando. E a azedagem parou na manhã em que Greta começou a trancar a porta dos fundos com ferrolho após o tijolo, então quem quer que tenha feito aquilo estava entrando por ali. Pete viu uma van perto da farmácia antes do amanhecer, com os faróis apagados, e não era a do entregador de carne. Ontem ele olhou para a impressão que Claire tirou da van dos Wendt e disse: "É essa."</w:t>
      </w:r>
    </w:p>
    <w:p>
      <w:r>
        <w:t>— Continue.</w:t>
      </w:r>
    </w:p>
    <w:p>
      <w:r>
        <w:t>— Danny Ott viu uma figura magra e rápida no batente da porta de Greta antes do amanhecer, indo embora em direção à extremidade mais distante. Em outra manhã, viu uma caixa com detalhes dourados na etiqueta à porta dela. A página de Claire coloca Joyce por trás da carta do advogado que Greta rasgou em agosto. — Toquei no papel dobrado no meu colo. — O folheto de Renée para a semana de inauguração ficou em fase de provas no balcão dela durante todo o outubro, enquanto Joyce a visitava com amostras, e a denúncia caiu bem naquela mesma semana. O folheto não foi afixado no mural da Grange até o dia trinta. O saco de Pelkey foi para Bridgton no dia vinte e sete. E o bilhete do Doutor diz que o pó no meu frasco coincide com a base azeda, teste por teste.</w:t>
      </w:r>
    </w:p>
    <w:p>
      <w:r>
        <w:t>Desdobrei a página de Claire, coloquei-a sobre a mesa e calei-me.</w:t>
      </w:r>
    </w:p>
    <w:p>
      <w:r>
        <w:t>Tanaka ficou em silêncio por um instante. Depois, levantou o caderno de cima das faturas e virou a de cima para que eu pudesse ler. Base azeda, um saco, entregue à Wendt's Bakehouse, Bridgton. Assinado, J. Wendt.</w:t>
      </w:r>
    </w:p>
    <w:p>
      <w:r>
        <w:t>— Sozinho, isso é apenas uma padeira comprando o que padeiras compram — disse ela. — Eu poderia encontrar isso em metade das cozinhas de atacado do estado. — Ela colocou a página de Claire ao lado daquilo. — É todo o resto que transforma isso em um caso.</w:t>
      </w:r>
    </w:p>
    <w:p>
      <w:r>
        <w:t>Ela pegou a caneta então e escreveu. Lentamente, repetindo cada fato para mim antes de registrá-lo. As ligações. As palavras. O cadeado. A van. Quando chegou a Danny, ela ergueu os olhos.</w:t>
      </w:r>
    </w:p>
    <w:p>
      <w:r>
        <w:t>— Ele diria isso de novo? Para mim, e não para uma sala cheia?</w:t>
      </w:r>
    </w:p>
    <w:p>
      <w:r>
        <w:t>— Diria.</w:t>
      </w:r>
    </w:p>
    <w:p>
      <w:r>
        <w:t>— E Greta ainda tem o tijolo?</w:t>
      </w:r>
    </w:p>
    <w:p>
      <w:r>
        <w:t>— Numa prateleira na sala dos fundos dela.</w:t>
      </w:r>
    </w:p>
    <w:p>
      <w:r>
        <w:t>— Vou querer. De onde ele veio é provável, mas não provado. — Ela traçou uma linha e a sublinhou. — E a caixa que o menino viu. Com detalhes dourados na etiqueta, você disse.</w:t>
      </w:r>
    </w:p>
    <w:p>
      <w:r>
        <w:t>— Da caçamba de lixo atrás da Sugarplum, creio eu, assim como o tijolo. Qualquer um no quarteirão consegue alcançá-la. — Disse a parte seguinte com franqueza, porque era devida, e porque na quinta-feira eu não teria feito isso. — Renée Duval não teve nada a ver com isso.</w:t>
      </w:r>
    </w:p>
    <w:p>
      <w:r>
        <w:t>Tanaka me encarou por cima do caderno um momento a mais do que o necessário. — Então alguém queria que a culpa apontasse para cima na avenida.</w:t>
      </w:r>
    </w:p>
    <w:p>
      <w:r>
        <w:t>Ela anotou isso também.</w:t>
      </w:r>
    </w:p>
    <w:p>
      <w:r>
        <w:t>Eu vinha guardando uma pergunta desde a hora cinzenta e fiz a ela:</w:t>
      </w:r>
    </w:p>
    <w:p>
      <w:r>
        <w:t>— Como vai fazer?</w:t>
      </w:r>
    </w:p>
    <w:p>
      <w:r>
        <w:t>— Do mesmo jeito da última vez. Sem armadilhas. — Ela deu um leve toque nas faturas. — Ninguém vai ficar sentado no beco no escuro esperando ela voltar com um saco. Não preciso pegá-la no ato. Vou pedir que venha aqui esta tarde, vou expor tudo claramente para ela, e caberá a ela responder.</w:t>
      </w:r>
    </w:p>
    <w:p>
      <w:r>
        <w:t>— E depois?</w:t>
      </w:r>
    </w:p>
    <w:p>
      <w:r>
        <w:t>— E depois a acusação é meu trabalho, e vem em seguida. — Um sorriso seco e caloroso apareceu e desapareceu no canto da boca dela. — Sentei-me na sala de estar de Fiona com você no mês passado. Sei como você gosta que essas coisas sejam feitas. Eu também gosto que sejam feitas assim.</w:t>
      </w:r>
    </w:p>
    <w:p>
      <w:r>
        <w:t>Meus ombros relaxaram pela primeira vez em dias.</w:t>
      </w:r>
    </w:p>
    <w:p>
      <w:r>
        <w:t>A caneta de Tanaka parou. — Greta sabe?</w:t>
      </w:r>
    </w:p>
    <w:p>
      <w:r>
        <w:t>— Ela sabe quem foi. Descobriu isso ontem, no balcão dela. Só não sabe que podemos provar.</w:t>
      </w:r>
    </w:p>
    <w:p>
      <w:r>
        <w:t>— Então ela deve ouvir isso de nós, antes que qualquer outra pessoa se aproxime dela.</w:t>
      </w:r>
    </w:p>
    <w:p>
      <w:r>
        <w:t>* * *</w:t>
      </w:r>
    </w:p>
    <w:p>
      <w:r>
        <w:t>Tanaka telefonou para ela, e Greta subiu os degraus da delegacia pouco depois com seu bom casaco, o chapéu puxado firmemente para baixo e a boca preparada para mais um golpe.</w:t>
      </w:r>
    </w:p>
    <w:p>
      <w:r>
        <w:t>Tanaka não prolongou o assunto. Pôs as faturas diante dela e contou-lhe claramente o que eram, depois o que Claire descobrira no registro, em seguida o que Pete vira perto da farmácia e, por fim, de onde muito provavelmente viera o tijolo.</w:t>
      </w:r>
    </w:p>
    <w:p>
      <w:r>
        <w:t>Greta leu a assinatura e tocou a letra J com a ponta do dedo. — Ela sempre fazia aquilo parecendo um anzol — disse ela. — Mesmo nos pedidos de farinha. — Em seguida, voltou-se para a página de Claire, e esta lhe tomou um bom bocado mais de tempo.</w:t>
      </w:r>
    </w:p>
    <w:p>
      <w:r>
        <w:t>— Aquela carta de advogado em agosto — disse ela. — Stillwater. Eles queriam o lote, o ponto e o nome.</w:t>
      </w:r>
    </w:p>
    <w:p>
      <w:r>
        <w:t>— Foi ela — eu disse.</w:t>
      </w:r>
    </w:p>
    <w:p>
      <w:r>
        <w:t>Greta pousou a página na mesa. — Rasguei aquela carta e joguei no lixo. Fiquei tão satisfeita comigo mesma.</w:t>
      </w:r>
    </w:p>
    <w:p>
      <w:r>
        <w:t>Ninguém respondeu a isso. No fogão, a chaleira começou a chiar. Pip deu um passo para trás em relação ao calor e fez uma reverência profunda e cerimoniosa ao pássaro retorcido na lateral dela, e o pássaro retorcido retribuiu a reverência. O canto da boca de Greta moveu-se e firmou-se.</w:t>
      </w:r>
    </w:p>
    <w:p>
      <w:r>
        <w:t>— Ela virá esta tarde — disse Tanaka. — Você não precisa estar na sala. A maioria das pessoas no seu lugar preferiria não estar.</w:t>
      </w:r>
    </w:p>
    <w:p>
      <w:r>
        <w:t>— Eu vou.</w:t>
      </w:r>
    </w:p>
    <w:p>
      <w:r>
        <w:t>— Greta—</w:t>
      </w:r>
    </w:p>
    <w:p>
      <w:r>
        <w:t>— Trabalhei na bancada ao lado daquela mulher por quinze anos. — Greta tirou a mão de cima da página. — Ela varreu meus cacos de vidro do chão. Trouxe-me uma caçarola, e eu a comi. — A voz dela não se elevou. — Quero olhar para ela.</w:t>
      </w:r>
    </w:p>
    <w:p>
      <w:r>
        <w:t>Tanaka a encarou por um longo momento, do mesmo modo que fizera comigo por cima do caderno. Depois, acenou com a cabeça uma única vez e anotou.</w:t>
      </w:r>
    </w:p>
    <w:p>
      <w:r>
        <w:t>— Eu conduzo a conversa — disse ela. — Vou expor tudo, e ela responderá. Você não precisa dizer uma única palavra, a menos que queira.</w:t>
      </w:r>
    </w:p>
    <w:p>
      <w:r>
        <w:t>— Posso vir a querer.</w:t>
      </w:r>
    </w:p>
    <w:p>
      <w:r>
        <w:t>— Então sente-se onde ela possa vê-la — disse Tanaka, e pegou o telefone.</w:t>
      </w:r>
    </w:p>
    <w:p>
      <w:r>
        <w:t>Ela discou um número que já havia anotado no verso do caderno. O aparelho chamou por um tempo. Quando Joyce atendeu, pude ouvi-la de onde estava, com voz rápida e calorosa.</w:t>
      </w:r>
    </w:p>
    <w:p>
      <w:r>
        <w:t>— Sra. Wendt, aqui é Noriko Tanaka, chefe de polícia de Frost Falls. Estou conversando com algumas pessoas sobre o que aconteceu na Holly Jolly e gostaria que a senhora passasse na delegacia esta tarde. Às duas horas?</w:t>
      </w:r>
    </w:p>
    <w:p>
      <w:r>
        <w:t>A voz no receptor elevou-se um pouco. Captei o nome de Greta nele, além de "é claro" e "qualquer coisa de que ela precise".</w:t>
      </w:r>
    </w:p>
    <w:p>
      <w:r>
        <w:t xml:space="preserve">Greta sentou-se erguida e ouviu aquilo. Quando Tanaka desligou o telefone e escreveu </w:t>
      </w:r>
      <w:r>
        <w:rPr>
          <w:i/>
        </w:rPr>
        <w:t>2:00</w:t>
      </w:r>
      <w:r>
        <w:t xml:space="preserve"> na margem de seu caderno, Greta começou, botão por botão, a desabotoar seu bom casaco.</w:t>
      </w:r>
    </w:p>
    <w:p>
      <w:r>
        <w:t>Capítulo 23</w:t>
      </w:r>
    </w:p>
    <w:p/>
    <w:p>
      <w:r>
        <w:t>Joyce Wendt entrou às duas horas com um saco de papel branco com pãezinhos para a recepção, e já estava sorrindo antes de a porta se fechar atrás de si.</w:t>
      </w:r>
    </w:p>
    <w:p/>
    <w:p>
      <w:r>
        <w:t>A chefe Tanaka havia arrumado a sala ela mesma, não o escritório da frente com o balcão, mas a sala silenciosa nos fundos, com uma mesa simples e cadeiras boas. A chaleira amassada tinha sido trazida e colocada para ferver no canto, de modo que o ar estava cheio de vapor. Tanaka sentou-se à cabeceira com seu caderno gasto alinhado à sua frente e uma pasta marrom debaixo dele. Greta sentou-se ao meu lado, erguida em seu bom casaco. Ela viera para olhar Joyce, e estava olhando. Pip encostou-se à minha bota debaixo da mesa, pois eu não havia pedido permissão para trazer a ave e ninguém pensara em recusá-la.</w:t>
      </w:r>
    </w:p>
    <w:p/>
    <w:p>
      <w:r>
        <w:t>Joyce viera dirigindo a van desde Bridgton.</w:t>
      </w:r>
    </w:p>
    <w:p/>
    <w:p>
      <w:r>
        <w:t>— Chefe. — Joyce colocou o saco na ponta da mesa. — Sra. Claus. E Greta. — Sua voz suavizou-se. — Ai, querida. Olhe para você.</w:t>
      </w:r>
    </w:p>
    <w:p/>
    <w:p>
      <w:r>
        <w:t>Ela contornou a ponta da mesa como se fosse abraçá-la, mas Greta não se levantou. Joyce parou com uma mão nas costas da cadeira de Greta, deu-lhe uma leve batidinha e voltou para o assento vazio à nossa frente, como se esse tivesse sido o seu plano o tempo todo.</w:t>
      </w:r>
    </w:p>
    <w:p/>
    <w:p>
      <w:r>
        <w:t>— O que eu puder fazer — disse ela, abrindo o zíper da parka. — Digo de verdade. Vim para ajudá-la. Venho tentando ajudá-la há duas semanas, se ela deixasse alguém. — Ela largou as chaves na mesa ao lado do saco, um pesado anel de latão e aço com a chave da van entre elas.</w:t>
      </w:r>
    </w:p>
    <w:p/>
    <w:p>
      <w:r>
        <w:t>Pip saiu de debaixo da mesa o suficiente para erguer a cabeça na altura da borda, e olhou para o pesado anel de chaves ali ao lado do saco de papel com o interesse solene e cobiçoso que dedicava a qualquer coisa brilhante que alguém tivesse largado e esquecido.</w:t>
      </w:r>
    </w:p>
    <w:p/>
    <w:p>
      <w:r>
        <w:t>Joyce deu risada e arrastou o chaveiro alguns centímetros para fora de alcance. — Para você não, meu amor.</w:t>
      </w:r>
    </w:p>
    <w:p/>
    <w:p>
      <w:r>
        <w:t>Pip continuou olhando para ele.</w:t>
      </w:r>
    </w:p>
    <w:p/>
    <w:p>
      <w:r>
        <w:t>— Sra. Wendt — disse Tanaka —, a senhora não está sob prisão. Entrou por conta própria e pode ir embora quando quiser. Vou pedir que ouça primeiro. Vou expor o que temos diante da senhora. Quando eu terminar, a senhora terá a sua vez de falar. Todos têm direito a isso. — Ela abriu a pasta marrom.</w:t>
      </w:r>
    </w:p>
    <w:p/>
    <w:p>
      <w:r>
        <w:t>— Com certeza — disse Joyce, recostando-se na cadeira, atenta, uma mulher em uma reunião para a qual ficara contente por ter sido convidada.</w:t>
      </w:r>
    </w:p>
    <w:p/>
    <w:p>
      <w:r>
        <w:t xml:space="preserve">Eu gostara dela. Eu gostara dela na loja de Greta na manhã da vitrine, com a vassoura de cabo nas mãos, e gostara dela no salão da Grange com os braços cheios de pão para os barris de Hal, e forcei-me a manter tudo aquilo bem nítido na minha mente enquanto Tanaka falava.</w:t>
      </w:r>
    </w:p>
    <w:p/>
    <w:p>
      <w:r>
        <w:t>Ela foi breve, cada peça colocada em uma linha e deixada ali.</w:t>
      </w:r>
    </w:p>
    <w:p/>
    <w:p>
      <w:r>
        <w:t>— Sua padaria ligou para duas das clientes de Greta na sexta-feira à noite — disse Tanaka —, oferecendo-se para cumprir as encomendas delas da Holly Jolly, palavra por palavra do livro de Greta. A senhora sentou-se ao lado daquele livro na manhã da vitrine com o seu celular na mão.</w:t>
      </w:r>
    </w:p>
    <w:p/>
    <w:p>
      <w:r>
        <w:t>— Eu estava respondendo ao meu motorista. — Joyce voltou o sorriso para Greta, com um ar de remorso. — E nós ligamos para toda cliente de padaria que conseguimos achar, querida. Chama-se vendas. Sinto muito se isso doeu.</w:t>
      </w:r>
    </w:p>
    <w:p/>
    <w:p>
      <w:r>
        <w:t>— A denúncia feita ao condado chamou a câmara frigorífica dela de "o cômodo frio" e a pia de lavar as mãos de "pia Hobart". Greta diz que ninguém as chama assim desde você.</w:t>
      </w:r>
    </w:p>
    <w:p/>
    <w:p>
      <w:r>
        <w:t>— Metade dos padeiros da minha idade diz "cômodo frio".</w:t>
      </w:r>
    </w:p>
    <w:p/>
    <w:p>
      <w:r>
        <w:t>— O dr. Mitchell comparou o pó da farinha dela a uma base azeda. A Pelkey's entregou um saco disso à senhora em vinte e sete de outubro, após meses sem nenhum. A senhora assinou o canhoto.</w:t>
      </w:r>
    </w:p>
    <w:p/>
    <w:p>
      <w:r>
        <w:t>— Eu asso centeio, chefe. — Ela disse isso com paciência, como se o tivesse explicado a um cliente. — Todo padeiro de centeio na Nova Inglaterra compra base azeda.</w:t>
      </w:r>
    </w:p>
    <w:p/>
    <w:p>
      <w:r>
        <w:t>— A empresa que escreveu para Greta em agosto oferecendo-se para comprar a loja dela está registrada em seu nome. E Pete Garcia viu uma van estacionada perto da farmácia antes do amanhecer, mais de uma manhã, com os faróis apagados. Ele viu uma fotografia dela desde então. É a van que a senhora dirigiu até aqui hoje.</w:t>
      </w:r>
    </w:p>
    <w:p/>
    <w:p>
      <w:r>
        <w:t>Essa não arrancou nenhum sorriso. — Pete Garcia cismou com aquela loja desde—</w:t>
      </w:r>
    </w:p>
    <w:p/>
    <w:p>
      <w:r>
        <w:t>— Quem quer que tenha sido entrou pelo portão do meu pátio — disse Greta.</w:t>
      </w:r>
    </w:p>
    <w:p/>
    <w:p>
      <w:r>
        <w:t>Ela não falava desde que Joyce entrara, e Joyce parou.</w:t>
      </w:r>
    </w:p>
    <w:p/>
    <w:p>
      <w:r>
        <w:t>— Pete colocou a corrente dele naquele portão — disse Greta. — O cadeado dele em uma ponta e o meu na outra. Há duas chaves para o meu. Uma está no meu chaveiro. A outra eu mandei fazer para você no ano em que abrimos, e nunca pedi de volta.</w:t>
      </w:r>
    </w:p>
    <w:p/>
    <w:p>
      <w:r>
        <w:t>A mão de Joyce foi parar no próprio chaveiro, cobrindo-o.</w:t>
      </w:r>
    </w:p>
    <w:p/>
    <w:p>
      <w:r>
        <w:t>Ela parecia não saber o que havia feito, mas Pip sabia. A cabeça da ave virou-se para acompanhar a mão, seu bico subiu dois centímetros, e Joyce olhou para o que seus dedos estavam fazendo e os retirou.</w:t>
      </w:r>
    </w:p>
    <w:p/>
    <w:p>
      <w:r>
        <w:t xml:space="preserve"> Então ela riu, e foi uma risada curta e sem calor. Não era para Tanaka nem para mim.</w:t>
      </w:r>
    </w:p>
    <w:p/>
    <w:p>
      <w:r>
        <w:t xml:space="preserve">— Vinte e cinco anos — disse ela a Greta. — Você nunca trocou o cadeado. Meu Deus, Gret.</w:t>
      </w:r>
    </w:p>
    <w:p/>
    <w:p>
      <w:r>
        <w:t>Tanaka anotou aquilo.</w:t>
      </w:r>
    </w:p>
    <w:p/>
    <w:p>
      <w:r>
        <w:t>* * *</w:t>
      </w:r>
    </w:p>
    <w:p/>
    <w:p>
      <w:r>
        <w:t>A fachada de fingimento abandonou Joyce de uma só vez. Ela não se encolheu. Endireitou a postura, tirou os óculos de leitura do bolso da parka, virou-os e colocou-os de volta, parecendo uma mulher que decidira parar de perder tempo.</w:t>
      </w:r>
    </w:p>
    <w:p/>
    <w:p>
      <w:r>
        <w:t>— Muito bem — disse ela. — Vocês querem saber o porquê. Ela sabe o porquê. — Ela olhou através da mesa para Greta. — A torta era minha.</w:t>
      </w:r>
    </w:p>
    <w:p/>
    <w:p>
      <w:r>
        <w:t>— Joyce.</w:t>
      </w:r>
    </w:p>
    <w:p/>
    <w:p>
      <w:r>
        <w:t>— A torta era minha. Eu a desenvolvi naquela bancada, no primeiro inverno, com a torta de noz-pecã da minha mãe e meio quilo de chocolate que não podíamos pagar. A loja era meio minha. Esfreguei aquele chão de joelhos antes de abrirmos a porta pela primeira vez. Quinze anos, lado a lado. E ela ficou com ela. O nome acima da porta. A torta. — Sua voz manteve-se firme o tempo todo. — Todo Dia de Ação de Graças, por vinte e cinco anos, as pessoas enfrentaram fila naquela porta pela torta de chocolate com noz-pecã de Greta. Há um cartão naquela caixa na Grange com a receita nele. Eles estão enterrando isso. Eu li enquanto descarregava pão para Hal. A de Greta. Na sua caligrafia.</w:t>
      </w:r>
    </w:p>
    <w:p/>
    <w:p>
      <w:r>
        <w:t>As mãos de Greta haviam se juntado sobre a mesa.</w:t>
      </w:r>
    </w:p>
    <w:p/>
    <w:p>
      <w:r>
        <w:t>— Eu paguei você — disse ela. — Eu paguei você todos os meses durante oito anos, Joyce, e alguns daqueles meses eu paguei você antes de pagar o óleo de aquecimento, e ainda tenho os canhotos numa caixa de sapatos se a chefe quiser ler. Você me pediu para comprar a sua parte. Você ficou naquela cozinha e me disse que estava farta de torta às quatro da manhã, que queria pão, pão de verdade, no atacado, caminhões, contas, e eu disse tudo bem. E eu paguei você.</w:t>
      </w:r>
    </w:p>
    <w:p/>
    <w:p>
      <w:r>
        <w:t>— Você me pagou o que o banco disse que valia.</w:t>
      </w:r>
    </w:p>
    <w:p/>
    <w:p>
      <w:r>
        <w:t>— Quanto valia, então?</w:t>
      </w:r>
    </w:p>
    <w:p/>
    <w:p>
      <w:r>
        <w:t>— Era nossa. — Joyce colocou a palma da mão espalmada sobre a mesa. — E depois era sua.</w:t>
      </w:r>
    </w:p>
    <w:p/>
    <w:p>
      <w:r>
        <w:t>Ninguém disse nada, e a caneta de Tanaka permaneceu imóvel sobre o caderno aberto onde a havia deixado.</w:t>
      </w:r>
    </w:p>
    <w:p/>
    <w:p>
      <w:r>
        <w:t>— Eu deixei você ir — disse Greta, por fim, e o tom cortante havia sumido de sua voz. — É verdade. Isso eu reconheço. Brigamos pelos fornos, brigamos pelo letreiro, brigamos sobre abrir aos domingos, e quando você disse que queria sair, eu fiquei contente, que Deus me perdoe, fiquei contente por ter uma cozinha e uma só maneira de fazer as coisas nela. Eu deveria ter lutado para você ficar. Não lutei. Essa é minha. — Ela respirou fundo. — E o cartão foi o Theo me pedindo algo para colocar lá, e eu escrevendo no balcão entre um cliente e outro sem pensar em nada. Não pensei em você. Essa também é minha.</w:t>
      </w:r>
    </w:p>
    <w:p/>
    <w:p>
      <w:r>
        <w:t>Por um longo momento, Joyce pareceu ter recebido algo que não viera buscar e não sabia onde no mundo colocar.</w:t>
      </w:r>
    </w:p>
    <w:p/>
    <w:p>
      <w:r>
        <w:t xml:space="preserve">— Mas você não fez isso pela torta — disse Greta. — Não me diga que fez. Você ligou para a Martha. Você teria levado o meu Dia de Ação de Graças do meu próprio balcão, cada nome daquele livro. Você atirou um tijolo na minha janela que saiu do lixo daquela garota francesa, para que eu olhasse rua acima e a culpasse. — Sua boca repuxou. — Ela enviou uma garota com </w:t>
      </w:r>
      <w:r>
        <w:rPr>
          <w:i/>
        </w:rPr>
        <w:t xml:space="preserve">financiers</w:t>
      </w:r>
      <w:r>
        <w:t xml:space="preserve">, Joyce. Aquela não me suporta, e ela enviou uma garota com </w:t>
      </w:r>
      <w:r>
        <w:rPr>
          <w:i/>
        </w:rPr>
        <w:t xml:space="preserve">financiers</w:t>
      </w:r>
      <w:r>
        <w:t xml:space="preserve">. E você entrou com uma vassoura.</w:t>
      </w:r>
    </w:p>
    <w:p/>
    <w:p>
      <w:r>
        <w:t>Mantive meus olhos na mesa, porque eu também tinha olhado rua acima.</w:t>
      </w:r>
    </w:p>
    <w:p/>
    <w:p>
      <w:r>
        <w:t>— E você me deixou achar que eram minhas mãos. — A voz de Greta tornou-se suave. — Quatro fornadas. Fiquei na minha cozinha e disse a mim mesma: Greta, é isso, sumiu dos seus dedos e você é velha demais para perceber. Você sabia que eu pensaria isso. Você me conhecia há quinze anos. Sabia que essa era a única coisa em que eu acreditaria.</w:t>
      </w:r>
    </w:p>
    <w:p/>
    <w:p>
      <w:r>
        <w:t>A boca de Joyce abriu-se. Então ela olhou para as mãos de Greta unidas sobre a mesa, e as suas próprias saíram da borda para repousarem quietas em seu colo.</w:t>
      </w:r>
    </w:p>
    <w:p/>
    <w:p>
      <w:r>
        <w:t>— Gret — disse ela. Apenas isso.</w:t>
      </w:r>
    </w:p>
    <w:p/>
    <w:p>
      <w:r>
        <w:t>Greta esperou.</w:t>
      </w:r>
    </w:p>
    <w:p/>
    <w:p>
      <w:r>
        <w:t>— Eu não achei que você… — Joyce parou. Ela olhou para a janela, onde não havia nada para ver senão o estacionamento e a tarde cinzenta. — Não importa o que eu achei.</w:t>
      </w:r>
    </w:p>
    <w:p/>
    <w:p>
      <w:r>
        <w:t>Quando ela se virou da janela, seu rosto havia se fechado novamente, impecável como uma caixa trancada. — A torta ainda era minha — disse ela.</w:t>
      </w:r>
    </w:p>
    <w:p/>
    <w:p>
      <w:r>
        <w:t>Pip saiu de debaixo da mesa então. Ela deu a volta longa pela extremidade, passou pela cadeira de Joyce e retornou pelo nosso lado para parar junto à cadeira de Greta. Então virou as costas para Joyce, de maneira clara e proposital, ajeitou-se de frente para Greta e começou a alisar as penas do próprio ombro. O sussurro seco e abafado disso foi o único som na sala por algum tempo.</w:t>
      </w:r>
    </w:p>
    <w:p/>
    <w:p>
      <w:r>
        <w:t>— Minha mão nunca foi o problema — disse Greta. — Foi você. — E ela uniu as duas mãos sobre a mesa à sua frente, e encerrou o assunto.</w:t>
      </w:r>
    </w:p>
    <w:p/>
    <w:p>
      <w:r>
        <w:t>* * *</w:t>
      </w:r>
    </w:p>
    <w:p/>
    <w:p>
      <w:r>
        <w:t>Tanaka retomou a caneta, e o pequeno e honesto arranhar dela continuou por um tempo. Ela mediu cada fato duas vezes antes de anotá-lo, repetindo-o em voz baixa.</w:t>
      </w:r>
    </w:p>
    <w:p/>
    <w:p>
      <w:r>
        <w:t>— A senhora vai querer um advogado agora, Sra. Wendt — disse ela, sem falta de gentileza. — É seu direito, e eu o exerceria, no seu lugar. Mas serei clara sobre isso, para que ninguém fique confuso mais tarde. O que eu tenho é o registro de um fornecedor com a sua assinatura, a análise de um químico, um registro estadual, um homem que reconhece a sua van e duas mulheres para quem a sua padaria ligou com encomendas de um livro que a senhora não tinha o menor direito de ler. Tudo documentado. Nada disso exige que a senhora admita coisa alguma. — Ela pousou a caneta. — Seja lá do que a senhora se arrependa esta tarde, e creio que há algo, isso não muda uma vírgula no papel. A senhora será formalmente acusada hoje. Chame seu advogado, volte com ele até as seis, e faremos o resto calmamente.</w:t>
      </w:r>
    </w:p>
    <w:p/>
    <w:p>
      <w:r>
        <w:t>Joyce fechou o zíper da parka. — Terminamos?</w:t>
      </w:r>
    </w:p>
    <w:p/>
    <w:p>
      <w:r>
        <w:t>— Por enquanto. Antes de ir — disse Tanaka —, vou pedir a chave do cadeado de Greta.</w:t>
      </w:r>
    </w:p>
    <w:p/>
    <w:p>
      <w:r>
        <w:t>Joyce olhou para ela por um momento. Depois pegou o chaveiro, achou a chave sem olhar e a retirou com a unha do polegar. Era uma chave pequena de latão, desgastada e lisa nas bordas. Ela a colocou na mesa à frente de Greta, não à frente de Tanaka.</w:t>
      </w:r>
    </w:p>
    <w:p/>
    <w:p>
      <w:r>
        <w:t>Ela se levantou. Na porta, parou com a mão no batente e olhou para trás, para Greta, e por um instante achei que ela diria mais alguma coisa. Não disse, e Greta não desviou o olhar. Então a porta fechou-se, seus passos apressados ecoaram pelo corredor e cruzaram a recepção, e a porta externa bateu uma vez com o vento.</w:t>
      </w:r>
    </w:p>
    <w:p/>
    <w:p>
      <w:r>
        <w:t>O saco de papel com os pãezinhos continuava onde ela o deixara, na ponta da mesa.</w:t>
      </w:r>
    </w:p>
    <w:p/>
    <w:p>
      <w:r>
        <w:t>A chaleira chegou à fervura bem nessa hora e sibilou vapor no canto. Tanaka levantou-se e tirou-a do fogo.</w:t>
      </w:r>
    </w:p>
    <w:p/>
    <w:p>
      <w:r>
        <w:t>Pip, tendo terminado de arrumar o ombro, gingou de volta para debaixo da mesa e pisou no meu pé.</w:t>
      </w:r>
    </w:p>
    <w:p/>
    <w:p>
      <w:r>
        <w:t xml:space="preserve">Pela janela, a van branca com os dizeres </w:t>
      </w:r>
      <w:r>
        <w:t/>
      </w:r>
      <w:r>
        <w:t>Wendt's Bakehouse, Bridgton</w:t>
      </w:r>
      <w:r>
        <w:t/>
      </w:r>
      <w:r>
        <w:t xml:space="preserve"> na lateral deu ré para sair do estacionamento e virou rumo a casa. Greta a observou até dobrar a esquina. Então pegou a chavinha de latão que mandara fazer para Joyce no ano em que abriram, segurou-a na palma da mão por um instante, guardou-a no bolso do casaco e abotoou a portinhola por cima dela.</w:t>
      </w:r>
    </w:p>
    <w:p>
      <w:r>
        <w:t>Capítulo 24</w:t>
      </w:r>
    </w:p>
    <w:p/>
    <w:p>
      <w:r>
        <w:t>A chefe Tanaka havia redigido as acusações antes de o domingo acabar, e, logo cedo na segunda-feira, fui até a delegacia para ouvi-las da boca dela.</w:t>
      </w:r>
    </w:p>
    <w:p/>
    <w:p>
      <w:r>
        <w:t>Tinha sido feito com discrição, como ela dissera que seria. Sem salão. Sem multidão. Ela mesma havia buscado meu pote de farinha no armário trancado do doutor, com o bilhete assinado por ele ao lado, levado a palavra de Danny com cuidado para um canto e anotado cada passo à medida que avançava.</w:t>
      </w:r>
    </w:p>
    <w:p/>
    <w:p>
      <w:r>
        <w:t>Sua pequena sala estava aquecida pelo fogão. Pip passou por ela em direção à lixeira perto da porta e enfiou a cabeça, à cata de qualquer coisa que reluzisse.</w:t>
      </w:r>
    </w:p>
    <w:p/>
    <w:p>
      <w:r>
        <w:t>— Duas acusações — disse Tanaka, abrindo seu caderno sobre o mata-borrão. — Dano ao patrimônio. Essa é a farinha, a base azeda que ela colocou nela para estragar quatro fornadas da massa da Greta. A janela entra junto. — Ela mesma levara o tijolo da prateleira dos fundos de Greta pelo beco no domingo e o encostara nos escombros ainda empilhados na caçamba atrás da Sugarplum. O mesmo velho tijolo vermelho, com a mesma argamassa cinzenta em uma das faces. — A tinta não é dela. Isso são garotos com uma lata de spray, e é uma questão menor.</w:t>
      </w:r>
    </w:p>
    <w:p/>
    <w:p>
      <w:r>
        <w:t>— E a segunda?</w:t>
      </w:r>
    </w:p>
    <w:p/>
    <w:p>
      <w:r>
        <w:t xml:space="preserve">— Falsa comunicação a uma autoridade sanitária. A denúncia. O "cômodo frio" e a "pia Hobart", digitados e enviados ao condado para que Alan Varney fechasse uma cozinha limpa. — Ela pôs um dedo sobre a página. — Essa é a mais grave. Ela pegou um inspetor cujo trabalho é manter as pessoas seguras e o apontou contra uma mulher que não havia feito nada de errado.</w:t>
      </w:r>
    </w:p>
    <w:p/>
    <w:p>
      <w:r>
        <w:t>— Ela está numa cela?</w:t>
      </w:r>
    </w:p>
    <w:p/>
    <w:p>
      <w:r>
        <w:t>— Nem depois da janta. Ela voltou às seis com o advogado, do jeito que pedi, eu a registrei, e o comissário de fiança a deixou ir para casa sob promessa de comparecimento. Ela tem sessenta e cinco anos, nunca levou sequer uma multa de trânsito e não vai a lugar nenhum. — Tanaka virou uma página. — Há condições para isso. Ela deve ficar longe de Greta e longe da Holly Jolly. Se violar isso, ela volta para cá e fica. Ela deve se apresentar ao tribunal do condado na segunda semana de dezembro.</w:t>
      </w:r>
    </w:p>
    <w:p/>
    <w:p>
      <w:r>
        <w:t>— E o que o tribunal fará com ela, no fim das contas?</w:t>
      </w:r>
    </w:p>
    <w:p/>
    <w:p>
      <w:r>
        <w:t>— Isso é assunto do tribunal. Poderia ela pegar cadeia por isso? No papel. Eu me surpreenderia. O que o escritório do promotor vai pedir é restituição. — Ela passou a caneta por uma coluna. — Cada saco de farinha que ela estragou, e o vidro da janela. E tudo o que Greta perdeu ficando fechada com o Dia de Ação de Graças chegando. Um assistente social de vítimas daquele escritório vai ligar para Greta esta semana com um formulário. Diga a ela para procurar os recibos. Vou passar lá esta tarde para ler o meu cálculo, para que ela ouça de mim primeiro. O escritório do promotor fará o dele, mas não vai estar longe disso.</w:t>
      </w:r>
    </w:p>
    <w:p/>
    <w:p>
      <w:r>
        <w:t>— Ela guarda cada um — eu disse. — Numa caixa de sapatos debaixo do caixa.</w:t>
      </w:r>
    </w:p>
    <w:p/>
    <w:p>
      <w:r>
        <w:t>Eu não tinha planos de ir ao tribunal, e achava que Greta tampouco iria. Ela havia olhado para Joyce por cima da mesa da chefe, e isso lhe bastaria. Mas fiquei ali sentada e ouvi as perdas serem nomeadas na linguagem direta da lei, cada uma atribuída à mulher que as causara, e foi como sentir um osso voltar ao lugar.</w:t>
      </w:r>
    </w:p>
    <w:p/>
    <w:p>
      <w:r>
        <w:t>— Há o outro lado disso — disse Tanaka. — A Wendt's tem licença estadual para vender pão no atacado. Quando a dona de um negócio de alimentação licenciado é acusada de estragar comida, acho que o estado deve saber por mim, então avisei a eles ontem à noite. O inspetor deles estava na porta dela antes de clarear hoje.</w:t>
      </w:r>
    </w:p>
    <w:p/>
    <w:p>
      <w:r>
        <w:t>— Havia algo errado com o pão dela, então?</w:t>
      </w:r>
    </w:p>
    <w:p/>
    <w:p>
      <w:r>
        <w:t>— Nada que ele tenha encontrado. Uma base azeda é um alimento. Só estraga a massa errada. — Ela fechou o caderno. — O hospital não espera o tribunal, no entanto. A gerente de serviços de alimentação me telefonou assim que destranquei a porta para perguntar se era verdade. Contei a ela o que é público, as acusações e a data do tribunal, e ela suspendeu a conta. O inspetor diz que duas pousadas ligaram para o motorista antes que ele terminasse de carregar a van. Ele viu o motorista carregar o pão de volta para dentro.</w:t>
      </w:r>
    </w:p>
    <w:p/>
    <w:p>
      <w:r>
        <w:t>Pip saiu da lixeira com um clipe de papel e o colocou sobre o mata-borrão, ao lado do caderno de Tanaka.</w:t>
      </w:r>
    </w:p>
    <w:p/>
    <w:p>
      <w:r>
        <w:t>— Obrigada — disse Tanaka a ela, e guardou-o no bolso.</w:t>
      </w:r>
    </w:p>
    <w:p/>
    <w:p>
      <w:r>
        <w:t>* * *</w:t>
      </w:r>
    </w:p>
    <w:p/>
    <w:p>
      <w:r>
        <w:t xml:space="preserve">Subi a Evergreen passando pela Holly Jolly. Ainda estava fechada, o aviso amarelo do condado ainda na janela até que Varney viesse tirá-lo, mas havia luz nos fundos e cheiro de doces assando na porta, embora ela ainda não tivesse ninguém a quem vender. Não bati. Cabia à chefe levar aquele cálculo a ela.</w:t>
      </w:r>
    </w:p>
    <w:p/>
    <w:p>
      <w:r>
        <w:t xml:space="preserve">As luzes da Sugarplum estavam acesas na outra ponta, com a placa na porta virada para FECHADO. A jovem assistente estava enchendo as vitrines. Um cartão novo erguia-se na janela sobre um pequeno cavalete dourado: </w:t>
      </w:r>
      <w:r>
        <w:rPr>
          <w:i/>
        </w:rPr>
        <w:t>Bûches de Noël. Encomendas aceitas até 20 de dezembro.</w:t>
      </w:r>
    </w:p>
    <w:p/>
    <w:p>
      <w:r>
        <w:t>Pip já conhecia a regra e parou no degrau, sob a guirlanda de abeto com seu laço dourado que eu pendurara na porta na sexta-feira. Havia um raspador de botas de latão encaixado na pedra ao lado do degrau, e ela se inclinou e bateu nele com o bico, inclinando a cabeça para ouvi-lo tinir.</w:t>
      </w:r>
    </w:p>
    <w:p/>
    <w:p>
      <w:r>
        <w:t>A assistente me deixou entrar. Renée saiu dos fundos secando as mãos num pano branco, e desta vez ela não iluminou o rosto para mim.</w:t>
      </w:r>
    </w:p>
    <w:p/>
    <w:p>
      <w:r>
        <w:t>— Sra. Claus. Ainda não estamos abertas.</w:t>
      </w:r>
    </w:p>
    <w:p/>
    <w:p>
      <w:r>
        <w:t>— Não vou tomar seu tempo — eu disse. — Vim me desculpar.</w:t>
      </w:r>
    </w:p>
    <w:p/>
    <w:p>
      <w:r>
        <w:t>Ela dobrou o pano e esperou.</w:t>
      </w:r>
    </w:p>
    <w:p/>
    <w:p>
      <w:r>
        <w:t>— Na quinta-feira, entrei na sua cozinha com o Dr. Mitchell e afirmei que a senhora havia azedado a farinha de Greta. A senhora não tinha. Eu já havia feito meu julgamento sobre a senhora antes de ter qualquer motivo para isso, e continuei procurando motivos depois. Isso foi obra minha, não da senhora. Sinto muito por isso.</w:t>
      </w:r>
    </w:p>
    <w:p/>
    <w:p>
      <w:r>
        <w:t xml:space="preserve">Ela deixou aquilo ecoar por um momento. Atrás dela, a assistente estava colocando </w:t>
      </w:r>
      <w:r>
        <w:rPr>
          <w:i/>
        </w:rPr>
        <w:t xml:space="preserve">financiers</w:t>
      </w:r>
      <w:r>
        <w:t xml:space="preserve"> um a um na vitrine a partir de uma bandeja, sem olhar para nenhuma de nós.</w:t>
      </w:r>
    </w:p>
    <w:p/>
    <w:p>
      <w:r>
        <w:t>— Sim — disse Renée. — A senhora estava errada.</w:t>
      </w:r>
    </w:p>
    <w:p/>
    <w:p>
      <w:r>
        <w:t>Não respondi a isso.</w:t>
      </w:r>
    </w:p>
    <w:p/>
    <w:p>
      <w:r>
        <w:t>— A chefe passou lá ontem à noite para pegar minha declaração. — Ela colocou o pano sobre o mármore. — Dá a entender que o tijolo saiu da minha caçamba de propósito. Que alguém se deu ao trabalho de fazer com que minha loja parecesse o tipo de loja que faria uma coisa dessas. — Ela olhou para mim, firme. — Obrigada por vir me dizer. Havia mais alguma coisa?</w:t>
      </w:r>
    </w:p>
    <w:p/>
    <w:p>
      <w:r>
        <w:t>— Não — eu disse. — Era só isso.</w:t>
      </w:r>
    </w:p>
    <w:p/>
    <w:p>
      <w:r>
        <w:t>— Então tenho minhas bandejas. — Ela inclinou a cabeça, não mais do que a cortesia exigia, e voltou pela porta batente.</w:t>
      </w:r>
    </w:p>
    <w:p/>
    <w:p>
      <w:r>
        <w:t>A assistente virou a placa para ABERTO assim que eu saía. Mulheres dos jantares da igreja já esperavam no degrau, batendo as botas para esquentar, e contornaram Pip para entrar fugindo do vento. Pip deu mais uma batida no raspador de botas e desceu para a calçada comigo.</w:t>
      </w:r>
    </w:p>
    <w:p/>
    <w:p>
      <w:r>
        <w:t>* * *</w:t>
      </w:r>
    </w:p>
    <w:p/>
    <w:p>
      <w:r>
        <w:t>Nick havia acendido o fogão a lenha na oficina quando cheguei em casa, e um bule de chá estava sobre a bancada, ao lado de um patim de trenó que ele estava moldando. Pip dirigiu-se à lareira de pedra rústica, onde um pires com espratas a esperava, e dedicou-se a elas.</w:t>
      </w:r>
    </w:p>
    <w:p/>
    <w:p>
      <w:r>
        <w:t>Ele me serviu uma xícara e deixou-me acomodar na borda da lareira com ambas as mãos em volta dela antes de dizer qualquer coisa.</w:t>
      </w:r>
    </w:p>
    <w:p/>
    <w:p>
      <w:r>
        <w:t>— Parece diferente da última vez — disse ele.</w:t>
      </w:r>
    </w:p>
    <w:p/>
    <w:p>
      <w:r>
        <w:t>— Theo assumiu a culpa no minuto em que foi descoberto — eu disse. — Joyce chegou lá bem no finalzinho, um pouco, quando já não podia mudar nada. — Bebi um gole. — O hospital a dispensou. As pousadas também.</w:t>
      </w:r>
    </w:p>
    <w:p/>
    <w:p>
      <w:r>
        <w:t>— E a Renée?</w:t>
      </w:r>
    </w:p>
    <w:p/>
    <w:p>
      <w:r>
        <w:t>— Ela me disse que eu estava errada, agradeceu por eu ter ido e perguntou se havia mais alguma coisa.</w:t>
      </w:r>
    </w:p>
    <w:p/>
    <w:p>
      <w:r>
        <w:t>— Havia?</w:t>
      </w:r>
    </w:p>
    <w:p/>
    <w:p>
      <w:r>
        <w:t>— Não. — Olhei o ouro refletir sobre a grelha vazia. — Acho que eu esperava que ela facilitasse as coisas para mim. Ela não tinha motivo algum para fazer isso.</w:t>
      </w:r>
    </w:p>
    <w:p/>
    <w:p>
      <w:r>
        <w:t xml:space="preserve">Nick virou o patim nas mãos e passou o polegar pela curva dele. </w:t>
      </w:r>
    </w:p>
    <w:p>
      <w:r>
        <w:t>— Ela te ofereceu um café desta vez?</w:t>
      </w:r>
    </w:p>
    <w:p/>
    <w:p>
      <w:r>
        <w:t>— Não ofereceu.</w:t>
      </w:r>
    </w:p>
    <w:p/>
    <w:p>
      <w:r>
        <w:t>— Então foi mais ou menos como devia ser — disse ele, e pegou a plaina.</w:t>
      </w:r>
    </w:p>
    <w:p/>
    <w:p>
      <w:r>
        <w:t>Pip terminou as espratas e empurrou o pires vazio pela pedra até a minha bota com o bico. Continuei sentada com o chá enquanto a plaina deslizava pelo patim em longas passadas uniformes e as lascas de madeira caíam pálidas no chão, até que minhas mãos estivessem aquecidas por dentro e fosse hora de descer até a padaria de Greta.</w:t>
      </w:r>
    </w:p>
    <w:p>
      <w:r>
        <w:t>Capítulo 25</w:t>
      </w:r>
    </w:p>
    <w:p/>
    <w:p>
      <w:r>
        <w:t>Alan Varney voltou a Frost Falls na segunda-feira. E, desta vez, veio para compensar.</w:t>
      </w:r>
    </w:p>
    <w:p>
      <w:r>
        <w:t>Veio do mesmo jeito simples, com a pasta de couro chata debaixo do braço, o mesmo casaco do condado. Mas, à porta da Holly Jolly, exibia um ânimo que não tinha na primeira vez, o de um homem feliz por uma vez ter sido encarregado daquilo. Tanaka levara o pote e a denúncia falsa ao condado, e os funcionários de lá viram a manobra esperta que haviam feito com a papelada e a desfizeram nó por nó. A suspensão cautelar foi revogada. Ele já devia voltar naquela semana para a nova inspeção de qualquer maneira. A peça para a pia chegara naquela manhã, e Tom a instalara antes de ele chegar. As três emendas gastas na cozinha de Greta eram as mesmas que toda cozinha antiga na avenida tinha, e já não eram nada. Varney parou no batente da porta dela e disse-lhe isso, em voz alta, com a loja meio cheia de gente que tinha vindo para ouvir.</w:t>
      </w:r>
    </w:p>
    <w:p>
      <w:r>
        <w:t>— Faço questão de dizer isto para a sala inteira ouvir, senhora — disse ele, e certificou-se de que a voz ecoasse. — A denúncia contra este estabelecimento foi retirada por ter sido feita de má-fé. Sua cozinha estava em ordem no dia em que a inspecionei, e está em ordem agora. Nunca houve nada de errado aqui, exceto o que um mentiroso pôs no papel. — Ele colocou uma única folha limpa sobre a vitrine remendada dela, com o selo do condado no alto. — Eu teria trazido uma torta para pedir desculpas, mas achei que isso seria um erro nesta loja.</w:t>
      </w:r>
    </w:p>
    <w:p>
      <w:r>
        <w:t>Greta olhou para o papel por um longo momento, com as mãos juntas. O último vindo do condado fora amarelo. Então, ela meteu a mão debaixo da vitrine, cortou para ele um pedaço de torta de chocolate com noz-pecã e pôs na mão dele. Não havia nada dele a perdoar. Ele era apenas o homem que tinham enviado. Ele comeu aquilo de pé no batente com o frio nas costas, cada migalha, antes de ir embora.</w:t>
      </w:r>
    </w:p>
    <w:p>
      <w:r>
        <w:t>Ninguém precisou que lessem aquilo duas vezes.</w:t>
      </w:r>
    </w:p>
    <w:p>
      <w:r>
        <w:t>A notícia correu Frost Falls ao meio-dia tão rápido quanto a dúvida, só que desta vez correu quente. Não era a farinha dela. Nunca fora a farinha dela. Era Joyce Wendt, lá de Bridgton, sua antiga sócia, aquela que levava o pão para a Grange. Ela havia azedado a farinha de propósito e mentido para o condado para fechá-la, e a Sra. Claus a desmascarara com a ajuda de um pinguim. Essa última parte cresceu um pouco no relato, e eu deixei. Quando chegou ao fim da Evergreen, Pip já realizava proezas que eu não teria acreditado.</w:t>
      </w:r>
    </w:p>
    <w:p>
      <w:r>
        <w:t>O que a cidade fez com a notícia foi formar fila.</w:t>
      </w:r>
    </w:p>
    <w:p>
      <w:r>
        <w:t>As pessoas aqui levam sopa para uma casa que teve um doente. Não havia mais nenhum doente para alimentar, então elas esvaziaram as prateleiras dela em troca. Às duas horas, a fila saía pela porta da Holly Jolly e descia meio quarteirão, batendo os pés no frio. Greta tinha todos os fornos acesos, e o vapor no vidro estava tão espesso que não dava para ler HOLLY JOLLY da rua. Os pãezinhos de cacau tinham acabado às duas e meia. Os biscoitos de gengibre tinham chegado ao fundo do pote. Ela começou uma fornada de rolinhos de canela às três, algo que não tinha o menor cabimento começar tão tarde, e vendeu cada um deles quente e sem cobertura, antes que tivessem esfriado.</w:t>
      </w:r>
    </w:p>
    <w:p>
      <w:r>
        <w:t>E compraram mais do que podiam comer. Um homem que morava sozinho levou quatro tortas, e eu sabia que ele não conseguiria dar conta de uma antes que estragasse. Quando cruzei o olhar dele, ele teve a decência de corar.</w:t>
      </w:r>
    </w:p>
    <w:p>
      <w:r>
        <w:t>— O congelador precisa ser abastecido — disse ele, e pegou uma quinta.</w:t>
      </w:r>
    </w:p>
    <w:p>
      <w:r>
        <w:t>Martha comprou uma dúzia de pãezinhos de cacau. — Para a classe da Emma — disse ela à fila, embora ninguém tivesse perguntado.</w:t>
      </w:r>
    </w:p>
    <w:p>
      <w:r>
        <w:t>Hal veio buscar a caixa do barril de alimentos a que sempre vinha e comprou mais três além dessa.</w:t>
      </w:r>
    </w:p>
    <w:p>
      <w:r>
        <w:t>— Para os barris — disse ele, e colocou o dinheiro sobre a vitrine numa pilha arrumada.</w:t>
      </w:r>
    </w:p>
    <w:p>
      <w:r>
        <w:t>O comércio de Natal que Joyce Wendt tentara levar para Bridgton entrou pela porta de Greta em vez disso, numa única tarde, para dentro da gaveta do caixa da mulher de quem ela tentara roubá-lo.</w:t>
      </w:r>
    </w:p>
    <w:p>
      <w:r>
        <w:t>Houve pedidos de desculpa naquela fila também.</w:t>
      </w:r>
    </w:p>
    <w:p>
      <w:r>
        <w:t>Kyle Reardon e o filho mais novo dos Ferris entraram depois da aula, com os pais logo atrás. Eles tinham estado lá fora, nas tábuas da fachada, ao raiar do dia, antes do ônibus, com um balde do removedor de Tom, esfregando até que o último vestígio de vermelho sumisse. Agora, postavam-se diante da vitrine com o balde entre eles.</w:t>
      </w:r>
    </w:p>
    <w:p>
      <w:r>
        <w:t>— Fomos nós — disse Kyle. — A tinta.</w:t>
      </w:r>
    </w:p>
    <w:p>
      <w:r>
        <w:t>— Pedimos desculpas — disse o garoto Ferris, olhando para o chão.</w:t>
      </w:r>
    </w:p>
    <w:p>
      <w:r>
        <w:t>Greta ouviu os dois até o fim. Depois, deu a cada um deles um pãozinho de cacau. — Podem limpar a minha escada da frente com a pá até o Natal — disse ela. — Começando amanhã, antes da aula.</w:t>
      </w:r>
    </w:p>
    <w:p>
      <w:r>
        <w:t>Pete Garcia entrou perto do fim da tarde, e a fila inteira sentiu a presença dele, porque metade da cidade havia culpado justamente a ele. Ele ficou parado bem na entrada com o boné nas duas mãos, sem saber se seria bem-vindo. Greta ergueu os olhos da vitrine e o viu. Ninguém na loja se moveu.</w:t>
      </w:r>
    </w:p>
    <w:p>
      <w:r>
        <w:t>— Bem, não fique aí deixando o meu frio entrar — disse ela. — Está deixando o calor escapar, e você, mais do que ninguém, deveria saber quanto custa o calor para um negócio.</w:t>
      </w:r>
    </w:p>
    <w:p>
      <w:r>
        <w:t>O rosto de Pete contraiu-se uma vez e firmou-se. A mesma mão o prejudicara também, do outro lado de uma velha picuinha. Ele se aproximou da vitrine, comprou uma torta de chocolate com noz-pecã que claramente não queria e ficou ali comendo-a perto da janela com o cuidado de um açougueiro. Quando um homem atrás dele começou com: — E aí, Pete, sobre aquela plataforma de carga… — Pete virou-se e encarou-o, e o homem encontrou outro assunto com que se ocupar.</w:t>
      </w:r>
    </w:p>
    <w:p>
      <w:r>
        <w:t>* * *</w:t>
      </w:r>
    </w:p>
    <w:p>
      <w:r>
        <w:t>No fim da tarde, os prejuízos já estavam cobertos, e Greta me deixou ver isso.</w:t>
      </w:r>
    </w:p>
    <w:p>
      <w:r>
        <w:t>Ela me puxou para trás da vitrine quando a fila rareou, para o calor dos fundos onde os fornos estalavam, e me mostrou a gaveta do caixa. Ela não fechava. — Olha só — disse ela. Ela não estava se gabando. Tinha investido suas economias em farinha boa e visto tudo estragar, fornada após fornada, com o papel amarelo em cima de sua vitrine, e agora parecia apenas maravilhada. — Numa única tarde, Jessica. E ainda tem o dinheiro da justiça que vai entrar por cima disso, dólar por dólar de tudo o que ela estragou. A chefe me leu a quantia que vão pedir. — Ela empurrou a gaveta com a palma da mão e desistiu. — Eu estava no vermelho. Não vou fingir que não estava. Eu passava as noites em claro fazendo as contas, e a cidade pagou tudo de volta numa única tarde, e ninguém chamou isso de caridade. Chamaram de segunda-feira. — Ela olhou através do vidro embaçado para a fila que ainda batia os pés no frio pelos rolinhos de canela que ela já começava a misturar de novo.</w:t>
      </w:r>
    </w:p>
    <w:p>
      <w:r>
        <w:t>O livro de encomendas de Ação de Graças estava aberto na mesa dos fundos, debaixo do telefone na parede, e antes que eu pudesse dizer uma palavra, ela já estava com o fone no ouvido e o dedo no primeiro nome da coluna. — Martha? É a Greta. Anotei aqui duas tortas de chocolate com noz-pecã e uma dúzia de pãezinhos, e estou ligando para dizer que você vai levá-los. — Uma pausa. A boca dela ficou tensa e depois suave. — Não, querida. Ninguém vai atender a esse pedido além de mim. — Ela desligou, passou o dedo por uma linha e discou o seguinte.</w:t>
      </w:r>
    </w:p>
    <w:p>
      <w:r>
        <w:t>* * *</w:t>
      </w:r>
    </w:p>
    <w:p>
      <w:r>
        <w:t>Ela me empurrou uma torta quando saí. Eu não tinha pedido e não pediria, mas ela encaixotou uma torta inteira de chocolate com noz-pecã, colocou-a em meus braços e cruzou as mãos enfarinhadas sobre as minhas na caixa por um momento.</w:t>
      </w:r>
    </w:p>
    <w:p>
      <w:r>
        <w:t>— Você não deixou que fizessem dela a minha farinha — disse ela. Foi só isso. Ela dissera o resto a Joyce sobre a mesa da chefe, e não precisava repetir para mim.</w:t>
      </w:r>
    </w:p>
    <w:p>
      <w:r>
        <w:t>Fui para o frio com a caixa morna contra o corpo e Pip trotando colada ao meu calcanhar. Parei um instante na neve batida e olhei para trás, em direção à Holly Jolly. As janelas brilhavam com a luz dourada do forno e estavam densas de vapor, a fila ainda se aquecendo lá dentro.</w:t>
      </w:r>
    </w:p>
    <w:p>
      <w:r>
        <w:t>Pip ficou ao meu lado um momento, observando o vidro dourado, e então olhou para mim, nitidamente convencida de que uma torta inteira estava indo para casa em meus braços e que uma fatia dela era devida ao pinguim que pegara o ladrão.</w:t>
      </w:r>
    </w:p>
    <w:p>
      <w:r>
        <w:t>— Isso não — eu disse a ela. — Tem um arenque em casa com o seu nome.</w:t>
      </w:r>
    </w:p>
    <w:p>
      <w:r>
        <w:t>Ela eriçou as penas, satisfeita. Caminhamos para casa passando pelas lojas iluminadas, e ela manteve um olho na caixa de torta o caminho inteiro.</w:t>
      </w:r>
    </w:p>
    <w:p>
      <w:r>
        <w:t>Capítulo 26</w:t>
      </w:r>
    </w:p>
    <w:p/>
    <w:p>
      <w:r>
        <w:t>Salvamos a Sociedade no dia seguinte, e salvamos do jeito mais difícil.</w:t>
      </w:r>
    </w:p>
    <w:p>
      <w:r>
        <w:t>Houve um caminho mais fácil. Semanas atrás, o Sr. Worthington havia se oferecido para cobrir toda a soma em um único cheque. Eu lhe pedira que guardasse o dinheiro e, na caminhada fria de volta para casa, fiquei imaginando se tinha sido sensata ou apenas teimosa. Agora eu sabia. Fiquei de pé sobre a neve batida da praça no cinza matutino, com a respiração saindo branca, enquanto os primeiros trenós e carrinhos de mão subiam a avenida em direção à porta verde da Sociedade. A oferta dele ainda estava de pé caso a cidade ficasse sem fundos, e eu não pretendia recorrer a ela a menos que fosse estritamente necessário. Se a cidade pagasse pelo próprio telhado, o edifício seria da cidade, até mesmo de suas vigas congeladas. Esta era a manhã em que pagávamos.</w:t>
      </w:r>
    </w:p>
    <w:p>
      <w:r>
        <w:t>Hal havia organizado tudo nos mínimos detalhes.</w:t>
      </w:r>
    </w:p>
    <w:p>
      <w:r>
        <w:t>Ele estava no pé da escadaria da entrada com uma folha nova de pauta em sua prancheta, com colunas traçadas em sua letra pequena e quadrada: quem traria madeira ou um caminhão, e quem traria apenas os dois braços e uma garrafa térmica. Ele conferia cada linha conforme o pessoal chegava. Subimos a avenida como fizéramos para os barris de Hal, só que agora carregávamos vigas em vez de latas.</w:t>
      </w:r>
    </w:p>
    <w:p>
      <w:r>
        <w:t>— Equipe do telhado lá em cima, equipe da caldeira embaixo — Hal chamou. Ele não precisava falar alto. Todos já haviam concordado com o trabalho e só precisavam de indicação de onde ficar. — Cuidado com as escadas, estão congeladas. A Kelly está mantendo café pronto no Starlight o dia todo. O café vai até vocês. Vocês não saem do trabalho para ir buscá-lo.</w:t>
      </w:r>
    </w:p>
    <w:p>
      <w:r>
        <w:t>Gente de toda a parte baixa da avenida apareceu vestindo seus casacos velhos. Quarenta deles, depois sessenta, com mais gente chegando. Eles se dividiram nas duas equipes de Hal e atacaram o prédio do telhado para baixo e do porão para cima ao mesmo tempo.</w:t>
      </w:r>
    </w:p>
    <w:p>
      <w:r>
        <w:t>O telhado veio primeiro, porque o telhado era a corrida contra o próximo congelamento severo. Ele se ergueu à moda de mutirão, com as mãos de todo mundo na mesma coisa ao mesmo tempo.</w:t>
      </w:r>
    </w:p>
    <w:p>
      <w:r>
        <w:t>Pete Garcia era a força bruta daquilo, e estava feliz por ser. Ele encaixou os ombros de açougueiro sob uma nova viga e a levou escada acima até os homens na cumeeira como se não pesasse nada.</w:t>
      </w:r>
    </w:p>
    <w:p>
      <w:r>
        <w:t>— No três — ele gritou para cima. — Não no dois, Tom. No três.</w:t>
      </w:r>
    </w:p>
    <w:p>
      <w:r>
        <w:t>A emenda sobre a sala de arquivos havia deixado a água do degelo passar para as prateleiras baixas. Ao meio-dia, aquilo estava sob um novo revestimento de madeira e telhas novas, vedado contra o inverno pela primeira vez em mais tempo do que qualquer um conseguia se lembrar. Uma dúzia de homens o assentou sem nunca ter feito telhado senão em suas próprias casas, e mesmo assim ficou perfeitamente alinhado.</w:t>
      </w:r>
    </w:p>
    <w:p>
      <w:r>
        <w:t>Abaixo deles, a equipe do porão lutou para colocar a caldeira nova vinda da caminhonete de Ray, usando rolos e cordas, acompanhada de uma boa dose de palavrões francos. Sam Patel ajoelhou-se diante da tubulação durante toda a tarde fria, soldando as linhas antigas à caldeira nova com as mãos enegrecidas pela forja. Ele havia fabricado os suportes necessários para o trabalho em sua oficina naquela semana. Quando Hal desceu as escadas do porão com sua prancheta para perguntar quanto devia, Sam nem olhou para cima da junta.</w:t>
      </w:r>
    </w:p>
    <w:p>
      <w:r>
        <w:t>— Nada — disse ele. — Vá anotar outro na sua lista.</w:t>
      </w:r>
    </w:p>
    <w:p>
      <w:r>
        <w:t>O dinheiro entrou assim como o trabalho, em pequenas parcelas, nenhuma delas grandiosa.</w:t>
      </w:r>
    </w:p>
    <w:p>
      <w:r>
        <w:t>Havia um pote no balcão de Kelly no Starlight que vinha se enchendo desde que a campanha de alimentos começara. Moedas, na maior parte. Algumas notas dobradas esparsas. Havia dinheiro de Greta, vindo do caixa do dia anterior, embora ela tivesse guardado o que a temporada exigia e não quisesse ouvir uma única palavra sobre dar mais. A campanha das cápsulas também trouxe um pouco. Pessoas que haviam levado seus pedacinhos do presente para a caixa de cedro queriam um edifício que continuasse de pé para guardá-la, e meteram a mão nos bolsos para isso. O círculo fizera uma rifa. Martha vendera uma colcha que pretendia guardar.</w:t>
      </w:r>
    </w:p>
    <w:p>
      <w:r>
        <w:t>Entrava em notas de um e de cinco, em potes e envelopes. Entrava em uma caixa de charutos que Hal guardava no corrimão perto da porta verde, onde Pip montava guarda o dia todo. Ela lançava um olhar severo a quem metesse a mão ali, até ver a pessoa colocar algo e não tirar nada.</w:t>
      </w:r>
    </w:p>
    <w:p>
      <w:r>
        <w:t>— Ela está nos auditando — disse Ivy, jogando uma nota de cinco sob aquele olhar. — Já fui auditada por pessoas mais simpáticas.</w:t>
      </w:r>
    </w:p>
    <w:p>
      <w:r>
        <w:t>Perto do meio-dia, Hal tirou um envelope da caixa de charutos sem nome nenhum e o contou duas vezes. Tinha o equivalente ao que um relógio de ouro em bom estado rende com um joalheiro duas cidades adiante. Theo estava no alto da escada com os braços cheios de telhas naquele momento, e eu o deixei ficar lá.</w:t>
      </w:r>
    </w:p>
    <w:p>
      <w:r>
        <w:t>Pela metade da tarde, Hal mandara buscar uma segunda caixa de charutos no Starlight.</w:t>
      </w:r>
    </w:p>
    <w:p>
      <w:r>
        <w:t>Eu pus o meu na caixa e não o contei ali onde todo mundo pudesse ver.</w:t>
      </w:r>
    </w:p>
    <w:p>
      <w:r>
        <w:t>Theo Hussein trabalhou na equipe do telhado desde a primeira claridade cinzenta, um par de mãos entre os sessenta. Ninguém o havia encarregado de nada.</w:t>
      </w:r>
    </w:p>
    <w:p>
      <w:r>
        <w:t xml:space="preserve">Ele carregou telhas escada acima no gelo, entregou-as aos homens na cumeeira e desceu para buscar mais. Ele nunca disse como aquilo devia ser feito, embora conhecesse o prédio melhor do que qualquer um no telhado e todos ali soubessem disso. Ele não foi reintegrado. Não seria, não naquele inverno, e ele aceitara isso de forma tão silenciosa quanto aceitara o trabalho com o mata-borrão, de joelhos, em um quartinho frio nos fundos. Ninguém havia esquecido o mês passado, muito menos ele. Mas deixaram-no carregar telhas, e ele as carregou. Quando achou que ninguém estava olhando, o rosto dele estava mais tranquilo do que eu via desde o Halloween.</w:t>
      </w:r>
    </w:p>
    <w:p>
      <w:r>
        <w:t>Pete tirou uma viga dele perto do meio-dia.</w:t>
      </w:r>
    </w:p>
    <w:p>
      <w:r>
        <w:t>— Boa carga — disse ele.</w:t>
      </w:r>
    </w:p>
    <w:p>
      <w:r>
        <w:t>— Tem mais lá embaixo — disse Theo.</w:t>
      </w:r>
    </w:p>
    <w:p>
      <w:r>
        <w:t>* * *</w:t>
      </w:r>
    </w:p>
    <w:p>
      <w:r>
        <w:t>A luz estava ficando azulada e o telhado estava inteiro. A caldeira nova pegou com um solavanco, depois estabilizou-se em um zumbido baixo e constante que espalhava calor pelo ferro velho pela primeira vez desde que a antiga rachara. Ficamos parados na sala da frente, toda a nossa equipe fria, enquanto o piso esquentava sob nossas botas. Ninguém comemorou.</w:t>
      </w:r>
    </w:p>
    <w:p>
      <w:r>
        <w:t>Sem fita. Sem discurso. Hal endireitou sua folha e fechou a prancheta. Sam limpou as mãos pretas. Pete bebeu seu café frio. Greta empurrou os últimos pãezinhos de cacau para cima da equipe do telhado, e quando Hal abriu a boca para falar sobre o dinheiro que ela dera, ela enfiou um pãozinho nela.</w:t>
      </w:r>
    </w:p>
    <w:p>
      <w:r>
        <w:t>Lá fora, além do vidro, uma fileira de bonecos de neve das crianças perfilava-se na praça, virados de frente para a Sociedade, com olhos de carvão.</w:t>
      </w:r>
    </w:p>
    <w:p>
      <w:r>
        <w:t>* * *</w:t>
      </w:r>
    </w:p>
    <w:p>
      <w:r>
        <w:t>Enchemos a caixa nova naquela mesma noite, na sala da frente do edifício que tínhamos salvo, com o primeiro calor da caldeira nova ainda subindo pelas tábuas.</w:t>
      </w:r>
    </w:p>
    <w:p>
      <w:r>
        <w:t xml:space="preserve">A Sociedade abrira suas portas para a cidade inteira. As pessoas entravam fugindo da neve que caía e ficavam ombro a ombro, com os casacos soltando vapor, formando um círculo lento e arrastado ao redor da mesa lateral onde a caixa de cedro repousava aberta. Suas primeiras oferendas ainda jaziam no fundo: o desenho de uma criança da torre do relógio, uma folha de bordo prensada, o cartão com a receita da torta de chocolate com noz-pecã de Greta e as duas luvinhas minúsculas de Bram, do tamanho de um polegar. Acima dela, na parede, Claire havia afixado o cartão da campanha da Grange. </w:t>
      </w:r>
      <w:r>
        <w:rPr>
          <w:i/>
        </w:rPr>
        <w:t>O</w:t>
      </w:r>
      <w:r>
        <w:rPr>
          <w:i/>
        </w:rPr>
        <w:t xml:space="preserve"> que devemos enviar a eles, daqui a um século?</w:t>
      </w:r>
      <w:r>
        <w:t/>
      </w:r>
    </w:p>
    <w:p>
      <w:r>
        <w:t>Na janela da frente, segura em sua vitrine atrás do vidro limpo, a caixa velha repousava lacrada. A mão de ninguém chegou perto dela. O cartão dela não havia mudado e não mudaria, não antes do ano novo.</w:t>
      </w:r>
    </w:p>
    <w:p>
      <w:r>
        <w:t>A chefe Tanaka disse algumas palavras simples.</w:t>
      </w:r>
    </w:p>
    <w:p>
      <w:r>
        <w:t>— Tragam o que trouxeram — disse ela. — Um ou dois de cada vez. Ninguém precisa explicar nada.</w:t>
      </w:r>
    </w:p>
    <w:p>
      <w:r>
        <w:t>Então ela recuou.</w:t>
      </w:r>
    </w:p>
    <w:p>
      <w:r>
        <w:t>Eles se aproximavam da caixa de um em um ou de dois em dois, sem ordem pré-estabelecida por ninguém, e depositavam suas oferendas.</w:t>
      </w:r>
    </w:p>
    <w:p>
      <w:r>
        <w:t>Um homem da fábrica colocou uma fotografia de sua equipe, todos apertando os olhos contra a claridade.</w:t>
      </w:r>
    </w:p>
    <w:p>
      <w:r>
        <w:t>— Os nomes estão no verso — disse ele. — Para saberem quem é quem.</w:t>
      </w:r>
    </w:p>
    <w:p>
      <w:r>
        <w:t>Uma mulher colocou um bilhete de trem e não deu explicação.</w:t>
      </w:r>
    </w:p>
    <w:p>
      <w:r>
        <w:t>Kelly trouxe um copo de papel do Starlight, com todo o cardápio escrito em volta com a caligrafia dela, com preços e tudo.</w:t>
      </w:r>
    </w:p>
    <w:p>
      <w:r>
        <w:t>— Para saberem quanto custava um café no inverno em que salvamos este lugar — disse ela. — E para sentirem inveja.</w:t>
      </w:r>
    </w:p>
    <w:p>
      <w:r>
        <w:t>Martha colocou um novelo da lã que tingira naquele ano.</w:t>
      </w:r>
    </w:p>
    <w:p>
      <w:r>
        <w:t>— Nunca mais vou conseguir esse vermelho — disse ela, e uniu as mãos sobre a caixa por um momento antes de dar um passo para trás.</w:t>
      </w:r>
    </w:p>
    <w:p>
      <w:r>
        <w:t>O círculo colocou uma pequena guirlanda que havíamos trançado com abeto seco e bagas, o mesmo verde que penduráramos em todas as janelas.</w:t>
      </w:r>
    </w:p>
    <w:p>
      <w:r>
        <w:t>— Para que cheire à estação em que foi colocada — disse Olivia.</w:t>
      </w:r>
    </w:p>
    <w:p>
      <w:r>
        <w:t>A caixa foi se enchendo devagar, uma coisa simples de cada vez.</w:t>
      </w:r>
    </w:p>
    <w:p>
      <w:r>
        <w:t>Emma Redfern aproximou-se da caixa com todo o seu pequeno ser tomado de solenidade.</w:t>
      </w:r>
    </w:p>
    <w:p>
      <w:r>
        <w:t>Ela trazia uma luva. Apenas uma. Uma vermelha, de algum inverno anterior à época em que a conheci, tricotada para uma mão dois anos menor do que a mão em que ela havia crescido. O par dela tinha sumido havia muito tempo.</w:t>
      </w:r>
    </w:p>
    <w:p>
      <w:r>
        <w:t>— Ela não serve mais — disse ela para a caixa, e para a sala. — Assim, a garota daqui a cem anos pode ficar com ela. Ela também vai ter as mãos frias. Todo mundo tem, aqui.</w:t>
      </w:r>
    </w:p>
    <w:p>
      <w:r>
        <w:t>Ela a colocou lá dentro, pequena e vermelha contra o cedro, ao lado das duas luvinhas minúsculas de Bram e daquela que eu havia colocado na Grange, e recuou para dentro do casaco de Martha.</w:t>
      </w:r>
    </w:p>
    <w:p>
      <w:r>
        <w:t>A mão de Martha desceu sobre os cabelos dela.</w:t>
      </w:r>
    </w:p>
    <w:p>
      <w:r>
        <w:t>Theo Hussein aproximou-se perto do fim. Ele trouxe a menor coisa de todas, e não teria subido de jeito nenhum se Emma não tivesse puxado a manga dele e o arrastado.</w:t>
      </w:r>
    </w:p>
    <w:p>
      <w:r>
        <w:t>Ele colocou na caixa uma única tachinha de latão, daqueles com os quais estivera consertando o arquivo o mês inteiro.</w:t>
      </w:r>
    </w:p>
    <w:p>
      <w:r>
        <w:t>— Não é muita coisa — disse ele em voz baixa, mais para Tanaka do que para a sala. — Mas, daqui a cem anos, alguém estará mantendo o prédio da Sociedade unido com as mesmas pecinhas. Eu gostaria que soubessem que um de nós estava fazendo isso agora.</w:t>
      </w:r>
    </w:p>
    <w:p>
      <w:r>
        <w:t>Ele recuou até a parede onde ficava mais à vontade.</w:t>
      </w:r>
    </w:p>
    <w:p>
      <w:r>
        <w:t>Então Hal leu a frase da fundadora.</w:t>
      </w:r>
    </w:p>
    <w:p>
      <w:r>
        <w:t>Ele havia pedido permissão, e mandara trazer o desenho sob vidro, com os fundadores de semblante rígido desenhados a lápis de um lado e a letra amarronzada de Eliza Frost do outro. Ele leu para a sala reunida com sua voz cuidadosa.</w:t>
      </w:r>
    </w:p>
    <w:p>
      <w:r>
        <w:t>— Fique registrado que Frost Falls não foi construída pelos fortes. Foi construída pelos bons vizinhos.</w:t>
      </w:r>
    </w:p>
    <w:p>
      <w:r>
        <w:t>A sala emudeceu. O desenho não foi para a caixa. Pertencia ao acervo da Sociedade.</w:t>
      </w:r>
    </w:p>
    <w:p>
      <w:r>
        <w:t>Greta colocou uma receita dentro e fez daquilo uma pequena cerimônia.</w:t>
      </w:r>
    </w:p>
    <w:p>
      <w:r>
        <w:t>Não seus pãezinhos de cacau. Aqueles a cidade já sabia de cor. Ela escreveu num bom cartão o pão de mel que sua avó trouxera da velha pátria, aquele que ela dizia nunca ter dado a alma viva alguma e não ia começar agora. Depois, dobrou-o uma vez e o colocou no cedro.</w:t>
      </w:r>
    </w:p>
    <w:p>
      <w:r>
        <w:t>— Deixem que conquistem isso do jeito que eu conquistei — disse ela, seca, para a sala que ria. — Sendo da família, ou encontrando em uma caixa.</w:t>
      </w:r>
    </w:p>
    <w:p>
      <w:r>
        <w:t>Aí Pip fez o seu movimento. Ela vinha circulando a mesa a noite toda com o olhar vivo de um pássaro que sabia haver uma sardinha no bolso do meu casaco. Ela meteu o bico no bolso, saiu com a sardinha e já a passava da borda da caixa antes que eu a pegasse pela cintura e a levantasse.</w:t>
      </w:r>
    </w:p>
    <w:p>
      <w:r>
        <w:t>— Isso não — eu disse a ela, por cima da alegria da cidade, e devolvi o peixe ao meu bolso. — Ninguém quer uma sardinha de cem anos, seu pássaro sem vergonha.</w:t>
      </w:r>
    </w:p>
    <w:p>
      <w:r>
        <w:t>Ela se aninhou contra o meu braço com a dignidade ofendida de quem é incompreendido. A sala riu, Emma mais do que todos, e Pip aguentou firme.</w:t>
      </w:r>
    </w:p>
    <w:p>
      <w:r>
        <w:t>* * *</w:t>
      </w:r>
    </w:p>
    <w:p>
      <w:r>
        <w:t>Nick e eu fomos os últimos, juntos.</w:t>
      </w:r>
    </w:p>
    <w:p>
      <w:r>
        <w:t>Ele tinha feito aquilo na oficina, e não era mais do que parecia. Um pequeno disco de cobre, trabalhado fino e preciso, não maior do que uma moeda, quente ao toque, embora estivesse guardado em seu bolso e não perto de fogo nenhum. Ele o colocou no meio das luvas e da tachinha.</w:t>
      </w:r>
    </w:p>
    <w:p>
      <w:r>
        <w:t xml:space="preserve">Então Tanaka baixou a tampa e não a prendeu, e Claire afixou um cartão novo no cedro com sua mão ágil: </w:t>
      </w:r>
      <w:r>
        <w:rPr>
          <w:i/>
        </w:rPr>
        <w:t>Para ser lacrada quando a antiga for aberta, no ano novo.</w:t>
      </w:r>
      <w:r>
        <w:t xml:space="preserve"> Sam Patel, que subira do porão com seu avental enegrecido, ajudou Hal a carregar a caixa até a vitrine. Eles a colocaram ao lado da antiga, e as duas ficaram juntas atrás do vidro, uma cheia e aguardando, outra ainda por abrir.</w:t>
      </w:r>
    </w:p>
    <w:p>
      <w:r>
        <w:t>Lá fora, todos os bonecos de neve da avenida perfilavam-se pela praça e subiam pela calçada, virados para as janelas iluminadas, dezenas deles onde as crianças tinham feito só um punhado. A geada crescera nos vidros em forma de samambaias e estrelas enquanto enchíamos a caixa. Do outro lado da sala, Nick ficou imóvel, com uma mão deslizando para o bolso do peito onde a pequena moeda morna estivera o dia todo. Eu não precisei perguntar o que os havia atraído.</w:t>
      </w:r>
    </w:p>
    <w:p>
      <w:r>
        <w:t>Nick atravessou a multidão e encontrou a minha mão. Eu estava no meio do círculo acolhedor com Pip pesada em meus braços. Numa longa vida, eu vira algum canto de cada país, e nunca estivera em uma sala mais quente do que aquela.</w:t>
      </w:r>
    </w:p>
    <w:p>
      <w:r>
        <w:t>Pip se contorceu em meus braços para olhar os bonecos de neve no vidro e, em seguida, enfiou a cabeça contra o meu casaco, o mais perto possível do bolso com a sardinha.</w:t>
      </w:r>
    </w:p>
    <w:p>
      <w:r>
        <w:t>Capítulo 27</w:t>
      </w:r>
    </w:p>
    <w:p/>
    <w:p>
      <w:r>
        <w:t>A Holly Jolly estava com os seis fornos funcionando na manhã em que desci para pegar a encomenda semanal do círculo de guirlandas. O calor deles perto da porta me tirou o fôlego, um alívio agradável depois de uma caminhada fria, e fiquei parada no capacho por um instante, deixando-me aquecer.</w:t>
      </w:r>
    </w:p>
    <w:p/>
    <w:p>
      <w:r>
        <w:t>Greta estava na mesa comprida em meio à sua farinha, com as mangas arregaçadas até os cotovelos, trabalhando em uma assadeira de biscoitos em formato de estrela com mãos rápidas e firmes. A geada havia subido pelos cantos inferiores das janelas durante a noite, e os vidros acima escorriam umidade com o vapor dos fornos. Já havia um grupelho de clientes no balcão, abotoando casacos sobre os embrulhos, sem pressa alguma de voltar para o frio de novembro.</w:t>
      </w:r>
    </w:p>
    <w:p/>
    <w:p>
      <w:r>
        <w:t>— Você está adiantada — disse Greta, sem erguer os olhos, empurrando a assadeira para dentro e fechando o forno com o quadril. — O pedido das guirlandas não está encaixotado. Sente-se. Coma alguma coisa. Fiz um bolo de especiarias que precisa de um veredito.</w:t>
      </w:r>
    </w:p>
    <w:p/>
    <w:p>
      <w:r>
        <w:t>— Não vou recusar.</w:t>
      </w:r>
    </w:p>
    <w:p/>
    <w:p>
      <w:r>
        <w:t>— Você nunca recusa. É a sua única qualidade sensata. — Ela cortou a ponta do bolo, ainda quente o suficiente para soltar vapor quando aberto, e colocou na minha frente sobre um pedaço de papel. Depois cortou uma segunda fatia, menor, e comeu de pé, me observando comer a minha.</w:t>
      </w:r>
    </w:p>
    <w:p/>
    <w:p>
      <w:r>
        <w:t>Quando terminou a dela, sacudiu os farelos dos dedos e não voltou para o forno. Tirou um envelope do bolso frontal do avental e o colocou sobre o papel, ao lado do meu bolo.</w:t>
      </w:r>
    </w:p>
    <w:p/>
    <w:p>
      <w:r>
        <w:t>— Isso chegou ontem — disse ela. — Levei para a chefe antes de abrir, caso fosse algo que eu não devesse ler. Ela leu e devolveu. Disse que era meu.</w:t>
      </w:r>
    </w:p>
    <w:p/>
    <w:p>
      <w:r>
        <w:t>Era um envelope branco simples com carimbo postal de Bridgton, cortado rente na parte superior. Os cantos haviam amolecido de tanto manuseio. Dentro havia uma folha de papel pautado, escrita de forma miúda e com letra vertical.</w:t>
      </w:r>
    </w:p>
    <w:p/>
    <w:p>
      <w:r>
        <w:rPr>
          <w:i/>
        </w:rPr>
        <w:t>Greta,</w:t>
      </w:r>
    </w:p>
    <w:p/>
    <w:p>
      <w:r>
        <w:rPr>
          <w:i/>
        </w:rPr>
        <w:t>Não estou escrevendo para escapar de nada. Irei ao tribunal e pagarei o que dizem que devo, e devo mesmo.</w:t>
      </w:r>
    </w:p>
    <w:p/>
    <w:p>
      <w:r>
        <w:rPr>
          <w:i/>
        </w:rPr>
        <w:t>No escritório da chefe, comecei a te dizer que achava que você não acreditaria que fossem suas mãos. Isso não é verdade. Eu sabia que você acreditaria. Contei com isso. De tudo o que fiz, essa é a parte que não consigo parar de pensar, e sinto muito por isso.</w:t>
      </w:r>
    </w:p>
    <w:p/>
    <w:p>
      <w:r>
        <w:rPr>
          <w:i/>
        </w:rPr>
        <w:t>Sobre a torta. Disse a mim mesma por vinte e cinco anos que era minha. As nozes-pecãs da minha mãe, minha ideia. Mas não assei nenhuma desde o dia em que fui embora, e você assou uma todas as manhãs. Deixe seu cartão na caixa.</w:t>
      </w:r>
    </w:p>
    <w:p/>
    <w:p>
      <w:r>
        <w:rPr>
          <w:i/>
        </w:rPr>
        <w:t>Joyce</w:t>
      </w:r>
    </w:p>
    <w:p/>
    <w:p>
      <w:r>
        <w:t>Li até o fim e deixei o papel na mesa. Greta havia pego a faca de novo.</w:t>
      </w:r>
    </w:p>
    <w:p/>
    <w:p>
      <w:r>
        <w:t>— Faz quarenta anos que conheço essa mulher — disse ela. — Quinze deles ficamos juntas nesta mesa, e eu juraria que conhecia cada pensamento na cabeça dela. E ela sentou no meu balcão de óculos de leitura e leu meus fregueses direto do meu livro de encomendas. — Ela abaixou a faca. — Então, eu respondo? Venho me perguntando isso desde que acendi os fornos, e ainda não tenho uma resposta.</w:t>
      </w:r>
    </w:p>
    <w:p/>
    <w:p>
      <w:r>
        <w:t>Desde que Joyce havia ido embora, as únicas coisas trocadas entre elas haviam sido a carta de um advogado que Greta rasgara e uma denúncia digitada enviada ao condado. Nada disso consertara coisa alguma.</w:t>
      </w:r>
    </w:p>
    <w:p/>
    <w:p>
      <w:r>
        <w:t>— Responda com uma torta — falei.</w:t>
      </w:r>
    </w:p>
    <w:p/>
    <w:p>
      <w:r>
        <w:t>Ela olhou para mim. — Depois do que ela fez?</w:t>
      </w:r>
    </w:p>
    <w:p/>
    <w:p>
      <w:r>
        <w:t>— Não para dizer que está perdoado. Isso cabe a você decidir, e ninguém tem o direito de apressá-la. Mas ela escreveu para lhe dizer que a torta é sua. Mande uma para ela, e ela saberá que você leu.</w:t>
      </w:r>
    </w:p>
    <w:p/>
    <w:p>
      <w:r>
        <w:t>Greta ficou em silêncio por um bom tempo. Depois, dobrou a carta nas marcas originais, guardou-a de volta no envelope e enfiou-o no final do seu livro de encomendas de Ação de Graças.</w:t>
      </w:r>
    </w:p>
    <w:p/>
    <w:p>
      <w:r>
        <w:t>— Depois do Dia de Ação de Graças — disse ela. — Tenho um livro cheio de encomendas para entregar primeiro, e ela não vai furar a fila.</w:t>
      </w:r>
    </w:p>
    <w:p/>
    <w:p>
      <w:r>
        <w:t>Pip entrou de onde estava fiscalizando a neve através do vidro baixo e postou-se aos pés de Greta com a expectativa descarada de um pássaro que considerava uma padaria recuperada em dívida com seus salários atrasados. Greta olhou para ela por um longo momento.</w:t>
      </w:r>
    </w:p>
    <w:p/>
    <w:p>
      <w:r>
        <w:t>— Não — disse ela.</w:t>
      </w:r>
    </w:p>
    <w:p/>
    <w:p>
      <w:r>
        <w:t>Pip não arredou o pé.</w:t>
      </w:r>
    </w:p>
    <w:p/>
    <w:p>
      <w:r>
        <w:t>— Não, sua pequena pidona. Eu sei o que você fez por mim, e não vou deixar ninguém dizer que sou ingrata, mas a resposta continua sendo não. — Ela alcançou o fundo do balcão mesmo assim, tirou uma sardinha em um embrulho de papel manteiga e a jogou. — Isso. Só isso. Comprei uma lata para você, e nem pense em contar ao fiscal da vigilância sanitária que eu sirvo pássaros no chão da minha padaria. Já tive inspetores suficientes por um outono só.</w:t>
      </w:r>
    </w:p>
    <w:p/>
    <w:p>
      <w:r>
        <w:t>Pip pegou a sardinha e retirou-se para debaixo de uma cadeira para saboreá-la longe do alcance de qualquer mudança de ideia. Greta voltou para os seus biscoitos de estrela, e os fornos tiqueteavam.</w:t>
      </w:r>
    </w:p>
    <w:p/>
    <w:p>
      <w:r>
        <w:t>* * *</w:t>
      </w:r>
    </w:p>
    <w:p/>
    <w:p>
      <w:r>
        <w:t>Deixei Pip debaixo da cadeira com o último pedaço de sua sardinha, para que voltasse para casa sozinha quando terminasse, e levei a encomenda de guirlandas avenida acima, em direção à Sociedade. As duas tarefas ficavam no mesmo caminho, e eu queria ver a caixa novamente em sua nova segurança.</w:t>
      </w:r>
    </w:p>
    <w:p/>
    <w:p>
      <w:r>
        <w:t>A Sociedade parecia diferente agora, e levei um passo para nomear o motivo. O prédio da Sociedade estava aquecido, de ponta a ponta, como não ficava desde a primeira vez que entrei lá. A caldeira nova mantinha seu calor baixo e constante circulando pelo ferro antigo, e o telhado sobre a sala do arquivo parecia inteiro e escuro, deixando a neve escorregar limpa. As portas ficavam abertas para quem quisesse vir para dentro fugir do frio, o que naquela manhã incluía um bom número de pessoas.</w:t>
      </w:r>
    </w:p>
    <w:p/>
    <w:p>
      <w:r>
        <w:t>As caixas repousavam lado a lado na vitrine de vidro da sala da frente, sob a luz cinzenta. A nova, a caixa de cedro com a tampa fechada e o cartão novinho em folha, guardava a lã, o bilhete, as luvas vermelhas e todo o resto. Uma moeda havia se aquecido silenciosamente entre elas, algo de que apenas Nick e eu jamais prestaríamos contas.</w:t>
      </w:r>
    </w:p>
    <w:p/>
    <w:p>
      <w:r>
        <w:t>Theo estava em sua mesa com a luminária acesa, soltando com cuidado mais uma tachinha de outra coisinha rachada e antiga. Ele ergueu os olhos, inclinou a cabeça e voltou ao trabalho.</w:t>
      </w:r>
    </w:p>
    <w:p/>
    <w:p>
      <w:r>
        <w:t>* * *</w:t>
      </w:r>
    </w:p>
    <w:p/>
    <w:p>
      <w:r>
        <w:t>Martha me alcançou na calçada ao sair, com Snowball agitado junto ao tornozelo dela e Emma Redfern saltitando pelos degraus da varanda logo atrás dela, com as bochechas avermelhadas pelo frio e pela corrida.</w:t>
      </w:r>
    </w:p>
    <w:p/>
    <w:p>
      <w:r>
        <w:t>— Senhora Claus! A Pip pegou um ladrão — anunciou Emma, sem fôlego, como se eu não estivesse lá para ver. — Um ladrão de verdade. A senhorita Bennett escreveu no jornal e o papai leu para mim duas vezes.</w:t>
      </w:r>
    </w:p>
    <w:p/>
    <w:p>
      <w:r>
        <w:t>— Escreveu mesmo — eu disse. — Mas ela vai querer peixe extra por uma semana por causa disso, então por favor não a lembrem.</w:t>
      </w:r>
    </w:p>
    <w:p/>
    <w:p>
      <w:r>
        <w:t>Mark Redfern subiu a calçada logo atrás delas em seu passo firme, com a gola virada contra o frio. Ele ergueu uma mão para mim. Eu ergui a minha.</w:t>
      </w:r>
    </w:p>
    <w:p/>
    <w:p>
      <w:r>
        <w:t>— Meio período na escola, por causa do ensaio do presépio — disse Martha. — A Emma conseguiu um papel. O primeiro pastor.</w:t>
      </w:r>
    </w:p>
    <w:p/>
    <w:p>
      <w:r>
        <w:t>— O primeiro — reforçou Emma, caso houvesse alguma dúvida quanto à hierarquia.</w:t>
      </w:r>
    </w:p>
    <w:p/>
    <w:p>
      <w:r>
        <w:t>— Então tudo depende de você — eu lhe disse com seriedade —, e você vai precisar de um chocolate quente antes do ensaio, e por acaso eu sei exatamente onde os fornos estão acesos.</w:t>
      </w:r>
    </w:p>
    <w:p/>
    <w:p>
      <w:r>
        <w:t>Mandei os três e o cãozinho branco seguirem pela avenida em direção à Holly Jolly, e fiquei um momento observando-os partir.</w:t>
      </w:r>
    </w:p>
    <w:p/>
    <w:p>
      <w:r>
        <w:t>* * *</w:t>
      </w:r>
    </w:p>
    <w:p/>
    <w:p>
      <w:r>
        <w:t>Voltei para casa na penumbra azulada da tarde e encontrei uma lâmpada acesa na oficina do outro lado do pátio, e Nick lá dentro, junto à lareira.</w:t>
      </w:r>
    </w:p>
    <w:p/>
    <w:p>
      <w:r>
        <w:t>Ele não a havia acendido. Estava sentado diante da grelha fria com os antebraços nos joelhos, ouvindo algo que eu só conseguia escutar pela metade, e quando entrei, ele se virou e todo o seu rosto se iluminou com uma alegria pura.</w:t>
      </w:r>
    </w:p>
    <w:p/>
    <w:p>
      <w:r>
        <w:t>— Jess — disse ele. — Venha sentir isto.</w:t>
      </w:r>
    </w:p>
    <w:p/>
    <w:p>
      <w:r>
        <w:t>Larguei meus pacotes e fui até ele. Ele pegou minha mão e a colocou espalmada contra as pedras rústicas redondas. Elas estavam mornas sob a minha palma e douradas à vista, como estavam desde a noite em que ele me mostrara, com a luz emanando da própria pedra nua. E na lareira, onde nunca se colocara nada, alguns fios de ouro haviam descido do ar e repousavam ao longo das barras de ferro, baixos e constantes, como as brasas iniciais de um fogo que ninguém acendera.</w:t>
      </w:r>
    </w:p>
    <w:p/>
    <w:p>
      <w:r>
        <w:t>— Está mais perto — disse ele. — Tem se aproximado a semana inteira, cada noite um pouco mais. Não sei por quê. — Ele virou minha mão sob a dele, com as nossas palmas coladas na pedra. — Vai sumir de novo amanhã de manhã. Mas esta noite está mais perto do fogo do que nunca esteve, e eu queria que você sentisse enquanto está aqui.</w:t>
      </w:r>
    </w:p>
    <w:p/>
    <w:p>
      <w:r>
        <w:t>Estava lá sob a minha palma: a magia solta e alegre de mil Natais, puxada a um palmo de distância da sua lareira. Lá fora, além da janela da oficina, a neve caía constante sobre o pátio e a alameda. Estaria caindo sobre a cidade também, cobrindo as caixas na Sociedade e os bonecos de neve na praça. Na Evergreen, Greta estaria com todos os seis fornos acesos contra a escuridão.</w:t>
      </w:r>
    </w:p>
    <w:p/>
    <w:p>
      <w:r>
        <w:t>Pip entrou pisando leve do frio e se jogou na laje aquecida da lareira com um pequeno grunhido. Esticou as nadadeiras em direção ao calor que nenhuma fogueira fizera e fechou os olhos.</w:t>
      </w:r>
    </w:p>
    <w:p/>
    <w:p>
      <w:r>
        <w:t>A mão de Nick permaneceu quente sobre a minha na pedra, e a neve continuava caindo. Sentei-me ali na penumbra com meu marido, meu pinguim e uma lareira que estava mais quente do que tinha qualquer direito de estar. Eu não queria estar em nenhum outro lugar em todo aquele vasto e frio mundo.</w:t>
      </w:r>
    </w:p>
    <w:p/>
    <w:p>
      <w:r>
        <w:t>* * *</w:t>
      </w:r>
    </w:p>
    <w:p/>
    <w:p>
      <w:r>
        <w:rPr>
          <w:i/>
        </w:rPr>
        <w:t xml:space="preserve">Procurando outro mistério? Comece a série Mistérios da lombada e dos encantos com </w:t>
      </w:r>
      <w:r>
        <w:t>&lt;bt&gt;</w:t>
      </w:r>
      <w:r>
        <w:rPr>
          <w:i/>
        </w:rPr>
        <w:t>The Binder's Bequest</w:t>
      </w:r>
      <w:r>
        <w:t>&lt;/bt&gt;</w:t>
      </w:r>
      <w:r>
        <w:rPr>
          <w:i/>
        </w:rPr>
        <w:t xml:space="preserve"> hoje mesmo.</w:t>
      </w:r>
    </w:p>
    <w:p>
      <w:r>
        <w:t>O Que Vem a Seguir?</w:t>
      </w:r>
    </w:p>
    <w:p>
      <w:r>
        <w:t>Fiona Flanagan construiu sua carreira com base em uma única regra: o que é verdade pode ser provado. Então, um tribunal decidiu o contrário, e a perita em documentos forenses que conseguia identificar uma falsificação à primeira vista perdeu tudo, menos a lupa.</w:t>
      </w:r>
    </w:p>
    <w:p>
      <w:r>
        <w:t>O legado de uma tia-avó falecida oferece uma saída — uma empoeirada loja de encadernação na cidade perfeita de Pinecrest, dela para vender e esquecer. Em seguida, a presidente da Sociedade Histórica desaba no Baile de Máscaras à Luz do Luar, segurando um pequeno diário de couro, e o xerife pede a Fiona que o examine.</w:t>
      </w:r>
    </w:p>
    <w:p>
      <w:r>
        <w:t>No instante em que ela toca no livro, ele lhe mostra coisas que nenhum documento deveria conhecer: medo, culpa, uma verdade oculta. Pinecrest, ao que parece, funciona com uma magia muito mais antiga do que seu charme vitoriano — e alguém a está usando para matar.</w:t>
      </w:r>
    </w:p>
    <w:p>
      <w:r>
        <w:t>Fiona veio para liquidar um espólio. Terá de liquidar um assassinato em vez disso, munida de um dom que não consegue explicar nem provar.</w:t>
      </w:r>
    </w:p>
    <w:p>
      <w:r>
        <w:t xml:space="preserve">Comece os Mistérios da lombada e dos encantos com </w:t>
      </w:r>
      <w:r>
        <w:t>&lt;bt&gt;</w:t>
      </w:r>
      <w:r>
        <w:t>The Binder's Bequest</w:t>
      </w:r>
      <w:r>
        <w:t>&lt;/bt&gt;</w:t>
      </w:r>
      <w:r>
        <w:t>.</w:t>
      </w:r>
    </w:p>
    <w:p/>
    <w:p>
      <w:r>
        <w:t>* * *</w:t>
      </w:r>
    </w:p>
    <w:p/>
    <w:p>
      <w:r>
        <w:rPr>
          <w:i/>
        </w:rPr>
        <w:t xml:space="preserve">Procurando outro mistério? Comece a série Mistérios da lombada e dos encantos com </w:t>
      </w:r>
      <w:r>
        <w:t>&lt;bt&gt;</w:t>
      </w:r>
      <w:r>
        <w:rPr>
          <w:i/>
        </w:rPr>
        <w:t>The Binder's Bequest</w:t>
      </w:r>
      <w:r>
        <w:t>&lt;/bt&gt;</w:t>
      </w:r>
      <w:r>
        <w:rPr>
          <w:i/>
        </w:rPr>
        <w:t xml:space="preserve"> hoje mesmo.</w:t>
      </w:r>
    </w:p>
    <w:p>
      <w:r>
        <w:t xml:space="preserve">Trecho de </w:t>
      </w:r>
      <w:r>
        <w:t>&lt;bt&gt;</w:t>
      </w:r>
      <w:r>
        <w:t>The Binder's Bequest</w:t>
      </w:r>
      <w:r>
        <w:t>&lt;/bt&gt;</w:t>
      </w:r>
    </w:p>
    <w:p>
      <w:r>
        <w:t>A estrada que levava a Pinecrest se enroscava nas colinas como se fosse algo pensado de última hora, uma fita de asfalto assentada com um respeito a contragosto pelos pinheiros antigos que davam nome à cidade. Do banco do motorista, eu observava as árvores se fecharem à minha volta, seus galhos verde-escuros engolindo o céu. A sensação era menos de estar chegando e mais de estar sendo devorada.</w:t>
      </w:r>
    </w:p>
    <w:p>
      <w:r>
        <w:t>Meu carro alugado, um sedã prateado sem graça que cheirava a baunilha sintética, era uma bolha estéril contra a avalanche orgânica e arrebatadora do lugar. A cidade emergiu da mata sem qualquer aviso. Num instante, só havia árvores; no instante seguinte, uma visão meticulosamente preservada de um século passado. A Main Street era um desfile de fachadas vitorianas, pintadas numa paleta de cores de bom gosto, aprovadas por seu valor histórico: verde-sálvia, amarelo-manteiga e um vinho profundo e taciturno. Bancos de ferro forjado margeavam as calçadas de tijolinhos, e cada poste de luz ostentava um cesto transbordante de petúnias. Era de um charme agressivo. Esta cidade não apenas tinha história, ela a brandia como uma arma contra o mundo moderno.</w:t>
      </w:r>
    </w:p>
    <w:p>
      <w:r>
        <w:t>Eu já estivera ali antes, mas minhas lembranças eram fragmentadas e pouco confiáveis, como fotografias danificadas pela água. Cheiros, na maior parte. O aroma forte e cortante de agulhas de pinheiro esmagadas sob os pés. O cheiro de chuva sobre um campo no verão. E algo mais, algo doce e floral que eu não conseguia identificar. Lavanda, talvez. Minha mãe me levou embora quando eu tinha cinco anos. As cartas que ela mandou ao longo dos anos foram esporádicas, cheias de desculpas e com pouca substância, e nunca mais mencionaram Pinecrest. Ela me deixou com meu pai, um homem que acreditava que o mundo podia ser compreendido bastando decompô-lo em fatos pequenos e comprováveis o suficiente. Eu levei essa lição a sério. Foi o alicerce da minha carreira, e eu era boa nisso. Até deixar de ser.</w:t>
      </w:r>
    </w:p>
    <w:p>
      <w:r>
        <w:t>O escritório do advogado ficava espremido entre uma padaria que bombeava o cheiro de canela no ar e uma loja de antiguidades cuja vitrine exibia uma raposa empalhada usando monóculo. Meu estômago se contraiu. Tudo ali parecia uma encenação.</w:t>
      </w:r>
    </w:p>
    <w:p>
      <w:r>
        <w:t xml:space="preserve">O sr. Hartwell, um homem cujo rosto redondo e óculos ainda mais redondos lhe davam o ar de uma coruja benevolente, me entregou uma chave de ferro grande e ornamentada.</w:t>
      </w:r>
    </w:p>
    <w:p>
      <w:r>
        <w:t>— Maeve queria que você ficasse com isto — disse ele, a voz suave com uma compaixão fúnebre e ensaiada. — Ela tinha tanto orgulho de você, Fiona. Sempre acompanhava sua carreira nos jornais da cidade grande.</w:t>
      </w:r>
    </w:p>
    <w:p>
      <w:r>
        <w:t xml:space="preserve">A menção à minha carreira caiu como um peso de chumbo. Ele queria dizer o fim bem público dela. O caso em que meu depoimento de perita havia sido sistematicamente desmontado no tribunal, meu julgamento profissional não apenas questionado, mas publicamente despedaçado. A humilhação era uma ferida em carne viva que eu vinha lambendo havia seis meses.</w:t>
      </w:r>
    </w:p>
    <w:p>
      <w:r>
        <w:t>— Que gentileza a sua dizer isso — falei, a voz uma coisa neutra e sem inflexão. Peguei a chave. Era pesada, fria e ridiculamente impraticável. — E o espólio…?</w:t>
      </w:r>
    </w:p>
    <w:p>
      <w:r>
        <w:t>— Está tudo no envelope — disse ele, apontando para um grosso envelope pardo sobre a mesa. — A Sociedade Histórica é a executora do fundo, mas o prédio, o negócio, tudo o que há dentro dele. É tudo seu. Livre e desembaraçado. — Ele me lançou um olhar que pretendia ser encorajador. — É um verdadeiro legado.</w:t>
      </w:r>
    </w:p>
    <w:p>
      <w:r>
        <w:t>Eu não queria um legado. Eu queria um balanço zerado. Eu queria fazer o inventário, avaliar e liquidar. Eu queria assinar uns papéis, entregar essa chave ridícula para um corretor de imóveis e voltar dirigindo para um mundo de concreto e lógica, um mundo onde as coisas faziam sentido.</w:t>
      </w:r>
    </w:p>
    <w:p>
      <w:r>
        <w:t>— Obrigada, sr. Hartwell. — Guardei a chave no bolso, peguei o envelope e saí antes que ele pudesse oferecer mais alguma platitude bem-intencionada sobre raízes e regressos ao lar.</w:t>
      </w:r>
    </w:p>
    <w:p>
      <w:r>
        <w:t>A Flanagan’s Fine Binding &amp; Restoration ficava bem do outro lado da rua, ao lado de uma loja de ferragens. Era pintada na cor de um jeans desbotado, o nome escrito em elegantes folhas de ouro descascando na grande vitrine. A poeira embaçava a exposição lá dentro, uma pirâmide de livros encadernados em couro, as lombadas voltadas para fora, os títulos perdidos na penumbra.</w:t>
      </w:r>
    </w:p>
    <w:p>
      <w:r>
        <w:t>Minha mão tremeu enquanto eu enfiava a chave de ferro na fechadura. A fechadura girou com um gemido angustiante de desuso, e a pesada porta de carvalho se abriu para dentro, fazendo soar um pequeno sino de latão lá em cima. O tilintar era um som alegre e incongruente em meio ao silêncio denso e expectante.</w:t>
      </w:r>
    </w:p>
    <w:p>
      <w:r>
        <w:t>O ar que rolou para fora ao meu encontro era uma presença física, uma densa tapeçaria de cheiros que deu um curto-circuito no meu cérebro. As notas dominantes eram esperadas: o perfume seco e ácido do papel velho, o umami intenso do couro em decomposição, o cheiro químico cortante da cola de encadernação. Mas por baixo de tudo aquilo, tecendo-se pela poeira e pela história, havia outro cheiro. Tênue, limpo e floral. Lavanda.</w:t>
      </w:r>
    </w:p>
    <w:p>
      <w:r>
        <w:t>Um fantasma de lembrança tremeluziu na borda da minha consciência. Um som baixo de cantarolar, a voz de uma mulher, a sensação de ser pequena e estar segura num cômodo que cheirava exatamente assim. Apertei os olhos com força, afastando aquilo. Nostalgia induzida pelo estresse. Um truque da mente. Eu construíra minha vida sobre evidências, não sobre sensações fantasmas.</w:t>
      </w:r>
    </w:p>
    <w:p>
      <w:r>
        <w:t>Entrei e deixei a porta se fechar com um clique atrás de mim. O sino deu um último e derradeiro toque.</w:t>
      </w:r>
    </w:p>
    <w:p>
      <w:r>
        <w:t>A loja era um desastre de história acumulada. Os livros estavam empilhados em torres precárias sobre cada superfície disponível, ameaçando desabar à menor vibração. As tábuas do assoalho, largas e escuras, rangiam sob minhas botas sensatas. À minha direita, uma enorme prensa de livros de ferro fundido se erguia como um instrumento de tortura medieval, sua grande roda silenciosa e paciente. À minha esquerda, uma longa bancada de trabalho era uma paisagem caótica de ferramentas que eu reconhecia, dobradeiras de osso, sovelas, facas de aparar, dispostas ao lado de potes de líquidos turvos e folhas de papel marmorizado. Parecia que minha tia-avó Maeve, uma mulher de quem eu mal me lembrava, havia evaporado no meio de uma tarefa.</w:t>
      </w:r>
    </w:p>
    <w:p>
      <w:r>
        <w:t>A luz do sol lutava para atravessar a vitrine encardida, iluminando um universo de partículas de poeira dançantes. O ar estava tão carregado delas que eu sentia como se pudesse prová-las, uma camada seca e arenosa na língua. Passei o dedo pela bancada de madeira, deixando um risco limpo e escuro na poeira cinza-clara. Aquilo não era uma loja; era uma cápsula do tempo. E eu era a arqueóloga sobrecarregada incumbida de escavá-la.</w:t>
      </w:r>
    </w:p>
    <w:p>
      <w:r>
        <w:t>Meu plano, uma lista organizada e bem-arrumada que eu havia formulado durante a viagem, parecia irrisoriamente insuficiente. Dia Um: avaliação inicial e inventário dos itens de alto valor. O que constituía alto valor neste mar de bagunça? Como eu poderia avaliar qualquer coisa sem antes passar uma semana abrindo caminho?</w:t>
      </w:r>
    </w:p>
    <w:p>
      <w:r>
        <w:t>Uma sensação de estar sendo observada arrepiou a parte de trás do meu pescoço. Reação padrão. Ambiente novo, sentidos aguçados. Mesmo assim, virei-me e caminhei até a vitrine, espiando através da película de poeira em direção à rua.</w:t>
      </w:r>
    </w:p>
    <w:p>
      <w:r>
        <w:t>Do outro lado, aninhada numa fachada de madeira escura e rica, havia uma cafeteria. “</w:t>
      </w:r>
      <w:r>
        <w:t/>
      </w:r>
      <w:r>
        <w:t>Binding Thread</w:t>
      </w:r>
      <w:r>
        <w:t>”</w:t>
      </w:r>
      <w:r>
        <w:t>, dizia a placa simples e elegante pendurada num suporte de ferro forjado. Uma luz quente escorria de suas janelas, num contraste gritante com o interior sombrio da minha herança. Lá dentro, as pessoas riam, conversavam, existiam no presente claro e limpo.</w:t>
      </w:r>
    </w:p>
    <w:p>
      <w:r>
        <w:t>E parado atrás do balcão, polindo um copo com um pano branco, havia um homem. Era alto, com cabelos escuros e desgrenhados e o tipo de quietude serena que atrai o olhar. Ele não estava olhando para a loja em geral. Estava olhando diretamente para mim. Eu não conseguia distinguir bem suas feições, apenas a intensidade de sua concentração. Não era um olhar casual. Era um olhar fixo. Por um segundo desorientador, aquele olhar pareceu familiar, como uma conversa lembrada pela metade. Era o mesmo lampejo ilógico de reconhecimento que a lavanda havia despertado. Eu o descartei. Cidade pequena. Rosto novo. Curiosidade natural.</w:t>
      </w:r>
    </w:p>
    <w:p>
      <w:r>
        <w:t>Meu ceticismo profissional era um escudo, e eu o ergui. Ele era uma variável, arquivada sob morador local, curioso. Nada além disso. Deixei a cortina cair de volta no lugar, rompendo a conexão, mas a sensação de estar sendo observada persistiu.</w:t>
      </w:r>
    </w:p>
    <w:p>
      <w:r>
        <w:t>Eu precisava de uma abordagem sistemática. Uma busca em grade. Eu começaria pela porta da frente e iria avançando para os fundos, documentando e categorizando. Saquei meu celular, pronta para tirar fotos para o eventual catálogo de leilão. Aquilo era um trabalho. Um trabalho desagradável, empoeirado e emocionalmente complicado. Respirei fundo, um ar cheio de poeira.</w:t>
      </w:r>
    </w:p>
    <w:p>
      <w:r>
        <w:t>O tilintar alegre do sino atrás de mim me fez dar um pulo tão violento que quase deixei o celular cair.</w:t>
      </w:r>
    </w:p>
    <w:p>
      <w:r>
        <w:t>A mulher que irrompeu pela porta era meu oposto em todos os aspectos concebíveis. Onde eu era quieta e contida, ela era um redemoinho de energia cinética. Onde eu usava tons terrosos discretos e práticos, ela era um respingo vibrante de cor, um casaco azul-petróleo vivo sobre um vestido amarelo-mostarda, um lenço estampado amarrado artisticamente no pescoço. Tinha cabelos escuros com uma marcante mecha prateada que descia da têmpora, e seus óculos da moda de tartaruga estavam empurrados para o topo da cabeça.</w:t>
      </w:r>
    </w:p>
    <w:p>
      <w:r>
        <w:t>— Você chegou! — exclamou ela, a voz num jorro caloroso e efusivo. — Eu vi o carro! Me desculpe, eu devia ter te dado um tempo para se ajeitar, mas eu simplesmente não consegui esperar. Você é a Fiona, né? A Fiona da Maeve?</w:t>
      </w:r>
    </w:p>
    <w:p>
      <w:r>
        <w:t xml:space="preserve">Eu a encarei, minha bolha analítica cuidadosamente construída perfurada.</w:t>
      </w:r>
    </w:p>
    <w:p>
      <w:r>
        <w:t>— Sou — respondi, a voz tensa. — E você é?</w:t>
      </w:r>
    </w:p>
    <w:p>
      <w:r>
        <w:t>— Ai, meu Deus, cadê os meus modos? Devem estar na minha outra bolsa. — Ela riu, um som alto e genuíno que pareceu enxotar parte das sombras dos cantos do cômodo. Estendeu a mão. — Octavia Donovan. Tavi. Por favor, todo mundo me chama de Tavi. Sou a curadora-assistente lá da Biblioteca Histórica. Sua tia-avó e eu éramos unha e carne. Ela falava de você o tempo todo.</w:t>
      </w:r>
    </w:p>
    <w:p>
      <w:r>
        <w:t xml:space="preserve">Apertei a mão dela. O aperto era firme e quente.</w:t>
      </w:r>
    </w:p>
    <w:p>
      <w:r>
        <w:t>— É… um prazer conhecer você. — Minhas defesas internas se atrapalhavam. Ela era demais. Barulhenta demais, viva demais, simpática demais.</w:t>
      </w:r>
    </w:p>
    <w:p>
      <w:r>
        <w:t>— É tão incrível finalmente conhecer você — prosseguiu ela, os olhos varrendo a loja com uma expressão de reverente fascínio. — A Maeve ficaria tão emocionada de você estar aqui. Você adorou? Não é o lugar mais mágico da face da Terra?</w:t>
      </w:r>
    </w:p>
    <w:p>
      <w:r>
        <w:t>— É… cheio de tralha — falei, a palavra saindo mais áspera do que eu pretendia.</w:t>
      </w:r>
    </w:p>
    <w:p>
      <w:r>
        <w:t xml:space="preserve">Tavi não pareceu notar.</w:t>
      </w:r>
    </w:p>
    <w:p>
      <w:r>
        <w:t>— É um lugar habitado! A Maeve sempre dizia que uma livraria deveria parecer o tesouro de um dragão, não a sala de espera de um hospital. — O olhar dela pousou em mim de novo, a expressão suavizando-se numa compaixão genuína. — Olha, eu sei que isso tudo deve ser absurdamente avassalador. Uma morte na família, voltar para uma cidade que você não conhece, este lugar inteiro para resolver… É muita coisa.</w:t>
      </w:r>
    </w:p>
    <w:p>
      <w:r>
        <w:t>A perspicácia dela era desarmante. Eu a tinha catalogado como uma extrovertida espumante, mas havia uma inteligência afiada em seus olhos. Aquilo me deixou ainda mais cautelosa.</w:t>
      </w:r>
    </w:p>
    <w:p>
      <w:r>
        <w:t>— Já conheceu o Bindy? — perguntou ela.</w:t>
      </w:r>
    </w:p>
    <w:p>
      <w:r>
        <w:t>— Não, eu realmente não conheci muita gente por aqui — respondi.</w:t>
      </w:r>
    </w:p>
    <w:p>
      <w:r>
        <w:t xml:space="preserve">Tavi riu.</w:t>
      </w:r>
    </w:p>
    <w:p>
      <w:r>
        <w:t>— Não, o Bindy é um gato. Bindings Midnight Flanagan. O gato da sua tia. Tenho certeza de que ele está por aqui em algum canto.</w:t>
      </w:r>
    </w:p>
    <w:p>
      <w:r>
        <w:t>— Eu tenho um sistema — falei, gesticulando vagamente com o celular. — Vou dar conta de organizar este lugar e arranjar um novo lar para o gato.</w:t>
      </w:r>
    </w:p>
    <w:p>
      <w:r>
        <w:t>— Claro que vai. A Maeve dizia que você era a pessoa mais organizada e lógica que ela já conhecera. Uma perita em documentos forenses! Fascinante. Toda aquela ciência e história fundidas numa coisa só. É praticamente uma profissão de Pinecrest por padrão. — Ela abriu um sorriso radiante. — E é exatamente por isso que você tem que vir hoje à noite.</w:t>
      </w:r>
    </w:p>
    <w:p>
      <w:r>
        <w:t xml:space="preserve">Pisquei. A guinada brusca da conversa me deu um torcicolo.</w:t>
      </w:r>
    </w:p>
    <w:p>
      <w:r>
        <w:t>— Vir aonde?</w:t>
      </w:r>
    </w:p>
    <w:p>
      <w:r>
        <w:t>— Ao Baile de Máscaras do Luar! — disse ela, como se fosse a coisa mais óbvia do mundo. — É o baile anual da sociedade histórica. O maior evento do ano. Todo mundo que é alguém vai estar lá. É a maneira perfeita de, sabe, se reapresentar à cidade.</w:t>
      </w:r>
    </w:p>
    <w:p>
      <w:r>
        <w:t xml:space="preserve">Um baile. Um baile de máscaras. A ideia era tão monumentalmente desagradável que quase me fez rir.</w:t>
      </w:r>
    </w:p>
    <w:p>
      <w:r>
        <w:t>— Obrigada, mas não. Eu tenho… tudo isso para fazer. — Estendi a mão pelo cômodo, indicando as pilhas vacilantes de papel e couro.</w:t>
      </w:r>
    </w:p>
    <w:p>
      <w:r>
        <w:t>— Ah, esse monte de poeira velha pode esperar uma noite — disse Tavi, agitando a mão num gesto de descaso. — Não vai a lugar nenhum. Esperou por você durante meses. Além disso, você não pode simplesmente ficar trancada aqui dentro. Você precisa ver gente! Conhecer o terreno.</w:t>
      </w:r>
    </w:p>
    <w:p>
      <w:r>
        <w:t>— Não estou querendo conhecer o terreno — falei, minha paciência se esgarçando. — Estou aqui para resolver um espólio, srta. Donovan.</w:t>
      </w:r>
    </w:p>
    <w:p>
      <w:r>
        <w:t>— Tavi — corrigiu ela automaticamente. — E resolver um espólio em Pinecrest envolve conhecer as pessoas. Confia em mim. — Ela se inclinou num ar de conspiração. — Além disso, metade do conselho da Sociedade Histórica vai estar lá. Richard Holloway, nosso prefeito. Veronica Chambers, a vice-presidente, afiada como uma tachinha e duas vezes mais pontiaguda. Você precisa lidar com a Sociedade como executores. Esta é a sua chance de conhecer todos eles de uma só tacada. Pensa nisso como… networking.</w:t>
      </w:r>
    </w:p>
    <w:p>
      <w:r>
        <w:t>Ela havia encontrado a brecha na minha armadura. Era um argumento sólido e lógico. Irritantemente sólido. Conhecer os figurões num ambiente informal poderia azeitar as engrenagens para a venda do imóvel. Era eficiente.</w:t>
      </w:r>
    </w:p>
    <w:p>
      <w:r>
        <w:t>— Eu não tenho nada para vestir num… baile de máscaras — falei, agarrando-me a uma última e desesperada palhinha.</w:t>
      </w:r>
    </w:p>
    <w:p>
      <w:r>
        <w:t xml:space="preserve">O rosto de Tavi se iluminou como se eu tivesse acabado de lhe entregar um bilhete de loteria premiado.</w:t>
      </w:r>
    </w:p>
    <w:p>
      <w:r>
        <w:t>— Não se preocupe com nada! A Maeve tinha uma coleção inteira de máscaras lá em cima, no baú de viagem antigo dela. Ela adorava todo o drama daquilo. Aposto que tem um vestido no armário dela que ficaria perfeito em você. Problema resolvido!</w:t>
      </w:r>
    </w:p>
    <w:p>
      <w:r>
        <w:t>Ela não estava perguntando. Estava dando ordens. Eu me sentia como um espécime pregado num quadro, meus debates anotados com um interesse alegre enquanto eu era inexoravelmente manobrada à obediência. Abri a boca para recusar de novo, para bater o pé e estabelecer meus limites, para explicar que eu não era uma personagem na charmosa historinha desta cidade.</w:t>
      </w:r>
    </w:p>
    <w:p>
      <w:r>
        <w:t xml:space="preserve">Mas o que saiu, para meu próprio horror profundo, foi uma única palavra derrotada.</w:t>
      </w:r>
    </w:p>
    <w:p>
      <w:r>
        <w:t>— Tá bom.</w:t>
      </w:r>
    </w:p>
    <w:p>
      <w:r>
        <w:t xml:space="preserve">Tavi bateu as mãos uma na outra, um som seco e triunfante.</w:t>
      </w:r>
    </w:p>
    <w:p>
      <w:r>
        <w:t>— Maravilha! Começa às oito. Passo aqui para te buscar às sete e meia. Vai ser ótimo. Você vai ver!</w:t>
      </w:r>
    </w:p>
    <w:p>
      <w:r>
        <w:t>E com isso, ela se foi, o sino tilintando em seu rastro, deixando-me num silêncio que parecia ainda mais pesado do que antes. Fiquei imóvel no centro da loja, meu plano meticulosamente elaborado de uma retirada silenciosa e eficiente em absolutos farrapos. Eu ia a uma festa. Avassalada e desbancada, encarei a pirâmide empoeirada de livros na vitrine, um profundo pressentimento de mau agouro se instalando no meu estômago. Eu já me arrependia da decisão com cada fibra do meu ser.</w:t>
      </w:r>
    </w:p>
    <w:p/>
    <w:p>
      <w:r>
        <w:t>* * *</w:t>
      </w:r>
    </w:p>
    <w:p/>
    <w:p>
      <w:r>
        <w:rPr>
          <w:i/>
        </w:rPr>
        <w:t xml:space="preserve">Comece a ler </w:t>
      </w:r>
      <w:r>
        <w:t>&lt;bt&gt;</w:t>
      </w:r>
      <w:r>
        <w:rPr>
          <w:i/>
        </w:rPr>
        <w:t>The Binder's Bequest</w:t>
      </w:r>
      <w:r>
        <w:t>&lt;/bt&gt;</w:t>
      </w:r>
      <w:r>
        <w:rPr>
          <w:i/>
        </w:rPr>
        <w:t xml:space="preserve"> hoje mesmo!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3</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pt-BR</dc:language>
</cp:coreProperties>
</file>