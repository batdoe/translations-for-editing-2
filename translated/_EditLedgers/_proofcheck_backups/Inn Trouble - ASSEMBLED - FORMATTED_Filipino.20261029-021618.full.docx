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Frost Falls</w:t>
      </w:r>
    </w:p>
    <w:p/>
    <w:p>
      <w:r>
        <w:t>Aklat 2</w:t>
      </w:r>
    </w:p>
    <w:p/>
    <w:p/>
    <w:p>
      <w:r>
        <w:t>Lisa Bouchard</w:t>
      </w:r>
    </w:p>
    <w:p>
      <w:r>
        <w:t>Copyright 2026 ni Lisa Bouchard.</w:t>
      </w:r>
    </w:p>
    <w:p/>
    <w:p>
      <w:r>
        <w:t>Ikalawang Edisyon</w:t>
      </w:r>
    </w:p>
    <w:p/>
    <w:p>
      <w:r>
        <w:t>Nakalaan ang lahat ng karapatan.</w:t>
      </w:r>
    </w:p>
    <w:p/>
    <w:p>
      <w:r>
        <w:t>Walang bahagi ng lathalaing ito ang maaaring kopyahin, ipamahagi, o isalin sa anumang pormat o sa pamamagitan ng anumang paraan, kabilang ang pag-photocopy, pag-record, o iba pang elektronikong pamamaraan, nang walang paunang pahintulot na nakasulat mula sa tagapaglathala, maliban sa pinahihintulutan ng batas sa copyright ng Estados Unidos.</w:t>
      </w:r>
    </w:p>
    <w:p/>
    <w:p>
      <w:r>
        <w:t>Ang kuwento, pati na ang lahat ng pangalan, tauhan, at pangyayaring itinatampok sa produksyong ito ay pawang kathang-isip lamang. Walang pagkakakilanlan sa mga tunay na tao (buhay man o patay), lugar, gusali, at produkto ang nilalayon o dapat ipagpalagay.</w:t>
      </w:r>
    </w:p>
    <w:p>
      <w:r>
        <w:t>Mga Aklat sa Seryeng Ito</w:t>
      </w:r>
    </w:p>
    <w:p>
      <w:r>
        <w:t>&lt;bt&gt;</w:t>
      </w:r>
      <w:r>
        <w:t>Frost and Found</w:t>
      </w:r>
      <w:r>
        <w:t>&lt;/bt&gt;</w:t>
      </w:r>
    </w:p>
    <w:p>
      <w:r>
        <w:t>&lt;bt&gt;</w:t>
      </w:r>
      <w:r>
        <w:t>Inn Trouble</w:t>
      </w:r>
      <w:r>
        <w:t>&lt;/bt&gt;</w:t>
      </w:r>
    </w:p>
    <w:p>
      <w:r>
        <w:t>Talaan ng Nilalaman</w:t>
      </w:r>
    </w:p>
    <w:p>
      <w:r>
        <w:t>Tungkol sa Aklat na Ito</w:t>
      </w:r>
    </w:p>
    <w:p>
      <w:r>
        <w:t>Kabanata 31</w:t>
      </w:r>
    </w:p>
    <w:p>
      <w:r>
        <w:t>Ano ang Susunod?</w:t>
      </w:r>
    </w:p>
    <w:p>
      <w:r>
        <w:t xml:space="preserve">Sipi mula sa </w:t>
      </w:r>
      <w:r>
        <w:t>&lt;bt&gt;</w:t>
      </w:r>
      <w:r>
        <w:t>Flour Play</w:t>
      </w:r>
      <w:r>
        <w:t>&lt;/bt&gt;</w:t>
      </w:r>
    </w:p>
    <w:p>
      <w:r>
        <w:t>Tungkol sa Aklat na Ito</w:t>
      </w:r>
    </w:p>
    <w:p>
      <w:r>
        <w:t>Pinainit ng Winter Wonderland Inn ang kalahati ng Frost Falls sa iba't ibang panahon. Pinatakbo ito ni Fiona Okafor sa paraang pagpapatakbo ng pamilya niya sa loob ng isang daang taon, at ngayong umaga ay mali ang pagkakabutones ng kardigan niya at hindi niya mapigilang bantayan ang pintuan.</w:t>
      </w:r>
    </w:p>
    <w:p>
      <w:r>
        <w:t xml:space="preserve">Hinihingi sa nota ang kalahating milyong dolyar. Alam nito ang kinuha ng kanyang lola sa tuhod mula sa mga Blackburn noong 1924, at ang tindahang dalawang bayan ang layo kung saan niya ito ibinenta, at tinukoy nito ang batong nasa puso ng brotse — mga detalyeng nag-iisa sa loob ng isang naka-lock na baul sa atik ni Fiona, at sa isa pang lugar sa bayan.</w:t>
      </w:r>
    </w:p>
    <w:p>
      <w:r>
        <w:t xml:space="preserve">Sinisimulan ito ni Jessica Claus kung saan maaaring nagmula ang kaalaman sa halip na kung saan nais ng bayan na humantong ito. Isang panday na pinagkakautangan ng dalawampung dolyar at tumangging sumagot nang tuwiran. Isang estrangherong namimigay ng mga kard tungkol sa nawawalang brotse sa sinumang tatanggap nito. Isang historyador na natutulog sa isang maliit na higaan sa tabi ng boiler na hindi niya kayang ipaayos.</w:t>
      </w:r>
    </w:p>
    <w:p>
      <w:r>
        <w:t>Binasa ng isang tao ang isang siglong-gulang na lihim sa liwanag ng lampara at nagpasya itong ibenta ito. Ang pagpapatunay nito ay aalisan si Jessica ng pinakamainit na linggong naranasan ng bayan sa loob ng maraming taon — at ang pagpapatawad, ayon sa natututuhan niya rito, ay hindi nangangahulugang pagkalimot.</w:t>
      </w:r>
    </w:p>
    <w:p>
      <w:r>
        <w:t>Kabanata 1</w:t>
      </w:r>
    </w:p>
    <w:p/>
    <w:p>
      <w:r>
        <w:t>Mainit-init pa ang pie nang ihatid ko ito sa basket, sapat ang init kaya lumabo ang singaw sa salamin ng malamig na bintana ng kusina, at umalingasaw sa buong silid ang amoy ng kanela, mansanas, at pulang asukal na hinayaan ko munang lumagpas nang bahagya sa kulay-ginto dahil ganoon ito gusto ni Fiona. Minsan ay sinabi niya sa akin na sinadya palang sunugin ng kanyang ina ang asukal, hanggang sa dulo kung saan nawawala ang pagiging matamis nito at nagsisimulang maging mas malalim ang lasa. Ang amoy niyon, aniya, ay ang amoy ng pagiging musmos at ligtas sa isang mainit na kusina sa malamig na araw. Ganoon ang ginagawa ko para sa kanya mula noon.</w:t>
      </w:r>
    </w:p>
    <w:p/>
    <w:p>
      <w:r>
        <w:t>Naglagay ako ng basahang may disenyong tsekeng tela sa paligid ng pinggan at pinagpapatong ang mga sulok nito. Pagkatapos ay tiningnan ko si Pip, na pumosisyon sa may pintuan sa likod taglay ang di-mapagkakanulong tindig ng isang nilalang na pinangakuan ng pasyal at buong pusong nagbabalak maningil niyon nang lubusan.</w:t>
      </w:r>
    </w:p>
    <w:p/>
    <w:p>
      <w:r>
        <w:t xml:space="preserve">“Oo, sige na, sumasama ka,” sabi ko sa kanya. “Hindi mo na kailangang tingnan ako nang ganyan.”</w:t>
      </w:r>
    </w:p>
    <w:p/>
    <w:p>
      <w:r>
        <w:t xml:space="preserve">Tumili siya minsan, ang maikli at matalim na tili na nangangahulugang magmadali ka, inalog ang mga balahibo ng kanyang buntot at pakendeng-kendeng na lumabas sa beranda sa sandaling nabuksan ko ang pinto, parang siya pa ang naghintay sa akin at hindi ang kabaligtaran.</w:t>
      </w:r>
    </w:p>
    <w:p/>
    <w:p>
      <w:r>
        <w:t>Kalahating taglagas at kalahating mas malamig ang simoy ng umaga. Iyon ang unang napansin ko habang bumababa sa mga baitang ng beranda na may dalang basket sa aking braso. Karamihan sa mga punong maple sa kahabaan ng Evergreen Avenue ay nalagas na ang mga gintong dahon nitong katapusan ng linggo, at ang mga natira ay nahuhulog sa maliliit at tuyong bugso tuwing umiikot ang hangin, sumisiksik sa sementadong daan at nagkakamal sa mga kanal. Sa ilalim ng amoy ng tuyong dahon ng huling bahagi ng taglagas ay may malinis at malamig na hagod sa hangin na matagal ko nang kilala. Niyebe. Hindi ngayon, marahil bukas ay hindi pa. Ngunit darating na. Nagka-niyebe na noon, noong linggong nahanap namin ang aso ni Martha, apat na pulgada niyon, ngunit tinangay iyon muli ng sunod-sunod na banayad na araw, at wala ni isa sa bayan ang handang maniwala pa sa taglamig. May mga kahel na ilaw sa mga bintana ng tindahan at mga kalabasa sa bawat baitang ng pintuan, at ang lahat ng kilala ko ay abala sa pagdiriwang ng Halloween.</w:t>
      </w:r>
    </w:p>
    <w:p/>
    <w:p>
      <w:r>
        <w:t xml:space="preserve">Mahal ko ito. Ang mga sapot ng gagamba ay nakasabit na mula pa noong unang malamig na umaga, at nagugol ko na ang napakaraming taon ng aking mahabang buhay sa isang lugar kung saan ang tanging mga kapitbahay ay mga duwende at reindeer, kasabay ng isang asawang humuhuni sa sarili sa loob ng isang pagawaan, kaya hinding-hindi ko mamaliitin ang isang kalye na puno ng mga kalabasa. Inukitan ni Ginoong Kim ang buong hanay ng mga ito sa labas ng talyer ng sasakyan, bawat isa ay nakasuot ng maliit na sumbrero ng mekaniko na gawa sa papel. Ang opisina ng Gazette ay may kalansay sa bintana na nagbabasa ng pahayagan. May isang tao, na pinaghihinalaan ko si Olivia, ang nagniting ng kahel na sumbrero para sa gripo sa labas ng Yarn Tales.</w:t>
      </w:r>
    </w:p>
    <w:p/>
    <w:p>
      <w:r>
        <w:t xml:space="preserve">“Napakasipag talaga niya, ano,” sabi ko kay Pip habang bumababa kami sa avenue.</w:t>
      </w:r>
    </w:p>
    <w:p/>
    <w:p>
      <w:r>
        <w:t>Ang Winter Wonderland Inn ay nakatayo kung saan lumuluwag ang Evergreen Avenue patungo sa liwasan, isang matangkad at may bubong na bahay na pininturahan ng malambot na abuhing-berde ng langit sa taglamig, na may beranda na bumabalot sa dalawang panig nito parang bisig na inihagis sa mga balikat ng isang kaibigan. Para itong doon tumubo sa halip na itinayo lamang. Nagbitay si Fiona ng korona ng bulaklak sa pintuan sa harapan, at huminto ako sa ibaba ng mga baitang upang hangaan ito, tulad ng ginagawa ko sa tuwing dumadaan ako. Isa itong matabang bilog ng luntiang halaman, makapal at madilim, na nilipitan ng malawak na gintong laso at nilagyan ng mga pinecone na siya mismo ang naglagay ng ginto, na may iisang usbong ng mapait-tamis para sa kahel na kulay ng panahon.</w:t>
      </w:r>
    </w:p>
    <w:p/>
    <w:p>
      <w:r>
        <w:t xml:space="preserve">“Tingnan mo ang lasong iyan,” sabi ko.</w:t>
      </w:r>
    </w:p>
    <w:p/>
    <w:p>
      <w:r>
        <w:t>Tiningnan ni Pip ang laso. May mga opinyon si Pip, mga matitindi, tungkol sa anumang kumikinang, at kumikinang ang gintong laso. Ibinaba niya ang kanyang ulo at tinitigan ito nang may malalim na konsentrasyon ng isang nilalang na nagpaplano. Kinailangan ko siyang hawakan nang mahigpit sa pakpak at gabayan pataas sa mga baitang bago pa siya makapagprotesta nang pormal dahil hindi siya pinapayagang kainin ito.</w:t>
      </w:r>
    </w:p>
    <w:p/>
    <w:p>
      <w:r>
        <w:t xml:space="preserve">“Hindi iyon pagkain,” sabi ko sa kanya. “Halos walang anuman sa mga gusto mo ang pagkain. Pinag-usapan na natin ito.”</w:t>
      </w:r>
    </w:p>
    <w:p/>
    <w:p>
      <w:r>
        <w:t>Ang lobby ay mainit sa mabuti at malalim na init ng apoy na patuloy na naglalagablab mula pa bago mag-umaga. Umamoy ito ng kape at usok ng kahoy na nakapatong sa mas lumang amoy ng mismong bahay—waks ng bubuyog at lumang kahoy. Ang mga bisita ay nakaupo sa mga mabababang silya, isang mag-asawa sa tabi ng bintana na may nakabukang mapa sa pagitan nila, isang matandang babae sa tabi ng apoy na may dalang paperback, at ang silid ay may maginhawang bulong ng isang lugar kung saan komportable ang mga tao. May bagong amoy sa ilalim ng lahat ng iyon ngayong umaga, gayunpaman, matalim at medyo metaliko, na hindi ko matukoy sa una. Nang lumibot ako sa paligid, naintindihan ko iyon. Ang mga gawa sa bakal ni Sam Patel ay naroroon sa bawat paglingon ko. Ginawa niya ang mga lalagyan ng lampara sa kahabaan ng mga pader, ang matangkad na harang ng apoy sa tsiminea at isang hilera ng mga itim na bituin na bakal sa ibabaw ng mantel para sa pagdiriwang, at ang buong silid sa unahan ay nagkaroon ng banayad at malinis na linamnam ng pugon, na humalo sa hangin tulad ng amoy ng tinapay sa isang kusina.</w:t>
      </w:r>
    </w:p>
    <w:p/>
    <w:p>
      <w:r>
        <w:t>Inabot ako ng ilang sandali bago mahanap si Fiona, at nang makita ko siya, nadulas ang aking ngiti bago ko pa ito masalo.</w:t>
      </w:r>
    </w:p>
    <w:p/>
    <w:p>
      <w:r>
        <w:t xml:space="preserve">Nakatayo siya sa likod ng mesa ng pagtanggap, pabalik-balik na pinapaikot ang isang panulat. Si Fiona ay isang babaeng ginawa para sa kagalakan. Siya ay bilog at mabilis, mabilis kumilos at mas mabilis tumawa, na may tawang nagsimula sa isang malalim na lugar at sumabog nang sabay-sabay. Ang kagalakan ay nawala sa kanya tulad ng init mula sa isang silid na iniwang bukas ang pinto. May mga anino sa ilalim ng kanyang mga mata na hindi natakpan ng pulbos. Ang kanyang kardigan ay mali ang pagkaka-botones nang isang butones. Nang makita niya ako, ginawa niya ang bagay na mas nagpabahala sa akin kaysa sa mga anino: inayos niya ang kanyang mukha. Isinuot niya ang pagtanggap, sinasadya, tulad ng isang babaeng nagsusuot ng amerikana na masyadong pagod na siyang isuot, at lumibot sa mesa patungo sa akin.</w:t>
      </w:r>
    </w:p>
    <w:p/>
    <w:p>
      <w:r>
        <w:t xml:space="preserve">“Jessica.” Kahit ang kanyang boses ay mali, manipis sa halip na dapat ay mainit. “Hindi mo na sana kailangang dalhan.”</w:t>
      </w:r>
    </w:p>
    <w:p/>
    <w:p>
      <w:r>
        <w:t xml:space="preserve">“Dapat ko talagang dalhan,” sabi ko, at inilahad ang basket. “Mansanas. Gilid ng sunog, sa paraang gusto mo. Huwag kang makipagtalo sa akin, nilakad ko ito nang buong kahabaan ng avenue at sinubukan ni Pip na kainin ang iyong korona, kaya nagbayad ako nang mahal.”</w:t>
      </w:r>
    </w:p>
    <w:p/>
    <w:p>
      <w:r>
        <w:t>Nagbunga iyon ng kalahating ngiti, na may naabot ding anuman. Kinuha niya ang basket at hinawakan ito sa kanyang katawan gamit ang parehong mga braso, tulad ng isang batang yumakap sa mainit na botelya ng tubig. Sa ibabaw nito, lumampas ang kanyang mga mata sa aking balikat patungo sa pinto, bumalik, at lumampas muli. Pinapanood niya ang pinto. Alam ko ang hitsura na iyon. Nakabasa na ako ng napakaraming liham sa aking buhay mula sa mga taong naglalaan ng kanilang mga araw sa pag-aabang sa isang pinto para sa bagay na kinatatakutan nila, at ang hitsura ay tumatagos sa katawan pagkalipas ng ilang sandali. Naroon iyon sa katawan ni Fiona ngayon.</w:t>
      </w:r>
    </w:p>
    <w:p/>
    <w:p>
      <w:r>
        <w:t xml:space="preserve">“Fiona,” simula ko, mahina, “ano ang—”</w:t>
      </w:r>
    </w:p>
    <w:p/>
    <w:p>
      <w:r>
        <w:t>Bumukas ang pintuan sa harap dahil sa isang bugso ng lamig na nagpayanig sa apoy, at may pumasok na mag-asawa. Lahat tungkol kay Fiona ay nagbago nang sabay-sabay. Tumuwid siya. Inilagay niya ang basket sa mesa. Ang ngiting nahanap niya para sa mga bagong dating ay totoo, o malapit na totoo na tanging ang isang tao lamang na malapit na nagmamatyag ang makakakita sa pagsisikap doon.</w:t>
      </w:r>
    </w:p>
    <w:p/>
    <w:p>
      <w:r>
        <w:t xml:space="preserve">“Ginoong Worthington, Ginang Worthington,” sabi niya. “Magandang umaga. Maayos na ba ang lahat?”</w:t>
      </w:r>
    </w:p>
    <w:p/>
    <w:p>
      <w:r>
        <w:t xml:space="preserve">“Higit pa sa maayos.” Ang lalaki ay may pilak na buhok at maayos ang pagkakalantsa, kaaya-aya at hindi nagmamadali, isang lalaki na malinaw na kailanman ay hindi kinailangang maghintay ng kanyang pagkakataon. Ang kanyang asawa ay nakasuot ng cashmere na kulay cream at hikaw na perlas—hindi, mga diyamante, maliliit, na sumalo sa liwanag ng apoy nang lumingon ang kanyang ulo at ikinalat ito sa kisame. “Umaasa kami, Fiona, na baka mapayagan mo kaming panatilihin ang suite nang isa pang linggo. Napamahal na sa amin ang lugar na ito. Sabi ng misis ko, ilang taon na siyang hindi nakakatulog nang ganoon kaganda.”</w:t>
      </w:r>
    </w:p>
    <w:p/>
    <w:p>
      <w:r>
        <w:t xml:space="preserve">“Ang katahimikan iyon,” sabi ni Ginang Worthington. “At ang mga kubrekama. Palagi kong binabalak itanong kung sino ang gumawa ng mga iyon.”</w:t>
      </w:r>
    </w:p>
    <w:p/>
    <w:p>
      <w:r>
        <w:t xml:space="preserve">“Ikagagalak ko pong manatili kayo.” Sinabi iyon ni Fiona nang may kainitan, at pinagmasdan ko ang ginhawa na gumagalaw sa ilalim ng kainitan tulad ng agos sa ilalim ng yelo. “Sa inyo ang suite hangga't gusto niyo. At ang mga kubrekama ay lokal, isusulat ko sa inyo ang pangalan, may pwesto siya sa pagdiriwang.”</w:t>
      </w:r>
    </w:p>
    <w:p/>
    <w:p>
      <w:r>
        <w:t>Nagpasalamat sila at dumaan patungo sa silid-kainan habang pinag-uusapan ang almusal, ang mga diyamante ay nagbato ng kanilang maliliit na liwanag, at sa sandaling nakatalikod na sila ay muling humupa ang init sa mukha ni Fiona.</w:t>
      </w:r>
    </w:p>
    <w:p/>
    <w:p>
      <w:r>
        <w:t>Naintindihan ko ang isang bagay noon. Ang mga Worthington ay ang uri ng mga bisita na inaasahan ng bawat tagapamahala ng inn, ang mga kumuha ng pinakamagandang silid sa loob ng isang linggo, nagbigay ng malaking tip sa mga tauhan at nagtanong nang buong taos-puso kung sino ang gumawa ng mga kubrekama. Anuman ang mali kay Fiona, ang kanilang karagdagang linggo ay ang tanging matibay na tabla sa ilalim ng kanyang mga paa.</w:t>
      </w:r>
    </w:p>
    <w:p/>
    <w:p>
      <w:r>
        <w:t xml:space="preserve">“Fiona,” sabi ko muli, nang mas mahina, lumapit, “pinag-aalala mo ako. Ano ba iyon?”</w:t>
      </w:r>
    </w:p>
    <w:p/>
    <w:p>
      <w:r>
        <w:t>Binuka niya ang kanyang bibig, at sa palagay ko ay baka sinabi na niya sa akin noon, doon mismo sa lobby, kung hindi lamang bumukas muli ang pinto.</w:t>
      </w:r>
    </w:p>
    <w:p/>
    <w:p>
      <w:r>
        <w:t>Si Sam Patel ang dumating ngayon, umurong papasok na may dalang isang kahon ng bakal sa kanyang mga braso, ang mga braket sa beranda ay mahinang tumunog laban sa isa't isa nang lumingon siya at inilapag ang mga ito sa tabi ng mesa na may ungol. Si Sam ay isang malaki, maingat na tao, na may uling na bumaon nang malalim sa mga tiklop ng kanyang mga buko ng daliri na nag-aalinlangan akong maabot pa ng sabon, at karaniwan ay mayroon siyang kalmado at sanay na kilos ng isang artisano. Wala na ang anuman doon ngayon. Tumawid siya kay Fiona na nakadiin ang panga.</w:t>
      </w:r>
    </w:p>
    <w:p/>
    <w:p>
      <w:r>
        <w:t xml:space="preserve">“Ang huli sa order,” sabi niya. “Ang mga braket sa beranda. Isasabit ko iyon kapag nagkaroon ako ng isang oras.” Pagkatapos, mas mababa, bagaman hindi man lang sapat na mababa sa isang tahimik na lobby, “Fiona. Tatlong linggo na ngayon.”</w:t>
      </w:r>
    </w:p>
    <w:p/>
    <w:p>
      <w:r>
        <w:t xml:space="preserve">“Alam ko, Sam.” Hindi niya ito tinapunan ng tingin.</w:t>
      </w:r>
    </w:p>
    <w:p/>
    <w:p>
      <w:r>
        <w:t xml:space="preserve">“Dalawampung dolyar. Iyon lang ang lahat. Hindi ko sinusubukang ipahiya ka, gusto ko lang—”</w:t>
      </w:r>
    </w:p>
    <w:p/>
    <w:p>
      <w:r>
        <w:t xml:space="preserve">“Alam ko. Magkakaroon ako niyan sa Biyernes. Pasensya na.”</w:t>
      </w:r>
    </w:p>
    <w:p/>
    <w:p>
      <w:r>
        <w:t>Dalawampung dolyar. Inikot ko iyon sa aking isipan tulad ng isang bato na natusok sa loob ng sapatos. Napakaliit na halaga nito para magdulot ng ganoong kalaking tensiyon sa mga boses ng dalawang mabuting tao. Si Sam ay hindi isang lalaki na mangungulit sa isang kaibigan dahil sa dalawampung dolyar. Si Fiona ay hindi isang babae na magpapalipas ng isang bayarin sa loob ng tatlong linggo. May isang bagay sa ilalim ng kanilang dalawa ang lumuwag.</w:t>
      </w:r>
    </w:p>
    <w:p/>
    <w:p>
      <w:r>
        <w:t>Tumango si Sam, hindi naman galit, tinatanggap ang Biyernes, at lumabas muli patungo sa kanyang trak. Isang lalaki na hindi ko kilala ang maayos na pumasok sa puwang na iniwan niya, parang naghihintay siya rito.</w:t>
      </w:r>
    </w:p>
    <w:p/>
    <w:p>
      <w:r>
        <w:t xml:space="preserve">“Magandang gawa, ang gawaing bakal na iyon.” Ang estranghero ay maayos, nagniningning ang mga mata at nasa gitna ng kanyang limampu, maayos ang pananamit sa medyo gusot na paraan ng isang taong naglalakbay. May dala siyang maliit na kuwaderno sa kanyang kamay na hindi niya tinangkang itago. Tumango siya kay Sam. “Lokal na panday? Lagi mong masasabi kung lokal. May kumpiyansa rito. At ang bahay na ito.” Lumingon siya, hindi nagmamadali, upang damhin ang lobby, ang kurbadang hagdan, ang lumang plaster medalyon sa gitna ng kisame. “Ngayon ito ay isang bahay na may kasaysayan. Negosyo ng pamilya, hula ko. Mga henerasyon nito.”</w:t>
      </w:r>
    </w:p>
    <w:p/>
    <w:p>
      <w:r>
        <w:t xml:space="preserve">“Ilang henerasyon,” sabi ni Fiona. Nasa kanyang kamay na naman ang panulat, pinaikot-ikot.</w:t>
      </w:r>
    </w:p>
    <w:p/>
    <w:p>
      <w:r>
        <w:t xml:space="preserve">“Ang kasaysayan ang interesado sa akin. Laging ganoon.” Sinabi niya ito kay Fiona, ngunit ang kanyang mga mata ay lumingon sa akin, at uminit, at iniabot niya ang kanyang kamay. “Patawarin ninyo ako. Neil Carter.”</w:t>
      </w:r>
    </w:p>
    <w:p/>
    <w:p>
      <w:r>
        <w:t xml:space="preserve">“Jessica Claus.” Ang kanyang hawak ay matatag, mabilis at tuyo, ang pakikipagkamay ng isang taong nakikipagkamay nang napakaraming beses.</w:t>
      </w:r>
    </w:p>
    <w:p/>
    <w:p>
      <w:r>
        <w:t xml:space="preserve">“Claus.” Ngumiti siya, at ito ay isang magandang ngiti, madali at sinanay, ngunit halos wala akong tiwala roon, kasing-liit ng tsansang maihagis ko ang harang ng apoy. “Kung gayon kayo ang sikat na Ginang Claus. Napakagandang tunay. Narinig ko, siyempre, may naririnig ang isa, ngunit hindi ko lubos na pinaniwalaan hanggang ngayon.” Sumandal siya nang kaunti, nagtitiwala. “Sabihin ninyo sa akin. Ang mga lumang pamilya dito, ang mga Blackburn at ang iba pa, narito pa ba ang kanilang mga gamit sa bayan? Mga pamana, muwebles, alahas, ganoong uri ng bagay? Naghahanap ako ng isang piraso, nangyari pa. Isang brotse.”</w:t>
      </w:r>
    </w:p>
    <w:p/>
    <w:p>
      <w:r>
        <w:t xml:space="preserve">Inilatag niya ang salitang brotse sa pagitan namin tulad ng isang mangingisda na naglalapag ng pain sa tubig, nang magaan, nang may matinding pag-iingat, at pinanood kung ano ang lalabas.</w:t>
      </w:r>
    </w:p>
    <w:p/>
    <w:p>
      <w:r>
        <w:t>Sa tabi niya, si Fiona ay naging kasing kulay ng plaster medalyon sa itaas.</w:t>
      </w:r>
    </w:p>
    <w:p/>
    <w:p>
      <w:r>
        <w:t xml:space="preserve">“Kailangan ko talagang tingnan ang silid-kainan,” sabi niya, sa isang bugso, at nawala siya sa pintuan na umuuga bago pa masabi ng sinuman sa amin ang isang salita, iniwan ang basket ng pie sa mesa at ang tanong na nakabitin sa hangin sa likod niya.</w:t>
      </w:r>
    </w:p>
    <w:p/>
    <w:p>
      <w:r>
        <w:t>Pinanood ni Neil Carter ang pagsara ng pinto nang may tapat at hindi nagmamadaling interes. Pagkatapos ay binalik niya ang ngiti sa akin, hindi kumukupas.</w:t>
      </w:r>
    </w:p>
    <w:p/>
    <w:p>
      <w:r>
        <w:t xml:space="preserve">“Nababahala, ang inyong kaibigan.”</w:t>
      </w:r>
    </w:p>
    <w:p/>
    <w:p>
      <w:r>
        <w:t xml:space="preserve">“Abala,” sabi ko. “Ito ang pagdiriwang. Napakaraming trabaho para sa isang babae.”</w:t>
      </w:r>
    </w:p>
    <w:p/>
    <w:p>
      <w:r>
        <w:t xml:space="preserve">“Siyempre. Siyempre ganoon nga.” Pinindot niya ang kanyang panulat, isinuksok ito sa bulsa sa dibdib at binigyan ako ng bahagyang pagtango. “Buweno. Isang tunay na kasiyahan, Ginang Claus. Inaasahan kong makikita ko kayo sa paligid. Iyan ang uri ng bayan, hindi ba. Nakikita ng lahat ang lahat.” At naglakad-lakad siya patungo sa mga hagdan na nasa bulsa ang mga kamay, tumitingin sa plaster medalyon habang naglalakad siya.</w:t>
      </w:r>
    </w:p>
    <w:p/>
    <w:p>
      <w:r>
        <w:t xml:space="preserve">Kinuha ko si Pip, na sa pagitan ng mga sandaling iyon ay naglakad sa buong lobby patungo sa isang mababang mesa sa tabi ng hagdan at sa malaking nagniningning na sentro sa ibabaw nito, isang mangkok na kristal na puno ng mga prutas na salamin na nagbubuga ng mga bahaghari nang saluhin ito ng apoy. Nakatayo siya na ang kanyang tuka ay mga isang pulgada mula sa isang peras na salamin, bahagyang nanginginig sa pagnanais.</w:t>
      </w:r>
    </w:p>
    <w:p/>
    <w:p>
      <w:r>
        <w:t xml:space="preserve">“Hindi,” sabi ko sa kanya. “Talagang hindi. Hindi iyon sardinas, kailanman ay hindi naging sardinas, at hindi ko hahayaang kainin mo ang peras ni Fiona sa harap ng mga nagbabayad na bisita.”</w:t>
      </w:r>
    </w:p>
    <w:p/>
    <w:p>
      <w:r>
        <w:t xml:space="preserve">Binigyan niya ako ng isang hitsura ng malalim at sinaunang pagtataksil. Pagkatapos, dahil hindi siya nangingiming gumanti, binangga niya ang mesa sa pamamagitan ng kanyang balikat habang dumadaan. Ang buong kaayusan ng kristal ay umindayog. Kalahating dosenang mga bisita ang humigop ng hininga nang sabay-sabay, ang matandang babae sa tabi ng apoy ay bahagyang tumayo mula sa kanyang upuan, at ang mangkok ay bumalik sa lugar nito. Inilabas ko kaming dalawa sa pintuan sa harapan at patungo sa beranda bago matapos ng aking kahiya-hiyang penguin ang sinimulan niya.</w:t>
      </w:r>
    </w:p>
    <w:p/>
    <w:p>
      <w:r>
        <w:t>Sa labas, ang lamig ay isang ginhawa pagkatapos ng masikip at mainit na pag-aalala sa lobby. Tumigil ako nang sandali sa rehas ng beranda at hinayaan itong linisin ang aking ulo. Sa ibaba sa liwasan, ang mga lalaki sa mga hagdan ay nagkakabit ng mga ilaw ng pagdiriwang sa pagitan ng mga poste ng lampara, tinatawag ang isa't isa. May aso na tumatahol sa isang dako patungo sa parke, at ang tren ay nagbigay ng malalayong silbato nang pumasok ito sa estasyon. Ang lahat ng iyon ay napakakaraniwan kaya ang kamalian sa mukha ni Fiona ay tila sa loob ng isang sandali ay parang isang bagay na inisip ko lamang.</w:t>
      </w:r>
    </w:p>
    <w:p/>
    <w:p>
      <w:r>
        <w:t xml:space="preserve">Bumaba ako sa mga baitang, at nang lumingon ako sa ibaba upang sulyapan ang inn, ang pinakamalapit na hilera ng mga kahel na ilaw ng pagdiriwang sa kahabaan ng sibi ng bubong nito ay kumurap.</w:t>
      </w:r>
    </w:p>
    <w:p/>
    <w:p>
      <w:r>
        <w:t>Sa isang hinga lamang. Ang matigas na kahel na kalabasa ng mga ito ay lumambot, uminit at naging ginto, ang malalim at matatag na ginto ng isang kandila sa isang bintana, ang buong hibla nang sabay-sabay, bawat bombilya. Kumurap ako, at ito ay kahel muli, na bahagyang umuugong sa ugong ng murang mga ilaw ng pagdiriwang.</w:t>
      </w:r>
    </w:p>
    <w:p/>
    <w:p>
      <w:r>
        <w:t>Tiningnan ko si Pip. Tumingin si Pip sa mga ilaw, nakakiling ang kanyang ulo.</w:t>
      </w:r>
    </w:p>
    <w:p/>
    <w:p>
      <w:r>
        <w:t xml:space="preserve">“Nakita mo rin iyon,” sabi ko.</w:t>
      </w:r>
    </w:p>
    <w:p/>
    <w:p>
      <w:r>
        <w:t>Tumili siya.</w:t>
      </w:r>
    </w:p>
    <w:p/>
    <w:p>
      <w:r>
        <w:t>Wala iyon. Isang maluwag na kawad. Isang biro ng lamig sa mga pagod na mata. Sinabi ko iyon sa aking sarili sa buong pag-akyat pabalik sa Evergreen Avenue, lampas sa panaderya kung saan ang tinapay sa umaga ay nagbibigay ng amoy sa buong bloke, lampas sa liwasan na may mga kalahating nakasabit na ilaw, lampas sa kalansay na nagbabasa ng pahayagan ng Gazette. Isang maluwag na kawad. Iyon lang.</w:t>
      </w:r>
    </w:p>
    <w:p/>
    <w:p>
      <w:r>
        <w:t>Ngunit matagal na akong nabuhay kasabay ng mahika ng Pasko, at alam ko kung ano ang pakiramdam kapag ito ay gumagalaw. Naramdaman ko ito sa Frost Falls sa loob ng ilang araw ngayon, isang hagod sa hangin tulad ng pagbabago ng panahon bago ipakita ng langit.</w:t>
      </w:r>
    </w:p>
    <w:p/>
    <w:p>
      <w:r>
        <w:t>At may mali sa aking kaibigan, grabeng mali, mali nang sapat upang maglagay ng mga anino sa ilalim ng kanyang mga mata at isang mapagmasid na hitsura sa kanyang mukha. May kinalaman ito sa isang brotse. At isang estranghero na may magandang ngiti at isang kuwaderno ay dumating sa isang maliit na bayan upang magtanong tungkol sa mismong bagay na iyon.</w:t>
      </w:r>
    </w:p>
    <w:p/>
    <w:p>
      <w:r>
        <w:t xml:space="preserve">“Halika na,” sabi ko kay Pip. “Umuwi na tayo at pag-isipan ito nang mabuti. At hindi, hindi ka makakakuha ng sardinas sa hindi pagkain ng peras.”</w:t>
      </w:r>
    </w:p>
    <w:p/>
    <w:p>
      <w:r>
        <w:t xml:space="preserve">Tumili siya, walang pagsisisi. Umuwi kami sa gitna ng malamig-gintong umaga, at hindi ako lumingon upang sulyapan ang sibi ng bubong ng inn, bagaman gustong makita ng bahagi ko kung ang mga ilaw doon ay kahel pa rin o tahimik nang naging ginto muli habang nakatalikod ako.</w:t>
      </w:r>
    </w:p>
    <w:p>
      <w:r>
        <w:t>Kabanata 2</w:t>
      </w:r>
    </w:p>
    <w:p/>
    <w:p>
      <w:r>
        <w:t xml:space="preserve">Dumating ang tawag kinabukasan habang nakababad ang mga kamay ko sa masa ng pie, at alam ko nang masama iyon kahit hindi ko pa man naipupunas ang mga ito, dahil ang telepono sa aming kubo ay halos kailanman ay hindi tumutunog. Kadalasan ay pumupunta ang mga tao sa pintuan, o nagpapadala ng bata na may dalang sulat, o kaya ay hinuhuli ka sa palengke. Kapag tumunog ang telepono, karaniwan si Olivia, gustong malaman kung nakita ko ba ang bagong merinong dumating, o si Martha, na nagpapaalala kung anong hapon magtitipon ang bilog. Kaya nang tumunog ito bandang alas-otso y media sa isang maulap na umaga, naging matinis at nag-iwan ng tensyon sa tahimik na kusina, ay sumikip ang aking tiyan bago ko pa man natawid ang sahig.</w:t>
      </w:r>
    </w:p>
    <w:p/>
    <w:p>
      <w:r>
        <w:t xml:space="preserve">Tumingala si Pip mula sa kaniyang pwesto sa tabi ng bintana, at ikiniling ang kaniyang ulo sa tunog.</w:t>
      </w:r>
    </w:p>
    <w:p/>
    <w:p>
      <w:r>
        <w:t xml:space="preserve">“Hello?” Inipit ko ang telepono sa aking balikat, habang pinupunasan ang harina mula sa aking mga kamay sa aking apron.</w:t>
      </w:r>
    </w:p>
    <w:p/>
    <w:p>
      <w:r>
        <w:t xml:space="preserve">“Jessica?” Ang boses ni Fiona ay manipis at tila hinila nang mahigpit na parang alambre. Sa ilalim nito ay naririnig ko ang kaniyang maling paghinga, mabilis at mababaw. “Pwede ka bang pumunta? Dito sa inn. Ngayon, kung kaya mo. Pakiusap.”</w:t>
      </w:r>
    </w:p>
    <w:p/>
    <w:p>
      <w:r>
        <w:t xml:space="preserve">“Punta na ako.” Tinatanggal ko na ang apron gamit ang isang kamay. “Nasaktan ka ba? May nasaktan ba?”</w:t>
      </w:r>
    </w:p>
    <w:p/>
    <w:p>
      <w:r>
        <w:t xml:space="preserve">“Hindi. Hindi, walang ganoon. Ako lang...” Isang buntong-hininga. “Hindi ko masabi sa telepono. Pakiusap, Jessica. Kailangan kita. Kailangan ko ng kaibigan.”</w:t>
      </w:r>
    </w:p>
    <w:p/>
    <w:p>
      <w:r>
        <w:t xml:space="preserve">“Kung gayon ay mayroon ka, at patungo na siya,” sabi ko. “Isalang mo ang takure at maupo ka. Sampung minuto lang ako.”</w:t>
      </w:r>
    </w:p>
    <w:p/>
    <w:p>
      <w:r>
        <w:t xml:space="preserve">Tinakpan ko ang hindi pa naiikid na masa ng basang tela para hindi ito matuyo at kinuha ko ang aking amerikana mula sa sabit nito malapit sa pinto. Naroon na si Pip bago ko pa man naisara ang unang butones, pakendeng-kendeng sa isang mahigpit at balisang bilog.</w:t>
      </w:r>
    </w:p>
    <w:p/>
    <w:p>
      <w:r>
        <w:t xml:space="preserve">“Oo, pati ikaw,” sabi ko sa kaniya. “Halika na kung gayon. Kailangan tayo ni Fiona.”</w:t>
      </w:r>
    </w:p>
    <w:p/>
    <w:p>
      <w:r>
        <w:t xml:space="preserve">Naging matigas ang umaga sa magdamag. Ang mga lusak sa daan ay may manipis na yelo sa ibabaw na lumalutong sa ilalim ng aking mga bota, at ang mga tuyong dahon ay naging matigas at makintab na parang pilak dahil sa hamog. Ang amoy ng usok ng kahoy mula sa mga tsimenea sa kahabaan ng Evergreen ay nakabitin nang mababa sa tahimik at malamig na hangin. Ang bayan ay halos hindi pa gising. Karamihan sa mga tindahan ay madilim pa rin, may mga kalabasa para sa pista sa mga baitang ng pinto, at ang aming mga yabag ay umalingawngaw sa bakanteng bangketa.</w:t>
      </w:r>
    </w:p>
    <w:p/>
    <w:p>
      <w:r>
        <w:t xml:space="preserve">Lumitaw ang Winter Wonderland Inn nang lumiko kami patungo sa liwasan, ang kulay abong-berdeng harapan nito at ang korona nito na may gintong laso ay eksaktong magkatulad noong nakaraang araw, at gayunpaman ang buong lugar ay nagmistulang iba sa akin ngayon, nagbago sa pamamagitan lamang ng aking pagkaalam na may gulo sa loob nito. Sinalo ng korona ang maagang liwanag. Madilim ang mga bintana maliban sa isa.</w:t>
      </w:r>
    </w:p>
    <w:p/>
    <w:p>
      <w:r>
        <w:t>Itinulak ko ang mabigat na pintuan sa harapan, at ang pamilyar na langitngit nito ay naging masyadong malakas sa tahimik na lobby. Nakasindi na ang apoy, ngunit kakaumpisa lamang, at wala pang ibang bisita sa paligid, ang matandang babae lamang mula kahapon, sa parehong silya malapit sa apoy na may parehong paperback. Tumingala siya sa akin sa ibabaw ng kaniyang salamin sa mata taglay ang tapat na kuryosidad ng isang taong walang ibang ginawa kundi ang magbantay sa lobby, at sinundan ako ng kaniyang mga mata sa buong silid. Hindi ko kailanman nagustuhang pinapanood sa isang lugar na dapat ay palakaibigan, at mas lalo ko itong hindi nagustuhan sa umagang iyon.</w:t>
      </w:r>
    </w:p>
    <w:p/>
    <w:p>
      <w:r>
        <w:t xml:space="preserve">Lumitaw si Fiona mula sa isang pinto sa tagiliran bago ko pa man maabot ang kalahati, ang kaniyang mukha ay hapis at namumutla, ang kaniyang kardigan ay nakabutones nang tama ngayon ngunit ang lahat ng iba pa sa kaniya ay mali. Hinawakan niya ang aking braso gamit ang malamig na kamay at hinila ako papasok sa maliit na silid-pahingahan na hiwalay sa lobby, ang silid na inilaan niya para sa mga pribadong pag-uusap at tsaa sa hapon kasama ang mga kaibigan. Isinara niya ang pinto sa aming likuran, at ang mga mumunting tunog ng nagigising na inn ay naglaho. Tumitiktak ang lumang orasan sa sulok. Iyon ang pinakamalakas na bagay sa silid.</w:t>
      </w:r>
    </w:p>
    <w:p/>
    <w:p>
      <w:r>
        <w:t>Inayos ni Pip ang kaniyang sarili sa aking mga paanan, ang kaniyang madilim na mga mata ay dumapo kay Fiona at nanatili doon.</w:t>
      </w:r>
    </w:p>
    <w:p/>
    <w:p>
      <w:r>
        <w:t xml:space="preserve">“Umupo ka,” sabi ko nang may lambing. “At sabihin mo sa akin. Anuman iyon, hindi mo na kailangang dalhin iyon nang mag-isa kahit isang minuto pa. Kaya ako nandito.”</w:t>
      </w:r>
    </w:p>
    <w:p/>
    <w:p>
      <w:r>
        <w:t>Hindi siya umupo. Sa halip ay lumapit siya sa maliit na mesa sa sulok at binuksan ang pinakataas na drawer gamit ang mga kamay na hindi naman masyadong sumusunod sa kaniya, kinakapa ang maliit na hawakang tanso. Kinuha niya ang dalawang bagay at inilahad ang mga ito sa akin nang walang imik. Isang nakatuping papel. Isang lumang litrato, kayumanggi at kupas na ang mga gilid dahil sa katandaan.</w:t>
      </w:r>
    </w:p>
    <w:p/>
    <w:p>
      <w:r>
        <w:t>Kinuha ko ang mga ito at binuklat muna ang papel. Iyon ang mas masahol sa dalawa.</w:t>
      </w:r>
    </w:p>
    <w:p/>
    <w:p>
      <w:r>
        <w:t xml:space="preserve">Isa itong nota. Sadyang pangit ang sulat-kamay, punong-puno ng mga tagilid at putol-putol na titik, ang sinasadyang kapabayaan na ginagawa ng isang tao kapag nagsusumikap silang itago ang kanilang sulat. Ang halaga ang unang bagay na nakita ko, dahil sinuman ang sumulat nito ay ginusto na ang halaga ang unang bagay na makikita ng sinuman. Limang daang libong dolyar. At sa ibaba nito, sa parehong pinagpagurang pagsusulat, ang natitira pa. </w:t>
      </w:r>
      <w:r>
        <w:rPr>
          <w:i/>
        </w:rPr>
        <w:t xml:space="preserve">Alam ko kung paano napasakamay ng pamilya mo ang inn na ito. Alam ko ang tungkol sa brotseng kinuha ng lola mo sa tuhod mula sa mga Blackburn, at ang sapiro sa puso nito, at ang tindahan sa Ridgeline kung saan niya ito ipinagbili para mabili ang lugar na ito. Magbayad ka, o malalaman ng buong bayan ang totoo. Iwan mo ang pera sa ilalim ng mga baitang sa harap ng inn. Tanggalin mo ang gintong laso sa korona at palitan mo ng pula, para malaman kong naroon na ang pera.</w:t>
      </w:r>
    </w:p>
    <w:p/>
    <w:p>
      <w:r>
        <w:t xml:space="preserve">Binasa ko ito nang dalawang beses. Tumunog ang lumang orasan. May sumabit sa akin sa paraan ng pagkakasulat. </w:t>
      </w:r>
      <w:r>
        <w:rPr>
          <w:i/>
        </w:rPr>
        <w:t xml:space="preserve">Ang sapiro sa puso nito</w:t>
      </w:r>
      <w:r>
        <w:t xml:space="preserve">. Isang kakaiba, banayad, at halos madamdaming paraan para tawagin ng isang mangingikil ang isang ninakaw na hiyas, tulad ng isang pariralang kinuha mula sa aklat. Binitawan ko ito. Mas malalaking bagay ang nasa harapan ko noon kaysa sa pagpili ng salita ng isang estranghero.</w:t>
      </w:r>
    </w:p>
    <w:p/>
    <w:p>
      <w:r>
        <w:t xml:space="preserve">“Fiona,” sabi ko, at ang aking boses ay lumabas na pabulong. “Pangingikil ito.”</w:t>
      </w:r>
    </w:p>
    <w:p/>
    <w:p>
      <w:r>
        <w:t xml:space="preserve">“Alam ko kung ano ito.” Umupo siya noon, nang sabay-sabay, bumagsak sa silya sa tapat ko na parang pinutol ang kaniyang mga tali. “Tatlong daang beses ko na itong binasa. Alam na alam ko kung ano ito.” Idiniin niya ang kaniyang mga buko sa kaniyang bibig nang ilang sandali, pinapakalma ang sarili. “Tingnan mo ang litrato. Doon mo maiintindihan ang natitira.”</w:t>
      </w:r>
    </w:p>
    <w:p/>
    <w:p>
      <w:r>
        <w:t>Tiningnan ko. Ipinakita ng litrato ang isang babae na nakasuot ng damit noong isang daang taon na ang nakalipas, payat at seryoso, ang kaniyang madilim na buhok ay nakakulubot malapit sa kaniyang ulo sa istilo ng mga taong beintises, ang kaniyang baba ay nakataas, ang kaniyang mga mata ay sumasalubong sa kamera nang diretso na may kakaiba sa mga ito na hindi naman lubos na ngiti at hindi rin naman lubos na pagsuway kundi malapit na magpinsan sa dalawa. Nakasuot siya ng damit na mataas ang leeg, at sa kaniyang lalamunan, na naka-pin malapit sa kuwelyo, ay isang brotse. Kahit sa malambot na kayumangging imahe ay makikita mong ito ay isang magandang piraso, gintong hinubog sa isang masalimuot na disenyo sa paligid ng isang malaking bato na nahuli ng lumang pelikula bilang mapusyaw na abong kislap.</w:t>
      </w:r>
    </w:p>
    <w:p/>
    <w:p>
      <w:r>
        <w:t xml:space="preserve">“Ito ba ang iyong lola sa tuhod?” tanong ko. “Si Constance?”</w:t>
      </w:r>
    </w:p>
    <w:p/>
    <w:p>
      <w:r>
        <w:t xml:space="preserve">“Hindi.” Nabitin ang boses ni Fiona. “Hindi, isang Blackburn iyan. Isa sa mga lumang Blackburn, noong panahong nasa kanila ang lahat ng pera sa lalawigan. Hindi ko man lang alam ang pangalan niya.” Hinawakan niya ang kayumangging gilid ng litrato. “Itinago ito ni Constance sa lahat ng mga taong iyon. Sa palagay ko ay ang brotse ang hindi niya binitawan, hindi ang babae. Ngunit ang brotse na suot niya.” Idiniin niya ang kaniyang kamay nang patag sa kaniyang dibdib, na para bang masakit iyon sa kaniya doon. “Amin ang brotse na iyon, Jessica. Iyon ang ginagamit nila laban sa akin. Ang brotseng iyon.”</w:t>
      </w:r>
    </w:p>
    <w:p/>
    <w:p>
      <w:r>
        <w:t>Naghintay ako. Hindi ito ang sandali para sa mga tanong. Kaya hinawakan ko ang litrato at naghintay. Pagkaraan ng ilang sandali, habang nakatingin sa kaniyang mga kamay at hindi sa akin, ikinuwento sa akin ni Fiona ang buong pangyayari.</w:t>
      </w:r>
    </w:p>
    <w:p/>
    <w:p>
      <w:r>
        <w:t xml:space="preserve">“Noong 1924, ang aking lola sa tuhod, si Constance Okafor, ay nagtrabaho bilang utusan para sa mga Blackburn,” sabi niya. “Bata pa siya. Labingsiyam, maaaring dalawampu. Sila ang pinakamayamang pamilya sa Frost Falls noon, ang pinakamayaman sa loob ng limampung milya, at nilinis niya ang kanilang mga silid, sinindihan ang kanilang mga apoy at pinunasan ang kanilang mga gamit, kasama na ang brotseng iyon, araw-araw.” Huminga siya nang may panginginig. “At isang taglamig, kinuha ito ni Constance. Ninakaw niya ito, Jessica. Ang brotseng iyon, mula mismo sa mesa ng pag-aayos, o sa kahon nito, hindi ko alam kung paano eksaktong nangyari. At dinala niya ito palabas ng bahay na iyon at hinding-hindi na siya bumalik.”</w:t>
      </w:r>
    </w:p>
    <w:p/>
    <w:p>
      <w:r>
        <w:t>Nanatili akong tahimik, hinayaan siyang magpatuloy, bagamat ang aking isip ay nagsisimula na, nang tahimik, na mag-isip.</w:t>
      </w:r>
    </w:p>
    <w:p/>
    <w:p>
      <w:r>
        <w:t xml:space="preserve">“Dinala niya ito sa Ridgeline, dalawang bayan ang layo, sa isang sanglaan doon, at ipinagbili niya ito. At gamit ang pera.” Pumutok nang tuluyan ang boses ni Fiona sa gitna. “Gamit ang pera ay binili niya ang inn na ito. Ito. Ang Winter Wonderland Inn. Ganoon nagmay-ari ang pamilya ko nito. Iyon ang pundasyon kung saan nakatayo ang buong lugar. Isang daang taon ng mga Pasko at kasalan, agahan tuwing Linggo, mga manlalakbay na pumasok mula sa niyebe, at sa ilalim ng lahat ng iyon, sumusuporta rito, isang brotse na ninakaw ng isang natatakot na dalaga mula sa mga taong pinaglingkuran niya.”</w:t>
      </w:r>
    </w:p>
    <w:p/>
    <w:p>
      <w:r>
        <w:t xml:space="preserve">Ang bigat nito ay lumaganap sa maliit na silid. Umupo ako habang hawak ang litrato sa isang kamay at ang nota sa kabila at sinubukang intindihin ito. Ang inn, kung saan kalahati ng bayan ay nakapagdiwang na ng kung ano sa isang pagkakataon o iba pa, na itinayo sa isang pagnanakaw isang siglo na ang nakalipas.</w:t>
      </w:r>
    </w:p>
    <w:p/>
    <w:p>
      <w:r>
        <w:t xml:space="preserve">“Gaano ka na katagal nakakaalam?” tanong ko.</w:t>
      </w:r>
    </w:p>
    <w:p/>
    <w:p>
      <w:r>
        <w:t xml:space="preserve">“Mga taon na.” Pinunasan niya ang kaniyang mga mata gamit ang likod ng kaniyang kamay, isang kilos ng bata. “Natagpuan ko ito pagkatapos pumanaw ng aking ina. May isang baul sa atik, isang lumang baul, nakakandado, at ang susi ay nasa mga gamit ng aking ina na may kasamang tag sa sulat-kamay niya na nagsasabing </w:t>
      </w:r>
      <w:r>
        <w:rPr>
          <w:i/>
        </w:rPr>
        <w:t xml:space="preserve">huwag iwala</w:t>
      </w:r>
      <w:r>
        <w:t xml:space="preserve">. Kaya siyempre binuksan ko ito.” Isang maliit at basag na tawa. “Mga liham. Isang resibo ng sanglaan, ang totoo, mula sa tindahan sa Ridgeline, kasama ang petsa at ang halaga. Ilan pang mga bagay. Ang lahat ng ito ay nakatupi nang maliit at isiniksik sa mga sulok, tulad ng isang bagay na hindi mo kayang itapon at hindi mo rin kayang tingnan. Alam ng aking ina. Alam ng kaniyang ina. At ngayon alam ko na. At ni isa sa amin ay hindi kailanman nagsabi sa kahit kanino.” Tumingala siya sa akin, at ang kaniyang mga mata ay namumula. “Kanino ko sasabihin? Paano mo sasabihin sa sinuman ang isang bagay na tulad nito? Paano nila ako titignan, ang inn, kung nalaman nila?”</w:t>
      </w:r>
    </w:p>
    <w:p/>
    <w:p>
      <w:r>
        <w:t xml:space="preserve">Lumapit ako at ipinatong ang aking kamay sa ibabaw ng kaniyang malamig na kamay. “Fiona. Makinig ka sa akin. Kung ano ang ginawa o hindi ginawa ng iyong lola sa tuhod, isang daang taon na ang nakalipas, sa isang malupit na taglamig na hindi natin kailanman maiisip, hindi iyon ang naglalarawan kung sino ka. Ibinuhos mo ang iyong buong puso sa lugar na ito at sa bayang ito. Iyon ang nakikita ng mga tao. Iyon ang totoo tungkol sa iyo.”</w:t>
      </w:r>
    </w:p>
    <w:p/>
    <w:p>
      <w:r>
        <w:t xml:space="preserve">“Pero hindi mo ba nakikita?” Umiling siya, nagdurusa. “Hindi mahalaga kung ano ang totoo tungkol sa akin. Ang mahalaga lamang ay kung ano ang maaari nilang sabihin. Kung kumalat ito, sisirain nito ang lahat. Ang pangalan ng inn. Ang pangalan ng aking pamilya. Isang daang taon ng trabaho, nawala, dahil sa isang batang babae na hindi ko kailanman nakilala at isang bagay na hindi ko kailanman ginawa.” Itinuro niya ang nota. “At ngayon may nakakaalam. May nakakaalam, Jessica, at hindi ko maintindihan kung paano, dahil nakakandado ang baul na iyon sa atik at ako lamang ang nag-iisang buhay na tao na nakapagbukas nito kailanman. Ang nag-iisa lamang. Kaya paano?”</w:t>
      </w:r>
    </w:p>
    <w:p/>
    <w:p>
      <w:r>
        <w:t>Tumimo iyon sa akin at nanatili.</w:t>
      </w:r>
    </w:p>
    <w:p/>
    <w:p>
      <w:r>
        <w:t xml:space="preserve">Pinulot kong muli ang nota at binasa itong mabuti, mas maingat sa pagkakataong ito, at nang ilapit ko ito upang basahin ang masikip na sulat-kamay, may amoy na lumabas sa papel. Mahina, ngunit naroroon. Matalas, medyo metaliko, na may kasamang isang bagay na mineral sa ilalim nito. Alam ko ito mula sa isang lugar kamakailan lamang at hindi ko maalaala, kahit anong pilit ko, kung saan.</w:t>
      </w:r>
    </w:p>
    <w:p/>
    <w:p>
      <w:r>
        <w:t xml:space="preserve">“Fiona,” sabi ko nang mabagal, ibinaba ang nota. “Basahin mo itong muli. Binabanggit nito ang sapiro. Ang sapiro sa puso nito, ang mismong mga salitang iyon. At binabanggit nito ang Ridgeline, kung saan niya ito ipinagbili.” Ibinaling ko ang litrato patungo sa kaniya, ang aking daliri ay malapit sa mapusyaw na kislap ng hiyas sa lalamunan ng babae. “May sinabihan ka na ba tungkol sa dalawang bagay na iyon? Na ipinagbili niya ito sa Ridgeline? Na ang bato ay isang sapiro?”</w:t>
      </w:r>
    </w:p>
    <w:p/>
    <w:p>
      <w:r>
        <w:t xml:space="preserve">“Hinding-hindi.” Umiling siya nang mariin, sigurado. “Hinding-hindi, sumusumpa ako sa iyo. Kung saan niya ito ipinagbili ay hindi nakasulat saanman na alam ko maliban sa resibo sa aking baul. At na ito ay isang sapiro, iyon ay nasa mga lumang liham lamang, at ang mga iyon ay nasa baul din. Nakakandado. Hindi pa nahawakan.”</w:t>
      </w:r>
    </w:p>
    <w:p/>
    <w:p>
      <w:r>
        <w:t xml:space="preserve">“Kung gayon ay isipin mo sandali kasama ko,” sabi ko, “dahil mas mahalaga ito kaysa sa anupaman. Sinuman ang sumulat ng notang ito ay alam kung ano ang nasa loob ng nakakandadong baul na iyon. At mayroon lamang dalawang paraan kung paano nalaman ng isang tao ang nasa loob ng isang nakakandadong baul na ikaw lamang ang nagbukas. Maaaring sa kung anong paraan ay nakapasok sila sa iyong baul, na sinabi mo sa akin na imposible.” Itinaas ko ang isang daliri. “O dumating sila sa parehong sikreto mula sa kabilang panig. Ang panig ng mga Blackburn. Dahil ang mga Blackburn ay nawalan ng brotse noong 1924, hindi ba. Ang isang pamilyang tulad nito, isinulat nila iyon. Isang liham, isang talaan ng kabahayan, isang sulat sa taong may hawak ng seguro, isang bagay. Ang kanilang bersyon ng kwento ay umiiral sa isang lugar, hiwalay sa bersyon mo.”</w:t>
      </w:r>
    </w:p>
    <w:p/>
    <w:p>
      <w:r>
        <w:t xml:space="preserve">Tumahimik si Fiona, pinapanood ang aking mukha. “Ang mga papeles ng mga Blackburn,” sabi niya nang mahina.</w:t>
      </w:r>
    </w:p>
    <w:p/>
    <w:p>
      <w:r>
        <w:t xml:space="preserve">“Saan napupunta ang lumang papel ng bayang ito, Fiona? Sa huli? Kapag ang mga pamilyang nagmamay-ari nito ay wala na o ayaw nang gambalain ito?”</w:t>
      </w:r>
    </w:p>
    <w:p/>
    <w:p>
      <w:r>
        <w:t xml:space="preserve">“Ang Historical Society.” Sinabi niya ito nang halos pabulong. “May mga kahon si Theo ng mga gamit ng mga Blackburn. Matagal na niyang hawak ang mga iyon. Naroon siya sa arkibo araw at gabi para maghanda sa eksibit.” Gumapang na naman ang kaniyang kamay sa kaniyang dibdib. “Oh, ngunit Jessica. Hindi. Hindi si Theo. Hindi ako maniniwala na gagawin ito ni Theo. Nagdadala siya ng tsokolate sa mga bata. Umiyak siya sa pagbasa noong Araw ng mga Tagapagtatag dalawang taon na ang nakalipas. Hindi si Theo.”</w:t>
      </w:r>
    </w:p>
    <w:p/>
    <w:p>
      <w:r>
        <w:t xml:space="preserve">“Hindi ko hinihingi na maniwala ka sa anupaman tungkol sa kahit kanino pa,” sabi ko nang may lambing. “Itinatanong ko lamang kung saan nagmula ang kaalaman. At mayroong dalawang lugar, at ang isa sa mga ito ay isang baul na ikaw lamang ang makakapagbukas. Hindi iyon akusasyon.” Itinupi ko ang nota sa kahabaan ng mga kupas na tupi nito, nang may pag-ingat, at tiningnan siya. “Pwede ko bang itago ang mga ito? Ang nota at ang litrato. Ang nota ay maaaring magsabi sa atin ng higit pa sa nilalayon ng sumulat nito.”</w:t>
      </w:r>
    </w:p>
    <w:p/>
    <w:p>
      <w:r>
        <w:t xml:space="preserve">“Kunin mo.” Binitawan niya ang isang buntong-hininga na halos isang tawa, ang uri na ubos na at walang natitirang tawanan. “Kunin mo, at pakiusap, Jessica, pakiusap ipatigil mo ito. Gising ako bawat gabi gumagawa ng mga kalkulasyon sa dilim. Wala ako nito. Limang daang libong dolyar. Wala akong ikasampu nito. Mayroon akong inn na puno ng pagmamahal, isang tambak ng mga bayarin sa drawer ng opisina at ang magandang linggo ng mga Worthington. Iyon lang ang mayroon ako sa mundong ito.”</w:t>
      </w:r>
    </w:p>
    <w:p/>
    <w:p>
      <w:r>
        <w:t>Si Pip, na tahimik na naupo sa buong oras na iyon na nakadikit sa aking bukong-bukong, ay tumindig noon at tinawid ang maliit na silid patungo kay Fiona at isinandal ang kaniyang maliit na mainit na bigat sa binti ni Fiona.</w:t>
      </w:r>
    </w:p>
    <w:p/>
    <w:p>
      <w:r>
        <w:t>Tumingin sa ibaba si Fiona, nagulat. Pagkatapos ay iniunat niya ang nanginginig na kamay upang haplusin ang makintab na madilim na ulo, at ang kaniyang mukha ay luminaw nang kahit papaano.</w:t>
      </w:r>
    </w:p>
    <w:p/>
    <w:p>
      <w:r>
        <w:t xml:space="preserve">“Salamat, Pip,” sabi niya, na may basa at nanginginig na ngiti.</w:t>
      </w:r>
    </w:p>
    <w:p/>
    <w:p>
      <w:r>
        <w:t xml:space="preserve">“Malalaman din natin ito,” sabi ko, at sinabi ko iyon nang buong puso. Inilagay ko ang nota at ang litrato nang maingat sa panloob na bulsa ng aking amerikana, malapit sa aking puso. “Naririnig mo ba ako? Hindi mo na ito dinadala nang mag-isa. Kahit isang araw pa. Magkano man ang kailangan, sinuman ang lumabas na may gawa, may kaibigan ka na ngayon dito, at ako ay napakatigas ng ulo, at mas marami akong oras at pasensya kaysa sa sinumang kilala mo.”</w:t>
      </w:r>
    </w:p>
    <w:p/>
    <w:p>
      <w:r>
        <w:t>Tumango siya at hindi makapagsalita, at hinayaan ko siyang hindi magsalita. Tumunog ang orasan, ang apoy ay huminahon sa lobby sa labas ng pinto, si Pip ay sumandal nang mainit sa kaniyang binti, at sa isang saglit ay hindi nag-iisa ang aking kaibigan dito.</w:t>
      </w:r>
    </w:p>
    <w:p/>
    <w:p>
      <w:r>
        <w:t xml:space="preserve">Nang sa wakas ay lumabas kami ni Pip mula sa inn, kinuha ng lamig ang aking hininga, at tumayo ako sa beranda nang ilang sandali na ang isang kamay ay nakadiin nang patag sa lugar kung saan nakatupi ang nota laban sa aking amerikana. Isang pagnanakaw isang daang taon na ang nakalipas, at ngayon ay hindi makatulog ang isang mabuting babae dahil dito. At dalawang lugar lamang sa mundo kung saan maaaring nagmula ang sikreto, at ang isa sa mga ito ay isang kahon na si Fiona lamang ang makakapagbukas.</w:t>
      </w:r>
    </w:p>
    <w:p/>
    <w:p>
      <w:r>
        <w:t>Na nag-iwan sa isa pa.</w:t>
      </w:r>
    </w:p>
    <w:p/>
    <w:p>
      <w:r>
        <w:t xml:space="preserve">“Pip,” sabi ko, bumababa sa mga baitang na nagniningning sa hamog. “Pupunta tayo sa Historical Society. Hindi ngayon. Gusto ko munang mag-isip, at kausapin si Nick. Ngunit sa lalong madaling panahon. Pupunta tayo at tatayo sa gitna ng mga kahon, at malalaman natin kung sino ang nagbabasa ng mga ito.”</w:t>
      </w:r>
    </w:p>
    <w:p/>
    <w:p>
      <w:r>
        <w:t xml:space="preserve">Humuni siya at sumabay sa aking paglakad. Umuwi kami sa nagigising na bayan, at pinapanatili ko ang aking kamay na nakadiin sa nota sa buong daan at hindi ko tiningnan ang mga ilaw ng pista sa kahabaan ng bubungan.</w:t>
      </w:r>
    </w:p>
    <w:p>
      <w:r>
        <w:t>Kabanata 3</w:t>
      </w:r>
    </w:p>
    <w:p/>
    <w:p>
      <w:r>
        <w:t>May niluluto si Nick na sabaw pag-uwi ko, na siyang karaniwan niyang ginagawa tuwing nababalisa ang mundo. Ang ibang lalaki ay naglalakad-lakad nang pabalik-balik, nagpapakintab ng mga bagay, o nananahimik at pumutol ng kahoy. Ang asawa ko ay nagluluto ng sabaw. Sabi niya, mas nagiging maliit tingnan ang problema kapag puno ang mangkok, at sa loob ng ilang dantaon naming pagsasama ay hindi ko pa siya nakitang nagkamali tungkol doon.</w:t>
      </w:r>
    </w:p>
    <w:p/>
    <w:p>
      <w:r>
        <w:t>Nababasa ni Nick ang isip ko kahit nasa kabilang dulo pa ako ng silid. Pumasok ako habang ipinapagpag ang lamig mula sa aking mga bota, at isang tingin lang niya sa mukha ko ay hindi na siya nagtanong kahit minsan. Nilagyan niya ng sabaw na may barley, mga karot, at ang huling mga leek noong taglagas ang dalawang mangkok, inilagay ang mga ito sa mesa sa kusina, at hinila ang upuan ko. Hinintay niya muna akong makatatlong sandok bago man lang siya nagtaas ng kilay.</w:t>
      </w:r>
    </w:p>
    <w:p/>
    <w:p>
      <w:r>
        <w:t xml:space="preserve">Kaya ikinuwento ko sa kanya. Lahat, habang umuusok ang sabaw at idinuduyan ni Pip ang antok sa tabi ng kalan habang nakatakip ang isang palikpik sa mga mata nito. Ang tawag sa telepono. Ang maliit na sala na may maingay na orasan. Ang nota, ang pulang laso, at ang pera sa ilalim ng mga baitang. Ang litrato ng hindi pinangalanang babaeng Blackburn na may brotse sa leeg nito. Si Constance Okafor, labing-siyam o dalawampung taong gulang sa isang malupit na taglamig, ang pagnanakaw, ang sanglaan sa Ridgeline na dalawang bayan ang layo, ang inn na binili gamit ang pera. At ang naka-lock na baul sa atik na walang nagbukas kundi si Fiona mismo.</w:t>
      </w:r>
    </w:p>
    <w:p/>
    <w:p>
      <w:r>
        <w:t xml:space="preserve">Pagkalapag ko ng nota sa mesa, nagising si Pip. Lumapit siya sa gilid ng mesa, umunat, at idinikit ang tuka nang patag sa papel. Pagkatapos ay tumahimik siyang mabuti, gaya ng ginagawa niya kapag nakasagap siya ng amoy at sinisiguro ito. Pagkatapos ay bumalik siya sa kalan at humiga ulit nang nakatalikod sa amin.</w:t>
      </w:r>
    </w:p>
    <w:p/>
    <w:p>
      <w:r>
        <w:t xml:space="preserve">Matiyagang nakinig si Nick sa paraang tanging si Nick lamang ang makakagawa, ang kanyang malalaking kamay ay tahimik na nakahawak sa kanyang tasa, ang kanyang mga mata ay nakatitig sa mukha ko. Hindi niya ako pinatigil. Hinayaan niya akong matapos hanggang sa dulo, hanggang sa maputlang mukha ni Fiona at sa notang nakatiklop malapit sa aking puso, at pagkatapos ay nanatili siyang tahimik nang ilang sandali pa, pinapaikot nang dahan-dahan ang kanyang tasa sa mesa. Sa wakas ay narating din niya ang parehong konklusyon na narating ko.</w:t>
      </w:r>
    </w:p>
    <w:p/>
    <w:p>
      <w:r>
        <w:t xml:space="preserve">“Kaya hindi ang tanong kung sino ang namumuhi kay Fiona,” sabi niya. “Dahil walang nagtatanim ng galit kay Fiona. Hindi ka makakahanap ng kahit isang kaluluwa sa bayang ito na may masamang masasabi tungkol sa kanya kahit mag-alok ka ng pabuya. Ang tanong ay kung sino ang nagbasa ng mga dokumento ng pamilyang Blackburn.”</w:t>
      </w:r>
    </w:p>
    <w:p/>
    <w:p>
      <w:r>
        <w:t xml:space="preserve">“Diyan din ako nauwi.” Ibinaba ko ang aking sandok. “Sigurado siya tungkol sa baul, at naniniwala ako sa kanya, Nick. Kailangan mong maniwala sa kanya, kung nakita mo ang mukha niya. Kaya hindi tumagas ang sikreto mula sa panig niya. Nagmula ito sa kabilang panig. Sa mga Blackburn. Ang kanilang mga liham, ang kanilang mga akawnt sa kabahayan, kung ano man ang isinulat ng pamilya noong isang daang taon na ang nakararaan nang mawala ang isang brotse sa bahay. At saan napupunta ang isandaang taon ng mga papel ng mga Blackburn?”</w:t>
      </w:r>
    </w:p>
    <w:p/>
    <w:p>
      <w:r>
        <w:t xml:space="preserve">“Kung saan napupunta ang lahat ng luma sa bayang ito.” Tumango siya nang dahan-dahan. “Ang arkibo ni Theo. Ang Historical Society.”</w:t>
      </w:r>
    </w:p>
    <w:p/>
    <w:p>
      <w:r>
        <w:t xml:space="preserve">Pinilit ko ang sarili kong bigkasin ang pangalan nang malakas. “Si Theo. Oo.”</w:t>
      </w:r>
    </w:p>
    <w:p/>
    <w:p>
      <w:r>
        <w:t>Ibinaba ni Nick ang kanyang tasa, pinagdikit ang mga kamay at tumahimik. Isa iyong mainit na katahimikan, parang isang lawa na kumalma. Siya ay tahimik at malungkot, at nang magsalita siyang muli ay naging maingat ang kanyang tinig.</w:t>
      </w:r>
    </w:p>
    <w:p/>
    <w:p>
      <w:r>
        <w:t xml:space="preserve">“Si Theo Hussein,” sabi niya, “ay isa sa pinakamabait na tao sa Frost Falls. Alam mo iyon nang kasing-ayos ng alam ko. Halos mapaiyak siya noong pinayagan namin siyang kunan ng litrato ang lumang paragos sa pagawaan para sa kanyang koleksiyon. Nagdadala siya ng kakaw sa oras ng pagbasa ng mga bata tuwing Sabado, ang masarap na kakaw, na may maliliit na marshmallow, mula sa sarili niyang bulsa, dahil sinabi niyang ang mga bata sa Frost Falls ay dapat lumaki na alam kung saan sila nagmula.” Tinitigan niya ako. “Hindi ko sinasabi iyon para makipagtalo sa iyo. Sinabi ko iyon dahil totoo, at dahil kakailanganin mong panatilihing totoo iyon sa buong proseso ng anuman ito, o gagawin mo ito nang hindi maayos.”</w:t>
      </w:r>
    </w:p>
    <w:p/>
    <w:p>
      <w:r>
        <w:t xml:space="preserve">“Alam kong totoo iyon,” sabi ko. “Iyon ang dahilan kung bakit napakalamig niyon sa loob ko.”</w:t>
      </w:r>
    </w:p>
    <w:p/>
    <w:p>
      <w:r>
        <w:t xml:space="preserve">“Kung gayon, heto ang isa pang bagay na totoo, at baka makatulong ito.” Sumandal siya nang paharap. “Maraming kamay ang humahawakan sa mga kahong iyon, Jess. Sali-salitang nagpupunta ang mga boluntaryo. Nagpapadala ng liham nang maaga ang mga mananaliksik at gumugugol ng isang linggo. Mga mag-aaral sa mga lakbay-aral. Kahit sino na pinapasok ni Theo sa pinto, at pinapasok ni Theo ang lahat sa pinto, dahil kay Theo ang isang interesadong estranghero ay ang pinakamagandang bagay na maaaring mangyari sa isang Martes. Kaya ang pag-alam na ang sikreto ay lumabas mula sa mga papel ng mga Blackburn ay hindi nagsasabi sa iyo na si Theo iyon. Sinasabi lamang nito sa iyo kung saan tatayo. Sinasabi nito sa iyo ang balon na pinag-igiban nito. Ngayon ay kailangan mong malaman kung kaninong timba ang bumaba doon.”</w:t>
      </w:r>
    </w:p>
    <w:p/>
    <w:p>
      <w:r>
        <w:t xml:space="preserve">Tama iyon, at mas pinapanatag nito ang loob ko kaysa sa sabaw, dahil ginawa nitong isang tanong na kaya kong pag-aralan ang isang nakasusuka at pasuray-suray na hinala sa isang kaibigan. Sa isang dako, may isang taong tumayo sa gitna ng mga kahon ng mga Blackburn, sa katahimikan, at nagbasa ng mga bagay na wala silang karapatang basahin, at nakita ang hugis ng kalahating milyong dolyar dito. Ang taong iyon ay maaaring si Theo. Maaaring hindi rin. Kailangan kong alamin ito sa patas na paraan.</w:t>
      </w:r>
    </w:p>
    <w:p/>
    <w:p>
      <w:r>
        <w:t xml:space="preserve">“Bukas ang eksibit,” sabi ko. “Ang tungkol sa arkibo. Lahat ng lumang dokumento ay ipapakita, ang mga lumang mapa at ang mga liham at ang mga litrato. Si Theo ay naninirahan na sa Historical Society para maihanda ito, sabi ni Martha ay ilang araw na siyang hindi umuuwi. At kalahati ng bayan ay nandoon para sa pagbubukas.”</w:t>
      </w:r>
    </w:p>
    <w:p/>
    <w:p>
      <w:r>
        <w:t xml:space="preserve">“Kung gayon, ang kalahati ng bayan ay magandang simula,” sabi ni Nick, at ang sulok ng kanyang labi ay umangat, bagaman ang natitirang bahagi ng kanyang mukha ay nanatiling seryoso. “Kainin mo ang iyong sabaw. Mas mahusay kang mag-isip kapag busog. Laging ganoon. Nalutas mo ang buong usapin tungkol sa batang Redfern sa ibabaw ng isang plato ng aking mga cookies na luya, kung maaalala mo, at kinuha mo pa ang lahat ng papuri.”</w:t>
      </w:r>
    </w:p>
    <w:p/>
    <w:p>
      <w:r>
        <w:t xml:space="preserve">“Ibinahagi ko nang buong-puso ang papuri sa mga cookies,” sabi ko, at kinain ang aking sabaw, dahil tama siya, at dahil masarap ang sabaw.</w:t>
      </w:r>
    </w:p>
    <w:p/>
    <w:p>
      <w:r>
        <w:t>Nagising si Pip sa pagkayod ng kaldero at lumapit sa mesa upang maghanap ng sardinas, na siyang kanyang sinauna at di-maiaalis na karapatan. Uminit ang kusina. Sa maikling sandali ay kaming dalawa lamang, ang apoy at ang singaw sa bintana, at hinayaan kong iyon lamang ang mamayani.</w:t>
      </w:r>
    </w:p>
    <w:p/>
    <w:p>
      <w:r>
        <w:t>Noong tumayo ako upang hugasan ang mga mangkok ay napansin kong tatlong beses nang tumindig si Nick mula sa mesa habang nagsasalita ako, lumabas sa likod patungo sa pagawaan at pumasok muli. Sa bawat pagkakataon ay bumabalik siya na may dalang sariwang kusot ng kahoy sa kanyang manggas at may hitsura sa kanyang mukha na pinipilit, ngunit nabibigo, niyang itago.</w:t>
      </w:r>
    </w:p>
    <w:p/>
    <w:p>
      <w:r>
        <w:t xml:space="preserve">“Ano ba ang itinatayo mo roon sa labas?” tanong ko habang pinatuyo ang aking mga kamay. Nagtanong na ako noon. Ilang linggo na siyang gumagawa nito, lumalabas pagkatapos ng hapunan bitbit ang isang parol, humuhuni, at pumapasok nang huli na amoy pinagtabasan ng pino at ng iba pang mas mainit na hindi ko maibigay ang pangalan.</w:t>
      </w:r>
    </w:p>
    <w:p/>
    <w:p>
      <w:r>
        <w:t xml:space="preserve">“Isang sorpresa,” sabi niya, tulad ng sinabi niya sa bawat pagkakataon.</w:t>
      </w:r>
    </w:p>
    <w:p/>
    <w:p>
      <w:r>
        <w:t xml:space="preserve">“Para sa akin?”</w:t>
      </w:r>
    </w:p>
    <w:p/>
    <w:p>
      <w:r>
        <w:t xml:space="preserve">“Para sa lahat.” Lumapit siya at hinalikan ang tuktok ng aking ulo habang patungo siya upang itabi ang mga mangkok. “Pero hindi pa ngayon. Huwag kang pumunta roon sa labas, Jess. Ipangako mo sa akin iyon. Hindi pa ito handa, at ang isang bagay na hindi pa handa ay maaaring masira kung maagang tititigan. Ang ilang mga bagay ay nangangailangan ng dilim para lumago. Ang mga bulbo ng halaman ay ganoon. Gayundin ito.”</w:t>
      </w:r>
    </w:p>
    <w:p/>
    <w:p>
      <w:r>
        <w:t xml:space="preserve">“Totoo iyon sa napakaraming bagay,” sabi ko, “at kailanman sa kasaysayan ng mundo ay hindi ito naging totoo para sa isang bahay-ibon, na siyang sinabi mo sa akin noong linggong lumipat kami.”</w:t>
      </w:r>
    </w:p>
    <w:p/>
    <w:p>
      <w:r>
        <w:t xml:space="preserve">“Hindi ito bahay-ibon.” Banayad niyang sinabi iyon, ngunit may bigat na nakatiklop sa loob ng kagaanan na iyon. Lumingon ako upang tingnan siya, at tumingin din siya sa akin, matatag, banayad, at talagang hindi sinasabi sa akin. Pagkatapos ng ilang sandali ay hinayaan ko na lamang ito. Matagal na kaming kasal, at may ilang sorpresang hinahayaan mong itago ng isang tao.</w:t>
      </w:r>
    </w:p>
    <w:p/>
    <w:p>
      <w:r>
        <w:t>Nang gabing iyon, bago matulog, lumapit ako sa bintana, tulad ng lagi kong ginagawa, upang tingnan ang bayan na naghahanda sa pagtulog para sa gabi. Ang aming maliit na kubo ay medyo malayo sa iba, sa itaas ng daanan, kasama ang pastulan at ang madilim na anyo ng pagawaan sa likod nito, at pagkatapos ay ang bayan sa ibaba. Ang bayan ay may ilaw.</w:t>
      </w:r>
    </w:p>
    <w:p/>
    <w:p>
      <w:r>
        <w:t xml:space="preserve">Ang mga ilaw ng pista sa tabi ng mga malayong bubong, ang mga binitin ng mga kalalakihan sa pagitan ng mga poste ng ilaw sa liwasan, ay nagliliwanag ng ginto sa halip na kahel, isang malalim at matatag na ginto, ang bawat hibla ng mga ito, mula sa liwasan hanggang sa istasyon, hanggang sa abot ng tanaw ng aking mga mata.</w:t>
      </w:r>
    </w:p>
    <w:p/>
    <w:p>
      <w:r>
        <w:t>Tumayo ako at pinagmasdan ito nang matagal. Hindi sila kumikislap. Hindi sila bumalik sa pagka-kahel. Nanatili sila, isang matatag na ginto.</w:t>
      </w:r>
    </w:p>
    <w:p/>
    <w:p>
      <w:r>
        <w:t xml:space="preserve">“Nick,” sabi ko. “Halika at tingnan mo ito.”</w:t>
      </w:r>
    </w:p>
    <w:p/>
    <w:p>
      <w:r>
        <w:t>Lumapit siya upang tumayo sa likod ko at inilagay ang kanyang baba sa ibabaw ng aking ulo, at magkasama naming pinagmasdan ang nagniningning na gintong bayan. Naramdaman ko siyang huminga, mabagal at pantay.</w:t>
      </w:r>
    </w:p>
    <w:p/>
    <w:p>
      <w:r>
        <w:t xml:space="preserve">“Lumalakas ito,” sabi ko.</w:t>
      </w:r>
    </w:p>
    <w:p/>
    <w:p>
      <w:r>
        <w:t xml:space="preserve">“Oo nga.”</w:t>
      </w:r>
    </w:p>
    <w:p/>
    <w:p>
      <w:r>
        <w:t xml:space="preserve">“Mas mabilis kaysa sa nararapat, ngayong maaga pa.”</w:t>
      </w:r>
    </w:p>
    <w:p/>
    <w:p>
      <w:r>
        <w:t xml:space="preserve">“Oo.”</w:t>
      </w:r>
    </w:p>
    <w:p/>
    <w:p>
      <w:r>
        <w:t xml:space="preserve">“May kinalaman ba ito sa iyong sorpresa? Sa anuman ang nasa loob ng pagawaan?”</w:t>
      </w:r>
    </w:p>
    <w:p/>
    <w:p>
      <w:r>
        <w:t xml:space="preserve">Tumahimik siya nang saglit, ang aming dalawang paghinga ay nagpapalabo sa malamig na salamin. “Ang lahat ay may kinalaman sa lahat, sa panahong ito ng taon,” sabi niya, na siyang sinabi ni Nick kapag ang tunay na sagot ay oo at hindi pa siya handang sabihin ito nang malakas. Inilibot niya ang kanyang mga braso sa akin mula sa likod. “Hindi ito makakasakit sa sinuman, Jess. Anuman ang ginagawa nito roon sa labas kasama ang mga ilaw. Hindi ito marunong manakit ng sinuman. Kailanman ay hindi. Naghahanap lamang ito ng isang bagay.”</w:t>
      </w:r>
    </w:p>
    <w:p/>
    <w:p>
      <w:r>
        <w:t xml:space="preserve">“Naghahanap ng ano?”</w:t>
      </w:r>
    </w:p>
    <w:p/>
    <w:p>
      <w:r>
        <w:t>Tumahimik siya ulit, mas matagal ngayon. Nang sumagot siya ay naging malambot at malayo ang kanyang tinig, ang tinig na ginagamit niya para sa pinakamatanda at pinakatotoong mga bagay.</w:t>
      </w:r>
    </w:p>
    <w:p/>
    <w:p>
      <w:r>
        <w:t xml:space="preserve">“Tahanan, sa palagay ko,” sabi niya. “Gaya ng lahat. Gaya ng pagdating natin dito. Bumaba ito mula sa tuktok ng mundo kasama natin at nawalan ito ng lugar na mapupuntahan, at ngayon naroon ito sa dilim na nagbabahay-bahay, tulad ng sinumang nawalan ng tahanan. Naghahanap ng isang lugar na sapat na mainit upang matirhan.”</w:t>
      </w:r>
    </w:p>
    <w:p/>
    <w:p>
      <w:r>
        <w:t>Tumayo kami roon nang ilang sandali pa, pinapanood ang gintong bayan, at pagkatapos ay umakyat na kami sa itaas upang matulog. Nanatili akong gising nang mahabang sandali sa kadiliman, habang hawak ang dalawang bagay nang sabay. Sa isang dako sa ibaba ng Frost Falls, may isang taong tumayo sa gitna ng mga kahon ng mga Blackburn at nakahanap ng paraan upang isara ang isang kamay sa lalamunan ng isang mabuting babae kapalit ng kalahating milyong dolyar. At sa labas ng pastulan, nagtatayo ang aking asawa ng isang sorpresang hindi niya pinangalanan, habang ang mga ilaw ay naging ginto nang kusa at ang mahika na dinala namin ay naglakbay sa kadiliman upang maghanap ng lugar na mapapaglapagan.</w:t>
      </w:r>
    </w:p>
    <w:p/>
    <w:p>
      <w:r>
        <w:t>Bukas ay bababa ako sa bayan at tatayo rin sa gitna ng mga kahon, at magsisimulang, nang may pag-iingat, na magmanman.</w:t>
      </w:r>
    </w:p>
    <w:p>
      <w:r>
        <w:t>Kabanata 4</w:t>
      </w:r>
    </w:p>
    <w:p>
      <w:r>
        <w:t xml:space="preserve">Ang Frost Falls Historical Society ay isang makitid na gusaling ladrilyo sa plasa, at sa umagang nagbukas ang eksibit ng mga rekord, mas maraming taong pumapasok at lumalabas doon kaysa sa nakita ko roon kailanman. Ang bangketa sa labas ay tila mabagal na ilog ng mga amerikana. May nagbitbit ng banderola sa ibabaw ng pinto, ginawa sa kamay, </w:t>
      </w:r>
      <w:r>
        <w:rPr>
          <w:i/>
        </w:rPr>
        <w:t>FROST FALLS SA MGA TAON</w:t>
      </w:r>
      <w:r>
        <w:t xml:space="preserve">, kung saan ang huling titik ay siksikan sa dulo dahil hindi nila natantiya nang maayos ang espasyo. Ang iba naman, si Greta mula sa panaderya base sa amoy, ay naglagay ng mesa ng mainit na katas ng mansanas at mga galyetas na luya sa may pasukan lamang, at ang mainit at maanghang na singaw nito ay umabot hanggang sa pinto.</w:t>
      </w:r>
    </w:p>
    <w:p>
      <w:r>
        <w:t>Si Pip ay pumasok nang mauna sa akin, diretsong lumapit sa mesa, at pinigil ko siya sa pamamagitan ng paghawak sa kanyang likod bago pa man siya makapamulot ng anuman.</w:t>
      </w:r>
    </w:p>
    <w:p>
      <w:r>
        <w:t xml:space="preserve">Sa loob, ang bawat pader ay inilaan para sa eksibit. Ang mga pader na karaniwang may luma at kupas na mga mapa at talaan ng riles ng tren noong 1911 ay mayroon na ngayong mga nakabalangkas na liham, litrato, at naninilaw na kasulatan. Ang bawat isa ay may tatak sa maliit, malinis, at pahilis na sulat-kamay na nakilala ko bago ko pa man mabasa ang anuman, dahil nakita ko ito sa mga kard sa oras ng pagbasa ng mga bata at sa maliliit na karatula sa mga lalagyan ng museo. Ang sulat-kamay ni Theo. Lahat ay nilalagyan niya ng tatak. Nilagyan sana niya ng tatak ang katas ng mansanas kung pinayagan lang siya ng sinuman.</w:t>
      </w:r>
    </w:p>
    <w:p>
      <w:r>
        <w:t>Nasa malapit siya ng pinto ng pangunahing silid ng eksibisyon, binabati ang mga tao, at pinagmasdan ko siya sandali bago niya ako makita.</w:t>
      </w:r>
    </w:p>
    <w:p>
      <w:r>
        <w:t>May ngiti siya para sa bawat taong pumapasok, totoo at nagniningning, minsan ay sabay na ginagamit ang dalawang kamay, at sinasabi niya sa isang matangkad na lalaking naka-parka ang tungkol sa mga kasulatan kaya naman tumatango ang lalaki habang dahan-dahang lumalayo. Ngunit sa pagitan ng bawat pagbati, sa kalahating segundo na akala niya ay walang nakatingin, ang ngiti ay nawala sa kanyang mukha na parang bagay na napakabigat dalhin, at ang nasa ilalim nito ang nagpatigil sa akin sa aking kinatatayuan. Ang kanyang balat ay may kulay-abo na bahid. May mga lila na mantsa sa ilalim ng kanyang mata na kasinglalim ng mga pasa. Ang kanyang kurbata ay nakatali nang lihis nang sangkapat na ikot, at ang kanyang salamin ay may mantsa ng hinlalaki sa isang lente na wala na siyang natitirang atensyon para mapansin, lalo na para linisin. Inayos niya ang kanyang kurbata habang pinapanood ko siya. Inayos niya itong muli makalipas ang isang sandali, sa parehong kilos, na parang nakalimutan niyang ginawa niya lang ito kani-kaina lang.</w:t>
      </w:r>
    </w:p>
    <w:p>
      <w:r>
        <w:t>Pagkatapos ay nakita niya ako, at ang ngiti ay lubusang bumalik, at walang ibang nakapaloob doon kundi ang isang taong natutuwang makakita ng kaibigan sa bagay na kanyang itinayo.</w:t>
      </w:r>
    </w:p>
    <w:p>
      <w:r>
        <w:t xml:space="preserve">“Jessica! Dumating ka.” Lumapit siya sa akin at hinawakan ang pareho kong kamay gamit ang kanyang dalawang kamay. Malamig ang mga ito, at naramdaman ko ang bahagyang panginginig ng mga ito. “Hindi ba't kahanga-hanga? Tingnan mo ito. Dalawang daang taon ng bayang ito, nasa ilalim ng iisang bubong sa wakas. Patuloy akong naglalakad dito at hindi makapaniwalang natapos ko ito.” Lumapit siya nang bahagya, binabaan ang kanyang boses na parang nagtatapat ng isang malaking sikreto. “Pumasok ka, pumasok ka. Sasabihin ko ang ilang salita kapag nagtipon na ang lahat, at pagkatapos ay kailangan mong tingnan ang lahat ng ito. Bawat piraso. Sinasadya ko iyon. Gusto ko na may magbasa talaga sa mga tatak. Ang mga tao ay lumalampas lamang sa mga tatak.”</w:t>
      </w:r>
    </w:p>
    <w:p>
      <w:r>
        <w:t xml:space="preserve">“Babasahin ko ang bawat isa,” pangako ko. “Kahit ang mga nakakainip.”</w:t>
      </w:r>
    </w:p>
    <w:p>
      <w:r>
        <w:t xml:space="preserve">“Walang nakakainip,” sabi niya, taglay ang gayong sugatang katapatan kaya natawa ako. Natawa rin siya, nasisiyahan, at hinawakan ang aking mga kamay nang mas matagal nang kaunti. Sa sandaling iyon ay kinamuhian ko ang pakay ko sa pagparito, ang tumayo sa kanyang magandang eksibit at maghanap ng isang mangingikil.</w:t>
      </w:r>
    </w:p>
    <w:p>
      <w:r>
        <w:t xml:space="preserve">Si Pip ay pakendeng-kendeng na pumasok sa tapat ng aming mga tuhod, at ang mga taong pinakamalapit ay gumawa ng malambot at nasisiyahang ingay na karaniwang ginagawa ng mga tao kay Pip, ang banayad na alon ng oh tingnan mo at penguin ba iyan. Hinayaan ko siyang pumunta upang hangaan. Habang ang lahat ay nanonood sa penguin, walang nag-aabang sa akin.</w:t>
      </w:r>
    </w:p>
    <w:p>
      <w:r>
        <w:t>At marami talagang dapat panoorin, dahil naroon silang lahat. Ang bawat isa sa kanila, napansin ko, ay nasa loob ng parehong gusali na may mga kahon ng Blackburn na maaabot ng kamay, sa parehong maliwanag na umaga.</w:t>
      </w:r>
    </w:p>
    <w:p>
      <w:r>
        <w:t>Si Jamal Washington ay nakatayo sa may pinakadulong pader na naka-kamiseta, nakatupi ang mga manggas, pinupunasan ang likod ng kanyang leeg gamit ang panyo, na may hitsura ng isang taong gumawa ng mabigat na trabaho at ngayo'y nagbabantay na lamang dito dahil sa nakaugalian. Nang ang isang babae ay umatras patungo sa lalagyan ng eksibit, naglagay siya ng tahimik na kamay upang patatagin ito bago pa man niya ito matumba, at bumalik sa pagsandig. Siya ang nagdala ng lahat ng ito. Bawat lalagyan, bawat kahon.</w:t>
      </w:r>
    </w:p>
    <w:p>
      <w:r>
        <w:t>Si Vera Reed ay nasa harap na mesa, ibinababa ang isang patag na kahon ng mga rekord na gawa sa papel, mabilis at nakabotones hanggang sa leeg, ang kanyang mga galaw ay mabilis at matipid. May sinabi siya kay Theo sa kabilang panig ng silid, at itinaas ni Theo ang kanyang kamay sa kanya, isang maliit na pagkaway ng pasasalamat. Tumango si Vera pabalik, minsan, at yumuko upang pantayin ang gilid ng kahon sa gilid ng mesa, eksaktong pinapantay ito, hindi kayang hayaan, tulad ng ibang tao, na mabaluktot ang isang bagay.</w:t>
      </w:r>
    </w:p>
    <w:p>
      <w:r>
        <w:t>At sa tabi ng eksibit ng Blackburn, nakalabas ang kuwaderno, nakahilig ang ulo upang magbasa ng liham sa pamamagitan ng salamin, ay nakatayo si Neil Carter.</w:t>
      </w:r>
    </w:p>
    <w:p>
      <w:r>
        <w:t xml:space="preserve">Lumapit ako kay Neil, sapagkat si Neil ay lumapit sa mismong bagay na nais kong makita. Ang eksibit ay isang mahabang lalagyang salamin na may kalahating dosenang lumang liham na nakabuka sa loob nito, naging kayumanggi ang tinta, nanilaw ang papel sa mga gilid, at isang kard sa kamay ni Theo na nagsasabing: </w:t>
      </w:r>
      <w:r>
        <w:rPr>
          <w:i/>
        </w:rPr>
        <w:t>Mula sa mga Liham ng Pamilyang Blackburn, 1910–1930. Ipinahiram sa mga mamamayan ng Frost Falls.</w:t>
      </w:r>
    </w:p>
    <w:p>
      <w:r>
        <w:t xml:space="preserve">“Ginang Claus.” Hindi tumingin si Neil mula sa salamin. “Kahanga-hanga, ang lahat ng ito. Ang inyong Ginoong Hussein ay gumawa ng tunay na paglilingkod sa bayan, alam man ito ng bayan o hindi. Tingnan ninyo ito.” Itinuro niya ang lalagyan, ang isang daliri ay hindi lubos na dumadampi sa salamin. “Isang buong nagpapatuloy na sulatan tungkol sa kabahayan. Sino ang hinire, sino ang pinaalis, ano ang binili, ano ang ibinenta.” Lumingon noon ang kanyang ulo, at dumating ang ngiti. “Ano ang nawala.”</w:t>
      </w:r>
    </w:p>
    <w:p>
      <w:r>
        <w:t xml:space="preserve">“Hinahabol pa rin ninyo ang inyong brotse,” sabi ko.</w:t>
      </w:r>
    </w:p>
    <w:p>
      <w:r>
        <w:t xml:space="preserve">“Palagi kong hinahabol ang aking brotse. Trabaho iyon.” Tumayo siya nang tuwid at inipit ang kuwaderno sa ilalim ng kanyang braso. “May lumapit sa akin sa mesa ng katas ng mansanas ngayon at sinabi sa akin na ang mga Blackburn ay dating nagmamay-ari ng kalahati ng Maple Street. Alam ba ninyo iyon? Gustong-gusto ng mga tao na sabihin sa iyo kung ano ang pag-aari ng mga mayamang pamilya. Hindi nila masabi sa iyo kung ano ang ginawa ng mga mayamang pamilya sa mga taong nagtrabaho para sa kanila. Ang bahaging iyon ay hindi nakakarating sa mga papeles ng pamilya.” Tumango siya sa salamin. “Nakakatawa, ano. Dalawampung taon ng mga liham at walang isa man sa kanila ang isinulat ng isang kasambahay.”</w:t>
      </w:r>
    </w:p>
    <w:p>
      <w:r>
        <w:t>Mas matalim pakinggan iyon kaysa sa inaasahan ko mula sa kanya, at mas totoo, at itinabi ko iyon sa aking isipan. Mas malalim ang pinag-isipan ni Neil Carter tungkol dito kaysa sa ipinapakita niya.</w:t>
      </w:r>
    </w:p>
    <w:p>
      <w:r>
        <w:t xml:space="preserve">Pagkatapos ay kinalabit ni Theo ang isang kutsara sa isang baso sa harap ng silid. Ang karamihan ay lumingon at tumahimik, at sinabi niya ang kanyang ilang salita, na hindi naman kakaunti. Si Theo ay hindi kailanman nakapagsalita nang maikli tungkol sa nakaraan. Pinasalamatan niya ang kanyang mga boluntaryo sa pamamagitan ng pangalan, silang lahat, kabilang ang isang Ginang Pelletier na lumilitaw na nag-uri ng mga litrato nang tatlong magkakasunod na katapusan ng linggo at namula nang husto nang mabanggit. Pinasalamatan niya ang bayan. Pinasalamatan niya, na may bahid ng luha sa boses, “ang bawat taong nagtago ng liham sa halip na itapon ito, dahil iyon lamang ang kasaysayan, sa huli, ang mga bagay na hindi matiis ng mga tao na itapon.”</w:t>
      </w:r>
    </w:p>
    <w:p>
      <w:r>
        <w:t>At pagkatapos ay sinabi niya ang bagay na tumusok sa akin tulad ng isang tinik sa ilalim ng kuko.</w:t>
      </w:r>
    </w:p>
    <w:p>
      <w:r>
        <w:t xml:space="preserve">“Aaminin ko ang isang kalungkutan.” Hinaplos niya ang likod ng kanyang leeg, nagsisisi, at ang mga tao ay sumandal nang may pagmamahal. Mahal ng lahat si Theo kapag ganito siya. “Hindi pa kami lubusang kumpleto. Ang ilan sa mga liham ng Blackburn, ilan sa pinakakawili-wili, ang mga pinakagusto kong makita ninyong lahat, ay naligaw sa pag-uuri. Naligaw lang, sigurado ako, hindi nawala, ang mga bagay na tulad nito ay palaging lumilitaw sa araw pagkatapos mong itigil ang paghanap. Ngunit wala sila sa lalagyan, at gusto ko talagang naroon sila, at natatakot akong ang kasalanan ay sa aking sariling mahinang pamamahala.” Inilatag niya ang kanyang mga kamay, at ang kanyang ngiti ay naging mapanlait sa sarili. “Isang istoryador na hindi mahanap ang kanyang sariling mga liham. Naku. Huwag ninyong sabihin sa komite ng grant.”</w:t>
      </w:r>
    </w:p>
    <w:p>
      <w:r>
        <w:t xml:space="preserve">Natawa ang silid, mainit at mapagpatawad, at may sumigaw ng, “Hindi namin sasabihin!”</w:t>
      </w:r>
    </w:p>
    <w:p>
      <w:r>
        <w:t xml:space="preserve">Yumuko si Theo, nasisiyahan, at nagpatuloy sa pag-aanyaya sa lahat na uminom ng mainit na katas ng mansanas.</w:t>
      </w:r>
    </w:p>
    <w:p>
      <w:r>
        <w:t xml:space="preserve">Hindi ako natawa. Tumayo akong tahimik sa gitna ng mainit at tumatawang silid at nadama ang lamig na umakyat sa aking katawan, dahil ang pinakakawili-wiling mga liham ng Blackburn, ang mga magsasabing ang isang brotse ay nawala at kung saan ito napunta, ay naligaw. At nakatupi sa panloob na bulsa ng aking amerikana ay ang isang nota ng pangingikil na eksaktong alam kung ano ang sinasabi ng mga liham na iyon.</w:t>
      </w:r>
    </w:p>
    <w:p>
      <w:r>
        <w:t xml:space="preserve">Nilibot ko ang silid pagkatapos noon, dahan-dahan. Hinangaan ko ang mga lumang kasulatan kasama si Dot, na tinawag ang buong bagay na “isang malaking kaguluhan sa koreo ng ibang tao” at nanatili pa rin ng isang oras. Hinayaan ko si Theo na ilibot ako sa tatlong lalagyang salamin, at pinagmasdan ko kung paano niya hinawakan ang mga ito, o sa halip ay hindi, ang kanyang mga daliri ay lumulutang sa itaas ng salamin sa ibabaw ng bawat isa tulad ng kamay na nakahawak sa likod ng natutulog na bata upang maramdaman itong huminga nang hindi ito ginigising. At sa buong panahong iyon ay binantayan ko ang silid.</w:t>
      </w:r>
    </w:p>
    <w:p>
      <w:r>
        <w:t xml:space="preserve">Ang papel sa mga lalagyan ay luma, kayumanggi, marupok sa mga tupi. Ngunit sa harap na mesa, sa tabi ng patag na kahon ni Vera, ay mayroong isang tumpok ng mga papel-sulatan ng Historical Society, ang blangkong papel na ginagamit nila para sa mga tatak at sa opisyal na pamuhatan, kulay-krema, medyo mas mabigat kaysa sa ordinaryong papel, na may mahinang teksturang nakadiin dito, pinong magkatulad na guhit na mapapansin mo lamang kung itataas mo ito sa liwanag o kung may dahilan kang tumingin.</w:t>
      </w:r>
    </w:p>
    <w:p>
      <w:r>
        <w:t xml:space="preserve">May dahilan akong tumingin. Hinawakan ko ang isang pahina ng eksaktong papel na iyon noong nakaraang umaga, na may hiling na kalahating milyong dolyar na nakasulat doon sa pamamagitan ng masamang nagpabalatkayong sulat-kamay.</w:t>
      </w:r>
    </w:p>
    <w:p>
      <w:r>
        <w:t xml:space="preserve">Hindi ko hinawakan ang tumpok. Hindi ko man lang binagalan ang aking paglakad sa tabi nito. Tumingin lamang ako, minsan, at pinanatiling kalmado ang aking mukha, at nagpatuloy patungo sa mesa ng katas ng mansanas na parang ang papel ang pinakahuling bagay sa mundo na nasa isip ko.</w:t>
      </w:r>
    </w:p>
    <w:p>
      <w:r>
        <w:t>Natagpuan ako ni Pip malapit sa pinto makalipas ang ilang minuto, at nakialam na naman siya sa kung ano-ano, gaya ng karaniwang ginagawa niya. Nagmamartsa siya sa harap na bulwagan na may dalang pulang laso na nakabitin mula sa kanyang tuka, isang kulot ng laso ng pagdiriwang na pinalaya niya mula sa isang palamuti ng luntiang halaman sa tabi ng hagdan, nakataas ang ulo, gumagalaw ang buntot, labis na nasisiyahan sa sarili.</w:t>
      </w:r>
    </w:p>
    <w:p>
      <w:r>
        <w:t xml:space="preserve">“Saan mo nakuha iyan,” sabi ko, at yumuko upang kunin ito, at sumayaw siya palayo sa aking abot, kasinggiting ng isang dukesa sa koronasyon. Pulang laso. Sa lahat ng mga laso sa isang gusaling napapalamutian ng ginto at kahel, pinuntahan niya at nakuha ang nag-iisang kulot ng pula. Naalis ko rin ito sa kanya sa wakas, nang buong-giliw, at hinawakan ito sa aking kamay, isang maliwanag at munting espiral ng pulang satin, ang eksaktong pula na sinabi ng nota kay Fiona na isabit sa kanyang korona, upang malaman ng mangingikil na naghihintay ang pera sa ilalim ng mga baitang.</w:t>
      </w:r>
    </w:p>
    <w:p>
      <w:r>
        <w:t>Wala itong ibig sabihin, siyempre. Isa itong penguin at isang laso. Masisiyahan din siya sa ginto kung ang ginto ang unang kumawala.</w:t>
      </w:r>
    </w:p>
    <w:p>
      <w:r>
        <w:t xml:space="preserve">Ngunit itinupi ko pa rin ito sa bulsa ng aking amerikana, sa tabi ng nota. Tumayo ako nang tuwid at muling lumingon sa mainit at masikip na silid sa huling pagkakataon. Kay Theo, na nakayuko ngayon sa tabi ng mesa ng katas ng mansanas, ikinukuwento sa isang maliit na batang lalaki ang pagtatag ng bayan nang may buong pagod na puso, ang mga mata ng bata ay nanlalaki. Kay Vera, sa tabi ng mesa, pinapantay ang kanyang kahon ng mga rekord sa huling sangkapat na pulgada. Kay Neil Carter, sa tabi ng salamin, may isinusulat sa kanyang kuwaderno. At sa tumpok ng kremang papel sa tabi ng siko ni Vera, na sumasalo sa liwanag.</w:t>
      </w:r>
    </w:p>
    <w:p>
      <w:r>
        <w:t>Naroon ang mga liham. Naroon ang papel.</w:t>
      </w:r>
    </w:p>
    <w:p>
      <w:r>
        <w:t>Ang kailangan ko na ngayong hanapin ay kung sino ang naroon sa katahimikan, pagkatapos ma-lock ang mga pinto at ang mga kahon ay naiwang hindi nababantayan, nagbasa ng sandaang taong gulang na sikreto sa liwanag ng lampara at nagdesisyong ibenta ito.</w:t>
      </w:r>
    </w:p>
    <w:p>
      <w:r>
        <w:t>Kabanata 5</w:t>
      </w:r>
    </w:p>
    <w:p/>
    <w:p>
      <w:r>
        <w:t xml:space="preserve">Ang </w:t>
      </w:r>
      <w:r>
        <w:t xml:space="preserve">Yarn Tales</w:t>
      </w:r>
      <w:r>
        <w:t xml:space="preserve"/>
      </w:r>
      <w:r>
        <w:t xml:space="preserve"/>
      </w:r>
      <w:r>
        <w:t xml:space="preserve"> ay nakapuwesto sa kanto ng Evergreen at Maple, may bintanang puno ng mga madeha ng sinulid na nakasalansan ayon sa kulay parang kahon ng pinturang iniwang bukas. Mainit at medyo madilim sa loob. Amoy lana ito at ang mansanilyang laging ibinababad ni Olivia sa maliit na lutuan sa likod ng counter. Nang hapon na iyon, hinila ng bilog ang kanilang mga upuan malapit sa unahan, sa malabnaw na liwanag ng Oktubre mula sa bintana, at naroon silang lahat. Si Olivia ang nasa gitna, siyempre, dahil tindahan niya ito, mansanilya niya, at sa paanuman ay usapan din niya; si Dot sa tabi niya, matibay at kulay-abo, tuyo tulad ng biskwit; si Claire na may liksi ng mamamahayag, tatlong hanay na ang inuuna sa lahat; si Ivy, na tumatawa sa mga bagay bago pa man lubusang nakakatawa; si Martha, tuwid sa magandang upuan habang nakakrus ang mga bukung-bukong; at si Ellie, ang maamong si Ellie, na nakasimangot sa isang nahulog na tahi.</w:t>
      </w:r>
    </w:p>
    <w:p>
      <w:r>
        <w:t>At ako, at si Pip, na sumulyap lamang sa mainit na pwesto sa harap ng kalan, umikot nang makalawa, isinuksok ang tuka sa ilalim ng pakpak, at natulog.</w:t>
      </w:r>
    </w:p>
    <w:p>
      <w:r>
        <w:t>Pumunta ako roon upang makinig. Mahal ko ang mga kababaihang ito at darating ako kahit anong Huwebes, ngunit dumating ako noong Huwebes na iyon na nakabukas ang aking mga tainga at nakatago sa ilalim ng pagniniting ang aking totoong layunin, sapagkat ang bilog ay nakakarinig ng lahat sa bayan isang linggo bago pa man umabot sa Gazette.</w:t>
      </w:r>
    </w:p>
    <w:p>
      <w:r>
        <w:t xml:space="preserve">Pinag-uusapan nila ang mga guwantes para sa pista, ang mga guwantes na may nakasulat na pangalan sa cuff na niniting ng bilog taon-taon para sa mga bata sa paaralan. Ang bawat pares ay ginawa sa mga kulay ng paaralan at may pangalan ng bata sa mismong cuff upang walang guwantes na umuwi sa maling bata. Itinaas ni Claire ang isang kalahating tapos na guwantes na may luntiang kulay ng punong fir, at ibinabaling ito sa liwanag.</w:t>
      </w:r>
    </w:p>
    <w:p>
      <w:r>
        <w:t xml:space="preserve">“Hindi namin ito matatapos sa oras,” sabi niya, hindi naman malungkot, kundi nagsasabi lamang ng katotohanan gaya ng ginagawa niya sa lahat ng bagay. “Hindi ngayong inilipat ang pista sa susunod na katapusan ng linggo.”</w:t>
      </w:r>
    </w:p>
    <w:p>
      <w:r>
        <w:t xml:space="preserve">“Hindi ito inilipat,” sabi ni Dot, nang hindi tumitingin sa kanyang ginagawa. “Ito ang huling katapusan ng linggo ng Oktubre, pareho noong bago ka pa ipanganak. Mabagal ka lang.”</w:t>
      </w:r>
    </w:p>
    <w:p>
      <w:r>
        <w:t xml:space="preserve">“Masusi ako.”</w:t>
      </w:r>
    </w:p>
    <w:p>
      <w:r>
        <w:t xml:space="preserve">“Nagniniting ka na parang babaeng binabayaran kada oras.”</w:t>
      </w:r>
    </w:p>
    <w:p>
      <w:r>
        <w:t>Tumawa si Ivy, iyong malaki at madaling tawa na pumupuno sa buong silid.</w:t>
      </w:r>
    </w:p>
    <w:p>
      <w:r>
        <w:t>Yumuko si Olivia upang punuin ang aking tsaa nang hindi ko hinihiling.</w:t>
      </w:r>
    </w:p>
    <w:p>
      <w:r>
        <w:t>Sinabi ni Ellie na maaari niyang iuwi ang isang dosenang cuff kung makatutulong iyon.</w:t>
      </w:r>
    </w:p>
    <w:p>
      <w:r>
        <w:t>Kinuha ko ang aking ginagawa at hinayaan ang init at ang pag-click ng mga karayom na bumalot sa akin. Pagkalipas ng ilang sandali, lumipat ang usapan, tulad ng inaasahan ko, kay Theo.</w:t>
      </w:r>
    </w:p>
    <w:p>
      <w:r>
        <w:t xml:space="preserve">“Nagdaan ako sa eksibit kahapon,” sabi ni Olivia. “Napakaganda talaga, lahat ng lumang liham na iyon. Pero oh, ang kawawang lalaking iyon. Nakita mo ba siya, Jessica? Para siyang basahang pinulot.”</w:t>
      </w:r>
    </w:p>
    <w:p>
      <w:r>
        <w:t xml:space="preserve">“Hindi siya natutulog,” sabi ni Martha, at ang kabigatan ng kanyang boses ay nagpalingon sa lahat. Apatnapung taon si Martha na nagturo sa paaralan sa bayang ito, at mayroon siyang paraan ng paglalagay ng isang matigas na katotohanan sa mesa nang hayagan at walang paligoy-ligoy para makita ng lahat. “Binigyan ko siya ng casserole noong Martes ng gabi. Bukas ang pinto kaya pumasok na ako, at natagpuan ko siyang natutulog sa kanyang mesa sa likod, suot pa rin ang salamin, kasama ang isang sanwits na tumigas na sa tabi niya at kailanman ay hindi niya ginalaw. Wala akong lakas ng loob na gisingin siya. Iniwan ko ang casserole at isang sulat at tahimik na lumabas.” Pumulot siya ng isang tahi. “Nakatira siya doon. Sa gusaling iyon. Huminto na siyang umuwi.”</w:t>
      </w:r>
    </w:p>
    <w:p>
      <w:r>
        <w:t xml:space="preserve">“Bakit?” tanong ko, nakatutok ang mga mata sa pagniniting, habang pinapanatili ang tinig na nagpapanggap lamang na medyo mausisa. “Maraming trabaho ang eksibit, ngunit tiyak na hindi naman para tirhan.”</w:t>
      </w:r>
    </w:p>
    <w:p>
      <w:r>
        <w:t xml:space="preserve">“Hindi ito ang eksibit.” Ibinaba ni Martha ang mga karayom sa kanyang kandungan. “Pera ito. Walang pera ang Historical Society, Jessica. Talagang walang-wala. Nakuha ko ito kay Theo mismo, noong nakaraang tagsibol, bago niya hininto ang pag-amin nito kaninuman. Wala silang maipagmamalaking pondo. Wala pa kailanman. Nabuhay sila sa maliit na tulong mula sa bayan at sa anumang nakolekta sa perya sa tag-init, hanggang sa putulin ng bayan ang tulong dalawang badyet na ang nakalipas. Ang bubong sa mga silid sa likod ay pinapasok ng tubig tuwing umuulan. Mas matanda pa sa akin ang boiler. At nag-aplay siya sa bawat pondo at pundasyon sa tatlong estado.” Umiling-iling siya nang mabagal. “Tinanggihan. Tinanggihan. Tinanggihan. Napanood ko ang pagdating ng mga liham. Ipinakita niya sa akin ang isa, minsan, at pagkatapos ay tumigil na siyang magpakita.”</w:t>
      </w:r>
    </w:p>
    <w:p>
      <w:r>
        <w:t xml:space="preserve">“At ngayon, ipinangako niya sa pista ang isang buong pavilion ng kasaysayan ng bayan,” dagdag ni Claire, “at alam kong wala siyang pera para arkilahin ang tolda, lalo na ang iba pa, dahil tinanong ko siya para sa Gazette at binago niya ang paksa nang napakabilis na halos mapilipit ang dila niya.”</w:t>
      </w:r>
    </w:p>
    <w:p>
      <w:r>
        <w:t xml:space="preserve">“Hindi tutulong si Alkalde Blackburn?” tanong ni Ivy.</w:t>
      </w:r>
    </w:p>
    <w:p>
      <w:r>
        <w:t xml:space="preserve">Gumawa ng tunog sa ilong si Dot. “Iniisip ni Alkalde Blackburn na ang kasaysayan ay bagay na nangyari sa ibang tao sa ibang lalawigan. Gugupit siya ng laso sa pista at makikipagkamay kay Theo para sa litrato. Hindi siya magbibigay ng kahit isang sentimo para mapanatili ang mga ilaw sa natitirang bahagi ng taon. Tingnan mo.”</w:t>
      </w:r>
    </w:p>
    <w:p>
      <w:r>
        <w:t xml:space="preserve">Nagniting ako at nakinig. Tumimo sa akin ang kabuuan nito, malamig at malinaw, tahi-tahi. Narito ang isang lalaki na nagmahal sa isang bagay sa mundong ito nang higit pa sa kanyang pahinga o hapunan, at ang bagay na iyon ay namamatay sa kawalan ng pera. Pumunta siya sa bawat tapat na pinto na nakita niya at pinanood silang isara isa-isa sa kanyang mukha.</w:t>
      </w:r>
    </w:p>
    <w:p>
      <w:r>
        <w:t>Pinaghihinalaan ko siya. Isang lalaking desperado, na nagpalipas ng mga gabi nang mag-isa sa mga kahon ng Blackburn, na tumayo sa harap ng buong bayan at nagsabing ang pinakainteresanteng mga liham ay nawawala. Gusto kong makatiyak, at pinilit ko ang aking sarili na maghintay.</w:t>
      </w:r>
    </w:p>
    <w:p>
      <w:r>
        <w:rPr>
          <w:i/>
        </w:rPr>
        <w:t xml:space="preserve">Ang pag-alam na nagmula sa mga papel ang sikreto ay nagsasabi sa iyo kung saan tatayo,</w:t>
      </w:r>
      <w:r>
        <w:t xml:space="preserve"> sabi ni Nick. </w:t>
      </w:r>
      <w:r>
        <w:rPr>
          <w:i/>
        </w:rPr>
        <w:t xml:space="preserve">Hindi kung sino.</w:t>
      </w:r>
      <w:r>
        <w:t xml:space="preserve"> Maraming tao sa Frost Falls ang naaawa kay Theo. Kalahati ng bayan ang iiyak kapag nalaman kung gaano kalala ang sitwasyon. Ang maawa sa isang lalaki—maging sa pinakadesperadong lalaki sa bayan—ay hindi katulad ng pagbabanta sa isang kaibigan para sa pera, at hindi ko hahayaang magsanib ang dalawang iyon sa aking isipan nang walang higit sa aritmetika at masamang pakiramdam. Kaya nagpatuloy ako sa pagniniting, pinanatiling bukas ang aking kamao, at hinawakan ko ang hinala nang magaan, tulad ng baga, na handang ibaba anumang oras.</w:t>
      </w:r>
    </w:p>
    <w:p>
      <w:r>
        <w:t xml:space="preserve">“May pulong sila,” sabi ni Claire. “Ang lupon. Lunes. Para magpasya kung kaya pa nilang panatilihing bukas ang mga pinto pagkatapos ng bagong taon. Hiniling ni Theo sa Gazette na magpadala ng tao. Sa palagay ko ay umaasa siyang ang sapat na malungkot na kuwento ay mag-aalis ng pera sa isang tao.”</w:t>
      </w:r>
    </w:p>
    <w:p>
      <w:r>
        <w:t xml:space="preserve">“Ganoon kaya?” tanong ko.</w:t>
      </w:r>
    </w:p>
    <w:p>
      <w:r>
        <w:t xml:space="preserve">Huminto ang mga karayom ni Claire. Tumingin siya. Sa isang iglap ay nawala ang mukha ng mamamahayag at may lumitaw na mas luma at mas pagod dito. “Hindi naglalabas ng pera ang mga malungkot na kuwento,” sabi niya nang tahimik. “Nakasulat na ako ng sandaan nito. Pinaparamdam lamang nito sa mga tao na may nagawa na sila sa pamamagitan ng pagkalungkot, at pagkatapos ay ibinabalik na nila ang pahina.” Pagkatapos ay iniling niya ito at bumalik ang kasiglahan. “Ngunit isusulat ko siya nang may kabaitan. Nararapat siya roon, anuman ang mangyari.”</w:t>
      </w:r>
    </w:p>
    <w:p>
      <w:r>
        <w:t xml:space="preserve">Lumipat ang usapan pagkatapos noon: sa mga guwantes, sa bagong sanggol ng anak na babae ni Ivy, at sa kung ang unang niyebe sa Oktubre ay nangangahulugang mahirap na taglamig o malambot, na hindi naman napagkasunduan ng sinuman. Hinayaan ko lang umusad ang kuwentuhan. Sa tabi ko, tumahimik si Martha sa kanyang ginagawa. Pagkalipas ng ilang sandali, yumuko siya nang bahagya sa akin at sinabi nang mahina, para sa aming dalawa lamang, “At kumusta ang ating Fiona? Narinig kong hindi siya ang kanyang sarili.”</w:t>
      </w:r>
    </w:p>
    <w:p>
      <w:r>
        <w:t xml:space="preserve">Itinuon ko ang mga mata sa pagniniting at pinanatiling matatag ang mga kamay. “Isang mahirap na yugto lamang, sa palagay ko. Maraming trabaho sa inn ang pista, at mag-isa niya itong sinasalubong.”</w:t>
      </w:r>
    </w:p>
    <w:p>
      <w:r>
        <w:t xml:space="preserve">“Mm.” Si Martha ay hindi madaling mabilog. Hinayaan niyang manatili ang mm na iyon nang sandali, nang hindi naniniwala sa akin ngunit hindi rin ipinipilit ang isyu. “Sabihin mo sa kanya na narito ang bilog kung kailangan niya kami. Matanda na kami, ngunit hindi walang silbi. Walang problema sa bayang ito na hindi namin sinamahan ang sinuman.” Pagkatapos ay ibinaba niyang muli ang kanyang mga karayom, umabot, at inilagay ang kanyang batik-batik at matigas na matandang kamay sa aking tuhod. “At ikaw, Jessica. Mayroon kang ganyang hitsura. Iyong hitsura mo noong ilang linggo na ang nakalipas tungkol sa batang Redfern, noong ayaw mong bitawan ang usapin habang ang iba sa amin ay nag-aakalang dapat na. May bitbit ka.”</w:t>
      </w:r>
    </w:p>
    <w:p>
      <w:r>
        <w:t>Binuksan ko ang aking bibig upang maliitin ito, ngunit pinisil na agad niya ang aking tuhod bago ko pa nagawa.</w:t>
      </w:r>
    </w:p>
    <w:p>
      <w:r>
        <w:t xml:space="preserve">“Hindi ko tinatanong kung ano,” aniya. “Sasabihin mo sa akin o hindi, at pareho lang iyong ayos. May sinasabi lang ako sa iyo, at gusto kong marinig mo ito. Anuman ang dinadala mo, hindi mo kailangang pasanin nang mag-isa. Iyon ang buong punto ng isang bilog. Hindi lang tayo narito para sa pagniniting. Kahit sino ay maaaring magniting nang mag-isa.” Tinapik niya nang minsan ang aking tuhod at binawi ang kamay. “Tandaan mo iyan.”</w:t>
      </w:r>
    </w:p>
    <w:p>
      <w:r>
        <w:t>Tumama iyon nang diretso sa aking lalamunan. Narito si Martha Green, na naglibing ng asawa at nagturo sa kalahati ng Frost Falls ng pagbabasa at pagsulat, na sinasabi sa aking nararapat akong sumandal dito.</w:t>
      </w:r>
    </w:p>
    <w:p>
      <w:r>
        <w:t xml:space="preserve">“Salamat,” sabi ko, at kinailangan ko munang lumingon at lumunok. “Tatandaan ko.”</w:t>
      </w:r>
    </w:p>
    <w:p>
      <w:r>
        <w:t xml:space="preserve">“Mabuti nang ganoon.” At bumalik siya sa kanyang guwantes na parang walang anumang ibinigay sa akin.</w:t>
      </w:r>
    </w:p>
    <w:p>
      <w:r>
        <w:t xml:space="preserve">Nang umalis kami ni Pip pagkalipas ng isang oras, ang liwanag ay humina na at naging kulay ng mahinang tsaa, at ang mga kalalakihan ay nagbalik sa liwasan upang ikabit ang mga huling ilaw ng pista sa pagitan ng mga poste, nagtatawagan sa gitna ng lamig. Huminto ako sa kanto at pinagmasdan sila sandali—ang mga bagong kawad na nagdidilim sa hangin—at naisip ko ang tungkol sa pera.</w:t>
      </w:r>
    </w:p>
    <w:p>
      <w:r>
        <w:t xml:space="preserve">Limang daang libong dolyar, hinihingi sa isang babaeng walang ikasampu man lamang nito, ng isang taong nakakaalam kung paano huhugot ng kayamanan mula sa isang lumang sikreto. Isang gusaling puno ng alaala ng bayan ang nagdidilim dahil sa kawalan ng bahagi ng parehong halagang iyon. At isang mabait at kulay-abong lalaki na ubos na ang tapat na pintong kakatukin.</w:t>
      </w:r>
    </w:p>
    <w:p>
      <w:r>
        <w:t>Ayaw kong maging si Theo iyon. Naglakad ako pauwi nang hapon na iyon, buong-pusong nagdarasal na sana ay lumabas na kahit sinong tao sa mundo ang salarin.</w:t>
      </w:r>
    </w:p>
    <w:p>
      <w:r>
        <w:t>Ngunit matagal na akong nabuhay, at ang pag-asa ay kailanman hindi nagbago sa kung ano ang totoo. Kaya hinawakan ko ang pagnanais na iyon sa isang kamay at ang malamig na aritmetika sa kabilang kamay. Sasabihin ko kay Nick kung ano ang sinabi ng bilog, at pananatilihing bukas ang aking kamao.</w:t>
      </w:r>
    </w:p>
    <w:p>
      <w:r>
        <w:t>Kabanata 6</w:t>
      </w:r>
    </w:p>
    <w:p/>
    <w:p>
      <w:r>
        <w:t>Binalak kong gugulin ang hapon na iyon sa pag-iisip, subalit sa pagbubuhat ng mga kalabasa ko ito ginugol, na siyang mas mabuting gawin sa tuwing balisa ang isip.</w:t>
      </w:r>
    </w:p>
    <w:p/>
    <w:p>
      <w:r>
        <w:t xml:space="preserve">Nasa liwasan gaganapin ang pista, ang malawak na damuhan sa timog ng Evergreen na bumababa mula sa plasa, kasama ang bantayog ng digmaan malapit sa itaas at ang malaking puno ng elm sa dulo. Nagtipon ang buong bayan para gayakan ito. May mga mesang ilalabas at aayusin nang hilera, isang entablado na itatayo sa hilagang dulo, at parang isang libong maliit na kalabasa na aayusin sa paraang mistulang hindi pinag-isipan. Sa totoo lang, pagtutuunan pa ito ng komite ng pansin nang isang oras. Pumunta lamang ako para ihatid ang unang dosenang guwantes ng bilog sa komite ng pista, at wala pang siyamnapung segundo ng pagdating ko ay sinunggaban na ako ng isang lalaking hindi ko kilala ng isang kahon ng mga kalabasa para sa pie at sinabing, “Ilagay mo nga ang mga iyan sa harap ng entablado, maaari ba? Ingatan mo ang malambot.” Ganoon ang takbo ng mga bagay sa bayang ito, at hindi ko naman ito ikinasama ng loob. Walang mapag-iisipan habang may kargang isang kahon ng mga kalabasa sa aking mga bisig, at sakto iyon sa akin.</w:t>
      </w:r>
    </w:p>
    <w:p/>
    <w:p>
      <w:r>
        <w:t xml:space="preserve">Inilalagay ko ang mga iyon sa harap ng entablado, mula sa pinakamalaki hanggang sa pinakamaliit, nang may magsalitang mahina at seryosong boses sa aking likuran, “Ginang Claus, kinakain ng inyong penguin ang isang kalabasa.”</w:t>
      </w:r>
    </w:p>
    <w:p/>
    <w:p>
      <w:r>
        <w:t>Lumingon ako. Nakabaon ang buong ulo ni Pip sa tastas na tuktok ng isang inukit na kalabasa na ginawang parol kani-kanina lang, inilalabas ang mamasa-masang mga buto at inihahagis sa damuhan taglay ang buong-pusong kaligayahan sa anumang ipinagbabawal. Nakatayo sa ibabaw niya, na nahahati sa pagitan ng sindak at tuwa, si Emma Redfern.</w:t>
      </w:r>
    </w:p>
    <w:p/>
    <w:p>
      <w:r>
        <w:t xml:space="preserve">“Naku, Pip, huwag.” Hinugot ko siya palabas sa may baywang. Lumitaw siya na may mga butong nakalaylay sa kanyang tuka at laman ng kalabasa sa kanyang baba at walang kahit katiting na hiya sa kanyang buong katawan. “Pasensya na talaga, Emma. Wala siyang modo kailanman. Wala talaga. Sinubukan na namin.”</w:t>
      </w:r>
    </w:p>
    <w:p/>
    <w:p>
      <w:r>
        <w:t>Tumawa si Emma.</w:t>
      </w:r>
    </w:p>
    <w:p/>
    <w:p>
      <w:r>
        <w:t xml:space="preserve">Bumulusok ito mula sa kanya nang may kislap at pagkabigla, isang tunay na tawa, ang uri ng tawang nakakatakas sa isang bata bago pa man niya mapagpasyahan kung hahayaan, at nakabuti ito sa akin nang higit pa sa isang linggong tulog, sapagkat nagkaroon ng mahabang yugto, pagkamatay ng kanyang ina, na si Emma Redfern ay hindi tumawa. Ang karamdaman ni Sarah Redfern ay umabot nang halos isang taon, at pagkatapos ay nagpalutang-lutang si Emma sa isang bayan na hindi alam kung paano siya aabutin, isang munting abong multo ng isang batang babae. Kinuha niya ang maliit na aso ni Martha nitong maaga-aga sa buwang ito, kinuha ito, itinago at inalagaan, mula sa isang pighati na napakalaki para magkasya sa loob ng isang walong-taong-gulang. Nagtipon ang buong bayan upang maghanap. Natagpuan ko silang dalawa sa huli, ang batang babae at ang aso na magkasama sa isang lumang kamalig, at ang pagtatagpo na iyon ang naging simula ng pagbabalik ni Emma sa kanyang sarili. Ipinapasyal na niya ang aso ngayon tatlong hapon sa isang linggo, isang kasunduan na likha ni Martha mula sa wala upang bigyan ang isang nag-iisang bata ng dahilan upang bumangon at isang mainit na nilalang na pananagutan, at gumana ito, sa gilid-gilid, nang walang sinumang nagsasalita nang malakas kung para saan iyon.</w:t>
      </w:r>
    </w:p>
    <w:p/>
    <w:p>
      <w:r>
        <w:t>Narito nga ang aso ngayon, sa katunayan. Nakaupo si Snowball sa paanan ni Emma suot ang isang niniting na sumbrero na may sungay na medyo malaki para sa kanya, minamatyagan si Pip sa pamamagitan ng kanyang mahabang ilong nang may malalim na paghihinala.</w:t>
      </w:r>
    </w:p>
    <w:p/>
    <w:p>
      <w:r>
        <w:t xml:space="preserve">“Hindi niya gusto ito,” pagtatapat ni Emma, yumuko upang maglagay ng mapagpalang kamay sa kanyang likod.</w:t>
      </w:r>
    </w:p>
    <w:p/>
    <w:p>
      <w:r>
        <w:t xml:space="preserve">“Hindi niya ito pinagkakatiwalaan,” sabi ko. “Hindi iyon pareho, at mas matalino iyon. Hindi ko rin siya pinagkakatiwalaan, at pinalaki ko siya mula sa itlog.”</w:t>
      </w:r>
    </w:p>
    <w:p/>
    <w:p>
      <w:r>
        <w:t>Nagpanalo ito sa akin ng isa pang tawa, at sa likod nito ay dumating si Mark Redfern na may dalang isang bisig ng mga nakatuping upuan. Nang ibaba niya ang mga iyon, tuwirang tumayo at inalis ang buhok sa kanyang noo, nakita ko ang inaasam-asam kong makita sa kanyang mukha: ang ginhawa. Siya ay isang taong hungkag nang una ko siyang nakilala, itinataas ang kanyang sarili at ang kanyang anak na babae gamit ang parehong mga kamay at walang natira pa. May kulay na siya ngayon. Tiningnan niya si Emma na tumatawa sa penguin, at ang kanyang mga balikat, na naninigas sa loob ng isang taon, ay lumuwag.</w:t>
      </w:r>
    </w:p>
    <w:p/>
    <w:p>
      <w:r>
        <w:t xml:space="preserve">“Inuusig niya ako sa loob ng isang linggo upang itanong kung darating ba ang penguin sa pista,” aniya. “Sa tingin ko hangga't kay Emma ang pinag-uusapan, si Pip ang buong pista. Ang natitira ay ang bahagi lamang na kailangang mangyari upang maipakita ang penguin.”</w:t>
      </w:r>
    </w:p>
    <w:p/>
    <w:p>
      <w:r>
        <w:t xml:space="preserve">“Sasang-ayon si Pip sa kanya nang buong-buo,” sabi ko. “Aasahan niya ang isang entablado at isang ilaw. Huwag mo siyang hikayatin.”</w:t>
      </w:r>
    </w:p>
    <w:p/>
    <w:p>
      <w:r>
        <w:t xml:space="preserve">Nagsimula kaming magtrabaho nang magkasama pagkatapos noon, kaming apat at ang aso, nagdadala ng mga upuan, naghahatid ng mga kalabasa at nakikipagtalo nang may kaaya-ayang usapan tungkol sa kung aling mga kalabasa ang masyadong malambot para sa harap na hanay.</w:t>
      </w:r>
    </w:p>
    <w:p/>
    <w:p>
      <w:r>
        <w:t xml:space="preserve">Nagsalita si Emma sa buong oras. Sinabi niya sa akin na si Snowball ay halos natutong umupo, na kalahati ng pagkakataon ay umuupo siya at sa kalahati naman ay nahihiga, na sa palagay niya ay sapat na malapit upang bilangin. Sinabi niya sa akin na sinabi ng kanyang guro na maaari siyang magbasa sa antas ng ikalimang baitang kahit na siya ay nasa ikatlong baitang lamang. Sinabi niya sa akin, nang mahaba at may mga diagram na iginuhit sa hangin, na siya ay magiging isang konstelasyon para sa Halloween, hindi isang bituin, isang buong konstelasyon, si Orion partikular, dahil ang isang bituin ay hindi sapat at si Orion ay may sinturon. Ipinangako ng kanyang ama na tatahiin ang mga bituin sa mga tamang lugar kung sasabihin niya kung saan sila naroroon, at alam niya kung saan sila naroroon, sinuri niya ang isang aklat.</w:t>
      </w:r>
    </w:p>
    <w:p/>
    <w:p>
      <w:r>
        <w:t xml:space="preserve">Si Mark, na naghahatid ng isang mesa lampas sa akin, ay nakatagpo ng aking mga mata sa ibabaw ng ulo ng kanyang anak na babae, at ang hitsura niyon ay pasasalamat, na nakatuon lampas sa akin gaya ng sa akin mismo, sa buong mundo, ang uri na ibinibigay ng isang tao kapag huminto na sila sa pagkakaroon ng kakayahang pigilan ito. Wala siyang sinabi. Tiningnan niya lamang ako, tiningnan si Emma na dumaldal tungkol sa sinturon ni Orion, lumingon muli sa akin, at dinala ang kanyang mesa.</w:t>
      </w:r>
    </w:p>
    <w:p/>
    <w:p>
      <w:r>
        <w:t xml:space="preserve">“Kumusta ka, Mark?” tanong ko sa kanya nang mahina, sa susunod na dumaan kami, habang si Emma ay nakikipag-ayos ng isang marupok na kapayapaan sa pagitan ni Snowball at ng isang kalabasa na nagpasakit sa kanya.</w:t>
      </w:r>
    </w:p>
    <w:p/>
    <w:p>
      <w:r>
        <w:t xml:space="preserve">“Mas mabuti.” Sinabi niya ito nang maingat, tulad ng isang taong lumalabas sa yelo na hindi pa niya sigurado. “Mas mabuti kami. May mga buong oras ngayon na nakakalimutan ko, at pagkatapos ay naaalala ko, at ang pag-alala ay hindi na nagpapabagsak sa akin sa sahig. Sumasabay lamang ito sa akin sandali at pagkatapos ay lumuluwag itong muli.” Ibinaba niya ang kanyang dulo ng isang bangko. “Ang bayan ang gumawa niyon. Patuloy akong sinusubukang alamin kung paano magpasalamat sa isang buong bayan at walang paraan para gawin iyon. Nagpapakita lamang ang mga tao. Mga kaserol. May kukuha kay Emma para sa isang hapon. Si Martha at ang asong iyon. Ikaw at ang katawa-tawang ibong iyon. Walang nag-ayos ng anuman. Walang makakagawa niyon. Patuloy lamang silang nagpapakita hanggang sa ang pagpapakita ay naging buhay muli, at isang araw tumingin ako sa paligid at nabubuhay na pala kami roon.”</w:t>
      </w:r>
    </w:p>
    <w:p/>
    <w:p>
      <w:r>
        <w:t xml:space="preserve">Alam ko ang ibinigay niyang kahulugan. Nabasa ko ang napakaraming liham mula sa mga tao na nasa pinakamasamang kalagayan. “Iyon ang dahilan kung bakit may bayan, Mark,” sabi ko. “Gagawin mo rin iyon sa susunod.”</w:t>
      </w:r>
    </w:p>
    <w:p/>
    <w:p>
      <w:r>
        <w:t xml:space="preserve">“Gagawin ko,” aniya, at pumunta upang kumuha ng isa pang bangko.</w:t>
      </w:r>
    </w:p>
    <w:p/>
    <w:p>
      <w:r>
        <w:t xml:space="preserve">Nasa loob pa rin ng aking bag ang mga guwantes. Hinanap ko kung sino ang nagpapatakbo ng komite at natagpuan ang punong pulis. Si Noriko Tanaka ay nakatayo sa gitna ng liwasan suot ang isang parka at isang sumbrerong lana, na may hawak na clipboard sa isang kamay at isang mug sa kabila, pinapupunta ang mga tao kung saan sila kailangan. Siya ay isang siksik na babae na may edad na mga limampu na may kulay-abo sa kanyang mga sentido, at isang gasgas na kuwaderno na nakasuksok sa labas ng bulsa ng kanyang amerikana. Sinabi sa akin ni Olivia na umuwi siya pagkatapos ng dalawampung taon sa pulisya ng estado upang patakbuhin ang isang kagawaran ng anim, at walang sinuman sa Frost Falls ang nakarinig sa kanya na nagpataas ng kanyang boses.</w:t>
      </w:r>
    </w:p>
    <w:p/>
    <w:p>
      <w:r>
        <w:t xml:space="preserve">“Ginang Claus.” Kinuha niya ang mga guwantes, binilang ang mga ito at isinulat ang numero. “Mesa ng gawaan, dulong dulo. Salamat. At ang inyong mga reindeer ay wala sa programa ngayong taon.”</w:t>
      </w:r>
    </w:p>
    <w:p/>
    <w:p>
      <w:r>
        <w:t xml:space="preserve">“Sasabihin ko sa kanila.”</w:t>
      </w:r>
    </w:p>
    <w:p/>
    <w:p>
      <w:r>
        <w:t xml:space="preserve">“Sabihin kay Bram. Sinulatan ko siya ng babala noong nakaraang linggo para kay Comet sa Maple Street, at pinasalamatan niya ako para doon.” Isang sulok ng kanyang bibig ang tumaas. “Walang nagpapasalamat sa akin para sa isang babala.”</w:t>
      </w:r>
    </w:p>
    <w:p/>
    <w:p>
      <w:r>
        <w:t>Lumapit si Pip upang siyasatin ang makintab na clip sa clipboard. Inalis ito ni Noriko sa kanyang abot nang hindi tumitingin sa ibaba at bumalik sa kanyang listahan.</w:t>
      </w:r>
    </w:p>
    <w:p/>
    <w:p>
      <w:r>
        <w:t>Si Emma ang nakatagpo ng kalabasa.</w:t>
      </w:r>
    </w:p>
    <w:p/>
    <w:p>
      <w:r>
        <w:t xml:space="preserve">Bumalik siya sa inukit na kalabasa na sinira ni Pip, ang isa na may tastas na takip at mga buto nito na kumalat sa malamig na damuhan. Tumigil siya roon, at pagkatapos ay sinabi niya, sa isang maliit at maingat na boses na hindi takot, “Ginang Claus. Tingnan po ninyo.”</w:t>
      </w:r>
    </w:p>
    <w:p/>
    <w:p>
      <w:r>
        <w:t xml:space="preserve">Lumapit ako at tiningnan. Mula sa mamasa-masang kahel na laman, sa huling linggo ng Oktubre, isang usbong ng holly ang sumibol: tatlong madilim na makintab na dahon, matulis ang gilid at hindi mapagkakamalan, at sa gitna nito ay tatlong pulang berry na bilog na parang mga patak ng dugo, na tumutubo mula sa isang nasirang kalabasa ng Halloween sa loob ng oras pagkatapos itong buksan ni Pip.</w:t>
      </w:r>
    </w:p>
    <w:p/>
    <w:p>
      <w:r>
        <w:t>Tiningnan ko ito nang mahabang sandali. Lumapit si Pip at umupo sa tabi nito, tiningnan din ito, at ikiniling ang kanyang ulo.</w:t>
      </w:r>
    </w:p>
    <w:p/>
    <w:p>
      <w:r>
        <w:t xml:space="preserve">“Kayo po ba ang gumawa niyon?” bulong ni Emma, at walang takot sa kanya kundi isang napigilan at nagniningning na kamanghaan. “Bagay ba ito ng Pasko-Claus? Pinasibol po ba ninyo ang Pasko mula sa isang kalabasa?”</w:t>
      </w:r>
    </w:p>
    <w:p/>
    <w:p>
      <w:r>
        <w:t xml:space="preserve">“Hindi ko ginawa iyon,” sabi ko, at totoo iyon. “Ngunit sa tingin ko ay baka bagay nga ito ng Pasko. Sa paligid ng aming bahay, ang Pasko ay dumarating nang maaga kung minsan.”</w:t>
      </w:r>
    </w:p>
    <w:p/>
    <w:p>
      <w:r>
        <w:t xml:space="preserve">Yumuko si Emma at hinawakan ang isa sa mga pulang berry gamit ang isang maingat na dulo ng daliri. “Maganda ito,” aniya, napakalambot na halos walang laman. Pagkatapos ay lumingon siya sa akin, biglaan at mabagsik. “Huwag po ninyong sabihin kahit kanino. Gusto nilang hukayin ito at ilagay sa isang garapon. Hayaan nating maging atin ito. Atin lamang at kay Pip.”</w:t>
      </w:r>
    </w:p>
    <w:p/>
    <w:p>
      <w:r>
        <w:t xml:space="preserve">“Atin,” sumang-ayon ako, at kinrus ang aking puso, at pinanood siyang ikubli ang kanyang kamay sa ibabaw ng holly upang itago ito sa abalang komite na parang nagpapanatili siya ng isang maliit at mainit na lihim sa pagitan ng kanyang mga palad.</w:t>
      </w:r>
    </w:p>
    <w:p/>
    <w:p>
      <w:r>
        <w:t>Anuman ang nagigising sa Frost Falls, lumitaw ito rito, mula sa isang nasirang kalabasa sa gilid ng liwasan, at hindi sa gitna ng entablado kung saan nag-aalala ang komite.</w:t>
      </w:r>
    </w:p>
    <w:p/>
    <w:p>
      <w:r>
        <w:t>Dapat ay nag-alala ako, at ang isang maliit at maingat na bahagi ko ay gayon. Subalit ang natitira sa akin ay yumuko sa malamig na damuhan kasama ang isang nagpapagaling na batang babae, isang usbong ng imposibleng holly, isang aso na may sumbrerong sungay at isang penguin na may kalabasa sa kanyang baba, at labag sa lahat ng alam ko tungkol sa pagiging makatwiran, ako ay natuwa.</w:t>
      </w:r>
    </w:p>
    <w:p/>
    <w:p>
      <w:r>
        <w:t xml:space="preserve">Pagkatapos ay tumayo ako. Mayroon pa ring nakatiklop na nota ng pangingikil sa loob ng aking amerikana, at isang pagpupulong ng lupon na darating, at isang pagod na lalaki sa gitna ng kanyang mga kahon.</w:t>
      </w:r>
    </w:p>
    <w:p/>
    <w:p>
      <w:r>
        <w:t xml:space="preserve">“Parehong oras bukas?” tanong ni Emma, puno ng pag-asa, ang kanyang kamay ay nakatakip pa rin sa holly. “Para kay Pip?”</w:t>
      </w:r>
    </w:p>
    <w:p/>
    <w:p>
      <w:r>
        <w:t xml:space="preserve">“Parehong oras bukas,” sabi ko. “Para kay Pip. Mag-ingat ka na huwag niyang sirain ang natitira sa pista.”</w:t>
      </w:r>
    </w:p>
    <w:p/>
    <w:p>
      <w:r>
        <w:t>At tinipon ko ang aking walang hiyang ibon na may baba ng kalabasa at umuwi sa gitna ng lumalalang lamig.</w:t>
      </w:r>
    </w:p>
    <w:p>
      <w:r>
        <w:t>Kabanata 7</w:t>
      </w:r>
    </w:p>
    <w:p/>
    <w:p>
      <w:r>
        <w:t xml:space="preserve">Bumalik ako sa inn makalipas ang dalawang araw, hindi para mag-imbestiga kundi dahil mas kailangan ni Fiona ng kaibigan kaysa sa isang tiktik nang panahong iyon, at masyadong naging abala ako sa pagiging huli kaya halos nakalimutan ko nang maging una.</w:t>
      </w:r>
    </w:p>
    <w:p>
      <w:r>
        <w:t>Nagdala ako ng sabaw sa pagkakataong ito, hindi pie: ang sabaw ng barley ni Nick, na nasa magandang tapayang may takip. Naabutan ko si Fiona sa silid-kainan na may dalas-dalang clipboard, binibilang ang mga upuan nang pabulong, at nang makita niya ang tapayan sa aking mga braso ay medyo gumaan ang kanyang mukha.</w:t>
      </w:r>
    </w:p>
    <w:p>
      <w:r>
        <w:t xml:space="preserve">“Hindi mo na kailangang patuloy na pakainin ako,” sabi niya.</w:t>
      </w:r>
    </w:p>
    <w:p>
      <w:r>
        <w:t xml:space="preserve">“Kailangan na kailangan,” sabi ko. “Ito lamang ang nag-iisang bagay na maaasahan mong magaling ako. Umupo ka nang sampung minuto. Nandiyan pa rin ang mga upuan.”</w:t>
      </w:r>
    </w:p>
    <w:p>
      <w:r>
        <w:t>Dinala namin ang sabaw sa maliit na silid-pahingahan at kumain siya, at pinanood ko siyang kumain. Matagal ko nang natutuhan na malalaman mo nang husto ang kalagayan ng isang tao kung naaalala pa nilang lasahan ang kanilang pagkain. Tumigil na si Fiona sa paglasa ng sa kanya, bandang huli nitong mga linggo. Kinain niya ang unang kalahati ng mangkok na parang gamot, mabilis at walang reaksyon. Pagkatapos, sa bandang gitna nito, bumagal siya at nilasahan iyon. Bumaba ng isang pulgada ang kanyang mga balikat, at alam kong nakatutulong ang sabaw.</w:t>
      </w:r>
    </w:p>
    <w:p>
      <w:r>
        <w:t xml:space="preserve">“Patuloy kong iniisip siya,” sabi niya, makalipas ang ilang sandali, habang ibinababa ang kutsara. “Si Constance. Hindi ko naman siya madalas isipin noon. Pangalan lamang siya sa pader, isang seryosong mukha sa loob ng kuwadro. At ngayon siya na lamang ang iniisip ko. Ang batang babaeng iyon, at ang ginawa niya, at kung ano ang nagawa nito sa akin makalipas ang sandaang taon.” Tumawa siya nang bahagya at malungkot. “Nakakatawa, di ba? Inilaan ko ang buong buhay ko sa pagtira sa kanyang bahay at hindi ko man lang sinubukang kilalanin siya. Halika at tingnan mo. May gusto akong ipapakita sa iyo.”</w:t>
      </w:r>
    </w:p>
    <w:p>
      <w:r>
        <w:t xml:space="preserve">Inakay niya ako papunta sa bulwagan sa unahan, kung saan ang liwanag sa hapon ay tumatagos nang pahilis sa ibabaw ng pintuan at nakalatag sa isang mahabang gintong guhit sa mga sahig na kahoy. Sa pader malapit sa hagdan, sa isang payak na madilim na kuwadro na ilang beses ko nang nadaanan nang hindi tinitingnan, ay may nakasabit na litrato. Isang babae na may nakataas na kwelyo at maayos na kulot na buhok noong isang siglo pa, ang kanyang baba ay nakataas, ang kanyang mga maitim na mata ay nakatingin sa camera nang kasingtatag ng ginawa ng babaeng Blackburn sa kabilang litrato, na may parehong pigil na tingin, bagaman sa mukhang ito ay mas matigas, mas pagod at mas malapit sa buto. Mas bata kaysa sa inakala ko. Mas bata kaysa sa babae sa litrato ng mangingikil, na isang Blackburn na may kasuotang marangya. Si Constance ito, sa isang murang upuan sa studio na may ipininta na hardin sa kanyang likuran, nakasuot ng kanyang pinakamaganda, na hindi naman ganoon ka-marami.</w:t>
      </w:r>
    </w:p>
    <w:p>
      <w:r>
        <w:t xml:space="preserve">“Iyan siya,” mahinang sabi ni Fiona. “Ang nag-iisang larawan na mayroon kami. Sabi ng nanay ko, kinunan ito noong taong binuksan niya ang inn. Siguro ay, naku, dalawampu't isa, dalawampu't dalawa ang edad niya. Mas bata nang kaunti nang gawin niya ang bagay na iyon.” Inabot niya at itinuwid nang kaunti ang kuwadro, bagaman hindi naman iyon kailangan, sa pamamagitan ng maliit at hindi kinakailangang paghawak na ibinibigay mo sa isang bagay na mahal mo. “Tingnan mo ang kanyang mukha, Jessica. Ilang araw ko na itong tinitingnan. Hindi siya mukhang isang batikang magnanakaw. Mukha siyang isang babaeng nagpasyang gumawa ng desisyon. Isang babaeng nakasandal ang likod sa pader na tumingin sa pader at nagpasyang hindi siya mamamatay doon.”</w:t>
      </w:r>
    </w:p>
    <w:p>
      <w:r>
        <w:t xml:space="preserve">Tumingin ako, at tama si Fiona. Mayroong napakaraming emosyon sa batang mukhang iyon, ngunit ang kalupitan ay hindi kabilang doon. May takot doon, na mahigpit na pinigil. May katigasan sa panga, at sa ilalim ng pareho, ay isang uri ng pagod na katapangan, ang katapangan ng isang taong naubusan na ng magagandang pagpipilian at napilitang gumawa ng masama nang may tapang.</w:t>
      </w:r>
    </w:p>
    <w:p>
      <w:r>
        <w:t xml:space="preserve">“Pinatakbo niya ang inn sa loob ng apatnapung taon,” patuloy ni Fiona. “Alam mo ba iyon? Apatnapung taon. Ang aking lola sa tuhod. Huli na siyang ikinasal, huli nang nagkaanak ng lola ko, at sa buong panahong iyon ay pinatakbo niya ang bahay na ito at pinakain ang bawat kaluluwang dumarating nang giniginaw. May kuwento ang lola ko, na noong isang taglamig na may malubhang trangkaso ay pinatuloy ni Constance ang tatlong pamilyang walang matirhan. Pinakain niya sila mula sa kanyang lalagyan ng pagkain hanggang sa mag-tagsibol, ni minsan ay hindi nagpabayad kahit sentimo, at hindi kailanman ipinagmalaki iyon. Iyon ang babaeng naging siya. Iyon ang binuo niya sa ibabaw ng bagay na ginawa niya.” Lalo pang lumalim ang boses ni Fiona. “At ikinahiya ko siya nang husto. Natakot ako sa kanya nang husto. Kung kailan ang totoo ay siya ang pinakamatapang na taong kaanak ko, at ginawa niya ang lahat ng ito, ang buong kainitang ito, mula sa isang kakila-kilabot at desperadong taglamig, at narito ako para manirahan dito, at ang pinakamasamang ginawa ko ay ang magbilang ng mga upuan.”</w:t>
      </w:r>
    </w:p>
    <w:p>
      <w:r>
        <w:t>Inakbayan ko siya, doon sa gintong liwanag sa ilalim ng litrato, at sumandal siya sa akin, at sa loob ng ilang sandali ay walang nagsalita sa amin. Si Pip ay gumala mula sa silid-pahingahan at inilagay ang sarili sa mainit na guhit ng araw sa sahig, at tumingala rin siya sa litrato, nakatagilid ang ulo, na para bang nagbibigay ng kanyang maliit na paggalang.</w:t>
      </w:r>
    </w:p>
    <w:p>
      <w:r>
        <w:t xml:space="preserve">“Mas matapang ka kaysa sa inaakala mo,” sabi ko sa wakas.</w:t>
      </w:r>
    </w:p>
    <w:p>
      <w:r>
        <w:t xml:space="preserve">“Dinala mo ang kanyang lihim nang mag-isa sa lahat ng mga taong ito at hindi hinayaang lumamig ang iyong loob. Mainit pa rin ang inn, Fiona. Makalipas ang sandaang taon at ang isang naka-lock na baul at isang nota ng pangingikil, ito pa rin ang pinakamainit na bahay sa bayan. Hindi iyon biro. Iyon ang buong binuo niya, na pinanatiling buhay mo.”</w:t>
      </w:r>
    </w:p>
    <w:p>
      <w:r>
        <w:t xml:space="preserve">“At baka mawala ito sa akin,” sabi niya. “Ang lahat ng ito. Dahil sa limang raang libong dolyar na hinding-hindi ko magkakaroon at isang batang babae na patay na nang animnapung taon.”</w:t>
      </w:r>
    </w:p>
    <w:p>
      <w:r>
        <w:t xml:space="preserve">“Maaari,” sabi ko, dahil hindi ako magsisinungaling sa kaibigan para lamang aliwin siya. “Ngunit hindi mag-isa, at hindi nang walang laban. Ipinapangako ko iyon sa iyo. Anuman ang mangyari, nangyayari ito habang nakatayo ka sa liwanag, hindi nagtatago sa atik. Ikaw at si Constance pareho.”</w:t>
      </w:r>
    </w:p>
    <w:p>
      <w:r>
        <w:t xml:space="preserve">Pinalis niya ang kanyang mga luha at tumawa, na may halong basa. “Pakinggan mo nga tayo. Umiiyak sa bulwagan. Mayroon akong pista na dapat patakbuhin at apatnapung upuan na bibilangin.”</w:t>
      </w:r>
    </w:p>
    <w:p>
      <w:r>
        <w:t xml:space="preserve">“May tatlumpu't walo ka,” sabi ko. “Binilang ko habang papasok ako. Dalawa ang umuuga at inilagay ko iyon malapit sa pinto.”</w:t>
      </w:r>
    </w:p>
    <w:p>
      <w:r>
        <w:t>Doon siya tunay na natawa, iyong malalim na tawa na sabay-sabay na dumating, ang tawang hinahanap-hanap ko, at ganoon na lamang kalaki ang naging tulong sa akin ng pakikinig doon tulad ng naging tulong ng sabaw sa kanya. Bumalik kami sa mga upuan nang magkasama. Nagbilang ako habang inaayos niya ang mga umuuga, at si Pip ang nagmasid mula sa mainit na bahagi ng araw. Sa loob ng isang oras ay naging isang simpleng inn na naman ang bahay, mainit at abala, naghahanda para sa isang pista. Anuman ang mangyari, karapat-dapat ipagtanggol ito: ang init na ginawa ng isang natatakot na bata mula sa wala at ipinasa sa loob ng sandaang taon sa isa pang babaeng nagbibilang ng mga upuan.</w:t>
      </w:r>
    </w:p>
    <w:p>
      <w:r>
        <w:t>Naglakad kami pauwi ni Pip sa takipsilim, at mas malinaw na malinaw sa akin kung ano nga ba, nang eksakto, ang ipinaglalaban ko.</w:t>
      </w:r>
    </w:p>
    <w:p>
      <w:r>
        <w:t>Kabanata 8</w:t>
      </w:r>
    </w:p>
    <w:p/>
    <w:p>
      <w:r>
        <w:t xml:space="preserve">Nasa dulo ng bayan ang Pandayan kung saan ang Evergreen Avenue ay tumigil sa pagiging lansangan at naging daan na lamang, ang huling gusali bago ang mga burol, at maririnig mo ito nang matagal bago mo ito makita. Ang tunog ng martilyo sa bakal ay tumataginting nang malinaw at matining sa malamig na umaga, isang tunog na may hugis, tumataas at bumababa. Sa ilalim nito ay ang malalim na ugong ng apoy. Ang gusali, nang lumitaw ito sa paningin, ay isang mahaba at mababang kubol na bukas sa isang tabi. Nang lumapit ako sa bukas na tabi ay sinalubong ako ng init ng pugon, na tumatagos sa ginaw ng Oktubre, at kasama ng init ay ang amoy.</w:t>
      </w:r>
    </w:p>
    <w:p/>
    <w:p>
      <w:r>
        <w:t xml:space="preserve">Iyon ang dahilan kung bakit ako naparito. Ilang beses ko nang inamoy ang nota ng pangingikil mula nang ibigay ito sa akin ni Fiona, na pinipilit alamin ang mahinang amoy ng metal na kumakapit sa papel, at noong nakaraang gabi, habang nakahiga akong gising at nakikinig sa paghinga ni Nick, nalaman ko na. Ito nga iyon. Uling, at mainit na bakal, at may halong mineral sa ilalim, ang buong hininga ng isang gumaganang pandayan. Naparito ako upang matiyak.</w:t>
      </w:r>
    </w:p>
    <w:p/>
    <w:p>
      <w:r>
        <w:t xml:space="preserve">Si Sam Patel ay nasa palihan. May hawak siyang patag na bituin na bakal sa pamamagitan ng kanyang sipit, ang isang dulo nito ay nagniningas na kahel sa gitna, at hinuhubog niya ito sa pamamagitan ng maikli at matatag na mga hampas, na iniikot ito nang ilang digri sa pagitan ng bawat palo. Hindi niya ako nakita agad, at hindi ko siya minadali. Si Pip ay pakendeng-kendeng na lumakad patungo sa gilid ng mainit na bilog na ibinuga ng apoy at tumigil doon, isang matalinong ibon, at naupo upang panoorin ang kahel na liwanag habang tagilid ang ulo.</w:t>
      </w:r>
    </w:p>
    <w:p/>
    <w:p>
      <w:r>
        <w:t>Nang ang bituin ay magmula sa kulay kahel patungo sa mapurol na pula ay ibinulusok ito ni Sam sa isang sumasitsit na usok at singaw, pagkatapos ay lumingon at nakita ako.</w:t>
      </w:r>
    </w:p>
    <w:p/>
    <w:p>
      <w:r>
        <w:t xml:space="preserve">“Ginang Claus.” Ibinalik niya ang martilyo sa sungay ng palihan at pinunasan ang kanyang mga kamay sa kanyang balat na apron, na nag-iwan ng mga bagong maitim na guhit sa ibabaw ng mga luma. “Nariyan kayo para sa lagayan ng ilaw. Tapos na. Maganda ang kinalabasan, kung ako ang tatanungin.” Halos ngumiti siya, ang seryoso at tipid na halos-ngiti na ibinibigay lamang ni Sam sa isang kostumer, at naglakad patungo sa isang bangko sa may likurang pader.</w:t>
      </w:r>
    </w:p>
    <w:p/>
    <w:p>
      <w:r>
        <w:t xml:space="preserve">“Tiwala akong ganoon nga,” sabi ko. “Dapat lang. Ang gawa ninyo ay nasa buong bayan ngayong panahong ito.”</w:t>
      </w:r>
    </w:p>
    <w:p/>
    <w:p>
      <w:r>
        <w:t xml:space="preserve">“Pinapanatiling abala ng Pista ang isang panday.” Dinala niya ang lagayan ng ilaw na ipinagawa ko bilang dahilan ko sa pagparito, isang manipis na kurba ng itim na bakal na inilaan upang humawak sa iisang kandila, ang metal ay nakapulupot sa isang mahaba at madaling espiral, tulad ng isang baging. Maganda ito, at sinabi ko sa kanya iyon habang iniikot ko ito sa liwanag. Ang maliit at matapat na pagmamalaki nito ay dumaan sa kanyang mukha at nawala.</w:t>
      </w:r>
    </w:p>
    <w:p/>
    <w:p>
      <w:r>
        <w:t xml:space="preserve">At habang hinahangaan ko ito, nilanghap ko ang pandayan, at naroon nga, hindi mapagkakamalan, ang eksaktong amoy na dumidikit sa isang pahina ng kremang papel na nakatupi sa aking amerikana. Nasa nota iyon, at narito rin. At pinilit kong maging mabagal, pinilit kong hawakan ang uling sa aking bukas na kamay at huwag ikuyom ang aking kamao, sapagkat ang amoy ay hindi isang pag-amin. Si Sam Patel, ayon sa bawat ulat, ay naging tapat sa buong bayang ito sa loob ng sampung taon, at naparito ako upang tumingin, hindi upang magdesisyon.</w:t>
      </w:r>
    </w:p>
    <w:p/>
    <w:p>
      <w:r>
        <w:t xml:space="preserve">“Ginawa ninyo ang inn,” sabi ko, may kapayakan, habang iniikot ang lagayan. “Lahat ng bakal na iyon sa lobby ni Fiona. Ang mga bituin sa mantel, ang mga sabitan ng lampara, ang harang sa apoy.”</w:t>
      </w:r>
    </w:p>
    <w:p/>
    <w:p>
      <w:r>
        <w:t xml:space="preserve">“Lahat ng iyon.” Tumigas ang kanyang panga, at kinuha niya ang isang basahan at sinimulang kuskusin ito sa isang pares ng mga sipit na malinis na. “Hindi sa nakatanggap ako kahit isang sentimo para sa huli niyon.” Hindi niya ako tiningnan. “Dalawampung dolyar ang utang niya sa akin. Alam ko kung paano pakinggan. Isang lalaking may edad na nagrereklamo tungkol sa dalawampung dolyar, tulad ng isang batang hindi pa naibibigay ang baon. Hindi ito tungkol sa pera.”</w:t>
      </w:r>
    </w:p>
    <w:p/>
    <w:p>
      <w:r>
        <w:t xml:space="preserve">“Hindi ba?”</w:t>
      </w:r>
    </w:p>
    <w:p/>
    <w:p>
      <w:r>
        <w:t xml:space="preserve">“Tatlong linggo na ngayon, at hindi ito ang pera, kundi ayaw niya akong tingnan.” Ibinaba niya ang sipit at kinuha ang isa pang pares, kinukuskos ang wala naman. “Sampung taon ko nang kilala si Fiona. At ngayon tinatanong ko siya, sa abot ng makakaya kong maging banayad, kung kailan magandang magbayad, at namumutla siya at tumitingin sa sahig at sinasabing Biyernes, Biyernes, at nagmamadaling umalis na parang nandito ako para bawiin ang lugar. Inihatid ko ang kanyang buong order para sa pista sa pamamagitan ng utang at pakikipag-kamay, masaya akong ginawa ito, at ngayon hindi ko makuha ang dalawampung dolyar o isang tuwirang salita mula sa kanya, o ang kanyang mga mata kahit sa loob ng dalawang segundo, at hindi ko maintindihan, at ito ang nagpapanatili sa aking gising.”</w:t>
      </w:r>
    </w:p>
    <w:p/>
    <w:p>
      <w:r>
        <w:t xml:space="preserve">Pinagmasdan ko siya habang sinasabi niya iyon. Ginugol ko ang aking mahabang buhay sa pag-aaral na kilalanin ang mga lalaking kayang magsuot ng emosyon mula sa mga lalaking iisa lamang ang mukha, at si Sam Patel na nagsasabi sa akin tungkol sa dalawampung dolyar ay isang lalaking iisa lamang ang mukha, ang lahat ng kanyang sakit ay nasa ibabaw kung saan nasasalo ito ng liwanag ng apoy. Ang kanyang galit ay galit ng isang kaibigan, kadalasang nasasaktan, na walang anumang malamig na pag-iingat ng isang mangingikil.</w:t>
      </w:r>
    </w:p>
    <w:p/>
    <w:p>
      <w:r>
        <w:t xml:space="preserve">Gayunpaman, naroon ang amoy, at ang amoy ay nasa nota. Hindi ko mapigilan ang dalawang totoong bagay na iyon na maging totoo dahil lamang sa nagdesisyon akong gusto ko ang lalaki.</w:t>
      </w:r>
    </w:p>
    <w:p/>
    <w:p>
      <w:r>
        <w:t xml:space="preserve">“Dapat mahirap,” sabi ko, “ang pagkakautangan, ngayong ang pista ay nagkakahalaga ng ganoon kalaki. Lahat ay mukhang kapos ngayong taon.”</w:t>
      </w:r>
    </w:p>
    <w:p/>
    <w:p>
      <w:r>
        <w:t xml:space="preserve">“Lahat ay kapos bawat taon.” Sa wakas ay ibinaba niya ang basahan at tuwirang tiningnan ako. “Hindi ko iniinda ang pautangin ang isang kaibigan na nahihirapan, Ginang Claus. Ang buong bayan ay nagpapakandarapa, alam ko iyon nang kasing-husay ng sinuman, ginagawa ko ang kalahati ng aking trabaho sa tiwala. Kung sinabi lang sana niya, Sam, masikip ang mga bagay-bagay, bigyan mo ako hanggang tagsibol, punit-punitin ko sana ang kuwenta at sinabing huwag mo na itong isipin. Ang hindi pag-tingin sa akin ang hindi ko matagalan. Ang isang babae na kapos lamang sa pera ay hindi kumikilos nang ganoon. Nahihiya siya, o natatakot sa isang bagay, at wala itong kinalaman sa aking dalawampung dolyar, at hindi ako makalapit upang tumulong.” Ikinalat niya ang kanyang mga kamay na may bahid ng uling. “Nasa gulo ba siya? Totoong gulo? Dahil kung oo, mas gusto ko pang malaman ito at tumulong kaysa tumayo rito na naghihimutok sa barya sa bulsa tulad ng isang maliit na tao.”</w:t>
      </w:r>
    </w:p>
    <w:p/>
    <w:p>
      <w:r>
        <w:t>At iyon, higit sa anupaman, ang nagwasak sa huli ng aking hinala, halos sapat na, dahil ang isang lalaking gumagawa ng pangingikil ay hindi tatayo sa kanyang sariling pandayan na nakalantad ang puso at nagtatanong kung ang babaeng kanyang pinipiga ay maayos lamang. Ngunit ang malapit na ay hindi katulad ng sigurado, at nanatili ako sa aking posisyon, at tinanong ko ang bagay na kalahati kong pinuntahan sa ilalim ng amoy.</w:t>
      </w:r>
    </w:p>
    <w:p/>
    <w:p>
      <w:r>
        <w:t xml:space="preserve">“Itong lumang gulo niya, kung gulo nga ito,” sabi ko, sa abot ng makakaya kong maging magaan. “May alam ba kayo tungkol sa mga unang araw ng inn? Kung paano napunta sa pamilya ni Fiona ang pagmamay-ari nito, noong unang panahon? Anumang lumang kuwento na naipasa?”</w:t>
      </w:r>
    </w:p>
    <w:p/>
    <w:p>
      <w:r>
        <w:t xml:space="preserve">Tinitigan niya ako nang walang ekspresyon. “Napunta sa kanila ang pagmamay-ari? Palagi nilang pagmamay-ari iyon. Hanggang sa maabot ng alaala ng sinuman. Ang kanyang lola sa tuhod ang nagsimula nito, iyon lang ang alam ko, may litrato ang babae sa bulwagan.” Nagkibit-balikat siya, halatang naguguluhan sa tanong. “Bakit ko malalaman ang higit pa rito? Ako ay isang panday. Alam ko ang bakal at alam ko na huli magbayad ang aking mga kostumer. Ang mga lumang pamilya at lahat ng iyon, iyon ang departamento ni Theo, ang Historical Society. Pinapabahing ako ng alikabok. Hindi pa ako nakapasok sa lugar na iyon.”</w:t>
      </w:r>
    </w:p>
    <w:p/>
    <w:p>
      <w:r>
        <w:t>Sinabi niya ito tulad ng isang lalaking nagpapahayag ng isang simpleng katotohanan, hindi ipinagtatanggol ang kanyang sarili, dahil hindi sumagi sa kanyang isip na mayroon anupamang dapat ipagtanggol, at pinaniwalaan ko ito hanggang sa kaibuturan.</w:t>
      </w:r>
    </w:p>
    <w:p/>
    <w:p>
      <w:r>
        <w:t xml:space="preserve">Hindi ko hinila nang buo ang sinulid na iyon. Itinago ko ito upang tingnan mamaya, sa tabi ng pulang laso. Pagkatapos ay si Sam, dahil siya ay isang manggagawa bago pa man ang anupaman, ay bumalik sa bangko, kung saan ang isang hilera ng mga tapos na bituin na bakal ay nakahilerang lumalamig, itim at malinis ang mga gilid. Iniunat ni Pip ang kanyang leeg patungo sa kanila mula sa isang ligtas na distansya.</w:t>
      </w:r>
    </w:p>
    <w:p/>
    <w:p>
      <w:r>
        <w:t xml:space="preserve">“Kanya rin ang mga ito,” sabi niya, habang dinadampot ang isa at iniikot ito sa liwanag, at naroon ang pagmamahal sa kanyang mga kamay para rito hanggang ngayon. “Ang mga sabitan sa beranda. Ang huli sa order. Naglagay ako ng malaking bahagi ng aking sarili sa lobby na iyon ngayong taon, alam ninyo. Hindi ka maaaring maglakad sa silid-tanggapan ni Fiona nang hindi hinahawakan ang isang bagay na ginawa ko, o tumatayo malapit dito.” Ibinaba niya ang bituin. “Bagay sa akin. Gusto ng isang panday na mag-iwan ng isang lugar na may amoy ng kanyang apoy.”</w:t>
      </w:r>
    </w:p>
    <w:p/>
    <w:p>
      <w:r>
        <w:t xml:space="preserve">Tumahimik ako sa loob. Ang buong lobby ay nakalatag sa kanyang bakal at sa hininga ng kanyang apoy, kasingkapal ng amoy ng sandaang hapunan sa isang kusina. Anumang bagay na naiwan sa lobby na iyon, anumang inilagay sa mesa ng tagatanggap o isiningit sa ilalim ng pinto o dinala sa bulsa sa ibabaw ng sahig na iyon, ay aalis na may dalang amoy ng pandayan ni Sam Patel.</w:t>
      </w:r>
    </w:p>
    <w:p/>
    <w:p>
      <w:r>
        <w:t xml:space="preserve">Hindi ko sinabi ang alinman dito nang malakas. Ngunit nanatili ito sa isang tanong na mas mahalaga kaysa sa amoy mismo. Ang nota ay umamoy ng pandayan. Ngunit umamoy ba ito ng pandayan dahil si Sam Patel ay yumuko rito na may dalang pluma, o dahil ito ay nasa isang lugar kung saan naroroon ang bakal ni Sam Patel?</w:t>
      </w:r>
    </w:p>
    <w:p/>
    <w:p>
      <w:r>
        <w:t xml:space="preserve">“Salamat, Sam,” sabi ko, at binayaran ko siya para sa lagayan, at ang ibig sabihin ng pasasalamat ay higit pa sa lagayan. “Para sa trabaho. At sa pag-usisa sa kanya nang buong puso. Sasabihin ko sa kanyang ginawa ninyo. Nang may kabaitan.”</w:t>
      </w:r>
    </w:p>
    <w:p/>
    <w:p>
      <w:r>
        <w:t xml:space="preserve">“Gawin ninyo.” Tumango siya, minsan, nang seryoso. “At sabihin sa kanya na ang dalawampung dolyar ay pinunit na. Sabihin sa kanya na hindi ko na nais marinig pa iyon kailanman. Sabihin sa kanya na tingnan ako sa susunod na makita niya ako, iyon lamang ang nais ko mula rito, ang kanyang mga mata man lang kahit isang segundo upang malaman kong maayos ang lahat.”</w:t>
      </w:r>
    </w:p>
    <w:p/>
    <w:p>
      <w:r>
        <w:t xml:space="preserve">Nangako akong gagawin ko iyon. Bumalik kami ni Pip sa kalsada patungo sa bayan habang nagsisimulang muli ang tunog ng kanyang martilyo sa aming likuran, matatag at matining, isang mabuting tao na gumagawa ng mga bituin sa lamig.</w:t>
      </w:r>
    </w:p>
    <w:p/>
    <w:p>
      <w:r>
        <w:t xml:space="preserve">Pumunta ako sa pandayan na kalahating nag-iisip na baka direkta akong naglalakad patungo sa isang sagot. Naglakad ako palayo na may dalang mas magandang tanong, ang amoy-uling ay nakasakay sa lana ng aking amerikana, at may lumalaking hinala na ang amoy sa nota ay nagmarka kung saan ito nanggaling.</w:t>
      </w:r>
    </w:p>
    <w:p/>
    <w:p>
      <w:r>
        <w:t>Hindi kung sino ang humawak sa pluma.</w:t>
      </w:r>
    </w:p>
    <w:p>
      <w:r>
        <w:t>Kabanata 9</w:t>
      </w:r>
    </w:p>
    <w:p/>
    <w:p>
      <w:r>
        <w:t>Hindi mahirap hanapin si Neil Carter, at habang mas iniisip ko iyon, mas lalo itong lumitaw sa akin bilang pinakakawili-wiling bagay tungkol sa kaniya.</w:t>
      </w:r>
    </w:p>
    <w:p/>
    <w:p>
      <w:r>
        <w:t xml:space="preserve">Balak kong gugulin ang umaga sa pampublikong aklatihan, nang tahimik, upang magbasa tungkol sa mga Blackburn. Naabutan ko roon si Neil na nauna na sa akin, nakapuwesto sa malaking mesang oak malapit sa matatangkad na bintana na may tatlong kahon ng arkibo ng mga rekord ng bayan na nakabukas sa kaniyang harapan at isang ikaapat na dinala pa ni Ginang Johnson, na ibinaba ito nang may pag-aalinlangang pag-iingat ng isang librarian na nagpasyang magiging abala ang isang patron. May hawak siyang panlaking lente sa isang kamay. Nakatulak paitaas ang kaniyang salamin sa pagbasa sa kaniyang buhok at suot naman ang kaniyang regular na salamin sa kaniyang ilong. Tumingala siya agad pagpasok ko sa pinto, parang naghihintay siya ng isang kaibigan, at pinakawayan niya ako palapit.</w:t>
      </w:r>
    </w:p>
    <w:p/>
    <w:p>
      <w:r>
        <w:t xml:space="preserve">“Ginang Claus! Halikayo at tingnan ninyo ito, magugustuhan ninyo.” Inihilig niya ang isang marupok na pahina ng ledyer patungo sa akin nang lumapit ako. “Labingwalong daan at siyamnapu't isa. Naglagay ang mga Blackburn ng kalahati ng pera para sa simbahan sa gilid ng liwasan. Alam ba ninyo iyon? Kalahati. Mapagbigay, ang mga matatanda, noong angkop sa kanila na mapansin.” Umiling siya nang may bakas ng tunay na paghanga. “Mahilig talaga ako sa isang angkang nagtatag ng bayan. Lahat ng hilaw at matinding ambisyon na iyon sa unang henerasyon, na umasim tungo sa pagiging kagalang-galang pagsapit ng ikatlo, at pagsapit ng ikaapat ay nalimutan na nilang kailanman ay may hinawakan silang anuman. Pareho lang ang kuwento sa bawat maliit na bayang tinapakan ko.”</w:t>
      </w:r>
    </w:p>
    <w:p/>
    <w:p>
      <w:r>
        <w:t xml:space="preserve">“Interesadong-interesado kayo sa mga Blackburn,” sabi ko, at hinila ko ang silya sa tapat niya at umupo.</w:t>
      </w:r>
    </w:p>
    <w:p/>
    <w:p>
      <w:r>
        <w:t xml:space="preserve">“Binabayaran ako para maging interesado.” Sinabi niya ito nang may kagalakan, na nagpatigil sa akin, dahil naghanda na ako para sa isang pag-iwas. “Pananaliksik sa ari-arian. Iyon ang aking propesyon, Ginang Claus. Kapag ang huli sa isang lumang angkan ng mayayaman ay namatay, nag-iiwan ito ng gulo sa likod nito, isang buhol-buhol kung sino ang nagmamay-ari ng alin, kung sino ang may utang sa alin, kung saan napunta ang ilang mahalagang bagay, at kailangang umupo ng isang tao sa mga aklatihan at alisin ang buhol na iyon, at ang taong iyon ay ako.” Ibinuka niya ang kaniyang mga kamay sa ibabaw ng mga kahon. “Ngayon lang ay iniaayos ko ang isang gulo ng mga Blackburn. May isang piraso ng alahas sa pamilya, noon. Isang brotse. Isang maganda. May sapiro sa gitna, gawaing ginto sa buong paligid nito, isang tunay na bagay, na nagkakahalaga ng malaki kahit noong panahong iyon at isang maliit na kayamanan ngayon.” Kinuha niya ang panlaking lente at ibinaba itong muli, at mula sa ilalim ng mesa ay tinitigan ng isang mata ni Pip ang tanso nitong gilid. “At nawala ito nang tuluyan sa rekord ng pamilya noong mga 1924. Huminto na lang sa pagiging binanggit. At gustong-gusto talagang malaman ng mga abogado ng pamilya kung saan ito napunta, dahil may isang ari-arian na hindi maayos na maisasara hanggang sa may makasulat kung ano ang nangyari sa brotseng iyon.”</w:t>
      </w:r>
    </w:p>
    <w:p/>
    <w:p>
      <w:r>
        <w:t>Naupo ako kasama niyon nang sandali. Napakalaki ng katapatang inihayag, na ibinigay nang malaya, nang hindi hinihingi, at hindi ko masabi, habang nakaupo roon, kung ito ang payak na katotohanan o ang pinakamatalinong uri ng kasinungalingan.</w:t>
      </w:r>
    </w:p>
    <w:p/>
    <w:p>
      <w:r>
        <w:t xml:space="preserve">“At nahanap na ba ninyo?” tanong ko. “Kung saan ito napunta?”</w:t>
      </w:r>
    </w:p>
    <w:p/>
    <w:p>
      <w:r>
        <w:t xml:space="preserve">“Hindi pa ang wakas nito. Malapit na, gayunpaman.” Tinapik niya ang gilid ng isang kahon. “Alam kong umalis ito sa bahay ng mga Blackburn noong taglamig ng 'beinte-kwatro. Alam kong hindi ito lumabas sa alinman sa mga wastong pinto. Walang naitalang benta, walang regalo, walang testamentong pamana, walang nakasulat, na sa aking karanasan ay nangangahulugang lumabas ito sa maling pinto. Pagnanakaw, halos tiyak, bagamat daang taon na itong huli para gumawa ng anuman tungkol doon.” Sumandig siya pahalikod. “Pagkaalis nito sa bahay, lumalamig ang bakas dito at umiinit muli, mahina, dalawang bayan ang layo. Isang bahay-sanglaan sa Ridgeline. Kakila-kilabot ang pagtatala nila, ang mga lumang tindahan na iyon, ngunit nagtago sila ng ilan, at mayroong arawang aklat ng isang klerk na nakaligtas, at sinisikap kong itugma ang isang petsa doon sa taglamig na nawala ang brotse. Pagkatapos ay magkakaroon na ako ng buong arko ng bagay na ito, mula bahay hanggang bahay-sanglaan, at masusulat ko ang aking linya at maisasara ang aking talaksan at makakauwi na ako.”</w:t>
      </w:r>
    </w:p>
    <w:p/>
    <w:p>
      <w:r>
        <w:t>Bumilis ang tibok ng aking pulso, mabilis at mariin, at pinanatili kong kalmado ang aking mukha sa ibabaw nito. Alam niya ang tungkol sa Ridgeline. Alam niya ang tungkol sa bahay-sanglaan. Nilapitan niya ang buong bagay mula sa dulo ng mga Blackburn, ang lehitimong dulo, ang dulo ng mga abogado ng ari-arian, at sinundan niya ito halos hanggang sa pintuan ni Constance Okafor mula sa kabilang panig.</w:t>
      </w:r>
    </w:p>
    <w:p/>
    <w:p>
      <w:r>
        <w:t xml:space="preserve">“Ginawa ninyo ang inyong takdang-aralin,” sabi ko.</w:t>
      </w:r>
    </w:p>
    <w:p/>
    <w:p>
      <w:r>
        <w:t xml:space="preserve">“Takdang-aralin ang lahat ng ito, ang trabahong ito. Wala nang ibang bahagi rito.” Tinanggal niya ang kaniyang regular na salamin at kinuskos ang tulay ng kaniyang ilong, at sa isang saglit ay mukha siyang pagod lamang, isang karaniwang lalaking nasa katanghaliang-gulang na malayo sa tahanan na ginagawa ang isang mapurol na bagay nang may pag-iingat. “Heto. Sana ay binigyan ko kayo ng isa nito noong unang araw.” Iniabot niya sa akin ang isang kard sa ibabaw ng mesa. “Binibigyan ko nito ang lahat. Totoo, lahat. Kapag mas maraming tao sa isang bayan ang nakakaalam kung ano ang aking hinahanap, mas malamang na may lola ang isang tao na maaalala ang isang bagay na sinabi minsan ng kaniyang ina, at ililigtas ako ng isang buwan.”</w:t>
      </w:r>
    </w:p>
    <w:p/>
    <w:p>
      <w:r>
        <w:t>Tiningnan ko ang kard. Neil Carter, ang nakasaad doon, at sa ilalim nito ay ang pangalan ng isang kompanya, at isang numero ng telepono na may area code na dalawang estado ang layo.</w:t>
      </w:r>
    </w:p>
    <w:p/>
    <w:p>
      <w:r>
        <w:t>At naisip ko, nang may diin, sa likod ng aking kalmadong mukha.</w:t>
      </w:r>
    </w:p>
    <w:p/>
    <w:p>
      <w:r>
        <w:t xml:space="preserve">Ang sinumang sumulat ng notang iyon ay nagtrabaho sa dilim. Ang kaniyang buong kapangyarihan, bawat onsa nito, ay nagmula sa hindi pagpapakita. Sumulat siya sa isang sulat-kamay na hindi sa kaniya. Sinabihan niya ang isang babae na magbitay ng pulang laso sa kaniyang korona upang hindi na niya kailangang ipakita ang kaniyang mukha para maningil. At narito, sa kabilang panig ng mesa sa aklatihan sa pinakamaliwanag na silid sa bayan, si Neil Carter, na namimigay ng mga kard na parang isang lalaking tumatakbo sa posisyon, sinasabi sa librarian, sa alkalde, kay Ginang Claus at sinumang mananatiling tahimik na hinahanap niya ang isang brotse ng mga Blackburn na umalis sa bayan sa maling paraan noong 1924.</w:t>
      </w:r>
    </w:p>
    <w:p/>
    <w:p>
      <w:r>
        <w:t xml:space="preserve">Walang katwiran para sa kanilang dalawa na maging iisang tao. Hindi mo sinasakal nang tahimik ang isang babae tungkol sa isang sikreto habang ipinapaalam sa pampublikong aklatihan, sa malakas na boses, na sinusundan mo ang mismong sikreto na ginagamit mo sa pagsakal sa kaniya.</w:t>
      </w:r>
    </w:p>
    <w:p/>
    <w:p>
      <w:r>
        <w:t>Maliban na lamang kung ang pag-aanunsyo ang mismong katalinuhan. Pinilit ko ring panindigan ang hugis niyon, baligtarin ito, tingnan ang ilalim nito. Maliban na lamang kung nagtatago siya sa nag-iisang lugar na walang sinumang tumitingin, sa pusod ng liwanag, gumagawa ng napakaraming tapat na ingay tungkol sa brotse upang walang sinuman sa Frost Falls ang mag-isip na paghinalaan ang lalaking pinakamatagal na nagsalita tungkol dito.</w:t>
      </w:r>
    </w:p>
    <w:p/>
    <w:p>
      <w:r>
        <w:t xml:space="preserve">Kaya sinubukan ko siya. “Ginoong Carter,” sabi ko, “ipagpalagay nating nalaman ninyong ang brotse ay kinuha ng isang taong nangangailangan ng pera nang labis. Isang utusan, halimbawa. Isang batang babae mula sa isang mahirap na bahay noong malupit na taglamig. Ano ang gagawin ninyo roon?”</w:t>
      </w:r>
    </w:p>
    <w:p/>
    <w:p>
      <w:r>
        <w:t xml:space="preserve">Pinag-isipan niya itong mabuti, na ipagkakaloob ko sa kaniya. Hindi siya umabot sa madaling sagot. “Isusulat ko sa aking ulat,” sabi niya sa wakas. “Kung saan napunta ang bagay, at kung paano. Isasara ang ari-arian. Kokolektahin ang aking bayad at aalis.” Nagkibit-balikat siya. “Hindi ako ang batas, Ginang Claus, at hindi ako pari, at tiyak na hindi ako ang konsensiya ng isang batang babae na matagal nang patay sa ngayon. Sinusundan ko kung saan napunta ang mga bagay. Kung ano ang ginawa ng mga tao upang mapunta sila roon, at kung tama ba sila o mali na gawin ito, nasa pagitan nila iyon at anuman ang kanilang pinanagutan, at daang taon na itong malamig bukod pa roon. Wala akong interes na ikahiya ang isang patay na utusan dahil sa pagiging mahirap.” Tumigil siya, at tiningnan ako nang medyo mas matalas sa ibabaw ng mga kahon. “Bakit ninyo iyon itinanong nang ganoon? May alam ba kayong hindi ko alam, Ginang Claus?”</w:t>
      </w:r>
    </w:p>
    <w:p/>
    <w:p>
      <w:r>
        <w:t xml:space="preserve">“Marami akong alam na hindi ninyo alam,” sabi ko nang may kasiyahan, “tungkol sa pagniniting, at tungkol sa mga gawi sa pagkain ng mga penguin. Tungkol sa mga brotse natatakot akong wala akong silbi sa inyo.”</w:t>
      </w:r>
    </w:p>
    <w:p/>
    <w:p>
      <w:r>
        <w:t>Tumawa siya, isang totoong tawa, at hinayaan akong umalis. Kinuha ko ang kaniyang kard at tinipon si Pip mula sa lugar kung saan sinisiyasat niya ang pinakailalim na istante ng seksiyon ng lokal na kasaysayan, pagkatapos ay naglakad kaming dalawa pauwi habang pinapaikot-ikot ang kard sa pagitan ng aking mga daliri.</w:t>
      </w:r>
    </w:p>
    <w:p/>
    <w:p>
      <w:r>
        <w:t>Pumunta ako sa aklatihan upang magbasa tungkol sa mga Blackburn at natagpuan sa halip ang isang lalaki na napakalakas ng boses at labis na nag-uusisa tungkol sa brotse kaya halos napawalang-sala niya ang kaniyang sarili sa pamamagitan ng purong laki ng kanyang gana rito. Halos. Hindi ako handang tuluyang ibaba siya. Ngunit habang mas matagal akong nakaupo kasama niya, mas lalong hindi kamukha ni Neil Carter ang isang lalaking nagtatrabaho sa dilim.</w:t>
      </w:r>
    </w:p>
    <w:p/>
    <w:p>
      <w:r>
        <w:t>At mas lalo siyang namukhang isang maliwanag na lampara na maaaring may ibang tao sa bayang ito na mapagpasalamat na nakatayo sa likuran.</w:t>
      </w:r>
    </w:p>
    <w:p>
      <w:r>
        <w:t>Ika-10 Kabanata</w:t>
      </w:r>
    </w:p>
    <w:p/>
    <w:p>
      <w:r>
        <w:t xml:space="preserve">Umuwi ako galing sa aklatan at naabutan ko ang isang reindeer sa hardin sa harapan na kumakain sa huling mga repolyo ni Nick, at ang maliit na duwendeng si Bram na balisang-balisa dahil doon.</w:t>
      </w:r>
    </w:p>
    <w:p/>
    <w:p>
      <w:r>
        <w:t xml:space="preserve">“Ginang Claus!” Lumabas si Bram mula sa sulok ng maliit na bahay habang nagmamadaling naglalakad at pinipiga ang sumbrero sa pagitan ng mga kamay. Si Bram ang duwende na sumama sa amin sa timog, ang katiwala ng inilipat na gawaan, tapat, mareklamo, at ang hubog ng katawan ay parang isang nababalisang patatas, at lubos siyang nag-aalala ngayon. “Si Dancer ito. Nakawala na naman siya. Pangatlong beses na ngayong linggo, Ginang Claus, pangatlo na. At ipinapangako ko sa bawat butones na mayroon ako na nakasara ang trangka na iyon nang umalis ako, sarado at sinuri ko pa, at narito na naman siya ngayon kinakain ang mabubuting repolyo at ayaw magpakuha sa renda, at ayaw ko ang nakikita ko, sasabihin ko na sa iyo.”</w:t>
      </w:r>
    </w:p>
    <w:p/>
    <w:p>
      <w:r>
        <w:t xml:space="preserve">“Magandang hapon din sa iyo, Bram,” sabi ko, at ibinaba ang basket ko sa loob ng pinto ng kusina. Doon sa hardin, itinaas ni Dancer ang malaki niyang ulo mula sa taniman ng repolyo, tiningnan ako nang may banayad na interes, at bumalik sa pagkain ng mga repolyo. “Ngayon. Bakit ba ayaw mo ang nakikita mo?”</w:t>
      </w:r>
    </w:p>
    <w:p/>
    <w:p>
      <w:r>
        <w:t xml:space="preserve">“Dahil hindi naman siya basta nakatakas.” Ibinaba niya ang boses. “Ang ibig kong sabihin ay nakatakas nga siya, kitang-kita naman, narito siya sa mga repolyo, may mga mata naman ako sa mukha ko. Pero naisara ang gate pagkatapos. Naisara sa likod niya, galing sa labas, samantalang nakatayo siya sa harap nito. Tatlong beses na akong bumaba rito at natagpuang nakasara nang mahigpit ang gate at nasa maling panig nito ang isang reindeer, at sabihin mo sa akin, Ginang Claus, paano binubuksan ng isang hayop ang trangka mula sa panig na wala naman siya, at sasabihin ko sa iyo ang paulit-ulit kong sinasabi sa batang si Fenn, na may kakaibang nangyayari sa bayang ito, may kakaibang nangyayari.”</w:t>
      </w:r>
    </w:p>
    <w:p/>
    <w:p>
      <w:r>
        <w:t xml:space="preserve">Tama naman siya, siyempre, bagama't hindi ko na sinabi iyon. Lumabas ako sa malamig na hardin at ipinatong ang aking palad sa mainit na balikat ni Dancer. Hinayaan niya ako, at medyo sumandal pa rito. Ayaw niyang magpadaig kahit isang pulgada kay Bram, pero dinala ko siyang pabalik sa kabila ng daan patungo sa kulungan nang walang kahirap-hirap. Bukas at karaniwan lang ang hitsura ng gate. Inakay ko siya papasok at tinrangkahan ko ito. Kaming tatlo ay tumayo at tiningnan ang trangka. Nanatili itong nakasara. Inilagay ni Dancer ang kanyang ilong sa ibabaw ng pinakataas na rehas at bumuga ng mahaba at mainit na hininga kina Bram at sa akin.</w:t>
      </w:r>
    </w:p>
    <w:p/>
    <w:p>
      <w:r>
        <w:t xml:space="preserve">“May gusto siya,” sabi ni Bram nang may pangamba.</w:t>
      </w:r>
    </w:p>
    <w:p/>
    <w:p>
      <w:r>
        <w:t xml:space="preserve">“Lahat sila ay may gusto ngayong taon,” sabi ko. “Nasaan si Nick?”</w:t>
      </w:r>
    </w:p>
    <w:p/>
    <w:p>
      <w:r>
        <w:t xml:space="preserve">“Nasa gawaan. Saan pa ba.” Suminghot si Bram, tila nasaktan na naman. “Ayaw akong papasukin. Ayaw papasukin si Fenn. Gumagawa ng kung ano-anong bagay sa likod ng nakakandadong pinto sa lahat ng oras habang humuhuni sa sarili. Dalawang daang taon ko nang pinamunuan ang gawaang iyon, Ginang Claus, dalawang daan, at ngayon ay pinagbabawalan akong pumasok sa kalahati nito na parang isang estranghero na pumasok para magbasa ng metro.” Napansin niya ang sarili at idinagdag, nang may pagmamadali, “Hindi sa nanghihimasok ako. Hinding-hindi ako nanghihimasok. Ang sa akin lang, kailangan ng gawaan ang isang katiwala na alam kung ano ang nasa loob nito, iyon lang, usapin ito ng propesyonal na dangal.”</w:t>
      </w:r>
    </w:p>
    <w:p/>
    <w:p>
      <w:r>
        <w:t xml:space="preserve">“Hindi rin ako pinapapasok, kung makakapagpagaan man iyon sa loob ko,” sabi ko sa kanya, at tila gumaan nga ang kanyang loob, ang maliit at makasariling ginhawa ng may karamay sa sama ng loob. Iniwan ko siya para mag-alala nang may kapakinabangan sa gate, na siyang gustong kalagayan ni Bram at walang masamang idinudulot, at pinuntahan ko ang aking asawa.</w:t>
      </w:r>
    </w:p>
    <w:p/>
    <w:p>
      <w:r>
        <w:t xml:space="preserve">Nagliliwanag ang mga dugtungan ng gawaan. Iyon ang unang bagay, at pinigilan ako nito sa landas. Bawat bitak sa paligid ng nakakandadong pinto, bawat puwang sa lumang dingding na tabla, ay naglalabas ng mainit na gintong liwanag, ang mismong ginto na kinukulayan ng mga ilaw ng pista, at nang idikit ko ang aking patag na palad sa pinto ay mainit ang kahoy nito na parang bagong lutong tinapay. Mula sa loob ay narinig ko ang mahina at walang-tonong paghuni ni Nick at, sa ilalim ng paghuning iyon, ang isang tunog na wala akong maibigay na pangalan. Isang tunog na parang apoy na humuhugpong sa sarili para sa magdamag. Isang tunog na parang isang malaking nilalang na mabagal na humihinga sa pagtulog nito.</w:t>
      </w:r>
    </w:p>
    <w:p/>
    <w:p>
      <w:r>
        <w:t xml:space="preserve">“Hindi ako papasok,” sigaw ko sa kabilang panig ng pinto. “Ipinangako ko. Pero nakawala na naman si Dancer kay Bram. Yung trangka.”</w:t>
      </w:r>
    </w:p>
    <w:p/>
    <w:p>
      <w:r>
        <w:t xml:space="preserve">Tumigil ang paghuni. Bumukas ang pinto nang kasinglapad ng isang kamay, at lumitaw ang mukha ni Nick sa siwang, namumula, masaya at amoy pinong kahoy at ang iba pang mas mainit na amoy na hindi ko maibigay ang pangalan. Sa likod niya ay maliwanag, at pinanatili ko ang aking mga mata sa kanyang mukha at hindi tumingin sa lampas sa kanya papasok sa silid, dahil ibinigay ko ang aking salita.</w:t>
      </w:r>
    </w:p>
    <w:p/>
    <w:p>
      <w:r>
        <w:t xml:space="preserve">“Yung trangka,” ulit niya, at ang kasiyahan ay lumabo nang bahagya tungo sa isang bagay na mas seryoso. “Hinihila nito sila. Nararamdaman ng mga reindeer iyon bago pa man natin maramdaman. Noon pa man, mula pa noong una.” Lumabas siya at isinara ang pinto sa likuran niya, at nang lumayo siya rito ay lumabo ang mga gintong siwang. “Maglakad ka kasama ko. Sasabihin ko sa iyo ang kaya ko, na hindi naman marami, dahil hindi ko rin naman masyadong alam ang sa sarili ko. Pero nakuha mo na ang nararapat sa iyo.”</w:t>
      </w:r>
    </w:p>
    <w:p/>
    <w:p>
      <w:r>
        <w:t>Naglakad kami sa mahabang daan paikot sa kulungan sa lumalamlam na liwanag, sabay kaming bumubuga ng hininga, at sinabi niya sa akin.</w:t>
      </w:r>
    </w:p>
    <w:p/>
    <w:p>
      <w:r>
        <w:t xml:space="preserve">“Sumama ito sa atin,” sabi niya. “Ang mahika. Alam mo ang bahaging iyon. Hindi kailanman naging sa Hilagang Polo iyon, ang Polo ay naging lugar lamang na kinaupuan nito. Isang dapugan na kininis nito sa napakahabang panahon, isang lugar upang manatili. At umalis kami, at sumama ito, dahil ito ay atin, o tayo ay sa kanya, hindi ko kailanman natiyak kung saang direksyon iyon tumatakbo. At dito ay wala itong dapugan. Walang kininis na lugar na mapagpapahingahan. Kaya nagkikislap ito.” Tumango siya palabas patungo sa bayan sa ibaba, kung saan ang mga ilaw ng pista ay nagsisimulang sumindi sa malalayong bubong, ginto kung saan dapat ay kulay kahel ang mga ito. “Mga maliliit na bagay, kadalasan. Mga ilaw na nagbabago ng kulay. Isang trangka na kusa ring bumubukas. Isang kalabasa na tinutubuan ng holly. Walang ginagawang masama, Jess. Hindi nito alam kung paano manakit. Para itong aso na nawalan ng amo, na lumilipat mula sa pinto patungo sa pinto sa buong kalye, umaasa sa bawat isa.”</w:t>
      </w:r>
    </w:p>
    <w:p/>
    <w:p>
      <w:r>
        <w:t xml:space="preserve">“Naghahanap ng tahanan,” sabi ko.</w:t>
      </w:r>
    </w:p>
    <w:p/>
    <w:p>
      <w:r>
        <w:t xml:space="preserve">“Naghahanap ng tahanan.” Huminto siya sa paglakad at tumayo sandali habang nakatingin sa bayang nagniningning sa ginto. “At lumalakas ito. Mas maraming ilaw gabi-gabi. Hindi ko pa alam kung bakit. Iyon ang buong naiintindihan ko.” Hinawakan niya ang aking kamay.</w:t>
      </w:r>
    </w:p>
    <w:p/>
    <w:p>
      <w:r>
        <w:t xml:space="preserve">“At ang gawaan.” Hindi ko na ginawang tanong iyon. “Ang iyong sorpresa. Bahagi ito nito.”</w:t>
      </w:r>
    </w:p>
    <w:p/>
    <w:p>
      <w:r>
        <w:t xml:space="preserve">Tumahimik siya sandali, ang aming hininga ay lumilikha ng usok sa dapit-hapon. “Isang lugar ito para maupuan nito,” sabi niya sa wakas, mahina. “Iyon lang ang sasabihin ko, at kahit iyon ay higit pa sa dapat kong sabihin, dahil hindi pa ito tapos, at hindi ko alam kung tatagal ito. Sinusubukan kong itayo ang bagay na hinahanap nito, Jess. Isang dapugan. Para tumigil na ito sa pag-ikot mula sa pinto hanggang sa pinto sa dilim at umuwi at humiga.” Pinisil niya ang aking kamay. “Huwag mong sabihin kahit kanino. Hindi dahil sikreto ito na dapat itago. Dahil ayaw kong sabihin ito nang malakas bago ko malaman na gagana ito.”</w:t>
      </w:r>
    </w:p>
    <w:p/>
    <w:p>
      <w:r>
        <w:t xml:space="preserve">Hinawakan ko ang kanyang kamay at tiningnan ang gintong bayan. Naramdaman ko ang laki ng sinasabi niya sa akin, na mas malaki kaysa sa isang brotse at isang nota. Pero may mas maliit akong bagay na kailangang asikasuhin muna.</w:t>
      </w:r>
    </w:p>
    <w:p/>
    <w:p>
      <w:r>
        <w:t xml:space="preserve">Si Pip ay panay ang singhot sa ibabang rehas ng bakod ng kulungan sa buong panahong iyon. Nasa bulsa ng aking amerikana ang nota, at ngayon ay ginawa niya ang dati niyang ginagawa tuwing malapit ito. Lumapit siya sa bulsa, idinikit nang patag ang kanyang tuka sa labas nito at tumigil, ang katahimikan na pinapasok niya kapag nakasumpong siya ng amoy at sinisiguro ito. Pagkatapos ay tumalikod siya at pakendeng-kendeng na lumayo sa akin nang may malaking layunin, tuwid pataas sa daan patungo sa pinto ng kusina, at naghintay doon hanggang sa binuksan ko ito. Tumawid siya sa sahig at tumigil sa basket kung saan ko inilagay ang lalagyan ng ilaw na dinala ko pauwi mula sa pandayan nang umagang iyon. Umupo siya sa tabi ng basket, lumingon sa akin at humuni, minsan, matalas at sigurado tulad ng isang daliri na tumuturo.</w:t>
      </w:r>
    </w:p>
    <w:p/>
    <w:p>
      <w:r>
        <w:t xml:space="preserve">“Ano bang ginagawa niya?” tanong ni Nick, na sumunod sa amin sa loob.</w:t>
      </w:r>
    </w:p>
    <w:p/>
    <w:p>
      <w:r>
        <w:t xml:space="preserve">“Sinusundan niya ang amoy,” sabi ko nang mabagal, pinapanood siyang nakaupo roon sa tabi ng nag-iisang kagamitan ng pandayan sa bahay. “Ang nota ay amoy pandayan, at pumunta siya at natagpuan ang nag-iisang bagay na pandayan sa kusinang ito, at sinasabi niya sa akin na pinag-ugnay niya ang mga ito. Hindi siya sumusundan ng tao, Nick. Hinding-hindi pa niya ginawa iyon. Isang lugar ang sinusundan niya. Saanman napunta ang notang iyon, iyon ang alam ng kanyang ilong.” Tiningnan ko ang aking matalinong ibon. “Pip. Ibinibigay mo sa akin ang sagot mula pa noong unang gabi, at hindi ako nakikinig.”</w:t>
      </w:r>
    </w:p>
    <w:p/>
    <w:p>
      <w:r>
        <w:t>Tinanggap niya ito na parang nararapat lamang sa kanya, pagkatapos ay makahulugang tumingin sa kabinet kung saan itinatago ang mga sardinas, at binigyan siya ng isa.</w:t>
      </w:r>
    </w:p>
    <w:p/>
    <w:p>
      <w:r>
        <w:t>Nagniningning ang mga ilaw na kulay ginto sa ibabaw ng Frost Falls, at sa labas ng kulungan ay nagtatayo ang aking asawa ng isang dapugan para sa isang mahikang walang tahanan. Tumayo ako nang kaunti pa sa aking mainit na kusina habang pasan ang bigat ng aking mahabang buhay. Pagkatapos ay bumalik ako sa trabaho.</w:t>
      </w:r>
    </w:p>
    <w:p>
      <w:r>
        <w:t>Kabanata 11</w:t>
      </w:r>
    </w:p>
    <w:p/>
    <w:p>
      <w:r>
        <w:t xml:space="preserve">Ang Gusaling Panlungsod ay isang maarteng gusaling ladrilyo sa dulo ng liwasan, na may tore ng orasan na apat na minuto ang bilis simula pa noong maalaala ng sinuman. Pumunta ako roon noong Lunes kasama si Pip, para sa dalawang sadya, ang isa ay totoo at ang isa naman ay hindi masyadong totoo. Ang tunay na sadya ay upang idagdag ang pangalan ng bilog sa talaan ng mga katulong sa pagdiriwang, at upang itanong, nang walang ibang kinakatawan kundi ang bayan, kung ang Frost Falls ay makakahanap ng kaunting pondo para sa Historical Society bago tuluyang bumagsak ang bubong nito. Ang hindi gaanong totoong sadya ay ang tingnan, nang maayos at malapitan, si Vera Reed.</w:t>
      </w:r>
    </w:p>
    <w:p/>
    <w:p>
      <w:r>
        <w:t xml:space="preserve">Ang bulwagan ay napapalamutihan ng mga larawan ng mga nakaraang alkalde, naka-gintong kuwadro at may mapagmalaking mukha, at ang kapansin-pansing dami sa kanila ay mga Blackburn, ang parehong mahabang ilong ng mga Blackburn na ipinamana sa pader na parang isang piraso ng pilak ng pamilya. Sa dulo ng bulwagan ay nakabukas ang pinto ng kasalukuyang alkalde. Sa likod ng isang malinis at malawak na mesa na walang laman kundi isang telepono at isang balat na patungan ng papel ay nakaupo si Alkalde Blackburn mismo, isang makinis at abong lalaki na nagmana ng ilong, ng opisina at, ayon sa alam ng sinuman sa bayan, halos wala nang iba pa.</w:t>
      </w:r>
    </w:p>
    <w:p/>
    <w:p>
      <w:r>
        <w:t>Si Vera ay nakaupo sa mesa sa labas ng sa kaniya, at siya ang dahilan kung bakit gumagana ang buong lugar. Alam ito ng lahat at walang nagsasabi. Hawak niya ang mga talaksan at ang mga susi. Ang alkalde ang may ilong at ang pakikipagkamay. Tumingala siya nang pumasok ako, at ang nahanap niyang ngiti ay pormal at gasgas na.</w:t>
      </w:r>
    </w:p>
    <w:p/>
    <w:p>
      <w:r>
        <w:t xml:space="preserve">“Ginang Claus. Ang talaan ba para sa pagdiriwang?”</w:t>
      </w:r>
    </w:p>
    <w:p/>
    <w:p>
      <w:r>
        <w:t xml:space="preserve">“Iyon, at may tanong para sa alkalde, kung mayroon siyang ilang minutong bakante.”</w:t>
      </w:r>
    </w:p>
    <w:p/>
    <w:p>
      <w:r>
        <w:t xml:space="preserve">Mayroon siyang isang minuto, at ibinigay niya ito sa akin mula sa likod ng kaniyang malinis na mesa nang hindi man lang nag-abalang tumayo. Iniharap ko ang kaso para sa Historical Society sa abot ng aking makakaya. Ang bubong na pinapasok ng tubig ang mga silid sa likod. Ang boiler na nasa huling taglamig na nito. Dalawang siglo ng alaala ng bayan na dahan-dahang nasisira dahil sa kulang sa isang bahagi ng gagastusin ng bayan sa iisang katapusan ng linggo ng pagdiriwang. Sinabi ko ito nang may alab sa loob, at ginawa kong maikli. Sinabi sa akin ni Claire na ang mga malulungkot na kuwento ay hindi naglalabas ng pera, at sinisikap kong maging mas matatag at mas mahirap tanggihan kaysa sa simpleng kalungkutan.</w:t>
      </w:r>
    </w:p>
    <w:p/>
    <w:p>
      <w:r>
        <w:t xml:space="preserve">Pinakinggan ako ni Alkalde Blackburn nang may pasensya ng isang lalaking naghihintay na matapos ang isang ingay upang bumalik ang katahimikan.</w:t>
      </w:r>
    </w:p>
    <w:p/>
    <w:p>
      <w:r>
        <w:t xml:space="preserve">“Isang marangal na layunin iyon,” sabi niya, nang matapos ako. “Magaling ang ginagawa ni Theo, sa sarili niyang paraan. Ngunit ang badyet ng bayan ay badyet ng bayan, Ginang Claus, at ang kasaysayan, patawarin ninyo ako sa pagsasabi nito, ay hindi nag-aararo ng mga daan sa Pebrero o nagpapanatili ng ningas ng mga ilaw sa lansangan. Ang Historical Society ay laging nagpapatakbo sa sarili nitong lakas. Sigurado akong makakahanap sila ng paraan para makatayo sa sarili nilang mga paa, palagi naman nilang ginagawa iyon.” Nagpakita siya ng ngiti, ang ngiti ng isang lalaking nagpasyang naging mapagbigay siya sa pamamagitan lamang ng pakikinig. “Siguro ang inyong pagdiriwang ay magiging isang magandang munting pondo para sa kanila. Nagiging emosyonal talaga ang mga tao sa ganitong panahon ng taon.”</w:t>
      </w:r>
    </w:p>
    <w:p/>
    <w:p>
      <w:r>
        <w:t xml:space="preserve">“Oo nga,” pagsang-ayon ko. “Iyon ang isa sa mga magagandang bagay tungkol sa kanila.”</w:t>
      </w:r>
    </w:p>
    <w:p/>
    <w:p>
      <w:r>
        <w:t xml:space="preserve">Dumiretso ito nang lampas sa kaniya, gaya ng karamihan sa mga bagay. Pinasalamatan ko siya sa kaniyang oras, na walang nagastos sa kaniya at magbibigay ng mas mababa pa sa Historical Society. Pagkatapos ay bumalik ako sa mesa ni Vera upang gawin ang sadyang pinuntahan ko talaga, ang tumingin, at ang makinig.</w:t>
      </w:r>
    </w:p>
    <w:p/>
    <w:p>
      <w:r>
        <w:t xml:space="preserve">Handa na at nakaayos sa ibabaw ng kaniyang patungan ang talaan ng pagdiriwang. Habang iginagalaw niya ang kaniyang panulat pababa roon, idinadagdag ang bilog sa kaniyang maliit at pantay na sulat-kamay, hinayaan kong gumala ang aking mga mata sa kaniyang mesa, panatag, walang ginagawa, isang babaeng naghihintay habang tinatapos ng isang klerk ang gawain. Isang kamangha-manghang kaayosang maituturing ang mesang iyon. Mga may tatak na folder na nakatayo sa isang lalagyan. Isang mahabang kalendaryo sa dingding na may mga guhit at tala. At sa likod niya, mula sa sahig hanggang sa kisame, ay isang pader ng mga kabinet ng talaksan, bawat isa ay may maliit na tansong kuwadro sa harapan na naglalaman ng isang makinilyadong kard. </w:t>
      </w:r>
      <w:r>
        <w:rPr>
          <w:i/>
        </w:rPr>
        <w:t xml:space="preserve">MGA KASULATAN. MGA PERMISO. MGA TALAAN NG BUWIS. MGA REKORD NG ARI-ARIAN, 1900–1950.</w:t>
      </w:r>
      <w:r>
        <w:t xml:space="preserve"> Ang buong alaala ng papel kung sino ang nagmamay-ari ng ano sa Frost Falls, isang siglo nito, na nakatayo sa likod ng pagod na babaeng ito, at ang mga susi sa lahat ng iyon ay nasa singsing sa kaniyang balakang.</w:t>
      </w:r>
    </w:p>
    <w:p/>
    <w:p>
      <w:r>
        <w:t>Natagpuan ni Pip ang mga tansong kuwadro. Tumayo siya nang magka-ilong ang kaniyang repleksyon sa pinakamababang bahagi, pinagmamasdan ito nang may paghanga.</w:t>
      </w:r>
    </w:p>
    <w:p/>
    <w:p>
      <w:r>
        <w:t xml:space="preserve">“Itinatago ninyo ang mga rekord ng ari-arian,” sabi ko, magaan, tila nakikipag-usap lamang upang punan ang katahimikan ng pagkaskas ng panulat. “Hanggang sa nakaraan. Tiyak na kapaki-pakinabang iyon sa mga tao. Pustahan, kalahati ng bayan ang lumalapit sa inyo kapag gustong malaman kung sino ang nagtayo ng kanilang bahay, o kung saan napunta ang lupa ng kanilang lola.”</w:t>
      </w:r>
    </w:p>
    <w:p/>
    <w:p>
      <w:r>
        <w:t xml:space="preserve">Tumigas ang mga balikat ni Vera, isang mabilis na galaw, nandiyan at nawala agad, parang isang alambre na hinila nang mahigpit at pinakawalan. “Lumalapit ang mga tao sa akin para sa iba't ibang bagay,” sabi niya. Patuloy na gumagalaw ang kaniyang panulat. “Kadalasan ay upang magreklamo tungkol sa kanilang mga buwis.”</w:t>
      </w:r>
    </w:p>
    <w:p/>
    <w:p>
      <w:r>
        <w:t xml:space="preserve">“Nagtanong lamang ako dahil ang isang kaibigan ko ay nagtataka tungkol sa mga lumang pamilya kamakailan. Ang mga Blackburn. Kung saan nagmula ang unang pera, noong mga unang araw ng pagkakatatag. Sinabi ko sa kaniya na mas alam ninyo kaysa sa sinuman kung saan dapat magsimulang maghanap ng ganoong bagay.”</w:t>
      </w:r>
    </w:p>
    <w:p/>
    <w:p>
      <w:r>
        <w:t>Tumigil ang panulat.</w:t>
      </w:r>
    </w:p>
    <w:p/>
    <w:p>
      <w:r>
        <w:t xml:space="preserve">Tumingin siya sa akin, at sa isang sandaling walang depensa, ang kaniyang pormal at pagod na mukha ay naging iba, nag-iingat, halos naipit sa sulok, bago niya naibalik ang kaniyang kapormalan na parang takip sa ibabaw ng palayok. “Wala akong alam tungkol sa mga Blackburn,” sabi niya, na isang kakaibang bagay na sabihin habang may isang Blackburn na nakaupo anim na talampakan ang layo sa likod ng kaniyang bukas na pinto at ang mga kasulatan ng mga Blackburn ay pumupuno sa mga drawer sa likod niya. “Kagawaran iyon ni Theo. Ang Historical Society. Itinatago ko lamang ang mga rekord. Hindi ko binabasa ang mga ito.” Inusod niya ang talaan ng pagdiriwang sa ibabaw ng patungan patungo sa akin. “Ayan. Naidagdag na ang bilog. Mayroon pa bang iba?”</w:t>
      </w:r>
    </w:p>
    <w:p/>
    <w:p>
      <w:r>
        <w:t>Napakaraming sagot iyon para sa isang napakaliit at walang-saysay na tanong, at mabilis masyadong lumabas. Ang kaniyang kamay ay hindi gaanong matatag habang itinutulak ang talaan. Ginugol ko ang isang mahabang buhay sa pag-aaral ng pagkakaiba sa pagitan ng isang taong walang alam at ng isang taong desperadong naghahangad na huminto ka sa pagtatanong tungkol dito. Si Vera Reed ay naghahangad na huminto ako. Tungkol sa mga Blackburn. Tungkol sa mga rekord na itinatago niya at ipinangakong hindi niya kailanman binabasa.</w:t>
      </w:r>
    </w:p>
    <w:p/>
    <w:p>
      <w:r>
        <w:t>Hindi ko na ito pinilit. Ang pamimilit ay magsasabi lamang sa kaniya na napansin ko. Sa halip ay pinalambot ko ang buong pamamaraan ko.</w:t>
      </w:r>
    </w:p>
    <w:p/>
    <w:p>
      <w:r>
        <w:t xml:space="preserve">“Iyon na ang lahat,” sabi ko. “Salamat, Vera. Mukhang pagod na pagod kayo, kung mapapatawad ninyo ako sa pagsasabi nito. Sobra kayong pinagtatrabaho sa lugar na ito.”</w:t>
      </w:r>
    </w:p>
    <w:p/>
    <w:p>
      <w:r>
        <w:t xml:space="preserve">Umabot sa kaniya ang kabaitan kung saan hindi umabot ang tanong. Bumaba nang kaunti ang kaniyang mga balikat, at nag-alinlangan ang kaniyang mukha na tila maluluha bago niya ito napigilan. “Ganito talaga sa panahong ito,” sabi niya. “At nagbabayad ang alkalde ng sahod para sa bayan na katumbas ng trabaho ng isang lungsod, at hindi kailanman sapat ang katapusan ng buwan. Hindi para sa sinuman ngayong taon. Ang mga bayarin ay hindi nagbabayad sa sarili nila.” Naglabas siya ng maliit at gasgas na tawa na walang halong saya. “Walang mga bayarin ng sinuman ang nagbabayad sa sarili ngayong taon, hindi ba, Ginang Claus.”</w:t>
      </w:r>
    </w:p>
    <w:p/>
    <w:p>
      <w:r>
        <w:t xml:space="preserve">“Hindi,” sabi ko. “Hindi nga.”</w:t>
      </w:r>
    </w:p>
    <w:p/>
    <w:p>
      <w:r>
        <w:t xml:space="preserve">Iniwan ko siya roon sa gitna ng kaniyang mga drawer, kasama ang batugang alkalde sa likod ng kaniyang bukas na pinto at ang orasan na apat na minuto ang bilis sa ibabaw ng kanilang mga ulo. Sa labas sa malamig na mga baitang ay tumayo ako sandali kasama si Pip upang pag-isipan ang aking nakita. Idinagdag ko si Vera sa listahang itinatago ko sa aking isipan.</w:t>
      </w:r>
    </w:p>
    <w:p/>
    <w:p>
      <w:r>
        <w:t xml:space="preserve">Isang babaeng may problema sa pera na bumabagabag sa kaniya. Isang babaeng may hawak ng mga susi sa sandaang taon ng kung sinong nagmamay-ari ng ano, ang kasulatan para sa Winter Wonderland Inn sa isang dako ng mismong mga drawer na iyon, at kung ano man ang itinala ng bayan noong 1924 nang mawala ang isang brotse mula sa isang dakilang bahay, kung mayroon mang itinala. Isang babaeng tumigas ang katawan sa mga salitang rekord ng ari-arian at naging madaldal sa pagsasalita nang sandaling sabihin ko ang pangalang Blackburn, pagkatapos ay sinabi sa akin, habang nakatayo ang mga rekord sa kaniyang likuran, na hindi niya kailanman binabasa ang mga ito.</w:t>
      </w:r>
    </w:p>
    <w:p/>
    <w:p>
      <w:r>
        <w:t xml:space="preserve">Hindi ko alam kung ano ang ibig sabihin noon. Maaaring wala itong ibig sabihin kundi isang pagod na babae na ayaw sa mga mapang-usisang tanong sa isang mahabang araw. Ngunit ang aking apela para sa Historical Society ay nabigo, eksakto tulad ng sinabi ni Dot na mangyayari, at ang Historical Society ay patuloy na nawawalan ng liwanag. At ngayon ay may dalawang tao sa Frost Falls na hindi ko marinig ang pangalang Blackburn nang hindi naiisip. Ang isa sa kanila ay nagpapatakbo ng arkibo kung saan nawala ang mga liham.</w:t>
      </w:r>
    </w:p>
    <w:p/>
    <w:p>
      <w:r>
        <w:t>At ang isa naman ay hawak ang mga susi sa lahat ng iba pang isinulat kailanman ng bayan.</w:t>
      </w:r>
    </w:p>
    <w:p>
      <w:r>
        <w:t>Kabanata 12</w:t>
      </w:r>
    </w:p>
    <w:p/>
    <w:p>
      <w:r>
        <w:t>Nagpulong ang lupon ng Historical Society nang Lunes ng gabi, sa malamig na silid sa likod sa ilalim ng sirang bubong. Hiniling sa akin ni Claire na sumama sa kanya, kalahati dahil nais ng Gazette na magkaroon ng pamilyar na mukha sa silid at kalahati, hinala ko, dahil nahulaan na niya ang higit pa sa kanyang sinabi tungkol sa aking dinala, at nais niyang makita ko mismo kung gaano ito kalala.</w:t>
      </w:r>
    </w:p>
    <w:p>
      <w:r>
        <w:t>Malala ito.</w:t>
      </w:r>
    </w:p>
    <w:p>
      <w:r>
        <w:t xml:space="preserve">Anim sila sa lupon, apat ang matanda at dalawa ang nasa katanghaliang-gulang, na nakapaligid sa isang natitiklop na mesa na mukhang hindi nababagay sa maganda at lumang silid. Sumasagitsit ang isang urn ng kape sa gilid na mesa. Sa sulok ng kisame sa ibabaw ng bintana, isang kayumangging mantsa ng tubig ang kumalat na parang pasa sa plaster, na may isang timbang lata na nakalagay sa pasamano sa ilalim nito upang saluhin ang tulo. Walang nagbanggit sa timba. Ang mga mata ng lahat ay napunta roon, at umiwas.</w:t>
      </w:r>
    </w:p>
    <w:p>
      <w:r>
        <w:t>Umupo si Pip sa ilalim ng aking upuan at pinagmasdan ang timba, naghihintay sa bawat patak nang may malalim na interes.</w:t>
      </w:r>
    </w:p>
    <w:p>
      <w:r>
        <w:t>Pinatakbo ni Theo ang pagpupulong, na may dalang tumpok ng mga papel sa kanyang harapan, suot ang kanyang salamin at baluktot ang kurbata. Tumayo siya upang ilahad ang mga numero, at bihira akong nakakita ng isang lalaki na gumagawa ng mas mahirap na bagay nang may buong dangal. Dahil ang mga numero ay hatol ng kamatayan, at binasa niya pa rin ang mga ito, gamit ang kanyang maingat na boses ng isang historyador, na para bang ang mga ito ay alinmang iba pang hanay ng mga katotohanan tungkol sa bayang mahal niya.</w:t>
      </w:r>
    </w:p>
    <w:p>
      <w:r>
        <w:t xml:space="preserve">Ang grant mula sa bayan, binawasan ng sangkatlo. Ang bubong, na tinatayang may halagang nagpakilabot sa isa sa mga matatandang lalaki. Ang boiler, na kinondena ng lalaking pumunta upang suriin ito—na sinabi raw, ayon kay Theo, na nagulat siya na umabot pa ito noong nakaraang taglamig. Ang pondong pangmatagalan, sa kaunting natitira nito, ay kinuha sa loob ng dalawang sunod-sunod na taon upang panatilihing nakaandap ang mga ilaw, at halos ubos na. Ang mga bayarin sa pagiging miyembro, na sinabi ni Theo habang nakatingin sa kanyang pahina at hindi sa silid, ay sumasaklaw sa “humigit-kumulang sa halaga ng kape.”</w:t>
      </w:r>
    </w:p>
    <w:p>
      <w:r>
        <w:t xml:space="preserve">“Kaya,” sabi ng isa sa mga matandang babae, si Ginang Pelletier, na nag-ayos ng mga litrato, nang matapos siya, “ang sinasabi mo sa amin, Theo, ay maaari naming panatilihing bukas ang mga pinto hanggang sa bagong taon. At pagkatapos ay hindi na.”</w:t>
      </w:r>
    </w:p>
    <w:p>
      <w:r>
        <w:t xml:space="preserve">“Iyon ang sinasabi ng aritmetika.” Inalis ni Theo ang kanyang salamin at idiniin ang kanyang mga daliri sa tulay ng kanyang ilong, at sa isang saglit ay nanginig ang maingat na boses. “Nag-aplay ako sa lahat ng dako. Nais kong malaman ninyong lahat iyon. Bawat grant, bawat pundasyon, bawat pondo sa tatlong estado. Mayroon akong isang folder ng mga pagtanggi. Maaari kong mapapelan ang silid na ito ng mga iyon, at kahit papaano ay tuyo sana ang silid.” Ang ilan sa kanila ay tumawa, ang malungkot at walang magawang pagtawa ng mga taong nasa dulo na ng kanilang mga pagpipilian. “Hindi tutulong ang bayan. Pumunta ako mismo sa alkalde noong nakaraang tagsibol, at si Ginang Claus dito ay muling pumunta kaninang umaga, at sinabi niya ang parehong bagay na palagi niyang sinasabi. Ang kasaysayan ay hindi nag-aararo ng mga kalsada.” Ibinaba niya ang kanyang salamin sa kanyang mga papel. “Hindi ko na alam ang iba pang susubukan. Sinubukan kong maging makatwiran. Sinubukan kong maging kahabag-habag. Hindi ako masyadong mapagmataas upang sabihin sa inyo na sinubukan kong maging kahabag-habag, sa pamamagitan ng pagsulat, sa isang pundasyon sa lungsod, at nagpadala sila pabalik ng isang napakabait na liham na nagsasabing hindi.”</w:t>
      </w:r>
    </w:p>
    <w:p>
      <w:r>
        <w:t xml:space="preserve">Pinagmasdan ko siya habang sinasabi niya iyon. Nakakita ako ng isang lalaking nalulunod nang lantaran, sa isang malamig na silid, sa harap ng mga taong nagmamahal sa bagay na mahal niya, at sinasabi ito nang malakas, habang ang tubig ay nasa baba na niya. Pumunta ako sa pagpupulong na iyon na kalahati pa ring umaasa na ang lalaking pinaghihinalaan ko ay mapapatunayan, sa paanong paraan, na ibang tao kaysa sa isang ito. Hindi. Siya nga talaga ang taong ito. Isang mabuting lalaki sa pinakadulo ng kanyang pasensya, na pinapanood ang Historical Society na inialay niya ang kanyang buhay na bumagsak dahil sa kakulangan ng pera, habang ang mantsa ay kumakalat sa kisame at sinasalo ng timbang lata ang ulan.</w:t>
      </w:r>
    </w:p>
    <w:p>
      <w:r>
        <w:t xml:space="preserve">Mas magiging madali sana kung si Theo ay isang masamang tao, isang taong maaari kong kasuklaman nang lubusan. Ngunit umupo ako sa malamig na silid na iyon at naintindihan, hanggang sa kaibuturan, kung paano si Theo Hussein, na pinapanood ito, naririnig ito, ay maaaring magbukas ng isang folder ng mga lumang liham, makita doon hindi ang isang daang taong gulang na krimen kundi isang pisi ng kaligtasan, at abutin ito, sinasabi sa sarili sa bawat hakbang na ginagawa niya ito para sa Historical Society. Hindi ko ito pinatawad. Ngunit naintindihan ko ito, at dinala ko iyon, malamig at mabigat, sa natitirang bahagi ng pagpupulong.</w:t>
      </w:r>
    </w:p>
    <w:p>
      <w:r>
        <w:t>Naroon din si Vera, sa sulok, na kumukuha ng mga minuting pulong. Nagpadala ang opisina ng alkalde ng isang tao upang itala ang mga pagpupulong ng mga katawan na pinondohan nito, at ang taong iyon ay si Vera, kasama ang kanyang steno pad at ang kanyang nakabotones na kardigan, isinusulat ang lahat ng ito sa kanyang malinis at mabilis na kamay. Pinagmasdan ko rin siya, nang magawa ko ito nang hindi napapansin. Isinulat niya ang mga numero nang walang ekspresyon. Ngunit nang sabihin ni Theo ang bahagi tungkol sa pagiging kahabag-habag, tungkol sa mabait na liham na nagsabi ng hindi, huminto ang kanyang pluma sandali. Humigpit ang kanyang panga. Tumingin siya sa kayumangging mantsa sa kisame, at ang dumaan sa kanyang mukha ay malapit sa panaghoy, o takot, o pareho nang sabay. Hindi ko maisip kung ano ang maaaring ipalungkot o ikatakot ng isang babae sa isang pagpupulong ng lupon kung saan nandoon lamang siya upang kumuha ng mga minuting pulong.</w:t>
      </w:r>
    </w:p>
    <w:p>
      <w:r>
        <w:t xml:space="preserve">Nag-usap ang lupon nang paikot-ikot sa loob ng isang oras, nagmumungkahi ng mga pagbebenta ng tinapay at isang kampanya sa pagsulat ng liham, ang bawat ideya ay mas maliit kaysa sa butas na nilalayon nitong punan. Alam ito ng buong silid at sinabi pa rin ang mga maliliit na may pag-asang bagay, dahil ang pananahimik ay mas masahol pa. Sa wakas ay bumoto sila upang panatilihing bukas ang mga pinto sa buong bagong taon at upang “galugarin ang lahat ng mga opsyon.” Nagtapos ang pulong at lumabas sila sa lamig. Ang urn ng kape ay sumagitsit at tumahimik, at nanatili si Theo sa likod upang iligpit ang mga natitiklop na upuan nang mag-isa.</w:t>
      </w:r>
    </w:p>
    <w:p>
      <w:r>
        <w:t xml:space="preserve">Umalis si Claire upang isulat ang kanyang mabait at malungkot na kuwento na hindi magpapatinag ng anuman. Nanatili ako upang tulungan si Theo, at nagpatong-patong ng mga upuan kasama ang lalaking nagsimula ko nang paghinalaan na nangingikil sa aking kaibigan. Nagpasalamat siya sa akin para doon nang tatlong beses. Pagkatapos ay ikinuwento niya sa akin ang tungkol sa panahon noong 1936 kung kailan ang isang baha ay halos kumuha sa mga orihinal na talaan ng bayan, at isang dosenang mamamayan ang bumuo ng isang kadena upang dalhin ang mga kahon sa mataas na lupa. Iyon ang bayan sa pinakamahusay nito, aniya, ang mga taong dinala ang nakaraan sa kaligtasan gamit ang kanilang mga kamay, at naisip niya ito sa mga masasamang gabi.</w:t>
      </w:r>
    </w:p>
    <w:p>
      <w:r>
        <w:t xml:space="preserve">“Magandang kuwento iyon,” sabi ko. Medyo nabasag ang puso ko, dahil magandang kuwento iyon, at siya ay isang mabuting lalaki sa isang malamig na silid na pinapasok ng ulan.</w:t>
      </w:r>
    </w:p>
    <w:p>
      <w:r>
        <w:t xml:space="preserve">Naglakad kami ni Pip pauwi sa dilim, at alam ko ang dalawang bagay na hindi ko pa lubusang alam noon. Na ang Historical Society ay talagang bumabagsak, na siyang motibo na inilatag sa aking harapan, patak-patak sa isang timbang lata. At anuman ang gawin ko kay Theo, kakailanganin kong gawin ito nang banayad, dahil ang ulan ay sapat na ang ginawa sa kanya.</w:t>
      </w:r>
    </w:p>
    <w:p>
      <w:r>
        <w:t>Kabanata 13</w:t>
      </w:r>
    </w:p>
    <w:p/>
    <w:p>
      <w:r>
        <w:t xml:space="preserve">Ang Frost Fitness ang pinakabagong negosyo sa Evergreen Avenue, pawang salamin at makinang at matigas na liwanag, na may kaluskos ng malinis na goma sa ilalim ng mga paa. Ibinaon ni Jamal Washington ang sarili sa pista, tulad ng ginagawa niya sa lahat ng bagay. Nagbitay siya ng mga pilak na papel na snowflake mula sa kisame at naglagay ng mga puting ilaw sa bawat salamin, kaya ang buong lugar ay kumikinang tulad ng loob ng isang inalog na bola ng niyebe. May tumutugtog na sound system sa isang dako na may kumpas na naramdaman mo sa sahig. Siya ay nasa mesa sa harap nang pumasok ako, at ang kanyang mukha ay bumukas sa malaki at mainit na ngiti na kalahati ng dahilan kung bakit naging matagumpay ang lugar.</w:t>
      </w:r>
    </w:p>
    <w:p/>
    <w:p>
      <w:r>
        <w:t xml:space="preserve">“Ginang Claus! At si Pip!” Lumibot siya sa desk at yumuko upang batiin ang penguin, na tinanggap ito nang may hangin ng isang bumibisitang kamahalan. “Hindi ko akalaing sasabihin ko ito, ngunit ang isang penguin ay eksaktong kasapi na hinahanap ko. Ginawa para sa lamig. Likas na lumalangoy. Patuloy na sinasabi sa akin ng mga tao na dapat akong maglagay ng pool, at patuloy kong sinasabi na wala akong espasyo, ngunit para kay Pip ay maghahanap ako ng espasyo.”</w:t>
      </w:r>
    </w:p>
    <w:p/>
    <w:p>
      <w:r>
        <w:t xml:space="preserve">“Sasakupin niya iyon sa loob ng isang linggo,” sabi ko. “Hindi na kayo kailanman makakakuha ng sarili ninyong lane.”</w:t>
      </w:r>
    </w:p>
    <w:p/>
    <w:p>
      <w:r>
        <w:t>Tumawa siya at tuwid na tumayo. Naroon na naman, ang bagay na kalahating inaasahan ko sanang hindi makita at kalahating kinakailangan ko. Sa kabila ng ngiti, siya ay pagod na pagod hanggang sa buto. May madilim na anino ang kanyang mga mata. Ang ngiti mismo ay medyo masikip sa mga sulok, na may panginginig ng isang bagay na matagal masyadong itinaguyod.</w:t>
      </w:r>
    </w:p>
    <w:p/>
    <w:p>
      <w:r>
        <w:t xml:space="preserve">Inilagay ko si Jamal sa aking listahan para sa mga tapat na dahilan. Tinulungan niya si Theo na ihanda ang eksibit, binuhat ang mga mabibigat na lalagyan papasok at palabas ng arkibo sa halos isang linggo. May problema siya sa pera na alam ng buong bayan, ang pagpapalawak ng gym ay natigil, ang isang utang ay natigil sa isang lugar sa mabagal na makinarya ng bangko. Isang lalaking may mga utang at may laya sa arkibo, na humawak sa mga kahon ng mga Blackburn. Magiging pabaya kung hindi ko siya titingnan.</w:t>
      </w:r>
    </w:p>
    <w:p/>
    <w:p>
      <w:r>
        <w:t>Kaya tumingin ako, pahilig at mabagal, tulad ng pagtingin ko kay Sam.</w:t>
      </w:r>
    </w:p>
    <w:p/>
    <w:p>
      <w:r>
        <w:t xml:space="preserve">“Ang pagpapalawak,” sabi ko, habang tumatango sa pader sa likuran, kung saan ang isang pintuan ay binuo gamit ang mga hilaw na kahoy at pagkatapos ay iniwan, ang puwang ay tinakpan ng plastik na bahagyang lumolobo papasok at palabas sa hangin. “Kamusta na ito?”</w:t>
      </w:r>
    </w:p>
    <w:p/>
    <w:p>
      <w:r>
        <w:t xml:space="preserve">Nanatili ang ngiti, ngunit may kapalit iyon sa kanya. “Mabagal,” pag-amin niya. “Nakatengga ang bangko sa utang. Pangatlong buwan na ngayon. Sa tuwing iniisip kong naroon na tayo, gusto nila ng isa pang pormularyo, isa pang numero, isa pang buwan ng mga pahayag.” Tumingin siya sa iba, sa ibabaw ng maliwanag na bagong sahig. “Hindi ako magsisinungaling sa inyo, Ginang Claus, mahirap. Inilagay ko ang lahat sa lugar na ito. Lahat ng mayroon ako at higit pa sa wala ako. May mga gabi na ginagawa ko ang matematika at pagkatapos ay nahihiga ako roon at hindi natutulog.”</w:t>
      </w:r>
    </w:p>
    <w:p/>
    <w:p>
      <w:r>
        <w:t xml:space="preserve">“Mabigat na bagay iyon na dalhin ninyo nang mag-isa,” sabi ko.</w:t>
      </w:r>
    </w:p>
    <w:p/>
    <w:p>
      <w:r>
        <w:t xml:space="preserve">“Oo nga.” Huminga siya nang malalim, at pagkatapos, dahil sa malamang na pinalaki siya ng kanyang ina na huwag magreklamo nang walang nakakabit na plano, itinayo niya ang kanyang mga balikat. “Ngunit narito ang ginagawa ko tungkol dito, yamang nagtanong kayo, at mas gusto kong sabihin sa inyo nang tapat kaysa mag-alala kayo. Kinuha ko ang kontrata sa seguridad ng pista. Magdamag, buong katapusan ng linggo, binabantayan ang mga tolda at ang entablado at ang kagamitan upang walang mawala sa dilim. At idinagdag ko ang mga maagang klase, alas-singko medya ng boot camp, bago pa man magsimula ang regular na araw.” Nagkibit-balikat siya, at ang ngiti ay bumalik nang mas totoo sa pagkakataong ito. “Hindi mo inaayos ang problema sa pera sa pamamagitan ng pag-asa lamang, Ginang Claus. Inaayos mo ito sa pamamagitan ng pagtrabaho nang mas maraming oras kaysa sa taglay ng problema. Ito lamang ang paraang alam ko at hindi pa ako binigo nito, mabagal lamang ito at masakit.”</w:t>
      </w:r>
    </w:p>
    <w:p/>
    <w:p>
      <w:r>
        <w:t xml:space="preserve">Umupo ako roon kasama niyon tulad ng pag-upo ko sa dalawampung dolyar ni Sam. Narito ang isang lalaking baon sa utang, na may bawat dahilan sa mundo at bawat pagkakataon bukod pa rito. Ang tugon niya rito ay ang magbantay sa pista ng bayan buong magdamag para sa isang bayad at turuan ang mga lola na gumawa ng mga lunge sa alas-singko medya ng umaga. Si Jamal ay nagtatrabaho ng tatlong trabaho upang makaahon sa kanyang hukay sa tapat, nakakapagod, pulgada-pulgadang paraan, at hindi iyon kasya sa isang nota ng pangingikil na humihingi ng kalahating milyong dolyar. Ang matematika ay hindi nagtugma. Kung si Jamal Washington ay may anumang paraan upang makalikha ng ganitong uri ng pera mula sa isang lihim, hindi sana niya itatakda ang kanyang alarma sa alas-singko.</w:t>
      </w:r>
    </w:p>
    <w:p/>
    <w:p>
      <w:r>
        <w:t>Ngunit nilayon ko siyang paghinalaan nang patas, at nangahulugan iyon ng pagsusuri kahit pagkatapos na halos magpasya ang aking puso. Kaya tinanong ko ang huling bagay na pinunta ko upang itanong, magaan, tulad ng walang kuwentang usapan.</w:t>
      </w:r>
    </w:p>
    <w:p/>
    <w:p>
      <w:r>
        <w:t xml:space="preserve">“Tinulungan ninyo si Theo sa eksibit,” sabi ko. “Lahat ng mga lumang papel na iyon. Nakita ba ninyo ang alinman doon habang nandoon kayo? Ang mga bagay ng mga Blackburn, ang mga lumang liham?”</w:t>
      </w:r>
    </w:p>
    <w:p/>
    <w:p>
      <w:r>
        <w:t xml:space="preserve">“Tiningnan ang mga ito?” Tumawa siya, nagulat doon. “Ginang Claus, nagdadala ako ng mga lalagyang pantanghal nang dala-dalawa at sinusubukang huwag ihakbang ang aking paa sa isang sandaang taong gulang na silya. Hindi ako nagbasa kahit isang salita. Hindi ko masasabing Blackburn o blackberry ang hawak ko. Ihahatid sa akin ni Theo ang isang kahon at sasabihing mag-ingat ngayon, mag-ingat, mahalaga iyon, at dadalhin ko ang mahal na kahon saanman niya ituro at didiretso ako para sa susunod na mahal na kahon.” Umiling siya, ngumiti sa alaala. “Sa pagtatapos ng linggo ay pagod na pagod na ako kaya pipirmahan ko ang anupaman para lamang sa pahintulot na umupo. Iyon ang buong karera ko bilang isang historyador.”</w:t>
      </w:r>
    </w:p>
    <w:p/>
    <w:p>
      <w:r>
        <w:t xml:space="preserve">Sinabi niya ito nang magaan, walang kamalay-malay na may ibinigay siya sa akin, at pinanatili ko ang aking mukha na kalmado sa maliit at malinis na pag-click na ginawa nito sa loob ko. Hindi niya binasa ang mga liham. Dinala niya ang mga kahon habang nakatutok ang kanyang mga mata sa kanyang mga paa. Anuman ang nabasa ng mangingikil sa mga papel ng Blackburn, ang brotse, ang bato, ang sanglaan, kailanman ay hindi iyon nailagay ni Jamal sa harap ng kanyang mga mata. Hawak niya ito sa kanyang mga bisig, nakakulong sa isang kahon, at hindi kailanman tumingin sa loob.</w:t>
      </w:r>
    </w:p>
    <w:p/>
    <w:p>
      <w:r>
        <w:t xml:space="preserve">“Aba,” sabi ko, “mabuti kayong kaibigan kay Theo, nagpahiram ng lahat ng lakas na iyon noong may sarili kayong mga problema. Kailangan niya iyon nang husto, sa palagay ko.”</w:t>
      </w:r>
    </w:p>
    <w:p/>
    <w:p>
      <w:r>
        <w:t xml:space="preserve">“Mabuti siyang tao.” Lumambot ang ngiti. “Nag-aalala nang husto sa lugar na iyon, gayunpaman, sa buong panahon. Makikita mo iyon sa kanya. Parang ang gusali ay isang may sakit na kamag-anak na binabantayan niya. Titigil siya sa kalagitnaan ng pagsasabi sa akin kung saan ilalagay ang isang lalagyan at tititigan na lamang ang mantsa ng tubig sa kisame ng silid sa likod na parang personal siyang pinapatay nito.” Umiling siya. “Sana may tumulong sa kanya. Bibigyan ko siya ng pera nang mag-isa kung mayroon ako, ngunit ako ang pinakawalang-lugar na tao sa bayang ito na hingan ng pera ngayong taon.”</w:t>
      </w:r>
    </w:p>
    <w:p/>
    <w:p>
      <w:r>
        <w:t xml:space="preserve">“Kayo ang tamang tao na hingan ng lakas,” sabi ko. “At ng kabaitan. Mahalaga rin ang mga iyon.”</w:t>
      </w:r>
    </w:p>
    <w:p/>
    <w:p>
      <w:r>
        <w:t>Iniwan ko siya sa kanyang kumikinang na gym at sa kanyang pintuang may plastik na silyo. Kami ni Pip ay lumabas sa lamig. Sa isang lugar sa pagitan ng pinto at ng kanto, inalis ko si Jamal Washington sa listahan sa aking ulo, nang mahinahon, tulad ng pagbaba mo ng isang bagay na masaya kang natapos nang dalhin. Tatlong trabaho at walang mga lihim sa kanya. Ang problema sa pera ay hinarap nang harapan sa sikat ng araw kung saan makikita ng lahat.</w:t>
      </w:r>
    </w:p>
    <w:p/>
    <w:p>
      <w:r>
        <w:t>Malinis siya. Ang katiyakan nito ay nanirahan sa akin nang malinis, at dalawang bagay ang ginawa nito nang sabay. Pinagaan nito ang loob ko, dahil gusto ko si Jamal at ayaw kong siya iyon.</w:t>
      </w:r>
    </w:p>
    <w:p/>
    <w:p>
      <w:r>
        <w:t>At inalala ako nito, dahil ang bawat pangalan na inilagay ko ay nagpapaikli sa listahan. Sa paglakad pauwi sa gintong-liwanag na lamig, malinaw kong nakita kung saan nagsisimulang ituro ang maikling listahan, at hindi ko nagustuhan ang direksyon kahit kaunti.</w:t>
      </w:r>
    </w:p>
    <w:p>
      <w:r>
        <w:t>Kabanata 14</w:t>
      </w:r>
    </w:p>
    <w:p/>
    <w:p>
      <w:r>
        <w:t>Ang mahika, na nagsimula nang may banayad na pagkulay-ginto sa isang hilera ng mga ilaw nang sumapit ang panahon, ay unti-unting naging mas matapang sa linggo ng pista. Ginugol ko ang halos buong umaga sa pagsunod sa mga bakas nito sa paligid ng bayan kasama si Pip, at ang huling bahagi nito kasama si Bram na nakasunod sa aking mga sakong at isinasaysay ang kaniyang kawalan ng pag-asa.</w:t>
      </w:r>
    </w:p>
    <w:p/>
    <w:p>
      <w:r>
        <w:t xml:space="preserve">Nagsimula ito sa bola ng niyebe.</w:t>
      </w:r>
    </w:p>
    <w:p/>
    <w:p>
      <w:r>
        <w:t xml:space="preserve">Nag-iingat si Greta ng isang malaking salaming bola ng niyebe sa counter ng Holly Jolly Bakery, isang gamit para sa mga turista na mayroong maliit na seramikong Frost Falls sa loob, kasama ang liwasan at ang Gusaling Panlungsod at lahat na. Nang umagang iyon, nang dumaan ako para sa mga cinnamon roll ni Nick, ang niyebe sa loob nito ay ayaw tumigil sa pag-ikot. Umiikot ito nang walang humpay kahit walang humahawak, isang maliit na bagyo na paikot-ikot sa likod ng salamin. Naglagay si Greta ng pamunas sa kalahati nito, na para bang makatutulong iyon, at nagtitinda siya ng mga rolyo sa tabi nito nang may puspusang sigla ng isang babaeng nagpasya na huwag nang pag-usapan ang bola ng niyebe.</w:t>
      </w:r>
      <w:r>
        <w:t xml:space="preserve"/>
      </w:r>
      <w:r>
        <w:t xml:space="preserve"/>
      </w:r>
      <w:r>
        <w:t xml:space="preserve"/>
      </w:r>
      <w:r>
        <w:t xml:space="preserve"/>
      </w:r>
      <w:r>
        <w:t xml:space="preserve"/>
      </w:r>
      <w:r>
        <w:t xml:space="preserve"/>
      </w:r>
      <w:r>
        <w:t xml:space="preserve"/>
      </w:r>
      <w:r>
        <w:t xml:space="preserve"/>
      </w:r>
    </w:p>
    <w:p/>
    <w:p>
      <w:r>
        <w:t>Tumayo si Pip sa kaniyang mga daliri sa paa sa gilid ng counter upang panoorin ang maliit na bagyo, manghang-manghang nakatitig.</w:t>
      </w:r>
    </w:p>
    <w:p/>
    <w:p>
      <w:r>
        <w:t xml:space="preserve">“Magandang umaga, Ginang Claus,” sabi ni Greta. “Huwag ninyong pansinin ang bola. Ganiyan na iyan simula madaling-araw.” Inusod niya ang aking mga rolyo. “Sa malaking mixer yata ito. Niyayanig ang buong counter.”</w:t>
      </w:r>
    </w:p>
    <w:p/>
    <w:p>
      <w:r>
        <w:t>Nagpasya siya sa mixer, at hinayaan ko na siya.</w:t>
      </w:r>
    </w:p>
    <w:p/>
    <w:p>
      <w:r>
        <w:t xml:space="preserve">“Titigil din iyan,” sabi ko, na may higit na kumpiyansa kaysa sa nararamdaman ko. “Sa kalaunan. Talagang ganyan naman sila.”</w:t>
      </w:r>
    </w:p>
    <w:p/>
    <w:p>
      <w:r>
        <w:t xml:space="preserve">Sa labas sa liwasan, ang gulo ay kay Bram. Nakatakas si Prancer mula sa kulungan nito noong gabi at lumusong sa bayan, at nakatayo siya sa palanggana ng fuwente, na ipinapatay ng bayan tuwing Oktubre, na abot-bukung-bukong sa mga nalagas na dahon. Nakatayo siya roon habang nakataas ang ulo, at ayaw niyang gumalaw.</w:t>
      </w:r>
    </w:p>
    <w:p/>
    <w:p>
      <w:r>
        <w:t>Nasa loob ng palanggana si Bram kasama siya, at hinila ang pang-ulo nito.</w:t>
      </w:r>
    </w:p>
    <w:p/>
    <w:p>
      <w:r>
        <w:t xml:space="preserve">“Ginang Claus!” Hindi man lang siya lumingon. “Si Prancer naman ngayon! Si Prancer! Nasa fuwente siya, at wala namang tubig sa loob nito, ayaw lumabas, at nagkakatipon na ang mga tao, at nasubukan ko na ang lahat, sinubukan ko ang asukal, sinubukan ko ang pagsusungit, sinubukan ko siyang kausapin nang may katuwiran na inaamin kong masyadong may pag-asa.” Hinila niya ito, at tinitigan lamang siya ni Prancer nang may payapang kawalan ng pakialam ng isang nilalang na walang balak pumunta kahit saan. “Dalawa na sila ngayon sa labas. Dalawa! Si Prancer sa fuwente at si Vixen na nakapasok sa bulwagan ng simbahan kung paano man at kinain ang dayami sa sabsaban at hindi man lang siya nagsisisi, mahahalata mong hindi siya nagsisisi, tingnan mo siya, aba, wala siya rito, nasa simbahan siya, pero kung nandito siya makikita mong hindi siya nagsisisi.”</w:t>
      </w:r>
    </w:p>
    <w:p/>
    <w:p>
      <w:r>
        <w:t xml:space="preserve">Isang maliit na pulutong ng mga tao ang nagtipon nga, at natutuwa pa sila. May mga batang dumating, gaya ng ginagawa nila sa sandaling may reindeer, at umaakyat sila sa gilid ng fuwente upang tapikin ito at tumitili. Ang isang lalaking hindi ko kilala ay kinukuhanan ng litrato si Prancer para sa kaniyang mga apo, at si matandang Ginoong Kim mula sa talyer ay naglabas ng isang upuang tiklop sa bangketa upang panoorin ang buong palabas nang may kasiyahan ng isang taong nanonood ng magandang palabas.</w:t>
      </w:r>
    </w:p>
    <w:p/>
    <w:p>
      <w:r>
        <w:t xml:space="preserve">Lumapit si Pip sa gilid ng fuwente, tumingin sa loob ng tuyong palanggana at tumalikod nang may pagkasuklam. Ang fuwente na walang tubig ay walang silbi para sa isang penguin.</w:t>
      </w:r>
    </w:p>
    <w:p/>
    <w:p>
      <w:r>
        <w:t xml:space="preserve">“Bram,” sabi ko, “ihinto mo na ang paghila. Baka may malinsad ka, sa iyo o sa kaniya.”</w:t>
      </w:r>
    </w:p>
    <w:p/>
    <w:p>
      <w:r>
        <w:t xml:space="preserve">Lumapit ako sa fuwente, ipinatong ang aking kamay sa maligamgam na leeg ni Prancer at lumapit nang husto. “Wala nang hihigit pa kainitan dito sa liwasan kaysa sa tahanan,” sabi ko sa kaniya, nang mahina, para lamang sa kaniya. “Kung gusto mo ng init, umuwi ka. Pumunta ka at tingnan.”</w:t>
      </w:r>
    </w:p>
    <w:p/>
    <w:p>
      <w:r>
        <w:t xml:space="preserve">Itinaas niya ang kaniyang ulo at tiningnan ako. Sa mahabang sandali pagkatapos noon ay tumingin siya pataas sa daan patungo sa kubo at sa pagawaan sa likod nito, tulad ng ginagawa ng isang nilalang kapag nasinghot nito ang isang bagay na mas maganda kaysa sa nasa harapan niya. Humakbang siya palabas sa gilid ng fuwente, nagabog ng mga dahon sa ibabaw ng mga bota ni Bram, at umani ng sigawan mula sa mga bata. Pagkatapos ay nagsimula siyang maglakad pataas sa daan sa isang hindi nagmamadaling hakbang, patungo sa tahanan, marangal, at pinanood naming lahat ang kaniyang pag-alis.</w:t>
      </w:r>
    </w:p>
    <w:p/>
    <w:p>
      <w:r>
        <w:t xml:space="preserve">“Patungo siya sa pagawaan,” sabi ni Bram, habang pinapagpag ang mga dahon mula sa kaniyang mga tuhod. “Gusto na nilang lahat ang pagawaan ngayon. Bakit gusto na nilang lahat ang pagawaan, Ginang Claus? Ano ba ang nasa loob niyan?”</w:t>
      </w:r>
    </w:p>
    <w:p/>
    <w:p>
      <w:r>
        <w:t xml:space="preserve">“Kailangan mong itanong sa kaniya,” sabi ko. “Pero nararamdaman nila ito mula rito, katulad ng mga ilaw. Lahat ito ay nakatagilid sa parehong direksyon, Bram. Patungo sa tahanan.” Pinanood ko si Prancer na umikot sa kanto at nawala sa daan. “Tinatawag siya.”</w:t>
      </w:r>
    </w:p>
    <w:p/>
    <w:p>
      <w:r>
        <w:t xml:space="preserve">Si Bram, na may mga dahon sa kaniyang mga tuhod at dalawang daang taon na sa trabahong hindi kailanman nasangkot ang isang reindeer sa loob ng isang fuwente, ay tumingin sa daan pagkatapos niya, at ang kaniyang mukhang galit na patatas ay lumambot.</w:t>
      </w:r>
    </w:p>
    <w:p/>
    <w:p>
      <w:r>
        <w:t xml:space="preserve">“Tinawag pauwi,” sabi niya. “Buweno. Hindi naman iyon ang pinakamasamang bagay na ginagawa ng isang hayop, sa palagay ko. O ng isang duwende.” Buntong-hininga niya. “Pupuntahan ko si Vixen sa simbahan bago pa niya kainin ang mga pigura ng kapanganakan.” Naglakad siyang mabigat, habang bumubulong-bulong. Nagkawatak-watak ang mga tao, ang mga bata ay patuloy na tumuturo sa daan, at tiniklop ni Ginoong Kim ang kaniyang upuan, lubos na nasiyahan.</w:t>
      </w:r>
    </w:p>
    <w:p/>
    <w:p>
      <w:r>
        <w:t xml:space="preserve">Naglakad ako pauwi sa likod ng mga yapak ng isang reindeer, kasama si Pip sa aking tabi. Anuman ang ginawa ng mahika ngayon, humihila ito patungo sa isang dapugan na walang sinuman sa bayan ang nakakaalam na umiiral. Ito ang ibig sabihin ni Nick. Hindi alam ng mahika kung paano manakit. Ang alam lamang nito ay kung paano umuwi, at lumalapit ito nang kaunti araw-araw, nag-iiwan ng maliliit at imposibleng mga bagay sa likod nito: niyebe sa isang bola na ayaw tumigil, isang reindeer na naglalakad pauwi sa isang dapugan na hindi pa niya kailanman nakita.</w:t>
      </w:r>
    </w:p>
    <w:p/>
    <w:p>
      <w:r>
        <w:t xml:space="preserve">Dapat ay mas ikinabahala ko ito kaysa sa nangyari. May mangingikil sa bayan at isang kaibigan na pinipiga para sa kalahating milyong dolyar. Ngunit isang reindeer lamang ang kakalabas pa lamang mula sa fuwente dahil sinabi ko sa kaniya na mayroong isang bagay na mas mainit sa itaas ng daan. Pumalakpak ang mga bata sa kaniya hanggang sa kanto. Ang aking puso, sa kabila ng lahat ng ebidensya, ay pumapailanlang tulad ng saranggola.</w:t>
      </w:r>
    </w:p>
    <w:p>
      <w:r>
        <w:t>Kabanata 15</w:t>
      </w:r>
    </w:p>
    <w:p/>
    <w:p>
      <w:r>
        <w:t xml:space="preserve">Tumawag si Olivia ng dagdag na sesyon para sa pagniniting ng mga guwantes nang hapon na iyon. May tatlumpu't isang pares pa ang kailangang tapusin at tatlong araw na lang para gawin iyon. Iyon ang sinabi ni Olivia sa telepono sa tinig na inilalaan niya para sa mga emerhensiya at mga bentahan ng tinapay.</w:t>
      </w:r>
    </w:p>
    <w:p>
      <w:r>
        <w:t xml:space="preserve">Si Pip at ako ang huling dumating. Hinila ng bilog ang kanilang mga upuan palapit sa kalan na de-kahoy, habang ang mga basket ng berdeng sinulid na lana para sa eskuwela ay nakalagay sa sahig sa pagitan nila. Ang mga natapos na guwantes ay nakasabit nang magkapares sa kahabaan ng isang pisi sa ibabaw ng counter, tulad ng mga sinampay. Dumiretso si Pip sa garapon ng butones sa mababang estante malapit sa rehistro, at inilipat ito ni Olivia sa itaas ng counter nang hindi ibinababa ang isang tusok man lang.</w:t>
      </w:r>
    </w:p>
    <w:p>
      <w:r>
        <w:t xml:space="preserve">“Alam niya kung ano ang nasa loob niyon,” sabi ni Olivia.</w:t>
      </w:r>
    </w:p>
    <w:p>
      <w:r>
        <w:t xml:space="preserve">“Alam niyang kumikinang ito,” sabi ko. “Iyon lang ang kailangan niya.”</w:t>
      </w:r>
    </w:p>
    <w:p>
      <w:r>
        <w:t xml:space="preserve">Ikinuwento ni Ivy ang tungkol sa fuwente. Nakuha niya ito kay Ginoong Kim, na nanood sa buong pangyayari mula sa kanyang luklukan. Sa bersyon ni Ivy, si Prancer ay nasa fuwente mula pa madaling-araw, at sumunod si Bram sa kanya hanggang sa kanyang mga kilikili.</w:t>
      </w:r>
    </w:p>
    <w:p>
      <w:r>
        <w:t xml:space="preserve">“Hanggang sa kanyang mga tuhod,” sabi ko. “Sa mga dahon.”</w:t>
      </w:r>
    </w:p>
    <w:p>
      <w:r>
        <w:t xml:space="preserve">“Hindi ganoon ikinuwento ni Ginoong Kim.” Tumawa si Ivy, ang malaki at madaling tawa na pumuno sa tindahan.</w:t>
      </w:r>
    </w:p>
    <w:p>
      <w:r>
        <w:t xml:space="preserve">Nagsusumikap si Dot sa isang cuff habang nakadiin ang labi. “Gusto ng lahat sa bayang ito na pag-usapan ang isang reindeer,” sabi niya. “Ayaw pag-usapan ng sinuman ang pagsasara ng Historical Society.”</w:t>
      </w:r>
    </w:p>
    <w:p>
      <w:r>
        <w:t xml:space="preserve">“Isinusulat ito ni Claire,” sabi ni Ellie. “Hindi ba, Claire?”</w:t>
      </w:r>
    </w:p>
    <w:p>
      <w:r>
        <w:t xml:space="preserve">“Pahayagan bukas. Pahina tatlo.” Hindi tumingin si Claire mula sa kanyang mga karayom. “Bumoto sila na panatilihing bukas ang mga pinto hanggang Enero, at pagkatapos noon ay wala nang nakakaalam. Umupo ako sa loob ng dalawang oras sa pagpupulong na iyon. Patuloy na humihingi ng tawad si Theo para sa bubong, parang siya mismo ang gumawa ng butas doon.”</w:t>
      </w:r>
    </w:p>
    <w:p>
      <w:r>
        <w:t>Walang sinabi si Martha. Binigyan niya si Theo ng isa pang kaserol noong Linggo, at sa pagkakataong ito ay kumain siya ng kaunti nito. Sinabi niya iyon sa akin sa pintuan, mahina, parang ulat mula sa silid ng may sakit.</w:t>
      </w:r>
    </w:p>
    <w:p>
      <w:r>
        <w:t xml:space="preserve">“Kung pag-uusapan ang Historical Society,” sabi ni Ivy, “may nakasalamuha ba sa inyo ng lalaki mula sa aklatan?”</w:t>
      </w:r>
    </w:p>
    <w:p>
      <w:r>
        <w:t xml:space="preserve">“Si Neil Carter,” sabi ni Claire.</w:t>
      </w:r>
    </w:p>
    <w:p>
      <w:r>
        <w:t xml:space="preserve">“Hinarang niya ako sa labas ng bangko. Gusto niyang malaman kung ang aking lola ay may lumang alahas, at kung mayroon bang kailanman nagmula sa mga Blackburn.” Umiling si Ivy. “Ang aking lola ay may isang kameo, mula sa bilihan ng lumang gamit sa simbahan. Sinabi ko sa kanya na sa kanya na iyon kung gusto niya.”</w:t>
      </w:r>
    </w:p>
    <w:p>
      <w:r>
        <w:t xml:space="preserve">“Itinanong din niya sa akin ang parehong bagay sa tanggapan ng koreo,” sabi ni Ellie. “Masyado siyang magalang tungkol doon.”</w:t>
      </w:r>
    </w:p>
    <w:p>
      <w:r>
        <w:t xml:space="preserve">“Siya ay isang mangangalakal,” sabi ni Dot. “O isang mandaraya. Magalang din sila.”</w:t>
      </w:r>
    </w:p>
    <w:p>
      <w:r>
        <w:t xml:space="preserve">“Naku, Dot. May dala siyang kard.”</w:t>
      </w:r>
    </w:p>
    <w:p>
      <w:r>
        <w:t xml:space="preserve">“Gayundin ang bawat mandaraya sa New Hampshire.”</w:t>
      </w:r>
    </w:p>
    <w:p>
      <w:r>
        <w:t xml:space="preserve">Lumingon si Olivia sa akin. “Nakilala mo na siya. Ano ang palagay mo?”</w:t>
      </w:r>
    </w:p>
    <w:p>
      <w:r>
        <w:t xml:space="preserve">Umupo ako sa tapat ng mesa sa aklatan kasama si Neil Carter sa halos buong oras, at hindi ko pa rin siya matantiya. “Napakalaki ng interes niya sa mga Blackburn,” sabi ko. “Gusto kong malaman kung sino ang nagbabayad sa kanya para maging ganoon.”</w:t>
      </w:r>
    </w:p>
    <w:p>
      <w:r>
        <w:t>Itinaas ni Claire ang kanyang ulo.</w:t>
      </w:r>
    </w:p>
    <w:p>
      <w:r>
        <w:t xml:space="preserve">“Mayroon ka bang kard niya?” tanong niya.</w:t>
      </w:r>
    </w:p>
    <w:p>
      <w:r>
        <w:t xml:space="preserve">Mayroon. Itinago ko ito sa aking amerikana mula pa sa aklatan. Iniabot ko ito sa kanya. Binasa niya ito sa unahan at likod at isinuksok sa kanyang bag ng pagniniting.</w:t>
      </w:r>
    </w:p>
    <w:p>
      <w:r>
        <w:t xml:space="preserve">“Bigyan mo ako hanggang bukas ng gabi,” sabi niya.</w:t>
      </w:r>
    </w:p>
    <w:p>
      <w:r>
        <w:t xml:space="preserve">Bumalik si Ellie sa pagbilang ng mga tusok nang pabulong. Sa dulo ng hilera ay sinabi niya, “May nakakita ba kay Fiona ngayong linggo? Hindi pa siya dumadalo sa kahit anong pagpupulong ng komite. Siya palagi ang gumagawa ng mesa ng pie.”</w:t>
      </w:r>
    </w:p>
    <w:p>
      <w:r>
        <w:t xml:space="preserve">“Ginagawa pa rin niya ang mesa ng pie,” sabi ni Olivia. “Sinabi niya sa akin noong Linggo.”</w:t>
      </w:r>
    </w:p>
    <w:p>
      <w:r>
        <w:t xml:space="preserve">“Mukhang pagod siya,” sabi ni Martha, at tumingin siya sa akin nang sabihin niya iyon.</w:t>
      </w:r>
    </w:p>
    <w:p>
      <w:r>
        <w:t xml:space="preserve">“Puno ang inn para sa pagdiriwang,” sabi ko. “Abalang-abala siya.”</w:t>
      </w:r>
    </w:p>
    <w:p>
      <w:r>
        <w:t>Totoo naman, hanggang doon na lang. Pinanatili ni Martha ang pagkakatitig sa akin sa loob ng isang saglit at bumalik sa kanyang pagniniting.</w:t>
      </w:r>
    </w:p>
    <w:p>
      <w:r>
        <w:t>Sumuko na si Pip sa garapon ng butones. Lumapit siya at nahiga sa mga paa ni Martha, sa tabi ng mainit na gilid ng kalan. Inilabas ni Martha ang isang paa mula sa kanyang sapatos at ipinatong ito sa likod ni Pip.</w:t>
      </w:r>
    </w:p>
    <w:p>
      <w:r>
        <w:t xml:space="preserve">Nagtrabaho kami hanggang sa lumubog ang liwanag. Bandang alas-singko, ang pisi sa ibabaw ng counter ay lumubog sa gitna, at may natitirang siyam na pares sa mga basket. Kinuha ni Ellie ang tatlong pares pauwi at si Ivy naman ang dalawa. Ang huling cuff sa aking mga karayom ay may nakasulat na MAXIMILIAN sa berde at puti, at kinailangan kong ihiga ito nang patag sa aking tuhod upang maabot ang bawat titik sa paligid.</w:t>
      </w:r>
    </w:p>
    <w:p>
      <w:r>
        <w:t xml:space="preserve">“Tinatawag siya ng kanyang ina na Max,” sabi ni Dot, na pinapanood ako. “Tinatawag siya ng bawat guro sa paaralang iyon na Max. Sana ay nakatipid ka sa anim na titik.”</w:t>
      </w:r>
    </w:p>
    <w:p>
      <w:r>
        <w:t xml:space="preserve">“Gusto niya ang buong pangalan sa kanyang guwantes,” sabi ko, at tinapos ang N.</w:t>
      </w:r>
    </w:p>
    <w:p>
      <w:r>
        <w:t>Kabanata 16</w:t>
      </w:r>
    </w:p>
    <w:p/>
    <w:p>
      <w:r>
        <w:t>Nang gabing iyon ay nagtimpla si Nick ng tsaa, ang matapang at itim na uri na itinatago niya para sa malalimang pag-iisip, at gumawa ako ng listahan, isang tunay na listahan sa pagkakataong ito, sa papel. Ang listahan na iningatan ko sa aking isipan ay unti-unti nang lumalabas ayon sa gusto ko.</w:t>
      </w:r>
    </w:p>
    <w:p/>
    <w:p>
      <w:r>
        <w:t xml:space="preserve">Isinulat ko ang mga pangalan sa kaliwang bahagi ng pahina. Sam. Neil. Jamal. Vera. Theo. At sa itaas ay isinulat ko ang dalawang tanong lamang na mahalaga, ang dalawang kailangang masagot ng oo ng sinumang nangingikil, pareho silang dapat maging oo, o hindi siya ang salarin. </w:t>
      </w:r>
      <w:r>
        <w:rPr>
          <w:i/>
        </w:rPr>
        <w:t xml:space="preserve">Nabasa kaya nila ang mga liham ng mga Blackburn? At alam ba nila kung ano ang nakasaad sa mga liham?</w:t>
      </w:r>
    </w:p>
    <w:p/>
    <w:p>
      <w:r>
        <w:t xml:space="preserve">“Magsimula ka sa mga madali,” sabi ni Nick habang umuupo sa tapat ng mesa dala ang kaniyang tasa, hinahanginan ang singaw nito. “Pag-usapan natin nang malakas. Mas mahusay kang mag-isip kapag ganoon at noon pa man ay ganoon ka na, anuman ang sabihin mo sa mga tao tungkol sa iyong dakilang tahimik na isip.”</w:t>
      </w:r>
    </w:p>
    <w:p/>
    <w:p>
      <w:r>
        <w:t>Kaya pinag-usapan ko ito nang malakas.</w:t>
      </w:r>
    </w:p>
    <w:p/>
    <w:p>
      <w:r>
        <w:t xml:space="preserve">“Si Jamal ang nagdala ng mga kahon ngunit kailanman ay hindi nagbukas ng anuman,” sabi ko. “Sinabi niya mismo sa akin, at naniniwala ako sa kaniya. Ang buong pag-aaral niya sa kasaysayan ay 'mag-ingat, mahalaga iyan.' Hawak niya ang labas ng sikreto buong linggo at hindi kailanman sumilip sa loob. At nagtatrabaho ang lalaking ito sa tatlong trabaho para makaahon sa kaniyang utang sa tamang paraan, ang alas-singko y medya na boot camp at ang pagbabantay nang magdamag. Hindi siya iyon.” Gumuhit ako ng isang linya sa pangalan ni Jamal, matatag. “Nagkaroon siya ng pagkakataon ngunit walang alam. At bukod pa roon ay wala ring puso para rito, na mahalaga sa akin kahit hindi ito tatayo sa korte.”</w:t>
      </w:r>
    </w:p>
    <w:p/>
    <w:p>
      <w:r>
        <w:t xml:space="preserve">“Sang-ayon ako.” Sumipsip si Nick. “Sam?”</w:t>
      </w:r>
    </w:p>
    <w:p/>
    <w:p>
      <w:r>
        <w:t xml:space="preserve">“Walang-wala talagang pagkakataon si Sam. Hindi pa siya kailanman tumuntong sa arkibo, sinabi niyang pinababahing siya ng alikabok, at naniniwala rin ako doon. Sinabi niya sa akin na ang mga lumang pamilya ay sakop ni Theo, at seryoso siya roon.” Tinapik ko ang pahina. “Ang amoy ng pugon ang naglagay sa kaniya sa listahan, at sa palagay ko ang amoy ng pugon din ang mismong magtatanggal sa kaniya rito, dahil sinasabi sa akin ni Pip mula pa noong unang gabi na ang nota ay amoy kung saan naroon ang bakal ni Sam, hindi kay Sam. At ang bakal ni Sam ay nasa buong lobby ni Fiona. Anumang iwan sa lobby na iyon ay aalis na dala ang amoy ng kaniyang apoy. Anuman.”</w:t>
      </w:r>
    </w:p>
    <w:p/>
    <w:p>
      <w:r>
        <w:t>Sa pagbanggit ng kaniyang pangalan ay tumingala si Pip mula sa kaniyang basket malapit sa kalan, walang nakitang sardinas na iniaalok, at ibinalik ang tuka sa mga balahibo nito.</w:t>
      </w:r>
    </w:p>
    <w:p/>
    <w:p>
      <w:r>
        <w:t xml:space="preserve">Hindi ko kinansela si Sam, hindi lubos, hindi pa sa ngayon. “Gusto kong patunayan iyon bago ko tuluyang linisin ang pangalan niya,” sabi ko. “Ngunit ipupusta ko ang bahay na hindi siya iyon. Ang amoy ay tumuturo sa inn, hindi sa tao.”</w:t>
      </w:r>
    </w:p>
    <w:p/>
    <w:p>
      <w:r>
        <w:t xml:space="preserve">“At ang iyong madaldal na si Ginoong Carter.”</w:t>
      </w:r>
    </w:p>
    <w:p/>
    <w:p>
      <w:r>
        <w:t xml:space="preserve">Sumimangot ako sa kaniyang pangalan sa pahina. “Iyan ang hindi ko maayos. Alam niya ang lahat ng alam ng mangingikil. Ang brotse, ang nag-iisang bato, ang Ridgeline, lahat ng ito. Nilapitan niya ito mula sa panig ng mga Blackburn, sa panig ng mga abogado ng ari-arian, at sinundan niya ito halos hanggang sa pintuan ng tahanan ni Constance.” Pinaikot ko ang aking tasa nang dahan-dahan sa mesa. “Ngunit sinasabi niya sa lahat. Namimigay siya ng mga kard. Umupo siya sa pampublikong aklatan at sinabi sa akin ang buong kuwento bago pa man ako makapagtanong. Ang isang mangingikil ay nagtatago, Nick. Ang buong kapangyarihan niya ay nasa pagtatago. At si Neil Carter ay gumagawa ng eksaktong kabaligtaran ng pagtatago, bawat oras ng araw. Kaya alinman sa hindi siya ang ating tao, o siya ang pinakamatalino sa lahat, gumagawa ng napakaraming tapat na ingay tungkol sa brotse upang walang sinuman sa bayan ang mag-isip nang dalawang beses sa lalaking pinakamatagal na nagsasalita tungkol dito.” Nag-iwan ako ng tandang pananong sa tabi ni Neil. “Hindi pa ako handang iisantabi siya. Ngunit sabihin ko na ito. Alam niya ang sikreto, at nakuha niya ito sa tamang paraan, at kailanman ay hindi siya lumapit kay Fiona para hingan ng kahit isang sentimo. Lumapit siya sa kaniya para humingi ng mga sagot, sa liwanag ng araw, na may dalang kuwaderno sa kaniyang kamay.”</w:t>
      </w:r>
    </w:p>
    <w:p/>
    <w:p>
      <w:r>
        <w:t xml:space="preserve">Tumahimik si Nick sandali, tinitingnan ang pahina nang patiwarik sa kabila ng mesa. “Ibig sabihin, dalawa na lang,” sabi niya.</w:t>
      </w:r>
    </w:p>
    <w:p/>
    <w:p>
      <w:r>
        <w:t xml:space="preserve">“Dalawa na lang.” Tiningnan ko ang pahina at ayaw ko sanang gawin. Vera. Theo. Ang dalawang pangalan na wala akong mahatak na linya para ikansela. “At ito ang kinatatakutan ko. Sa lahat ng nasa pahinang ito, ang tanging dalawa na hindi ko malinis ay ang dalawang may hawak ng mga susi sa mga lumang dokumento ng bayan. Si Vera ang nag-iingat ng mga titulo at rekord ng ari-arian, isang siglo ng kung sino ang nagmay-ari ng ano, ang titulo ng inn ay nasa isang dako roon. Tumigas siya na parang kahoy at sinabi sa akin na hindi kailanman niya binabasa ang mga dokumentong nakatayo sa kaniyang likuran. At si Theo.” Pinilit ko ang aking sarili na sabihin ito nang dahan-dahan. “Si Theo ay nakatira sa arkibo. Ang mga liham ng mga Blackburn ay nasa kaniyang pangangalaga, sa kaniyang mga kamay. At ang pinakakawiwilihan sa kanila, ang mismong mga magsasabing nawawala ang isang brotse at kung saan ito napunta, ay ang mga inihayag niya, nakatayo sa harap ng buong bayan, na nawawala.”</w:t>
      </w:r>
    </w:p>
    <w:p/>
    <w:p>
      <w:r>
        <w:t>Mainit ang kusina at masarap ang tsaa, ngunit giniginaw ako hanggang sa kaibuturan ng aking pagkatao.</w:t>
      </w:r>
    </w:p>
    <w:p/>
    <w:p>
      <w:r>
        <w:t xml:space="preserve">“Ayaw mong maging si Theo iyon,” malambing na sabi ni Nick.</w:t>
      </w:r>
    </w:p>
    <w:p/>
    <w:p>
      <w:r>
        <w:t xml:space="preserve">“Ayaw kong maging sino man ito.” Idinikit ko ang aking mga kamay nang patag sa mesa sa magkabilang panig ng pahina. “Gusto kong nabasa ko nang mali ang buong bagay. Gusto kong si Neil ay maging isang matalinong kontrabida para maging isang estranghero na biglang sumulpot sa bayan, at hindi isang kaibigan na nanirahan dito sa loob ng tatlong dekada. Ngunit ang kagustuhan ay hindi ebidensya, Nick, kailanman ay hindi naging ganoon, at bawat katotohanan na nahuhukay ko ay bumubuo ng parehong hugis, at ang hugis na iyon ay may pangalan ni Theo sa gitna. Lumabas ang mga liham mula sa arkibo. Ang nota ay isinulat sa sariling papel ng arkibo. At ang lalaking nagpapatakbo ng arkibo ay desperado. Kumatok siya sa bawat tapat na pinto na naroroon at natagpuan silang lahat na nakasara sa kaniyang mukha.” Umiling ako. “Isang nakakatakot na hugis. Patuloy akong umasa na ang susunod na katotohanan ay bubuwag dito. At ang susunod na katotohanan ay patuloy na naglalagay ng isa pang bato sa halip.”</w:t>
      </w:r>
    </w:p>
    <w:p/>
    <w:p>
      <w:r>
        <w:t xml:space="preserve">“Kung gayon ay subukan mo ito,” sabi ni Nick, “sa halip na maupo rito sa kusina at katakutan ito, na kailanman ay hindi nakalutas ng anuman at kailanman ay hindi mangyayari. Pumunta ka at tingnan ang nag-iisang bagay na hindi mo pa tinitingnan nang maayos. Ang mga liham mismo, o ang lugar kung saan dapat naroroon ang mga ito.” Inabot niya ang mesa at idinikit ang kaniyang mainit na kamay sa ibabaw ng aking nanlalamig na kamay. “Maaaring kailanganin ni Theo ang tulong ng ibang tao sa pag-aayos ng arkibong iyon. Pumunta ka at ialok ito. At habang tumutulong ka, alamin ang isang bagay. Kung ang mga salita sa notang iyon ay tumutugma sa mga salita sa mga liham na nawala. Dahil kung tumutugma, Jess, kung gayon ang sinumang sumulat ng nota ay hindi lamang nagbasa ng mga papel ng Blackburn sa pangkalahatan. Hawak nila ang mga eksaktong liham na iyon. At napakaliit ng listahan ng mga tao sa Frost Falls na makapagsasabi nito.”</w:t>
      </w:r>
    </w:p>
    <w:p/>
    <w:p>
      <w:r>
        <w:t xml:space="preserve">Tama siya. Halos palagi siyang tama, at kailanman ay hindi sa paraang nagpaparamdam sa akin na maliit ako dahil hindi ko naabot iyon nang mauna. Itinupi ko ang listahan nang kalahati at isinuksok ito sa bulsa ng aking amerikana na nakasabit sa sabitan, sa tabi ng nota at pulang laso, ang lahat ng aking ebidensya sa iisang bulsa. Pagkatapos ay umupo ako nang medyo mas matagal sa mainit na kusina habang nakapatong ang kaniyang kamay sa ibabaw ng akin, tinipon ang aking sarili para sa isang bagay na ayaw kong gawin.</w:t>
      </w:r>
    </w:p>
    <w:p/>
    <w:p>
      <w:r>
        <w:t xml:space="preserve">“Sa lalong madaling panahon,” sabi ko. “May dalawang sinulid na kailangang tapusin muna. Si Sam, at ang estranghero. Gusto kong mawala silang pareho nang tuluyan, malinis sa anumang pagdududa, bago ko hayaan ang sarili kong lumakad sa arkibong iyon at tingnan nang mabuti si Theo. Utang ko sa kaniya iyon, na huwag magdesisyon sa kaniya hanggang sa wala nang iba pang natitirang pagdudahan. At pagkatapos ay pupunta ako, at titingnan ko ang mga liham, at malalaman ko kung tumutugma ang mga salita.”</w:t>
      </w:r>
    </w:p>
    <w:p/>
    <w:p>
      <w:r>
        <w:t xml:space="preserve">“Sa lalong madaling panahon kung gayon,” sumang-ayon si Nick. At pagkatapos, dahil kilala niya ako hanggang sa sahig ng aking pagkatao, idinagdag niya, “At Jess. Anuman ang matagpuan mo sa arkibong iyon, kapag narating mo na iyon. Ang pag-alam sa katotohanan at ang pagpapasya kung ano ang gagawin dito ay dalawang magkaibang bagay, at kailangan mo lamang gawin ang una. Maaari mong malaman na si Theo ito at pumili pa rin, pagkatapos, kung paano ito magtatapos. Huwag mong hayaang takutin ka ng pagtuklas para isiping nakasulat na ang wakas.”</w:t>
      </w:r>
    </w:p>
    <w:p/>
    <w:p>
      <w:r>
        <w:t>Hinawakan ko nang mahigpit iyon, habang umaakyat sa hagdan patungo sa silid-tulugan, at tinanggap ito bilang kabaitan na ito. Masama ang tulog ko, at nanaginip ako ng mga naka-lock na drawer na hindi ko mahanap ang mga susi.</w:t>
      </w:r>
    </w:p>
    <w:p>
      <w:r>
        <w:t>Kabanata 17</w:t>
      </w:r>
    </w:p>
    <w:p/>
    <w:p>
      <w:r>
        <w:t>Bumalik ako sa pandayan kinabukasan, ngunit hindi upang tingnan si Sam sa pagkakataong ito. Pumunta ako roon upang luminaw ang hangin, na ibang pakay at mas mabuti. Utang ko iyon sa kaniya mula pa noong sandaling hayaan ko ang sarili kong paghinalaan siya.</w:t>
      </w:r>
    </w:p>
    <w:p/>
    <w:p>
      <w:r>
        <w:t xml:space="preserve">Wala siya sa pandayan. Nasa inn siya, nasa ibabaw ng hagdang nakasandal sa beranda at isinasabit ang huling mga braket na bakal, may mga turnilyo sa bibig at isang antas na nakabalanse sa barandilya. Bumaba siya nang makita akong naglalakad sa daanan, nag-iingat. Noong huli kaming nag-usap, inikutan ko siya nang hindi sinasabi, at naramdaman niya iyon, kahit hindi niya maipangalan.</w:t>
      </w:r>
    </w:p>
    <w:p/>
    <w:p>
      <w:r>
        <w:t xml:space="preserve">“Ginang Claus.”</w:t>
      </w:r>
    </w:p>
    <w:p/>
    <w:p>
      <w:r>
        <w:t xml:space="preserve">“Sam, may utang ako sa inyo.” Pinag-isipan ko kung paano ito gagawin sa buong paglakad ko rito, at nagpasyang sabihin ang totoo, o ang bahagi niyon na akin upang ibigay. Pinaghihinalaan ko ang mabuting taong ito, at ang tanging matapat na paraan upang itama iyon ay ang magtiwala sa kaniya sa pamamagitan ng pagbibigay ng isang bahagi ng bagay na iyon bilang kapalit. “Maaari ba tayong maglakad sandali? Malayo sa mga bintana.”</w:t>
      </w:r>
    </w:p>
    <w:p/>
    <w:p>
      <w:r>
        <w:t>Nanatili si Pip sa paanan ng hagdan, pinag-aaralan ang kahon ng mga nagniningning na bagong turnilyo na para bang balak niyang mag-imbentaryo.</w:t>
      </w:r>
    </w:p>
    <w:p/>
    <w:p>
      <w:r>
        <w:t xml:space="preserve">Naglakad kami patungo sa tahimik na dulo ng beranda, malayo sa maririnig mula sa lobby, kung saan hindi pa abot ang araw sa umaga at makikita ang aming hininga. Sinabi ko sa kaniya. Hindi ang lahat. Ngunit ang hugis nito. Na si Fiona ay nasa tunay na gipit na kalagayan. Na may nagbabanta sa kaniya tungkol sa isang lumang usapin ng pamilya, isang bagay na isandaang taon nang lumipas at hindi naman talaga kasalanan niya. Na iyon ang dahilan kung kaya siya namutla at nagbago, kung kaya hindi niya siya mabayaran, kung kaya hindi niya matingnan sa mata si Sam. Na natatakot siya, Sam, hindi malamig. Hinding-hindi malamig.</w:t>
      </w:r>
    </w:p>
    <w:p/>
    <w:p>
      <w:r>
        <w:t>Ang pagbabagong nangyari sa kaniya ay buo at agaran. Ang lahat ng nasaktan at naninigas kay Sam Patel ay naglaho, at ang tumayo sa ilalim nito ay ang lantay na pagkaalarma para sa isang kaibigan.</w:t>
      </w:r>
    </w:p>
    <w:p/>
    <w:p>
      <w:r>
        <w:t xml:space="preserve">“Pangingikil.” Binanggit niya ang salita nang mahina, na parang masama ang lasa nito. “Si Fiona. At tatlong linggo na akong nakatayo sa kaniyang beranda at naiinis sa dalawampung dolyar habang pasan-pasan niya iyon.” Idiniin niya ang palad nang mariin sa kaniyang noo, nag-iwan ng maitim na mantsa roon. “Sabihin ninyo sa kaniyang pinatatawad na. Ang dalawampung dolyar, ang buong order, bawat sentimo, sabihin ninyo sa kaniyang hinding-hindi ko na gustong marinig pa ang tungkol doon habang nabubuhay ako. Diyos ko. Pinalala ko pa, hindi ba? Kinukulit ko siya sa pera habang nalulunod siya. Pinalala ko pa at hindi ko man lang alam.”</w:t>
      </w:r>
    </w:p>
    <w:p/>
    <w:p>
      <w:r>
        <w:t xml:space="preserve">“Hindi ninyo alam,” sabi ko. “Paano ninyo malalaman? Iyon ang buong dahilan kung bakit ko sinabi sa inyo ngayon.”</w:t>
      </w:r>
    </w:p>
    <w:p/>
    <w:p>
      <w:r>
        <w:t xml:space="preserve">“Ano ang maaari kong gawin?” Sinabi niya iyon tulad ng sinabi ni Jamal, tulad ng sinabi ng buong bayan kapag pinapasok mo sila sa pinto, nakataas na ang mga manggas bago pa man lumabas ang tanong. “Narito ako sa inn araw-araw upang tapusin ang mga gawaing bakal. Nandito lang ako. Sabihin ninyo sa akin kung ano ang dapat bantayan. Sabihin ninyo kung sino.”</w:t>
      </w:r>
    </w:p>
    <w:p/>
    <w:p>
      <w:r>
        <w:t>At naroon na nga, ang huling patunay, bagamat pumunta ako upang magbayad-sala at hindi upang humanap ng patunay. Kung si Sam Patel ang sumulat ng mga notang iyon, hindi siya tatayo sa malamig na beranda ni Fiona na may dalang antas sa kamay at nag-aalok, namumutla ang mukha, upang tulungan akong hulihin ang kaniyang sarili. Ang buong ideya ay gumuho sa sandaling nakita mo ang kaniyang mukha.</w:t>
      </w:r>
    </w:p>
    <w:p/>
    <w:p>
      <w:r>
        <w:t xml:space="preserve">Ang amoy sa nota ay kailanman hindi naging kay Sam. Ito ay sa kaniyang gawain. Tinatapos ng isang panday ang bakal sa pamamagitan ng pagsunog ng langis dito habang mainit pa ito, at ang bagong gawaing bakal ay nagdadala ng usok na iyon sa loob ng ilang linggo. Ang lobby ni Fiona ay puno nito, ang barandilya ng hagdan, ang pananggalang sa apoy, ang mga braket na isinasabit sa beranda, at ang amerikana at lalagyan ng kagamitan ni Sam ay nakasabit sa tapat ng kaniyang pinto araw-araw sa loob ng tatlong linggo. Ang bawat papel na nakapatong sa mesa na iyon ay sumipsip ng amoy. Ang nota ay naroon din. Ang pahiwatig na naglagay sa kaniya sa tuktok ng aking listahan ay nagsasabi sa akin sa buong panahong iyon kung saan napunta ang nota. Hindi kung sino ang sumulat nito. Binabasa ko ito nang pabaliktad. Ngayon ay mababasa ko na ito sa tamang paraan, at ang tamang paraan ay nilinis siyang buo at walang bahid.</w:t>
      </w:r>
    </w:p>
    <w:p/>
    <w:p>
      <w:r>
        <w:t xml:space="preserve">“Bantayan ninyo ang mesa ng pagtanggap,” sabi ko sa kaniya, dahil nagtanong siya, at dahil higit pa sa nararapat ang kaniyang ginawa upang makamit ang tapat na sagot. “Ang pagdiriwang ay sa katapusan ng linggong ito, at ang inn ay mapupuno ng mga estranghero na pabalik-balik buong araw. Kung may mag-iwan ng isang bagay sa mesang iyon at mabilis na umalis, sa gitna ng lahat ng taong iyon, alalahanin ninyo ang kanilang mukha para sa akin. Matatalas ang inyong mga mata, at nandiyan din naman kayo sa hagdang iyon. Iyon lang ang gusto ko. Huwag ninyo silang pigilan, huwag kayong magsabi ng anuman, huwag ninyong ipahalata. Alalahanin lang ninyo ang mukha.”</w:t>
      </w:r>
    </w:p>
    <w:p/>
    <w:p>
      <w:r>
        <w:t xml:space="preserve">“Magagawa ko iyan.” Hinawakan niya ang aking kamay, magaspang na bakal ngunit mainit. “At Ginang Claus. Anuman ang gastos nito upang maitama ito. Kung nauwi sa pera, kung kailangan niya ng pera upang maging ligtas, sabihin ninyo sa kaniya na ang mga panday sa tatlong lalawigan ay may utang na loob sa akin at tatawagin ko ang bawat isa sa kanila nang hindi nag-iisip nang dalawang beses. Sabihin din ninyo sa kaniya iyan, kapag sinabi ninyo sa kaniya ang tungkol sa dalawampung dolyar.”</w:t>
      </w:r>
    </w:p>
    <w:p/>
    <w:p>
      <w:r>
        <w:t xml:space="preserve">Ipinangako ko na gagawin ko, pareho, at iniwan ko siya sa kaniyang mga braket. Isinuko ni Pip ang mga turnilyo nang may kaunting pag-aatubili, at kami ay naglakad pabalik sa maliwanag at malamig na kalye. Sa isang dako sa pagitan ng inn at ng kanto ay kinansela ko si Sam Patel sa listahan sa aking ulo, at natuwa ako roon. Isa pang pangalan ang nabura. Isa pang mabuting tao na, sa sandaling pinagkatiwalaan ko siya, ay nagmula sa pagiging bitak sa pader sa paligid ni Fiona patungo sa pagiging isa pang bato nito.</w:t>
      </w:r>
    </w:p>
    <w:p/>
    <w:p>
      <w:r>
        <w:t>Maikli na ang listahan ngayon. May isang pangalan na lamang ang natira na maaari kong pag-asang linisin, at ito ay pag-aari ng isang estranghero.</w:t>
      </w:r>
    </w:p>
    <w:p>
      <w:r>
        <w:t>Kabanata 18</w:t>
      </w:r>
    </w:p>
    <w:p/>
    <w:p>
      <w:r>
        <w:t>Tinawagan ako ni Claire noong Miyerkules ng gabi, labis na natutuwa sa sarili.</w:t>
      </w:r>
    </w:p>
    <w:p/>
    <w:p>
      <w:r>
        <w:t xml:space="preserve">“Isang tunay na kompanya,” sabi niya, bago pa man ako makapag-hello. “Matandang opisina, dalawang estado ang layo, ginagawa ang mga ipinagagawa ng lalaki mo—mga usaping </w:t>
      </w:r>
      <w:r>
        <w:rPr>
          <w:i/>
        </w:rPr>
        <w:t xml:space="preserve">probate</w:t>
      </w:r>
      <w:r>
        <w:t xml:space="preserve"> at ari-arian at paghahanap ng mga nawalang bagay para sa mga abogadong mas marami pang pera kaysa oras. At may isang ari-arian ang mga Blackburn, Jessica, totoo at umiiral pa. Ang huli sa lahi ni Adelaide Blackburn ay namatay sa lungsod ngayong tagsibol, walang anak, walang maayos na testamento, at nag-iwan ng napakalaking gulo. Ang alkalde natin ay mula sa panig ng mga pinsan, iyong pamilyang nagmana ng ilong pero walang nakuha sa pera. Wala siya roon. Si Carter ay nakalista sa mga rekord ng kompanya bilang mananaliksik na kinuha nila para salain ang gulo. Nakuha ko ito sa isang klerk na nagkumpirma sa buong kuwento nang hindi man lang namamalayang nagkumpirma siya ng anuman. Eksakto at tiyak na siya ang sinabi niyang siya sa iyo. Isang imbestigador na may lisensya at pondo para sa mga gastusin.”</w:t>
      </w:r>
    </w:p>
    <w:p/>
    <w:p>
      <w:r>
        <w:t xml:space="preserve">Kaya nang puntahan ko si Neil kinabukasan, habang nakapwesto siya sa kanyang mesa sa aklatan sa gitna ng kanyang mga nakabukas na kahon, naupo ako sa tapat niya habang kalahati nang kumbinsido, at nagpasyang isugal ang kaunting katotohanan para makuha ang natitira.</w:t>
      </w:r>
    </w:p>
    <w:p/>
    <w:p>
      <w:r>
        <w:t xml:space="preserve">“Ginoong Carter,” sabi ko. “May sasabihin ako sa inyo, at babantayan ko ang reaksyon ng mukha ninyo habang sinasabi ko ito, at malaking pabor kung pababayaan ninyo akong gawin ang dalawang iyon.”</w:t>
      </w:r>
    </w:p>
    <w:p/>
    <w:p>
      <w:r>
        <w:t xml:space="preserve">Ibinaba niya ang kanyang panlaking lente, agad na interesado. “Sige lang. Gusto ko ang minamasdan. Nakakabigay-sigla, sa edad kong ito, na maging karapat-dapat pagtuunan ng tingin.”</w:t>
      </w:r>
    </w:p>
    <w:p/>
    <w:p>
      <w:r>
        <w:t xml:space="preserve">Dumiretso si Pip sa panlaking lente at yumuko sa tansong gilid nito, hinahangaan ang sarili sa salamin nito.</w:t>
      </w:r>
    </w:p>
    <w:p/>
    <w:p>
      <w:r>
        <w:t xml:space="preserve">“May kaibigan ako na pinipinsala ng pangingikil,” sabi ko. “Tungkol sa inyong brotse. Tungkol sa kung saan ito napunta noong 1924, at kung sino ang kumuha, at kung ano ang binili gamit ang perang nakuha roon. May nagbabanta na wawasakin ang kanyang pamilya sa pamamagitan ng kuwentong iyon maliban na lang kung magbabayad siya ng kalahating milyong dolyar na wala siya at hinding-hindi kailanman kikitain sa loob ng sampung taon.”</w:t>
      </w:r>
    </w:p>
    <w:p/>
    <w:p>
      <w:r>
        <w:t>Pinagmasdan ko ang mukha niya sa buong sandali ng pagsasabi ko nito. Ang lumitaw sa mukha ni Neil Carter ay ang hayag, matindi, at medyo nasindak na pagkaakit ng isang lalaking ginugol ang buong karera sa pagtugis sa malamig na bakas ng mga lumang dokumentong sandaang taong gulang, at sinabihan lamang ngayon, sa ibabaw ng mesa sa aklat-bayan, na ang bakas ay mainit pa ring sapat para sumunog ng buhay na tao.</w:t>
      </w:r>
    </w:p>
    <w:p/>
    <w:p>
      <w:r>
        <w:t xml:space="preserve">“Kalahating milyon.” Sumandal siya at nagpakawala ng mahinang sipol. “Diyos ko. May sumasakal sa inapo. Tungkol sa isang bagay na hindi na kayang galawin ng batas.” Dahan-dahan niyang iniling ang kanyang ulo, at may pandidiri roon, totoong pandidiri. “Malupit iyon, Ginang Claus, at hangal. Walang kasong maaaring isampa sinuman tungkol sa brotseng iyon ngayon. Ang ari-arian ng mga Blackburn ay ayaw sa pera ng inyong kaibigan at lalong ayaw nitong mapahiya siya. Ang gusto lamang nila ay isang linya sa ledyer na nagsasabi kung saan napunta ang alahas, para maisara ng mga abogado ang talaksan at tumigil na sa paniningil sa isa't isa. Kung sino man ang nagpapadugo sa inyong kaibigan ay nagbebenta sa kanya ng takot na hindi na totoo. Ang hiya na lang ang natitirang sandata roon. Walang natitirang kasong legal, hindi pagkatapos ng sandaang taon.”</w:t>
      </w:r>
    </w:p>
    <w:p/>
    <w:p>
      <w:r>
        <w:t xml:space="preserve">Ito, naisip ko, ang pinakapaki-pakinabang na sinabi ng sinuman sa akin sa buong usaping ito, at malaya niya itong isinuko, na lalo pang nagpapakinis sa kanyang pangalan sa bawat salitang binitawan niya. Ang isang mangingikil ay nakikipagkalakal sa laki ng banta. Sinabi lamang sa akin ni Neil, nang hindi ko hinihiling, na hungkag ang banta, na ang brotse ay hindi kailanman makakasakit kay Fiona sa anumang hukuman sa mundo, na ang tanging natitirang matalas na gilid nito ay ang takot ni Fiona sa mga mata ng mga taga-bayan. Ang isang taong gumagawa ng pangingikil ay puputulin muna ang sariling dila bago sabihin sa akin ang bagay na iyon. Hinayaan sana niyang mamayani ang takot, dahil ang takot ang mismong produkto niya.</w:t>
      </w:r>
    </w:p>
    <w:p/>
    <w:p>
      <w:r>
        <w:t xml:space="preserve">“Wala kayong hangaring ipahiya ang sinuman,” sabi ko.</w:t>
      </w:r>
    </w:p>
    <w:p/>
    <w:p>
      <w:r>
        <w:t xml:space="preserve">“Sinabi ko na sa inyo noong unang araw. Tinutunton ko kung saan napunta ang mga bagay. Ang natitira ay nasa pagitan ng mga tao at kung ano man ang pinaniniwalaan nila.” Humila siya ng isang makapal na talaksan mula sa kanyang tumpok at, pagkatapos ng sandaling pag-iisip, itinulak ito sa ibabaw ng mesa patungo sa akin. “Narito. Mabuting mapasainyo na ito, ngayong nagiging tapat tayo sa isa't isa, at yamang ang ilang maliit na magnanakaw sa magandang bayan ninyo ay ginagamit ang pinakamasamang bahagi nito upang pahirapan ang isang mabuting babae. Narito ang lahat ng natuklasan ko tungkol sa katulong. Si Constance Okafor.”</w:t>
      </w:r>
    </w:p>
    <w:p/>
    <w:p>
      <w:r>
        <w:t xml:space="preserve">Binuksan ko ito. Maingat ang pagkagawa, isang sandaang taon na tinunton pahina-pahina. At hindi nito sinabi ang sinabi ng nota ng pangingikil. Higit pa roon ang sinabi nito, at mas makatao.</w:t>
      </w:r>
    </w:p>
    <w:p/>
    <w:p>
      <w:r>
        <w:t xml:space="preserve">“May utang sa kanya,” sabi ni Neil, pinapanood akong nagbabasa. “Iyon ang bahagi na palaging nililigtaan ng tsismis, dahil gusto ng tsismis ang madaling kontrabida at simpleng krimen. Hindi nagbayad ang mga Blackburn sa kanilang mga kasambahay sa loob ng ilang buwan, noong taglamig ng '24. Nasa loob ang mga reklamo, ang iba pang mga utusang lumayas, at isang liham, Ginang Claus, isang liham mula mismo kay Constance, na magalang na humihingi ng kanyang atrasong sahod, pero sinabihan lang bilang tugon na magpasalamat siyang may bubong pa siya sa itaas ng kanyang ulo. Namamatay ang kanyang ina noong taglamig ding iyon, tatlong kalye ang layo, at walang-walang pera para sa doktor. At naroon siya, araw-araw, nagpupunas ng brotseng mas mahal pa sa kikitain niya sa tatlong buhay, habang sinasabi sa kanya ng pamilyang nagmamay-ari nito na magpasalamat siya.” Ibinuka niya ang kanyang mga kamay. “Hindi ko sinasabing tama ang pagkuha niya rito. Ang sinasabi ko ay hindi siya simpleng magnanakaw na gaya ng gustong ipapaniwala ng nota sa inyong kaibigan. Isa siyang desperadong babae, ninakawan muna ng mga mayayamang taong kayang-kayang magbayad sa kanya pero pinili lang na huwag gawin iyon. Binayaran niya ang sarili gamit ang tanging bagay na abot ng kanyang kamay, at nagtayo ng sandaang taon ng tapat na pagtanggap sa ibabaw nito. May mga mas malalang pundasyon para sa isang inn.”</w:t>
      </w:r>
    </w:p>
    <w:p/>
    <w:p>
      <w:r>
        <w:t xml:space="preserve">Umupo ako habang hawak ang talaksan sa aking mga kamay, at may dahan-dahang lumiko sa loob ng aking dibdib. Binago nito ang anyo ng buong sitwasyon. Ang lihim na halos ikamatay ni Fiona sa pagtatago, ang kahiya-hiyang pagnanakaw na pinagmulan ng kanyang pamilya, ay iba na ang hitsura nang mailatag nang malinaw ang mga papel. Isa itong mabigat na kuwento, at isang makatao: isang desperadong babae sa isang malamig na bahay, at isang utang na binayaran sa tanging paraang naiwan sa kanya. Kung pag-uusapan sa paraang pabulong, bitbit ang kalahating katotohanan, maaari siyang sirain nito. Pero kung ikukuwento nang buo at totoo, kasama ang mga dokumento ni Neil bilang patunay, maaaring hindi siya tuluyang mapinsala nito. Maaari pa nga itong maging isang kuwento na kayang panindigan ng isang babae nang may taas-noo.</w:t>
      </w:r>
    </w:p>
    <w:p/>
    <w:p>
      <w:r>
        <w:t xml:space="preserve">“Maaari ko bang panatilihin ito?” tanong ko.</w:t>
      </w:r>
    </w:p>
    <w:p/>
    <w:p>
      <w:r>
        <w:t xml:space="preserve">“Panatilihin ninyo. May mga kopya ako ng bawat pahina.” Tumigil siya, at sa pagkakataong ito ay nawala ang dating kislap sa kanya at napalitan ng tahimik at banayad na tono. “May ipapasabi ako sa kaibigan ninyo, mula sa isang lalaking nagbabasa ng mga liham ng mga patay para sa ikabuhay. Ang mga lihim na sumisira sa mga tao ay iyong mga kalahating sinasabi. Palagi. Ang pagtatago ang nagbibigay ng bagsik sa mga ito, hindi ang mismong katotohanan. Humukay na ako ng sandaang nakabaon na lihim ng pamilya sa aking karera, at ang bawat isa sa kanila ay lumitaw na mas maliit at mas malungkot kaysa sa inakala at ikinatakot ng pamilya buong buhay nila.”</w:t>
      </w:r>
    </w:p>
    <w:p/>
    <w:p>
      <w:r>
        <w:t xml:space="preserve">Nagpasalamat ako sa kanya, at taos-puso iyon. Tinipon ko ang talaksan at ang aking penguin, na sapilitang huminto sa paghanga sa panlaking lente, at lumabas sa lamig na naiwan na sa likod ko ang huli sa aking mga maling pinaghihinalaan. Pumunta ako sa aklatan para linisin ang pangalan ni Neil Carter. Nilinis ko nga siya, at lumabas ako roon na hawak ang bagay na baka magbigay-daan balang araw para makalakarang malaya si Fiona, anuman ang mangyari: ang buo at tunay na kuwento kung saan napunta ang brotse, at kung bakit.</w:t>
      </w:r>
    </w:p>
    <w:p/>
    <w:p>
      <w:r>
        <w:t>Dalawang pangalan na lamang ang natitira sa listahan sa aking ulo. At wala na akong kahit isang tapat na dahilan para paniwalaing inosente ang taong pinakakinatatakutan ko.</w:t>
      </w:r>
    </w:p>
    <w:p>
      <w:r>
        <w:t>Kabanata 19</w:t>
      </w:r>
    </w:p>
    <w:p/>
    <w:p>
      <w:r>
        <w:t xml:space="preserve">Nagpunta ako para tulungan si Theo sa arkibo nang hapon na iyon, at nagpunta ako nang may layuning linisin ang pangalan niya. Iyon ang pag-asang dinala ko sa pag-akyat sa mga baitang sa harap at pagpasok sa pinto. Hanapin ang mga salita sa mga nawawalang liham, tuklasin na hindi iyon tugma sa nota ng pangingikil, guhitan ang kanyang pangalan, at umuwi nang mas magaan kaysa sa pagdating ko. Iyon ang buong plano, at hinawakan ko iyon tulad ng isang kandila sa hangin, gamit ang dalawang kamay.</w:t>
      </w:r>
    </w:p>
    <w:p/>
    <w:p>
      <w:r>
        <w:t xml:space="preserve">Ang arkibo ay ang mahabang silid sa likod ng bulwagan ng eksibisyon, na may mga kahon ng bangko mula sa sahig hanggang kisame, at ito ay, tulad ng ipinagtapat ni Theo sa buong bayan sa pagbubukas, isang marangal na pagkalubog ng barko. Sinalubong niya ako roon na may kulay-abo at mapagpasalamat na mukha, suot ang parehong tabingi na kurbata, at pinag-ayos ako ng isang serye ng mga dokumentong pambahay sa mesa habang nagtatrabaho siya sa kabilang bahagi ng silid. Sa halos isang oras ay nagtrabaho kami sa maginhawang katahimikan ng dalawang taong kapwa mahilig sa kaayusan at kapwa rin, sa sarili nating paraan, ay napapanatag sa paggawa nito. Si Pip ay pumuwesto sa isang mababang salansan ng mga kahon sa tabi ko at mahigpit na binantayan ang mga tansong paper clip sa aking tray. Hinayaan ko ang aking sarili, sa loob ng oras na iyon, na halos makalimutan ang ipinunta ko rito.</w:t>
      </w:r>
    </w:p>
    <w:p/>
    <w:p>
      <w:r>
        <w:t xml:space="preserve">Ang katalogo ang nagwakas doon.</w:t>
      </w:r>
    </w:p>
    <w:p/>
    <w:p>
      <w:r>
        <w:t xml:space="preserve">Nag-iingat si Theo ng isang indeks, gaya ng nararapat sa isang mahusay na arkibero, isang mahabang mababang kahon ng mga kard, isang kard para sa bawat hawak sa lugar, ang bawat isa ay isang maikling buod sa kanyang maliit at nakahilis na sulat-kamay kung ano ang naglalaman ng isang ibinigay na folder. Inalok ko ang aking sarili na muling isalansan ang isang tumpok ng mga kard na nawala sa ayos. Inaayos ko ang mga B, Bayarin ng Panaderya, Bandstand (mga Subskripsyon), nang marating ko ang mga kard para sa mga papeles ng pamilya Blackburn, at natagpuan sa gitna nito ang tatlong may marka sa itaas sa pulang lapis: </w:t>
      </w:r>
      <w:r>
        <w:rPr>
          <w:i/>
        </w:rPr>
        <w:t>NAWAWALA — isalansan muli kapag natagpuan.</w:t>
      </w:r>
    </w:p>
    <w:p/>
    <w:p>
      <w:r>
        <w:t>Dapat ko sanang inihiwalay ang mga iyon nang hindi binabasa. Pinulot ko ang mga ito.</w:t>
      </w:r>
    </w:p>
    <w:p/>
    <w:p>
      <w:r>
        <w:t xml:space="preserve">Ang mga ito ay ang mga buod ni Theo sa mga mismong liham na nawala. Ang pinakakawili-wili, ang mga ipinagdamdam niya nang malakas na wala sa lalagyan. At ang ikatlong kard, sa maayos at maingat na sulat-kamay ni Theo, ay nagsabing: </w:t>
      </w:r>
      <w:r>
        <w:rPr>
          <w:i/>
        </w:rPr>
        <w:t xml:space="preserve">Korespondensya, Adelaide Blackburn sa kanyang kapatid na babae, taglamig ng 1924. Tungkol sa: pagnanakaw ng brotse ng pamilya (ang sapiro sa puso nito) ng isang katulong sa bahay; ang piraso ay kalaunang isinanla sa Ridgeline. May malaking kahalagahang lokal.</w:t>
      </w:r>
    </w:p>
    <w:p/>
    <w:p>
      <w:r>
        <w:t xml:space="preserve">Ang sapiro sa puso nito.</w:t>
      </w:r>
    </w:p>
    <w:p/>
    <w:p>
      <w:r>
        <w:t xml:space="preserve">Tumigil ako. Sinanay ko ang aking sarili sa mahabang buhay upang huwag hayaang ipagkanulo ako ng aking katawan, at kinailangan ko ang bawat bahagi ng pagsasanay na iyon noon, nakaupo sa mesa ni Theo habang hawak ang kanyang kard, dahil ang nota ng pangingikil na nakatupi sa aking amerikana ay nagsabi ng eksaktong mga salitang iyon. Hindi mga salitang katulad nito. Ang mga salitang iyon. Hindi ko na kailangang ilabas ang nota upang makasigurado; nabasa ko na ito nang sandaang beses at nakikita ko ito sa likod ng aking mga mata. Ang sapiro sa puso nito. Isang kakaibang paraan ito upang ilarawan ang isang brotse, medyo may pagka-makata, pananalita ng isang historyador at hindi ng isang magnanakaw. Nakaupo ito sa nota ng pangingikil nang eksakto kung paano ito nakaupo sa kard ni Theo, ang parehong limang salita sa parehong pagkakasunud-sunod. Ang dalawang tao ay hindi naglalarawan ng isang piraso ng alahas sa parehong limang kakaibang salita nang nagkataon lamang.</w:t>
      </w:r>
    </w:p>
    <w:p/>
    <w:p>
      <w:r>
        <w:t xml:space="preserve">Sinuman ang sumulat ng notang iyon ay nabasa ang kard na ito. O nabasa ang liham na ibinuod ng kard. O sila mismo ang sumulat ng kard na ito.</w:t>
      </w:r>
    </w:p>
    <w:p/>
    <w:p>
      <w:r>
        <w:t xml:space="preserve">At ang kard ay nasa sulat-kamay ni Theo.</w:t>
      </w:r>
    </w:p>
    <w:p/>
    <w:p>
      <w:r>
        <w:t xml:space="preserve">Pinilit ko ang aking sarili na huminga. Pinilit ko ang aking sarili na ibaba ang tatlong kard na may markang pulang lapis kasama ng iba pa at magpatuloy sa pag-uuri, B, B, Bridge (Paligsahan), Banderitas, Sobra, na parang ang sahig ng silid ay hindi pa lamang tahimik na bumukas sa ilalim ng aking upuan. Sa kabilang bahagi ng silid ay humuhuni si Theo sa kanyang sarili, inilipat ang isang kahon at nagsabi ng isang bagay tungkol sa boiler na sinagot ko nang hindi ko naririnig ang aking sarili. Ang lalaki sa kabilang silid, ang pinakamabait na lalaki sa Frost Falls, ang lalaking bumili ng masarap na tsokolate na may maliliit na marshmallow mula sa kanyang sariling bulsa upang ang mga bata ay hindi lumaki nang hindi nalalaman ang mga kuwento ng kanilang bayan, ay sumulat ng mga notang nagpapasindak kay Fiona. O ang kanyang pag-aalaga sa mga liham na iyon ay nagpahintulot sa ibang tao na isulat ang mga ito, isang tao mula sa isang listahan na napakaikli kaya't ang kanyang pangalan ay nasa itaas nito, sa kanyang maingat na panulat.</w:t>
      </w:r>
    </w:p>
    <w:p/>
    <w:p>
      <w:r>
        <w:t>Umakyat ako sa mga baitang nang umagang iyon na buong-pusong umaasang linisin siya. Ibinigay sa akin ng arkibo ang eksaktong kabaligtaran, sa kanyang sariling kamay, sa pulang lapis.</w:t>
      </w:r>
    </w:p>
    <w:p/>
    <w:p>
      <w:r>
        <w:t xml:space="preserve">Hindi ko siya kinompronta. Hindi pa iyon ang panahon. Ang isang bagay na ginawa nang nagmamadali ay isang bagay na ginawa nang masama, at nariyan pa rin ang tanong kung paano, eksakto, at kung nag-iisa ba niyang ginawa iyon. Kaya tinapos ko ang oras. Sinabi ko kay Theo na ang pag-uuri ay magandang umuusad, na totoo. Hinayaan ko siyang pisilin ang aking mga kamay sa pinto, magpasalamat sa akin at sabihin sa akin, na nagniningning ang kanyang pagod na mga mata, na ang eksibisyon ay nagdala ng apatnapung bagong miyembro, apatnapu, naiintindihan ko ba kung ano ang ibig sabihin nito para sa Historical Society. Sinabi ko na ito ay kahanga-hanga, at ang ibig kong sabihin ay ang kamangha-mangha ng kanyang pag-asa kahit na sinira nito ang aking puso. Pagkatapos ay bumaba ako sa mga baitang papunta sa lamig habang ang aking mga binti ay hindi ko halos sarili.</w:t>
      </w:r>
    </w:p>
    <w:p/>
    <w:p>
      <w:r>
        <w:t>Hindi ko na maalala ang pag-uwi. Ang naaalala ko ay si Pip na nakadikit nang malapit sa buong daan, sumasandig sa aking bukong-bukong sa bawat ibang hakbang, tulad ng ginagawa niya kapag alam niyang may mali.</w:t>
      </w:r>
    </w:p>
    <w:p/>
    <w:p>
      <w:r>
        <w:t>Kabanata 26</w:t>
      </w:r>
    </w:p>
    <w:p/>
    <w:p>
      <w:r>
        <w:t>Isang tingin lang ni Nick sa akin sa may pintuan ay hindi na siya nagtanong pa. Pinaupo niya ako, binalutan ng kumot ang aking mga balikat, at naghintay. Pagkaraan ng ilang sandali ay ikinuwento ko sa kanya. Ang kard. Ang tatlong kard na may markang pulang lapis. Ang limang salita. Ang sulat-kamay ni Theo. Nakinig siya, at ang kanyang mukha ay naging malungkot at matanda. Nang tapos na ako ay hindi niya sinabing ikinalulungkot niya, at hindi rin niya sinabing sigurado ka ba, dahil nakita niyang sigurado ako, at masyadong mabait na tao si Nick para piliting sabihin pa ng isang tao ang ganoong bagay nang dalawang beses.</w:t>
      </w:r>
    </w:p>
    <w:p/>
    <w:p>
      <w:r>
        <w:t xml:space="preserve">“Kung gayon ay alam mo na,” mahinang sabi niya.</w:t>
      </w:r>
    </w:p>
    <w:p/>
    <w:p>
      <w:r>
        <w:t>Kabanata 24</w:t>
      </w:r>
    </w:p>
    <w:p/>
    <w:p>
      <w:r>
        <w:t xml:space="preserve">“Alam kong galing sa kanya o sa pamamagitan niya.” Medyo paos ang boses ko. “Alam kong sinumang sumulat ng notang iyon ay nagbasa mismo ng mga salita ni Theo tungkol sa brotse. At alam kong iilan lamang ang taong may kakayahang gumawa nito, at ang pangalan niya ang nasa pinakataas, nakasulat sa pulang lapis, gamit ang sarili niyang sulat-kamay.” Mas hinapit ko ang kumot sa aking katawan. “Patuloy kong nakikita ang mukha niya sa may pintuan kanina lang. Apatnapung bagong miyembro. Napakasaya. Nick, paano nagagawa ng isang tao iyon? Paano niya nagagawa iyon kay Fiona sa dilim tapos ay magdadala pa siya ng kakaw sa mga bata sa umaga at pareho silang sinsero, sa parehong linggo, gamit ang parehong mga kamay?”</w:t>
      </w:r>
    </w:p>
    <w:p/>
    <w:p>
      <w:r>
        <w:t xml:space="preserve">“Sa parehong paraan kung paano ginagawa ng sinuman ang isang kakila-kilabot na bagay,” sabi ni Nick. “Sa pamamagitan ng pagsasabi sa sarili na ito ay para sa isang mabuting layunin, at paulit-ulit niya itong ibinubulong sa sarili, hanggang sa wala na siyang makita kundi ang kabutihang patuloy niyang ipinangangatuwiran sa kanyang isip, habang ang pinsala ay lumiit na at napunta na sa pinakadulo ng kanyang paningin. Ang pagmamahal ang nagpapahintulot sa kanyang gawin ito, Jess. Iyan ang malupit na bahagi nito. Hinding-hindi magnanakaw si Theo kahit isang sentimos para sa kanyang sarili. Ngunit para sa Historical Society, nakumbinsi niya ang kanyang sarili sa halos anumang bagay.”</w:t>
      </w:r>
    </w:p>
    <w:p/>
    <w:p>
      <w:r>
        <w:t xml:space="preserve">Kinuha ko iyon sa aking isip. Totoo iyon, at hindi nakatulong. Alam ni Nick na hindi iyon makatutulong, at hinayaan niya pa rin akong maramdaman ito.</w:t>
      </w:r>
    </w:p>
    <w:p/>
    <w:p>
      <w:r>
        <w:t>At pagkatapos ay nagbago ang liwanag.</w:t>
      </w:r>
    </w:p>
    <w:p/>
    <w:p>
      <w:r>
        <w:t xml:space="preserve">Umilaw itong ginto sa mga bintana, nang biglaan, bagamat ganap na madilim sa labas at ganoon na nga sa loob ng isang oras. Mainit at gumagalaw, bumuhos ito mula sa labas ng pastulan, mula sa pagawaan, sapat ang liwanag upang iitsa ang mga anino ng mga balangkas ng bintana sa sahig ng kusina sa mahabang gintong mga guhit. Tumayo si Pip mula sa tapat ng apuyan. Mula sa labas, mahina at malinaw, dumating ang tunog na parang napakaraming kampana sa malayo, o isang malaking apoy na sabay-sabay na humuhupa.</w:t>
      </w:r>
    </w:p>
    <w:p/>
    <w:p>
      <w:r>
        <w:t>Tumayo si Nick. Tumingin siya sa dako ng pagawaan at pagkatapos ay sa akin. May dumaan sa kanyang mukha na ilang linggo ko nang hinihintay na makita roon, ang kahandaan.</w:t>
      </w:r>
    </w:p>
    <w:p/>
    <w:p>
      <w:r>
        <w:t>Kabanata 3</w:t>
      </w:r>
    </w:p>
    <w:p/>
    <w:p>
      <w:r>
        <w:t xml:space="preserve">“Halika,” ang sabi niya, at iniabot ang kaniyang kamay. “Malapit na itong matapos ngayon. At sa tingin ko ay kailangan mong makita ito ngayong gabi, sa lahat ng gabing naroroon. Sa tingin ko ay kailangan mong makita kung para saan tayo, ikaw at ako, bago ka pa lalong lumubog sa ginawa nila.”</w:t>
      </w:r>
    </w:p>
    <w:p/>
    <w:p>
      <w:r>
        <w:t>Kinuha ko ang kaniyang kamay, at lumabas kami sa malamig at pilak na bakuran habang ang ginto ay mas lalong sumasabog sa bawat hakbang at si Pip ay nagmamadaling naglalakad sa aming harapan. Inilagay ni Nick ang kaniyang kamay sa pinto ng pagawaan at binuksan ito.</w:t>
      </w:r>
    </w:p>
    <w:p/>
    <w:p>
      <w:r>
        <w:t xml:space="preserve">Sa gitna ng silid, kung saan naroroon sana ang lumang apuyan ng Polo, nagtayo siya ng isang malaking apuyang yari sa mga batong bukid, mga pabilog na bato sa ilog na pinagpatong-patong ng kamay. Walang apoy sa loob nito. Malamig at walang laman ang rehas, gayunma'y nagliliwanag ito. Ang mainit na ginto ay ibinuhos mula sa mismong hubad na bato. Ang walang tahanang mahika na nag-ikot mula sa isang pinto patungo sa isa pa sa buong Frost Falls ay dumating, ang ilan dito, dito, at dahan-dahang umiikot sa mainit na hangin sa ibabaw ng walang lamang apuyan, tulad ng isang pagod na nilalang na sa wakas ay nakatagpo ng isang lugar na balang araw ay maaaring pahintulutan itong humiga.</w:t>
      </w:r>
    </w:p>
    <w:p/>
    <w:p>
      <w:r>
        <w:t xml:space="preserve">“Isang apuyan,” ang sabi ko, halos pabulong na.</w:t>
      </w:r>
    </w:p>
    <w:p/>
    <w:p>
      <w:r>
        <w:t xml:space="preserve">“Isang apuyan.” Inakbayan niya ako. “Hindi pa ito tapos. Hindi pa nito kayang hawakan ito, hindi pa lahat, hindi pa nang pangmatagalan. Ilang taon pang trabaho iyon, Jess. Pero simula ito. Isang lugar para puntahan nito. Kaya titigil na ito sa paggala sa dilim.” Tumingin siya sa akin, ang gintong liwanag ay gumagalaw sa kaniyang mukha. “Gusto kong makita mo ito ngayong gabi dahil may dala kang kakila-kilabot na bagay, at ayokong maglakad-lakad ka na iniisip na ang buong mundo ay puro taong gumagawa lamang ng kasamaan sa dilim. Ang ilan sa atin ay naririto rin sa dilim, nagtatayo ng mga lugar para mapag-bagsakan ng init.”</w:t>
      </w:r>
    </w:p>
    <w:p/>
    <w:p>
      <w:r>
        <w:t>Tumayo ako sa liwanag ng hindi sinindihang apoy at hinayaan ang aking sarili na umiyak, sa wakas, nang kaunti, para kay Theo, para kay Fiona at para sa buong kakila-kilabot at magulong gulo nito. Hinawakan ako ni Nick. Sa itaas, ang mahika ay umikot sa mabagal nitong gintong mga bilog, naghahanap ng tahanan, at ngayon lamang nagsisimulang mahanap ito.</w:t>
      </w:r>
    </w:p>
    <w:p/>
    <w:p>
      <w:r>
        <w:t xml:space="preserve">Pagkatapos ay pinunasan ko ang aking mukha sa kumot, dahil mayroon akong kaibigan na sinasakal sa kabilang panig ng madilim na bayan at isang pagod na mabuting lalaki na gumawa ng kakila-kilabot na bagay. May parating na pagpipilian sa akin na naramdaman ko ngayon tulad ng pagbabago sa panahon. Bumalik sa akin ang mga salita ni Nick mula sa gabi ng listahan. Ang paghahanap ay kalahati lamang. Ang natitira, kung paano ito magtatapos, ay akin pa rin.</w:t>
      </w:r>
    </w:p>
    <w:p/>
    <w:p>
      <w:r>
        <w:t>Nangako ako, nakatayo roon sa ginto, na mamimili nang mabuti.</w:t>
      </w:r>
    </w:p>
    <w:p>
      <w:r>
        <w:t>Ika-20 Kabanata</w:t>
      </w:r>
    </w:p>
    <w:p/>
    <w:p>
      <w:r>
        <w:t xml:space="preserve">Dumating ang ikalawang nota kinaumagahan, ang unang umaga ng pagdiriwang, sa inn, at tinawagan ako ni Fiona sa isang boses na parang wala na itong natitirang lulan o lalim.</w:t>
      </w:r>
    </w:p>
    <w:p/>
    <w:p>
      <w:r>
        <w:t xml:space="preserve">May mga lalaking naglalabas ng mga mahabang mesa papunta sa liwasan nang dumaan ako sa Evergreen. Sa inn, pababa si Vera Reed sa mga baitang ng beranda nang paakyat naman ako, may bitbit na bag na lona sa kanyang balikat at clipboard sa ilalim ng kanyang braso, nakabutones hanggang baba laban sa lamig tulad ng ginawa niya noong eksibit.</w:t>
      </w:r>
    </w:p>
    <w:p/>
    <w:p>
      <w:r>
        <w:t xml:space="preserve">“Mga permiso sa paradahan,” sabi niya, bago pa ako magtanong, at iniangat ang clipboard. “Para sa mga bisita ng inn. Gusto ng alkalde na may isa sa bawat dashboard bago sumapit ang tanghali.”</w:t>
      </w:r>
    </w:p>
    <w:p/>
    <w:p>
      <w:r>
        <w:t xml:space="preserve">Tumigil si Pip sa pinakamababang baitang para suriin ang hebilya ng kanyang bag. Lumiko si Vera para laktawan siya.</w:t>
      </w:r>
    </w:p>
    <w:p/>
    <w:p>
      <w:r>
        <w:t xml:space="preserve">“Magandang umaga, Ginang Claus.”</w:t>
      </w:r>
    </w:p>
    <w:p>
      <w:r>
        <w:t xml:space="preserve">“Magandang umaga, Vera.”</w:t>
      </w:r>
    </w:p>
    <w:p/>
    <w:p>
      <w:r>
        <w:t xml:space="preserve">Nagpatuloy siya sa paglakad patungo sa Gusaling Panlungsod sa kanyang mabilis at pantay na hakbang. Dalawang lalaking nagdadala ng mesa ang tumabi para sa kanya nang hindi tumitingin. Pumasok ako.</w:t>
      </w:r>
    </w:p>
    <w:p/>
    <w:p>
      <w:r>
        <w:t xml:space="preserve">“Nasa mesa ng pagtanggap ito,” sabi niya, sa mismong sandali na pumasok ako sa pinto. Ibinukod niya kami roon sa maliit na silid-pahingahan, at iniaabot niya ang bagay na iyon nang nakaunat ang mga braso, naiipit sa pagitan ng dalawang daliri, na para bang maaari itong lumingon at kumagat sa kanya. “Nakalapag lang doon. Kasama ng mga sulat sa umaga, tulad ng bayarin sa gas. Jessica, pumasok siya sa aking lobby. Tumayo siya sa sarili kong mesa. Maaaring sinuman iyon, alinman sa mga bisita, alinman sa dosenang taong pumasok at lumabas buong araw para sa pagdiriwang, at tumayo siya mismo kung saan ko tinatanggap ang mga bisita at inilagay ito sa gitna ng aking mga sulat at naglakad palayo, at hindi ko man lang nakita.”</w:t>
      </w:r>
    </w:p>
    <w:p/>
    <w:p>
      <w:r>
        <w:t xml:space="preserve">Kinuha ko iyon mula sa kanya. Ang parehong kremang papel. Ang parehong sadyang putol-putol na sulat-kamay. Mas maikli kaysa sa una, ito, at mas malupit dahil sa iksi nito. </w:t>
      </w:r>
      <w:r>
        <w:rPr>
          <w:i/>
        </w:rPr>
        <w:t xml:space="preserve">Magtatapos ang pagdiriwang sa Linggo. Ihanda ang pera pagdating ng panahong iyon, o mababasa ng buong bayan ang tungkol sa iyong pamilya pagdating ng Lunes ng umaga. Pulang laso sa korona kapag tapos na. Huwag kang magpakahangal tungkol dito.</w:t>
      </w:r>
    </w:p>
    <w:p/>
    <w:p>
      <w:r>
        <w:t>Bumagsak si Fiona sa silya. Lumapit si Pip at sumandal sa kanyang mga binti.</w:t>
      </w:r>
    </w:p>
    <w:p/>
    <w:p>
      <w:r>
        <w:t xml:space="preserve">“Linggo,” sabi ni Fiona. “Tatlong araw na lang iyon. Wala akong ganoon sa loob ng tatlong araw, wala ako niyan sa loob ng tatlong taon, at alam niya iyon, alam na alam niya, kaya ano ba talaga ang gusto niya? Gusto niya lang ba akong panoorin na mawasak?”</w:t>
      </w:r>
    </w:p>
    <w:p/>
    <w:p>
      <w:r>
        <w:t xml:space="preserve">“Hindi,” sabi ko, pinapaikot ang nota sa aking mga kamay, binabasa itong muli. “Gusto ka niyang matakot nang sapat para hanapin ang wala. Ang mga taong hindi pa kailanman tunay na nawalan ng pag-asa ay naniniwala na ang mga desperado ay laging makakahanap ng pera sa paanong paraan man, kung pipigain mo lang sila nang sapat. Akala niya ay may mayaman kang kamag-anak na masyadong mataas ang pagmamataas para hingan. Akala niya ay magbebenta ka ng isang bagay, magpasanla, lalapit sa mga Worthington nang nakaluhod. Naniniwala siya na ang takot mismo ang magpapakawala sa pera, parang mga barya mula sa bulsa na itinaas nang patiwarik.” Tumingin ako sa kanya. “At sinasabi nito sa akin ang isang bagay tungkol sa kanya, Fiona, gustuhin man niyang sabihin ito o hindi. Sinasabi nito sa akin na desperado rin siya. Ang mga komportableng tao ay hindi nag-aakala na ang pera ay lumalabas sa ilalim ng presyon, dahil ang pera ay hindi kailanman kinakailangang lumitaw para sa kanila, ito ay palaging naroroon lang. Tanging ang isang tao na kailangang magpalitaw nito, kung paano man, sa isang mahirap na buwan, ang nag-iisip nang ganyan. Ilang araw na akong tinatakot ng nota para sa iyo. Ngayon ko lamang naisip na matakot din nang kaunti para sa kanya, kung sino man siya.”</w:t>
      </w:r>
    </w:p>
    <w:p/>
    <w:p>
      <w:r>
        <w:t xml:space="preserve">Hindi iyon gaanong kaginhawahan, ngunit totoo, at tinanggap ito ni Fiona tulad ng isang nalulunod na manlalangoy na kumakapit sa anumang lumulutang na tabla. “Parang kilala mo kung sino,” sabi niya, pinapanood ang aking mukha sa pamamagitan ng mga matang namumula ang gilid. “Kilala mo ba? May hitsura ka. Sabi ni Martha may hitsura ka.”</w:t>
      </w:r>
    </w:p>
    <w:p/>
    <w:p>
      <w:r>
        <w:t>May hitsura ako. Palagi naman akong may hitsura, lumalabas. At kilala ko nga, o malapit na malapit na kaya ang hindi gaanong nalalayo ay usapin lamang ng kung paano at kung mag-isa. Pero hindi pa ako handang sabihin ang pangalan niya nang malakas sa maliit na silid na iyon. Ang pagsasabi ng pangalan ni Theo Hussein nang malakas kay Fiona ay magpapatakbo ng isang bagay pababa sa burol na hindi ko na maibabalik paitaas, at gusto kong maging sigurado sa lahat ng paraan, at sigurado kung paano gagawin iyon nang mahinahon, bago ko ito hayaang gumulong.</w:t>
      </w:r>
    </w:p>
    <w:p/>
    <w:p>
      <w:r>
        <w:t xml:space="preserve">“Malapit na ako,” sabi ko. “Mas malapit kaysa noong dalawang araw na ang nakalipas. Kailangan ko pa ng kaunti, at kailangan ko itong gawin nang tama, dahil ang maling hakbang ngayon ay maaaring makasakit sa iyo nang mas masahol kaysa sa maitutulong ng tama kailanman. Bibigyan mo ba ako ng tatlong araw pa? Hanggang sa pagtatapos ng pagdiriwang?”</w:t>
      </w:r>
    </w:p>
    <w:p/>
    <w:p>
      <w:r>
        <w:t xml:space="preserve">“Wala na akong ibang maibibigay kundi tatlong araw.” Sinabi niya ito nang walang kapaitan, tanging pagod na pagod lamang. “Tatlong araw na lang kung gayon. Ang pagdiriwang.” Huminga siya nang may mahina at basag na tawa. “At dapat ko pa itong patakbuhin. Ngumiti sa mga bisita. Humatol sa mesa ng pie sa Sabado. Tumayo at salubungin ang lahat sa open house ng inn. Lahat ng iyon, habang ito ay nakaupo sa aking dibdib tulad ng isang nilamon na bato.”</w:t>
      </w:r>
    </w:p>
    <w:p/>
    <w:p>
      <w:r>
        <w:t xml:space="preserve">“Magpapatakbo ka ng isang magandang pagdiriwang,” sabi ko, “at ako ang magdadala sa bahaging ito para sa iyo. Iyon ang usapan. Ngumiti ka sa mga bisita. Hahanapin ko ang lalaking nasa mesa mo.” Itinaas ko ang nota. “Maaari ko bang panatilihin ito? Kasama ang nauna?”</w:t>
      </w:r>
    </w:p>
    <w:p/>
    <w:p>
      <w:r>
        <w:t>Ikinaway niya ang isang kamay, tapos na sa panonood nito, at itinabi ko ito.</w:t>
      </w:r>
    </w:p>
    <w:p/>
    <w:p>
      <w:r>
        <w:t xml:space="preserve">Pero pumunta ako roon para sa higit pa sa kaginhawahan. Binaligtad ko ang nota at tiningnan, sa pagkakataong ito, hindi ang malulupit na maliit na salita kundi ang papel na pinaglagyan nito. Kulay-krema. Medyo mabigat sa mga daliri. Ang mahinang linya na nakadiin sa grano, pino at magkatabi, na nakukuha mo lamang kapag inilapit mo ang isang bagay sa liwanag. Katulad ng unang nota, at katulad ng tumpok na nakita kong nakalagay sa isang mesa sa tabi ng pinto ng Historical Society noong umaga ng pagbubukas ng eksibit. Pinagtibay lamang ito ng pangalawang nota. Isinusulat pa rin ng mangingikil kung ano ang sinabi ng mga liham ng Blackburn sa papel ng Historical Society.</w:t>
      </w:r>
    </w:p>
    <w:p/>
    <w:p>
      <w:r>
        <w:t xml:space="preserve">Ipinasiya nito ang lokasyon nang walang pagdududa, at halos ang kung sino. Nanatili itong malamig at mabigat sa loob ko, dahil alam ko na, pagkatapos ng arkibo, kung kaninong mga kamay dumaan ang mga liham na iyon. Ngunit habang nakaupo roon sa malamig na maliit na silid, nakatagpo ako ng isang bagay na hindi akma, at hindi patag na hihiga kahit paano ko ito iikot.</w:t>
      </w:r>
    </w:p>
    <w:p/>
    <w:p>
      <w:r>
        <w:t xml:space="preserve">Sinabi na ito mismo ni Fiona, nababagabag, at tumatak ito sa akin tulad ng isang amorseko. </w:t>
      </w:r>
      <w:r>
        <w:rPr>
          <w:i/>
        </w:rPr>
        <w:t xml:space="preserve">Pumasok siya sa aking lobby. Tumayo siya sa sarili kong mesa. Inilagay niya ito sa gitna ng aking mga sulat at naglakad palayo, at hindi ko man lang nakita.</w:t>
      </w:r>
      <w:r>
        <w:t xml:space="preserve"> Sinubukan kong ilagay ang lalaking pinaniniwalaan kong sumulat nito sa larawang iyon, sinubukang panoorin siyang tumawid sa abalang lobby sa maliwanag na araw, naglagay ng sobre sa mesa ng pagtanggap at naglakad palayo nang walang nakapansin. At hindi ko mapanatili ang larawang iyon. Hindi para sa kanya. Kilalang-kilala siya sa bayang ito, binabantayan, hinaharangan sa bawat kanto. Hindi siya makakatawid sa isang silid sa Frost Falls nang walang apat na taong humahawak sa kanyang manggas para makipagtalo tungkol sa pagtatatag ng simbahan. Hindi siya makakagawa ng isang hindi nakikitang bagay sa isang siksik na silid.</w:t>
      </w:r>
    </w:p>
    <w:p/>
    <w:p>
      <w:r>
        <w:t xml:space="preserve">Pero may makakagawa. Isang taong dumaan sa bayang ito nang napaka-ordinaryo kaya walang mata ang hihinto sa kanila, na maaaring dumaan sa inn kasama ang mga tao sa pagdiriwang, maglagay ng isang bagay, magpatuloy at walang iwanang anumang alon. Hindi ko makita kung sino iyon. Ngunit may dalawang nota sa aking kamay, nakuha ko ang unang pahiwatig na ang kamay na sumulat ng mga ito at ang kamay na nagdala sa kanila sa lobby ay maaaring hindi iisang kamay.</w:t>
      </w:r>
    </w:p>
    <w:p/>
    <w:p>
      <w:r>
        <w:t xml:space="preserve">“Tatlong araw,” sabi ulit ni Fiona, sa katahimikan, kalahating sa sarili.</w:t>
      </w:r>
    </w:p>
    <w:p/>
    <w:p>
      <w:r>
        <w:t xml:space="preserve">“Tatlong araw,” sumang-ayon ako, at itinabi ang nota kasama ang una. “At aayusin ko ito bago mawala ang huli sa kanila. Ipinangako ko sa iyo iyon.”</w:t>
      </w:r>
    </w:p>
    <w:p/>
    <w:p>
      <w:r>
        <w:t xml:space="preserve">Lumabas ako sa lamig habang si Pip ay pakendeng-kendeng malapit sa aking sakong at ang mga bandila ng pagdiriwang ay pumapalakpak sa itaas. Hindi ko na kailangang magtaka kung sino ang nagbasa ng mga liham na iyon. Ngayon ay kailangan ko nang malaman kung ilang kamay ang nagdala sa mga nota. At pagkatapos, ang pinakamahirap sa lahat, kailangan kong magpasya kung ano sa mundong ito ang gagawin ko sa kasagutan.</w:t>
      </w:r>
    </w:p>
    <w:p>
      <w:r>
        <w:t>Kabanata 21</w:t>
      </w:r>
    </w:p>
    <w:p>
      <w:r>
        <w:t>Nagsimula ang pista sa tanghali.</w:t>
      </w:r>
    </w:p>
    <w:p>
      <w:r>
        <w:t xml:space="preserve">Malaki ang ipinagbago ng liwasan magmula noong umaga. Ang mga mahahabang mesa na inilabas namin at pinagkaabalahan ay puno na ngayon ng mga handog ng bayan: ang mga pie ni Greta, sandaang garapon ng mga preserba, ang mga dumpling ng asawa ni Ginoong Kim, at ang isang buong mesa ng mga guwantes na gawa ng bilog na nakahanay ayon sa laki. Ang entablado sa hilagang dulo ay may banda, isang tunay na banda, tatlong matandang lalaki at isang batang babae na may dalang biyolin, na tumutugtog ng musikang nagpakalabit ng paa sa malamig na lupa kahit sa mga taong nagsumpaang hindi sila sumasayaw. May mga nakasabit na parol sa mga hubad na puno. Ang mga tolda ng mainit na katas ng mansanas at inihaw na kastanyas ay nakahilera sa gilid ng liwasan, at sa ibabaw ng lahat ng ito ay nagniningning ang mga ilaw ng pista. Nagniningning na ang mga ito, kulay ginto ang bawat hibla, matatag at mainit. Walang sinuman ang nagkomento ukol dito, sapagkat nagkakaisang napagpasyahan ng buong bayan, nang walang imik, na laging kulay ginto ang mga ilaw na iyon at ganoon na nga iyon.</w:t>
      </w:r>
    </w:p>
    <w:p>
      <w:r>
        <w:t xml:space="preserve">Isang malaking sensasyon si Pip. Alam ko nang mangyayari iyon. Naghanda si Fiona ng isang sulok sa beranda ng inn para gawing pook-larawan—isang upuan, isang pininturahang tanawin ng taglamig sa likuran, at isang basket ng mga niniting na bandana—at sa halagang isang dolyar para sa Historical Society ay maaari kang magpalitrato kasama ang tunay na penguin ng Hilagang Polo. Buong hapon ay umabot hanggang sa dulo ng beranda at pababa sa mga baitang ang pila. Si Pip ay nakasuot ng iba't ibang bandana sa bawat litrato at tinanggap ang pagsamba bilang kanyang sinaunang karapatan. Tinanggihan niya, nang may matinding dignidad, ang bawat piraso ng shortbread na sinubukang isubo sa kanya ng mga bata sa ilalim ng mesa. Naipon sa garapon ang mga dolyar na papel, at ito ang unang perang nakuha ng Historical Society mula noong kaha de yero ni Olivia. Hindi nito sila masasalba. Ang isang garapon ng mga dolyar na papel ay hindi makapagsasalba ng isang gusali. Ngunit may naabot din ito, at may init itong dalang pakiramdam. Tumayo si Fiona sa tabi ng tolda, kumukuha ng mga dolyar at ngumiti nang totoo, at sa loob ng isang hapon ay tila bumalik ang kanyang dating sarili.</w:t>
      </w:r>
    </w:p>
    <w:p>
      <w:r>
        <w:t xml:space="preserve">Gumalaw ako sa gitna ng lahat ng ito sa dalawang landas nang sabay, minamahal ang araw na iyon at inaalala ito sa loob din ng parehong oras.</w:t>
      </w:r>
    </w:p>
    <w:p>
      <w:r>
        <w:t xml:space="preserve">Sa unang landas ay naroon ako, isang mamamayan sa pista ng sarili niyang bayan, at napakaganda nito. Natagpuan ako ni Emma Redfern sa tabi ng tolda ng katas ng mansanas at ipinagmalaki ang kanyang kasuotan, na ipinilit niyang isuot nang isang gabi nang mas maaga: isang konstelasyon, si Orion, itim na may mga pilak na bituin na tinahi sa tamang lugar sa pamamagitan ng maingat na kamay ng kanyang ama, eksaktong tama ang sinturon. Ipinabanggit niya sa akin ang pangalan ng bawat bituin, at ginawa ko ito, sapagkat matagal ko nang kilala ang mga bituin na iyon. Natuwa siya na alam ni Ginang Claus ang kanyang mga konstelasyon. Nakatayo si Mark sa malapit na may dalang dalawang tasa ng mainit na katas ng mansanas at ang payapang mukha ng isang ama na pinapanood ang kanyang walong taong gulang na anak na malayang nagdiriwang sa gitna ng karamihan. Pinilit ni Martha na isuot sa akin ang isang pares ng mga guwantes mula sa mesa, ang mga luntiang guwantes, “para sa mga malamig mong kamay.” Itinaas ni Sam Patel ang kanyang sumbrero mula sa kabilang panig ng liwasan, mula sa kanyang puwesto malapit sa beranda ng inn, kung saan siya nagbantay buong araw habang nakatutok ang kanyang mga mata sa mesa ng pagtanggap sa loob mismo ng pinto, ayon sa hiniling ko sa kanya.</w:t>
      </w:r>
    </w:p>
    <w:p>
      <w:r>
        <w:t xml:space="preserve">At sa kabilang landas, sa ilalim ng buong init na iyon, nagbabantay din ako. Sabi ng pangalawang nota ay magtatapos ang pista sa Linggo, at ang mangingikil ay narito, sa isang lugar, sa gitna ng karamihang ito, sa isa sa mga mukhang tumatawang iyon. Hindi ko mapigilang bantayan ang pinto ng inn at ang mesa sa loob mismo nito, kung saan maaaring iwan ang pangatlong nota sa gitna ng taumbayan.</w:t>
      </w:r>
    </w:p>
    <w:p>
      <w:r>
        <w:t xml:space="preserve">Minsan, sa gitna ng hapon, inakala ko na nangyayari na iyon. Isang pigura ang umakyat sa beranda ng inn, huminto sa bukas na pinto, lumingon sa paligid, at iniabot ang kamay patungo sa mesa ng pagtanggap. Tumigil ang pagtibok ng puso ko. Masyadong mabilis akong nagsimulang tumawid sa liwasan, at kumikilos na rin si Sam mula sa kanyang puwesto. Pagkatapos ay lumingon ang pigura, at si Ginang Pelletier lamang pala iyon mula sa lupon ng Historical Society, na nag-iwan ng isang tumpok ng mga pamplet ng kasapi sa mesa kung saan makikita ito ng mga panauhin. Sabay kaming dumating ni Sam mula sa magkasalungat na direksyon, kapwa nagmamadali, at nagtagpo ang aming mga mata sa ibabaw ng mga pamplet. Tumingin si Ginang Pelletier sa aming dalawa, nagtataka. Kumuha ako ng tatlong pamplet na hindi ko naman kailangan, may sinabi si Sam tungkol sa panahon, at umurong kami. Iyon ang pinakamalapit na nangyari sa buong araw. Isang maling alarma. Ngunit sinabi nito sa akin kung gaano ako kaigting, sa kabila ng tugtog ng biyolin, at kung gaano kanipis ang linya sa pagitan ng mainit na pagdiriwang at ng pangamba.</w:t>
      </w:r>
    </w:p>
    <w:p>
      <w:r>
        <w:t xml:space="preserve">Nakita iyon ni Noriko Tanaka. Naroon siya sa tolda ng katas ng mansanas ilang yarda ang layo, nakaparka, may dalang tasang papel sa bawat kamay, at nang bumalik ako sa kabila ng liwasan ay iniabot niya sa akin ang isa sa mga iyon.</w:t>
      </w:r>
    </w:p>
    <w:p>
      <w:r>
        <w:t xml:space="preserve">“Mukhang susugurin ninyo si Ginang Pelletier,” sabi niya.</w:t>
      </w:r>
    </w:p>
    <w:p>
      <w:r>
        <w:t xml:space="preserve">“Akala ko kasi iba siya.”</w:t>
      </w:r>
    </w:p>
    <w:p>
      <w:r>
        <w:t xml:space="preserve">“Mmm-hmm.” Uminom siya ng kanyang katas ng mansanas. Hindi niya ako tinitingnan. Pinapanood niya ang mga tao, tulad ng ginagawa ko buong hapon. “Akala rin ni Sam Patel ganoon. Dalawa na kayong nagbabantay sa mesa ng pagtanggap ni Fiona. Mayroon ba akong dapat malaman, Ginang Claus?”</w:t>
      </w:r>
    </w:p>
    <w:p>
      <w:r>
        <w:t xml:space="preserve">Naalala ko si Fiona sa kanyang beranda, nakangiti sa pila para sa pook-larawan, at ang notang dumating sa kanya nang umagang iyon, na nakatupi sa aking amerikana. Hindi sa akin ang kuwentong iyon para ikuwento.</w:t>
      </w:r>
    </w:p>
    <w:p>
      <w:r>
        <w:t xml:space="preserve">“Huwag muna ngayon,” sabi ko.</w:t>
      </w:r>
    </w:p>
    <w:p>
      <w:r>
        <w:t xml:space="preserve">Tumango siya, tila para bang sagot iyon na madalas niyang marinig. “Alam ninyo kung nasaan ang istasyon. Pangit ang kape, pero bukas ang pinto. Pati Linggo.” Itinuon niya ang kanyang tasa sa dako ng beranda ng inn, kung saan si Pip ay nakaposisyon at nakasuot ng pulang bandana para sa isang pamilyang may limang miyembro. “Mas malaki ang kinita ng penguin ninyo para sa Historical Society ngayon kaysa sa ibinigay ng alkalde sa buong taon.”</w:t>
      </w:r>
    </w:p>
    <w:p>
      <w:r>
        <w:t xml:space="preserve">“Huwag ninyong sabihin sa kanya,” sabi ko. “Hihingi iyon ng parte.”</w:t>
      </w:r>
    </w:p>
    <w:p>
      <w:r>
        <w:t xml:space="preserve">Nasa paligid ang mahika nang araw na iyon, sa maliliit na paraang kayang ipagwalang-bahala ng bayan. Nang tumugtog ang banda ng isang sayaw, bahagyang umugoy ang mga parol sa mga puno, bagamat wala naman akong naramdamang hangin. Tumubo ang mga mayelong pako sa loob ng mga bintana ng inn sa mga disenyong napakaganda para matawag na aksidente lamang, natunaw at tumubong muli. At sa huling oras bago dumilim, habang lumulubog ang araw sa likod ng mga burol at nagniningning nang husto ang mga gintong ilaw ng pista, nagsimula itong mag-niyebe nang banayad, ang kauna-unahang pagkakataon mula noong linggong natagpuan namin si Snowball. Ang mga malalaki at mabagal na piraso ng niyebe ay dahan-dahang lumapag sa liwasan, sa banda, sa mga tolda, at sa mga nakatingalang mukha. Tumigil ang buong bayan, sabay-sabay na tumingala, at natahimik.</w:t>
      </w:r>
    </w:p>
    <w:p>
      <w:r>
        <w:t xml:space="preserve">Tumayo ako sa bumababagsak na niyebe kasama ang aking mga kapitbahay habang si Pip ay sumasandal sa aking bota, ang nakaguwantes na kamay ni Emma ay sumalo sa akin sa isang tabi at ang kay Fiona sa kabila. Pinagmasdan ko ang lahat ng ito, ang mga parol, ang niyebe, ang gintong liwanag, ang daan-daang mukhang nakatingala sa langit, at naunawaan ko, sa paraang tumatagos sa dibdib bago pa man pumayag ang isip, kung ano talaga ang nakataya. Hindi isang gusali. Hindi man lang isang lihim. Ito. Ang pagtitipong ito, ang bayang ito na ipinapakita ang pinakamaganda nitong sarili sa isang malamig at maliwanag na araw. May isang taong umabot mula sa dilim para humingi ng malaking halaga kapalit ng isang bahagi nito, para gawing sandata at panakot. Nakatayo roon sa niyebe, ang isip ko ay naging matigas at malinaw tulad ng lamig. Anuman ang maging kapalit sa akin, hindi ko hahayaang magtagumpay siya rito. Dadalhin ko ito sa liwanag, sa isang araw na tulad nito, kung saan maaaring maghilom ang mga sugat.</w:t>
      </w:r>
    </w:p>
    <w:p>
      <w:r>
        <w:t>Bumagsak ang niyebe. Tumugtog muli ang banda, nang mahina. May tumawa. Hinawakan ni Fiona nang mahigpit ang kamay ko.</w:t>
      </w:r>
    </w:p>
    <w:p>
      <w:r>
        <w:t xml:space="preserve">“Napakaganda,” aniya. “Hindi ba. Pagkatapos ng lahat. Napakaganda pa rin.”</w:t>
      </w:r>
    </w:p>
    <w:p>
      <w:r>
        <w:t xml:space="preserve">“Maganda nga,” sabi ko. “At karapat-dapat itong ipaglaban. Bawat piraso ng niyebe nito. Huwag mong kalimutan iyon, anuman ang mangyari bukas.”</w:t>
      </w:r>
    </w:p>
    <w:p>
      <w:r>
        <w:t>Hindi niya itinanong kung ano ang ibig kong sabihin sa bukas. Sa palagay ko, noon pa man, nagsimula na siyang manghula. Tumayo pa kami nang ilang saglit sa niyebe, kaming tatlo at ang penguin sa gitna ng buong maningning na bayan, at hinayaang maging kung ano ang nararapat sa araw na iyon.</w:t>
      </w:r>
    </w:p>
    <w:p>
      <w:r>
        <w:t>May dalawa pang araw ang pista, at gayundin si Fiona. Ngunit ngayong gabi ay niyebe, mga parol at ang aking mga kapitbahay sa lamig ang naroroon, nakatingala, at hinayaan ko na maging ganoon lamang iyon.</w:t>
      </w:r>
    </w:p>
    <w:p>
      <w:r>
        <w:t>Ikalawampu't Dalawang Kabanata</w:t>
      </w:r>
    </w:p>
    <w:p/>
    <w:p>
      <w:r>
        <w:t>Nilinis ko ang pangalan ng tatlong lalaki, at dahil doon ay naiwan akong mag-isa sa isang maliit na silid kasama ang katotohanang ginamit ko sila upang iwasan.</w:t>
      </w:r>
    </w:p>
    <w:p>
      <w:r>
        <w:t xml:space="preserve">Inilatag ko ang lahat ng ito sa mesa sa kusina nang gabing iyon, bawat bahagi nito: ang dalawang nota, ang sipi na ginawa ko mula sa talaan sa katalogo ni Theo, at ang makapal na folder na ibinigay sa akin ni Neil. Pagkatapos ay pinilit ko ang sarili kong umupo at titigan ito nang hindi umiiwas. Sumuko na sa akin si Pip at natulog sa basahan sa tapat ng pugon.</w:t>
      </w:r>
    </w:p>
    <w:p>
      <w:r>
        <w:t xml:space="preserve">Binanggit ng nota ang mga salita ni Theo. </w:t>
      </w:r>
      <w:r>
        <w:rPr>
          <w:i/>
        </w:rPr>
        <w:t xml:space="preserve">Ang sapiro sa puso nito</w:t>
      </w:r>
      <w:r>
        <w:t xml:space="preserve">: limang salita, pananalita ng isang historyador at hindi ng isang magnanakaw, na nakaupo sa nota ng pangingikil nang eksakto kung paano ito nakaupo sa kard sa maingat at nakahilig na sulat-kamay ni Theo. Ang nota ay isinulat sa kulay-kremang papel ng Historical Society, ang makapal at linya-linyang papel na nakita ko sa mesa sa harap sa eksibisyon. Ang lalaking nagpapatakbo ng arkibo ay nalulunod. Tumuktok siya sa bawat tapat na pintuan sa tatlong estado at pinanood silang magsara. Tumindig siya sa harap ng buong bayan at inihayag, nang may pagsisisi, na ang mismong mga liham na naglalarawan sa brotse ay nawala.</w:t>
      </w:r>
    </w:p>
    <w:p>
      <w:r>
        <w:t>Ang bawat daan sa buong usaping ito ay humantong sa parehong pinto. Naglakad ako sa bawat isa sa kanila na umasang ang isa ay liliko patungo sa ibang lugar bago ito makarating doon, at wala ni isa sa kanila ang gumawa noon.</w:t>
      </w:r>
    </w:p>
    <w:p>
      <w:r>
        <w:t xml:space="preserve">Kinuha ko ang pangalawang nota at isang piraso ng papel ng Historical Society, isang blangko na ibinigay sa akin ni Theo sa arkibo upang sulatan ng mga bagong tab ng file, na dinala ko pauwi sa aking bag. Itinaas ko ang dalawa sa tabi ng lampara nang sabay. Magkaparehong kulay-krema. Magkaparehong bigat sa mga daliri. Ang magkaparehong bahagyang mga linya na nakadiin sa tekstura, ang pino at magkakatabing mga gatol na iniwan ng salaan ng tagagawa ng papel, madaling makita kung alam mong itaas ang papel sa liwanag at tingnan. Magkatugma sila. Siyempre magkatugma sila. Ang nota ay isinulat sa papel mula sa suplay ni Theo, ang tambak sa mesa sa harap ng gusali na ilang araw na niyang hindi nilisan.</w:t>
      </w:r>
    </w:p>
    <w:p>
      <w:r>
        <w:t xml:space="preserve">Sumandal ako at hinayaan itong maging totoo, sa wakas, sa buong paraan, ang bagay na pinipigilan ko gamit ang parehong mga kamay sa loob ng ilang araw. Si Theo Hussein ang mangingikil. Ang pinakamabait na tao sa Frost Falls. Ang lalaking humawak sa aking mga kamay sa pinto ng eksibisyon habang nagniningning ang kanyang pagod na mga mata sa ibabaw ng apatnapung bagong miyembro. Natagpuan niya ang kuwento ng brotse sa kanyang arkibo at nakita roon ang kalahating milyong dolyar na maaaring sumagip sa nag-iisang bagay na mas minahal niya kaysa sa kanyang sariling kapahingahan. Kinuha niya ang kanyang dalamhati sa isang nag-aagaw-buhay na Historical Society at ibinunton ito sa isang kaibigan.</w:t>
      </w:r>
    </w:p>
    <w:p>
      <w:r>
        <w:t>Umiyak ako nang kaunti, habang nakaupo roon sa mesa sa kusina. Isang mabuting tao ang gumawa ng kakila-kilabot na bagay, at hinding-hindi ko iyon titingnan nang walang luha.</w:t>
      </w:r>
    </w:p>
    <w:p>
      <w:r>
        <w:t xml:space="preserve">Pagkatapos ay pinunasan ko ang aking mukha at pinilit ang sarili kong muling tingnan ang bagay na nakasabit sa akin sa sala ni Fiona. Si Theo ang sumulat ng mga nota. Ngunit hindi maaaring si Theo ang nagdala ng pangalawa sa lobby na puno ng mga panauhin ng pista at umalis nang walang sinumang pumansin dito. Ibang tao ang naglakad nito patungo sa inn.</w:t>
      </w:r>
    </w:p>
    <w:p>
      <w:r>
        <w:t xml:space="preserve">At mayroon pang iba, nang mahawakan ko ang sinulid na iyon at hinila. Hindi lamang alam ng nota na nanakaw ang brotse. Alam nito na binili ang inn gamit ang pera. </w:t>
      </w:r>
      <w:r>
        <w:rPr>
          <w:i/>
        </w:rPr>
        <w:t xml:space="preserve">Alam ko kung paano napasakamay ng pamilya mo ang inn na ito,</w:t>
      </w:r>
      <w:r>
        <w:t xml:space="preserve"> ang sabi ng unang nota. Ang pagnanakaw mismo, ang brotse, ang bato, ang sanglaan sa Ridgeline, ay nasa mga liham ng mga Blackburn, sa arkibo ni Theo. Ngunit ang pagbili ng inn, ang pagbili noong 1924, ang bakas ng papel ng isang ari-arian na nagpalipat-lipat ng kamay, ay walang kinalaman sa anumang liham ng Blackburn. Iyon ay rekord ng ari-arian. Isang titulo.</w:t>
      </w:r>
    </w:p>
    <w:p>
      <w:r>
        <w:t>At ang titulo ng inn ay nakatago sa isang pader ng mga lalagyan ng file sa likod ng mesa ng sekretarya ng alkalde.</w:t>
      </w:r>
    </w:p>
    <w:p>
      <w:r>
        <w:t xml:space="preserve">Nanatili akong tahimik sa liwanag ng lampara. Ang pagnanakaw sa brotse at ang pagbili ng inn ay dalawang magkaibang sikreto, na nakatago sa dalawang magkaibang gusali. Taglay ni Theo ang isa sa kanila. Taglay niya ang arkibo, ang mga liham, ang katalogo, ang papel. Taglay niya ang pagnanakaw. Ngunit ang patunay na ang ninakaw na pera ay naging minamahal na inn na ito ay nasa Gusaling Panlungsod, sa mga rekord ng ari-arian na, habang nakatingin sa aking mga mata, isinumpa ng isang matigas at pagod na babae na hinding-hindi niya binabasa.</w:t>
      </w:r>
    </w:p>
    <w:p>
      <w:r>
        <w:t xml:space="preserve">Hindi malalaman ng isang tao ang magkabilang kalahati nang mag-isa, at hindi maihahatid ni Theo ang mga nota sa inn.</w:t>
      </w:r>
    </w:p>
    <w:p>
      <w:r>
        <w:t xml:space="preserve">Hindi ito ginawa ni Theo nang mag-isa. Hindi maaaring si Theo lamang.</w:t>
      </w:r>
    </w:p>
    <w:p>
      <w:r>
        <w:t xml:space="preserve">Umakyat ako sa silid-tulugan habang umiikot iyon sa loob ko at sa kauna-unahang pagkakataon sa loob ng ilang araw ay mayroong isang bagay sa ilalim ng takot, isang malamig at malinis na pag-ahon. Mali ang hugis dahil may nawawalang bahagi, at habang nakahiga roon sa dilim, alam ko kung kaninong bahagi iyon. Nakita ko ang isang babae na nanigas sa isang pangalan. Nakita ko ang mga lalagyan na nakatayo sa kanyang likuran. At narinig ko siyang sinabi sa akin, habang ang titulo ng Winter Wonderland Inn ay nasa loob ng mismong mga lalagyan na iyon, na hinding-hindi niya binabasa ang mga rekord na itinatago niya.</w:t>
      </w:r>
      <w:r>
        <w:t xml:space="preserve"/>
      </w:r>
      <w:r>
        <w:t xml:space="preserve"/>
      </w:r>
      <w:r>
        <w:t xml:space="preserve"/>
      </w:r>
      <w:r>
        <w:t xml:space="preserve"/>
      </w:r>
    </w:p>
    <w:p>
      <w:r>
        <w:t>Dalawang sikreto, dalawang pares ng mga kamay.</w:t>
      </w:r>
    </w:p>
    <w:p>
      <w:r>
        <w:t>Sa umaga pupuntahan ko at sisiguraduhin ang pangalawang pares.</w:t>
      </w:r>
    </w:p>
    <w:p>
      <w:r>
        <w:t>Ikalawampu't Tatlong Kabanata</w:t>
      </w:r>
    </w:p>
    <w:p/>
    <w:p>
      <w:r>
        <w:t>Nagbukas ang Gusaling Panlungsod tuwing Sabado nang linggo ng pista. Bumalik ako roon kinaumagahan bitbit ang isang kuwento, sapagkat upang makatiyak kay Vera ay kailangan kong makita ang isang bagay, at para makita iyon ay kailangan ko siyang patayuin sa silya at tawirin ang silid.</w:t>
      </w:r>
    </w:p>
    <w:p/>
    <w:p>
      <w:r>
        <w:t>Masyadong walang kuwenta ang kuwento para maging kasinungalingan, at iyon ang pakay nito. Sinabi ko sa kanya na kailangan ng komite ng pista ang lumang titulo para sa liwasan, ang lupang pambayan mismo, upang ayusin ang isang maliit na alitan tungkol sa kung saan maaaring itayo ng isang mangangalakal ang kanyang kariton, at baka naman maaari niya akong tulungang hanapin iyon. Buntong-hininga ang isinagot niya—ang mabigat na buntong-hininga ng isang babaeng pinagagawa pa ng isa pang maliit na bagay sa mahabang araw—at pumasok siya sa silid ng mga rekord sa likod upang hanapin ito.</w:t>
      </w:r>
    </w:p>
    <w:p/>
    <w:p>
      <w:r>
        <w:t>Habang wala siya ay ginawa ko ang hindi magandang bagay na ipinunta ko rito. Nagpasya ako nang may malinis na budhi, dahil ang isang kaibigan ay nasa panganib at naubusan na ako ng mga magagalang na paraan. Tiningnan ko ang kanyang mesa. Hindi ako nagbukas ng drower. Tiningnan ko lamang ang nakalantad na roon, gaya ng paggala ng mga mata ng sinuman habang naghihintay. Si Pip, sa aking paanan, ay itinuon ang atensyon sa mga tansong lalagyan ng kard sa mga drower ng papeles, na kumikinang.</w:t>
      </w:r>
    </w:p>
    <w:p/>
    <w:p>
      <w:r>
        <w:t xml:space="preserve">Sa malinis na sisidlang yari sa alambre ni Vera na naglalaman ng mga bagay na naghihintay na maibalik sa file, nasa kalagitnaan ng maliit na tumpok, ay may isang folder, at ang nakatipa na tatak sa folder, sa parehong lumang estilo ng mga kard sa mga tansong lalagyan, ay nagsasabing: </w:t>
      </w:r>
      <w:r>
        <w:rPr>
          <w:i/>
        </w:rPr>
        <w:t xml:space="preserve">ARI-ARIAN — EVERGREEN AVE — WINTER WONDERLAND INN.</w:t>
      </w:r>
    </w:p>
    <w:p/>
    <w:p>
      <w:r>
        <w:t xml:space="preserve">Ang titulo ng inn. Wala sa drower nito. Nakasalansan sa sisidlan ng mga ibabalik sa file, kamakailan lamang hinawakan, sa mesa ng isang babaeng tumingin nang tuwiran sa aking mga mata at sinabi sa akin, dalawang beses, na hindi siya kailanman nagbabasa ng mga rekord sa kanyang likuran.</w:t>
      </w:r>
    </w:p>
    <w:p/>
    <w:p>
      <w:r>
        <w:t xml:space="preserve">Binasa niya ang isang ito. Inilabas niya ito. Ang titulo ng inn, ang papel na nagtatala ng pagbili noong 1924, ang kalahati ng lihim na wala sa alinmang liham ng mga Blackburn at kailanman ay hindi naging. Nasa mga kamay iyon ni Vera Reed, sapat na kamakailan kaya hindi pa niya ito naibabalik.</w:t>
      </w:r>
    </w:p>
    <w:p/>
    <w:p>
      <w:r>
        <w:t xml:space="preserve">Nang bumalik siya dala ang kopya ng titulo para sa liwasan ay nagpasalamat ako at ginawa ang aking mga walang-kuwentang usapan sa komite tungkol sa mga mangangalakal at kung saan ilalagay ang kariton. Pagkatapos ay dinahan-dahan ko ang pagtiklop nito sa aking bag. Pinagmasdan ko siya, at ngayong alam ko na ang aking tinitingnan ay malinaw ko na siyang nabasa. Hindi siya isang matigas na babae. Iyon ang kumurot sa akin. Kalahati kong inasahan, nang sa wakas ay nakita ko ito nang buo, na makatagpo ng isang bagay na malamig at sakim sa ilalim ng pagod. Walang anumang malamig doon, kundi takot na humantong sa pagkaubos ng lakas, ang takot na abot-buto ng isang taong gumawa ng isang bagay na napakalaki para sa kanyang sarili at gising bawat gabi sa loob niyon. Hindi matatag ang kanyang mga kamay sa pag-aayos ng sisidlan. Dalawang nakalimutang tasa ng kape ang nakatayong malamig sa mesa. Mukha siyang si Fiona buong linggo, tulad ng isang taong pinipiga, maliban na siya ang nagpipiga, at sa paanong paraan ay mas nakakalungkot iyon.</w:t>
      </w:r>
    </w:p>
    <w:p/>
    <w:p>
      <w:r>
        <w:t xml:space="preserve">“Vera,” sabi ko nang banayad, patungo sa pinto, “maayos lang ba kayo? Totoo. Mukhang hindi kayo maayos.”</w:t>
      </w:r>
    </w:p>
    <w:p/>
    <w:p>
      <w:r>
        <w:t xml:space="preserve">Sa isang saglit ay nabasag ang kanyang maingat na mukha, at inakala kong sasabihin niya sa akin. Pagkatapos ay pinagdikit niya ang kanyang mga labi. “Pagod lang ako,” sabi niya. “Iyon lang iyon. Pagod ang lahat sa panahong ito ng taon.”</w:t>
      </w:r>
    </w:p>
    <w:p/>
    <w:p>
      <w:r>
        <w:t>Naging makinang ang kanyang mga mata, at hindi niya maibaling ang mga ito upang salubungin ang sa akin, gayundin noong binabanggit nang malakas ang lumang kasaysayan. Naintindihan ko, habang nakatayo roon na suot ang aking amerikana at nasa bag ang titulo ng liwasan, na si Vera Reed ay hindi isang kontrabida. Siya ay isang natatakot na babae na nadala sa isang bagay ng isang lalaking pinagkatiwalaan niya, o kinaawaan, o pareho, at huli na ang lahat para umatras siya ngayon. Alam niya iyon, at hindi siya natutulog nang mas mahimbing kaysa sa babaeng tinutulungan niyang gibain.</w:t>
      </w:r>
    </w:p>
    <w:p/>
    <w:p>
      <w:r>
        <w:t>Dahan-dahan akong naglakad pauwi at hinayaang mabuo ang buong hugis, at sa pagkakataong ito ay nabuo ito nang malinis, ang bawat piraso ay lumapat sa sumunod.</w:t>
      </w:r>
    </w:p>
    <w:p/>
    <w:p>
      <w:r>
        <w:t xml:space="preserve">Hawak ni Theo ang pagnanakaw. Natagpuan niya ito sa mga liham ng mga Blackburn, ang brotse, ang bato, ang sanglaan. Itinala niya ito gamit ang kanyang maingat na kamay, ang sapiro sa puso nito, at pagkatapos ay kinuha niya ang mga liham na iyon mula sa mga file at tinawag itong nawawala. Ngunit si Theo, na nalulunod, na pinapanood ng buong bayan, na hindi kailanman nasa bahay, ay hindi magagawa ang natitirang bahagi nito. Hindi niya mapatutunayang binili ang inn gamit ang pera, dahil ang patunay na iyon ay hindi matatagpuan sa kanyang gusali. At hindi niya nadala ang mga nota sa kabayanan at nakapag-iwan ng isa sa mataong mesa sa malinaw na sikat ng araw ng pista, dahil si Theo Hussein ay hindi makapaglakad sa Evergreen Avenue nang hindi napapansin para lamang iligtas ang kanyang buhay.</w:t>
      </w:r>
    </w:p>
    <w:p/>
    <w:p>
      <w:r>
        <w:t xml:space="preserve">Magagawa iyon ni Vera. Nasa mga drower sa likod ng silya ni Vera ang titulo, ang patunay ng pagbili. Si Vera ang nagdadala ng mga papeles mula sa opisina ng alkalde patungo sa arkibo, pabalik-balik, ordinaryo tulad ng panahon, na mayroong buong akses kay Theo at sa kanyang mga papel sa pagsusulat na nanaisin ng isang tao. At si Vera ay gumagalaw sa bayan nang hindi napapansin, isang babaeng gumagawa ng mga utos para sa bayan. Maaari siyang mag-iwan ng sobre sa mesa ng pagtanggap ng inn sa gitna ng karamihan ng pista at walang sinumang maghihinala ng anuman—ang kalihim ng alkalde na napadaan lamang sa inn. Naabutan ko siya sa mga baitang ng inn mismo, sa umaga ng pagdating ng ikalawang nota, at walang inisip na anuman.</w:t>
      </w:r>
    </w:p>
    <w:p/>
    <w:p>
      <w:r>
        <w:t xml:space="preserve">Ginawa nila ito nang magkasama. Si Theo para sa Historical Society na pinapanood niyang namamatay nang paunti-unti. Si Vera para sa perang malinaw niyang kailangan, sahod ng bayan para sa trabaho sa lungsod at mga singilin na halos sabihin niyang hindi niya kayang bayaran. O para sa kanya, bahagya, mula sa katapatan o awa na hindi ko makita ang ilalim. Hindi ko na kailangan ang kanyang eksaktong mga dahilan. Matatag ang hugis.</w:t>
      </w:r>
    </w:p>
    <w:p/>
    <w:p>
      <w:r>
        <w:t>Nasa akin silang dalawa. Matapos ang lahat ng pangamba, dapat ay naramdaman iyon bilang isang tagumpay, at sa halip ay naramdaman iyon na parang nakatayo sa tuktok ng isang mahabang burol na ayokong lakaran pababa. Sa ilalim nito ay may dalawang taong nakilala ko at nagustuhan, isang kaibigan na piniga nila sa pagitan nila at isang buong mainit na bayan na maaaring kailangang matuto ng isang pangit na bagay tungkol sa dalawa sa sarili nitong mamamayan.</w:t>
      </w:r>
    </w:p>
    <w:p/>
    <w:p>
      <w:r>
        <w:t xml:space="preserve">“Ang paghahanap sa katotohanan at pagpapasya kung ano ang gagawin dito ay dalawang magkaibang bagay,” sabi ni Nick, sa mainit na kusina habang ang kanyang kamay ay nakapatong sa akin. “Maaari ka pa ring mamili, pagkatapos, kung paano ito magtatapos.”</w:t>
      </w:r>
    </w:p>
    <w:p/>
    <w:p>
      <w:r>
        <w:t xml:space="preserve">Natagpuan ko ang katotohanan. Dumating na ngayon ang mas mahirap na bahagi, ang bahaging walang dami ng katalinuhan ang makakagawa para sa akin. Ngayon ay kailangan kong piliin kung paano ito magtatapos.</w:t>
      </w:r>
    </w:p>
    <w:p/>
    <w:p>
      <w:r>
        <w:t>Habang naglalakad sa natitirang bahagi pauwi sa lamig, bitbit sa aking bag ang titulo ng liwasan at ang mga pangalan nilang dalawa ay nakabigat sa aking dibdib, naramdaman ko ang pagpili sa aking harapan. Taglay nito ang bigat ng pinakamahirap na uri, ang uring hindi ko na kailangang gawin mula noong araw na bumaba ako mula sa tuktok ng mundo.</w:t>
      </w:r>
    </w:p>
    <w:p>
      <w:r>
        <w:t>Kabanata 24</w:t>
      </w:r>
    </w:p>
    <w:p/>
    <w:p>
      <w:r>
        <w:t>Gabing iyon, sa harap ng tsiminea, buong-linaw kong inisip ang madaling landas hanggang sa wakas, at mabigat ang panig para rito.</w:t>
      </w:r>
    </w:p>
    <w:p/>
    <w:p>
      <w:r>
        <w:t xml:space="preserve">Ganito iyon. Alam ko kung sino. Alam ko kung paano. May hawak akong patunay: ang kard sa katalogo, ang magkatugmang papel na itinapat sa ilaw ng lampara, ang titulo ng inn na nakalabas sa lalagyan nito. Kaya pwede akong lumapit kina Theo at Vera nang tahimik, kaming tatlo lamang, walang ibang kasali, at sabihin: Alam ko. Itigil na ninyo ito, at dito na ito matatapos, ngayong gabi, nang walang ibang makaaalam. Huwag na ninyong ulitin kailanman. At gagawin nila iyon, dahil mga taong natatakot sila at hindi sanay sa masama. Iiyak sila sa ginhawa ng paglaya. Titigil ang mga nota, at magiging ligtas si Fiona. Babalik ang lihim sa baul nito sa atik. Pananatilihin ni Theo ang kanyang Historical Society at ang kanyang dangal, at si Vera naman ang kanyang trabaho. Hindi na kailanman malalaman ng bayan na may dalawa sa kanila na nadapa sa isang masamang panahon lamang. Maliligtas ang lahat ng taong mahal ko sa pighati nito.</w:t>
      </w:r>
    </w:p>
    <w:p/>
    <w:p>
      <w:r>
        <w:t>Walang pulis. Walang eskandalo. Walang masamang kolumna sa Gazette. Walang mabuting matandang lalaki na akay-akay papalabas sa gusaling pinag-alayan niya ng buhay. Isang bulong lang sa dilim, awa, at uuwi ang lahat para matulog.</w:t>
      </w:r>
    </w:p>
    <w:p/>
    <w:p>
      <w:r>
        <w:t>Napakabait noon. Iyon ang problema. Mabait ito sa halos lahat ng tao, sa halos sapat na panahon.</w:t>
      </w:r>
    </w:p>
    <w:p/>
    <w:p>
      <w:r>
        <w:t>Matagal akong nakaupo sa tabi ng tsiminea at pinag-isipan ito nang paulit-ulit. Hinayaan lang ako ni Nick. Natulog si Pip sa tabi ng paa ko, at sa wakas ay nakita ko kung saan nagkamali ang madaling landas.</w:t>
      </w:r>
    </w:p>
    <w:p/>
    <w:p>
      <w:r>
        <w:t xml:space="preserve">Ang tahimik na salita sa dilim ay mag-iingat sa bawat tao maliban sa taong pinakadapat sana nitong ingatan. Hindi nito palalayain si Fiona. Papalitan lamang nito kung kaninong mga kamay nakasalalay ang kanyang lihim. Sa ngayon, hawak ito ng isang mangingikil. Pagkatapos ng tahimik kong pagpapakita ng awa, ako na ang hahawak nito. Ganoon din si Nick, at ganoon din sina Theo at Vera—pinatawad at malaya, ang dalawang tao sa buong mundo na may alam kung paano gawing kayamanan ang baul na iyon sa atik. Gugugulin ni Fiona ang natitirang buhay sa pagkaalam na minsan ay tinangkang gipitin ng dalawa sa kanyang mga kapitbahay at nakalusot pa ang mga ito, at sa sinumang masamang gabi, sa anumang desperadong taglamig sa mga darating na taon, ay maaari na naman nilang ulitin. Hindi matatapos ang takot. Tatahimik lamang ito. Nakabasa na ako ng sampung libong liham sa Hilagang Polo, at ang sakit sa mga ito ay madalas na isang lihim na dinadalang mag-isa sa dilim.</w:t>
      </w:r>
    </w:p>
    <w:p/>
    <w:p>
      <w:r>
        <w:t xml:space="preserve">At may pangalawang kasinungalingang nakatago sa loob ng una. Ang madaling landas ay nagpapakitang-tao bilang pagpapatawad, ngunit malayong-malayo rito. Ang ibibigay ko kina Theo at Vera ay paraan para hindi na kailanman harapin ang nagawa, upang lumaktaw nang diretso sa ibabaw ng mahirap na gitna kung saan pinapanagot ng tao ang sarili sa pinsalang idinulot, direkta mula sa krimen patungo sa kapatawaran nang walang anumang totoo sa pagitan. Pagtulong lamang iyon sa kanila para magpatuloy sa pagtatago, mula sa bayan at mula sa kanilang sarili. At kung hindi na nila kailanman kailangang pasanin ang bigat nito, maaari nila itong ulitin. Hindi ko ililigtas ang kaluluwa ni Theo sa pamamagitan ng pagbabaon ng kanyang krimen. Ninanakawan ko lamang siya ng kaisa-isang bagay na makapagpapagaling dito, ang pag-ako rito.</w:t>
      </w:r>
    </w:p>
    <w:p/>
    <w:p>
      <w:r>
        <w:t xml:space="preserve">“Tumahimik ka,” sabi ni Nick mula sa kanyang upuan.</w:t>
      </w:r>
    </w:p>
    <w:p/>
    <w:p>
      <w:r>
        <w:t xml:space="preserve">“Namimili ako,” sabi ko. “Sa palagay ko ay nakapili na ako. Ayaw ko lang.”</w:t>
      </w:r>
    </w:p>
    <w:p/>
    <w:p>
      <w:r>
        <w:t>Naghintay siya. Magaling siyang maghintay, si Nick.</w:t>
      </w:r>
    </w:p>
    <w:p/>
    <w:p>
      <w:r>
        <w:t xml:space="preserve">“Hindi ko ito pwedeng ibaon,” sabi ko. “Gusto ko. Alam ng Diyos na gusto kong pumunta roon ngayong gabi, pabulong na alisin ang lahat at hayaang ipagpatuloy ng bawat isa ang kanilang buhay. Ngunit kung gagawin ko iyon, hindi na kailanman titigil si Fiona sa pagkatakot, hindi talaga. Hindi kailanman kailangang maging isang taong maaaring patawarin si Theo. At nananatili ang bulok sa loob ng pader kung saan hindi ko makita, lumalaki.” Ipinatong ko ang mga palad ko sa aking mga mata. “Ang mabait na paraan at ang madaling paraan ay hindi iisa. Kailangan itong umakyat sa liwanag. Lahat ng ito. Nang maayos. Kasama si Noriko Tanaka. Kasama ang batas, na ginawa nang marahan, ginawa nang may awa, ngunit ginawa. Iyon lamang ang tanging paraan para tuluyang lumayang malaya si Fiona mula rito, at ang tanging paraan para maging higit pa si Theo kaysa sa isang lalaking may krimeng nakabaon sa ilalim ng sahig.”</w:t>
      </w:r>
    </w:p>
    <w:p/>
    <w:p>
      <w:r>
        <w:t xml:space="preserve">“Iyon ang mas mahirap na daan,” sabi ni Nick nang mahinahon. “Para sa iyo nang higit sa lahat. Magluluksa ang bayan, Jess, at ang ilan sa kanila ay magnanais na sana ay hinayaan mo na lang, at ikaw ang magdadala ng pighati sa kanila. Malalaman nilang ikaw ang may gawa.”</w:t>
      </w:r>
    </w:p>
    <w:p/>
    <w:p>
      <w:r>
        <w:t xml:space="preserve">Naroon na nga, ang huling takot, ang pinakamaliit at ang pinakasarili ko. Kalahati pa rin akong estranghero sa bayang ito. Kilala ng lahat ang isa't isa mula pa noong mga bata pa silang natututong maglakad sa mga sementadong daang ito, at unti-unti kong sinisikap ang aking lugar dito, isang casserole rito, isang paghahanap ng aso doon, isang upuang hinila sa bilog ng pagniniting. Ang pagkaladkad kay Theo Hussein sa liwanag ay maaaring umubos sa akin ng ilan sa mahirap na nakuhang tiwalang iyon. Hindi palaging mahal ng mga tao ang nagdadala ng masakit na katotohanan. Magagawa ko ang tama at magiging, magpakailanman, ang taga-labas na sumira sa isang mabuting tao at nagdala ng pighati sa bayan.</w:t>
      </w:r>
    </w:p>
    <w:p/>
    <w:p>
      <w:r>
        <w:t>Nanatili ako sa takot na iyon at hinayaan itong maging totoo. Pagkatapos ay pinakawalan ko ito, dahil nasagot na ito ni Martha noon sa bilog, habang nakapatong ang kamay sa aking tuhod. Anuman ang dinadala mo, hindi mo kailangang dalhin itong mag-isa. Iyon ang buong punto ng isang bilog. Mahal ko ang isang lugar nang sapat para gawin ang mahirap at tamang bagay para rito, at nagtitiwala akong magiging akin pa rin ito sa kabilang panig.</w:t>
      </w:r>
    </w:p>
    <w:p/>
    <w:p>
      <w:r>
        <w:t>Hindi ko kikitain ang Frost Falls sa pamamagitan ng pag-iingat dito laban sa sarili nito. Nagsimulang gumaling ang pighati ni Mark Redfern nang hinarap ito nang lantaran, kasama ang buong bayan na sumuporta, at ganoon din dapat gawin dito.</w:t>
      </w:r>
    </w:p>
    <w:p/>
    <w:p>
      <w:r>
        <w:t xml:space="preserve">“Sigurado ako,” sabi ko. “Liwanag, hindi dilim. Ngunit dahan-dahan, Nick. May kasingdaming awa hangga't kaya ng katotohanan. Lumilitaw ang krimen kung saan makikita ng lahat, ngunit walang sinumang mawawasak maliban kung kinakailangan. May paraan para magsagawa ng katarungan na may init pa rin. Mayroon dapat. At hahanapin ko iyon.”</w:t>
      </w:r>
    </w:p>
    <w:p/>
    <w:p>
      <w:r>
        <w:t xml:space="preserve">Umabot si Nick at hinawakan ang aking kamay. Naglalaro sa kanyang mga mata ang pagmamalaki at pighati nang sabay. “Kung gayon ay hahanapin natin ito nang magkasama,” sabi niya. “At Jess. Anuman ang maging kabayaran nito sa iyo sa bayan, sa huli. Hindi ka magiging ang taga-labas na sumira sa isang mabuting tao. Ikaw ang magiging nagmahal sa lugar na ito nang sapat para pagalingin ito. Ang ilan sa kanila ay hindi makikita iyon sa simula. Ngunit nakikita ko. At ang mga taong may malasakit ay mauunawaan din.”</w:t>
      </w:r>
    </w:p>
    <w:p/>
    <w:p>
      <w:r>
        <w:t>Matagal kong hinawakan ang kanyang kamay sa tabi ng tsiminea. Sa labas, nagsisinag-ginto ang mga ilaw ng pista sa ibabaw ng natutulog na bayan, ang matigas ang ulo ngunit mapagpatawad na bayang natutunan kong mahalin, at sasaktan ko ito nang kusa para lamang ito gumaling. Ginawa ko ang pagpipiliang para sa akin lamang.</w:t>
      </w:r>
    </w:p>
    <w:p>
      <w:r>
        <w:t>Kabanata 25</w:t>
      </w:r>
    </w:p>
    <w:p/>
    <w:p>
      <w:r>
        <w:t>Ang unang ginawa ko ay puntahan si Noriko Tanaka. Pumunta ako sa kanya sa halip na mag-abang, dahil takot ang mga taong ito, hindi mga hayop, at gusto kong mangyari ang buong bagay sa paraang kaya naming panindigan pagkatapos nito.</w:t>
      </w:r>
    </w:p>
    <w:p/>
    <w:p>
      <w:r>
        <w:t xml:space="preserve">Pinakinggan ako ni Hepe Tanaka sa kanyang maliit na opisina sa istasyon habang nakabukas sa ibabaw ng mesa ang kanyang gasgas na kuwaderno at nakapatong doon ang kanyang bolpen nang hindi gumagalaw. Hindi siya nagsusulat habang pinagpapasyahan niya kung maniniwala ba siya sa iyo. Inilatag ko ang lahat, tulad ng paglalatag ko nito para sa aking sarili sa mesa sa kusina. Ang dalawang nota. Ang kard sa katalogo ni Theo na may limang magkatugmang salita. Ang papel ng Historical Society, na magkatugma ang mga hibla sa ilalim ng lampara. Ang titulo ng inn na nakalabas sa lalagyan nito sa basket ng mga papeles ni Vera. Si Constance, ang brotse, ang sanglaan sa Ridgeline, ang buong sandaang taong pinagmulan ng bagay na ito, at ang folder ni Neil sa ilalim ng lahat ng ito, ang bahaging gumawa sa pinagmulan na iyon bilang ukol sa tao.</w:t>
      </w:r>
    </w:p>
    <w:p/>
    <w:p>
      <w:r>
        <w:t>Hindi niya ako pinatigil kahit minsan. Nang matapos ako, nanahimik siya nang saglit, pinaiikot ang kanyang bolpen nang dahan-dahan sa nakabukas na pahina.</w:t>
      </w:r>
    </w:p>
    <w:p/>
    <w:p>
      <w:r>
        <w:t xml:space="preserve">“Naiintindihan mo na kailangan kong ituring ito kung ano talaga ito,” wika niya sa wakas. “Ang pangingikil ay isang krimen, Jessica. Dalawang nota, kahilingan ng pera, banta na sirain ang isang babae. Hindi iyon hindi pagkakaunawaan na maiwawaksi ko lang sa pamamagitan ng mahigpit na salita. Kung dinala mo ito sa akin, hindi ko na ito maibabalik. Alam mo iyon. Alam mo iyon nang pumasok ka rito.”</w:t>
      </w:r>
    </w:p>
    <w:p/>
    <w:p>
      <w:r>
        <w:t xml:space="preserve">“Alam ko. Alam ko na noon pa.” Pinaikot-ikot ko ito sa isip sa buong paglalakad ko patungo sa istasyon. “Hindi ko ito dinala sa iyo para lang ibaon mo ito nang maayos para sa akin. Dinala ko ito sa iyo para magawa ito nang tama. Nararapat kay Fiona ang batas sa kanyang panig, hindi ang tahimik na pagkamay sa dilim na maaaring masira anumang taglamig sa nalalabing bahagi ng kanyang buhay. Gusto ko itong maging totoo, Noriko. Gusto ko lamang itong maging totoo at mainit nang sabay, kung may paraan man sa ilalim ng langit para magkaroon ng pareho.”</w:t>
      </w:r>
    </w:p>
    <w:p/>
    <w:p>
      <w:r>
        <w:t>May lumuwag sa kanya noon, sa likod ng propesyunal na kawalan ng emosyon. Si Noriko Tanaka ay nagpapanatili ng pusong may init sa isang nakakandadong drawer sa halos buong araw ng pagtatrabaho, at sinabi ko lamang sa kanya na pinahihintulutan siyang ilabas ito para sa isang ito.</w:t>
      </w:r>
    </w:p>
    <w:p/>
    <w:p>
      <w:r>
        <w:t xml:space="preserve">“May paraan,” aniya. “Halos laging may paraan, kapag ang mga taong sangkot ay hindi mga halimaw, at sa lahat ng sinabi mo sa akin, ang dalawang ito ay hindi mga halimaw. Sila ay isang desperadong lalaki at isang natatakot na babae na gumawa ng masamang bagay para sa mga dahilang higit sa kalahati ay nakumbinsi nila ang kanilang sarili na mabuti.” Ibinaba niya ang bolpen. “Ito ang hindi ko gagawin. Hindi ako sisipa ng pinto at lalagyan ng posas si Theo Hussein sa gitna ng pista sa harap ng buong bayan. Walang natutulungan iyon, at hindi ito kinakailangan, at hindi ako gumagawa ng gayong kalupitan kung may gagana namang mas mabait.” Tiningnan niya ako nang diretso sa mesa. “Ito ang gagawin ko. Bibigyan ko siya ng pagkakataon na panagutan ito, habang ako ay nasa silid, upang ito ay naaayon sa batas at dokumentado. Kung bukal sa loob niyang panagutan ito at ituwid ang mali, may kabayaran at totoong pagtutuos, kung gayon may puwang dito para magwakas ito sa iba kaysa sa kapahamakan. Tinatawag namin itong katarungang nagpapanumbalik. Itinatama nito ang maaayos sa halip na sirain lamang ang natitira. Ngunit gagana lamang ito kung totoo, Jessica. Kung magsisinungaling siya o susubukang ilusot ang sarili sa pinto sa tagiliran, dadaan ito sa mahirap na paraan, at desisyon niya iyon, hindi sa akin at hindi sa iyo.”</w:t>
      </w:r>
    </w:p>
    <w:p/>
    <w:p>
      <w:r>
        <w:t xml:space="preserve">“Iyon mismo ang ipinunta ko rito na sana ay sabihin mo.”</w:t>
      </w:r>
    </w:p>
    <w:p/>
    <w:p>
      <w:r>
        <w:t xml:space="preserve">“Kung gayon, ganito natin gagawin.” Isinara niya ang kuwaderno. “Hindi isang patibong. Walang markang pera, walang nakatagong sobre sa ilalim ng mga baitang ng inn sa dilim. Telebisyon iyon. Nilalagay nito sa panganib ang mga ordinaryong tao nang walang magandang dahilan. Uupo tayo kasama nila. Ikaw, ako, at si Fiona kung handa siyang naroroon. Ilalatag natin ang nalalaman natin, nang malinaw, sa paraang inilatag mo ito sa akin kanina, at bibigyan natin sila ng pagkakataon na maging mga taong palaging pinaniniwalaan ng bayang ito na sila. Karamihan sa mga tao, kapag nahaharap sa katotohanang inilatag nang may kabaitan at buo, ay tinatanggap ang pagkakataong iyon. Pagod na silang dalhin ito. Ang marami sa kanila ay kalahating natutuwa, sa ilalim ng takot, na ibaba ito.”</w:t>
      </w:r>
    </w:p>
    <w:p/>
    <w:p>
      <w:r>
        <w:t xml:space="preserve">Tama ito. Napakaganda nito kaysa sa patibong na kalahating inilarawan ko sa aking isip, isang gabi ng pekeng pera, pigil na hininga at kamay ng isang tao na nakaabot mula sa dilim. Walang magiging dilim sa ganito. Gagawin namin ito sa isang mainit na silid sa liwanag ng hapon, na may awa sa aming mga kamay at ang punong pulis sa aming tabi, at bibigyan namin ang isang mabuting taong naligaw ng landas ng malinaw na dangal ng pagharap dito nang nakatayo sa sarili niyang mga paa.</w:t>
      </w:r>
    </w:p>
    <w:p/>
    <w:p>
      <w:r>
        <w:t>Pagkatapos ay pumunta ako kay Fiona, na siyang mas mahirap sa dalawang pagbisita, dahil kinailangan ko siyang hilinging maging mas matapang kaysa sa dapat na maging sinuman.</w:t>
      </w:r>
    </w:p>
    <w:p/>
    <w:p>
      <w:r>
        <w:t xml:space="preserve">Sinabi ko sa kanya ang lahat. Kung sino at paano, at na silang dalawa ang magkasama. Pinanood ko itong tumagos, ang dalamhati nito, na si Theo iyon, na si Vera iyon, mga taong pinakain niya at nakasabay niyang tumawa sa kanyang mga mesa. At pagkatapos ay ibinigay ko sa kanya ang folder ni Neil, at sinabi ko sa kanya ang isa pang bagay, ang bagay na nagbago sa buong anyo nito.</w:t>
      </w:r>
    </w:p>
    <w:p/>
    <w:p>
      <w:r>
        <w:t xml:space="preserve">“Natatakot ka sa maling lihim sa buong panahong ito,” sabi ko sa kanya. “Akala mo ang lihim ay magnanakaw si Constance. Basahin mo ito, Fiona. Hindi siya binayaran ng mga Blackburn sa loob ng ilang buwan. Nag-aagaw-buhay ang kanyang ina tatlong kanto ang layo nang walang pera para sa doktor. Sinabi nila sa isang batang babae na magpasalamat sa isang bubong habang ang isang kayamanan ay nakaupo sa isang kahon na pinapahiran niya ng alikabok araw-araw. Hindi siya nagnakaw sa mga taong gumawa ng mabuti sa kanya. Kumuha siya sa mga taong nauna nang nagnakaw sa kanya, at nagtayo siya ng sandaang taon ng tapat na pagtanggap sa ibabaw nito.” Isinara ko ang kanyang mga kamay sa paligid ng folder. “Hindi iyon lihim na sumisira sa iyo. Iyon ay isang kuwento na maaari mong tayuan nang tuwid sa loob. Ang pangingikil ay gumana lamang dahil ginugol mo ang iyong buong buhay sa pagtatago ng kalahati nito na nagpahihiya sa iyo, at hindi kailanman nalaman na may kalahating hindi.”</w:t>
      </w:r>
    </w:p>
    <w:p/>
    <w:p>
      <w:r>
        <w:t xml:space="preserve">Binasa niya ito roon sa maliit na mesa habang tumitiktak ang lumang orasan. Inilagay ni Pip ang sarili sa harap ng orasan upang panoorin ang pag-indayog ng tansong pendulum sa likod ng salamin nito, at hindi niya inalis ang kanyang mga mata rito sa buong panahon na nagbabasa si Fiona. Umiyak si Fiona, ngunit ibang pag-iyak ito kaysa sa nakita ko sa kanya sa loob ng ilang araw. May kaginhawaan na nakahabi sa buong paligid nito.</w:t>
      </w:r>
    </w:p>
    <w:p/>
    <w:p>
      <w:r>
        <w:t xml:space="preserve">“Natatakot na natatakot ako,” aniya. “Sa loob ng napakaraming taon. Sa isang bagay na, kapag sinabing buo, ay hindi man lang… isa siyang batang babae na sumusubok na iligtas ang kanyang ina. Iyon lamang siya. Isang batang babae na sumusubok na iligtas ang kanyang ina.”</w:t>
      </w:r>
    </w:p>
    <w:p/>
    <w:p>
      <w:r>
        <w:t xml:space="preserve">“Isang batang babae na sumusubok na iligtas ang kanyang ina,” pagsang-ayon ko. “At ikaw ang babaeng nagpanatiling buhay at mainit sa kanyang pangarap sa loob ng sandaang taon pagkatapos. Parehong totoo ang dalawang bagay na iyon nang sabay, Fiona. Hindi mo na kailangang itago ang alinman sa mga ito kailanman.”</w:t>
      </w:r>
    </w:p>
    <w:p/>
    <w:p>
      <w:r>
        <w:t xml:space="preserve">“Ano ang kailangan mong gawin ko?”</w:t>
      </w:r>
    </w:p>
    <w:p/>
    <w:p>
      <w:r>
        <w:t xml:space="preserve">“Naroon ka lang sa silid,” sabi ko. “Kung kaya mo itong tiisin. Hindi para magbintang ng sinuman. Kundi para lamang naroroon, upang kailangang tingnan ni Theo ang mukha ng kaibigan na sinubukan niyang saktan, at upang huminto ka sa pagiging naiiwan nang nag-iisa sa dilim kasama nito. Hindi mo kailangang magsabi kahit isang salita kung ayaw mo. Ngunit ito ang iyong kuwento, Fiona, higit sa kaninuman. Dapat naroroon ka kapag sa wakas ay umakyat na ito sa liwanag.”</w:t>
      </w:r>
    </w:p>
    <w:p/>
    <w:p>
      <w:r>
        <w:t xml:space="preserve">Pinunasan niya ang kanyang mukha gamit ang palad ng kanyang kamay at itinuwid ang kanyang mga balikat, tulad ng pagtutuwid ni Constance sa kanyang mga balikat sandaang taon na ang nakararaan sa isang malamig at malaking bahay. “Naroroon ako,” aniya. “Tapos na akong matakot sa sarili kong atik.”</w:t>
      </w:r>
    </w:p>
    <w:p/>
    <w:p>
      <w:r>
        <w:t>Kaya itinakda namin ito. Hindi isang patibong. Isang pagtutuos, na ginawa nang marahan, sa init, na magkasama sa silid ang batas at ang awa. Ang huling hapon ng pista, kapag tatahimik ang inn nang isang oras bago ang gabi, nakaalis na ang mga tao pauwi at hindi pa nagsisimula ang paglilinis.</w:t>
      </w:r>
    </w:p>
    <w:p/>
    <w:p>
      <w:r>
        <w:t>Nang hapon na iyon, uupo kami kasama nila.</w:t>
      </w:r>
    </w:p>
    <w:p>
      <w:r>
        <w:t>Kabanata 26</w:t>
      </w:r>
    </w:p>
    <w:p/>
    <w:p>
      <w:r>
        <w:t xml:space="preserve">Ginawa namin ito noong huling hapon ng pista, sa maliit na silid-tanggapan ni Fiona, habang naririnig sa bintana ang papalubog na ingay ng karnabal, ang pagrereklamo ng isang bata tungkol sa pag-uwi, at ang kaluskos ng mga mesa habang tinitiklop sa liwasan. Pinapunta ni Noriko si Theo upang pag-usapan ang tinatawag niyang usapin ng Historical Society, at pinapunta naman si Vera para sa sinabi niyang utos mula sa tanggapan ng alkalde. Kaya naman dumating silang dalawa nang may ilang minutong pagitan, hiwalay, at walang kamalay-malay na darating ang isa't isa.</w:t>
      </w:r>
    </w:p>
    <w:p/>
    <w:p>
      <w:r>
        <w:t>Pinanood ko ang mga pangyayari mula sa aking upuan sa sulok. Si Pip ay namalagi sa ilalim nito, at sa pagkakataong ito ay inilihim niya ang kanyang mga opinyon. Unang pumasok si Vera, at dalawang hakbang pa lamang ang nagagawa niya sa loob ay nakita na niyang nakaupo na roon si Theo. Napansin niya ako, si Fiona na maputla at tuwid ang upuan sa tabi ng bintana, at ang punong pulis sa kabilang panig ng silid na may hawak na bukas na lumang kuwaderno sa kanyang tuhod. Naintindihan niya. Nawalan ng kulay ang kanyang mukha, bigla, parang tubig na umagos mula sa nakataob na baso.</w:t>
      </w:r>
    </w:p>
    <w:p/>
    <w:p>
      <w:r>
        <w:t>Naintindihan din ito ni Theo isang saglit pagkatapos niya. Iginala niya ang kanyang paningin sa silid sa aming lahat, tahimik at naghihintay, at binasa ang pagtitipon tulad ng pagbasa niya sa anumang hanay ng mga bagay na nakalatag sa mesa. Bumaba ang kanyang mga balikat.</w:t>
      </w:r>
    </w:p>
    <w:p/>
    <w:p>
      <w:r>
        <w:t xml:space="preserve">“Umupo kayo, pakiusap, pareho kayo,” ani Noriko, banayad at pantay ang tono. “Walang kinukulong. Walang naka-posas. Mag-uusap lang tayo, iyon lang. Ilalatag ni Ginang Claus ang kanyang nalalaman, at pagkatapos ay may tig-isang pagpipilian ang dalawa sa inyo. Umupo kayo.”</w:t>
      </w:r>
    </w:p>
    <w:p/>
    <w:p>
      <w:r>
        <w:t>Umupo sila.</w:t>
      </w:r>
    </w:p>
    <w:p/>
    <w:p>
      <w:r>
        <w:t>Hindi madali ang ginawa ko pagkatapos. Si Theo ay kailanman hindi nagpakita sa akin kundi kabaitan, at ang paglalahad nito sa kanyang harapan, ang panonood sa bawat bahagi nito na tumagos sa kanya, ay kabilang sa mga pinakamahirap na bagay na nagawa ko kailanman. Ngunit pinili ko ang liwanag, at ang liwanag ay nangangahulugang pagsasabi nito nang tapat, kaya sinabi ko ito nang tapat. Pinanatili kong kasintimpi ng aking makakaya ang aking boses.</w:t>
      </w:r>
    </w:p>
    <w:p/>
    <w:p>
      <w:r>
        <w:t xml:space="preserve">“Theo,” sabi ko. “Ang mga nota ng pangingikil kay Fiona ay isinulat sa papel ng Historical Society. Ang makapal at kremahang papel na may mga guhit. Itinugma ko ito hibla sa hibla sa isang pahina mula sa iyong reserba.” Napaigtad siya, ngunit nagpatuloy ako, matatag. “At inilarawan nila ang brotse bilang </w:t>
      </w:r>
      <w:r>
        <w:rPr>
          <w:i/>
        </w:rPr>
        <w:t xml:space="preserve">ang sapiro sa puso nito</w:t>
      </w:r>
      <w:r>
        <w:t xml:space="preserve">. Iyon ang mga salita mo, Theo. Nasa iyong kard sa katalogo ang mga ito, sa sarili mong sulat-kamay, ang kard para sa mga liham ng Blackburn na sinabi mo sa buong bayan sa pagbubukas ay nawawala. Hindi nawawala ang mga liham. Ikaw ang kumuha nito, dahil naglalaman ito ng sikreto, at pagkatapos ay tinawag mo itong nawawala upang walang mag-isip na itanong kung ano ang nasa loob nito.” Tumigil ako, at hinayaang lumambot ang susunod na bahagi. “Nakahanap ka ng paraan para iligtas ang Historical Society sa mga liham na iyon. At ginamit mo ito. Hindi ba.”</w:t>
      </w:r>
    </w:p>
    <w:p/>
    <w:p>
      <w:r>
        <w:t>Sa mahabang sandali ay hindi siya nagsalita. Nagkiskisan ang kanyang mga kamay sa kanyang kandungan. At pagkatapos ay nangyari ang bagay na sinabi sa akin ni Noriko na ginagawa ng karamihan ng tao kapag ang katotohanan ay inilalatag nang may kabaitan at buo. Huminto na siya sa paglaban. Unti-unting lumukot ang kanyang mukha, tulad ng lumang papel. Tumulo ang mga luha, at pagkatapos ay ang katotohanan, na sabay-sabay na sumambulat.</w:t>
      </w:r>
    </w:p>
    <w:p/>
    <w:p>
      <w:r>
        <w:t xml:space="preserve">“Sinabi ko sa sarili ko na hindi talaga ito pagnanakaw,” wika niya. “Hindi kay Fiona. Sinabi ko sa sarili ko na ang inn ay binili gamit ang nakaw na pera sa simula pa lang, kaya ang pagkuha ng kaunti rito pabalik ay hindi pagnanakaw, kundi, ewan ko, ang kasaysayan na itinatama ang sarili nito, isang utang na sa wakas ay sisingilin na. Napakahusay ko sa pagpapaniwala sa nakaraan sa anumang kahulugang kailangan ko. Iyon ang buong pagsasanay sa akin, ang pagbibigay-katwiran sa nakaraan.” Idiniin niya ang kanyang mga kamao sa kanyang mga mata tulad ng isang bata. “Bumibigay na ang bubong. Malapit nang masira ang boiler. Isang daang taon ng alaala ng bayang ito, bawat liham at litrato at kasulatan, lahat ng ito ay nasisira, at bawat matuwid na pintuan na kinatok ko ay isinara sa mukha ko, ang alkalde, ang mga tulong-pinansyal, ang mga pundasyon, bawat isa. At pagkatapos ay natagpuan ko ang mga liham na iyon, at naroroon na, kalahating milyong dolyar, na nakatago lamang sa nakaraan, at naisip ko, kaya ko itong iligtas. Kaya kong iligtas ang lahat ng ito, bawat kapirasong papel, at walang talagang nasasaktan, dahil ang pera ay marumi naman talaga noong una pa man.” Tumingin siya nang may labis na kapighatian. “At pagkatapos ay pinanood ko ang ginagawa nito sa kanya. Kay Fiona. Pinanood ko siyang mamutla. At sinabi ko sa sarili ko na titigil na ako, at hindi ako tumigil, dahil noong mga sandaling iyon ay baon na ako roon, at nang magawa ko na ito, sinabi ko sa sarili ko na ang isa pa ay hindi na makakasama.” Bumaling siya kay Fiona, at nabasag ang kanyang boses. “Humihingi ng tawad ako. Humihingi ng tawad ako, Fiona. Nawala ang sarili ko kung saan sa gitna ng lahat ng ito. Mahal na mahal ko ang kasaysayan ng bayang ito kaya nakalimutan ko na ang bayan ay binubuo ng mga buhay na tao.”</w:t>
      </w:r>
    </w:p>
    <w:p/>
    <w:p>
      <w:r>
        <w:t>Umiiyak din si Fiona. Hindi siya nagsalita. Ngunit tumango siya, minsan, na higit na marami kaysa sa nagawa ko sana kung ako ang nasa kinalalagyan niya.</w:t>
      </w:r>
    </w:p>
    <w:p/>
    <w:p>
      <w:r>
        <w:t>Bumaling ako noon kay Vera, at ginawa ko ito nang banayad, dahil nakaupo siya roon habang nanginginig, at nakapulupot ang mga braso sa sarili. Malapit na siyang makarating sa katotohanan nang mag-isa.</w:t>
      </w:r>
    </w:p>
    <w:p/>
    <w:p>
      <w:r>
        <w:t xml:space="preserve">“Vera,” sabi ko. “Na kay Theo ang pagnanakaw. Ngunit alam ng mga nota na ang inn ay binili gamit ang pera mula sa brotse, at iyon ay hindi kailanman naitala sa anumang liham ng Blackburn. Rekord iyon ng ari-arian. Isang titulo. At ang titulo ng inn na ito ay nakalabas sa lalagyan nito sa inyong basket ng muling pag-aayos kahapon ng umaga, na nahawakan, sa mesa ng isang babaeng nagsabi sa akin ng dalawang ulit na hindi kailanman siya nagbabasa ng mga rekord na nasa likod niya.” Pinanatili kong mahinahon ang aking boses. “Nasa kanya ang pagnanakaw. Nasa inyo ang titulo. At kayo ang may mga paa, Vera. Hindi niya kayang tahakin ang bayang ito nang hindi napapansin para lang iligtas ang kanyang buhay, kilala ng lahat si Theo, pinipigilan siya ng lahat. Ngunit walang nag-aalinlangan sa sekretarya ng alkalde na bumibisita sa inn sa panahon ng pista. Naabutan ko kayong naglalakad sa mga baitang nang umagang iyon, kasama ang inyong mga permiso sa paradahan. Hindi niya ito magagawa nang mag-isa. Kailangan niya ng isang taong makakagalaw sa bayan nang hindi nakikita. Kayo iyon.”</w:t>
      </w:r>
    </w:p>
    <w:p/>
    <w:p>
      <w:r>
        <w:t xml:space="preserve">Napaiyak na rin siya noon, bigla, gaya ni Theo, at ang lumabas sa kanya ay kapighatian, hayagan at malalim.</w:t>
      </w:r>
    </w:p>
    <w:p/>
    <w:p>
      <w:r>
        <w:t xml:space="preserve">“Lumapit siya sa akin,” wika niya. “Ilang linggo na ang nakalipas. Parang mawawala na ang katinuan sa pag-iisip, nagsasalita tungkol sa Historical Society, tungkol sa kung paano niya nahanap ang bagay na ito at hindi niya kayang gawin nang mag-isa. At dapat ay sinabi kong hindi. Alam kong dapat sinabi kong hindi, alam ko na noon pa man.” Bahagya siyang umugoy, habang mahigpit ang pagkakahawak ng mga braso sa sarili. “Ngunit napakahuli ko na, Ginang Claus. Walang ibinibigay na bayad sa akin ang alkalde at pinapagal ako hanggang sa mamatay, at may mga utang ako na hindi ninyo paniniwalaan, iyong uri na hindi kayo pinapatulog, at sinabi ni Theo na iyon ay perang ninakaw noong una pa man, mula sa isang mayamang pamilya isang daang taon na ang nakalipas, at na ililigtas nito ang Historical Society, at ang isang bahagi nito ay mapupunta sa akin, at sa wakas ay makakawala na ako sa hirap. Pinatunog niya itong halos marangal. Magaling siya rito, ang pagpapalabas sa isang bagay na parang kasaysayan sa halip na isang krimen. At gustong-gusto ko nang makaahon kaya hinayaan ko siyang ipalabas ito sa ganoong paraan, dahil gusto kong maniwala.” Tumingin siya kay Fiona, na may matinding pagsisisi. “Hindi ko kailanman inisip ka bilang isang tao. Iyon ang pinakamasama sa lahat, iyon ang dadalhin ko. Inisip ko lamang ang pera at ang kawalan ng tulog. Patawad. Patawad, Fiona.”</w:t>
      </w:r>
    </w:p>
    <w:p/>
    <w:p>
      <w:r>
        <w:t xml:space="preserve">Naging tahimik ang silid pagkatapos nito, maliban sa pag-iyak at sa malalayong ingay ng pista na inililigpit na sa labas. Dalawang taong gumawa ng malupit na bagay para sa mga dahilan na binihisan nila ng magagandang salita hanggang sa hindi na nila makita kung ano ang nasa ilalim, na nakaupo ngayon sa mga guho nito, inaako ito sa wakas, nang malakas. Walang bitag na sumambulat. Walang sinumang umabot mula sa dilim. Inilatag namin ito nang buo at tapat sa isang mainit na silid sa sikat ng araw sa hapon at binigyan sila ng pagkakataong maging matapat. Tinanggap nila ito, dahil sa huli, tulad ng sinabi ni Noriko, ang karamihan ng tao ay pagod na pagod na sa pagpasan nito.</w:t>
      </w:r>
    </w:p>
    <w:p/>
    <w:p>
      <w:r>
        <w:t>Tumayo si Noriko mula sa kanyang upuan habang hawak ang kuwaderno. Matatag ang kanyang boses nang magsalita siya, at hindi naman malupit.</w:t>
      </w:r>
    </w:p>
    <w:p/>
    <w:p>
      <w:r>
        <w:t xml:space="preserve">“Sige,” aniya. “Inako ninyong dalawa, nang malaya, at mas mahalaga iyon kaysa sa alam ninyo ngayon. Ngayon ay pag-uusapan natin kung ano ang susunod. Dahil ang pag-aako sa isang bagay ay simula ng pagtatama nito. Hindi ito ang katapusan. Ang katapusan ay mas mahaba nang kaunti, at magsisimula ito bukas.”</w:t>
      </w:r>
    </w:p>
    <w:p>
      <w:r>
        <w:t>Kabanata 27</w:t>
      </w:r>
    </w:p>
    <w:p/>
    <w:p>
      <w:r>
        <w:t>Ang sumunod ay mas matagal kaysa sa isang hapon lamang. Mahirap ang mga oras na iyon, at karamihan sa mga ito ay nauwi kina Theo at Vera, hindi sa akin.</w:t>
      </w:r>
    </w:p>
    <w:p/>
    <w:p>
      <w:r>
        <w:t xml:space="preserve">Sabay na pinairal ni Noriko ang batas at ang puso. Walang tahimihang pagtatakip, walang “kalimutan na lang natin ito,” walang pagpapanggap na ang isang krimen ay hindi krimen. Nagbigay sina Theo at Vera ng buong salaysay, nakasulat at pirmado, tungkol sa lahat ng kanilang ginawa, sunod-sunod, nang walang pinalalampas. Naging ebidensiya ang dalawang nota, may tatak at nakatala. Opisyal nang nakatala sa papel na dalawang mamamayan ng Frost Falls ang nagtangkang mangikil ng kalahating milyong dolyar mula sa isang ikatlo.</w:t>
      </w:r>
    </w:p>
    <w:p/>
    <w:p>
      <w:r>
        <w:t>Inamin nila ito nang buong-puso sa sandaling tinanong sila, walang bahid ng nakaraang kasalanan ang alinman sa kanilang dalawa, at ang babaeng kanilang pinagkasalahan ay humiling ng paghihilom kaysa sa pagkawasak. Kaya nagtayo si Noriko para sa kanila ng landas na hindi kulungan o ganap na kapatawaran.</w:t>
      </w:r>
    </w:p>
    <w:p/>
    <w:p>
      <w:r>
        <w:t xml:space="preserve">“Katarungang nagpapanumbalik,” paliwanag niya sa aming lahat pagkatapos, sa mas madaling salita, habang nagkakape sa inn. “Gumagana lamang ito kapag hinarap ng taong nagkasala ang pinsala at tumulong itong ayusin gamit ang sarili niyang mga kamay. Kaya iyon ang gagawin nila. Hindi kulungan. Isang bagay na mas mahirap kaysa sa kulungan, sa sarili nitong paraan. Itatama nila ito, sa harap ng mga taong sinaktan nila, sa mahabang panahon. At kung mabigo sila rito, naroon pa rin ang mas mahigpit na pintuan sa kanilang likuran.”</w:t>
      </w:r>
    </w:p>
    <w:p/>
    <w:p>
      <w:r>
        <w:t>Si Pip, sa ilalim ng aking silya, ay nakatagpo ng isang pakete ng asukal sa sahig at pinag-ikot-ikot ito nang may seryosong mukha, sakaling maging isda ito.</w:t>
      </w:r>
    </w:p>
    <w:p/>
    <w:p>
      <w:r>
        <w:t>Para kay Vera, nangahulugan ito ng pagbabayad sa abot ng kanyang makakaya, sa mga hulugang mararamdaman niya hanggang buto bawat buwan, mahabang panahon ng pagbabantay at pag-alis sa opisina ng alkalde. Nagbitiw siya nang sumunod na linggo. Iyon ang tamang gawin at napakabigat para sa kanya, dahil sa kabila ng maliit na sahod ng alkalde, ang mesang iyon ang naging tahanan niya sa bayang ito sa loob ng labinlimang taon. Bumigat iyon sa aking dibdib. Ako ang nagdulot nito. May tunay itong kabayaran, at pinilit ko ang sarili kong tingnan ito nang tuwiran sa halip na iwasan.</w:t>
      </w:r>
    </w:p>
    <w:p/>
    <w:p>
      <w:r>
        <w:t xml:space="preserve">Para kay Theo, mas masahol pa ito, dahil ang Historical Society ang buong buhay niya, at ang Historical Society ang nag-iisang bagay na kailangan niyang bitawan.</w:t>
      </w:r>
    </w:p>
    <w:p/>
    <w:p>
      <w:r>
        <w:t xml:space="preserve">Bumaba siya sa puwesto. Hindi pansamantala, upang tahimik na makabalik sa silya kapag nagsawa na ang bayan sa pagkagalit. Nagbitiw siya bilang pinuno ng Frost Falls Historical Society, at ang lupon, nang malaman na ang lahat, ay tinanggap ang pagbibitiw at sineseryoso ito. Hindi maaaring mangikil ang isang tao sa isang kapitbahay gamit ang koleksyon at papel ng Historical Society, at pagkatapos ay panatilihin ang mga susi ng lugar.</w:t>
      </w:r>
    </w:p>
    <w:p/>
    <w:p>
      <w:r>
        <w:t xml:space="preserve">Ngunit hindi nila siya itinakwil. Hindi nila ipinagpanggap na ang isang taong nagmahal sa kasaysayan ng bayang ito sa loob ng tatlumpung taon ay kailanman hindi nagmahal dito. Si Noriko, ang lupon, at si Fiona, na mayroong buong karapatang humingi ng kanyang ulo ngunit hindi ginawa, ay nagtayo sa halip para sa kanya ng isang pintuan na maaaring balikan niya balang-araw, pagkalipas ng mga taon, kahit lumuhod pa siya kung kinakailangan. Maaari siyang magboluntaryo sa Historical Society. Sa ilalim ng pagbabantay. Paggawa ng pinakamabababang gawain, pag-aayos at pag-uuri, ang mga matiyagang gawaing kailanman ay walang magpapasalamat sa iyo. Hindi namamahala sa anuman. Hindi pinagkakatiwalaan ng mga susi. Pinahihintulutan lamang, nang dahan-dahan, na simulan ang pagbawi nang paunti-unti sa lugar na itinapon niya. Kung mapatunayan niya ang sarili sa sapat na haba ng panahon, makikita ito ng bayan. Kung hindi, kagagawan niya iyon.</w:t>
      </w:r>
    </w:p>
    <w:p/>
    <w:p>
      <w:r>
        <w:t xml:space="preserve">“Higit pa ito sa nararapat sa akin,” wika ni Theo, nang sabihin nila ito sa kanya. Humagulgol siya, at iyon ay pagluha ng isang taong naghanda ng sarili para sa bitay ngunit binigyan sa halip ng isang mahirap at mahabang landas.</w:t>
      </w:r>
    </w:p>
    <w:p/>
    <w:p>
      <w:r>
        <w:t xml:space="preserve">“Eksaktong iyon ang nararapat sa iyo,” sabi sa kanya ni Fiona, at may katatagan na nakakubli sa kabaitan nito. “Iyon ay isang pagkakataon upang maging isang taong hindi kailanman gagawa noon. Hindi mo makukuha ang madaling bersyon, Theo, kung saan niyayakap ka ng lahat at nakalimutan na ang lahat bago sumapit ang Pasko. Makukuha mo ang totoo. Kailangan mong paghirapang bawiin ito, sa loob ng maraming taon, at madama ang bawat taon nito. Hindi ako nagiging malupit sa iyo. Naniniwala akong magagawa mo ito. Hindi ko na aaksayahing ipagpatayo ka ng landas kung akala ko ay hindi mo ito kayang lakarin.”</w:t>
      </w:r>
    </w:p>
    <w:p/>
    <w:p>
      <w:r>
        <w:t>Ang ibinigay ni Fiona kay Theo ay mas mahirap kaysa sa kapatawaran at higit na mabuti. Binigyan niya ito ng mahabang landas pabalik, at ng kanyang paniniwalang kaya nitong lakarin iyon. Pinaharap nito sa kanya ang buong bigat ng kanyang ginawa, at pagkatapos ay inilagay ang isang pala sa kanyang mga kamay sa halip na hatol.</w:t>
      </w:r>
    </w:p>
    <w:p/>
    <w:p>
      <w:r>
        <w:t xml:space="preserve">Si Vera ay pinuntahan ko nang mag-isa, pagkatapos. Naabutan ko siyang nag-iimpake ng huling mga gamit sa kanyang mesa sa Gusaling Panlungsod, at tinulungan ko siyang magdala ng isang kahon papunta sa kanyang kotse. Naghintay si Pip sa pinakamabababang baitang habang nakatutok ang mata sa isang tansong pampabigat ng papel na sumisilip sa ibabaw nito. Sa malamig na baitang ay sinabi ko kay Vera ang sadya ko.</w:t>
      </w:r>
    </w:p>
    <w:p/>
    <w:p>
      <w:r>
        <w:t xml:space="preserve">“Gumawa kayo ng masamang bagay,” wika ko. “At pinagbabayaran ninyo ito nang tama, na siyang nararapat. Ngunit inamin ninyo ito sa mismong sandali na tinanong kayo, Vera. Hindi kayo nagsinungaling at hindi kayo nagpalusot. Hindi biro iyon. Iyon ang bahagi ninyo na mabuti pa rin, at mas malaki ito kaysa sa bahaging gumawa ng mali, at nais kong panghawakan ninyo iyon. Mahaba rin ang landas pabalik para sa inyo. Ngunit mayroon nito. Huwag ninyong hayaang sabihin ng sinuman na wala, at higit sa lahat, huwag ninyong sabihin iyon sa inyong sarili.”</w:t>
      </w:r>
    </w:p>
    <w:p/>
    <w:p>
      <w:r>
        <w:t>Umiyak siya. Niyakap niya ako, ang babaeng ito na may matigas na anyo na hindi ko kailanman nakitang yumakap kaninuman, at nagpasalamat sa aking balikat. Pagkatapos ay nagmaneho siya patungo sa bahay ng kanyang kapatid, at kami ni Pip ay naglakad pauwi sa maagang kadiliman. Walang anumang tagumpay doon. Pakiramdam ko ay mabigat at pagod na pagod ako hanggang kaibuturan, parang nilinis ko ang isang sugat hanggang sa ilalim: masakit ito nang labis kaysa sa pabayaan lamang ito, ngunit ngayon ay maaari na itong gumaling.</w:t>
      </w:r>
    </w:p>
    <w:p/>
    <w:p>
      <w:r>
        <w:t xml:space="preserve">Malaya na si Fiona. Huminto na ang mga nota. Lumitaw na ang lihim mula sa kadiliman, at mula sa kadiliman ay wala na itong pangil. Dalawang taong naligaw ng landas ang humaharap dito ngayon, at nagsisimula, kasisimula pa lamang, sa mahabang paglakad pabalik sa kanilang sarili.</w:t>
      </w:r>
    </w:p>
    <w:p/>
    <w:p>
      <w:r>
        <w:t xml:space="preserve">Dapat sana ay katapusan na ito. Ngunit naroon pa rin ang usapin ng mismong Historical Society, ang mismong bagay na sinira ni Theo sa pagtatangkang iligtas ito. Wala na siya rito ngayon. Tumutulo pa rin ang ulan sa bubong at nasisira pa rin ang boiler, at walang anuman sa buong pagtutuos na nagdala kahit isang dolyar para sa alinman dito.</w:t>
      </w:r>
    </w:p>
    <w:p/>
    <w:p>
      <w:r>
        <w:t>Ang bagay na kanyang nagawang mali upang iligtas ay nabibigo pa rin. At ngayon, sa pag-alis niya, kailangan itong iligtas sa tamang paraan, ng bayan, para sa sarili nito. O hindi na ito maililigtas kailanman.</w:t>
      </w:r>
    </w:p>
    <w:p>
      <w:r>
        <w:t>Kabanata 28</w:t>
      </w:r>
    </w:p>
    <w:p/>
    <w:p>
      <w:r>
        <w:t>Lumapit ang mag-asawang Worthington sa akin bago sila umalis ng bayan, na ikinagulat ko, at nag-alok silang ayusin ang lahat, na mas ikinagulat ko nang husto.</w:t>
      </w:r>
    </w:p>
    <w:p/>
    <w:p>
      <w:r>
        <w:t xml:space="preserve">Nabalitaan na nila, siyempre pa. Walang ganitong balita ang nananatiling lihim sa Frost Falls nang mas matagal kaysa sa isang umaga. Napagtagpi-tagpi ng mga pino at magagalang na Worthington mula sa mga bulung-bulungan sa pista at sa katahimikan ng inn na nasa matinding gipit na kalagayan ang Historical Society at ang kagipitang iyon ang nagtulak sa isang mabuting tao sa maling landas. Natagpuan ako ni Ginoong Worthington sa beranda ng inn sa kanilang huling umaga, kasama ang kanyang asawa na nakasuot ng cream na cashmere habang nakasabit sa braso nito ang magandang amerikana, at dumiretso siya sa punto nang may kagaanan ng isang taong kailanman ay hindi naging mahirap ang usapin ng pera.</w:t>
      </w:r>
    </w:p>
    <w:p/>
    <w:p>
      <w:r>
        <w:t xml:space="preserve">“Ginang Claus,” wika niya. “Nagustuhan namin ang bayang ito sa ilang linggo namin dito. Talagang nagustuhan. At nauunawaan namin na nasa malubhang kahirapan sa pananalapi ang Historical Society. Malubhang kahirapan, ayon sa aming narinig.” Ngumiti siya, mainit at tiyak. “May kakayahan kaming tumulong. Nang buong-galante. Sapat para ayusin ang buong usapin sa isang iglap, ang bubong, ang boiler, pati na ang isang pondong pangmatagalan para mapanatiling ligtas ang lugar sa loob ng isang henerasyon. Ikagagalak kong isulat ang tseke bago kami umalis ngayong umaga. Napakaliit lamang nito sa amin ngunit napakalaki ng kahulugan dito, at sa totoo lang, pagkatapos ng lahat ng kapangitan, sa palagay ko ay kailangan ng bayan ng ilang magandang balita upang tapusin ang panahon.”</w:t>
      </w:r>
    </w:p>
    <w:p/>
    <w:p>
      <w:r>
        <w:t>Nakaabot ang kanyang kamay sa bulsa ng kanyang dibdib para sa isang gintong panulat. Si Pip, sa aking paanan, ay sinundan ito ng parehong mga mata.</w:t>
      </w:r>
    </w:p>
    <w:p/>
    <w:p>
      <w:r>
        <w:t xml:space="preserve">Isang mabuting alok ito, na taos-puso. Epektibo rin sana ito, sa sarili nitong makitid na paraan. Isang tseke lamang, at mawawala na ang mga suliranin sa pera ng Historical Society, ang mismong mga suliranin na nagtulak kay Theo na halos mawalan ng bait upang gawin ang kanyang ginawa. Ang isang bahagi ko, na nakatayong pagod sa malamig na beranda na iyon, ay gustong sunggaban ito gamit ang dalawang kamay at tapusin na ang usapan.</w:t>
      </w:r>
    </w:p>
    <w:p/>
    <w:p>
      <w:r>
        <w:t>Ngunit ito na naman ang madaling landas, at ginugol ko ang buong panahong ito sa pag-aaral kung paano kilalanin ang madaling landas mula sa tama.</w:t>
      </w:r>
    </w:p>
    <w:p/>
    <w:p>
      <w:r>
        <w:t xml:space="preserve">“Isang mapagbigay na puso iyan, Ginoong Worthington,” sabi ko. “At may sasabihin ako sa inyo ngayon na maaaring magtunog kakaiba, at umaasa ako na didinggin ninyo ito sa paraang inilaan, dahil hindi ito pagtanggi sa inyong kabaitan. Sa palagay ko ay dapat ninyong panatilihin ang inyong tseke. Sa ngayon.”</w:t>
      </w:r>
    </w:p>
    <w:p/>
    <w:p>
      <w:r>
        <w:t>Tumaas ang kanyang mga kilay. Mas tumaas pa ang sa kanyang asawa.</w:t>
      </w:r>
    </w:p>
    <w:p/>
    <w:p>
      <w:r>
        <w:t xml:space="preserve">“May naganap na pangit na bagay sa bayang ito kamakailan lamang,” wika ko, “dahil nagpasya ang isang mabuting tao na ang pagligtas sa Historical Society ay nagbibigay-katwiran sa anupaman, na ang isang pagsagip ay nagkakahalaga ng isang kamalian, na ang kahinatnan nito ay magpapatawad sa pamamaraan. Ngayon. Kung masasagip ang Historical Society sa susunod na linggo sa pamamagitan ng tseke ng isang nagdaraang estranghero, gaano man ito kabait, ang aral na tahimik na matututunan ng buong bayan ay tama si Theo sa kahit isang bagay man lamang. Na ang kaligtasan ng gusali ay isang bagay na dumarating mula sa labas, sa pamamagitan ng pera, ng isang madaling paraan, ng isang tagatangkilik, at hindi isang bagay na dapat gustuhin, paghirapan, at kitain ng bayan mismo.” Umiling ako. “Ang isang Historical Society na iniligtas ng isang bukas-palad na panauhin ay naantala lamang, Ginoong Worthington. Babalik ito sa parehong hukay sa loob ng limang taon, naghihintay sa susunod na mayamang bisita na magkagusto sa mga kubrekama. Ang tanging paraan upang ang lugar ay maging tunay na ligtas kailanman ay kung ang Frost Falls ang magpapasya para sa sarili nito na karapat-dapat itong iligtas, at ililigtas ito, sa pamamagitan ng sarili nitong mga kamay, mula sa sarili nitong mga bulsa, gaano man ito kanipis. Mas mabagal iyon. Mas mahirap nang husto. Ngunit iyon ang bersyon na nagtatagal, at pinagagaling nito ang kung ano ang nangyari rito sa halip na magdikit lamang ng isang masayang poster sa ibabaw nito.”</w:t>
      </w:r>
    </w:p>
    <w:p/>
    <w:p>
      <w:r>
        <w:t xml:space="preserve">Tinitigan ako ni Ginoong Worthington sa loob ng mahabang sandali, at sa kanyang kredito ay nagbago ang kanyang mukha, mula sa pagkalito tungo sa isang uri ng paggalang. “Tinatanggihan ninyo ang napakalaking halaga ng pera, Ginang Claus.”</w:t>
      </w:r>
    </w:p>
    <w:p/>
    <w:p>
      <w:r>
        <w:t xml:space="preserve">“Tinatanggihan ko ang isang pagsagip,” sabi ko. “Hindi ang inyong kabaitan, kailanman ay hindi iyon. At ito ang hihilingin ko sa halip mula sa inyo, kung talagang taos-puso kayo. Hayaang subukan muna ng bayan. Hayaang patakbuhin nito ang mga bentahan ng tinapay at ang mga nakahihiyang munting bunutan nito at alamin para sa sarili kung ano ang handa nitong gawin para sa sarili nitong alaala. At pagkatapos, kung ito ay magkulang, kung gawin man ng Frost Falls ang lahat ng makakaya nito at hindi pa rin tuluyang makaabot, bumalik kayo. Maging ang huling bato sa tulay, hindi ang buong tulay. Hayaang ang bayan ang magtayo ng karamihan nito. Sa ganoong paraan ay kanila ang tulay.”</w:t>
      </w:r>
    </w:p>
    <w:p/>
    <w:p>
      <w:r>
        <w:t xml:space="preserve">Ngumiti noon si Ginang Worthington, ang unang tunay na mainit na ngiti na nakita ko mula sa kanya sa lahat ng mga linggo nila doon, at inilagay niya ang kanyang nakaguwantes na kamay sa braso ng kanyang asawa. “Gusto ko iyon,” wika niya. “Mas gusto ko iyon nang husto, Gerald. Napakarami na nating binili ang ating pagpasok sa paglipas ng mga taon. Bago naman, sa ating edad, ang maimbitahan sa isa.”</w:t>
      </w:r>
    </w:p>
    <w:p/>
    <w:p>
      <w:r>
        <w:t xml:space="preserve">Kaya ganoon nila ito iniwan. Walang tseke. Isang pangako sa halip, na itinatago bilang reserba laban sa pangangailangan. At nanatili ang Historical Society nang eksakto kung nasaan ito, sa bingit, ang bubong ay nasisira at ang boiler ay namamatay, tanging ngayon ay wala nang natitira kahit si Theo para ipaglaban ito, na lalo pang nagpadelikado rito kaysa dati, hindi nagpabawas.</w:t>
      </w:r>
    </w:p>
    <w:p/>
    <w:p>
      <w:r>
        <w:t xml:space="preserve">Hindi ito naging tulad ng isang tagumpay habang naglalakad ako pauwi. Kakatapos ko lamang kumbinsihin ang isang mabuting tao na huwag ayusin ang nag-iisang kongkretong problema sa ugat ng buong malungkot na usapin, at may ilang malamig na bloke ng paglakad na iyon kung saan naisip ko kung ako ba ay naging matalino o sadyang matigas ang ulo, kung hinayaan ko bang lumipas ang isang tunay na kabutihan alang-alang sa isang prinsipyo na hindi makapipigil ni isang patak ng ulan na pumasok sa silid sa likod.</w:t>
      </w:r>
    </w:p>
    <w:p/>
    <w:p>
      <w:r>
        <w:t xml:space="preserve">Ngunit nagpapatuloy ako sa pagbabalik sa parehong lugar. Kailangang gawin ito ng bayan nang mag-isa. Iyon ang magiging gawain ng buong taglamig, marahil mas matagal pa: mga bentahan ng tinapay, mga bunutan, at ang mabagal at matigas ang ulo na kabaitan ng isang maliit na lugar na nagpapasya, dolyar sa bawat dolyar, na ang nakaraan nito ay karapat-dapat panatilihin. Maaaring maging dikit ang laban. Maaaring hindi ito magtagumpay nang tuluyan.</w:t>
      </w:r>
    </w:p>
    <w:p/>
    <w:p>
      <w:r>
        <w:t xml:space="preserve">Tapos na ang pagtutuos. Nagsimula na ang pagpapagaling sa mga taong naroroon. Ngunit nakabitin pa rin sa alanganin ang Historical Society, at malalaman namin kung sa ano gawa ang Frost Falls kapag dumating ang oras ng pagsubok.</w:t>
      </w:r>
    </w:p>
    <w:p/>
    <w:p>
      <w:r>
        <w:t>Sa pagdating ko sa aming daanan, natagpuan ko ang aking sarili na nagtitiwala sa bayan na kakayanin nito. Nakita ko itong lumabas upang maghanap ng isang nawawalang aso. Narinig ko kay Mark mismo kung paano patuloy na nagpapakita ang mga tao para sa mga Redfern na may dalang mga casserole, linggo pagkatapos ng linggo, sa gitna ng pinakamasamang sandali. Ang mga taong kayang gawin ang mga bagay na iyon ay makapagliligtas ng isang gusali.</w:t>
      </w:r>
    </w:p>
    <w:p/>
    <w:p>
      <w:r>
        <w:t xml:space="preserve">Malalaman namin pagdating ng bagong taon.</w:t>
      </w:r>
    </w:p>
    <w:p>
      <w:r>
        <w:t>Kabanata 29</w:t>
      </w:r>
    </w:p>
    <w:p/>
    <w:p>
      <w:r>
        <w:t>Akala ko ay gugustuhin ni Fiona na mas malalim pang ibaon ang sikreto ngayong halos sirain na siya nito. Sana ay mas naging maingat ako sa pag-aakala. Sa halip, ginawa niya ang pinakamatapang na bagay na nasaksihan ko sa buong pangyayaring ito, mas matapang kaysa sa pagharap kay Theo sa loob ng munting sala. Nagpasya siyang isalaysay ito.</w:t>
      </w:r>
    </w:p>
    <w:p/>
    <w:p>
      <w:r>
        <w:t>Umakyat siya sa kubo makalipas ang ilang araw, bitbit ang folder ni Neil at may hitsura sa mukha na hindi ko pa nakita roon kailanman—panatag at medyo matapang.</w:t>
      </w:r>
    </w:p>
    <w:p/>
    <w:p>
      <w:r>
        <w:t xml:space="preserve">“Iniisip ko ang sinabi mo,” bungad niya sa akin bago pa man niya maalis ang kanyang amerikana. “Na natakot ako sa maling sikreto. Na ang pagtatago ang nagbigay ng ngipin dito.” Inilapag niya ang folder sa ibabaw ng mesa sa kusina ko, nakalatag, desidido. “Tapos na akong magtago nito, Jessica. Sa lahat ng mga taong ito ay naging tagapag-ingat ako ng isang kahiya-hiyang bagay, at lumalabas na hindi naman pala ito kahiya-hiyang bagay, hindi kapag ikinuwento nang buo. Malungkot lang ito, at makatao, at sandaang taong gulang na. Kaya ikukuwento ko ito. Nang maayos. Nang malakas. Bago pa man magamit ito ng sinuman laban sa akin muli. Hindi mo maaaring ikilan ang isang babae gamit ang isang sikretong nasabi na niya sa buong bayan.”</w:t>
      </w:r>
    </w:p>
    <w:p/>
    <w:p>
      <w:r>
        <w:t>Lumapit si Pip mula sa kalan upang siyasatin ang folder, walang nakitang umaalingasaw na amoy isda roon, at bumalik sa kanyang higaan.</w:t>
      </w:r>
    </w:p>
    <w:p/>
    <w:p>
      <w:r>
        <w:t xml:space="preserve">At ginawa nga iyon ni Fiona. Hinayaan niyang isulat iyon ni Claire para sa </w:t>
      </w:r>
      <w:r>
        <w:rPr>
          <w:i/>
        </w:rPr>
        <w:t xml:space="preserve">Gazette</w:t>
      </w:r>
      <w:r>
        <w:t xml:space="preserve">, ang totoo at buong bersyon, kasama ang mga dokumento ni Neil na inilatag sa ibaba nito. Hindi ang bersyon ng tsismis na may malinis na kontrabida at malinis na krimen, kundi ang totoo. Si Constance Okafor, isang labinsiyam na taong gulang na kasambahay noong taglamig ng 1924, ilang buwang walang sahod, naghihingalo ang ina tatlong kalye ang layo nang walang perang pampaggamot sa doktor, na pinagsabihang magpasalamat sa isang bubong habang nagpupunas, araw-araw, ng isang brotseng mas mahal kaysa sa kikitain niya sa tatlong buhay. Isang desperadong dalaga na kumuha ng nag-iisang bagay na maaabot niya, mula sa isang pamilyang unang nagnakaw sa kanya, at ginawa itong sandaang taong tapat na pagtanggap sa mga manlalakbay na dumaraan sa Frost Falls sa gitna ng lamig.</w:t>
      </w:r>
    </w:p>
    <w:p/>
    <w:p>
      <w:r>
        <w:t>Isinulat ito ni Claire nang may kabaitan, dahil mabait si Claire, at dahil ang katotohanan ay nagiging mabait kapag isinalaysay mo ang buong bersyon sa halip na ang pinakamasamang kalahati nito. Lumabas ang artikulo noong Huwebes, sumasaklaw sa buong unahan ng loob na pahina. Siyempre pa, nag-usap ang mga tao. Napag-usapan sana nila ang panahon kung wala nang ibang mapag-usapan. Ngunit hindi nila pinag-usapan si Fiona sa paraang kinatatakutan niya buong buhay niya. Walang umurong. Walang tumingin sa kanya nang tagilid sa kabila ng counter ng panaderya. Kadalasan ay isinama nila ito sa lahat ng alam nila tungkol sa kanilang sariling mga tao, na naghirap, nagkasala, at nagtiis. Kalahati sa kanila ay may lola na gumawa ng isang tahimik at desperadong bagay noong mahirap na taglamig.</w:t>
      </w:r>
    </w:p>
    <w:p/>
    <w:p>
      <w:r>
        <w:t>Sinabi ni Martha ang pinakatotoo tungkol dito, sa bilog, habang patuloy ang paggalaw ng kanyang mga karayom at nakatuon ang mga mata sa kanyang ginagawa.</w:t>
      </w:r>
    </w:p>
    <w:p/>
    <w:p>
      <w:r>
        <w:t xml:space="preserve">“Nagnakaw si Constance Okafor para subukang iligtas ang kanyang ina,” aniya, “at nagtayo ng isang bahay na nagpainit sa bayang ito sa loob ng sandaang taon mula noon. Kung may sinuman sa Frost Falls na gustong magbato ng unang bato sa kanya nang dahil sa isang brotse, maaari silang lumapit at magbato sa akin muna, dahil naranasan ko ang gayong kahirapan noong bata pa ako, tunay na kahirapan, at ganoon din ang kalahati ng mga lola ng mga taong nakaupo sa tindahang ito. Hayaan siyang magpahinga. Hayaang tumayo nang tuwid si Fiona. Magandang kuwento ito. May mahirap lamang na bahagi sa gitna.”</w:t>
      </w:r>
    </w:p>
    <w:p/>
    <w:p>
      <w:r>
        <w:t xml:space="preserve">Iyon ang katapusan ng kapangyarihan ng sikreto, mismong naroon, sa isang tindahan ng sinulid, habang nakababad ang mansanilya at nagpapatong-patong ang mga natapos na guwantes sa basket. Isang bagay na isinalaysay nang buo, sa loob ng isang mainit na silid, sa gitna ng mga taong nakaranas ng kanilang sariling mahihirap na taglamig.</w:t>
      </w:r>
    </w:p>
    <w:p/>
    <w:p>
      <w:r>
        <w:t>May nangyari rin sa akin noong mga panahong iyon, sa mas tahimik na paraan, at kabaligtaran ito sa aking ikinatakot.</w:t>
      </w:r>
    </w:p>
    <w:p/>
    <w:p>
      <w:r>
        <w:t>Inihanda ko ang aking sarili na maging dayong sumira sa isang mabuting tao. Higit sa kalahati ang aking inaasahan na lalamig ang pakikitungo sa akin ng bayan, na nanaisin nilang sana ay hinayaan ko na lamang ito, na maaalala nila, sa tuwing titingin sila sa akin, na ako ang nag-ahon kay Theo Hussein sa liwanag at nagpalungkot sa lugar na ito. At may kaunting ganoon, dito at doon, sa loob ng ilang sandali. Ilan na hindi direktang makatingin sa aking mga mata, na medyo nanahimik nang pumasok ako sa isang tindahan. Nauunawaan ko iyon at hinayaan ko na lamang. Hindi ko na pinilit.</w:t>
      </w:r>
    </w:p>
    <w:p/>
    <w:p>
      <w:r>
        <w:t xml:space="preserve">Ngunit kadalasan, ang kabaligtaran ang nangyari. Nagsimula ang mga tao, nang tahimik, nang tagilid, sa paraan ng paggawa ng bayang ito sa pinakamalalim nitong mga bagay, na lumapit at magpasalamat. Iniabot sa akin ni Dot ang isang garapon ng kanyang mga preserbang prutas sa palengke at sinabing, magaspang ang tinig, habang nakatingin sa mga mansanas at hindi sa akin, “Tama ang ginawa mo para kay Fiona. Karamihan ay nagbingi-bingihan na sana.” Itinaas ni Sam Patel ang kanyang sumbrero sa akin sa kabilang panig ng Evergreen Avenue. Maging si Noriko, na matipid sa papuri, ay sinabi sa akin sa pag-inom ng kape na mas mahusay kong hinawakan ang bagay na iyon kaysa sa karamihan sa mga propesyonal na nakatrabaho niya sa kanyang karera, na nakatagpo ako ng isang mainit na paraan upang malutas ang isang bagay na karaniwan ay malamig lamang ang paraan ng pagkalutas.</w:t>
      </w:r>
    </w:p>
    <w:p/>
    <w:p>
      <w:r>
        <w:t xml:space="preserve">At si Martha. Hinawakan ni Martha ang aking kamay sa bilog isang kulay-abo na hapon, hinawakan ito at sinabing, “Naaalala mo ba, noon, sinabi ko sa iyong hindi mo kailangang mag-isa sa pag-atang ng mga bagay? Na ang isang bilog ay para sa pagsandig?” Sinabi ko na naaalala ko iyon nang mabuti. “Aba,” aniya, “pinatunayan mong isa ka sa amin, sa pagdadala mo niyan sa ganyang paraan. Hindi ka lamang sumandig sa bilog nang kailangan mo ito. Ikaw ang naging bilog, para kay Fiona, noong wala na siyang ibang malapitan. Hindi ginagawa iyon ng isang estranghero, Jessica. Ginagawa iyon ng isa sa atin.” At tinapik niya ang aking kamay nang isang beses at direktang bumalik sa kanyang guwantes, na para bang hindi niya ako tuluyang pinaiyak kung saan ako nakaupo.</w:t>
      </w:r>
    </w:p>
    <w:p/>
    <w:p>
      <w:r>
        <w:t xml:space="preserve">Bumaba ako mula sa tuktok ng mundo na parang kalahating estranghero, inaabot tuwing malamig na umaga ang isang amerikanang hindi pa nababagay sa akin. At saanman sa pinakamasamang pangyayaring nakita ko sa Frost Falls, sa paggawa ng isang mahirap na bagay nang tama, ang amerikana ay naging akma na sa akin. Walang sinumang umupo at nagpasya nito. Minahal ko nang sapat ang lugar na ito upang gawin ang mahirap at tamang bagay para rito. Pinagmasdan ako ng mga tao rito sa paggawa nito at nagpasya, sa kanilang mabagal at tagilid na paraan, na ako ay kanila.</w:t>
      </w:r>
    </w:p>
    <w:p/>
    <w:p>
      <w:r>
        <w:t xml:space="preserve">Naglakad ako pauwi nang hapon na iyon sa isang bayang naramdaman ko na buong-buo at walang pasubaling akin. Tapos na at wala na ang kapistahan, ngunit ang mga ilaw sa kahabaan ng Evergreen Avenue, na halos lahat ay kulay ginto na ngayon, ay patuloy pa ring sumisiklab nang matatag laban sa maagang kadiliman. Pakendeng-kendeng na nauna si Pip sa akin mula sa isang sikat ng ginto patungo sa susunod, humihinto sa bawat isa na para bang mayroon itong dalang makintab sa ilalim.</w:t>
      </w:r>
    </w:p>
    <w:p>
      <w:r>
        <w:t>Kabanata 30</w:t>
      </w:r>
    </w:p>
    <w:p/>
    <w:p>
      <w:r>
        <w:t xml:space="preserve">Kailangang ayusin ang Historical Society matapos si Theo, kaya nagtulung-tulong ang bilog at halos kalahati ng Evergreen Avenue noong mga sumunod na araw para ibalik sa ayos ang arkibo.</w:t>
      </w:r>
    </w:p>
    <w:p/>
    <w:p>
      <w:r>
        <w:t xml:space="preserve">Isinauli na ni Theo ang mga liham ng mga Blackburn, bawat isa, bilang bahagi ng kaniyang pagbabayad-sala, at muli ko iyong isinasalansan kasama sina Olivia at Dot sa isang malamig na hapon, kaming tatlo sa mahabang mesa kung saan nakahapit ang magandang ilawan, nang may makita akong liham na noon ko pa lamang nasaksihan. Hindi ito tungkol sa brotse. Inilarawan nito ang isang araw ng taglamig noong 1924 nang magtipon ang mga pamilya ng bayan sa liwasan, nagselyo ng isang kahon ng mga kayamanan ng bayan, at inilibing iyon sa ilalim ng dambuhalang punong elm, </w:t>
      </w:r>
      <w:r>
        <w:rPr>
          <w:i/>
        </w:rPr>
        <w:t>upang makilala kami ng mga susunod at mabatid nilang inalala namin sila.</w:t>
      </w:r>
    </w:p>
    <w:p/>
    <w:p>
      <w:r>
        <w:t>May nakatuping mapa sa loob nito. Isang maliit na mapang may tinta, kung saan tinandaan ang puno ng elm ng isang maingat na ekis, at may ilang hakbang na sukat mula sa katawan ng puno patungo sa silangan.</w:t>
      </w:r>
    </w:p>
    <w:p/>
    <w:p>
      <w:r>
        <w:t>Naupo kaming tatlo at pinagmasdan ito sa liwanag ng lampara. May katarungan dito na nagustuhan ko: ang mismong mga liham na nagsimula ng buong gulo ang siyang nagturo sa kinalalagyan ng kapsula.</w:t>
      </w:r>
    </w:p>
    <w:p/>
    <w:p>
      <w:r>
        <w:t xml:space="preserve">“Ang kapsula ng panahon,” mahinang wika ni Olivia. “Nabaliw na si Theo kakahanap diyan. Sinasabi sa bawat tala niya na inilibing ito sa liwasan, e apat na akre ang laki ng liwasan. Nasa ilalim pala ito ng elm. Naroon lamang ito buong panahon.”</w:t>
      </w:r>
    </w:p>
    <w:p/>
    <w:p>
      <w:r>
        <w:t>Sa loob ng isang oras ay kalahati ng Frost Falls ang nakatayo sa liwasan sa paligid ng dambuhalang elm bitbit ang mga pala at parol, sa isang tahimik at pigil-hiningang katahimikan na kailanman ay hindi ko pa narinig mula sa masaya at maingay na bayang ito.</w:t>
      </w:r>
    </w:p>
    <w:p/>
    <w:p>
      <w:r>
        <w:t xml:space="preserve">Si Sam Patel ang naghukay, sapagkat si Sam ang gumagawa ng mabibigat at tapat na gawain at gusto niya iyon. Nakatayo kaming lahat sa paligid niya sa gitna ng ginintuang liwanag ng mga parol at nakasabit na ilaw, sabay-sabay na lumalabas ang aming hininga sa lamig. Hinawakan ni Emma Redfern ang aking kamay sa isang tabi habang si Pip naman ay dumikit nang may init sa aking bota sa kabilang tabi. Suot ni Snowball ang kaniyang sumbrerong may sungay ng reindeer. Nakatayo si Mark sa likod ng kaniyang anak habang ang mga kamay ay nakapatong sa mga balikat nito. Naroon ang buong bilog, pati na rin si Neil Carter na mas matagal pang nanatili kaysa sa binalak niya at nakatayo sa likuran habang ang kaniyang kuwaderno ay nakatago muna ngayon sa kaniyang bulsa. Nang tumama ang pala ni Sam sa isang bagay na tumunog nang mapurol, solido, at metal, ang buong liwasan ay lumikha ng iisang tunog, isang malambot at nagulat na oh na lumutang sa malamig na hangin.</w:t>
      </w:r>
    </w:p>
    <w:p/>
    <w:p>
      <w:r>
        <w:t xml:space="preserve">Inahon ito mula sa malamig na lupa na balot sa alkitran at panahon, isang kahong tanso na nangulay-berde dahil sa siglo, mahigpit na nakaselyo at mabigat, eksaktong kung saan ito inilapag ng isang kamay isang daang Pasko bago pa ipanganak ang karamihan sa amin.</w:t>
      </w:r>
    </w:p>
    <w:p/>
    <w:p>
      <w:r>
        <w:t xml:space="preserve">“Huwag ninyong buksan,” wika ni Noriko, bago pa maabot ng sinuman, at sinabi niya iyon nang may kabaitan ngunit matatag, parehong taglay ang pagiging hepe at marunong na babae. “Huwag ngayong gabi, hindi sa ganitong paraan, sa dilim kasama ang mga pala at giniginaw ang lahat. Isang daang taon itong nanatili roon. Makapaghihintay ito hanggang sa bagong taon para mabuksan nang maayos. Gagawin natin nang tama. Ang buong bayan, sa liwanag ng araw.” Nasalo niya ang aking tingin sa liwanag ng parol, at pinanatili iyon. “Kasama si Theo roon.”</w:t>
      </w:r>
    </w:p>
    <w:p/>
    <w:p>
      <w:r>
        <w:t>Nagkaroon ng sandaling katahimikan sa sinabing iyon. Pagkatapos ay may gumalaw na bulong sa karamihan, at mainit iyon.</w:t>
      </w:r>
    </w:p>
    <w:p/>
    <w:p>
      <w:r>
        <w:t xml:space="preserve">“Nahanap naman niya ang kalahati ng daan patungo rito,” pagpapatuloy ni Noriko, “kahit pa naligaw siya sa paghahanap. Tatlumpung taon ang ibinigay niya para malaman kung nasaan nakalibing ang mga bagay ng bayang ito. Dapat naroon siya para makitang umahon ang isang ito sa liwanag. Maaaring ito ang unang mabuting bagay na muli niyang malalapitan. At ang pagtayo sa tabi ng isang mabuting bagay na hindi niya maangkin ay maaaring siyang mismong gamot na kailangan niya.”</w:t>
      </w:r>
    </w:p>
    <w:p/>
    <w:p>
      <w:r>
        <w:t>Bumulong ang mga tao, mahina at sumasang-ayon, kaya napagpasyahan na iyon. Hindi namin ito bubuksan.</w:t>
      </w:r>
    </w:p>
    <w:p/>
    <w:p>
      <w:r>
        <w:t>Habang umaahon ang kahon mula sa lupa, ang hamog na yelo ay kumalat sa pinakamababang mga sanga ng elm, sa ibabaw lamang ng ulo ni Sam, maputi at pino tulad ng telang puntas. Walang iba ang tumingala. Nakatingin silang lahat sa kahon. Si Nick, sa tabi ko, ay tumingala, at pagkatapos ay sa akin, at walang sinabi.</w:t>
      </w:r>
    </w:p>
    <w:p/>
    <w:p>
      <w:r>
        <w:t xml:space="preserve">Makalipas ang ilang sandali ay dumating si Bram na nagmamadaling tumatakbo sa liwasan habang pinipiga ang kaniyang sumbrero, at sa likod niya, siyempre, ay may isang reindeer. Si Dancer sa pagkakataong ito, na pinalaya ang sarili mula sa kulungan at sinundan ang mga parol pababa sa bayan. Tumayo siya sa gitna ng liwasan habang kumikislap ang yelo sa kaniyang mga sungay, pinagmamasdan ang nahukay na kahong tanso na may banayad at hindi nagmamadaling interes habang ang isandaang mamamayan ay nakatitig at ang isang maliit na batang babae ay napasigaw nang malakas sa purong kagalakan.</w:t>
      </w:r>
    </w:p>
    <w:p/>
    <w:p>
      <w:r>
        <w:t xml:space="preserve">“Ang aldaba, Ginang Claus!” sigaw ni Bram, na dumating na hinihingal. “Mula na naman sa maling panig! Sumusuko na ako, isinusuko ko na ang lahat, ang mga hayop ay nagpupunta kung nasaan ang mga tao, at ang bawat kaluluwa sa bayan ay narito ngayong gabi, ano ang magagawa ng isang katiwala roon, itinatanong ko sa iyo!”</w:t>
      </w:r>
    </w:p>
    <w:p/>
    <w:p>
      <w:r>
        <w:t xml:space="preserve">“Pabayaan mo siyang manatili,” wika ko, habang tumatawa, nang kumalas si Emma sa kaniyang ama at tumakbo upang yakapin ang leeg ni Dancer. “Wala siyang ginagawang masama, Bram. Hayaan mo siyang sumilip.”</w:t>
      </w:r>
    </w:p>
    <w:p/>
    <w:p>
      <w:r>
        <w:t xml:space="preserve">Nakatayo ako roon sa liwasan at lumibot ang aking paningin sa lahat ng iyon: ang puno ng elm at ang mga ginintuang ilaw, ang berdeng kahong tanso, ang reindeer, ang tumatawang bata, at ang buong bayang nagkakatipon sa liwanag ng parol. Si Pip ay lumapit upang tumayo sa ilalim ng ilong ni Dancer at binigyan ang reindeer ng mahaba at mahigpit na tingin, na para bang ipinapaalala kung kaninong penguin ito. Nahanap ng kamay ni Nick ang aking kamay. Sa kabila ng kulungan ay naroon ang apuyan na itinayo niya para sa mahika, at naisip ko kung gaano pa kaya rito ang iikot doon pag-uwi namin.</w:t>
      </w:r>
    </w:p>
    <w:p/>
    <w:p>
      <w:r>
        <w:t xml:space="preserve">Dinala namin ang kahon pataas sa Historical Society nang magkakasama, isang dosenang malamig na kamay sa isang berdeng kahong tanso, at inilagay ito sa lugar ng karangalan sa silid sa unahan, nakaselyo pa rin, puno ng anumang inisip ng isang bayan makalipas ang isang daang taon na nararapat itago para sa atin. Isang hiwaga na bubuksan sa bagong taon. Isang dahilan upang panatilihing bukas ang mga pintuan ng Historical Society nang kahit ganoong katagal.</w:t>
      </w:r>
    </w:p>
    <w:p/>
    <w:p>
      <w:r>
        <w:t>Pagkatapos ay umuwi kami sa ilalim ng mga ginintuang ilaw. Sa aming likuran, ang punong elm ay nakatayo sa ibabaw ng isang bakanteng hukay, na may yelo pa rin sa pinakamababang mga sanga nito. Sa bagong taon ay bubuksan ng bayan ang kahon, at naroon si Theo upang masaksihan iyon.</w:t>
      </w:r>
    </w:p>
    <w:p>
      <w:r>
        <w:t>Kabanata 31</w:t>
      </w:r>
    </w:p>
    <w:p>
      <w:r>
        <w:t>Matagal nang nakatiklop ang mga mesa ng kapistahan, nalinis na ang liwasan, at naibalik na ang mga nahiram na silya kung saan man kinuha ang mga ito. Ngunit nanatili ang mga gintong ilaw sa buong bayan. Walang nag-alis sa mga ito, at walang nagtanong kung bakit naging ginto ang mga ito.</w:t>
      </w:r>
    </w:p>
    <w:p/>
    <w:p>
      <w:r>
        <w:t xml:space="preserve">Inihatid ko sina Emma at Snowball pauwi isang gabi nang linggong iyon, kasabay si Pip na pakendeng-kendeng sa unahan namin at si Mark sa tabi ko. Si Emma ay daldal nang daldal sa buong daan, tulad ng ginagawa niya ngayon, tungkol sa kahon na tanso at kung ano kaya ang nasa loob nito. Mga barya, sa tingin niya. O isang liham. O kayamanan, totoong kayamanan, ginto, sana, at titingin ba ang buong bayan, at maaari ba siyang mapunta sa unahan kapag binuksan na nila ito, dahil naroon siya mismo nang iahon ito mula sa lupa at dapat ay may halaga iyon, di ba?</w:t>
      </w:r>
    </w:p>
    <w:p/>
    <w:p>
      <w:r>
        <w:t xml:space="preserve">“Dapat lang na magkaroon iyon ng malaking halaga,” sabi ko sa kanya. “Ako na ang bahala. Unang hanay, kayong dalawa ni Pip.”</w:t>
      </w:r>
    </w:p>
    <w:p/>
    <w:p>
      <w:r>
        <w:t>Nagkatinginan kami ni Mark sa ibabaw ng ulo ng kanyang anak. Mayroon pa ring kirot sa titig na iyon, ngunit kuminis na ito, parang bato sa ilalim ng ilog.</w:t>
      </w:r>
    </w:p>
    <w:p/>
    <w:p>
      <w:r>
        <w:t xml:space="preserve">“Magiging napakahirap niyang pakiusapan hanggang sa bagong taon,” aniya. “Gusto nang buksan. Nagtatanong tuwing umaga kung bagong taon na ba.”</w:t>
      </w:r>
    </w:p>
    <w:p/>
    <w:p>
      <w:r>
        <w:t xml:space="preserve">“Ganoon din ang buong bayan,” sabi ko. “Iyon naman ang punto noon. Ito ay isang dahilan para magpatuloy sa gitna ng madilim na mga buwan. May magandang naghihintay sa kabilang dulo ng taglamig.” Pinanood ko si Emma na nag-uugoy sa tali ni Snowball at nakikipagdaldalan sa aso tungkol sa kayamanan. “Bumalik na siya nang tuluyan, Mark. Napansin mo ba? Nang una ko siyang makilala, halos wala siyang imik.”</w:t>
      </w:r>
    </w:p>
    <w:p/>
    <w:p>
      <w:r>
        <w:t xml:space="preserve">“Napansin ko.” Naging magaspang ang boses niya sa gilid, at hindi na siya nagsalita pa.</w:t>
      </w:r>
    </w:p>
    <w:p/>
    <w:p>
      <w:r>
        <w:t>Si Pip, na ilang hakbang sa unahan, ay huminto upang maghintay kay Snowball, na nakatagpo ng amoy sa haligi ng tarangkahan na karapat-dapat sa kanyang buong atensyon. Nagpatuloy kami sa paglakad sa mga kalsadang may gintong ilaw.</w:t>
      </w:r>
    </w:p>
    <w:p/>
    <w:p>
      <w:r>
        <w:t xml:space="preserve">Sa tarangkahan ng mga Redfern, isinuksok ni Emma ang tali ni Snowball sa aking kamay. “Sandali,” sabi niya. “Huwag po kayong aalis.” Tumakbo siya sa loob at lumabas uli na may dalang garapon ng jam na hawak ng magkabilang kamay.</w:t>
      </w:r>
    </w:p>
    <w:p/>
    <w:p>
      <w:r>
        <w:t>Nasa loob nito ang holly, ang usbong mula sa kalabasa, na nakatayo sa isang pulgadang tubig. Ang tatlong dahon ay madilim at makintab, at ang mga bunga ay kasing pula ng hapon ng pag-ahon nito.</w:t>
      </w:r>
    </w:p>
    <w:p/>
    <w:p>
      <w:r>
        <w:t xml:space="preserve">“Hindi man lang ito lumamlam,” bulong niya, na tumingin sa kanyang ama na huminto upang makipag-usap sa isang kapitbahay sa kabilang bakod. “Pinapalitan ko ang tubig tuwing umaga. Akala ni Tatay kinuha ko ito sa korona sa inn.”</w:t>
      </w:r>
    </w:p>
    <w:p/>
    <w:p>
      <w:r>
        <w:t xml:space="preserve">“Patuloy mong palitan ang tubig,” sabi ko.</w:t>
      </w:r>
    </w:p>
    <w:p/>
    <w:p>
      <w:r>
        <w:t>Iniunat ni Pip ang kanyang leeg upang sumilip sa loob ng garapon, at ibinaba ito ni Emma upang makita niya. Pinag-aralan ni Pip ang mga bunga nang mahabang sandali, pagkatapos ay nawalan ng interes at bumalik kay Snowball.</w:t>
      </w:r>
    </w:p>
    <w:p/>
    <w:p>
      <w:r>
        <w:t>Dinala ni Emma pabalik ang garapon sa loob, at lumabas muli para sa tali.</w:t>
      </w:r>
    </w:p>
    <w:p/>
    <w:p>
      <w:r>
        <w:t xml:space="preserve">Muli kong nakita si Theo nang linggong iyon. Naroon siya sa Historical Society, sa silid sa likod, nagkukumpuni ng napunit na lumang mapa, ang pinakamabababang gawaing ipinagkatiwala sa kanya kailanman, at malinaw na nagpapasalamat para rito. Hindi niya narinig ang pagpasok ko. Nang tumingala siya, tumuwid siya, at naghanda, tulad ng isang lalaking umaasang maaalala nang eksakto kung ano siya.</w:t>
      </w:r>
    </w:p>
    <w:p/>
    <w:p>
      <w:r>
        <w:t xml:space="preserve">“Ginang Claus.”</w:t>
      </w:r>
    </w:p>
    <w:p/>
    <w:p>
      <w:r>
        <w:t xml:space="preserve">“Theo.” Lumapit ako at sumilip sa kanyang balikat sa mapang kinukumpuni niya. Maganda ang pagkakagawa niya, siyempre pa. Palagi naman. Ang punit ay halos hindi na makita sa ilalim ng kanyang mga kamay. “Magandang gawain iyan.”</w:t>
      </w:r>
    </w:p>
    <w:p/>
    <w:p>
      <w:r>
        <w:t xml:space="preserve">“Iyon lamang ang ipinagagawa nila sa akin,” sabi niya, at pagkatapos, mabilis, bago ako makasagot, “na siyang tama. Hindi ako nagrereklamo tungkol dito. Napakalaki nito kaysa sa ibinigay ko sana sa aking sarili, kung ako ang nasa posisyon nila.” Pinatag niya ang lumang papel gamit ang dalawang daliri. “Bubuksan nila ang kapsula sa bagong taon. Narinig mo ba? Sabi ni Noriko ay pinapayagan akong naroon. Para manood.” Puno ng luha ang kanyang mga mata. Pumikit siya nang mariin at yumuko nang lalo sa mapa. “Hindi ko nararapat na naroon. Pero sabi niya maaari akong manood. Pagkatapos ng lahat, makakatayo ako sa silid kapag binuksan ng bayan ang puso nito. Iniisip ko ito araw-araw. Malaking bahagi ito ng nagpapatuloy sa akin, kung magiging tapat ako.”</w:t>
      </w:r>
    </w:p>
    <w:p/>
    <w:p>
      <w:r>
        <w:t xml:space="preserve">“Kung gayon ay magpatuloy ka,” sabi ko. “Isang pulgada bawat pagkakataon. Iyon lamang ang hinihingi ng sinuman sa iyo.” Inilagay ko ang aking kamay sa kanyang braso.</w:t>
      </w:r>
    </w:p>
    <w:p/>
    <w:p>
      <w:r>
        <w:t>Hindi niya iyon nasagot, kaya hindi na niya sinubukan. Tumango lamang siya at yumuko muli sa kanyang mapa. Iniwan ko siya sa mabagal na gawain ng pagbawi sa kanyang sarili.</w:t>
      </w:r>
    </w:p>
    <w:p/>
    <w:p>
      <w:r>
        <w:t xml:space="preserve">Naghihintay si Nick nang umuwi ako. Hinawakan niya ang aking kamay sa pinto at inakay ako sa malamig na bakuran patungo sa pagawaan nang walang imik, at binuksan ito. Ang dapugan na ginawa niya ay nagliliwanag sa gitna ng silid, ang mga bilog na bato sa bukid ay mainit at ginto, at ang mahika ay nakabitin sa ibabaw ng walang-lamang rehas sa mabagal na mga bilog. Mas marami ito kaysa noong una.</w:t>
      </w:r>
    </w:p>
    <w:p/>
    <w:p>
      <w:r>
        <w:t xml:space="preserve">“Umuuwi na ito,” sabi ko.</w:t>
      </w:r>
    </w:p>
    <w:p/>
    <w:p>
      <w:r>
        <w:t xml:space="preserve">“Kaunti lang. Ang simula nito.” Inilagay niya ang kanyang braso sa paligid ko. “Hindi lahat, hindi habambuhay, hindi pa ngayon. Maraming taon pa ng trabaho iyon, ang pagtatayo ng isang dapugan na sapat ang laki upang humawak sa buong mahika ng Pasko. Ngunit nagsimula na, Jess.”</w:t>
      </w:r>
    </w:p>
    <w:p/>
    <w:p>
      <w:r>
        <w:t xml:space="preserve">Sumandal ako sa kanya at pinanood ang pag-ikot ng ginto sa mabagal na mga bilog sa ibabaw ng rehas, at naisip ko ang darating na taglamig. Ang Historical Society na nasa bingit pa rin, upang mailigtas sa tamang paraan o hindi na kailanman, isang buong panahon ng mga bilihan ng tinapay at matigas ang ulong maliit na kabutihan sa unahan bago malaman ng sinuman. Ang kahon na tanso na nakaselyo sa harap na silid ng Historical Society hanggang sa bagong taon. Sina Vera at Theo na parehong naglalakad sa kanilang mahahabang landas pabalik, pulgada sa bawat mahirap na pulgada. Ang mahika, na naninirahan na ngayon ngunit hindi pa tuluyang nanatili, sumisiklab pa rin sa mga ilaw at trangka sa buong bayan. Napakaraming hindi pa tapos. Napakaraming dapat gawin.</w:t>
      </w:r>
    </w:p>
    <w:p/>
    <w:p>
      <w:r>
        <w:t xml:space="preserve">Ngunit ang mga ilaw ay ginto sa ibabaw ng Frost Falls. Ang isang bata na nanatiling tahimik ay muling daldal nang daldal tungkol sa kayamanan. Tumayo nang tuwid si Fiona sa wakas sa loob ng kanyang sariling tunay na kuwento, at si Theo ay binigyan ng daan pabalik. Hindi na ako estranghero rito. Nasa bahay na ako. Pareho kaming nasa bahay. At ang mahika ng Pasko, na sumunod sa amin sa buong daan mula sa Polo, ay nagsimula, kasisimula pa lamang, na manirahan.</w:t>
      </w:r>
    </w:p>
    <w:p/>
    <w:p>
      <w:r>
        <w:t xml:space="preserve">“Pumasok ka,” sabi ko sa aking asawa. “Napakalamig dito sa labas. Ipaghahanda kita ng tsokolate.”</w:t>
      </w:r>
    </w:p>
    <w:p/>
    <w:p>
      <w:r>
        <w:t xml:space="preserve">“Iyan,” sabi ni Nick, “ang pinakamagandang alok na natanggap ko sa buong linggong ito.”</w:t>
      </w:r>
    </w:p>
    <w:p/>
    <w:p>
      <w:r>
        <w:t xml:space="preserve">Pumasok kami nang magkasama mula sa gintong gabi. Naunahan kami ni Pip papunta sa pinto ng kusina at tumayo roon na nag-aangking papasukin sa init, at sa likod namin, sa buong bakuran, nagliliwanag pa rin ang dapugan sa pagawaan.</w:t>
      </w:r>
    </w:p>
    <w:p/>
    <w:p>
      <w:r>
        <w:t>***</w:t>
      </w:r>
    </w:p>
    <w:p/>
    <w:p>
      <w:r>
        <w:rPr>
          <w:i/>
        </w:rPr>
        <w:t xml:space="preserve">Marami pang misteryong naghihintay kay Jessica Claus! Malapit nang dumating ang </w:t>
      </w:r>
      <w:r>
        <w:t>&lt;bt&gt;</w:t>
      </w:r>
      <w:r>
        <w:rPr>
          <w:i/>
        </w:rPr>
        <w:t>Flour Play</w:t>
      </w:r>
      <w:r>
        <w:t>&lt;/bt&gt;</w:t>
      </w:r>
      <w:r>
        <w:rPr>
          <w:i/>
        </w:rPr>
        <w:t xml:space="preserve">.</w:t>
      </w:r>
    </w:p>
    <w:p>
      <w:r>
        <w:t>Ano ang Susunod?</w:t>
      </w:r>
    </w:p>
    <w:p>
      <w:r>
        <w:t>Gumawa si Greta ng parehong cinnamon roll sa loob ng apatnapung taon. Ginawa niya ito kinaumagahan ng libing ng kanyang asawa dahil hindi niya alam kung ano pa ang gagawin sa kanyang mga kamay. Sa linggong ito, lumabas ito mula sa kanyang pugon na maasim, at gayundin ang susunod na batch, at ang sumunod pa doon.</w:t>
      </w:r>
    </w:p>
    <w:p>
      <w:r>
        <w:t xml:space="preserve">Bagong harina. Bagong tubig. Isang hiniram na timbangan. Maasim pa rin. Pagsapit ng Huwebes ay nakatayo si Greta sa kanyang sariling panaderya at sinasabi kay Jessica Claus na nakalimutan na sa wakas ng kanyang mga kamay kung paano.</w:t>
      </w:r>
    </w:p>
    <w:p>
      <w:r>
        <w:t xml:space="preserve">Pagkatapos ay may lumipad na ladrilyo sa bintana, at may salitang nakasulat nang pula sa dingding kung saan babasahin ito ng bawat bata sa Evergreen Avenue habang dumadaan.</w:t>
      </w:r>
    </w:p>
    <w:p>
      <w:r>
        <w:t xml:space="preserve">Inaabot ng bayan ang mga madaling pangalan: ang magkakarneng nagkadena sa tarangkahan ng kargamento, ang pamilyang nahuhuli sa kanilang langis, isang nabagot na batang lalaki na may nakaw na lata. Inaabot ni Jessica ang bagay na akma—dahil sinuman ang gumawa nito ay bumili ng pulbos, alam ang dosis, at naghain ng reklamo na bumanggit sa kodigo sa kalusugan hanggang sa sub-seksyon. Hindi iyon bugso ng damdamin. Negosyo iyon.</w:t>
      </w:r>
    </w:p>
    <w:p>
      <w:r>
        <w:t>At sa maliwanag na dulo ng avenue, ang isang bagong patisserie ay nagtakda ng engrandeng pagbubukas nito sa isang linggo na madilim ang Holly Jolly.</w:t>
      </w:r>
    </w:p>
    <w:p/>
    <w:p>
      <w:r>
        <w:t>***</w:t>
      </w:r>
    </w:p>
    <w:p/>
    <w:p>
      <w:r>
        <w:rPr>
          <w:i/>
        </w:rPr>
        <w:t xml:space="preserve">Marami pang misteryong naghihintay kay Jessica Claus! Malapit nang dumating ang </w:t>
      </w:r>
      <w:r>
        <w:t>&lt;bt&gt;</w:t>
      </w:r>
      <w:r>
        <w:rPr>
          <w:i/>
        </w:rPr>
        <w:t>Flour Play</w:t>
      </w:r>
      <w:r>
        <w:t>&lt;/bt&gt;</w:t>
      </w:r>
      <w:r>
        <w:rPr>
          <w:i/>
        </w:rPr>
        <w:t xml:space="preserve">.</w:t>
      </w:r>
    </w:p>
    <w:p>
      <w:r>
        <w:t xml:space="preserve">Sipi mula sa </w:t>
      </w:r>
      <w:r>
        <w:t>&lt;bt&gt;</w:t>
      </w:r>
      <w:r>
        <w:t>Flour Play</w:t>
      </w:r>
      <w:r>
        <w:t>&lt;/bt&gt;</w:t>
      </w:r>
    </w:p>
    <w:p>
      <w:r>
        <w:t>Ang bawat babae sa bilog ay nagdala ng kanyang sariling balsam, at dinala ko ang paraan ng pagtali nito sa Hilagang Polo, na isinumpa ni Olivia na nakawin sa akin bago mag-Pasko. Inilagay ko ang alambre sa kuwadro nang dahan-dahan, upang masundan ng lahat. Doon lamang ako umabot sa unang dakot ng balsam. Lumitaw ang amoy na malamig at luntian, sapat ang talim upang maglinis ng ulo. Pinuno nito ang harap na silid ng Yarn Tales na hinding-hindi magawa ng sariling lana ng tindahan. Umupo ako roon na may dagta sa aking mga daliri at hubad na kuwadro sa aking kandungan, isa sa pitong kababaihan na nakayuko sa parehong gawain. May mga mas malalang paraan upang gugulin ang unang malayang umaga ng Nobyembre.</w:t>
      </w:r>
    </w:p>
    <w:p>
      <w:r>
        <w:t xml:space="preserve">Dumating ang niyebe sa gabi. Hindi ang maagang niyebe ng Oktubre, na nawalang muli sa mga araw ng banayad na panahon. Tunay na niyebe. Ang uri ng malalim na panahon na nagsimula noong Halloween at mananatili hanggang tagsibol. Nakalatag ito sa Evergreen Avenue ngayon sa mabuti at malinis na anim na pulgada, lumalangitngit sa ilalim ng mga paa kapag may pumasok na nagtatapak. Sa pagtatapos ng linggo, ipinagpalit ng mga tindahan ang kanilang mga kalansay at jack-o'-lantern para sa mga tangkay ng mais at mga papel na pabo, bagaman nanatili ang mga simpleng kalabasa sa mga baitang, mabuti hanggang Thanksgiving. Tumahimik ang avenue pagkatapos ng Halloween, sa sandali ng katahimikan bago ang mahabang maliwanag na tulak patungo sa Pasko.</w:t>
      </w:r>
    </w:p>
    <w:p>
      <w:r>
        <w:t xml:space="preserve">“Bagalan mo,” sabi ni Olivia, na sumasandal mula sa kasunod na upuan. “Hindi ko ito mananakaw kung hindi ko makikita.”</w:t>
      </w:r>
    </w:p>
    <w:p>
      <w:r>
        <w:t xml:space="preserve">Binagalan ko ito para sa kanya. Naglagay ako ng tatlong usbong laban sa kuwadro, itinali ang mga ito ng dalawang ikot ng alambre, at inilagay ang susunod na bunton sa ibabaw ng una upang maitago ang pagkakatali. “Ang bawat isa ay natatakpan ang nauna, tulad ng mga kaliskis ng isda. Lahat sila ay nakaturo pauwi.”</w:t>
      </w:r>
    </w:p>
    <w:p>
      <w:r>
        <w:t xml:space="preserve">Ginawa rin ito ni Olivia sa kanyang sariling kuwadro, maayos at mabilis, at itinaas ang dalawa nang magkatabi. “Ang akin ay mukhang katulad ng sa iyo.”</w:t>
      </w:r>
    </w:p>
    <w:p>
      <w:r>
        <w:t xml:space="preserve">“Halos na halos.”</w:t>
      </w:r>
    </w:p>
    <w:p>
      <w:r>
        <w:t xml:space="preserve">“Kung gayon nasaan ang Hilagang Polo dito?”</w:t>
      </w:r>
    </w:p>
    <w:p>
      <w:r>
        <w:t xml:space="preserve">“Sa mga pulso,” sabi ko, at kumunot ang kanyang noo sa sariling mga kamay at sinubukan muli.</w:t>
      </w:r>
    </w:p>
    <w:p>
      <w:r>
        <w:t xml:space="preserve">Tumawa si Dot ng kanyang maikli at tuyong tawa mula sa kabilang panig ng bilog, hindi tumitingin mula sa kanyang sariling korona, na kalahating beses nang mas malaki kaysa sa sinuman at dalawang beses ang kapal. “Matagal ka na niyang hinahabol mula pa noong araw na pumasok ka. Hinabol niya ang akin noong labing-siyam na walumpu't ano.” Si Dot ay matatag at kulay-abo at nagsasalita nang marami sa napakakaunting mga salita. Matagal na siyang gumagawa ng mga korona sa tindahang iyon sa loob ng mga dekada. Kitang-kita ito sa kanyang mga kamay. Hindi sila tumitigil at hindi kailanman nagkakamali.</w:t>
      </w:r>
    </w:p>
    <w:p>
      <w:r>
        <w:t>Nandoon kaming lahat nang umagang iyon. Ang buong bilog, nang walang sinumang may sakit o nag-aalaga ng mga apo. Si Olivia sa unahan nito sa kanyang sariling tindahan, ang mga hibla ng lana ay nakasalansan sa likuran niya sa bawat kulay na gugustuhin ng taglamig. Si Dot sa tabi niya, payak at mabilis. Pagkatapos si Claire Bennett, na sumusulat para sa Gazette, isang kuwaderno na bukas sa braso ng kanyang upuan dahil si Claire ay hindi kailanman ganap na walang trabaho. Patuloy niyang ibinababa ang kanyang korona upang magsulat ng isang linya at pinupulot ito sa isang hakbang sa likod ng iba pa sa amin. Si Ivy sa tabi, na ang tawa ay napakalaki at napakaginhawa kaya't ang tindahan ay tila mas maliwanag sa pagkakaroon niya rito. Nagkaroon siya ng balsam sa kanyang buhok nang hindi namamalayan. Si Martha, ang retiradong guro, biyuda sa mga taong ito, ang kanyang maliit na puting aso na si Snowball ay natutulog sa kanyang bukung-bukong. Ang kanyang kamay ay bumababa paminsan-minsan upang hipuin ang kanyang tainga. Upang matiyak na naroon pa rin siya. At si Ellie, mabait at hindi nagmamadali, na nagboluntaryo sa ospital ng tatlong araw sa isang linggo. Dinala niya ang parehong matatag na lambot na iyon sa isang alambreng kuwadro. Ang kanyang korona ay lumabas na mukhang hindi ginawa kundi lumago.</w:t>
      </w:r>
    </w:p>
    <w:p>
      <w:r>
        <w:t>At si Pip, na hindi kasama sa bilog ngunit lubos na masasaktan kung maiwan sa anumang bilang ng mga naroroon. Inilagay niya ang kanyang sarili sa ilalim ng bintana sa harap sa nag-iisang bahagi ng mababang sikat ng araw ng Nobyembre, sa isang pugad na itinayo niya mula sa isang nahulog na hibla ng pulang lana na napansin ko na hindi sinubukan ni Olivia na bawiin. Nakahiga siya roon na nagniningning at kuntento, ang isang mata ay kalahating nakabukas sa mga pangyayari. Sa anumang nagniningning, lalo na. At marami ang nagniningning. May garapon si Olivia ng mga gintong pinecone sa mesa, isang rolyo ng gintong laso sa tabi nito. Nakipag-usap na kay Pip tungkol sa pareho. Dalawang beses.</w:t>
      </w:r>
    </w:p>
    <w:p>
      <w:r>
        <w:t xml:space="preserve">“Ngayon, ang sikreto sa mga pinecone,” sabi ko, habang itinaas ang isa, “ay nilalagyan mo sila ng alambre bago mo isuksok, o matatanggal sila sa iyo pagsapit ng Bagong Taon at makakatagpo ka ng mga gintong cone sa sopa hanggang sa tagsibol—Pip. Pip, nakikita kita. Hindi iyon para sa iyo.”</w:t>
      </w:r>
    </w:p>
    <w:p>
      <w:r>
        <w:t>Tumayo si Pip at nagsimula ng mabagal at kaswal na pag-usad sa sahig patungo sa gintong laso, na may pinag-aralang kawalang-pakialam ng isang nilalang na nagpapanggap na papunta sa ibang lugar nang buo. Huminto siya. Tumingin siya sa kisame. Umupo siya kung nasaan siya, para bang iyon ang kanyang plano sa simula pa lang.</w:t>
      </w:r>
    </w:p>
    <w:p>
      <w:r>
        <w:t xml:space="preserve">“Wala siyang hiya,” sabi ni Dot, na may tunog ng pag-apruba.</w:t>
      </w:r>
    </w:p>
    <w:p>
      <w:r>
        <w:t xml:space="preserve">“Mayroon siyang malaking hiya,” sabi ko. “Itinatago lamang niya ito para sa mga okasyon na magiging kapaki-pakinabang sa kanya. Na hindi ito isa roon.” Binigyan ko si Pip ng tingin na nangangahulugang hindi ko itinigil ang panonood sa iyo, at binigyan niya ako ng tingin na nangangahulugang hindi ko itinigil ang pagnanais sa laso, at naintindihan namin ang isa't isa. Bumalik ako sa aking mga kaliskis ng balsam.</w:t>
      </w:r>
    </w:p>
    <w:p>
      <w:r>
        <w:t>Naabot ko noon, habang inilalagay ang maliliit na usbong nang sunud-sunod, kung gaano kalayo ang aking nilakbay upang maupo roon. Hindi ang mga milya. Marami sa mga iyon, ngunit hindi ko ibig sabihin ang mga milya. Hindi pa nagtagal, ako ang bagong dumating sa Frost Falls. Ang babae mula sa Hilagang Polo na may sikat na asawa at kakaibang penguin. Ang mga tao ay mabait sa akin tulad ng pagiging mabait ng isang bayan sa isang panauhin, na ibig sabihin ay naglaan sila ng espasyo at nanood upang makita kung ano ang gagawin ko dito. At ngayon ay sinusubukan ni Olivia na magnakaw ng aking paraan ng pagtali ng korona. Ang aso ni Martha ay natulog sa aking upuan nang kasingdali ng sa kanya. Wala nang nagpapaliwanag ng anuman sa akin. Ipinapalagay na alam ko. Mabilis kong nakuha iyon sa isang mahirap na taglagas, sa isang nawalang aso at isang kapsula ng panahon.</w:t>
      </w:r>
    </w:p>
    <w:p>
      <w:r>
        <w:t>Tumunog ang kampana sa ibabaw ng pinto, isang bugso ng malamig na hangin ang pumasok, at sa likod nito, sa isang malaking mainit na pag-agos, dumating si Greta.</w:t>
      </w:r>
    </w:p>
    <w:p>
      <w:r>
        <w:t xml:space="preserve">“Huwag nang tumayo ang sinuman,” inihayag niya, na walang sinumang nagpakita ng kaunting tanda ng paggawa. Nagbaba siya ng kahon ng panaderya na kasinglaki ng kahon ng sumbrero sa mesa sa pagitan ng mga pinecone at ng laso, at inilagay ang kanyang mga kamao sa kanyang balakang upang suriin kami. Si Greta ang may-ari ng Holly Jolly Bakery sa ibaba ng avenue, at siya ay binuo tulad ng kanyang sariling mga doughnut, bilog at mainit at may alikabok sa buong paligid. Ngayong umaga ay may harina sa buong apron niya na hindi niya inabalang pagpagin. “Naglabas ako ng isang tray ng mga chocolate-pecan cupcake mula sa pugon hindi pa sumasapit ang isang oras at sinabi ko sa aking sarili, Greta, sinong nakaupo sa isang malamig na tindahan na ginagawang kapaki-pakinabang ang kanilang sarili ngayong umaga, at ang sagot ay kayong lahat, kaya heto.”</w:t>
      </w:r>
    </w:p>
    <w:p>
      <w:r>
        <w:t xml:space="preserve">“Greta, pinapalayaw mo kami,” sabi ni Ellie.</w:t>
      </w:r>
    </w:p>
    <w:p>
      <w:r>
        <w:t xml:space="preserve">“May kailangang gumawa. Kayong mga taga rito ay hindi gagawa para sa inyong sarili.” Itinataas na niya ang takip. Lumabas ang amoy at hinaluan ang balsam sa gitna ng silid, tsokolate at pecan at pulang asukal na nakapatong sa malamig na luntian na pine. Ito ay, naisip ko, kasinglapit ng amoy ng buong darating na panahon tulad ng anumang alam ko. “At may mga gingersnap sa ilalim, kaya tandaan mong huwag lang kunin ang mga cupcake at iwanan ang mga snap, Dot, nakita ko kang ginawa iyon sa Grange at hindi ko iyon nalilimutan.”</w:t>
      </w:r>
    </w:p>
    <w:p>
      <w:r>
        <w:t xml:space="preserve">“Minsan lang iyon,” sabi ni Dot, “at napakagandang mga cupcake iyon.”</w:t>
      </w:r>
    </w:p>
    <w:p>
      <w:r>
        <w:t>Itinuro siya ni Greta ng isang daliri na puno ng harina bilang pagpapatunay at sinimulan ang pamamahagi ng mga cupcake sa mga napkin na papel.</w:t>
      </w:r>
    </w:p>
    <w:p>
      <w:r>
        <w:t xml:space="preserve">Pinilit niya ako sa isang cupcake bago ako humingi, at isa kay Claire, na nagprotesta at kinuha ito. Nakatayo siya sa ibabaw ni Martha hanggang sa nangako si Martha na kainin ang sa kanya. At nang ang lahat ay mayroon nang isa, kumuha siya ng isa para sa kanyang sarili. Kinain niya ito nang nakatayo, pinapanood kaming nasisiyahan dito.</w:t>
      </w:r>
    </w:p>
    <w:p>
      <w:r>
        <w:t xml:space="preserve">“Bakit kayo gumagawa ng mga korona?” tanong niya, tumatango sa aming mga kuwadro, puno ang bibig.</w:t>
      </w:r>
    </w:p>
    <w:p>
      <w:r>
        <w:t xml:space="preserve">“Mga korona sa pinto para sa mga tindahan,” sabi ni Olivia. “Nagbabayad sila kung ano ang gusto nila, at bawat sentimo ay napupunta sa pondo ng bubong ng Historical Society. Ang kay Ivy ay para sa simbahan at ang kay Ellie ay para sa ospital. Ibinibigay namin ang dalawang iyon.”</w:t>
      </w:r>
    </w:p>
    <w:p>
      <w:r>
        <w:t xml:space="preserve">Sinimulan namin ito noon nang seryoso, walong kababaihan, isang kahon ng cupcake, isang penguin, at isang natutulog na aso. Ang usapan ay pumasok at lumabas sa gawain tulad ng ginagawa ng usapan sa bilog, ang maliit na balita ng buong umaga na hawak sa mga puwang sa pagitan ng pagtali ng mga usbong. Ang anak na babae ni Ivy ay may bagong trabaho sa Concord. Si Claire ay may artikulong lalabas sa Huwebes tungkol sa iskedyul ng panlinis ng niyebe na ipinangako niya sa amin nang tapat na mas kawili-wili kaysa sa tunog nito. Sinabi ni Martha na ang mga araw ay mabilis na lumiliit ngayon kaya't si Emma ay lumalapit upang lakarin si Snowball halos sa dilim, at sinabi ko na ibigay ang aking pagmamahal sa bata. Sinabi ni Martha na laging nagtatanong si Emma tungkol kay Pip. At si Pip, na narinig ang kanyang pangalan at wastong kinuha ito bilang papuri, itinaas ang kanyang mga balahibo at mukhang nasiyahan.</w:t>
      </w:r>
    </w:p>
    <w:p>
      <w:r>
        <w:t>Si Claire ang nagdala ng tungkol sa tindahan, dahil trabaho ni Claire ang mapansin na may nagbago at sa iba naman ay magtsismisan lamang tungkol dito pagkatapos.</w:t>
      </w:r>
    </w:p>
    <w:p>
      <w:r>
        <w:t xml:space="preserve">“May nakakaalam ba kung ano ang papasok sa lumang lugar ng Fenwick?” tanong niya, hindi tumitingin. “Ang walang laman, lampas sa parmasya. Binalutan ng papel ng isang tao ang mga bintana.”</w:t>
      </w:r>
    </w:p>
    <w:p>
      <w:r>
        <w:t>Nakuha nito ang atensyon ng bilog palayo sa alambre. Ang lumang lugar ng Fenwick ay nakatayong walang laman sa loob ng isang taon, madilim ang mga bintana sa dulo ng isang maliwanag na bloke. Ito ang uri ng puwang sa isang hilera ng mga tindahan na natututong huwag tingnan ng mga tao, upang hindi maramdaman ang maliit na kirot nito.</w:t>
      </w:r>
    </w:p>
    <w:p>
      <w:r>
        <w:t xml:space="preserve">“Binalutan ng papel kung paano?” tanong ni Dot.</w:t>
      </w:r>
    </w:p>
    <w:p>
      <w:r>
        <w:t xml:space="preserve">“Kayumangging papel, sa loob ng salamin. Katulad ng ginagawa mo kapag nag-aayos ka ng isang lugar at ayaw mong panoorin ka ng bayan habang ginagawa mo ito.” Nagkibit-balikat si Claire. “Walang karatula. Wala ring pangalan sa pisara ng mga permiso, tiningnan ko. Ngunit may malaking basurahan sa eskinita at may van doon noong Sabado, at hindi ka umuupa ng malaking basurahan maliban kung naglilinis ka ng espasyo.”</w:t>
      </w:r>
    </w:p>
    <w:p>
      <w:r>
        <w:t xml:space="preserve">“Buweno,” sabi ni Ivy, na may kasiyahan, “may binubuksan. Panahon na. Ang madilim na tindahan ay kahihiyan sa isang kalye.” Nagkaroon ng pangkalahatang bulong ng kasunduan, dahil ang mga tao sa isang bayan tulad ng Frost Falls ay kumukuha ng bakanteng tindahan bilang maliit na personal na kalungkutan at ang bago bilang maliit na personal na regalo.</w:t>
      </w:r>
    </w:p>
    <w:p>
      <w:r>
        <w:t>Binaliktad ko ang isang usbong ng balsam sa aking mga daliri na may dikit na dagta, at naramdaman ko, nang walang dahilan na maibibigay ko sa bilog, ang isang maliit na malamig na tusok ng kuryosidad sa likod ng aking leeg. Inilagay ko ito, tulad ng natutunan ko sa mahabang panahon na ilagay ang mga bagay na hindi pa nangangahulugan ng anuman, sakaling dumating ang mga ito.</w:t>
      </w:r>
    </w:p>
    <w:p>
      <w:r>
        <w:t xml:space="preserve">“Buweno, sinuman iyon,” sabi ni Greta nang komportable, tinipon ang mga napkin, “gusto nilang pakainin tulad ng sinuman. Dadalhan ko sila ng pie sa araw na magbukas sila.”</w:t>
      </w:r>
    </w:p>
    <w:p>
      <w:r>
        <w:t xml:space="preserve">Si Ellie, na pumunta sa bintana upang ipagpag ang mga piraso ng balsam mula sa kanyang manggas, ang nakakita sa taong-niyebe.</w:t>
      </w:r>
    </w:p>
    <w:p>
      <w:r>
        <w:t xml:space="preserve">“Ngayon kakaiba iyon,” sabi niya, sa kanyang banayad na paraan, at ang isang bagay sa kahinahunan ay nagpatiningin sa aming lahat. “Hindi ba't ang mga taong-niyebe ng mga bata ay nakaharap lahat sa daan kahapon?”</w:t>
      </w:r>
    </w:p>
    <w:p>
      <w:r>
        <w:t xml:space="preserve">Ang liwasan ay nakaupo sa tapat ng Yarn Tales, isang malawak na puting patag na may bandstand sa isang dulo at ang war memorial sa kabilang dulo. Ang mga mag-aaral ay nagtayo ng isang hilera ng mga taong-niyebe sa kahabaan nito sa unang magandang niyebe. Tatlo sa kanila, mataba at hindi pantay at kinoronahan ng kung ano man ang mahanap ng mga bata. Kahapon, tulad ng sinabi ni Ellie, nakaharap sila sa daan, ang mga mata ay uling at magkasama, pinapanood ang trapiko na dumadaan tulad ng ginagawa ng mga taong-niyebe. Dumaan ako sa kanila mismo noong gabi bago iyon. Nakaharap sila sa kalye.</w:t>
      </w:r>
    </w:p>
    <w:p>
      <w:r>
        <w:t>Ngayong umaga ang nasa gitna ay lumingon nang tuluyan.</w:t>
      </w:r>
    </w:p>
    <w:p>
      <w:r>
        <w:t xml:space="preserve">Nakatayo ito na nakatalikod na ngayon sa daan, ang mga braso ng patpat ay nakabuka sa bawat panig, ang mukha ng uling ay nakaturo palayo sa liwasan patungo sa mga tindahan. Patungo, kung nais mong maging eksakto tungkol dito, sa dulong dulo ng bloke kung saan nakaupo ang lumang lugar ng Fenwick sa likod ng kayumangging papel nito. Ang dalawa pa ay nakaharap pa rin sa kalye. Ang gitna lamang ang gumalaw. Lumingon nang buo sa base nito upang tumingin sa kabilang paraan. At walang bakas ng paa kahit saan malapit dito. Ang niyebe sa paligid ng tatlo ay nakalatag na makinis at hindi nabasag. Anim na pulgada ng malinis na pagbagsak sa magdamag, na walang nakasulat dito maliban sa mahabang asul na anino ng rehas ng bandstand.</w:t>
      </w:r>
    </w:p>
    <w:p>
      <w:r>
        <w:t>Nagdagsaan kaming lahat sa bintana, nakalimutan ang mga cupcake, at tumingin.</w:t>
      </w:r>
    </w:p>
    <w:p>
      <w:r>
        <w:t xml:space="preserve">“Ideya ng isang tao ng biro,” pahayag ni Dot. “Pinihit ito sa gabi. Mga bata.”</w:t>
      </w:r>
    </w:p>
    <w:p>
      <w:r>
        <w:t xml:space="preserve">“Walang mga bakas,” sabi ni Claire. “Paano nila pinihit iyon na walang mga bakas?”</w:t>
      </w:r>
    </w:p>
    <w:p>
      <w:r>
        <w:t xml:space="preserve">“Pinalis nila ang mga iyon sa likuran nila. O pinuno ito ng hangin.” “Ito ay isang biro. Isang batang malamig ang mga daliri na walang magawa. Magiging isang buong hilera ng mga ito ang mapipihit sa Linggo, tandaan mo ako, kapag nakita ng iba na magagawa ito.”</w:t>
      </w:r>
    </w:p>
    <w:p>
      <w:r>
        <w:t xml:space="preserve">“Hindi na kinailangang pumihit. Ang kailangan lang gawin ng sinuman ay ilipat ang mukha sa kabilang panig,” sabi ni Martha.</w:t>
      </w:r>
    </w:p>
    <w:p>
      <w:r>
        <w:t xml:space="preserve">At iyon ang makatwirang pananaw, at kinuha ito ng bilog, at may nagsabi sa mga bata ngayon at ang iba naman ay nagsabi na hindi kailanman nag-niyebe nang ganito noong ako ay bata pa, at ang usapan ay nagpatuloy, tulad ng pagpapatuloy ng usapan sa bilog, at si Ivy ay bumalik para sa isa pang gingersnap. Ngunit tumayo ako sa bintana sandali nang mas matagal kaysa sa iba, na may kalahating gawang korona sa aking kamay. Tiningnan ko ang taong-niyebe sa gitna na nakaharap sa bloke. Tiningnan ko ang makinis na hindi nabasag na niyebe na hindi hinawakan ng bota ng sinumang mapagpatawa. At hindi ko sinabi kung ano ang aking iniisip.</w:t>
      </w:r>
    </w:p>
    <w:p>
      <w:r>
        <w:t xml:space="preserve">Dahil alam ko ang pagkakaiba. Nabuhay ako ng mahabang panahon ngayon kasama ang mahika ng Pasko. Sapat na ang tagal upang malaman ito sa aking mga buto, malinaw na tulad ng yabag sa aking sariling hagdan. Hindi ito isang bata na may malamig na mga daliri. Ang mahika ay malaya sa Frost Falls. Malaya ito mula nang dumating kami, naghahanap ng tahanan. Ang aking asawa ay nagtatayo ng isa. Mabagal at matiyaga sa kanyang pagawaan, isang dapugan para tirahan nito, at lumalapit ito nang kaunti sa apoy araw-araw. Ngunit hindi pa ito permanente. Nasa labas pa rin ito sa bayan sa gabi, mainit at makulit at ganap na walang masamang hangarin, ginagawa ang maliliit na imposibleng bagay na ginagawa ng mahika kapag ito ay may higit na pakiramdam kaysa sa katwiran. Binabago ang mga ilaw ng pagdiriwang mula kahel patungo sa ginto. At ngayon, lumilitaw, pinaglakad ang taong-niyebe ng isang bata sa dilim upang harapin ang anumang nakakuha ng pagala-gala nitong atensyon.</w:t>
      </w:r>
    </w:p>
    <w:p>
      <w:r>
        <w:t xml:space="preserve">Tiningnan ko mula sa nakatalikod na taong-niyebe pataas ng bloke patungo sa mga bintana na may kayumangging papel ng lumang lugar ng Fenwick, eksakto kung saan nakaturo ang mga braso ng patpat nito, at naisip ko na ang mahika, anuman ang masabi mo tungkol dito, ay palaging may ilong para sa kung ano ang mahalaga bago ako.</w:t>
      </w:r>
    </w:p>
    <w:p>
      <w:r>
        <w:t xml:space="preserve">Ngunit wala akong sinabi nito sa bilog. Kumuha ako ng gingersnap, sinabihan si Pip na hindi nang tingnan niya ang mga mumo, at umupo akong muli sa aking korona. Itinali ko ang balsam, usbong sa ibabaw ng usbong, lahat ay nakaturo sa parehong paraan. Sa likod ko ay pumutok ang isang troso sa kalan at nag-uusap ang mga kababaihan. Nakalatag ang niyebe na maliwanag sa liwasan na may isang taong-niyebe na nakatalikod sa maling paraan. May nagsisimula. Nagtiwala ako sa malamig na tusok na iyon sa likod ng aking leeg, at nanatili ito sa akin sa buong umaga.</w:t>
      </w:r>
    </w:p>
    <w:p/>
    <w:p>
      <w:r>
        <w:t>***</w:t>
      </w:r>
    </w:p>
    <w:p/>
    <w:p>
      <w:r>
        <w:t>&lt;bt&gt;</w:t>
      </w:r>
      <w:r>
        <w:rPr>
          <w:i/>
        </w:rPr>
        <w:t>Flour Play</w:t>
      </w:r>
      <w:r>
        <w:t>&lt;/bt&gt;</w:t>
      </w:r>
      <w:r>
        <w:rPr>
          <w:i/>
        </w:rPr>
        <w:t xml:space="preserve"> — malapit nang dumating!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fil</dc:language>
</cp:coreProperties>
</file>