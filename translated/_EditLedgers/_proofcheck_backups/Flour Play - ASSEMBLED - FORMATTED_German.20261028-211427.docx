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&lt;bt&gt;Flour Play&lt;/bt&gt;</w:t>
      </w:r>
    </w:p>
    <w:p/>
    <w:p>
      <w:r>
        <w:t>Frost Falls</w:t>
      </w:r>
    </w:p>
    <w:p/>
    <w:p>
      <w:r>
        <w:t>Buch 3</w:t>
      </w:r>
    </w:p>
    <w:p/>
    <w:p/>
    <w:p>
      <w:r>
        <w:t>Lisa Bouchard</w:t>
      </w:r>
    </w:p>
    <w:p>
      <w:r>
        <w:t>Copyright 2026 by Lisa Bouchard.</w:t>
      </w:r>
    </w:p>
    <w:p/>
    <w:p>
      <w:r>
        <w:t>Alle Rechte vorbehalten.</w:t>
      </w:r>
    </w:p>
    <w:p/>
    <w:p>
      <w:r>
        <w:t>Kein Teil dieses Werks darf ohne vorherige schriftliche Genehmigung des Verlags in irgendeiner Form oder mit irgendwelchen Mitteln – durch Fotokopieren, Aufzeichnen oder andere elektronische oder mechanische Verfahren – reproduziert, verbreitet oder übertragen werden, ausgenommen nach Maßgabe des US-amerikanischen Urheberrechts.</w:t>
      </w:r>
    </w:p>
    <w:p/>
    <w:p>
      <w:r>
        <w:t>Die Handlung, alle Namen, Figuren und Begebenheiten in dieser Veröffentlichung sind frei erfunden. Es ist weder eine Ähnlichkeit oder Identität mit tatsächlichen Personen (lebend oder tot), Orten, Gebäuden und Produkten beabsichtigt noch sollte eine solche vermutet oder abgeleitet werden.</w:t>
      </w:r>
    </w:p>
    <w:p>
      <w:r>
        <w:t>Bücher in dieser Reihe</w:t>
      </w:r>
    </w:p>
    <w:p>
      <w:r>
        <w:t>&lt;bt&gt;Frost and Found&lt;/bt&gt;</w:t>
      </w:r>
    </w:p>
    <w:p>
      <w:r>
        <w:t>&lt;bt&gt;Inn Trouble&lt;/bt&gt;</w:t>
      </w:r>
    </w:p>
    <w:p>
      <w:r>
        <w:t>&lt;bt&gt;Flour Play&lt;/bt&gt;</w:t>
      </w:r>
    </w:p>
    <w:p>
      <w:r>
        <w:t>Inhaltsverzeichnis</w:t>
      </w:r>
    </w:p>
    <w:p>
      <w:r>
        <w:t>Über dieses Buch</w:t>
      </w:r>
    </w:p>
    <w:p>
      <w:r>
        <w:t>Kapitel 27</w:t>
      </w:r>
    </w:p>
    <w:p/>
    <w:p>
      <w:r>
        <w:t>Was kommt als Nächstes?</w:t>
      </w:r>
    </w:p>
    <w:p/>
    <w:p>
      <w:r>
        <w:t xml:space="preserve">Auszug aus </w:t>
      </w:r>
      <w:r>
        <w:t>&lt;bt&gt;</w:t>
      </w:r>
      <w:r>
        <w:t>The Binder's Bequest</w:t>
      </w:r>
      <w:r>
        <w:t>&lt;/bt&gt;</w:t>
      </w:r>
    </w:p>
    <w:p/>
    <w:p>
      <w:r>
        <w:t>Über dieses Buch</w:t>
      </w:r>
    </w:p>
    <w:p/>
    <w:p>
      <w:r>
        <w:t>Greta backte seit vierzig Jahren exakt dieselbe Zimtschnecke. Am Morgen nach dem Begräbnis ihres Mannes hatte sie eine gebacken, weil sie nicht wusste, was sie sonst mit ihren Händen anfangen sollte. Diese Woche kam sie sauer aus dem Ofen, und mit ihr die nächste Ladung und die danach.</w:t>
      </w:r>
    </w:p>
    <w:p/>
    <w:p>
      <w:r>
        <w:t>Neues Mehl. Neues Wasser. Eine geliehene Waage. Immer noch sauer. Bis Donnerstag stand Greta in ihrer eigenen Bäckerei und erzählte Jessica Claus, ihre Hände hätten es nun endgültig verlernt.</w:t>
      </w:r>
    </w:p>
    <w:p/>
    <w:p>
      <w:r>
        <w:t>Dann flog ein Backstein durch das Fenster, und an der Holzverkleidung prangte ein Wort in roter Farbe, das jedes Kind aus der Evergreen Avenue beim Vorbeigehen lesen musste.</w:t>
      </w:r>
    </w:p>
    <w:p/>
    <w:p>
      <w:r>
        <w:t>Die Stadt griff nach den naheliegenden Namen: dem Metzger, der das Ladetor verriegelt hatte, der Familie, die mit ihrem Heizöl im Rückstand war, einem gelangweilten Jungen mit einer gestohlenen Sprühdose. Jessica suchte nach dem, was wirklich passte – denn wer immer das getan hatte, hatte das Pulver besorgt, die Dosis gekannt und eine Beschwerde eingereicht, die die Hygienevorschriften bis auf den Unterabsatz genau zitierte. Das war kein Jähzorn. Das war Fachwissen.</w:t>
      </w:r>
    </w:p>
    <w:p/>
    <w:p>
      <w:r>
        <w:t>Und am hellen Ende der Avenue hatte eine neue Patisserie ihre große Eröffnung auf genau die eine Woche terminiert, in der die Holly Jolly dunkel bleiben würde.</w:t>
      </w:r>
    </w:p>
    <w:p>
      <w:r>
        <w:t>Kapitel 1</w:t>
      </w:r>
    </w:p>
    <w:p/>
    <w:p>
      <w:r>
        <w:t>Jede Frau im Kreis hatte ihren eigenen Balsamtannenzweig mitgebracht, und ich hatte die Art des Nordpols mitgebracht, ihn zu binden, von der Olivia geschworen hatte, sie mir noch vor Weihnachten zu stehlen. Ich befestigte den Draht langsam am Rahmen, damit alle zusehen und mitkommen konnten. Erst danach griff ich nach der ersten Handvoll Tannengrün. Der Duft stieg kalt und grün empor, scharf genug, um den Kopf frei zu kriegen. Er erfüllte den vorderen Raum von Yarn Tales, wie es die Wolle des Ladens niemals ganz vermochte. Ich saß dort mit Harz an den Fingern und einem nackten Rahmen im Schoß, eine von sieben Frauen, die über dieselbe Arbeit gebeugt waren. Es gibt Schlimmeres, als den ersten freien Morgen im November zu verbringen.</w:t>
      </w:r>
    </w:p>
    <w:p/>
    <w:p>
      <w:r>
        <w:t>Schnee war in der Nacht gefallen. Nicht der frühe Schnee vom Oktober, der nach ein paar milden Tagen schon wieder verschwunden war. Richtiger Schnee. Die Sorte, die tief in der Saison lag, zu Halloween begonnen hatte und bis zum Frühling liegen bleiben würde. Er lag nun gut fünfzehn Zentimeter hoch auf der Evergreen Avenue und knirschte unter den Schuhsohlen, wenn jemand hereinkam und den Schnee abklopfte. Über Nacht hatten die Läden begonnen, ihre Skelette und Kürbislaternen gegen Maisstängel und Papiertruthähne einzutauschen, obwohl die einfachen Kürbisse auf den Treppenabsätzen blieben, gut genug bis Thanksgiving. Die Avenue war nach Halloween still geworden, in der Atempause vor dem langen, hellen Ansturm auf Weihnachten.</w:t>
      </w:r>
    </w:p>
    <w:p/>
    <w:p>
      <w:r>
        <w:t>»Langsam«, sagte Olivia und lehnte sich vom Stuhl neben mir herüber. »Ich kann es nicht stehlen, wenn ich es nicht sehen kann.«</w:t>
      </w:r>
    </w:p>
    <w:p/>
    <w:p>
      <w:r>
        <w:t>Ich machte langsamer für sie. Ich legte drei Zweige an den Rahmen, band sie mit zwei Umdrehungen Draht fest und legte das nächste Bündel über das erste, sodass es die Bindung verbarg. »Jedes deckt das letzte ab, wie Fischschuppen. Alle zeigen nach Hause.«</w:t>
      </w:r>
    </w:p>
    <w:p/>
    <w:p>
      <w:r>
        <w:t>Olivia tat dasselbe an ihrem Rahmen, ordentlich und schnell, und hielt die beiden nebeneinander. »Meiner sieht genau aus wie deiner.«</w:t>
      </w:r>
    </w:p>
    <w:p/>
    <w:p>
      <w:r>
        <w:t>»Fast.«</w:t>
      </w:r>
    </w:p>
    <w:p/>
    <w:p>
      <w:r>
        <w:t>»Wo ist dann der Nordpol darin?«</w:t>
      </w:r>
    </w:p>
    <w:p/>
    <w:p>
      <w:r>
        <w:t>»In den Handgelenken«, sagte ich, und sie blickte stirnrunzelnd auf ihre Hände und versuchte es erneut.</w:t>
      </w:r>
    </w:p>
    <w:p/>
    <w:p>
      <w:r>
        <w:t>Dot lachte ihr kurzes, trockenes Lachen von der anderen Seite des Kreises, ohne von ihrem Kranz aufzusehen, der bereits anderthalbmal so groß wie jeder andere war und doppelt so dicht. »Sie ist hinter deinem Trick her, seit dem Tag, an dem du hereingespaziert bist. Hinter meinem war sie irgendwann in den Achtzigern her.« Dot war kräftig und grau und sagte vieles mit sehr wenigen Worten. Sie hatte jahrzehntelang Kränze in diesem Laden gebunden. Das sah man ihren Händen an. Sie standen niemals still und griffen nie daneben.</w:t>
      </w:r>
    </w:p>
    <w:p/>
    <w:p>
      <w:r>
        <w:t>Wir waren an diesem Morgen alle da. Der ganze Kreis, wenn gerade niemand mit einer Erkältung im Bett lag oder Enkelkinder hütete. Olivia an der Spitze in ihrem Laden, Wollstränge in jeder Farbe, die ein Winter sich nur wünschen konnte, hinter ihr aufgetürmt. Dot neben ihr, schlicht und schnell. Dann Claire Bennett, die für die Gazette schrieb, ein Notizbuch auf der Lehne ihres Stuhls, weil Claire niemals ganz außer Dienst war. Sie legte ihren Kranz immer wieder weg, um eine Zeile zu notieren, und nahm ihn einen Schlag später als wir anderen wieder auf. Ivy daneben, deren Lachen so gewaltig und so bereitwillig war, dass der Laden heller schien, weil sie darin war. Irgendwie hatte sie Tannennadeln in den Haaren, ohne es zu bemerken. Martha, die pensionierte Lehrerin, seit nicht einmal einem Jahr Witwe, ihr kleiner weißer Hund Snowball schlafend an ihren Knöchel geschmiegt. Ihre Hand sank immer wieder herab, um sein Ohr zu berühren. Um sicherzugehen, dass er noch da war. Und Ellie, gütig und unaufgeregt, die ihren freiwilligen Dienst im Krankenhaus auf drei Tage die Woche aufgestockt hatte. Sie brachte dieselbe stetige Zärtlichkeit zu einem Drahtgestell. Ihr Kranz sah weniger gemacht als gewachsen aus.</w:t>
      </w:r>
    </w:p>
    <w:p/>
    <w:p>
      <w:r>
        <w:t>Und Pip, die zwar nicht zum Kreis gehörte, aber zutiefst beleidigt gewesen wäre, hätte man sie bei irgendeiner Zählung der Anwesenden ausgelassen. Sie hatte es sich unter dem vorderen Fenster in dem einzigen niedrigen November-Sonnenfleck gemütlich gemacht, in einem Nest, das sie sich aus einem herabgefallenen Strang roter Wolle gebaut hatte, den Olivia, wie mir auffiel, gar nicht erst ernsthaft versucht hatte zurückzuholen. Sie lag dort glänzend und zufrieden, ein Auge halb offen für das Geschehen und für alles, was glänzte. Und es gab eine ganze Menge, das glänzte. Olivia hatte ein Glas mit vergoldeten Tannenzapfen auf dem Tisch stehen, eine Spule Goldband daneben. Pip war wegen beidem bereits angesprochen worden. Zweimal.</w:t>
      </w:r>
    </w:p>
    <w:p/>
    <w:p>
      <w:r>
        <w:t>»Nun, der Trick mit den Tannenzapfen«, sagte ich und hielt einen hoch, »besteht darin, dass man sie umdrahtet, bevor man sie hineinsteckt, sonst hauen sie dir bis Neujahr ab und du findest bis zum Frühling goldene Zapfen im Sofa – Pip. Pip, ich sehe dich. Das ist nicht für dich.«</w:t>
      </w:r>
    </w:p>
    <w:p/>
    <w:p>
      <w:r>
        <w:t>Pip hatte sich erhoben und einen langsamen, beiläufigen Spaziergang über die Dielen in Richtung Goldband begonnen, mit der einstudierten Gleichgültigkeit einer Kreatur, die so tat, als wolle sie ganz woanders hin. Sie hielt an. Sie blickte zur Decke. Sie setzte sich genau dort hin, als sei das von Anfang an ihr Plan gewesen.</w:t>
      </w:r>
    </w:p>
    <w:p/>
    <w:p>
      <w:r>
        <w:t>»Sie hat keinerlei Scham«, sagte Dot mit etwas, das wie Anerkennung klang.</w:t>
      </w:r>
    </w:p>
    <w:p/>
    <w:p>
      <w:r>
        <w:t>»Sie hat eine Menge Scham«, sagte ich. »Sie hebt sie sich lediglich für Gelegenheiten auf, bei denen sie ihr von Nutzen ist. Was hier absolut nicht der Fall ist.« Ich warf Pip den Blick zu, der bedeutet, ich habe nicht aufgehört, dich im Auge zu behalten, und sie gab mir den Blick zurück, der bedeutet, ich habe nicht aufgehört, das Band zu wollen, und wir verstanden uns. Ich wandte mich wieder meinen Schuppen aus Tannengrün zu.</w:t>
      </w:r>
    </w:p>
    <w:p/>
    <w:p>
      <w:r>
        <w:t>Da kam mir, während ich die kleinen Zweige übereinanderlegte, der Gedanke, wie weit ich gereist war, um hier zu sitzen. Nicht die Kilometer. Es waren sehr viele, aber die meinte ich nicht. Vor gar nicht allzu langer Zeit war ich die Neue in Frost Falls gewesen. Die Frau vom Nordpol mit dem berühmten Ehemann und dem etwas sonderbaren Pinguin. Die Leute waren so freundlich zu mir gewesen, wie eine Stadt eben zu einem Gast ist, das heißt, sie hatten Platz gemacht und beobachtet, was ich daraus machen würde. Und jetzt versuchte Olivia, meine Art zu binden, abzugucken. Marthas Hund schlief an meinem Stuhl ebenso selbstverständlich wie an ihrem. Niemand erklärte mir mehr irgendetwas. Man ging wie selbstverständlich davon aus, dass ich es wusste. Ich hatte mir das in einem harten Herbst schnell verdient, über einen verlorenen Hund und eine Zeitkapsel.</w:t>
      </w:r>
    </w:p>
    <w:p/>
    <w:p>
      <w:r>
        <w:t>Die Klingel über der Tür läutete, ein Hauch kalter Luft drang herein, und dahinter, in einem großen, warmen Schwung, kam Greta.</w:t>
      </w:r>
    </w:p>
    <w:p/>
    <w:p>
      <w:r>
        <w:t>»Niemand steht auf«, kündigte sie an, was niemand auch nur im Entferntesten vorgehabt hatte. Sie stellte eine Bäckereischachtel von der Größe einer Hutschatulle auf den Tisch zwischen die Tannenzapfen und das Band und stemmte die Hände in die Hüften, um uns zu mustern. Greta gehörte die Holly Jolly Bakery unten an der Avenue, und sie war gebaut wie ihre Krapfen, rund und überall bemehlt. An diesem Morgen hing Mehl an ihrer Schürze, das sie sich gar nicht erst die Mühe gemacht hatte abzuklopfen. »Ich habe vor nicht einmal einer Stunde ein Blech Schoko-Pekannuss-Cupcakes aus dem Ofen geholt und mir gesagt, Greta, wer sitzt denn da in einem kalten Laden und macht sich an diesem Morgen nützlich, und die Antwort lautete: ihr alle, also hier.«</w:t>
      </w:r>
    </w:p>
    <w:p/>
    <w:p>
      <w:r>
        <w:t>»Greta, du verwöhnst uns«, sagte Ellie.</w:t>
      </w:r>
    </w:p>
    <w:p/>
    <w:p>
      <w:r>
        <w:t>»Irgendjemand muss es ja tun. Ihr tut es ja von selbst nicht.« Sie war bereits dabei, den Deckel abzuheben. Der Duft drang hervor und vermischte sich in der Raummitte mit dem Balsamduft, Schokolade und brauner Zucker über kaltem, grünem Kieferngrün. Das war, wie ich fand, dem Geruch der kommenden Jahreszeit so nah wie alles, was ich kannte. »Und ganz unten sind Ingwerkekse, also nehmt bloß nicht nur die Cupcakes und lasst die Kekse liegen, Dot, ich habe gesehen, wie du das beim Grange gemacht hast, und ich habe das nicht vergessen.«</w:t>
      </w:r>
    </w:p>
    <w:p/>
    <w:p>
      <w:r>
        <w:t>»Das war ein einziges Mal«, sagte Dot, »und es waren sehr gute Cupcakes.«</w:t>
      </w:r>
    </w:p>
    <w:p/>
    <w:p>
      <w:r>
        <w:t>Greta richtete rechtfertigend einen bemehlten Finger auf sie und begann, die Cupcakes auf Papierservietten herumzureichen.</w:t>
      </w:r>
    </w:p>
    <w:p/>
    <w:p>
      <w:r>
        <w:t>Sie drückte mir einen Cupcake auf, noch bevor ich darum gebeten hatte, und einen Claire, die protestierte und ihn dennoch nahm. Sie blieb so lange bei Martha stehen, bis diese versprach, ihren zu essen. Und erst als jeder einen hatte, nahm sie sich selbst einen. Sie aß ihn im Stehen und sah uns dabei zu, wie wir ihn genossen.</w:t>
      </w:r>
    </w:p>
    <w:p/>
    <w:p>
      <w:r>
        <w:t>»Warum macht ihr eigentlich alle Kränze?«, fragte sie mit vollem Mund und nickte zu unseren Rahmen herüber.</w:t>
      </w:r>
    </w:p>
    <w:p/>
    <w:p>
      <w:r>
        <w:t>»Türkränze für die Geschäfte«, sagte Olivia. »Sie zahlen, was ihnen gefällt, und jeder Cent geht an die Dachkasse des Historischen Vereins. Ivys ist für die Kirche und Ellies für das Krankenhaus. Die beiden verschenken wir.«</w:t>
      </w:r>
    </w:p>
    <w:p/>
    <w:p>
      <w:r>
        <w:t>Wir machten uns wieder eifrig an die Arbeit, acht Frauen, eine Schachtel Cupcakes, ein Pinguin und ein schlafender Hund. Das Gespräch wob sich ein und aus der Arbeit, wie es in solchen Runden eben ist, die kleinen Neuigkeiten eines ganzen Vormittags in den Pausen zwischen dem Binden der Zweige. Ivys Tochter hatte einen neuen Job in Concord. Claire hatte einen Artikel, der am Donnerstag über den Räumungsplan erscheinen würde, von dem sie uns feierlich versicherte, er sei interessanter, als er klinge. Martha sagte, die Tage würden jetzt so rasch kürzer, dass Emma fast im Dunkeln käme, um Snowball auszuführen, und ich sagte, richte dem Kind liebe Grüße aus. Martha erwiderte, Emma frage immer nach Pip. Und Pip, die ihren Namen hörte und ihn richtigerweise als Lob auffasste, plusterte ihre Federn auf und sah zufrieden aus.</w:t>
      </w:r>
    </w:p>
    <w:p/>
    <w:p>
      <w:r>
        <w:t>Es war Claire, die das Geschäft zur Sprache brachte, denn es gehörte zu Claires Beruf, zu bemerken, wenn sich etwas verändert hatte, und zu aller anderen Aufgabe, erst hinterher darüber zu klatschen.</w:t>
      </w:r>
    </w:p>
    <w:p/>
    <w:p>
      <w:r>
        <w:t>»Weiß jemand, was in den alten Fenwick-Laden reinkommt?«, fragte sie, ohne aufzublicken. »Der leere, hinter der Apotheke. Jemand hat die Fenster mit Papier beklebt.«</w:t>
      </w:r>
    </w:p>
    <w:p/>
    <w:p>
      <w:r>
        <w:t>Das lenkte die Aufmerksamkeit des Kreises vom Draht ab. Der alte Fenwick-Laden hatte gut ein Jahr lang leer gestanden, mit dunklen Fenstern am Ende eines hellen Häuserblocks. Es war die Art von Lücke in einer Ladenzeile, die die Leute geflissentlich übersehen, um den kleinen Stich im Herzen nicht zu spüren.</w:t>
      </w:r>
    </w:p>
    <w:p/>
    <w:p>
      <w:r>
        <w:t>»Wie beklebt?«, fragte Dot.</w:t>
      </w:r>
    </w:p>
    <w:p/>
    <w:p>
      <w:r>
        <w:t>»Braunes Papier, innen am Glas. Genau so, wie man es macht, wenn man ein Ladenlokal herrichtet und nicht will, dass die halbe Stadt zusieht.« Claire zuckte mit den Schultern. »Draußen ist noch kein Schild. Aber in der Gasse steht ein Container und am Samstag war ein Lieferwagen da, und man mietet keinen Container, wenn man nicht gerade entrümpelt.«</w:t>
      </w:r>
    </w:p>
    <w:p/>
    <w:p>
      <w:r>
        <w:t>»Nun ja«, sagte Ivy mit Genugtuung, »irgendetwas macht ja auf. Wurde auch Zeit. Ein dunkler Laden ist eine Schande für jede Straße.« Ein allgemeines Murmeln der Zustimmung folgte.</w:t>
      </w:r>
    </w:p>
    <w:p/>
    <w:p>
      <w:r>
        <w:t>Ich drehte einen Balsamzweig in meinen harzverklebten Fingern und spürte, ohne einen Grund nennen zu können, den der Kreis verstanden hätte, ein leises Aufsteigen von Neugier. Ich legte sie ab, wie ich über viele Jahre gelernt hatte, die Dinge wegzulegen, die noch keine Bedeutung hatten, für den Fall, dass sie es noch bekämen.</w:t>
      </w:r>
    </w:p>
    <w:p/>
    <w:p>
      <w:r>
        <w:t>»Nun, wer immer es auch ist«, sagte Greta gemütlich und sammelte die Servietten ein, »sie werden genauso Hunger haben wie alle anderen auch. Ich bringe ihnen am Tag der Eröffnung einen Kuchen vorbei.«</w:t>
      </w:r>
    </w:p>
    <w:p/>
    <w:p>
      <w:r>
        <w:t>Es war Ellie, die zum Fenster gegangen war, um Balsamreste von ihrem Ärmel zu klopfen, die den Schneemann entdeckte.</w:t>
      </w:r>
    </w:p>
    <w:p/>
    <w:p>
      <w:r>
        <w:t>»Das ist jetzt aber seltsam«, sagte sie auf ihre sanfte Art, und etwas in dieser Sanftmut ließ uns alle aufblicken. »Standen die Schneemänner der Kinder gestern nicht alle zur Straße hin?«</w:t>
      </w:r>
    </w:p>
    <w:p/>
    <w:p>
      <w:r>
        <w:t>Der Anger lag gegenüber von Yarn Tales, eine breite, weiße Wiese mit dem Kriegerdenkmal im oberen Bereich und der großen Ulme am äußersten Ende. Die Schulkinder hatten dort während des Halloween-Schnees eine Reihe Schneemänner gebaut. Drei Stück, dick und schief, gekrönt mit allem, was die Kinder auftreiben konnten. Gestern, wie Ellie gesagt hatte, hatten sie zur Straße geschaut, mit Kohleaugen und kumpelhaft, den Verkehr beobachtend, wie Schneemänner das eben tun. Ich war am Vorabend selbst an ihnen vorbeigegangen. Sie hatten zur Straße geblickt.</w:t>
      </w:r>
    </w:p>
    <w:p/>
    <w:p>
      <w:r>
        <w:t>An diesem Morgen hatte sich der mittlere komplett umgedreht.</w:t>
      </w:r>
    </w:p>
    <w:p/>
    <w:p>
      <w:r>
        <w:t>Er stand nun mit dem Rücken zur Straße, die Stockarme von sich gestreckt, das klobige Kohlegesicht den Anger hinauf zu den Geschäften gewandt. Genauer gesagt, wenn man es genau nehmen wollte, zum Ende des Häuserblocks, wo der alte Fenwick-Laden hinter seinem braunen Papier saß. Die beiden anderen blickten nach wie vor zur Straße. Nur der mittlere hatte sich bewegt. Hatte sich auf seinem Sockel herumgedreht, um in die andere Richtung zu schauen. Und weit und breit war kein Fußabdruck in seiner Nähe. Der Schnee rund um alle drei lag glatt und unberührt. Fünfzehn Zentimeter frischer Neuschnee, in den sich nichts eingeschrieben hatte außer dem langen, blauen Schatten des Kriegerdenkmals.</w:t>
      </w:r>
    </w:p>
    <w:p/>
    <w:p>
      <w:r>
        <w:t>Wir drängten uns ans Fenster, die Cupcakes vergessen, und blickten hinaus.</w:t>
      </w:r>
    </w:p>
    <w:p/>
    <w:p>
      <w:r>
        <w:t>»Irgendjemand hält das wohl für einen Scherz«, urteilte Dot. »Hat ihn in der Nacht umgedreht. Kinder.«</w:t>
      </w:r>
    </w:p>
    <w:p/>
    <w:p>
      <w:r>
        <w:t>»Es gibt keine Fußspuren«, sagte Claire. »Wie haben sie ihn ohne Fußspuren gedreht?«</w:t>
      </w:r>
    </w:p>
    <w:p/>
    <w:p>
      <w:r>
        <w:t>»Hinterher die Spuren verwischt«, meinte Dot. »Oder der Wind hat sie weggeweht. Es ist ein Scherz. Ein Kind mit kalten Fingern und nichts Besserem zu tun. Bis zum Wochenende ist die ganze Reihe umgedreht, wirst schon sehen, sobald die anderen merken, dass das geht.«</w:t>
      </w:r>
    </w:p>
    <w:p/>
    <w:p>
      <w:r>
        <w:t>»Man brauchte ihn gar nicht zu drehen. Man musste nur das Gesicht auf die andere Seite versetzen«, sagte Martha.</w:t>
      </w:r>
    </w:p>
    <w:p/>
    <w:p>
      <w:r>
        <w:t>Das war die vernünftige Sichtweise, der Kreis nahm sie an, und jemand bemerkte, die Jugend heutzutage, und eine andere sagte, so habe es nie geschneit, als sie ein Mädchen gewesen sei, und das Gespräch wanderte weiter, wie Kreisgespräche das nun einmal tun, und Ivy ging sich einen weiteren Ingwerkeks holen. Doch ich blieb einen Moment länger als die anderen am Fenster stehen, den halbfertigen Kranz in der Hand. Ich blickte auf diesen mittleren Schneemann, der den Block hinaufschaute. Ich blickte auf den glatten, unberührten Schnee, den die Stiefel eines Scherzkekses nicht berührt hatten.</w:t>
      </w:r>
    </w:p>
    <w:p/>
    <w:p>
      <w:r>
        <w:t>Denn ich kannte den Unterschied. Ich lebte nun schon lange an der Seite der Weihnachtsmagie. Lange genug, um sie in meinen Knochen zu spüren, so deutlich wie einen Schritt auf meiner Treppe. Das war kein Kind mit kalten Fingern. Die Magie war in Frost Falls frei. Sie war frei, seit wir angekommen waren, auf der Suche nach einem Zuhause. Mein Mann baute ihr eines. Langsam und geduldig in seiner Werkstatt, einen Kamin, in dem sie sich niederlassen konnte, und sie zog jeden Tag ein Stückchen näher an das Feuer heran. Aber sie war noch nicht zur Ruhe gekommen. Sie trieb nachts noch immer draußen in der Stadt herum, ungeschickt und völlig ohne Bosheit, und tat die kleinen, unmöglichen Dinge, die Magie eben tut, wenn sie mehr Gefühl als Verstand hat. Die Festbeleuchtung von Orange in Gold färben. Und jetzt, wie es aussah, den Schneemann eines Kindes im Dunkeln so herumdrehen, dass er genau das anblickte, was seine wandernde Aufmerksamkeit erregt hatte.</w:t>
      </w:r>
    </w:p>
    <w:p/>
    <w:p>
      <w:r>
        <w:t>Ich blickte von dem verdrehten Schneemann den Block hinauf zu den braun verklebten Fenstern des alten Fenwick-Ladens, genau dorthin, wohin seine Stockarme wiesen.</w:t>
      </w:r>
    </w:p>
    <w:p/>
    <w:p>
      <w:r>
        <w:t>Aber ich erzählte dem Kreis nichts davon. Ich nahm mir einen Ingwerkeks, sagte Nein zu Pip, als sie die Krümel beäugte, und setzte mich wieder an meinen Kranz. Ich band das Balsamtannengrün fest, Zweig über Zweig, alle in dieselbe Richtung weisend. Hinter mir knackte ein Holzscheit im Ofen und die Frauen unterhielten sich. Der Schnee lag hell auf dem Anger, mit einem einzigen falsch herum gedrehten Schneemann darin. Ich vertraute auf das kühle Kribbeln in meinem Nacken, und es blieb den ganzen Vormittag bei mir.</w:t>
      </w:r>
    </w:p>
    <w:p>
      <w:r>
        <w:t>Kapitel 2</w:t>
      </w:r>
    </w:p>
    <w:p/>
    <w:p>
      <w:r>
        <w:t>Am nächsten Morgen lief ich mit Pip, die im festgetretenen Schnee vor mir her watschelte, ins Städtchen, und noch bevor ich die Tür der Holly Jolly erreichte, wusste ich, dass dort etwas nicht stimmte. An einem ganz gewöhnlichen Morgen hörte man Gretas Backbleche schon vom halben Block entfernt klappern. Wenn der Wind günstig stand, roch man ihren ersten Backdurchgang bis zur Hälfte des Weges zur Kirche. Heute Morgen hörte ich nur das Knirschen meiner Stiefel im Schnee. Ich drückte die Tür der Bäckerei auf, und das Glöckchen klingelte über meinem Kopf.</w:t>
      </w:r>
    </w:p>
    <w:p/>
    <w:p>
      <w:r>
        <w:t>Greta stand mit dem Rücken zu mir am hinteren Tresen und drehte sich beim Klingeln nicht um.</w:t>
      </w:r>
    </w:p>
    <w:p/>
    <w:p>
      <w:r>
        <w:t>»Greta«, sagte ich.</w:t>
      </w:r>
    </w:p>
    <w:p/>
    <w:p>
      <w:r>
        <w:t>»Ich hab dich gehört.« Sie drehte sich immer noch nicht um. Ihre Schultern waren bis zu den Ohren hochgezogen, was ich noch nie bei ihr gesehen hatte. Greta lachte leichter als jeder andere Mensch, den ich in Frost Falls kennengelernt hatte. Sie so über ihrem Arbeitstisch zusammengekauert vorzufinden, als würde drinnen ein kalter Wind wehen, ließ mich auf der Fußmatte innehalten.</w:t>
      </w:r>
    </w:p>
    <w:p/>
    <w:p>
      <w:r>
        <w:t>Dann drang der Geruch an mich heran. Unter den Gerüchen von Butter und Zimt, die ich von ihrem Laden kannte, lag etwas Saures. Eine dünne, geronnene Note in der Luft, schwach, aber unverkennbar. Der Geruch von etwas, das umgeschlagen war.</w:t>
      </w:r>
    </w:p>
    <w:p/>
    <w:p>
      <w:r>
        <w:t>Auf dem Arbeitstisch vor ihr stand ein langes Blech mit Zimtschnecken, ein Dutzend Stück, goldbraun und gleichmäßig geschwungen. Daneben stand eine Mülltonne, die sie von der Wand herbeigezogen hatte. Als ich zu ihr hinüberging, hob sie das Blech hoch und warf alle zwölf Schnecken in die Tonne, wie eine Frau, die Asche zusammenkehrt.</w:t>
      </w:r>
    </w:p>
    <w:p/>
    <w:p>
      <w:r>
        <w:t>Ich fasste sie sanft am Handgelenk, bevor sie nach den Broten auf dem Rost greifen konnte. »Greta, was um Himmels willen ist passiert?«</w:t>
      </w:r>
    </w:p>
    <w:p/>
    <w:p>
      <w:r>
        <w:t>»Probier eine.« Sie nickte mit dem Kinn zu einem Unterteller auf dem Tisch, auf dem sie eine einzelne Schnecke beiseitegelegt und aufgerissen hatte. »Na los. Ich will, dass mir der Mund von jemand anderem sagt, dass ich nicht weich in der Birne werde.«</w:t>
      </w:r>
    </w:p>
    <w:p/>
    <w:p>
      <w:r>
        <w:t>Ich brach ein kleines Stück ab und aß es. Ich wünschte, ich hätte es nicht getan. Sie sah aus wie ihre Schnecken, mit derselben weichen Nachgiebigkeit unter meinen Fingern, aber sie schmeckte sauer und fade, als hätte der Teig im Juli eine Woche lang draußen gestanden. Ich versuchte, keine Miene zu verziehen, und scheiterte. Greta sah es, und ihre Schultern versteiften sich.</w:t>
      </w:r>
    </w:p>
    <w:p/>
    <w:p>
      <w:r>
        <w:t>»Da«, sagte sie. »Siehst du. Ich bin nicht verrückt.«</w:t>
      </w:r>
    </w:p>
    <w:p/>
    <w:p>
      <w:r>
        <w:t>»Wie viel?«</w:t>
      </w:r>
    </w:p>
    <w:p/>
    <w:p>
      <w:r>
        <w:t>»Alles.« Sie sagte es tonlos, während sie auf die Tonne blickte. »Zwei Ladungen von den Schnecken. Davor eine Ladung Krapfen, der ganze Inhalt der Fritteuse. Ich habe zuerst dem Frittieröl die Schuld gegeben, also habe ich es ausgewechselt und sie noch mal frittiert. Sie sind genauso sauer herausgekommen. Und das Sandwichbrot.« Sie deutete auf die Regale an der Wand, wo die Brote braunkrustig und schmuckvoll lagen. Jedes einzelne von ihnen war ruiniert. »Alles, was ich seit gestern Mittag gebacken habe. Das Ganze in die Tonne. Ein ganzer Tag während meiner arbeitsreichsten Saison, Jessica. Dahin.«</w:t>
      </w:r>
    </w:p>
    <w:p/>
    <w:p>
      <w:r>
        <w:t>Ich hatte gesehen, wie sie sich an einem Blech die Hand verbrannte, zusammenzuckte und dann darüber lachte. Ich hatte sie noch nie ratlos erlebt.</w:t>
      </w:r>
    </w:p>
    <w:p/>
    <w:p>
      <w:r>
        <w:t>»Setz dich«, sagte ich. »Du bist schon vor dem Morgengrauen auf den Beinen, ich sehe es dir an. Setz dich und erzähl es mir ordentlich.«</w:t>
      </w:r>
    </w:p>
    <w:p/>
    <w:p>
      <w:r>
        <w:t>Ich setzte sie auf den Stuhl am Ende des Tresens. Sie ließ es zu, und das verriet mir, wie erschüttert sie war, denn Greta ließ sich von niemandem etwas sagen.</w:t>
      </w:r>
    </w:p>
    <w:p/>
    <w:p>
      <w:r>
        <w:t>Pip hatte den Boden entlang der Sockelleisten der Tresen inspiziert. Nun kam sie herüber und schmiegte sich an Gretas Fußknöchel, was sie sonst fast nie bei jemand anderem als mir tat. Greta blickte an sich herab, und etwas von der Steifheit wich aus ihren Schultern.</w:t>
      </w:r>
    </w:p>
    <w:p/>
    <w:p>
      <w:r>
        <w:t>»Meine Rezepte misslingen nicht«, sagte Greta zum Fußboden. »Ich habe diese Zimtschnecke zehntausendmal gebacken, wenn nicht öfter. Ich habe es in der Küche meiner Mutter gelernt. Ich könnte sie mit geschlossenen Augen und auf dem Rücken gefesselten Händen backen. Ich habe sie mit einem Kater gebacken, ich habe sie kurz vor den Wehen gebacken, ich habe sie am Morgen nach Harolds Beerdigung gebacken, weil ich nichts mit meinen Händen anzufangen wusste, und in vierzig Jahren ist sie aus meinem Ofen noch nie anders als richtig herausgekommen.« Ihre Stimme versagte kurz, und sie redete hastig weiter. »Und jetzt, wo Thanksgiving vor der Tür steht, kann ich kein genießbares Brot mehr backen. Ich habe alles überprüft. Die Öfen stimmen, ich habe in jeden ein Thermometer gehängt. Ich habe einen neuen Hefewürfel aufgemacht. Ich habe den ganzen Laden gestern Abend geschrubbt, für den Fall, dass etwas Verdorbenes in die Luft gelangt war. Und heute Morgen habe ich einen frischen Teig angesetzt, vorsichtig wie bei einer Taufe, und er kam so heraus.« Sie winkte abermals zur Mülltonne.</w:t>
      </w:r>
    </w:p>
    <w:p/>
    <w:p>
      <w:r>
        <w:t>»Wann hat es angefangen?«</w:t>
      </w:r>
    </w:p>
    <w:p/>
    <w:p>
      <w:r>
        <w:t>»Gestern Mittag. Das erste schlechte Blech kam heraus, und ich dachte mir, nun ja, Greta, du warst unvorsichtig, jeder ist mal unvorsichtig. Ich habe es weggeworfen und von vorn begonnen, und es ist wieder passiert. Seitdem laufe ich mir die Hacken wund, während die Thanksgiving-Bestellungen in diesem Buch stehen.«</w:t>
      </w:r>
    </w:p>
    <w:p/>
    <w:p>
      <w:r>
        <w:t>Ein Bestellbuch lag auf dem Tresen aufgeschlagen; seine Spalten für Kuchen und Brote waren von der halben Einwohnerschaft von Frost Falls vorbestellt worden.</w:t>
      </w:r>
    </w:p>
    <w:p/>
    <w:p>
      <w:r>
        <w:t>»Und Weihnachten gleich hinterher«, sagte Greta. »Diese nächsten sechs Wochen machen mein ganzes Jahr aus, Jessica. Das ist das Geld, das mich bis zum Frühling bringt.« Sie legte ihre Hand flach auf das aufgeschlagene Buch. »Deshalb habe ich diesen Anwaltsbrief im August zerrissen. Irgendeine Truppe, die mich komplett aufkaufen wollte, mit Sack und Pack und Namen. Ich hatte noch nicht mal von denen gehört.«</w:t>
      </w:r>
    </w:p>
    <w:p/>
    <w:p>
      <w:r>
        <w:t>Ihr zu sagen, dass alles gut werden würde, wäre nur ein leeres Versprechen gewesen, und Greta hätte es durchschaut. Stattdessen setzte ich mich ihr gegenüber und dachte über die Sache nach.</w:t>
      </w:r>
    </w:p>
    <w:p/>
    <w:p>
      <w:r>
        <w:t>Gretas gesamte Produktion war misslungen. Ein einzelnes Blech mochte an einem schlechten Morgen durch eine unbedachte Handbewegung oder einen kalten Luftzug schiefgehen. Hier aber handelte es sich um die Schnecken, die Krapfen und das Brot – drei verschiedene Teige, gebacken im Laufe eines Tages und einer Nacht in Öfen, die sie überprüft hatte, mit Hefe, die sie gerade erst geöffnet hatte. Jedes einzelne hatte denselben sauren Geschmack. Ein unvorsichtiger Ausrutscher würde sich bei drei verschiedenen Teigen nicht auf dieselbe Weise äußern. Es sah nach etwas aus, das mit Absicht getan worden war.</w:t>
      </w:r>
    </w:p>
    <w:p/>
    <w:p>
      <w:r>
        <w:t>»Du hast gesagt, du hättest den Laden geschrubbt«, sagte ich. »Hast du deine Vorräte angefasst? Das Mehl, den Zucker?«</w:t>
      </w:r>
    </w:p>
    <w:p/>
    <w:p>
      <w:r>
        <w:t>»Zu den Vorräten bin ich nicht mehr gekommen. Mir ging die Nacht aus.« Sie rieb sich mit beiden Händen das Gesicht. »Es ist alles so, wie es war. Warum?«</w:t>
      </w:r>
    </w:p>
    <w:p/>
    <w:p>
      <w:r>
        <w:t>Ich stand auf, statt zu antworten. Greta bewahrte ihre Grundzutaten in hohen Behältern entlang der hinteren Wand auf, bei denen jeweils die Schaufel an einem Nagel darüber hing. Ich hob den Deckel des Mehlbehälters ab. Es sah aus wie Mehl, fein und blass. Ein wenig war an der Seite auf die Fliesen darunter gesunken, wo es jemand in der Eile verschüttet hatte.</w:t>
      </w:r>
    </w:p>
    <w:p/>
    <w:p>
      <w:r>
        <w:t>Pip war mir gefolgt. Das tat sie immer, wenn ich irgendwohin mit einer bestimmten Absicht ging, für den Fall, dass die Absicht Fisch beinhaltete. Sie watschelte um meine Beine herum zu dem verschütteten Mehl auf den Fliesen und senkte neugierig ihren Schnabel darauf. Sie untersuchte alles mit der Nase voran.</w:t>
      </w:r>
    </w:p>
    <w:p/>
    <w:p>
      <w:r>
        <w:t>Dann zuckte sie zurück.</w:t>
      </w:r>
    </w:p>
    <w:p/>
    <w:p>
      <w:r>
        <w:t>Sie riss den Kopf nach hinten, als wäre sie gezwickt worden, und machte eine kurze, beleidigte Schüttelbewegung. Sie wich zwei Schritte über die Fliesen zurück, stand da, das Gefieder im Nacken hochgesträubt, und betrachtete das Mehl mit offenkundigem Vorwurf. Es war derselbe Blick, den sie einem Hering zuwarf, der verdorben war. Sie wollte sich ihm nicht mehr nähern. Sie machte einen großen Bogen darum und stellte sich hinter meine Fersen.</w:t>
      </w:r>
    </w:p>
    <w:p/>
    <w:p>
      <w:r>
        <w:t>»Was ist denn in sie gefahren?«, fragte Greta von ihrem Stuhl aus.</w:t>
      </w:r>
    </w:p>
    <w:p/>
    <w:p>
      <w:r>
        <w:t>»Ich weiß es nicht«, sagte ich, und das tat ich wahrlich nicht. Ich blickte auf das ganz normale, blasse Mehl und auf meinen Pinguin, der mit gesträubtem Gefieder in sicherer Entfernung dastand. Ich hatte schon erlebt, wie Pip einer einzigen fallengelassenen Sardine durch drei Zimmer eines vollen Hauses gefolgt war. Wenn sie in Gretas Mehl etwas Falsches roch, glaubte ich ihr. Aber Greta hatte ohnehin Sorgen genug, ohne die Meinung eines Pinguins, die ich nicht erklären konnte.</w:t>
      </w:r>
    </w:p>
    <w:p/>
    <w:p>
      <w:r>
        <w:t>»Sie ist mäkelig«, sagte ich und tat den Deckel wieder auf den Behälter. Ich tat es nur ungern. Ich tat es trotzdem.</w:t>
      </w:r>
    </w:p>
    <w:p/>
    <w:p>
      <w:r>
        <w:t>Ich blieb noch eine Stunde. Ich zwang Greta, eine Tasse Tee zu trinken, und trank selbst eine mit ihr. Ich half ihr, die ruinierten Brote Armvoll für Armvoll in die Tonne in der Gasse zu tragen, eine ganze Schicht ihrer guten Arbeit, die in die Kälte wanderte. Beim letzten Gang nach drinnen schöpfte ich eine Tasse von dem schlechten Mehl von der Oberfläche des Mehlbehälters in das leere Einmachglas, das ich ihr eigentlich hatte zurückgeben wollen, schraubte den Deckel fest und steckte es in meinen Mantel, denn Pip wollte sich diesem Mehl nicht nähern.</w:t>
      </w:r>
    </w:p>
    <w:p/>
    <w:p>
      <w:r>
        <w:t>»Ich komme morgen wieder«, sagte ich zu ihr. »Hör auf zu schrubben und schlaf ein bisschen. Wir werden den Fehler finden, wir beide.«</w:t>
      </w:r>
    </w:p>
    <w:p/>
    <w:p>
      <w:r>
        <w:t>Sie ließ es mich sagen. An der Tür tätschelte sie sogar meine Hand und tröstete mich für einen Moment aus alter Gewohnheit heraus.</w:t>
      </w:r>
    </w:p>
    <w:p/>
    <w:p>
      <w:r>
        <w:t>Als ich auf die Evergreen Avenue trat, fiel die Tür hinter Pip und mir ins Schloss, und ich stand einen Augenblick in der klaren Kälte und blickte zurück auf das in Gold auf das Glas geschriebene Schild HOLLY JOLLY BAKERY. Drinnen drehte Greta das Schild an der Tür auf GESCHLOSSEN und begann, das Licht auszuschalten.</w:t>
      </w:r>
    </w:p>
    <w:p>
      <w:r>
        <w:t>Kapitel 3</w:t>
      </w:r>
    </w:p>
    <w:p>
      <w:r>
        <w:t xml:space="preserve">Das Packpapier verschwand in der Nacht des Kranzbindens von den Fenstern des alten Fenwick-Ladens. Am Morgen wusste jeder an der Avenue, dass dort eine neue Bäckerei eröffnete, die </w:t>
      </w:r>
      <w:r>
        <w:t/>
      </w:r>
      <w:r>
        <w:t>Sugarplum Patisserie</w:t>
      </w:r>
      <w:r>
        <w:t/>
      </w:r>
      <w:r>
        <w:t>.</w:t>
      </w:r>
    </w:p>
    <w:p>
      <w:r>
        <w:t>Ich erfuhr es zuerst von Kelly. Ich war mit Pip auf dem Rückweg von Gretas Laden, als sie mich vor dem Starlight Café am Ellbogen packte und aus der Kälte nach drinnen zog. Man sah ihr deutlich an, dass sie die Neuigkeit schon seit dem Frühstück mit sich herumschleppte. Das Café war warm und roch nach Kaffee und altem Papier, diesem angenehm trockenen Geruch eines Raumes voller Bücher. Kelly hielt einen Lappen in der Hand und hatte einen Gesichtsausdruck, den ich nicht sofort einzuordnen wusste, was bei Kelly selten war.</w:t>
      </w:r>
    </w:p>
    <w:p>
      <w:r>
        <w:t>»Du hast es gesehen«, sagte sie. Es war keine Frage. »Vorbei an der Apotheke. Sie haben das Schild angebracht.«</w:t>
      </w:r>
    </w:p>
    <w:p>
      <w:r>
        <w:t>»Ich war heute Morgen noch nicht so weit oben.«</w:t>
      </w:r>
    </w:p>
    <w:p>
      <w:r>
        <w:t>»Nun, das wirst du aber wollen.« Sie wischte über eine Theke, die es nicht nötig hatte. »Eine Patisserie, Jessica. Keine Bäckerei. Eine Patisserie. Da gibt es angeblich einen Unterschied, und ich nehme an, man wird es uns allen noch mal erklären.« Sie sagte es beiläufig, lächelte aber nicht.</w:t>
      </w:r>
    </w:p>
    <w:p>
      <w:r>
        <w:t>Also ging ich den Block hinauf, um mich selbst davon zu überzeugen.</w:t>
      </w:r>
    </w:p>
    <w:p>
      <w:r>
        <w:t xml:space="preserve">Der alte Fenwick-Laden war wie verwandelt. Wo zuvor dunkles Glas und Packpapier gewesen waren, prangte nun ein Schaufenster, das mit so viel Sorgfalt hergerichtet war, dass ich auf dem Gehweg stehen blieb. Die Einfassung war frisch in einem hellen Grau gestrichen, der Farbe einer Taubenbrust. Über der Tür hing eine Girlande aus Grünzeug, glänzend und professionell, ganz anders als die Kränze, die wir in </w:t>
      </w:r>
      <w:r>
        <w:t/>
      </w:r>
      <w:r>
        <w:t>Yarn Tales</w:t>
      </w:r>
      <w:r>
        <w:t/>
      </w:r>
      <w:r>
        <w:t xml:space="preserve"> machten, durchzogen von winzigen, noch unbeleuchteten weißen Lichtern. Quer über das Glas zog sich in einer Goldschrift, die so fein war, als wäre sie mit einer Feder geschrieben worden, das einzige Wort </w:t>
      </w:r>
      <w:r>
        <w:rPr>
          <w:i/>
        </w:rPr>
        <w:t>Sugarplum</w:t>
      </w:r>
      <w:r>
        <w:t xml:space="preserve">. Darunter, etwas kleiner: </w:t>
      </w:r>
      <w:r>
        <w:rPr>
          <w:i/>
        </w:rPr>
        <w:t>Patisserie &amp; Confiserie</w:t>
      </w:r>
      <w:r>
        <w:t>.</w:t>
      </w:r>
    </w:p>
    <w:p>
      <w:r>
        <w:t>Pip war geradewegs zum Fenster gegangen und stand da, mit dem Schnabel fast am Glas, um die goldenen Buchstaben zu studieren.</w:t>
      </w:r>
    </w:p>
    <w:p>
      <w:r>
        <w:t>Die Tür ging auf, bevor ich zu Ende gelesen hatte, und eine Frau trat heraus, die schon die Hand zur Begrüßung ausgestreckt hielt.</w:t>
      </w:r>
    </w:p>
    <w:p>
      <w:r>
        <w:t>»Sie müssen Mrs. Claus sein«, sagte sie. Ihr Lächeln war schnell und herzlich, und ihre Hand, als ich sie ergriff, war kühl und trocken. »Ich habe die ganze Straße von Ihnen sprechen hören. Renée Duval. Ich bin diejenige, die Ihre arme, traurige Ecke in etwas verwandelt, das einen Fußmarsch wert ist.«</w:t>
      </w:r>
    </w:p>
    <w:p>
      <w:r>
        <w:t>Sie war vielleicht fünfzig und trug es mit Klasse. Ihr dunkles Haar war ohne eine einzige lose Strähne zurückgebunden, trotz des Windes, der den ganzen Morgen über jedem die Haare in die Augen geweht hatte. Ihre Kleidung war schlicht und teuer. Neben ihr wurde ich mir des Mehls bewusst, das ich wahrscheinlich von Greta mitgeschleppt hatte, und ich hatte das Gefühl, sie hatte es als Erste bemerkt.</w:t>
      </w:r>
    </w:p>
    <w:p>
      <w:r>
        <w:t xml:space="preserve">»Jessica reicht völlig«, sagte ich. »Willkommen in </w:t>
      </w:r>
      <w:r>
        <w:t/>
      </w:r>
      <w:r>
        <w:t>Frost Falls</w:t>
      </w:r>
      <w:r>
        <w:t/>
      </w:r>
      <w:r>
        <w:t>.«</w:t>
      </w:r>
    </w:p>
    <w:p>
      <w:r>
        <w:t>»Ist es nicht perfekt?« Sie drehte sich um, um die Avenue und ihre goldbeschrifteten Schaufenster in sich aufzunehmen, und musterte alles mit dem Vergnügen einer Sammlerin. »In dem Moment, als ich die Fotografien sah, wusste ich es. In dieser Stadt steckt mehr Weihnachtsgeld, als irgendjemand hier zu realisieren scheint. All diese reizenden kleinen Läden und nicht eine einzige anständige Patisserie darunter. Ich konnte mein Glück kaum fassen.«</w:t>
      </w:r>
    </w:p>
    <w:p>
      <w:r>
        <w:t>»Wir sind ganz gut klargekommen«, sagte ich.</w:t>
      </w:r>
    </w:p>
    <w:p>
      <w:r>
        <w:t>»Oh, ich bin sicher, Sie sind klargekommen.« Sie lachte und berührte meinen Ärmel, wodurch das Wort gleichzeitig freundlich und unbedeutend klang. »Sie haben ja bereits eine Bäckerei, ich weiß. Die mit dem …« Sie stockte kurz und wählte ihre Worte. »Dem Landhausstil. Brötchen und so weiter. Mir wurde gesagt, sie sei eine Institution.« Eine weitere Pause, so leicht, dass ich sie mir auch hätte einbilden können. »Die arme Frau. Wirklich schade, dass sie gerade solche Schwierigkeiten hat.«</w:t>
      </w:r>
    </w:p>
    <w:p>
      <w:r>
        <w:t>Da war es, und ich hatte es gar nicht erst zur Sprache gebracht. »Ihre Schwierigkeiten«, sagte ich.</w:t>
      </w:r>
    </w:p>
    <w:p>
      <w:r>
        <w:t>»Nur das, was man so hört.« Renée breitete ihre kühlen Hände aus, ganz Mitgefühl. »Ihre Tür ist den ganzen Morgen geschlossen geblieben, und die Leute aus dem Brotgeschäft sagen, sie habe eine Pechsträhne. Chargen, die misslingen, diese Art von Unannehmlichkeiten. Ich fühle wirklich mit ihr.« Sie schüttelte den Kopf. »Obwohl ich Ihnen sage, in diesem Geschäft, sobald der Ruf einer Küche erst einmal infrage gestellt wird« – sie sah mich an, offen und bedauernd, wie eine Fachfrau, die sich einer Freundin anvertraut – »reden die Leute eben, nicht wahr? Das ist nicht fair, aber so ist es nun mal. Eine Bäckerei lebt von ihrem Namen. Lässt man erst einmal Zweifel zu, kriegt man sie verdammt schwer wieder heraus.« Sie lächelte. »Aber hören Sie mich an, wie ich über die Arbeit rede, wo Sie doch nur Hallo sagen wollten. Kommen Sie rein. Ich möchte, dass Sie die Öfen sehen.«</w:t>
      </w:r>
    </w:p>
    <w:p>
      <w:r>
        <w:t>Sie warf einen kurzen Blick nach unten auf Pip. »Nicht der Vogel, fürchte ich«, sagte sie freundlich. »Gesundheitsvorschriften. Sie verstehen schon.«</w:t>
      </w:r>
    </w:p>
    <w:p>
      <w:r>
        <w:t>Pip ließ sich auf der Stufe nieder, um zu warten, den Blick noch immer auf die goldenen Buchstaben gerichtet. Renée hielt mir die Tür auf, und ich ging hinein. Ich wollte auch die Küche sehen, wenn auch nicht aus den Gründen, die ich ihr genannt hatte.</w:t>
      </w:r>
    </w:p>
    <w:p>
      <w:r>
        <w:t>Das Innere war genauso fertig wie die Vorderseite. Die Theken waren aus Marmor, echtem Marmor, kalt und geadert, und die Glasvitrinen standen leer, aber glänzten hell. Durch einen breiten Bogen im hinteren Bereich gelangte man in die Küche. Dort drinnen wirkte sie wie ein ganz anderer Mensch, wie sie da zwischen dem ganzen Edelstahl stand, mit verschränkten Armen und erhobenem Kinn, viel mehr in ihrem Element als noch draußen auf dem Gehweg.</w:t>
      </w:r>
    </w:p>
    <w:p>
      <w:r>
        <w:t xml:space="preserve">»Zwei Etagenöfen«, sagte sie, »Gas, mit Dampfeinspritzung. Ohne das kriegt man keine anständige Kruste hin, egal, was die Landbäckereien Ihnen erzählen. Dort eine Ausrollmaschine für die tourierten Teige. Ein Schockfroster, den nicht eine einzige Küche in diesem Landkreis hat, darauf würde ich meine Schürze verwetten.« Sie fuhr mit einer Hand über den Stahl. »Ich habe in Lyon gelernt. Dann elf Jahre in Montreal, zwei davon als Leiterin einer Konditorei, die an Weihnachten die halbe Stadt versorgt hat. Ich weiß, was der Dezember ist, Jessica. </w:t>
      </w:r>
      <w:r>
        <w:t/>
      </w:r>
      <w:r>
        <w:t>Frost Falls</w:t>
      </w:r>
      <w:r>
        <w:t/>
      </w:r>
      <w:r>
        <w:t>«, sie lächelte in den Raum hinein und musterte ihre glänzende Umgebung, »</w:t>
      </w:r>
      <w:r>
        <w:t/>
      </w:r>
      <w:r>
        <w:t>Frost Falls</w:t>
      </w:r>
      <w:r>
        <w:t/>
      </w:r>
      <w:r>
        <w:t xml:space="preserve"> wird für mich wie Erholung sein.«</w:t>
      </w:r>
    </w:p>
    <w:p>
      <w:r>
        <w:t>»Das machen Sie alles ganz allein?«, fragte ich.</w:t>
      </w:r>
    </w:p>
    <w:p>
      <w:r>
        <w:t>»Die feinen Sachen, ja. Immer. Für die großen Mengen habe ich Zulieferer. Es gibt einen Großhändler aus Portland, der mir Mehl, Butter und Couverture palettenweise schickt, besser als alles, was man im Einzelhandel bekommt, und bei den Abnahmemengen, die ich habe, um die Hälfte billiger.« Sie fuhr fort mit der Couverture, langsam, so als hätte ich in meinem Leben womöglich noch nie Schokolade geschmolzen. »Das ist Schokolade zum Überziehen. Mehr Kakaobutter als in den Tafeln, die man kaufen kann, verstehen Sie, deshalb fließt sie dünn und wird mit einem feinen Knacken fest.«</w:t>
      </w:r>
    </w:p>
    <w:p>
      <w:r>
        <w:t>Ich wusste bereits, dass Couverture zum Dippen und Überziehen da war, bevor ihre Großmutter überhaupt geboren wurde. Ich ließ sie erklären.</w:t>
      </w:r>
    </w:p>
    <w:p>
      <w:r>
        <w:t>»Kein Brot allerdings«, fügte sie hinzu. »Brot verlangt nach jemandem, der um zwei Uhr morgens für ein paar Dollar pro Laib aufsteht, und meine Morgen sind bereits verplant. Es gibt eine Großhandelsbäckerin drüben in Bridgton, die mir mein Brot verkaufen will. Sie ist sehr erpicht darauf. Vielleicht gehe ich darauf ein.« Sie lachte über sich selbst. »Sie müssen mir verzeihen. Ich fachsimple nun mal gern. Das ist das Einzige, was ich genauso liebe wie das Essen.«</w:t>
      </w:r>
    </w:p>
    <w:p>
      <w:r>
        <w:t>Sie war eine angenehme Gesellschaft, das konnte ich nicht leugnen. Sie zeigte mir alles, und ihre Liebe zu der Arbeit war echt. Sie fragte, wie sich Nick und ich eingelebt hatten, und merkte sich die Antworten. An der Tür drückte sie mir eine kleine goldene Schachtel mit Financiers in die Hand, noch warm aus dem Ofen, kleine, dichte Küchlein aus gebräunter Butter und Mandeln. Ich aß eines draußen auf dem Gehweg. Es war außergewöhnlich, und ich musste den Rest des Tages daran denken.</w:t>
      </w:r>
    </w:p>
    <w:p>
      <w:r>
        <w:t>Bei alledem wurde ich das unbehagliche Gefühl nicht los. Unter der Wärme war sie kühl und präzise. Sie hatte mich willkommen geheißen und gefüttert, und im selben Atemzug, ohne dass ich danach gefragt hätte, hatte sie einen kleinen, sorgsam gesetzten Zweifel an der einzigen Bäckerin der Avenue gesät, deren gesamtes Jahr von den kommenden sechs Wochen abhing. Sie hatte es so sanft getan, mit so viel Mitgefühl, dass jeder, der nicht genau aufpasste, ihr für ihre Sorge gedankt hätte.</w:t>
      </w:r>
    </w:p>
    <w:p>
      <w:r>
        <w:t>* * *</w:t>
      </w:r>
    </w:p>
    <w:p>
      <w:r>
        <w:t>Ich trug den Rest der Financiers zurück ins Starlight, denn Kelly hatte sich für den Tipp eine Belohnung verdient. Ich fand sie immer noch an ihrer Theke vor, Hal Thompson lehnte sich dagegen, und die beiden steckten die Köpfe über ein Blatt Papier zusammen, das Hal mitgebracht hatte.</w:t>
      </w:r>
    </w:p>
    <w:p>
      <w:r>
        <w:t>»Du warst da«, sagte Kelly, als sie mein Gesicht las. »Und?«</w:t>
      </w:r>
    </w:p>
    <w:p>
      <w:r>
        <w:t>»Sie ist charmant«, sagte ich. »Die Öfen sind sehr gut, und ich habe dir einen französischen Kuchen als Beweis mitgebracht, dass ich dort war.« Ich stellte die Schachtel ab. »Sie hat in Lyon gelernt und einen großen Betrieb in Montreal geführt. Sie weiß ganz genau, was sie tut.«</w:t>
      </w:r>
    </w:p>
    <w:p>
      <w:r>
        <w:t>»Mm.« Kelly öffnete die Schachtel und betrachtete die kleinen Kuchen, ohne einen anzurühren. »Das glaube ich gern. Genau das ist es ja, was mir Sorgen macht.« Sie blickte auf. »Unter uns, ich habe nichts gegen sie. Ich habe kaum zwei Worte mit ihr gewechselt. Aber ich habe einmal erlebt, wie ein schicker Laden an einer kleinen Straße wie dieser hier aufgemacht hat, drüben in North Conway, und ich kenne den Blick von jemandem, der gekommen ist, um zu gewinnen, und nicht, um sich anzupassen. Sie kam neulich auf einen Kaffee hierher und musterte meine Regale, als würde sie den Raum taxieren.« Sie zuckte kurz die Schultern, ein wenig verlegen. »Wahrscheinlich ist es gar nichts. Nur eine neue Nachbarin, und ich verteidige mein Revier. Aber es gibt nun mal nur so viel Weihnachtsgeschäft auf dieser Straße, und sie ist nicht den ganzen Weg aus Montreal hergekommen, um nur ein kleines Stück davon abzubekommen.«</w:t>
      </w:r>
    </w:p>
    <w:p>
      <w:r>
        <w:t>Kelly griff schließlich nach einem Financier und aß ihn. Sie versuchte, ihn nicht zu mögen, und scheiterte kläglich.</w:t>
      </w:r>
    </w:p>
    <w:p>
      <w:r>
        <w:t>»Na gut«, sagte sie, »das ist ärgerlich. Er ist gut.«</w:t>
      </w:r>
    </w:p>
    <w:p>
      <w:r>
        <w:t>»Er ist gut«, stimmte ich zu.</w:t>
      </w:r>
    </w:p>
    <w:p>
      <w:r>
        <w:t>Pip hatte es auf die goldene Schachtel abgesehen. Ich schob sie nach hinten auf der Theke, außerhalb ihrer Reichweite.</w:t>
      </w:r>
    </w:p>
    <w:p>
      <w:r>
        <w:t>»Hal kümmert sich überhaupt nicht um all das«, sagte Kelly. »Hal hat den wahren Geist der Jahreszeit. Sag es ihr, Hal.«</w:t>
      </w:r>
    </w:p>
    <w:p>
      <w:r>
        <w:t xml:space="preserve">Hal richtete sich von der Theke auf und drehte sein Blatt Papier so, dass ich es lesen konnte, mit der schüchternen Freude eines gewissenhaften Mannes, der etwas zeigt, worüber er intensiv nachgedacht hatte. Hal betrieb Frosty's Groceries am vorderen Ende der Avenue, und er war die ordentlichste Seele in ganz </w:t>
      </w:r>
      <w:r>
        <w:t/>
      </w:r>
      <w:r>
        <w:t>Frost Falls</w:t>
      </w:r>
      <w:r>
        <w:t/>
      </w:r>
      <w:r>
        <w:t>. Seine Konservendosen standen mit dem Etikett nach vorne, und seine Äpfel lagen mit dem Stiel nach oben im Kasten.</w:t>
      </w:r>
    </w:p>
    <w:p>
      <w:r>
        <w:t>»Es ist nur so eine Idee«, sagte er. »Aber die Kälte ist in diesem Jahr früh gekommen, und man sagt, es wird ein langer Winter. Für manche Leute in dieser Stadt bedeutet ein langer Winter eben mehr als ein gemütliches Feuer und ein Kranz an der Tür.« Er tippte auf das Papier, auf dem er säuberlich Spalten gezogen hatte: Trockenwaren, Konserven, warme Sachen. »Eine Lebensmittelsammelaktion. Die ganze Saison über. Nichts Großartiges. Ein Fass vorne in meinem Laden, eines hier, wenn Kelly es erlaubt, und eines in der Kirche. Die Leute geben hinein, was sie können, und bis Januar, wenn es hart auf hart kommt, haben wir etwas beiseitegelegt für jeden, der es braucht.« Er blickte auf, wieder schüchtern, ein Mann, der befürchtete, seine gute Idee könnte für weichlich gehalten werden. »Ich hatte einmal einen harten Winter, bevor ich den Laden hatte. Ich weiß noch genau, wer mir damals eine Schachtel vor die Tür gestellt hat. Ich wäre diesen Winter gerne genau das für jemanden.«</w:t>
      </w:r>
    </w:p>
    <w:p>
      <w:r>
        <w:t>»Hal«, sagte ich, »das ist eine gute Idee. Das ist die beste, die ich diese Woche gehört habe.«</w:t>
      </w:r>
    </w:p>
    <w:p>
      <w:r>
        <w:t>»Du hilfst also mit?«</w:t>
      </w:r>
    </w:p>
    <w:p>
      <w:r>
        <w:t>»Ich stricke etwas für die Spalte mit den warmen Sachen«, sagte ich, »und ich schleife Nick mit, um die Fässer zu tragen, und wir werden dafür sorgen, dass es klappt.« Ich musste an Greta denken, die vor einer Woche noch ihren ganzen Laden dafür hergegeben hätte und jetzt vielleicht gar nichts mehr geben konnte. »Die Stadt könnte das diesen Winter gut gebrauchen.«</w:t>
      </w:r>
    </w:p>
    <w:p>
      <w:r>
        <w:t>»Das dachte ich mir.« Hal faltete das Papier exakt an der Kante zusammen und steckte es in seinen Mantel, erfreut und bemüht, es sich nicht anmerken zu lassen. »Ich werde morgen mit der Kirche sprechen. Kelly ist dabei. Das ist ein Anfang.«</w:t>
      </w:r>
    </w:p>
    <w:p>
      <w:r>
        <w:t>Kelly griff nach einem zweiten Financier, bevor sie es sich anders überlegen konnte, schnitt eine Grimasse und aß ihn trotzdem auf.</w:t>
      </w:r>
    </w:p>
    <w:p>
      <w:r>
        <w:t>* * *</w:t>
      </w:r>
    </w:p>
    <w:p>
      <w:r>
        <w:t>Ich ging durch die einbrechende Dunkelheit nach Hause, während entlang der Avenue die Ladenfenster golden aufleuchteten, und wälzte den Tag im Kopf, während ich ging. Hal, der sich auf die Kälte vorbereitete, bevor die Not eintrat. Greta am anderen Ende der Straße mit ihrem dunklen Laden, und das Gerede darüber, das sich bereits auf der Straße verbreitete, ganz sanft unterstützt von einer Frau, die mich mit gebräunter Butter gefüttert hatte.</w:t>
      </w:r>
    </w:p>
    <w:p>
      <w:r>
        <w:t xml:space="preserve">Renée Duval hatte nichts Falsches getan. Das redete ich mir auf dem Heimweg fest ein, denn es stimmte. Sie hatte mich willkommen geheißen und kein einziges unfreundliches Wort gesagt. Zu kultiviert für </w:t>
      </w:r>
      <w:r>
        <w:t/>
      </w:r>
      <w:r>
        <w:t>Frost Falls</w:t>
      </w:r>
      <w:r>
        <w:t/>
      </w:r>
      <w:r>
        <w:t xml:space="preserve"> zu sein, war kein Verbrechen, und wenn ich mich unwohl gefühlt hatte, lag das wahrscheinlich nur daran, dass ich Gretas Revier verteidigte, wie Kelly es über sich selbst gesagt hatte. Ich glaubte mir das größtenteils selbst.</w:t>
      </w:r>
    </w:p>
    <w:p>
      <w:r>
        <w:t>Pip war schon vorausgegangen, nach Hause und zu ihrem Abendessen.</w:t>
      </w:r>
    </w:p>
    <w:p>
      <w:r>
        <w:t xml:space="preserve">An der Straßenecke, wo ich von der Evergreen Avenue abbog, blickte ich noch einmal zurück. Weiter oben an der Avenue leuchtete das neue Schaufenster von </w:t>
      </w:r>
      <w:r>
        <w:t/>
      </w:r>
      <w:r>
        <w:t>Sugarplum</w:t>
      </w:r>
      <w:r>
        <w:t/>
      </w:r>
      <w:r>
        <w:t xml:space="preserve"> golden, heller als jeder andere Laden auf der Straße. Unten am anderen Ende lag die </w:t>
      </w:r>
      <w:r>
        <w:t/>
      </w:r>
      <w:r>
        <w:t>Holly Jolly</w:t>
      </w:r>
      <w:r>
        <w:t/>
      </w:r>
      <w:r>
        <w:t xml:space="preserve"> im Dunkeln.</w:t>
      </w:r>
    </w:p>
    <w:p>
      <w:r>
        <w:t>Kapitel 4</w:t>
      </w:r>
    </w:p>
    <w:p>
      <w:r>
        <w:t>Ich ging am nächsten Morgen zurück in die Holly Jolly und traf Greta bei der Arbeit, obwohl ich ihr gesagt hatte, sie solle sich ausruhen. Sie hatte den vorderen Bereich komplett hergerichtet. Der Boden war blitzblank gewischt und die Vitrinen waren leer und abgewischt. Greta steckte bis zu den Ellenbogen in einem frischen Teig, da sie beschlossen hatte, den Ofen noch einmal auszuprobieren.</w:t>
      </w:r>
    </w:p>
    <w:p>
      <w:r>
        <w:t>»Noch eine Ladung«, sagte sie, bevor ich die Tür richtig geschlossen hatte. »Ich habe ihn ganz langsam gemacht. Alles zweimal auf einer Waage gewogen, die ich mir von Hal geliehen habe, falls meine falsche Werte anzeigt. Neues Mehl aus einem Sack, den ich um vier Uhr aufgemacht und an der Hintertür stehen gelassen habe, während die Öfen heizten. Nicht aus dem Behälter. Wenn das hier was wird, dann waren die letzten Tage nur irgendein böser Zauber in der Luft, und ich kriege meine Saison zurück und wir reden nie wieder darüber.«</w:t>
      </w:r>
    </w:p>
    <w:p>
      <w:r>
        <w:t>Der Kurzzeitwecker hatte noch zehn Minuten. Ich setzte mich hin, und Pip machte sich an der Tür breit, mit dem Rücken zum Raum.</w:t>
      </w:r>
    </w:p>
    <w:p>
      <w:r>
        <w:t>Greta hielt es vor Warten nicht aus. Sie wischte eine Vitrine ab, die schon sauber war, und ging zweimal zum Ofen, ohne ihn zu öffnen. Dann klingelte der Wecker. Sie zog das Blech heraus und stellte es auf den Rost, und wir beide standen darüber.</w:t>
      </w:r>
    </w:p>
    <w:p>
      <w:r>
        <w:t>Sie sahen wunderschön aus. Ein Dutzend weiche Brötchen, hoch und gleichmäßig aufgegangen, goldbraun gebacken. Der Geruch, der aufstieg, war warm und hefig, und wenn sich ein säuerlicher Unterton daruntermischte, konnte ich keinen finden. Greta stieß einen leisen Laut der Erleichterung aus und griff nach einem, um es auseinanderzubrechen.</w:t>
      </w:r>
    </w:p>
    <w:p>
      <w:r>
        <w:t>Sie riss es auf, und weißer Dampf strömte heraus. Sie aß ein Stück. Die Hoffnung verschwand aus ihrem Gesicht wie Sonnenlicht von einem Feld, wenn eine Wolke vorbeizieht. Sie war zu stolz, um es wieder auszuspucken, also schluckte sie den Bissen hinunter, legte den Rest zurück auf den Rost und stützte beide Hände flach auf die Theke, während ihr Kopf darüber hing.</w:t>
      </w:r>
    </w:p>
    <w:p>
      <w:r>
        <w:t>Sie sprach mit der Theke. »Sauer. Genau wie die anderen. Neuer Sack, alles neu. Es liegt also nicht am Mehl. Ich bin es. Seit vierzig Jahren backe ich, und jetzt haben meine Hände allen Ernstes vergessen, wie es geht.«</w:t>
      </w:r>
    </w:p>
    <w:p>
      <w:r>
        <w:t>»Es liegt nicht an deinen Händen.« Ich sagte es schärfer, als ich beabsichtigt hatte, weil ich es nicht ertragen konnte, sie das sagen zu hören. »Man vergisst vierzig Jahre nicht über Nacht und dann auch noch nur in seiner eigenen Küche. Hier stimmt etwas anderes nicht, etwas, das ich noch nicht sehen kann, und ich versichere dir, du bist es nicht.«</w:t>
      </w:r>
    </w:p>
    <w:p>
      <w:r>
        <w:t>Was auch immer in diesem Laden nicht stimmte, es war bei jeder Änderung, die sie vorgenommen hatte, falsch geblieben, und ich musste ständig daran denken, wie Pip vor dem Mehlbehälter zurückgewichen war. Ich war mir nicht sicher, ob der neue Sack bedeutete, dass das Mehl darin in Ordnung war. Das konnte warten. Sie stand mit gebeugtem Rücken über ihrer Theke und trauerte um Hände, die nichts falsch gemacht hatten.</w:t>
      </w:r>
    </w:p>
    <w:p>
      <w:r>
        <w:t>Ich blieb, bis ich sie mit einer Tasse Tee und dem halben Versprechen hingesetzt hatte, für den Tag mit dem Backen aufzuhören. Dann ging ich langsam nach Hause, wälzte die Sache im Kopf hin und her und kam keinen Schritt weiter.</w:t>
      </w:r>
    </w:p>
    <w:p>
      <w:r>
        <w:t>* * *</w:t>
      </w:r>
    </w:p>
    <w:p>
      <w:r>
        <w:t>Von dem Fenster erfuhr ich durch Claire, die am nächsten Morgen anrief, bevor ich meinen Kaffee ausgetrunken hatte.</w:t>
      </w:r>
    </w:p>
    <w:p>
      <w:r>
        <w:t>»Jessica. Komm sofort rüber in die Holly Jolly. Jemand hat das Schaufenster eingeschlagen.«</w:t>
      </w:r>
    </w:p>
    <w:p>
      <w:r>
        <w:t>Ich zog meinen Mantel an und rief nach Pip, die den Wechsel in meiner Stimme hörte und sofort herbeikam. Wir beide gingen die Evergreen Avenue in einem Tempo entlang, das mich schon atemlos machte, bevor ich die Bäckerei erreichte, hinein in einen steifen, kalten Wind, der vom Anger herüberwehte.</w:t>
      </w:r>
    </w:p>
    <w:p>
      <w:r>
        <w:t>Etwa ein Dutzend Leute standen vor der Bäckerei und sprachen mit gedämpfter Stimme. Sie machten mir Platz.</w:t>
      </w:r>
    </w:p>
    <w:p>
      <w:r>
        <w:t>Das große Schaufenster der Holly Jolly, auf dem in Goldbuchstaben HOLLY JOLLY BAKERY gestanden hatte, war eingeworfen. Der größte Teil war nach innen gefallen, sodass ein gezacktes Loch im Rahmen zurückblieb, und die goldenen Buchstaben lagen in Stücken auf der Fensterbank und auf dem Boden. Ein roter Ziegelstein lag drinnen zwischen den Scherben auf den Fliesen, eine Kruste aus altem grauen Mörtel klebte noch an einer seiner Seiten. Die Kälte strömte in Gretas Laden durch das Loch, an dem ihr Name gestanden hatte.</w:t>
      </w:r>
    </w:p>
    <w:p>
      <w:r>
        <w:t>Dann sah ich die Wand.</w:t>
      </w:r>
    </w:p>
    <w:p>
      <w:r>
        <w:t>Neben dem eingeschlagenen Fenster, auf der hellen Holzverschalung der Ladenfront, hatte jemand mit Farbe aus der Sprühdose zwei Wörter in dreißig Zentimeter hohen roten Buchstaben aufgesprüht. Die Farbe war zu dick aufgetragen worden und an den unteren Enden der Buchstaben verlaufen. Das erste Wort war DRECKIG. Das zweite war GEFÄHRLICH. Darunter, kleiner und schräg dazwischengequetscht, als wären sie als Letztes und in aller Eile hinzugefügt worden, standen drei weitere: ESST HIER NICHT.</w:t>
      </w:r>
    </w:p>
    <w:p>
      <w:r>
        <w:t>Ich las es, und mir fror das Blut in den Adern ein.</w:t>
      </w:r>
    </w:p>
    <w:p>
      <w:r>
        <w:t>Ein kaputtes Fenster kostete Geld, und man konnte es reparieren. Greta würde Ende der Woche wieder Glas haben. Aber wer in der Nacht gekommen war, hatte beim Glas nicht haltgemacht: Sie hatten für jeden, der vorbeiging und es auf der Avenue lesen konnte, hingeschrieben, dass ihr Essen dreckig und ihr Laden eine Gefahr sei. Und eine Bäckerei, wie Renée zwei Tage zuvor auf dem Gehweg vor ihrem neuen Laden zu mir gesagt hatte, lebt von ihrem Namen.</w:t>
      </w:r>
    </w:p>
    <w:p>
      <w:r>
        <w:t>Renée. Ihr Name fiel mir so schnell ein, dass ich ihm nicht traute. Was hatte ich eigentlich gegen sie? Sie hatte mir Schokolade erklärt, als wäre ich ein Kind. Sie hatte Gretas Probleme erwähnt, aber bis dahin hatte schon die halbe Avenue davon gehört. Sie war kultiviert, und Frost Falls war es nicht, und ich hatte sie nicht gemocht. Nichts davon war ein Beweis. Ich hatte einen Nachmittag mit der Frau verbracht und bereits beschlossen, was für ein Mensch sie war. Wenn ich Greta helfen wollte, musste ich schon mehr vorweisen als nur eine Abneigung.</w:t>
      </w:r>
    </w:p>
    <w:p>
      <w:r>
        <w:t>Greta stand in ihrem Mantel im Türrahmen, und der kalte, dunkle Laden lag hinter ihr. Sie weinte nicht. Sie stand kerzengerade und starrte auf das Wort DRECKIG auf der Holzverschalung, die sie jeden Frühling eigenhändig schrubbte. Ihr Gesicht hatte den entblößten Ausdruck einer stolzen Frau, die öffentlich neben eine Lüge über sich selbst gestellt wurde.</w:t>
      </w:r>
    </w:p>
    <w:p>
      <w:r>
        <w:t>Ich ging zu ihr und nahm sie am Arm, und sie ließ es zu.</w:t>
      </w:r>
    </w:p>
    <w:p>
      <w:r>
        <w:t>»Sie glauben, dass ich keinen sauberen Laden führe.« Ihre Stimme klang flach und fremd. »Seit vierzig Jahren halte ich die sauberste Küche in dieser Straße. Man könnte von meinen Böden essen, und das weißt du. Und sie haben das dorthin geschrieben, wo Emma es lesen wird, wenn sie mit Snowball spazieren geht, wo die Kirchenfrauen es lesen werden, wo jeder vorbeigeht, der jemals eine Geburtstagstorte bei mir gekauft hat. Und es wird hängenbleiben, ein bisschen zumindest, ganz egal, ob sie es zulassen wollen oder nicht. Das ist das Schlimmste daran. Es sickert ein.« Sie drehte sich zu mir um, und der Schmerz drang wieder durch die Tonlosigkeit hindurch. »Wer hasst mich so sehr? Ich habe noch nie im Leben jemandem in dieser Stadt etwas zuleide getan. Ich ernähre die Leute. Wer will denn, dass die Leute Angst vor meinem Essen haben?«</w:t>
      </w:r>
    </w:p>
    <w:p>
      <w:r>
        <w:t>Ich hatte keine Antwort darauf. Ich hatte dieselbe Frage und noch eine weitere im Kopf, die darunterlag. Aus purem Groll hätte jemand etwas Persönliches geschrieben, einen Fluch oder einen Namen. Wer auch immer DRECKIG und GEFÄHRLICH und ESST HIER NICHT geschrieben hatte, wandte sich an Gretas Kundschaft und versuchte, das Geschäft der Stadt von ihrem Block wegzulocken. Es war zu vage, um es ihr an ihrem schlimmsten Tag überhaupt an den Kopf zu werfen, aber ich war mir sicher. Das war gezielt gewesen, und wer immer es darauf abgesehen hatte, wollte etwas Bestimmtes erreichen.</w:t>
      </w:r>
    </w:p>
    <w:p>
      <w:r>
        <w:t>* * *</w:t>
      </w:r>
    </w:p>
    <w:p>
      <w:r>
        <w:t>Wir blieben nicht lange tatenlos stehen.</w:t>
      </w:r>
    </w:p>
    <w:p>
      <w:r>
        <w:t>Hal Thompson kam fast im Laufschritt den Block herauf, er trug noch seine Ladenschürze. Er warf einen einzigen Blick auf das Fenster und einen auf Greta und verlor kein unnötiges Wort. Er ging zurück zu seinem Pick-up und kam mit der Sperrholzplatte zurück, die er für die Sturmsaison bereithielt, sowie seiner guten Bohrmaschine.</w:t>
      </w:r>
    </w:p>
    <w:p>
      <w:r>
        <w:t>Innerhalb von zehn Minuten hatte er das Loch quadratisch und winddicht vernagelt. Dann trat er einen Schritt zurück, betrachtete das rote Wort über seiner Arbeit und biss die Zähne zusammen.</w:t>
      </w:r>
    </w:p>
    <w:p>
      <w:r>
        <w:t>»Das kommt runter«, sagte er. »Das bleibt hier nicht hängen, während die Schulkinder vorbeilaufen. Soll jemand Tom aus dem Eisenwarenladen holen. Der hat Zeug da, mit dem man Sprühfarbe abkriegt, ohne die Farbe von der Holzverschalung mit runterzureißen.«</w:t>
      </w:r>
    </w:p>
    <w:p>
      <w:r>
        <w:t>»Ich hole ihn«, sagte Ivy. Sie war mit den meisten Frauen aus dem Strickkreis im Schlepptau herbeigekommen, Olivia, Ellie und Dot waren alle innerhalb weniger Minuten den Block heraufgekommen. Sie machte sich schnellen Schrittes auf den Weg.</w:t>
      </w:r>
    </w:p>
    <w:p>
      <w:r>
        <w:t>Dot zog ihre Arbeitshandschuhe an und fing schnell und leise an, die Glasscherben aus dem Rahmen in einen Eimer zu klauben.</w:t>
      </w:r>
    </w:p>
    <w:p>
      <w:r>
        <w:t>Ellie zog Greta ein Stück von der Wand weg, wo sie es nicht sehen konnte, und blieb bei ihr stehen. Olivia ging hinein, um nachzusehen, was die Kälte über Nacht angerichtet hatte. Kelly traf mit einer Thermoskanne und einem Stapel Pappbecher ein, und ihr Gesicht sah aus wie eine Gewitterwolke. Claire kam mit ihrem Notizbuch, öffnete es aber ausnahmsweise nicht, sondern blieb einen Moment stehen und betrachtete das Wort mit dem harten Blick einer Reporterin, steckte dann das Notizbuch in die Tasche und ging Dot beim Glas helfen.</w:t>
      </w:r>
    </w:p>
    <w:p>
      <w:r>
        <w:t>Ich stand mitten im Geschehen, und Pip drückte sich fest an meinen Stiefel, weit weg von den Scherben.</w:t>
      </w:r>
    </w:p>
    <w:p>
      <w:r>
        <w:t>Das war Frost Falls, so wie ich es lieben gelernt hatte. Niemand hatte eine Versammlung einberufen. Das war auch nicht nötig gewesen. Hal hatte seine Sperrholzplatte angebracht, bevor überhaupt jemand darum bitten konnte, und die Frauen aus dem Strickkreis waren fast vollzählig den Block heraufgekommen, ohne gerufen zu werden, jede einzelne fest entschlossen, sich schützend zwischen eine anständige Frau und das zu stellen, was man ihr angetan hatte.</w:t>
      </w:r>
    </w:p>
    <w:p>
      <w:r>
        <w:t>Aber das Wort prangte nach wie vor an der Wand, und es würde dort bleiben, bis Tom kam. Die halbe Stadt würde daran vorbeigehen, bevor es weg war, und die andere Hälfte würde bis zum Abendessen davon hören. Jemand hatte dafür gesorgt, dass die Stadt darüber redete.</w:t>
      </w:r>
    </w:p>
    <w:p>
      <w:r>
        <w:t>Greta merkte, dass ich die Wand anstarrte. Sie kam herüber und stellte sich neben mich, mittlerweile gefasster, während um uns herum alle geschäftig werkelten.</w:t>
      </w:r>
    </w:p>
    <w:p>
      <w:r>
        <w:t>»Du guckst so komisch«, sagte sie. »Gestern im Laden hast du auch schon so dreingeschaut. Du weißt doch was.«</w:t>
      </w:r>
    </w:p>
    <w:p>
      <w:r>
        <w:t>»Ich weiß noch gar nichts«, erwiderte ich, was stimmte und schwer auszusprechen war. »Aber ich sage dir jetzt, was ich tun werde, und du kannst mich darauf festnageln. Ich werde es herausfinden. Nicht wen ich am liebsten verdächtigen würde und auch nicht den Weg des geringsten Widerstands, sondern die pure Wahrheit, von oben bis unten. Jemand hat dir das absichtlich angetan.« Ich nahm ihre kalte Hand in meine beiden. »Du nimmst den Kopf hoch und lässt dir von den Leuten helfen, und den Rest überlässt du mir. Irgendjemand will, dass Frost Falls der Holly Jolly nicht mehr vertraut. Ich werde herausfinden, warum, und dann wer es war, und dann sorgen wir dafür, dass sie es bitter bereuen, ausgerechnet auf meiner Avenue Streit anzufangen.«</w:t>
      </w:r>
    </w:p>
    <w:p>
      <w:r>
        <w:t>Sie musterte mich einen langen Augenblick lang. Ein Teil der Tonlosigkeit wich aus ihr, und das alte herrische Wesen kam darunter zum Vorschein.</w:t>
      </w:r>
    </w:p>
    <w:p>
      <w:r>
        <w:t>»Deine Avenue«, sagte sie.</w:t>
      </w:r>
    </w:p>
    <w:p>
      <w:r>
        <w:t>»Unsere Avenue«, sagte ich und drückte ihre Hand.</w:t>
      </w:r>
    </w:p>
    <w:p>
      <w:r>
        <w:t>Ivy kam mit Tom aus dem Eisenwarenladen den Block herauf; er trug einen Blaumann und hatte eine Dose Graffiti-Entferner dabei, und er machte sich sofort an die Arbeit an der Wand. Greta ging hinein, um nachzusehen, was Olivia herausgefunden hatte, und Ellie und ich folgten ihr, während Pip sich ihren Weg am Rand der Stufe entlangsuchte.</w:t>
      </w:r>
    </w:p>
    <w:p>
      <w:r>
        <w:t>Im Laden war es genauso kalt wie draußen. Das Glas lag dort, wo es hingefallen war, in einer Schicht von der Fensterbank bis zur Hälfte der Vitrinen. Olivia hockte neben dem Heizkörper unter dem zugenagelten Loch und fühlte mit dem Handrücken das Rohr.</w:t>
      </w:r>
    </w:p>
    <w:p>
      <w:r>
        <w:t>Ein Lieferwagen bog am Bordstein hinter Hals Pick-up ein. Es war ein weißer Bäckereiwagen, auf dessen Seite in braunen Buchstaben WENDT'S BAKEHOUSE · BRIDGTON stand. Die Frau, die ausstieg, war etwa in Gretas Alter, schmal und flink, in einem Parka, der offen über einer weißen Bäckerjacke hing. Sie sah auf das Sperrholz, dann auf Tom, der die roten Buchstaben abschrubbte, und ihr Mund verzog sich zu einem harten Strich. Dann ging sie durch die geöffnete Tür hinein.</w:t>
      </w:r>
    </w:p>
    <w:p>
      <w:r>
        <w:t>Neben mir blieb Greta wie angewurzelt stehen.</w:t>
      </w:r>
    </w:p>
    <w:p>
      <w:r>
        <w:t>»Joyce«, sagte sie.</w:t>
      </w:r>
    </w:p>
    <w:p>
      <w:r>
        <w:t>»Greta.«</w:t>
      </w:r>
    </w:p>
    <w:p>
      <w:r>
        <w:t>Das war alles, was die beiden sagten. Hinter Gretas Rücken blickte Olivia vom Heizkörper zu Ellie auf, und Ellie blickte zu ihr zurück.</w:t>
      </w:r>
    </w:p>
    <w:p>
      <w:r>
        <w:t>»Mein Fahrer macht die Tour zum Gasthof«, sagte die Frau, eher in den Raum als zu Greta gewandt. »Er hat das Sperrholz gesehen. Dachte mir, du könntest helfende Hände gebrauchen.«</w:t>
      </w:r>
    </w:p>
    <w:p>
      <w:r>
        <w:t>Sie wartete keine Antwort ab. Sie ging an den Vitrinen vorbei nach hinten in die Küche und kam mit Gretas breitem Straßenbesen wieder heraus. Sie fing an den Rändern des Scherbenhaufens an und arbeitete sich mit kurzen, harten Stößen nach innen vor, wobei sie das Glas auf einem Haufen hielt und nie zuließ, dass eine Scherbe unter die Vitrinen glitt. Als ich ihr helfen wollte, nickte sie kurz in Richtung Kehrblech an der Tür.</w:t>
      </w:r>
    </w:p>
    <w:p>
      <w:r>
        <w:t>»Sie halten, ich kehre«, sagte sie. »Halten Sie Ihren Vogel hier raus. Das Zeug setzt sich in den Füßen fest.«</w:t>
      </w:r>
    </w:p>
    <w:p>
      <w:r>
        <w:t>»Sie kommt nicht in die Nähe davon«, sagte ich. Pip war auf der Fußmatte stehen geblieben und keinen Schritt weitergegangen, ihr Gefieder dicht an den Körper gezogen.</w:t>
      </w:r>
    </w:p>
    <w:p>
      <w:r>
        <w:t>Die Frau warf einen kurzen Blick auf Pip, und ihre Züge entspannten sich zum ersten Mal, seit sie den Laden betreten hatte. »Kluges Mädchen.«</w:t>
      </w:r>
    </w:p>
    <w:p>
      <w:r>
        <w:t>Gemeinsam füllten wir einen Eimer. Sie zog den Besen noch zweimal am Fuß der Vitrinen entlang, um auch die letzten Splitter zu erwischen. Als der Boden sauber war, lehnte sie den Besen an die Theke und streckte mir eine Hand entgegen, die von jahrelanger Teigverarbeitung rau geworden war.</w:t>
      </w:r>
    </w:p>
    <w:p>
      <w:r>
        <w:t>»Joyce Wendt«, sagte sie. »Sie müssen Mrs. Claus sein.«</w:t>
      </w:r>
    </w:p>
    <w:p>
      <w:r>
        <w:t>»Jessica«, sagte ich.</w:t>
      </w:r>
    </w:p>
    <w:p>
      <w:r>
        <w:t>»Jessica.«</w:t>
      </w:r>
    </w:p>
    <w:p>
      <w:r>
        <w:t>Greta war in die Küche gegangen, um für alle Tee zu kochen, und sie wollte sich dabei nicht helfen lassen. Joyce setzte sich auf den Hocker am Ende der Theke, neben das Thanksgiving-Bestellbuch, das immer noch so aufgeschlagen lag wie am Montag. Sie setzte eine Lesebrille auf und zog ihr Handy hervor.</w:t>
      </w:r>
    </w:p>
    <w:p>
      <w:r>
        <w:t>»Ich antworte meinem Fahrer«, sagte sie und tippte darauf herum. »Der hat inzwischen meine ganze Tour durcheinandergebracht.«</w:t>
      </w:r>
    </w:p>
    <w:p>
      <w:r>
        <w:t>Pip hatte die Matte verlassen und war zum Bordstein gehüpft, wo sie den Lieferwagen entdeckt hatte. Sie stand vor dessen Vorderrad mit schiefgelegtem Kopf und musterte die glänzende Chrom-Radkappe mit demselben langen, abwägenden Blick, den sie für alles übrig hatte, was glänzte und vielleicht locker sein könnte.</w:t>
      </w:r>
    </w:p>
    <w:p>
      <w:r>
        <w:t>Greta kam mit einem Tablett voller Tassen heraus. Sie stellte schweigend eine davon an Joyces Ellenbogen ab und brachte den Rest hinaus auf den Gehweg. Joyce trank und tippte weiter auf ihrem Handy herum.</w:t>
      </w:r>
    </w:p>
    <w:p>
      <w:r>
        <w:t>»Wie hat sie gegessen?«, fragte sie mich, ohne aufzublicken.</w:t>
      </w:r>
    </w:p>
    <w:p>
      <w:r>
        <w:t>»Ich habe gestern etwas Tee in sie reingekriegt. Nicht viel mehr.«</w:t>
      </w:r>
    </w:p>
    <w:p>
      <w:r>
        <w:t>»Sorgen Sie dafür, dass sie was isst. Sie vergisst es, wenn sie durcheinander ist.« Sie legte das Handy weg und zog eine Karte mit dem Namen der Bäckerei hervor, drehte sie um und schrieb mit quadratischen, sorgfältigen Ziffern eine Nummer auf die Rückseite. »Der Glaser, den ich benutze. Der schneidet Ihnen eine Scheibe in der Größe bis Freitag zu, wenn Sie vor zehn anrufen. Sagen Sie ihm, ich schicke Sie, dann schlägt er nichts auf die Rechnung auf.« Sie lehnte die Karte an die Registrierkasse.</w:t>
      </w:r>
    </w:p>
    <w:p>
      <w:r>
        <w:t>Sie war mir sympathisch. Sie war an einem Arbeitstag mit Mehlspuren an den Manschetten aus Bridgton herübergefahren und hatte die undankbarste Arbeit im Laden übernommen, ohne ein einziges Wort darüber zu verlieren.</w:t>
      </w:r>
    </w:p>
    <w:p>
      <w:r>
        <w:t>Sie blieb etwa eine Stunde, bis Tom das Rot fast vollständig von der Holzverschalung entfernt hatte und der Strickkreis sich langsam in Richtung seiner morgendlichen Erledigungen verstreute, knöpfte dann ihren Parka über der weißen Bäckerjacke zu und ging hinaus zu ihrem Lieferwagen. Ich fing sie am Bordstein ab.</w:t>
      </w:r>
    </w:p>
    <w:p>
      <w:r>
        <w:t>»Joyce, vielen Dank für …«</w:t>
      </w:r>
    </w:p>
    <w:p>
      <w:r>
        <w:t>»Ach was.« Sie winkte ab und hielt dabei ihre Schlüssel in der Hand. »Ich bin seit zwei Uhr auf den Beinen. Das war der leichte Teil meines Tages.«</w:t>
      </w:r>
    </w:p>
    <w:p>
      <w:r>
        <w:t>Pip stand wieder an der Radkappe, und Joyce wartete, bis der Vogel wieder auf den Gehweg gehopst war. Dann stieg sie ein, fuhr an und lenkte den Wagen die Avenue hinauf zum Ende des Blocks, bis sie verschwunden war.</w:t>
      </w:r>
    </w:p>
    <w:p>
      <w:r>
        <w:t>Gegen Mittag war die Holzverschalung sauber. Man konnte immer noch sehen, wo DRECKIG gestanden hatte, wenn man wusste, worauf man achten musste.</w:t>
      </w:r>
    </w:p>
    <w:p>
      <w:r>
        <w:t>Kapitel 5</w:t>
      </w:r>
    </w:p>
    <w:p/>
    <w:p>
      <w:r>
        <w:t>Zu der Zeit, als sich der Kreis an diesem Nachmittag in Yarn Tales zu seinem zweiten Kranztag traf, hatte sich auf der Avenue bereits jeder halb heiser geredet über Greta. Die Frauen des Kreises hatten sich den Rest ihres Atems für mich aufgehoben.</w:t>
      </w:r>
    </w:p>
    <w:p/>
    <w:p>
      <w:r>
        <w:t>Ich wusste es in dem Augenblick, als ich hereinkam und den Schnee von den Schuhen stampfte. Die sechs saßen wie zuvor über ihren Rahmen gebeugt, mit dem Balsamtannengrün und demselben Glas voll vergoldeter Zapfen, aber es war eine andere Art von Stille im Laden. Es war das Schweigen von Frauen, die über ernste Dinge gesprochen hatten und sie genau in dem Moment weiterbesprechen würden, in dem die Tür stillstand. Olivia blickte von ihrem Stuhl am Kopfende des Kreises auf. »Setz dich, Jessica. Uns allen sitzt das quer im Magen.«</w:t>
      </w:r>
    </w:p>
    <w:p/>
    <w:p>
      <w:r>
        <w:t>»Sowohl am Fenster als auch an der Wand«, sagte Dot und biss mit einem kurzen, harten Knacken ein Stück Draht ab. »Tom hat die Farbe abgekriegt.«</w:t>
      </w:r>
    </w:p>
    <w:p/>
    <w:p>
      <w:r>
        <w:t>Ich nahm auf dem Stuhl Platz, den sie für mich freigehalten hatten, mitten im warmen Kreis statt am kalten Ende an der Tür. Olivia legte mir wortlos einen frischen Rahmen auf den Schoß und eine Handvoll Balsamtannengrün daneben. Ich fing an, die Zweige auszulegen, einen über den anderen, alle nach Hause weisend, und hörte zu.</w:t>
      </w:r>
    </w:p>
    <w:p/>
    <w:p>
      <w:r>
        <w:t>Pip marschierte geradewegs zu ihrem Nest aus roter Wolle im Fenster, stellte fest, dass es in ihrer Abwesenheit aufgeschüttelt worden war, und nahm das als ihr selbstverständliches Recht hin. Snowball schlief unter Marthas Stuhl. Ehe das Gerede so richtig in Gang kam, lehnte sich Martha über die Lücke zwischen unseren Stühlen hinweg und legte für einen Augenblick ihre trockene, warme Hand auf meine, die auf dem Draht lag.</w:t>
      </w:r>
    </w:p>
    <w:p/>
    <w:p>
      <w:r>
        <w:t>»Ich bin froh, dass du der Sache nachgehst«, sagte sie leise, nur für mich. »Wir alle sind es. Jede Einzelne von uns schläft ruhiger, wenn sie weiß, dass du ein Auge auf diese Stadt hast.« Sie tätschelte mir einmal die Hand, zog ihre zu ihrem Kranz zurück und verlor kein weiteres Wort darüber. Ich beugte mich über mein Balsamtannengrün, damit der Kreis nicht sah, was ein einzelner schlichter Satz einer pensionierten Lehrerin aus meiner Haltung gemacht hatte.</w:t>
      </w:r>
    </w:p>
    <w:p/>
    <w:p>
      <w:r>
        <w:t>»Hat heute Morgen eigentlich jemand Gretas Gesicht gesehen, als Joyce Wendt reinkam?«, fragte Olivia in die Runde und griff nach dem Draht.</w:t>
      </w:r>
    </w:p>
    <w:p/>
    <w:p>
      <w:r>
        <w:t>»Jeder hat es gesehen«, sagte Dot.</w:t>
      </w:r>
    </w:p>
    <w:p/>
    <w:p>
      <w:r>
        <w:t>Ich hatte es ebenfalls gesehen und gehört, wie die beiden einander beim Namen nannten und kein einziges Wort mehr. Ich mochte Joyce. Sie hatte eine harte Stunde in der Holly Jolly geschafft und war gegangen, ohne sich von irgendjemandem danken zu lassen. »Woher kennen die sich?«, fragte ich.</w:t>
      </w:r>
    </w:p>
    <w:p/>
    <w:p>
      <w:r>
        <w:t>Dot legte ihre Zange weg. »Weißt du das nicht? Die haben die Holly Jolly zusammen aufgemacht. Vor etwa vierzig Jahren. Fünfzehn Jahre lang. Seite an Seite in dieser Küche.«</w:t>
      </w:r>
    </w:p>
    <w:p/>
    <w:p>
      <w:r>
        <w:t>»Meine Mama hat unsere Thanksgiving-Kuchen von den beiden geholt«, sagte Ivy.</w:t>
      </w:r>
    </w:p>
    <w:p/>
    <w:p>
      <w:r>
        <w:t>»Dann haben sie sich getrennt«, fuhr Dot fort. »Vor fünfundzwanzig Jahren. So ungefähr. Greta hat sie ausgekauft. Es gab jede Menge böses Blut wegen des Gebäudes und des Namens und wessen Kuchen das nun eigentlich war.«</w:t>
      </w:r>
    </w:p>
    <w:p/>
    <w:p>
      <w:r>
        <w:t>»Der Schokoladen-Pekannuss-Kuchen«, sagte Ellie ein wenig traurig. »Joyce hat immer gesagt, das Rezept sei von ihr gewesen.«</w:t>
      </w:r>
    </w:p>
    <w:p/>
    <w:p>
      <w:r>
        <w:t>»Und Greta hat immer gesagt, es wäre von ihr, und keine von beiden war jemals bereit, auch nur einen Zentimeter nachzugeben.« Dot zuckte mit den Schultern. »Joyce hat ihr Geld genommen und drüben in Bridgton eine Brotbackstube aufgemacht. Großhandel. Für die Gasthöfe und das Krankenhaus. Die haben seit Jahren nicht mehr miteinander geredet.«</w:t>
      </w:r>
    </w:p>
    <w:p/>
    <w:p>
      <w:r>
        <w:t>»Es war anständig von Joyce zu kommen«, sagte Ivy.</w:t>
      </w:r>
    </w:p>
    <w:p/>
    <w:p>
      <w:r>
        <w:t>»Das war es«, erwiderte ich und meinte es auch so.</w:t>
      </w:r>
    </w:p>
    <w:p/>
    <w:p>
      <w:r>
        <w:t>»Die Frage«, sagte Ivy, und von ihrem großen Lachen war an diesem Nachmittag nichts zu spüren, »ist wer. Wer in dieser Stadt würde Greta so etwas antun? Greta, die die Hochzeitstorte meiner Tochter gebacken hat und keinen Cent dafür haben wollte.«</w:t>
      </w:r>
    </w:p>
    <w:p/>
    <w:p>
      <w:r>
        <w:t>»Das ist allerdings die Frage«, sagte Claire. Ihr Notizbuch lag auf der Armlehne ihres Stuhls, und ihr Bleistift flitzte. »Ich habe den ganzen Vormittag damit verbracht, vier Zeilen über ein eingeschlagenes Fenster zu schreiben. Ich muss das Wer immer weglassen, weil das Wer reine Mutmaßung ist, und durch Mutmaßungen in der Zeitung handelt man sich Klagen ein.« Sie blickte in die Runde. »Aber wir stehen hier ja nicht in der Zeitung. Also raten wir.«</w:t>
      </w:r>
    </w:p>
    <w:p/>
    <w:p>
      <w:r>
        <w:t>Und das taten sie. Ich legte meine Zweige aus, hörte zu und gab nichts davon preis.</w:t>
      </w:r>
    </w:p>
    <w:p/>
    <w:p>
      <w:r>
        <w:t>»Ich spreche mal das aus, was keiner laut aussprechen will«, sagte Dot, »da ich alt bin und mir nichts mehr draus mache. Pete Garcia.«</w:t>
      </w:r>
    </w:p>
    <w:p/>
    <w:p>
      <w:r>
        <w:t>Der Name saß. Die Hälfte des Kreises gab ein kleines Geräusch von sich, die andere Hälfte nicht. Ich behielt meinen Kranz im Blick.</w:t>
      </w:r>
    </w:p>
    <w:p/>
    <w:p>
      <w:r>
        <w:t>»Nun mach mal halblang, Dot«, sagte Ellie sanft.</w:t>
      </w:r>
    </w:p>
    <w:p/>
    <w:p>
      <w:r>
        <w:t>»Gar nichts mache ich halblang. Ihr habt es doch alle gedacht, sonst würdet ihr nicht so starr auf euren Schoß schauen.« Dot wickelte einen Zweig fest, schnell und routiniert. »Pete und Greta liegen sich doch schon seit Sommer wegen dieser hinteren Gasse in den Haaren.«</w:t>
      </w:r>
    </w:p>
    <w:p/>
    <w:p>
      <w:r>
        <w:t>»Sein Laden liegt drüben am Anger, und kein Lkw kommt hin«, sagte Claire, »also mietet er das alte Kühllager im Hof hinter den Evergreen-Geschäften. Platz für genau einen Lkw da hinten, und zwei wollen ihn haben.«</w:t>
      </w:r>
    </w:p>
    <w:p/>
    <w:p>
      <w:r>
        <w:t>»Im Juli hat er das Tor mit einer Kette versperrt, damit ihr Mehl nicht durchkam«, sagte Dot. »Sie hat ihm deswegen das Ordnungsamt auf den Hals gehetzt. Er hat sich revanchiert und sie wegen Ratten an ihren Mülltonnen angerufen.« Sie knipste einen Draht ab. »Eine verdammt miese Behauptung über eine Bäckerin. Das wusste er auch. Und Tom sagt, Pete sei in letzter Zeit zu jeder Tages- und Nachtzeit in dieser Gasse gewesen. Vor Sonnenaufgang. Nach Ladenschluss.«</w:t>
      </w:r>
    </w:p>
    <w:p/>
    <w:p>
      <w:r>
        <w:t>»Das ist er«, gab Ivy zu, nicht gerade glücklich darüber. »Tom hat es mir selbst erzählt. Pete hat erst vor gut einer Woche ein zweites Vorhängeschloss bei ihm gekauft. Er meinte, Gretas Schloss würde dauernd von der Kette fliegen.« Sie drehte ihren Kranz in den Händen. »Aber das ist ein Mann, der ein Tor abschließt, habe ich mir gesagt. Kein Mann, der einen Ziegelstein wirft.«</w:t>
      </w:r>
    </w:p>
    <w:p/>
    <w:p>
      <w:r>
        <w:t>»Wer stinksauer genug ist, ein Tor anzuketten, ist auch stinksauer genug für Schlimmeres«, sagte Dot. »Ich sage ja nicht, dass er es war. Sein Name war nun mal der erste, der mir durch den Kopf ging, mehr nicht. Ich wäre nicht ehrlich, wenn ich ihn verschweigen würde.«</w:t>
      </w:r>
    </w:p>
    <w:p/>
    <w:p>
      <w:r>
        <w:t>Ich legte einen Zweig an, band ihn fest und dachte über Pete nach. Er brummte laut und war stillschweigend hilfsbereit. Das hatte ich in der Sache mit Snowball über ihn gelernt, als sich herausstellte, dass er jeden Morgen die besten Knochen auf seiner Laderampe für Walters Hund zurückgelegt hatte. Einen kleinlichen Nachbarschaftsstreit über eine Laderampe traute ich ihm durchaus zu.</w:t>
      </w:r>
    </w:p>
    <w:p/>
    <w:p>
      <w:r>
        <w:t>»Das ist einer«, sagte ich milde. »Wen nennen die Leute noch?«</w:t>
      </w:r>
    </w:p>
    <w:p/>
    <w:p>
      <w:r>
        <w:t>»Niemanden, der freundlich ist«, sagte Ellie bedrückt. »Ich habe es mittags im Krankenhaus aufgeschnappt. Mir hat das gar nicht gefallen. Irgendjemand hat gesagt – und ich sage nicht wer –, dass bei den harten Zeiten in diesem Winter und den angespannten Kassen vielleicht jemand Verzweifeltes dahintersteckt. Jemand, der in eine so miese Lage geraten ist, um …« Sie stockte.</w:t>
      </w:r>
    </w:p>
    <w:p/>
    <w:p>
      <w:r>
        <w:t>»Um es an dem ersten warmen Laden auszulassen, in dem es etwas zu demolieren gibt«, beendete Dot den Satz, nicht gerade unfreundlich.</w:t>
      </w:r>
    </w:p>
    <w:p/>
    <w:p>
      <w:r>
        <w:t>»Ich verabscheue diese Version«, sagte Ivy leise. »Die ist mir am meisten zuwider. Wir wissen doch alle, dass es Familien gibt, die diesen November hart zu kämpfen haben. Hal füllt seine Fässer schließlich auch nicht aus Spaß. Und es ist grausam, einen Nachbarn anzusehen, der friert und mit der Ölrechnung im Rückstand ist, und zu denken: Da haben wir deinen Steinewerfer.«</w:t>
      </w:r>
    </w:p>
    <w:p/>
    <w:p>
      <w:r>
        <w:t>»Das ist grausam und obendrein faul«, sagte ich schärfer, als ich es beabsichtigt hatte, und der Kreis blickte auf. Ich milderte den Ton ab. »Tut mir leid. Es ist nur so, dass ich das schon erlebt habe, in anderen Städten, in anderen Jahren. Wenn etwas Schlimmes passiert, schauen die Leute zuerst auf den, der ohnehin schon am Boden liegt, weil das bequem ist und von ihnen selbst nichts verlangt. Und die Familien, die den härtesten Winter haben, gehören fast immer zu denen, die so etwas niemals tun würden. Wer in diesem Monat das Geld für Heizöl abzählt, hat keine Nacht und keine Farbdose für pure Gehässigkeit übrig.« Ich band einen Zweig fest. »Wenn es nach mir ginge, würde ich dieses Gerücht nicht aus diesem Raum lassen.«</w:t>
      </w:r>
    </w:p>
    <w:p/>
    <w:p>
      <w:r>
        <w:t>»Werde ich nicht, und ich behalte es für mich«, sagte Ellie leise und erleichtert, als hätte sie sich jemanden gewünscht, der ihr sagt, dass sie das nicht mit sich herumschleppen musste. »Ich wollte es nur einmal laut ausgesprochen haben, damit wir uns alle einig sind, dass wir uns dafür schämen müssen.«</w:t>
      </w:r>
    </w:p>
    <w:p/>
    <w:p>
      <w:r>
        <w:t>»Betrachte es als ausgesprochen und beschämt«, sagte Dot, und damit war das Thema im Kreis vom Tisch.</w:t>
      </w:r>
    </w:p>
    <w:p/>
    <w:p>
      <w:r>
        <w:t>»Und die dritte Variante«, sagte Claire und klopfte mit ihrem Bleistift auf den Tisch, »die meinem Redakteur am besten gefällt, weil sich niemand daran stößt, wenn es in der Zeitung steht: Kids.«</w:t>
      </w:r>
    </w:p>
    <w:p/>
    <w:p>
      <w:r>
        <w:t>»Kids«, stimmte Olivia zu, und es ging ein allgemeines Aufatmen durch den Kreis, die Erleichterung über einen Namen, der niemandem wehtut. »Jedenfalls das mit der Farbe. Das liest sich für mich nach Halbstarken. Ein gelangweilter Junge mit einer geklauten Dose, ein paar große, hässliche Wörter und abhauen, bevor es jemand sieht. So haben sie vor zwei Sommern auch den Zaun auf dem Sportplatz verunstaltet, falls ihr euch erinnert. Das war damals der Petersen-Junge mit einem Kumpel. Ein Schrecken, ein bisschen Schrubben und ein paar ernste Worte mit den Vätern, damit war die Sache erledigt.«</w:t>
      </w:r>
    </w:p>
    <w:p/>
    <w:p>
      <w:r>
        <w:t>»Hier treiben sich neuerdings nach Einbruch der Dunkelheit jede Menge von ihnen am Anger herum, jetzt, wo das Fest vorbei ist«, sagte Ivy. »Ich habe sie schon von meiner Treppe verjagt. Vierzehn, fünfzehn. Genau dieses Alter, in dem sie mit ihrer Zeit nichts anzufangen wissen.«</w:t>
      </w:r>
    </w:p>
    <w:p/>
    <w:p>
      <w:r>
        <w:t>»Das würde erklären, wie plump es gemacht war«, räumte Claire ein und schrieb mit. »Die Buchstaben sind verlaufen. Wer das war, dem war es egal, dass sie verliefen. Das ist keine sorgfältige Handschrift.«</w:t>
      </w:r>
    </w:p>
    <w:p/>
    <w:p>
      <w:r>
        <w:t>Ich drehte meinen Kranz. Verlaufene Farbe bedeutete für mich eher Eile als Jugend. Wer das getan hatte, wollte die Wand markiert haben und vor Tagesanbruch verschwunden sein. Ein Junge, der angeben wollte, wäre geblieben, um sein Werk zu bewundern. Dennoch mussten die Farbe und die zerstörten Ladungen nicht von derselben Person stammen: Es konnte jemand sein, der zweimal zuschlug, oder aber ein gelangweilter Teenager, der alle über die Holly Jolly reden gehört und beschlossen hatte, mitzumischen. Ich konnte es nicht sagen, und ich hatte nicht die Absicht, so zu tun, als wüsste ich es.</w:t>
      </w:r>
    </w:p>
    <w:p/>
    <w:p>
      <w:r>
        <w:t>»Kids für die Farbe, meinetwegen«, sagte ich. »Beim Rest wäre ich vorsichtig.«</w:t>
      </w:r>
    </w:p>
    <w:p/>
    <w:p>
      <w:r>
        <w:t>»Typisch du«, sagte Olivia liebevoll. »Wir anderen haben den Fall schon dreimal gelöst, bevor das Wasser kocht, und Jessica sitzt da, bindet Balsamtannengrün und nennt keinen einzigen Namen.«</w:t>
      </w:r>
    </w:p>
    <w:p/>
    <w:p>
      <w:r>
        <w:t>»Ich habe schon bei weniger als dem hier Namen genannt«, sagte ich, »lag falsch und musste danach in derselben Straße mit ihnen leben.« Ich hielt meinen Kranz hoch, fertig, jeder einzelne Zweig nach Hause weisend. »Greta hat mehr verdient als nur eine bloße Mutmaßung von mir. Und von uns allen.«</w:t>
      </w:r>
    </w:p>
    <w:p/>
    <w:p>
      <w:r>
        <w:t>»Das hat sie«, sagte Martha und strich Snowball über das Ohr. Die anderen stimmten murmelnd zu. Für einen Moment mutmaßte niemand auch nur das Geringste, und im Ofen rutschte ein Holzscheit nach.</w:t>
      </w:r>
    </w:p>
    <w:p/>
    <w:p>
      <w:r>
        <w:t>Die Klingel ertönte, und Emma Redfern kam aus der Kälte herein, acht Jahre alt und mit roten Ohren. Sie hielt Snowballs Leine bereits in ihrem Fäustling, obwohl Snowball direkt dort im Laden war, weil sie schnurstracks aus der Schule gekommen war, um ihn für seinen Nachmittagsspaziergang abzuholen, und gar nicht erst daran dachte, das ausfallen zu lassen. Sie blieb kurz hinter der Tür stehen, warf einen kurzen, schüchternen Blick durch den Raum und fand, wonach sie gesucht hatte.</w:t>
      </w:r>
    </w:p>
    <w:p/>
    <w:p>
      <w:r>
        <w:t>»Ist Pip da?«, fragte sie.</w:t>
      </w:r>
    </w:p>
    <w:p/>
    <w:p>
      <w:r>
        <w:t>Pip kannte diese Stimme. Sie hob den Kopf aus der roten Wolle, plusterte sich ganz auf und sah, dafür dass sie ein Pinguin war, äußerst geschmeichelt aus.</w:t>
      </w:r>
    </w:p>
    <w:p/>
    <w:p>
      <w:r>
        <w:t>»Sie hält Audienz am Fenster«, sagte ich. »Du darfst ihr deine Aufwartung machen. Aber vorsichtig.«</w:t>
      </w:r>
    </w:p>
    <w:p/>
    <w:p>
      <w:r>
        <w:t>Emma ging hinüber, hockte sich neben das Nest und griff nicht einfach zu, man hatte es ihr schließlich beigebracht. Pip gestattete zwei vorsichtige Streicheleinheiten über ihren Rücken und eine geflüsterte Unterredung, an der ich nicht beteiligt war. Snowball rappelte sich auf und kam herbeigetrabt, um sich eifersüchtig an Emmas Knie zu lehnen, und Martha lachte ihr leises Lachen über die beiden.</w:t>
      </w:r>
    </w:p>
    <w:p/>
    <w:p>
      <w:r>
        <w:t>»Pass am Kirchenende auf das Eis auf«, rief Martha dem Kind zu. »Bring mir den Hund heim, bevor es ganz dunkel ist. Nicht einen Schritt über den Anger hinaus.«</w:t>
      </w:r>
    </w:p>
    <w:p/>
    <w:p>
      <w:r>
        <w:t>»Das mache ich immer«, sagte Emma mit der gebotenen Würde einer Achtjährigen. Sie klickte die Leine ein, verabschiedete sich von Pip zärtlicher, als sie es von jedem von uns getan hätte, und trat hinaus in den blauen Nachmittag, während der kleine weiße Hund stolz neben ihr hertrabte, und wir sahen ihr nach.</w:t>
      </w:r>
    </w:p>
    <w:p/>
    <w:p>
      <w:r>
        <w:t>* * *</w:t>
      </w:r>
    </w:p>
    <w:p/>
    <w:p>
      <w:r>
        <w:t>Ich ging im schwindenden Licht nach Hause, während Pip als kleine, dunkle Gestalt vor mir herhuschte.</w:t>
      </w:r>
    </w:p>
    <w:p/>
    <w:p>
      <w:r>
        <w:t>Am Gartentor blieb sie stehen, um einen Eiszapfen zu mustern, der von der Verandabrüstung gefallen war, befand, dass er kein Fisch war, und setzte ihren Weg den Pfad hinauf fort.</w:t>
      </w:r>
    </w:p>
    <w:p/>
    <w:p>
      <w:r>
        <w:t>Niemand im Kreis hatte Renée beim Namen genannt. Ich auch nicht.</w:t>
      </w:r>
    </w:p>
    <w:p>
      <w:r>
        <w:t>Kapitel 6</w:t>
      </w:r>
    </w:p>
    <w:p/>
    <w:p>
      <w:r>
        <w:t>Der Historische Verein von Frost Falls hatte seinen Sitz in einem schmalen Backsteingebäude am Marktplatz mit einer grünen Tür und einem Messingschild. Hundert Jahre Wetter hatten es zugerichtet, und am Morgen nach dem Kranzkreis, als ich mich aus dem Schnee die Vordertreppe hinaufkämpfte, sah es aus, als hätte es noch ein Stück mehr eingebüßt. Ein Strang aus frischem Dichtmittel zog sich gegen den Durchzug entlang der Türkante. Ein Eimer stand im Vorraum unter einer braunen Blase in der Decke. Vor dem Tauwetter ließ sich da nichts machen. Im kommenden Frühjahr würden wir wissen, ob das Dach einen weiteren Winter durchhielt oder schlappmachte. Unten im Keller gab der Kessel ein Geräusch von sich, das kein funktionierender Kessel machen sollte. Ein langes, ungleichmäßiges Pochen. Dann fing er sich, und eine dünne Wärme stieg das Treppenhaus hinauf, die ungefähr halbwegs warm wurde und keinen Zentimeter weiter.</w:t>
      </w:r>
    </w:p>
    <w:p/>
    <w:p>
      <w:r>
        <w:t>Ich war mit einer Dose von Gretas Shortbread gekommen, gebacken in meinem Ofen, da Gretas noch geschlossen hatte. Ich hatte Pip zu Hause am Ofen mit einem Hering zurückgelassen, denn ein Raum voller altem Messing und lockeren Drahtstiften war kein Ort für einen Vogel mit ihren Vorlieben. Ich stand einen Moment im Flur und nahm den Ort in mich auf. Staub und kalter Putz. Und unter alledem die Süße bewahrter alter Dinge.</w:t>
      </w:r>
    </w:p>
    <w:p/>
    <w:p>
      <w:r>
        <w:t>Über einen langen Tisch im vorderen Raum gebeugt, in einem Kreis aus Lampenlicht, die Brille hoch auf die Stirn geschoben: Theo Hussein.</w:t>
      </w:r>
    </w:p>
    <w:p/>
    <w:p>
      <w:r>
        <w:t>Er hörte mich erst nicht. Er hatte eine alte Zeichnung in einem rissigen Rahmen vor sich und zog sie mit einer Sorgfalt auseinander, die mich überraschte, selbst als ich wusste, was ich von ihm wusste. Jeder kleine Drahtstift wurde eher mit einem Uhrmacherschraubenzieher herausgedreht als herausgezwungen. Ein Holztablett an seinem Ellbogen hielt hundert solcher kleinen Handgriffe bereit: Drahtstifte, Eckenschutzstücke, säurefreie Papierstreifen auf Maß geschnitten. Er flickte den Verein einen Drahtstift nach dem anderen, mit dem geduldigen, gebeugten Blick eines Mannes, der wusste, wie lange das dauern würde, und seinen Frieden mit dieser Länge gemacht hatte.</w:t>
      </w:r>
    </w:p>
    <w:p/>
    <w:p>
      <w:r>
        <w:t>»Theo«, sagte ich.</w:t>
      </w:r>
    </w:p>
    <w:p/>
    <w:p>
      <w:r>
        <w:t>Er tauchte langsam aus dem fernen Ort auf, drehte sich um, und ein ganzes kleines Wetter zog über sein Gesicht, bevor er es zur Ruhe brachte. Überraschung. Ein Zusammenzucken, halb verborgen. Dann eine vorsichtige, verhaltene Freude. Und über allem die Müdigkeit, die er seit Halloween mit sich herumtrug. Er würde sie nie ganz abschütteln.</w:t>
      </w:r>
    </w:p>
    <w:p/>
    <w:p>
      <w:r>
        <w:t>»Mrs. Claus.« Er legte den Schraubenzieher ordentlich auf das Tuch und wischte sich die Hände ab, obwohl sie sauber waren. »Ich habe die Klingel nicht gehört. Polizeichefin Tanaka sagt, ich soll sie in Gang halten, damit die Leute wissen, wenn jemand kommt, und ich vergesse darauf zu achten.« Ein reumütiger Zug um seinen Mund. »Ich vergesse sehr viele der kleinen Regeln. Ich lerne sie noch.«</w:t>
      </w:r>
    </w:p>
    <w:p/>
    <w:p>
      <w:r>
        <w:t>»Du hast jetzt das Ohr eines Hausmeisters, nicht mehr das eines Ladenbesitzers.« Ich stellte das Shortbread auf die einzige Ecke des Tischs, die nicht von der Arbeit beansprucht wurde. »Ich habe dir das mitgebracht. Gretas Rezept, meine Hände. Urteile also nicht nach ihnen über sie.«</w:t>
      </w:r>
    </w:p>
    <w:p/>
    <w:p>
      <w:r>
        <w:t>Er sah die Dose an, als hätte ich ihm etwas hingestellt, von dem er nicht wusste, wie man es annimmt.</w:t>
      </w:r>
    </w:p>
    <w:p/>
    <w:p>
      <w:r>
        <w:t>»Das ist nett von dir«, sagte er leise. »Das hättest du nicht tun müssen.«</w:t>
      </w:r>
    </w:p>
    <w:p/>
    <w:p>
      <w:r>
        <w:t>»Ich weiß. Darin liegt ja der Sinn.« Ich betrachtete den Rahmen, der unter seinen Händen auseinanderfiel. »Was hast du gefunden?«</w:t>
      </w:r>
    </w:p>
    <w:p/>
    <w:p>
      <w:r>
        <w:t>Er brauchte einen Moment, um zu antworten, und die Antwort nahm den langen Weg. Er legte sein Fundament mit Bedacht. Er war seit seinen Schwierigkeiten jeden Tag im Archiv gewesen. Die Papiere des Vereins waren wegen der üblen Geschichte des letzten Monats durcheinandergeraten.</w:t>
      </w:r>
    </w:p>
    <w:p/>
    <w:p>
      <w:r>
        <w:t>»Polizeichefin Tanaka hat mich darauf angesetzt, sie wieder in Ordnung zu bringen«, sagte er. »Unter ihrer Aufsicht und der des Vorstands. Ich mache die bescheidensten Arbeiten und erbitte mir für den Rest die Erlaubnis.« Er war nicht wieder eingesetzt worden, und nichts, was er den ganzen Morgen über sagte, ließ darauf schließen, dass er es erwartete. Wenn er eine Schachtel aus dem oberen Regal brauchte, bat er mich zu bezeugen, dass er sie zuvor im Hauptbuch eingetragen hatte. Er schrieb seinen Namen mit der bedachtsamen Sorgfalt eines Mannes in die Spalte, der wusste, dass sein Name in einem Hauptbuch nicht mehr die einfache Sache war, die er einmal gewesen war.</w:t>
      </w:r>
    </w:p>
    <w:p/>
    <w:p>
      <w:r>
        <w:t>»Ich habe nicht danach gesucht«, sagte er, während er den letzten Drahtstift befreite und die Rückwand abhob. »Man sortiert die Steuerlisten und die Kirchenprotokolle und die Urkunden, die trockenen Knochen einer Stadt. Man sucht nach nichts als nach Ordnung. Und dann.« Er drehte die Zeichnung zur Lampe. »Und dann dreht man eine Sache um.«</w:t>
      </w:r>
    </w:p>
    <w:p/>
    <w:p>
      <w:r>
        <w:t>Auf der Rückseite der Zeichnung befand sich eine Handschrift. Die Vorderseite war ein Bild, von dem ich hundert Versionen gesehen hatte, eine steife Bleistiftzeichnung von Stadtgründern vor einem noch rohen neuen Gebäude, ohne ein Lächeln, gezeichnet von jemandem mit mehr Geduld als Talent. Aber jemand hatte auf die Rückseite geschrieben, in einer feinen, schrägen Handschrift, die im Laufe der Jahre braun geworden war, und Theo drehte sie so, dass ich lesen konnte.</w:t>
      </w:r>
    </w:p>
    <w:p/>
    <w:p>
      <w:r>
        <w:t>Den ersten Winter überstanden wir beinahe nicht. Schnee bis an die Traufe im Dezember und die Mühle noch nicht aufgestellt. Es war das Teilen, das uns rettete. Keines Mannes Holzstapel war in jenem Jahr sein eigener, keiner Frau Speisekammer. Wir legten alles in einen Topf und kamen mit jeder Seele lebendig durch bis zum Frühling. Man halte fest, dass Frost Falls nicht von den Starken erbaut wurde. Es wurde von den Nachbarschaftlichen erbaut. — E. Frost, von ihrer Hand, 1809.</w:t>
      </w:r>
    </w:p>
    <w:p/>
    <w:p>
      <w:r>
        <w:t xml:space="preserve">Ich las es zweimal. Es war eine seltene Sache, über das Fragment einer Stadtgründung zu stolpern und in der Handschrift der Gründerin kein Prahlen zu finden, sondern ein schlichtes und unerwartetes Dankeschön. Nicht </w:t>
      </w:r>
      <w:r>
        <w:rPr>
          <w:i/>
        </w:rPr>
        <w:t>Ich habe dies gebaut</w:t>
      </w:r>
      <w:r>
        <w:t xml:space="preserve">. Sondern </w:t>
      </w:r>
      <w:r>
        <w:rPr>
          <w:i/>
        </w:rPr>
        <w:t>wir haben uns gegenseitig am Leben gehalten, und vergesst ja nicht, wie</w:t>
      </w:r>
      <w:r>
        <w:t>.</w:t>
      </w:r>
    </w:p>
    <w:p/>
    <w:p>
      <w:r>
        <w:t>»Eliza Frost«, sagte Theo, und es lag eine Stille in ihm, als er den Namen aussprach. »Wir haben ihren Namen auf den Urkunden und ihren Stein auf dem Kirchhof und keine drei Sätze von ihr, die nicht Gesetz oder Hauptbuch sind. Und hier ist sie und sagt uns ganz unverblümt, wofür ihrer Meinung nach die Stadt da war.« Er legte sie mit beiden Händen auf das säurefreie Papier. »</w:t>
      </w:r>
      <w:r>
        <w:rPr>
          <w:i/>
        </w:rPr>
        <w:t>Die Nachbarschaftlichen.</w:t>
      </w:r>
      <w:r>
        <w:t xml:space="preserve"> Sie schrieb </w:t>
      </w:r>
      <w:r>
        <w:rPr>
          <w:i/>
        </w:rPr>
        <w:t>die Nachbarschaftlichen</w:t>
      </w:r>
      <w:r>
        <w:t>.«</w:t>
      </w:r>
    </w:p>
    <w:p/>
    <w:p>
      <w:r>
        <w:t>»In dem Jahr, in dem die Stadt sich fast nicht gehalten hätte«, sagte ich. »Sie muss genau gewusst haben, was das Wort gekostet hat.«</w:t>
      </w:r>
    </w:p>
    <w:p/>
    <w:p>
      <w:r>
        <w:t>»Das ist der Punkt. Für sie ist es das, was ihre Kinder satt gehalten hat. Sie warnt uns.«</w:t>
      </w:r>
    </w:p>
    <w:p/>
    <w:p>
      <w:r>
        <w:t>Er legte die Zeichnung in ihr Tablett, und keiner von uns sagte einen Moment lang etwas, und in dieser Stille wurde mir die ganze kalte vordere Stube um uns herum wieder bewusst. Hinter uns, im vorderen Fenster, wo der Verein ihr den Ehrenplatz eingeräumt hatte, stand die kupferne Zeitkapsel.</w:t>
      </w:r>
    </w:p>
    <w:p/>
    <w:p>
      <w:r>
        <w:t xml:space="preserve">Ich hatte sie seither nicht mehr direkt angesehen. Es war keine einfache Schachtel, die man direkt ansehen konnte, bei dem, was sie in sich trug und was sie für diese Stadt bedeutete nach dem Herbst, den wir alle hinter uns hatten, nachdem sie Ende Oktober aus der kalten Erde unter dem Dorfanger aufgetaucht war, versiegelt für hundert Jahre und mehr. Niemand hatte sie im rohen Schmerz der Jahreszeit, in der sie gefunden wurde, aufgerissen. Stattdessen hatten sie sie hier hinter sauberem Glas aufgestellt, bis zum neuen Jahr. Eine handbeschriftete Karte lehnte dagegen. </w:t>
      </w:r>
      <w:r>
        <w:rPr>
          <w:i/>
        </w:rPr>
        <w:t>Zu öffnen im neuen Jahr, in Gesellschaft, wie es unsere Vorfahren vorgesehen hatten.</w:t>
      </w:r>
      <w:r>
        <w:t xml:space="preserve"> Das Kupfer war poliert worden, bis es das graue Licht des Fensters wie stehendes Wasser festhielt. Jemand hatte einen Zweig Balsamtanne daneben gelegt. Es war nicht an mir, sie zu öffnen. Ich blickte sie nur von der Seite an, weil ich versprochen hatte zu warten.</w:t>
      </w:r>
    </w:p>
    <w:p/>
    <w:p>
      <w:r>
        <w:t>»Sie kommen, um sie zu sehen«, sagte Theo, während er meinen Blicken folgte. »Leute, die seit Jahren keinen Fuß mehr hierher gesetzt haben. Sie kommen von der kalten Straße herein. Bleiben eine Minute vor der Kiste stehen und gehen dann weiter. Emma Redfern brachte ihre ganze Schulklasse vorbei, zwei Reihen von ihnen, die das Seil festhielten, still wie in der Kirche, im Bewusstsein, dass hundert Jahre in ihr verschlossen sind, die ihnen gehören.« Er schüttelte den Kopf. »Ich habe mein ganzes Leben lang darauf hingearbeitet, Menschen in dieses Gebäude zu holen. Und am Ende ist es eine versiegelte Kiste, die das tut, und die Zeile einer Gründerin auf der Rückseite einer alten Zeichnung. Nicht ich.«</w:t>
      </w:r>
    </w:p>
    <w:p/>
    <w:p>
      <w:r>
        <w:t>»Das ist keine kleine Leistung, die Zeile gefunden zu haben.«</w:t>
      </w:r>
    </w:p>
    <w:p/>
    <w:p>
      <w:r>
        <w:t>»Ich habe sie nicht gefunden. Ich habe eine Zeichnung umgedreht.« Er sagte es flach, lehnte die Anerkennung ab, und ich verstand, dass diese Ablehnung Teil der Buße war. Eine Regel, die er sich auferlegt hatte, keinen Dank anzunehmen, und die er einzuhalten gedachte, wie sehr sie auch schmerzte. »Wer immer diese Zeichnung mit den darin verborgenen Worten der Gründerin in ihren Rahmen presste, hat es getan. Ich war nur zufällig an dem Tag beim Sortieren der Schachtel, an dem sie umgedreht werden musste.«</w:t>
      </w:r>
    </w:p>
    <w:p/>
    <w:p>
      <w:r>
        <w:t>Ich überließ ihm seine Demut, denn sie stimmte. Aber ich sah, wie er keinen Zentimeter Boden einnahm, der nicht eindeutig ihm gehörte. Im Oktober hatte Theo Hussein über das hinausgegriffen, was ihm zustand, und sich genommen, was nicht ihm gehörte, aus einem fast guten Grund und mit völlig falschen Mitteln. Es hatte ihn seinen Platz an der Spitze des Vereins gekostet, den er liebte, und ihn fast um das gesamte Ansehen der Stadt gebracht. Nun wollte er nicht einmal das kleine, ehrliche Lob eines glücklichen Fundes annehmen. Er wusste genau, wie weit ein einziger falscher Schritt tragen konnte, und er ging seither vorsichtig. Ich ließ es ohne Lob durchgehen. Er hatte, ohne darum zu bitten, darum gebeten, es nicht zu bekommen.</w:t>
      </w:r>
    </w:p>
    <w:p/>
    <w:p>
      <w:r>
        <w:t>* * *</w:t>
      </w:r>
    </w:p>
    <w:p/>
    <w:p>
      <w:r>
        <w:t>Die Nachricht sprach sich herum, bevor ich die Treppe hinunter war.</w:t>
      </w:r>
    </w:p>
    <w:p/>
    <w:p>
      <w:r>
        <w:t xml:space="preserve">Claire wusste es bis zum Abendessen. Zwei Tage später war eine Fotografie der Zeichnung in der Gazette abgedruckt, beide Seiten, die steifen, gezeichneten Gründer und die feine braune Handschrift. Die Schlagzeile lautete DIE WORTE EINER GRÜNDERIN, und darunter, kleiner: </w:t>
      </w:r>
      <w:r>
        <w:rPr>
          <w:i/>
        </w:rPr>
        <w:t>Frost Falls wurde nicht von den Starken erbaut. Es wurde von den Nachbarschaftlichen erbaut.</w:t>
      </w:r>
      <w:r>
        <w:t xml:space="preserve"> Die Leute schnitten es aus. Kelly klebte ihres hinter der Starlight-Theke neben der Kasse fest, wo jede Seele, die einen Kaffee kaufte, es las, meistens laut, und danach einen Takt lang still wurde. Greta, als ich den Ausschnitt zu ihrem geschlossenen Laden brachte, las ihn zweimal, genau wie ich. Sie presste die Lippen aufeinander. »Tja«, sagte sie. Nur das, mit der Stimme einer Frau, die an genau dem Tag, an dem sie es am nötigsten brauchte, an etwas erinnert wurde. Dann klebte sie es in ihr dunkles Fenster, nach außen gerichtet. Dorthin, wo kurz zuvor noch DRECKIG von der Holzfassade abgewaschen worden war.</w:t>
      </w:r>
    </w:p>
    <w:p/>
    <w:p>
      <w:r>
        <w:t>Und dann, langsam, begannen die Leute, ihre Gedanken dem Verein zuzuwenden.</w:t>
      </w:r>
    </w:p>
    <w:p/>
    <w:p>
      <w:r>
        <w:t xml:space="preserve">Es fing an, wie solche Dinge eben anfangen, mit Hal, der ordentlich genug war, eine Struktur zu erkennen, bevor der Rest von uns sie spürte. Er kam am Tag nach dem Zeitungsartikel mit einem ordentlich linierten Blatt Papier zu mir. Er war wegen der Lebensmittelsammelaktion schon einmal mit einem genau solchen gekommen. Dieses hier trug eine Überschrift, und die Überschrift lautete </w:t>
      </w:r>
      <w:r>
        <w:rPr>
          <w:i/>
        </w:rPr>
        <w:t>Rettet den Verein</w:t>
      </w:r>
      <w:r>
        <w:t>.</w:t>
      </w:r>
    </w:p>
    <w:p/>
    <w:p>
      <w:r>
        <w:t>»Es sind das Dach und der Kessel zugleich«, sagte er. »Die Stadt weiß es. Niemand will es sich eingestehen, weil kein Geld in der Kasse ist. Aber.« Er tippte auf die Spalten. »Die Leute kommen, um die Kiste zu sehen. Die Zeile der Gründerin klebt in jedem Fenster der Straße. Gestern bei Frosty’s hörte ich zwei Frauen, die sonst auf jeden Dollar achten, sagen, es wäre eine Schande, das Gebäude um die Kiste herum verfallen zu lassen, in dem Jahr, in dem wir sie öffnen sollen.« Er blickte auf, hoffnungsvoll unter seiner Schüchternheit. »Also. Ein Fass für den Verein. Dort aufgestellt, wo die Leute vorbeikommen. Niemand wird gezwungen.«</w:t>
      </w:r>
    </w:p>
    <w:p/>
    <w:p>
      <w:r>
        <w:t>Ich dachte an Theo, wie er in der kalten vorderen Stube über seinen Drahtstiften gebeugt saß und ein Gebäude Stück für Stück ausbesserte, das sich nicht aus Liebe flicken ließ, sondern nur für Geld. Und an Eliza Frost, die geschrieben hatte, dass in jenem Jahr keines Mannes Holzstapel sein eigener war.</w:t>
      </w:r>
    </w:p>
    <w:p/>
    <w:p>
      <w:r>
        <w:t>»Bau du das Fass«, sagte ich. »Ich backe etwas dafür und zwinge Nick, es zu schleppen. Und ich wette, Greta backt an dem Tag auch etwas dafür, an dem ihre Öfen wieder funktionieren, denn es gibt keine Seele auf dieser Straße, die ihren Namen durch all das in ihrem Fenster behalten hat, ohne den ihren im Gegenzug zu zeigen.« Ich faltete sein Papier ordentlich an der Kante, so wie er es mochte, und reichte es ihm zurück. »Der Verein steckt nach wie vor in echten Schwierigkeiten, Hal. Lass dich von dem guten Gefühl nicht täuschen. Die Zeile einer Gründerin repariert keinen Kessel.«</w:t>
      </w:r>
    </w:p>
    <w:p/>
    <w:p>
      <w:r>
        <w:t>»Nein«, stimmte er zu, erfreut und ernst zugleich. »Aber sie bringt die Leute zur Tür herein, damit sie den Kessel pochen hören. Und wenn sie ihn erst einmal haben pochen hören, während sie vor dieser Kiste stehen, werden sie es nicht mehr überhören können.« Er steckte das Papier in seinen Mantel.</w:t>
      </w:r>
    </w:p>
    <w:p/>
    <w:p>
      <w:r>
        <w:t>* * *</w:t>
      </w:r>
    </w:p>
    <w:p/>
    <w:p>
      <w:r>
        <w:t>Ich ging im blauen Spätnachmittag nach Hause. Die edle Handschrift einer Gründerin, aufgetaucht just in dem Winter, in dem wir sie am dringendsten hören mussten. Und darunter das Dach, das immer noch Blasen warf, der Kessel, der immer noch klopfte, die Kasse, die immer noch leer war. Nichts als die langsam erwachende Zuneigung der Stadt stand zwischen diesem Gebäude und seinem Abriss.</w:t>
      </w:r>
    </w:p>
    <w:p/>
    <w:p>
      <w:r>
        <w:t>Hinter mir brannte noch immer eine einzige Lampe im vorderen Fenster des Vereins: Theo über seinen Drahtstiften und jemand aus dem Vorstand am Schreibtisch an der Tür, der den Schlüssel hütete. In der Kälte, nachdem alle vernünftigen Leute nach Hause gegangen waren.</w:t>
      </w:r>
    </w:p>
    <w:p>
      <w:r>
        <w:t>Kapitel 7</w:t>
      </w:r>
    </w:p>
    <w:p/>
    <w:p>
      <w:r>
        <w:t>An dem Donnerstag, an dem ich im Verein gewesen war, spät am Nachmittag und bevor er schloss, ging ich zu Pete Garcia, einen Braten im Sinn und Gretas Ärger im Rücken. Ich ließ ihn glauben, der Braten sei der einzige Grund meines Kommens.</w:t>
      </w:r>
    </w:p>
    <w:p/>
    <w:p>
      <w:r>
        <w:t>Petes Metzgerei lag auf der anderen Seite des Angers, gegenüber der Evergreen Avenue, in der Ladenzeile, die dem Anger von der anderen Seite her zugewandt war. Ich ging auf dem geräumten Weg am Kriegerdenkmal vorbei hinüber. Sein Fleisch wurde durch den Hof hinter den Geschäften der Evergreen Avenue angeliefert, demselben Hof, durch den auch Gretas Mehl kam. Ich hatte mir, bis ich auf seiner Fußmatte stand, während die Glocke oben noch schwang, nicht richtig überlegt, wie dieser eine Hof seinen Ärger mit ihrem verband. Im Laden war es warm. Es roch nach kaltem, frischem Fleisch und Sägemehl und darunter nach jenem schwachen Eisenhauch, der in allen Metzgereien lag, egal wie geschrubbt sie waren. Pete stand hinter seiner Theke in seiner gestreiften Schürze, breit und mit salz-und-pfefferfarbenen Schläfen. Er zerlegte gerade ein Teilstück mit den kurzen, sparsamen Bewegungen eines Mannes, der das schon vierzigtausend Mal getan hatte. Er blickte zu der Glocke auf, sah, dass ich es war, und sein Gesicht wurde wachsam. Es war der Blick eines Mannes, der in letzter Zeit herausgefunden hatte, dass die Leute durch seine Tür dazu neigten, immer dasselbe Eine von ihm zu wollen.</w:t>
      </w:r>
    </w:p>
    <w:p/>
    <w:p>
      <w:r>
        <w:t>»Mrs. Claus.« Er legte das Beil flach hin. »Man sieht Sie nicht oft hier hinten.«</w:t>
      </w:r>
    </w:p>
    <w:p/>
    <w:p>
      <w:r>
        <w:t>»Ich bin öfter hier hinten, als Sie denken«, sagte ich. »Ich bin wegen eines Bratens gekommen. Nick hat Gelüste auf ein ordentliches Sonntagsessen, und ich werde ihm nichts Eingeschweißtes vorsetzen in einer Stadt, die Sie hat. Was haben Sie für zwei Leute und eine Köchin, die zu viel redet und den Ofen zu wenig beobachtet?«</w:t>
      </w:r>
    </w:p>
    <w:p/>
    <w:p>
      <w:r>
        <w:t>Das traf ihn dort, wo ich gezielt hatte, und Petes Gesicht entspannte sich zu der schlichten Freude an seinem Handwerk. Er kam um die Theke herum und wog eine marmorierte Rinderhüfte gegen das Rinderbugstück daneben ab, ehrlich wie eine Waage. Dann lenkte er mich zu dem billigeren Stück hin, weil es seinen Zweck besser erfüllte und er mir nichts Teures verkaufen wollte, wenn billig richtig war. Pip, die mir auf dem Fuß gefolgt war und ihre Runde im Sägemehl gedreht hatte, für den Fall, dass etwas Pinguin-Würdiges übrig geblieben war, fand die Einrichtung traurig gefegt. Sie stand mit der Miene einer Kundin, die vom Service enttäuscht war, am Tresen.</w:t>
      </w:r>
    </w:p>
    <w:p/>
    <w:p>
      <w:r>
        <w:t>»Das da«, sagte Pete und tippte auf das Bugstück. »Bei niedriger Hitze in den Ofen, den ganzen Nachmittag. Sie lassen die Finger davon, was, wie ich höre, das Schwere für Sie ist.« Ein trockenes Aufblitzen, da und wieder weg. »Ich binde es Ihnen. Geben Sie mir eine Minute.«</w:t>
      </w:r>
    </w:p>
    <w:p/>
    <w:p>
      <w:r>
        <w:t>* * *</w:t>
      </w:r>
    </w:p>
    <w:p/>
    <w:p>
      <w:r>
        <w:t>Er band den Braten an seinem Klotz mit schnellen, sicheren Drehungen der Kordel fest. Ich hielt demonstrativ den Mund und ließ ihn darauf hinarbeiten, was ihm auf der Seele lag.</w:t>
      </w:r>
    </w:p>
    <w:p/>
    <w:p>
      <w:r>
        <w:t>»Sie werden von Greta gehört haben«, sagte er, ohne von der Kordel aufzusehen.</w:t>
      </w:r>
    </w:p>
    <w:p/>
    <w:p>
      <w:r>
        <w:t>»Die ganze Straße hat von Greta gehört.«</w:t>
      </w:r>
    </w:p>
    <w:p/>
    <w:p>
      <w:r>
        <w:t>»Ja, nun.« Er zog eine Schlaufe fest. »Und die ganze Straße hat beschlossen, vor wessen Tür sie das legen will. Es ist die drüben auf der anderen Seite des Angers mit meinem Namen darüber.« Er sagte es tonlos, den Groll offen zur Schau getragen, gekränkt und laut, einen Schmerz, den er lieber mittags mitten über die Avenue tragen würde, als ihn zu verstecken. »Kommen Sie schon. Sie haben es gehört. Pete Garcia und die Laderampe, die Kette am Tor, hat es seit dem Sommer auf sie abgesehen. Wer also sonst.«</w:t>
      </w:r>
    </w:p>
    <w:p/>
    <w:p>
      <w:r>
        <w:t>»Ich habe es benennen hören«, sagte ich, vorsichtig und wahrhaftig. »Ich habe mich noch nicht sagen hören, dass ich ihm zustimme.«</w:t>
      </w:r>
    </w:p>
    <w:p/>
    <w:p>
      <w:r>
        <w:t>»Das ist mehr, als sich die meisten die Mühe gemacht haben.« Er drehte den Braten und fing eine neue Schlaufe an. »Ich erzähle Ihnen nicht, dass Greta und ich Freunde sind. Das sind wir nicht, und ich lasse mich von Ihnen später nicht dabei ertappen. Dieser Hof ist für einen Lkw gebaut und wir sind zu zweit, die ihn wollen. Und ja, ich habe im Juli das Tor angekettet, und ja, sie hat die Stadt auf mich gehetzt, und ja«, sein Kiefer arbeitete, »ich habe etwas über ihre Mülltonnen und die Ratten gesagt, das ich nicht noch einmal sagen würde und von vornherein nicht hätte sagen sollen, und sie kriegt eine Entschuldigung, wenn ich weniger Wut im Bauch habe und nicht vorher.« Er zog an dem Knoten. »Das ist die Wahrheit daran, und sie ist hässlich genug. Aber es ist eine Wahrheit über eine Laderampe. Sie ist keine Wahrheit über einen Backstein durch ein Fenster.«</w:t>
      </w:r>
    </w:p>
    <w:p/>
    <w:p>
      <w:r>
        <w:t>»Nein«, sagte ich. »Das ist sie nicht.«</w:t>
      </w:r>
    </w:p>
    <w:p/>
    <w:p>
      <w:r>
        <w:t>Er blickte bei diesen Worten auf, sichtlich auf etwas anderes gefasst und nicht ganz wissend, was er mit der schlichten Zustimmung anfangen sollte. Hätte er seine Haut retten wollen, hätte er den Streit heruntergespielt. Pete machte seinen größer, als ich ihn für ihn gemacht hätte. Das wusch ihn nicht rein, denn ich hatte schon den seltenen Menschen kennengelernt, der klug genug war, seine Lautstärke absichtlich zur Schau zu tragen, aber es stand quer zur Form der Sache.</w:t>
      </w:r>
    </w:p>
    <w:p/>
    <w:p>
      <w:r>
        <w:t>»Tom erzählt mir, Sie seien zu ungewöhnlichen Zeiten unten in der Gasse gewesen«, sagte ich, beiläufig, als wäre es mehr Ladengespräch. »Vorhängeschlösser bei ihm kaufen, als würden die aus der Mode kommen.«</w:t>
      </w:r>
    </w:p>
    <w:p/>
    <w:p>
      <w:r>
        <w:t>Ich achtete auf das Zusammenzucken. Was ich bekam, war ein Schnauben und ein Schütteln seines grauen Kopfes, der Ekel eines Mannes, der einer falsch erzählten Geschichte überdrüssig war.</w:t>
      </w:r>
    </w:p>
    <w:p/>
    <w:p>
      <w:r>
        <w:t>»Klar habe ich das. Ihr Schloss geht immer wieder vom gemeinsamen Tor ab. Ich lasse mein Kühllager nicht ungesichert, weil sie sich nicht um eine anständige Überfalle kümmern kann. Also ja, ich habe ein zweites bei Tom gekauft, und ich kaufe ein drittes, wenn ich muss.« Er biss die Kordel ab. »Und ich war in den letzten ein, zwei Wochen an den meisten Morgen vor Tagesanbruch dort unten. Ich erspare Ihnen die Mühe, das unheimlich zu finden. Meine Lieferungen kommen vor der Morgendämmerung. War schon immer so. Der Fleischwagen fährt seine Route in den frühen Morgenstunden, damit wir bei Ladenöffnung bestückt sind. Ich stehe in diesem Hof und nehme drei-, viermal die Woche eine Hälfte von seinem Lastwagen ab, genau wie seit zwanzig Jahren. Nur dass jetzt jemand Greta einen Backstein ins Fenster geworfen hat. Der Mann, der vor Tagesanbruch immer da hinten ist, ist ein Geheimnis, über das es sich zu flüstern lohnt.«</w:t>
      </w:r>
    </w:p>
    <w:p/>
    <w:p>
      <w:r>
        <w:t>»Das ist fair«, sagte ich. »Ich will nicht so tun, als hätte ich das Flüstern nicht gehört.«</w:t>
      </w:r>
    </w:p>
    <w:p/>
    <w:p>
      <w:r>
        <w:t>»Mir wird es hinterhergeflüstert«, sagte er sauer. »Was eine Neuheit ist.«</w:t>
      </w:r>
    </w:p>
    <w:p/>
    <w:p>
      <w:r>
        <w:t>Und dann hielt er inne, mit dem gebundenen Braten in seinen beiden Händen, ein Mann, der entschied, ob er den nächsten Teil sagen oder es gut sein lassen sollte. Ich hielt die Stille offen, und Pip hielt sich so still, als hätte sie den Trick von mir gelernt, und nach einem Moment stützte Pete seine Knöchel auf den Block.</w:t>
      </w:r>
    </w:p>
    <w:p/>
    <w:p>
      <w:r>
        <w:t>»Ich sage Ihnen was«, sagte er, nun leiser, der Groll war aus seiner Stimme gewichen, »und Sie können davon halten, was Sie wollen, weil ich selbst nicht viel davon halten kann. An diesen Morgen, an denen ich im Dunkeln unten auf dem Hof bin, bin ich nicht der Einzige dort unten gewesen.« Er drehte den Kopf zu seinem Schaufenster und den Ladenlokalen der Evergreen Avenue auf der anderen Seite des Angers, der Hof dahinter außer Sicht. »Da war jemand hinten an ihrem Laden. Frühmorgens, bevor es hell genug ist, um ein Gesicht zu sehen, nur eine Gestalt, und schnell weg, wenn meine Scheinwerfer um die Ecke kommen. Zweimal habe ich es gesehen. Vielleicht dreimal. Jemand, wo um diese Stunde niemand sein sollte, dicht an ihrer Hintertür, und dann weg.« Er blickte stirnrunzelnd auf seine Hände herab. »Ich hielt es das erste Mal für einen Streuner, jemanden, der es auf die Wärme ihrer Lüftungsschächte abgesehen hatte. Aber ein Streuner lässt sich nieder, und dieser tat es nicht. Dieser tat etwas. Und ging, als er gesehen wurde. An einem dieser Morgen gab es einen Lieferwagen, den ich nicht kannte, am hinteren Ende bei der Apotheke geparkt, mit ausgeschalteten Lichtern. Nicht der vom Fleischwagen. Auswärtiges Kennzeichen; ich habe es nicht mitbekommen.«</w:t>
      </w:r>
    </w:p>
    <w:p/>
    <w:p>
      <w:r>
        <w:t>Ich spürte, wie das einsank, und ließ es mir nicht anmerken.</w:t>
      </w:r>
    </w:p>
    <w:p/>
    <w:p>
      <w:r>
        <w:t>»Haben Sie das jemandem erzählt?«</w:t>
      </w:r>
    </w:p>
    <w:p/>
    <w:p>
      <w:r>
        <w:t xml:space="preserve">»Wem hätte ich es erzählen sollen?« Er breitete seine großen Hände aus, bitter und ehrlich. »Der Stadt, die mich ohnehin schon auf dem Kieker hat? Ich sage, ich habe eine Gestalt an Gretas Hintertür gesehen, und das Erste aus jedem Mund ist </w:t>
      </w:r>
      <w:r>
        <w:rPr>
          <w:i/>
        </w:rPr>
        <w:t>klar, Pete, wir wissen, dass du unten warst, darum geht es doch im Grunde</w:t>
      </w:r>
      <w:r>
        <w:t>. Wenn man unter Verdacht steht, will niemand hören, was man gesehen hat.« Er schob den Braten rüber, die Kordel ordentlich, das Papier exakt gefaltet. »Also nein. Ich habe es niemandem erzählt. Ich erzähle es Ihnen, weil Sie wegen eines Bratens gekommen sind und nicht hinter meiner Haut her. Was auch immer dieser Frau angetan wird, ich war es nicht, und ich bin es bis zum Tod leid, dass die halbe Straße halbwegs glaubt, ich sei es gewesen. Wenn Sie diejenige sind, die mit offenen Augen herumgeht, dann ist da, was mein offenes Auge gesehen hat. Machen Sie damit, was Sie wollen.«</w:t>
      </w:r>
    </w:p>
    <w:p/>
    <w:p>
      <w:r>
        <w:t>»Es müsste Fußabdrücke geben«, sagte ich, halb zu mir selbst, während ich den Schnee dieses Hofes in meinem Geist sah, fünfzehn Zentimeter hoch, sauber daliegend wie überall sonst um diese Zeit im Monat. »Wenn jemand im Dunkeln an ihrer Hintertür gestanden hat, hätte er Fußabdrücke hinterlassen.«</w:t>
      </w:r>
    </w:p>
    <w:p/>
    <w:p>
      <w:r>
        <w:t>»Es gibt Stiefelabdrücke rund um ihre Stufe, wenn das Licht kommt«, sagte Pete. »Habe mir eingeredet, sie wären von den Lieferleuten oder ihren eigenen oder von mir mitgeschleppt. Auf einem so geschäftigen Hof sind Abdrücke Abdrücke.« Er sah mich an, jetzt direkt, ein Mann, der eine Sache ablegt, die er nirgendwo sonst hat abstellen können. »Aber sie waren nicht immer da, wo die Arbeit hingeht. An manchen Morgen standen sie dicht an ihrer Wand, unter dem Fenster, wo es keinen Grund gibt zu stehen, es sei denn, man achtet darauf, von der Straße aus nicht gesehen zu werden.« Er zuckte schwer mit den Schultern. »Oder es sei denn, man ist der Metzger mit dem Kühllager da hinten, der sich eine Gestalt ausdenkt, um seine Haut zu retten. Ich weiß, wie das klingt. Ich habe gehört, wie alles, was ich sage, in letzter Zeit klingt.«</w:t>
      </w:r>
    </w:p>
    <w:p/>
    <w:p>
      <w:r>
        <w:t>* * *</w:t>
      </w:r>
    </w:p>
    <w:p/>
    <w:p>
      <w:r>
        <w:t>Ich bezahlte ihn. Das Extra, das ich ihm für die Mühe aufdrängte, wollte er nicht annehmen.</w:t>
      </w:r>
    </w:p>
    <w:p/>
    <w:p>
      <w:r>
        <w:t>»Sonntag«, sagte Pete und schob mein Wechselgeld herüber, wieder mürrisch, nun da das Schwere heraus war. »Niedrige Hitze. Lassen Sie es in Ruhe. Und«, er blickte nicht auf, sondern strich die Kordelrolle glatt, die keines Glattstreichens bedurfte, »Sie sagen ihr, falls es zur Sprache kommt, dass ich ihr Fenster nie angerührt habe. Wir reden nicht miteinander, sonst würde ich es ihr selbst sagen. Was immer zwischen uns wegen dieser Laderampe ist, es ist eine Kette und ein paar Worte. Das ist es nicht. Ich mache keine Dinge im Dunkeln. Wenn ich Streit mit jemandem habe, hören sie es von mir ins Gesicht, laut genug, dass die ganze Straße daran teilhaben kann.« Sein Kiefer zog sich fest. »Das ist mein Problem, die Leute werden es Ihnen sagen. Nichts an mir ist leise.«</w:t>
      </w:r>
    </w:p>
    <w:p/>
    <w:p>
      <w:r>
        <w:t>»Nein«, sagte ich. »Das ist es nicht. Ist mir aufgefallen.«</w:t>
      </w:r>
    </w:p>
    <w:p/>
    <w:p>
      <w:r>
        <w:t>Er lächelte fast darüber und tat es dann doch nicht. Ich nahm meinen Braten und meinen Pinguin hinaus in die Kälte.</w:t>
      </w:r>
    </w:p>
    <w:p/>
    <w:p>
      <w:r>
        <w:t>* * *</w:t>
      </w:r>
    </w:p>
    <w:p/>
    <w:p>
      <w:r>
        <w:t>Ich ging langsam nach Hause, das eingewickelte Bugstück schwer unter dem Arm. Pip hielt sich dicht an meinem Knie, den Schnabel danach ausgestreckt, für den Fall, dass Metzgerpapier am Ende doch noch einen Fisch enthalten könnte. Ich konnte Pete Garcia in meinen Händen nicht recht einordnen.</w:t>
      </w:r>
    </w:p>
    <w:p/>
    <w:p>
      <w:r>
        <w:t>Hätte ich für den Kreis einen bequemen Namen gesucht, so lag er da wie ein Geschenk, verpackt und mit seiner eigenen Kordel verschnürt: die Fehde, das Kühllager, die Stunden vor der Morgendämmerung. Und doch, wenn Pete daran arbeiten würde, Greta aus dem Block zu ekeln, würde er kaum seinen ganzen Groll ungefragt auf den Tresen legen noch freiwillig anbieten, dass er im Dunkeln draußen gewesen war. An seinem Streit war nichts leise. Aber er hatte mir eine Gestalt an ihrer Hintertür überreicht, und hätte er sie erfunden, um seine Haut zu retten, hätte er ihr ein Gesicht gegeben und sie jemandem umgehängt, den die Stadt ohnehin schon nicht mochte. Er beließ es bei einer Gestalt, weil eine Gestalt alles war, was er gesehen hatte.</w:t>
      </w:r>
    </w:p>
    <w:p/>
    <w:p>
      <w:r>
        <w:rPr>
          <w:i/>
        </w:rPr>
        <w:t>Ich glaube nicht, dass er es war.</w:t>
      </w:r>
      <w:r>
        <w:t xml:space="preserve"> Ich drehte den Satz im Kopf herum und mochte seine Form nicht leiden. </w:t>
      </w:r>
      <w:r>
        <w:rPr>
          <w:i/>
        </w:rPr>
        <w:t>Ich glaube nicht</w:t>
      </w:r>
      <w:r>
        <w:t xml:space="preserve"> ist nicht </w:t>
      </w:r>
      <w:r>
        <w:rPr>
          <w:i/>
        </w:rPr>
        <w:t>er war es nicht</w:t>
      </w:r>
      <w:r>
        <w:t>. In einem langen Leben hatte ich mehr als einen Menschen freigesprochen gesehen für weniger als das, der die Tat am Ende doch begangen hatte. Der Unterschied zwischen diesen beiden Sätzen war all mein Kummer. Also schrieb ich keinen von beiden ins Kassenbuch. Ich trug den Braten hinein und ließ den Mann da stehen, wo er war: nicht reingewaschen, nicht angeklagt.</w:t>
      </w:r>
    </w:p>
    <w:p>
      <w:r>
        <w:t>Kapitel 8</w:t>
      </w:r>
    </w:p>
    <w:p/>
    <w:p>
      <w:r>
        <w:t>Die Neuigkeiten des Morgens erfuhr ich von Ivy. Sie rief an, bevor ich das Frühstücksgeschirr abgeräumt hatte, und lachte dabei so herzlich, dass ich sie kaum verstehen konnte.</w:t>
      </w:r>
    </w:p>
    <w:p>
      <w:r>
        <w:t>»Du musst unbedingt zum Anger kommen. Sie haben sich bewegt. Jeder einzelne Schneemann an der Avenue ist in der Nacht aufgestanden und spazieren gegangen.«</w:t>
      </w:r>
    </w:p>
    <w:p>
      <w:r>
        <w:t>Ich zog meinen Mantel an.</w:t>
      </w:r>
    </w:p>
    <w:p>
      <w:r>
        <w:t>Das waren sie tatsächlich. Es gab kein anderes ehrliches Wort dafür. Ich stand am oberen Ende der Evergreen Avenue, Pip an meiner Seite, umringt von einer wachsenden Menschenmenge, die sich die ganze Straße entlangstaute. Und selbst ich, die ich die Hand kannte, die das getan hatte, so gut wie meine eigene, hielt den Atem an angesichts dieser puren, beglückenden Narretei.</w:t>
      </w:r>
    </w:p>
    <w:p>
      <w:r>
        <w:t>Über Nacht hatte sich jeder Schneemann in Frost Falls von der Stelle gerührt.</w:t>
      </w:r>
    </w:p>
    <w:p>
      <w:r>
        <w:t>Nicht weit. Das war es, was die Sache komisch statt unheimlich machte. Was die Menschen auf der Straße zum Lachen brachte, statt ihre Türen zu verriegeln. Dreißig Zentimeter, vielleicht sechzig. Die drei dicken Gesellen der Kinder auf dem Anger hatten in einer traulichen Reihe gestanden und auf die Straße geblickt. In der Nacht waren sie näher zusammengerückt, von klobiger Schulter zu klobiger Schulter. Als hätten sie sich versammelt, um etwas zu besprechen, und wären dankbar, wenn man sie dabei nicht störte. Der große Schneemann am Kriegerdenkmal, fast so groß wie ein Mensch, hatte seinen Posten um einen guten Schritt verlassen. Er stand nach vorn geneigt auf seinem Sockel. Er lehnte sich vor, so wie sich ein Mensch zu einem Feuer hinbeugt. Die beiden bei der Kirche hatten ihre Stufe verlassen. Sie standen dort so geduldig wie Gemeindemitglieder, die darauf warten, dass sich die Türen öffnen.</w:t>
      </w:r>
    </w:p>
    <w:p>
      <w:r>
        <w:t>Und nirgendwo auch nur ein Fußabdruck. Das war der Teil, der jedes Mal das Lachen verstummen ließ, wenn eine neue Seele die Straße heraufkam und hinsah. Der Schnee lag sauber und tief um jeden einzelnen von ihnen herum. Nichts war darin zu lesen. Keine geschleifte Spur. Keine Stiefelabdrücke im Kreis, wo ein Scherzkeks gestanden haben könnte, um zu schieben. Nur die Schneemänner selbst, bewegt und versammelt, mit der gänzlich unschuldigen Miene von Statuen, die absolut nirgendwo gewesen sind.</w:t>
      </w:r>
    </w:p>
    <w:p>
      <w:r>
        <w:t>»Wie um alles in der Welt«, sagte Hal Thompson, der mit seiner Schürze aus Frosty's kam, und kam nicht weiter, weil es kein Wie gab und Hal zu ehrlich war, um so zu tun, als gäbe es eines.</w:t>
      </w:r>
    </w:p>
    <w:p>
      <w:r>
        <w:t>Aber die Stadt bestand nicht nur aus Hals. Die Leute wollten ein Wie, denn ein Wie erlaubte es einem, gemütlich zu lachen und wieder hineinzugehen, und innerhalb einer Viertelstunde hatten sie sich gleich mehrere zusammengereimt. »Das ist das Tauwetter und der Frost«, sagte der eine. »Der Schnee setzt sich, wenn er schmilzt. Die Sonne trifft auf eine Seite.«</w:t>
      </w:r>
    </w:p>
    <w:p>
      <w:r>
        <w:t>Dass es seit Halloween nicht einen Grad getaut hatte, ließ man geflissentlich durchgehen.</w:t>
      </w:r>
    </w:p>
    <w:p>
      <w:r>
        <w:t>»Das waren Kinder«, sagte ein anderer. »Die vor dem Morgengrauen unterwegs waren und ihre Spuren verwischt haben.«</w:t>
      </w:r>
    </w:p>
    <w:p>
      <w:r>
        <w:t>»Hier sind keine Spuren zum Verwischen«, wandte ein dritter ein, und das nur halbherzig, weil er schließlich auch lachen wollte.</w:t>
      </w:r>
    </w:p>
    <w:p>
      <w:r>
        <w:t>Also einigten sich alle an der Avenue darauf. Irgendein Streich von Kindern. Irgendein Trick des Tauwetters. Und war das nicht ein Wunder, und man dachte besser nicht zu scharf darüber nach, und hatte eigentlich jemand Kaffee mitgebracht? Kelly hatte. Sie kam mit einer großen Kanne vom Starlight herauf und schenkte ihn aus wie ein Feldherr, der eine staunende Armee versorgt. Das Ganze nahm den Charakter eines kleinen Festes an. Nachbarn, die in Mänteln über ihren Nachthemden draußen in der Kälte standen.</w:t>
      </w:r>
    </w:p>
    <w:p>
      <w:r>
        <w:t>Es gab nichts richtigzustellen. Man konnte einer Frau, die sich die Hände an Kellys Kaffee wärmte, nicht sagen, dass die Schneemänner ihrer Stadt in der Nacht aufgestanden waren und nach etwas gesucht hatten. Die Magie von Weihnachten war auf den Straßen entfesselt. Entfesselt und einsam, und sie wusste noch nicht, wie man sich ruhig verhält. Also trank ich meinen Kaffee, staunte mit den anderen und tat das, was ich immer tat: Ich zählte nach.</w:t>
      </w:r>
    </w:p>
    <w:p>
      <w:r>
        <w:t>Und beim Zählen fand ich es. Sie neigten sich nicht alle in dieselbe Richtung.</w:t>
      </w:r>
    </w:p>
    <w:p>
      <w:r>
        <w:t>Der Menge fiel das nicht auf. Weil sie eine Menge war, froh gestimmt und nicht darauf aus, Dinge zu zählen. Aber nachdem ich meinen Becher leergetrunken hatte, ging ich langsam mit Pip an meiner Ferse über den Anger und musterte einen nach dem anderen. Die meisten stimmten überein. Sie neigten sich alle in dieselbe Richtung, so wie sich Eisenfeilspäne in dieselbe Richtung legen, wenn man einen Magneten unter das Papier hält. Nicht zur Avenue oder zur Kirche oder zueinander hin. Sondern zur Hollyhock Lane und an deren fernes Ende, wo die Stadt in Felder überging und Nick seine Werkstatt hatte. Jedes blinde Kohlegesicht hatte sich dorthin gedreht und sich geneigt. Geduldig und voller Hoffnung. Wie Reisende, die zu einer Feuerstelle hingezogen werden, die sie spüren, aber noch nicht sehen können. Ich wusste, wessen Neigen das war. Es machte mir keine Angst.</w:t>
      </w:r>
    </w:p>
    <w:p>
      <w:r>
        <w:t>Es war der eine, der sich nicht mit den anderen neigte, der mich innehalten ließ.</w:t>
      </w:r>
    </w:p>
    <w:p>
      <w:r>
        <w:t>Drüben hinter der Apotheke, wo sich die Menschenmenge in Nichts aufgelöst hatte, stand ein einzelner Schneemann abseits. Er war überhaupt nicht zum Anger gegangen. Er war den anderen Weg gegangen, hinaus zu den entlegensten Läden, mit dem Rücken zur Hollyhock Lane, zu der sich alle anderen neigten, und mit seinem klobigen Gesicht der Mündung der Gasse zugewandt, die hinter ihnen verlief. Er war gut drei Meter weit abseits der Gesellschaft all der anderen gegangen, und unter ihm war kein einziger Fußabdruck. Er stand allein in der Kälte, und seine Kohleaugen waren auf die dunkle Lücke zwischen den Gebäuden gerichtet.</w:t>
      </w:r>
    </w:p>
    <w:p>
      <w:r>
        <w:t>Pip sah ihn ebenfalls an, und ihre Federn sträubten sich an ihrem Hals, genau wie damals bei Gretas Mehlbehälter. Sie ging nicht auf ihn zu. Ich auch nicht. Ich legte ihn in meinem Kopf beiseite, diesen einen, der quer zu all den anderen Dingen stand und sich nicht dorthin neigen wollte wie seine Gefährten. Ein Schneemann, der fehl am Platz an einer Gasse stand. Ich hätte dir nicht sagen können, was das zu bedeuten hatte, nur, dass er nicht zu dem restlichen Wunder gehörte.</w:t>
      </w:r>
    </w:p>
    <w:p>
      <w:r>
        <w:t>Dann schlug ich meinen Kragen hoch und ging nach Hause, denn ich verspürte plötzlich das dringende Bedürfnis, mit meinem Mann zu sprechen.</w:t>
      </w:r>
    </w:p>
    <w:p/>
    <w:p>
      <w:r>
        <w:t>* * *</w:t>
      </w:r>
    </w:p>
    <w:p/>
    <w:p>
      <w:r>
        <w:t>Nick war in der Werkstatt. Ich wusste es am Geruch, noch bevor ich das Licht sah: Holzrauch, Tannenharz und glühendes Eisen. Und unter alldem jener andere Geruch, den dieser Raum schon seit Wochen an sich hatte, wie ein angerissenes Streichholz, geschnittene Zeder und etwas Warmes, das man nicht benennen konnte. Er kam zur Tür, während er sich die Hände abwischte, warf einen einzigen Blick in mein Gesicht und fragte nicht einmal, was los sei. Er fragte nur: »Wie viele?«</w:t>
      </w:r>
    </w:p>
    <w:p>
      <w:r>
        <w:t>»Alle. Auf dem Anger versammelt, hierher geneigt. Keine Spuren.« Ich stampfte den Schnee auf seiner Stufe ab. »Die Stadt hat beschlossen, dass es die Kinder und das Tauwetter waren. Sie trinken draußen Kellys Kaffee und haben eine wunderbare Zeit, ohne darüber nachzudenken. Nick. Sie sind gegangen.«</w:t>
      </w:r>
    </w:p>
    <w:p>
      <w:r>
        <w:t>»Ich weiß.« Er sagte es sanft, ohne jede Überraschung, nur mit der wehmütigen Zärtlichkeit, die ein Mann für ein Kind empfindet, das etwas angestellt hat, das einerseits jede Menge Ärger macht und über das man andererseits unmöglich böse sein kann. »Ich habe gespürt, wie sie in der Nacht vorbeigezogen ist. Wie ein warmer Luftzug unter der Tür, der da eigentlich nicht sein sollte.« Er zog mich zum Kamin in der Mitte des Raumes. »Komm, stell dich davor. Du wirst es auch spüren, jetzt, da du danach Ausschau hältst.«</w:t>
      </w:r>
    </w:p>
    <w:p>
      <w:r>
        <w:t>Ich stellte mich davor. Der große Kamin aus runden Feldsteinen warf sein sanftes Goldlicht über den kalten, leeren Rost, und über dem Rost hing die Magie in lockeren Goldfäden, tiefer als ich es in Erinnerung hatte und dichter. Sie war warm. Nicht mit der Hitze des Holzofens, der hinten im Raum gedrosselt brannte. Warm von innen heraus, wie ein Stein, der den ganzen Tag in der Sonne gelegen hat. Ihre Wärme streckte sich mir entgegen und an mir vorbei, zur Tür hin. Pip ging geradewegs auf den Rost zu und blieb stehen, den Schnabel nach oben gerichtet, während sie den Goldfäden folgte, wie sie einem Hering über einen Teller folgen würde.</w:t>
      </w:r>
    </w:p>
    <w:p>
      <w:r>
        <w:t>»Sie ist näher als früher«, sagte ich.</w:t>
      </w:r>
    </w:p>
    <w:p>
      <w:r>
        <w:t>»Jede Woche. Du weißt ja, wie es ist, Jess.« Nick legte seine große Hand flach auf die Steine, zärtlich und behutsam, wie ein Mann, der das berührt, dem er sich verschrieben hat. »Sie hat im Moment mehr Herz als Verstand, wie jedes junge Ding. Aber sie weiß, wo ihr Zuhause sein wird, und sie zieht jede Woche heftiger in diese Richtung. Die Schneemänner wandern nicht herum. Sie neigen sich dorthin, wohin sie zieht. Sie haben nicht den Verstand, es zu verbergen.«</w:t>
      </w:r>
    </w:p>
    <w:p>
      <w:r>
        <w:t>»Und das ist das Feuer, auf das sie sich zubewegt.« Ich legte meine Hand neben seine. Auf den warmen Stein.</w:t>
      </w:r>
    </w:p>
    <w:p>
      <w:r>
        <w:t>»Das ist das Zuhause, das ich für sie baue, damit sie sich nicht länger die Schneemänner ausleiht.« Ein müdes, echtes Lächeln. »Es ist noch nicht so weit. Es dauert noch Jahre, bis alles fertig ist. Aber es ist ein Anfang, und bis es vollbracht ist, wird sie weiterhin Kerzen golden anstrahlen und die Schneemänner der Kinder im Dunkeln herumspazieren lassen, weil sie hier sein will und keine eigenen Beine besitzt. Bram ist völlig aus dem Häuschen. Findet es unwürdig, dass Magie sich in der Öffentlichkeit so aufführt, dass die Stadt es sehen kann. Am liebsten würde er sie mit den Rentieren in den Stall sperren, und hätte ungefähr so viel Glück dabei, sie dort festzuhalten.«</w:t>
      </w:r>
    </w:p>
    <w:p>
      <w:r>
        <w:t>Ich lachte, weil ich Bram genau vor mir sah, wie er das sagte – kugelrund im Gesicht und mit skandalisierter Miene. Und Nick lachte mit mir. Einen Moment lang war die Werkstatt einfach nur warm und gehörte uns und roch nach Kiefer.</w:t>
      </w:r>
    </w:p>
    <w:p>
      <w:r>
        <w:t>Ich wollte ihm eigentlich von dem einen Schneemann erzählen, der da unten vor der Apotheke stand und in die entgegengesetzte Richtung blickte als der Rest. Doch dann sah ich auf den Kamin, der in seiner geduldigen inneren Wärme erstrahlte, auf all diese lockere, einsame Magie, die über dem Rost hing und sich heimatwärts neigte, und ich konnte diese kalte, seltsame Tatsache jenes einzelnen Schneemanns nicht mitten hineinlegen. Nicht, ehe ich es selbst besser verstand. Also ließ ich es bei den Dingen ruhen, auf die ich mir noch keinen Reim machen konnte, und ließ meinen Mann meine Hände an seinem seltsamen, gütigen Feuer wärmen.</w:t>
      </w:r>
    </w:p>
    <w:p/>
    <w:p>
      <w:r>
        <w:t>* * *</w:t>
      </w:r>
    </w:p>
    <w:p/>
    <w:p>
      <w:r>
        <w:t>Am späten Nachmittag ging ich noch einmal zum fernen Ende der Avenue zurück, nur mit Pip, nachdem die Leute sich ins Haus zurückgezogen hatten, denn ich wollte vor diesem sonderbaren Gesellen stehen, ohne dass mir jemand beim Betrachten zusah.</w:t>
      </w:r>
    </w:p>
    <w:p>
      <w:r>
        <w:t>»Du willst mir doch etwas sagen«, sagte ich leise zu ihm, albern wie eine alte Frau, die mit Schnee redete. Und sagte es trotzdem, denn ich hatte lange genug an der Seite dieser Magie gelebt, um zu wissen, dass sie nichts umsonst tat, selbst wenn ihr der Verstand fehlte, es klar auszusprechen. »Du hast all die anderen dazu gebracht, sich sehnsüchtig nach der Lane zu verzehren, und hast dich hier unten postiert und starrst in die Mündung einer Gasse. Warum?«</w:t>
      </w:r>
    </w:p>
    <w:p>
      <w:r>
        <w:t>Er antwortete nicht, da er nun einmal ein Schneemann war. Er blickte starr dorthin, wohin er blickte, mit der geduldigen, blinden Gewissheit einer Kompassnadel, und ich verstand ihn nach wie vor nicht. Pip, die sich nicht in seine Nähe wagen wollte, blickte zu mir auf, wobei sich ihre Federn am Hals noch immer sträubten.</w:t>
      </w:r>
    </w:p>
    <w:p>
      <w:r>
        <w:t>»Ich weiß«, sagte ich zu ihr, leiser als beabsichtigt. »Sie versucht mir etwas zu sagen. Ich kann es nur noch nicht lesen.«</w:t>
      </w:r>
    </w:p>
    <w:p>
      <w:r>
        <w:t>Ich machte auf dem Absatz kehrt und ging im hereinbrechenden Dunkel nach Hause, mit der ganzen warmen Stadt hinter mir, einem kalten Schneemann, der in die andere Richtung neigte, und der Magie um mich herum, die von einer so wortlosen, dringenden Zärtlichkeit erfüllt war, die sie nicht buchstabieren konnte und die ich für sie noch nicht zu buchstabieren vermochte. Halbwegs die Straße herauf blieb Pip stehen, warf noch einen Blick zurück auf den Schneemann und beeilte sich dann, wieder zu mir aufzuschließen.</w:t>
      </w:r>
    </w:p>
    <w:p>
      <w:r>
        <w:t>Kapitel 9</w:t>
      </w:r>
    </w:p>
    <w:p/>
    <w:p>
      <w:r>
        <w:t>Greta bekam ihr Fenster drei Tage nach dem Backstein zurück, und auch die goldenen Buchstaben, die HOLLY JOLLY BAKERY wieder quer über der Front buchstabierten, stammten von Tom aus dem Eisenwarenladen. Am selben Morgen öffnete sie ihre Türen für einen Kundenansturm, der sie fast zu Tränen rührte. Ihre Öfen waren auf so wundersame Weise wieder in Ordnung gekommen, wie sie kaputtgegangen waren. Seit dem Vorfall mit dem Backstein hatte sie ihre Hintertür während des Backens fest verriegelt gehalten, ob die Küche nun heiß war oder nicht, und jede Charge danach war süß geraten. Sie stand hinter ihrer geflickten Vitrine, mit Mehl bestäubt und strahlend wie eine Lampe. Sie verkaufte Ingwerkekse an eine Schlange, die bis vor die Tür reichte, und erzählte allen darin lauthals, sie hätte keine einzige Minute an der Jahreszeit gezweifelt. Es war eine Lüge. Eine reizende, und alle auf der Straße sahen sie ihr nach.</w:t>
      </w:r>
    </w:p>
    <w:p/>
    <w:p>
      <w:r>
        <w:t>Ich stand als Dritte in der Schlange, während Pip die Krümel unter der Vitrine untersuchte, als die Klingel ertönte und ein Mann mit der Kälte im Rücken eintrat. Ich erkannte ihn als Fremden, noch bevor er den Hut abgenommen hatte. Ein Mantel vom Landkreis, eine flache Ledertasche unter dem Arm, das Aussehen eines Mannes, dessen Anliegen nicht im Kaufen bestand. Er blieb direkt hinter der Tür stehen und ließ die warme Schlange ringsum verstummen – Kunde für Kunde.</w:t>
      </w:r>
    </w:p>
    <w:p/>
    <w:p>
      <w:r>
        <w:t>»Ich suche die Inhaberin«, sagte er.</w:t>
      </w:r>
    </w:p>
    <w:p/>
    <w:p>
      <w:r>
        <w:t>»Sie haben sie gefunden.« Greta wischte sich die Hände ab und kam um die Vitrine, noch strahlend, noch nichts ahnend. »Was kann ich für Sie tun?«</w:t>
      </w:r>
    </w:p>
    <w:p/>
    <w:p>
      <w:r>
        <w:t>Er zog eine Karte aus seinem Mantel und hielt sie so hin, dass sie sie sehen konnte, ohne sie ihr zu reichen. Wenn er in gutem Willen gekommen wäre, hätte er sie übergeben. »Alan Varney. Gesundheitsamt des Landkreises. Ich werde ein paar Minuten Ihre Küche in Anspruch nehmen müssen, ma’am, und ich fürchte, das kann nicht auf eine günstigere Stunde warten.«</w:t>
      </w:r>
    </w:p>
    <w:p/>
    <w:p>
      <w:r>
        <w:t>Ich hatte schon sehr viele Gesichter gesehen, die sehr viele Schläge einsteckten, und ich sah zu, wie Gretas diesen einen einsteckte. Das Licht erlosch nicht auf einmal. Es zog sich zu wie Frost an einer Fensterscheibe, von den Rändern zur Mitte hin, sodass sie ihn für einen ganzen, furchtbaren Moment noch halb anlächelte, mitten in einem Gesicht, dessen Mundwinkel bereits verrieten, was bevorstand. Die Schlange hinter mir war still geworden.</w:t>
      </w:r>
    </w:p>
    <w:p/>
    <w:p>
      <w:r>
        <w:t>»Meine Küche«, sagte Greta.</w:t>
      </w:r>
    </w:p>
    <w:p/>
    <w:p>
      <w:r>
        <w:t>»Es ist eine Beschwerde eingegangen. Ich bin verpflichtet, innerhalb eines Tages nach Eingang zu inspizieren. Das ist kein Urteil, ma’am, das ist ein Verfahren.« Er sagte es tonlos und nicht unfreundlich, wie ein Mann, der etwas hersagte, das er tausend verängstigten Gesichtern vorgetragen hatte und aus dem er die Grausamkeit längst nicht mehr heraushörte. »Ich mache das lieber im Stillen. Aber ich brauche die Küche, die Vorräte, Ihre Aufzeichnungen und Ihre Betriebserlaubnis.«</w:t>
      </w:r>
    </w:p>
    <w:p/>
    <w:p>
      <w:r>
        <w:t>* * *</w:t>
      </w:r>
    </w:p>
    <w:p/>
    <w:p>
      <w:r>
        <w:t>Er war gründlich, und er war kühl, und ich blieb, weil Greta meinen Blick quer durch den sich leerenden Laden fing und mich mit einem Blick darum bat.</w:t>
      </w:r>
    </w:p>
    <w:p/>
    <w:p>
      <w:r>
        <w:t>Varney war kein grausamer Mann. Er war ein müder Mann, der einen anspruchsvollen Job peinlich genau nach Vorschrift erledigte, weil das Regelbuch das Einzige war, was zwischen ihm und dem Verrichten nach Gefühl stand. Er steckte ein Thermometer in ihre Kühlvitrine und schrieb die Zahl auf. Er hob nacheinander die Deckel von ihren Vorratsbehältern. Pip hielt sich an die Krümel unter der Vitrine und ließ ihn seine Arbeit machen. Er las ihre Reinigungs- und Temperaturprotokolle durch, vierzig Jahre davon in einer Handschrift, die so ordentlich war wie die von Hal, und ich sah dieses kleine, unglückliche Flackern in ihm, als er sie in Ordnung vorfand. Er war darauf eingestellt gekommen, eine dreckige Küche anzutreffen, und hatte eine makellose vorgefunden, und er wusste, dass man ihn für nichts und wieder nichts hergeschickt hatte. Und er musste es trotzdem zu Ende bringen.</w:t>
      </w:r>
    </w:p>
    <w:p/>
    <w:p>
      <w:r>
        <w:t>»Ihre Küche ist sauber«, sagte er schließlich und richtete sich auf, und in seinem flachen Ton lag fast etwas wie eine Entschuldigung. »Sauberer als die meisten, die ich betrete. Aber ich bin an die Einzelheiten der Beschwerde gebunden, und es gibt ein paar Punkte, die ich aufschreiben muss, und ich werde nicht so tun, als seien sie belanglos.«</w:t>
      </w:r>
    </w:p>
    <w:p/>
    <w:p>
      <w:r>
        <w:t>»Schreiben Sie sie eben auf.« Greta stand aufrecht an ihrem geflickten Fenster, die bemehlten Hände vor sich gefaltet, und hielt sich so, wie ich sie vor dem Wort DRECKIG hatte dastehen sehen. Eine stolze Frau, die darauf gefasst war, öffentlich zu hören, dass sie das war, was sie ihr Leben lang nicht gewesen war. »Schönen Sie es nicht meinetwegen. Sagen Sie alles.«</w:t>
      </w:r>
    </w:p>
    <w:p/>
    <w:p>
      <w:r>
        <w:t>Er sagte alles und las von seiner Liste ab.</w:t>
      </w:r>
    </w:p>
    <w:p/>
    <w:p>
      <w:r>
        <w:t>»Riss im Fugenmörtel am Sockel der hinteren Wand. Das muss versiegelt werden. Spalt unter der Hintertür, wo die Wetterabdichtung abgenutzt ist. Nach Vorschrift kann da Ungeziefer hereinkommen.« Er drehte den Hahn des Handwaschbeckens auf und hielt sein Thermometer darunter. »Und das läuft zwei Grad unter Vorschrift. Kalter Morgen, kaltes Rohr, ich weiß. Aber das ist der Messwert.«</w:t>
      </w:r>
    </w:p>
    <w:p/>
    <w:p>
      <w:r>
        <w:t>Kleine Dinge. Wahre Dinge. Die abgenutzten Kleinigkeiten, die jede ehrliche alte Küche in einer Straße in Neuengland hatte und die kein Inspektor aufschrieb, es sei denn, man hatte ihn genau auf sie angesetzt.</w:t>
      </w:r>
    </w:p>
    <w:p/>
    <w:p>
      <w:r>
        <w:t>»Das reicht für eine vorläufige Maßnahme«, sagte er, und ich sah, wie Greta das Wort nicht kannte und im nächsten Atemzug lernte. »Ich muss die Betriebserlaubnis vorbehaltlich der Mängelbeseitigung aussetzen. Sie müssen den Geschäftsbetrieb schließen, bis diese Mängel behoben sind und ich wiederkomme und sie freigebe. So schnell ich kann, aber gemäß den schriftlichen Details.« Er blickte einen Moment länger als nötig auf seine Liste. »Eine Woche. Vielleicht länger, wenn die Ersatzteile für das Handwaschbecken nicht ankommen.«</w:t>
      </w:r>
    </w:p>
    <w:p/>
    <w:p>
      <w:r>
        <w:t>»Eine Woche.« Gretas Stimme wurde nicht lauter. Das war das Schlimmste daran. »Sie schließen mich eine Woche lang, mitten in der Saison.«</w:t>
      </w:r>
    </w:p>
    <w:p/>
    <w:p>
      <w:r>
        <w:t>»Ich setze den Betrieb vorbehaltlich der Mängelbeseitigung aus«, sagte er, was dasselbe in den Worten war, die ihn schlafen ließen, und er hatte den Anstand auszusehen, als wüsste er es. Er schrieb den Bescheid, riss das Durchschreibeblatt ab und legte es auf ihre saubere Vitrine. Ein gelbes Papier mit dem Siegel des Landkreises, und es lag dort zwischen den Kakaobrötchen wie ein totes Ding. »Es tut mir leid, ma’am. Das ist nichts Persönliches. Ich gehe nur dorthin, wohin ich geschickt werde.«</w:t>
      </w:r>
    </w:p>
    <w:p/>
    <w:p>
      <w:r>
        <w:t>* * *</w:t>
      </w:r>
    </w:p>
    <w:p/>
    <w:p>
      <w:r>
        <w:t>Ich begleitete ihn zur Tür, während er in seinen Mantel schlüpfte, und Pip folgte uns mit Blicken auf die Messingschnalle seiner Tasche. »Wer hat sich denn beschwert?«, fragte ich beiläufig, wie eine alte Frau, die ein Gespräch anknüpft. Er würde es mir natürlich nicht sagen. Aber er schüttelte den Kopf, während er sich die Tasche unter den Arm klemmte, mit dem mürrischen Ausdruck eines Mannes, der eine unangenehme Aufgabe von jemandem erledigen musste, der klüger war, als die Sache verdiente.</w:t>
      </w:r>
    </w:p>
    <w:p/>
    <w:p>
      <w:r>
        <w:t xml:space="preserve">»Ich kann nicht sagen, wer. Ich sage Ihnen nur so viel, weil es mir im Magen querliegt.« Er nickte zurück in Richtung des gelben Papiers. »Die meisten Beschwerden, die ich kriege, stammen von einem verärgerten Nachbarn oder einem zartbesaiteten Kunden, und die lesen sich auch so. </w:t>
      </w:r>
      <w:r>
        <w:rPr>
          <w:i/>
        </w:rPr>
        <w:t>Es riecht komisch. Ich habe eine Maus gesehen. Mein Brötchen war innen noch roh.</w:t>
      </w:r>
      <w:r>
        <w:t xml:space="preserve"> Gefühlssache, meistens, die Hälfte davon pure Gehässigkeit, und ich sortiere die Gehässigkeit auf der Fußmatte aus, bevor ich meine Tasche aufmache.« Er setzte seinen Hut gerade. »Diese hier las sich nicht so. Sie kam mit der Schreibmaschine getippt und nannte die Unterparagraphen. Sie nannte mir den genauen Paragraphen für die Handwaschbecken-Temperatur, Kapitel und Abschnitt. Sie benannte den Fugenmörtel und den Spalt an der Tür in den Fachbegriffen, noch bevor ich einen Fuß hineingesetzt hatte, als würde sie eine Checkliste aus meinem Handbuch ablesen. Sie nannte die Kühlzelle ›den Kühlraum‹, als wäre es ein Eigenname, und das Handwaschbecken ›das Hobart-Becken‹. Wer immer das geschrieben hat, wusste, wofür eine gewerbliche Küche aufgeschrieben wird, wusste es aus dem Effeff und kannte genau die Stellen, an denen ein altes Gebäude morsch ist.« Er öffnete die Tür zur Kälte. »Jemand, der das Regelwerk so gut kennt, ist normalerweise nicht derjenige, der die Beschwerde einreicht. Die haben für gewöhnlich ihre eigene Küche im Auge.«</w:t>
      </w:r>
    </w:p>
    <w:p/>
    <w:p>
      <w:r>
        <w:t>Und er tippte mit dem Finger an den Hut für Greta, die es nicht sah, und ging hinaus in den Schnee; hinter ihm läutete die Klingel und verstummte.</w:t>
      </w:r>
    </w:p>
    <w:p/>
    <w:p>
      <w:r>
        <w:t>Greta stand an der Vitrine, das gelbe Papier unter ihren Händen. Sie waren darauf erstarrt, als er »den Kühlraum« gesagt hatte. Ich hatte es über seine Schulter hinweg gesehen. Sie sagte nichts, und ich fragte nicht.</w:t>
      </w:r>
    </w:p>
    <w:p/>
    <w:p>
      <w:r>
        <w:t xml:space="preserve">Ich blieb einen Moment lang stehen, denn etwas war durch mich hindurchgezogen, und ich wollte mich so lange nicht rühren, bis ich seine Konturen begriffen hatte. </w:t>
      </w:r>
      <w:r>
        <w:rPr>
          <w:i/>
        </w:rPr>
        <w:t>Sie nannte die Unterparagraphen.</w:t>
      </w:r>
      <w:r>
        <w:t xml:space="preserve"> Kein verärgerter Nachbar. Kein zartbesaiteter Kunde. Kein gelangweiltes Kind mit einer Dose Farbe, das DRECKIG an eine Wand geschrieben hätte, weil DRECKIG alles war, was es zu sagen wusste. Das war eine Hand, die den genauen Paragraphen zur Handwaschbecken-Temperatur und den Fachausdruck für den Spalt unter einer Tür kannte. Eine Hand, die Gretas alte, ehrliche Küche von einer Checkliste abgelesen hatte, ohne einen Fuß hineinzusetzen, und genau wusste, wo ein hundert Jahre altes Gebäude dünn wurde. Das war nicht das Wissen von jemandem, der Brot aß. Das war das Wissen von jemandem, der es buk.</w:t>
      </w:r>
    </w:p>
    <w:p/>
    <w:p>
      <w:r>
        <w:t>Es gab noch kein Gesicht dazu, nur einen falschen Ton, klar wie eine angeschlagene Glocke in der falschen Tonart. Eine Tatsache, die zu keinem der drei Namen passte, die mir die Frauen des Strickkreises zugesteckt hatten, und stattdessen auf jemanden wies, der das Handwerk von innen kannte. Ich legte den Gedanken neben das saure Mehl und die Gestalt an der Hintertür im Dunkeln ab und sah noch nicht, welches Bild sie ergeben würden.</w:t>
      </w:r>
    </w:p>
    <w:p/>
    <w:p>
      <w:r>
        <w:t>* * *</w:t>
      </w:r>
    </w:p>
    <w:p/>
    <w:p>
      <w:r>
        <w:t>Ich blieb bei Greta, bis das Licht schwand, und half ihr, die unverkauften Kakaobrötchen für das Spendenfass einzupacken. Sie verkaufte nichts vom Vortag und wollte kein gutes Brot verschwenden, solange Hal ein Fass zu füllen hatte.</w:t>
      </w:r>
    </w:p>
    <w:p/>
    <w:p>
      <w:r>
        <w:t>Wir verpackten die letzten Brötchen, als die Klingel ging. Eine junge Frau stand auf der Fußmatte in einem schwarzen Mantel, höchstens zwanzig, und hielt mit beiden Händen eine kleine, mit einem Band verschnürte Goldschachtel. Ich hatte sie vorher noch nie gesehen. Sie kam keinen Schritt weiter in den Laden hinein.</w:t>
      </w:r>
    </w:p>
    <w:p/>
    <w:p>
      <w:r>
        <w:t>»Von Madame Duval«, sagte sie. »Aus dem Sugarplum. In Anteilnahme.«</w:t>
      </w:r>
    </w:p>
    <w:p/>
    <w:p>
      <w:r>
        <w:t>Pip watschelte über den Boden, um ihre Stiefel zu mustern. Die junge Frau tat einen Schritt zurück in Richtung Tür und hielt das Kästchen ein wenig höher.</w:t>
      </w:r>
    </w:p>
    <w:p/>
    <w:p>
      <w:r>
        <w:t>Greta kam hinter der Vitrine hervor und nahm es ihr wortlos ab. Die junge Frau wartete, als gäbe es vielleicht eine Nachricht zurückzubringen. Als keine kam, sagte sie: »Schön. Einen schönen Abend noch« und ließ sich hinaus.</w:t>
      </w:r>
    </w:p>
    <w:p/>
    <w:p>
      <w:r>
        <w:t>Greta stellte die goldene Schachtel neben dem gelben Papier auf die Vitrine. Sie öffnete sie nicht. Sie ging zurück zu den Brötchen, und ich tat es auch. Pip blieb eine Weile an der Tür stehen und blickte hinaus dorthin, wo die junge Frau gegangen war.</w:t>
      </w:r>
    </w:p>
    <w:p/>
    <w:p>
      <w:r>
        <w:t>Dann gingen Pip und ich hinaus in die Evergreen Avenue, und ich sah, wie die Leute bereits beschlossen, was sie davon halten sollten.</w:t>
      </w:r>
    </w:p>
    <w:p/>
    <w:p>
      <w:r>
        <w:t>Bis zur Essenszeit hatte es sich herumgesprochen. Es war die grausamste Wendung des ganzen grausamen Geschäfts. Die Leute hielten zusammen, aber der Zweifel schlich sich trotzdem ein, und um genau diesen Zweifel ging es.</w:t>
      </w:r>
    </w:p>
    <w:p/>
    <w:p>
      <w:r>
        <w:t>Die meisten hielten zusammen. Kelly kam vor dem Einbruch der Dunkelheit vorbei, mit einem Gesicht wie ein Unwetter, las den Aushang, sagte ein Wort, das ich nicht wiederholen werde, und ging geradewegs hinein, um sich zu Greta zu setzen. Hal nahm den Karton mit den Brötchen für das Fass. »Es gibt keine sauberere Küche in diesem Landkreis«, sagte er leise zu jedem, der gerade in der Nähe stand. Ihre Freunde scharten sich um sie, ohne dass man sie darum hätte bitten müssen.</w:t>
      </w:r>
    </w:p>
    <w:p/>
    <w:p>
      <w:r>
        <w:t xml:space="preserve">Aber ich stand in der Kälte und beobachtete auch das andere Geschehen, klein und leise im Schatten des Zusammenhalts. Ein Mann, den ich flüchtig kannte, blieb mit seinem Jungen am Fenster stehen, las den Aushang und zog den Jungen weiter. Nicht unfreundlich. Nur vorsichtig. Eine Frau sagte leise zu einer anderen, ohne zu wissen, dass ich in der Nähe stand: »Na ja, die schließen einen ja nicht grundlos, oder?«, und die andere erwiderte: »Nein, ich schätze wohl nicht.« Keine von beiden wollte Greta auch nur das Geringste Böse, und beide rückten sie, ohne zu wissen, was sie damit angerichtet hatten, in ihren Köpfen ein Stückchen weiter von der Sicherheit weg. Das war die Waffe. Die Schließung würde aufgehoben und das gelbe Papier abgenommen werden, aber der Zweifel nicht. Das Siegel des Landkreises gab einem anständigen, zweifelnden Menschen das Recht zu sagen: </w:t>
      </w:r>
      <w:r>
        <w:rPr>
          <w:i/>
        </w:rPr>
        <w:t>Kein Rauch ohne Feuer</w:t>
      </w:r>
      <w:r>
        <w:t>, und sich dabei vernünftig vorzukommen. Tom konnte ein Wort von einer Wand abwaschen. Niemand konnte ein Siegel abwaschen. Es sickerte ein und blieb an dem einzigen Ort zurück, an dem eine Bäckerei ihr ganzes Leben verwahrte. Dem Vertrauen der Menschen, die ihr Brot essen.</w:t>
      </w:r>
    </w:p>
    <w:p/>
    <w:p>
      <w:r>
        <w:t>Ich ging langsam im Dunkeln nach Hause, Pip dicht an meiner Ferse.</w:t>
      </w:r>
    </w:p>
    <w:p/>
    <w:p>
      <w:r>
        <w:t>Ich hatte noch keinen Namen. Aber ich hatte aufgehört, nach jemandem zu suchen, der Greta hasste, und hatte begonnen, nach jemandem zu suchen, der ihr Handwerk verstand.</w:t>
      </w:r>
    </w:p>
    <w:p>
      <w:r>
        <w:t>Kapitel 10</w:t>
      </w:r>
    </w:p>
    <w:p>
      <w:r>
        <w:t>Der Name drang von der Seite und leise an mein Ohr. Von jemandem, der nicht von anderen gehört werden wollte und sich geschämt hätte, wenn es doch passiert wäre. Ich war am nächsten Morgen bei Frosty's und füllte einen Sack mit dem Mehl, das Hal für Leute zurückhielt, deren Öfen kalt blieben, während Pip stumm vor den Dosensardinen bettelte. Ich hatte vor, in meiner Küche Gretas Shortbread noch einmal für das Fass zu backen. Zwei Frauen steckten drüben bei den Konserven wegen des Ölpreises die Köpfe zusammen. Die eine nannte einen Namen, den ich nicht kannte. Die andere erwiderte: »Nun ja, die hinken dieses Jahr eben so weit hinterher, und verzweifelte Menschen tun verzweifelte Dinge.« Die erste sagte daraufhin: »Ich will ja nichts gesagt haben.« Sie gingen weiter den Gang entlang Richtung Suppe, ihre kleine Bosheit wieder unsichtbar verstaut. Ohne zu wissen, dass sie sie fallengelassen hatten. Ohne zu wissen, dass ich sie aufgehoben hatte.</w:t>
      </w:r>
    </w:p>
    <w:p>
      <w:r>
        <w:t>Der Name war Doucette.</w:t>
      </w:r>
    </w:p>
    <w:p>
      <w:r>
        <w:t>Hal stand an der Kasse und rückte das Fass an der Tür mit jener umständlichen Sorgfalt zurecht, die er Dingen angedeihen ließ, die ihm am Herzen lagen. Er hatte es ebenfalls gehört. Ich sah es an der Haltung seiner Schultern, die sich vor einem Unrecht versteift hatten, das er nicht erreichen konnte, um es wiedergutzumachen.</w:t>
      </w:r>
    </w:p>
    <w:p>
      <w:r>
        <w:t>»Das hast du gehört«, sagte ich leise und stellte mein Mehl ab.</w:t>
      </w:r>
    </w:p>
    <w:p>
      <w:r>
        <w:t>»Ich habe es gehört.« Hal hatte in seinem Leben noch nie bei irgendetwas den Schein gewahrt. »Marc Doucette wurde im September im Werk entlassen. In der Holzdrechslerei draußen am Miller’s Creek, Stuhlbeine und Dübel. Die ganze Schicht hat es erwischt, kein Geheimnis und keine Schande daran. Aber das Städtchen hat ein eingeworfenes Fenster im Kopf und eine Familie im Rückstand mit ihrer Heizung, und das im selben Monat. Also wirft man beides in einen Topf, weil zwei Dinge leichter zu verdauen sind als die Wahrheit. Da gibt es nichts, was ich dagegen sagen könnte. Je mehr ich mich für sie stark mache, desto mehr sehe ich aus, als wüsste ich einen Grund, warum sie überhaupt jemanden brauchen, der sich für sie stark macht.«</w:t>
      </w:r>
    </w:p>
    <w:p>
      <w:r>
        <w:t>»Und die Lebensmittelsammelaktion erreicht sie auch.«</w:t>
      </w:r>
    </w:p>
    <w:p>
      <w:r>
        <w:t>»Pst.« Er sagte es mit einer leisen Warnung im Tonfall, der Warnung eines umsichtigen Mannes, der eine vorsichtige Geste der Güte beschützte. »Der ganze Sinn des Fasses besteht darin, dass niemand im hellen Schein dastehen und darum bitten muss. Aber jede Woche geht ein Karton an dieses Ende der Stadt, und auf wessen Stufe er landet, geht niemanden etwas an.« Er sah mich an, und die Scheu wich aus ihm. »Du kommst in Häuser hinein, die für den Rest von uns verschlossen bleiben. Wenn du mit eigenen Augen sehen willst, vor welcher Familie sich die Straße diese Woche zu fürchten beschlossen hat, da drüben steht ein Karton, der getragen werden muss, und ich kann es nicht tun. Sie kennen mich.«</w:t>
      </w:r>
    </w:p>
    <w:p>
      <w:r>
        <w:t>Ich sah auf den Karton, auf den er nickte. Ein schlichter Pappkarton, ordentlich gefüllt mit Dosen, einem Sack Mehl, einem Tütchen Tee. Und an der Seite eingesteckt, wo ein stolzes Auge es nicht als Erstes entdecken würde, ein Päckchen gute Butter, die Hal nicht einfach für jeden ins Fass legte.</w:t>
      </w:r>
    </w:p>
    <w:p>
      <w:r>
        <w:t>»Gib mir den Karton«, sagte ich.</w:t>
      </w:r>
    </w:p>
    <w:p>
      <w:r>
        <w:t>Er gab ihn mir, und ich trug ihn den Hügel hinauf, bevor ich mich noch von dem Gang hätte abbringen können. Die Doucettes wohnten am Ende bei der Kirche, wo die Avenue keine Läden mehr hatte und in Wohnhäuser überging. Ein schmales, graues Gebäude mit einer durchhängenden Veranda und einem Ahorn im Vorgarten, dessen Blätter bereits abgefallen waren. Ich wusste schon vor dem Blick auf den Namen am Karton, dass es ihres war, und zwar wegen des Holzstapels. Er war viel zu klein. Eine Familie, die einen harten Winter überstehen will, stapelt ihr Holz bis November unters Dach. Der Stapel der Doucettes war ein kümmerlicher, ärmlicher Haufen unter einer Plane. Zwei Wochen Brennholz, wo es vier Monate sein müssten. Und diesen Monat bereits einmal nach Brennbarem durchsucht.</w:t>
      </w:r>
    </w:p>
    <w:p>
      <w:r>
        <w:t>Pip war den ganzen Weg dicht hinter meinen Fersen gegangen, ohne ihre üblichen Erkundungsumwege – wie immer, wenn sie den Ernst in mir spürte und mir darin Gesellschaft leisten wollte.</w:t>
      </w:r>
    </w:p>
    <w:p>
      <w:r>
        <w:t>»Von deiner besten Seite«, sagte ich am Gartentor zu ihr. »Das sind stolze Leute. Wir starren nicht.«</w:t>
      </w:r>
    </w:p>
    <w:p>
      <w:r>
        <w:t>Ein etwa zehnjähriges Mädchen öffnete auf mein Klopfen hin die Tür. Sie stellte ihren kleinen Körper in den Spalt, ein Kind, das bereits gelernt hatte, dass ein Klopfen eine Rechnung oder Schlimmeres bedeuten konnte, und musterte zuerst den Karton und erst dann mich.</w:t>
      </w:r>
    </w:p>
    <w:p>
      <w:r>
        <w:t>»Ich bin Mrs. Claus«, sagte ich. »Hal hat mich mit dem Mehl hochgeschickt, das ich ihm schulde, und er wollte mich nicht ohne den Rest gehen lassen, und es ist schwer, und ich bin alt, also würdest du mir einen Gefallen tun, wenn du es mir abnimmst, bevor ich euren Tee im Schnee fallen lasse.«</w:t>
      </w:r>
    </w:p>
    <w:p>
      <w:r>
        <w:t>Das war der richtige Schlüssel. Die Züge des Mädchens entspannten sich ein wenig. Sie rief nach drinnen auf jene ortsübliche Art, halb Englisch und halb das alte Québécois, das unter den Arbeiterfamilien floss wie ein warmes Rohr unter einem kalten Boden. Dann stand eine Frau hinter ihr und trocknete sich die Hände. Die Wärme von Holzrauch und etwas Schlichtem, Ehrlich-Gekochten schlug mir entgegen. Und ich war drinnen, geschützt vor der Kälte.</w:t>
      </w:r>
    </w:p>
    <w:p>
      <w:r>
        <w:t>Anne Doucette war jünger, als ich erwartet hatte. Und müder, als es eine Frau in ihrem Alter jemals sein sollte. Ihr Haus war makellos sauber. Es gab nicht viel im Raum. Alles glänzte. Auf dem Kaminsims stand bereits eine Krippe, obwohl der November kaum eine Woche alt war. Kleine Schnitzfiguren, die vom vielen Anfassen ganz glatt waren, die Farbe von den Hirten abgerieben. Früh aufgestellt.</w:t>
      </w:r>
    </w:p>
    <w:p>
      <w:r>
        <w:t>Sie wollte den Karton erst annehmen, nachdem sie mir Tee gekocht hatte. Eine Frau, die ihren letzten Klafter Holz zählte, setzte für eine Fremde den Kessel auf, ehe sie sich helfen ließ. Anne Doucette hatte nicht die Absicht, vor Mrs. Claus arm zu sein – nicht, wenn sie dafür den letzten guten Tee opfern musste.</w:t>
      </w:r>
    </w:p>
    <w:p>
      <w:r>
        <w:t>»Marc ist draußen und sucht Arbeit«, sagte sie, als der Tee eingeschenkt war und das Mädchen ihre Tasse samt einem Buch mit einem sehnsüchtigen Blick auf Pip – die sich mit der Miene eines Geschöpfs, das beschlossen hatte, dass dieses Haus taugte, am Ofen niedergelassen hatte – in den Nebenraum getragen hatte. »Er ist fast jeden Tag draußen unterwegs. Es heißt, nach Weihnachten würde in Bridgton eine Arbeitskolonne gebraucht. Aber das ist eben nach Weihnachten. Es ist das Jetzt, das uns Sorgen macht.« Sie legte die Hände um ihre Tasse. Nicht um zu trinken. Um sie zu wärmen. »Ich werde deshalb nicht bei Ihnen in Tränen ausbrechen. Leute verlieren Arbeit. Wir sind nicht die Ersten. Wir werden nicht die Letzten sein. Wir haben unsere Gesundheit, die Kinder und ein Dach, das größtenteils dicht hält. Es ist nur das Timing. Im Dezember knapp bei Kasse zu sein, wo die Kleinen die Tage zählen und das ganze Städtchen wie ein Versprechen erleuchtet ist.« Sie hielt inne, reckte das Kinn vor, und darin lag genau Gretas eiserne Härte, der Stolz einer anständigen Frau, die sich wappnete, um kein Mitleid zu erwecken. »Aber wir kommen zurecht.«</w:t>
      </w:r>
    </w:p>
    <w:p>
      <w:r>
        <w:t>»Sie schaffen mehr als das«, sagte ich. »Ich habe Häuser gesehen, die das Dreifache von dem haben, was Sie besitzen, und nicht einmal ein Zehntel dieser Sorgfalt.«</w:t>
      </w:r>
    </w:p>
    <w:p>
      <w:r>
        <w:t>Sie musterte mich, um herauszufinden, ob ich es ernst meinte. Sie sah, dass es so war, und ihre Hände lockerten sich an der Tasse. »Es ist mir wichtig«, sagte sie leise. »Dass es sauber ist. Dass, was auch immer sie über uns reden« – und da war es, ausgesprochen, bevor sie es noch stoppen konnte, das Gewicht, das auf dem ganzen Haus lastete –, »was auch immer sie reden, jeder kann hier zu jeder Stunde hereinspazieren und sehen, dass wir nicht das sind, wofür sie uns halten.«</w:t>
      </w:r>
    </w:p>
    <w:p>
      <w:r>
        <w:t>»Was glauben Sie denn, was die Leute reden?«</w:t>
      </w:r>
    </w:p>
    <w:p>
      <w:r>
        <w:t>»Sie wissen genau, was sie reden.« Sie sagte es ohne Zorn, erschöpft über den Zorn hinaus. »Da ist ein Geschäft mit einem eingeschlagenen Fenster unten an der Avenue und eine Familie oben am Hügel, die mit dem Öl im Rückstand ist, und die Leute rechnen eben nach, Mrs. Claus, selbst die gutmütigen. Ich habe es im Laden gespürt. Ein Zögern vor dem Guten Morgen. Ein Blick, der in meinen Korb wandert und die Sachen zählt.« Ihr Mund verzog sich, nicht ganz verbittert. »Als ob ein Mann, der seine Ölrechnung nicht bezahlen kann, sich eine Nacht um die Ohren schlagen und mit einer Dose Farbe losziehen würde, um die einzige Frau auf dieser Straße zu verängstigen, die mehr Menschen ein gratis Brot geschenkt hat als jeder andere. Als ob ein hungriger Mann seine Zeit so verschwenden würde.« Sie stellte die Tasse ab. »Marc wäre fast nach unten gegangen, um es der Straße ins Gesicht zu sagen. Ich habe ihn aufgehalten. Man räumt nichts aus dem Weg, indem man es anschreit. Man gibt ihnen damit nur etwas zum Gerede.«</w:t>
      </w:r>
    </w:p>
    <w:p>
      <w:r>
        <w:t>Darauf gab es keine Antwort, die der Mühe wert gewesen wäre, also trank ich meinen Tee und ließ ihr das letzte Wort, das sie sich redlich verdient hatte. Ich blieb nicht lange. Aber ich blieb lang genug, um die Sache mit jenem Teil von mir zu betrachten, der ein langes Leben lang gelernt hatte, die tatsächliche Gestalt von der Geschichte zu unterscheiden, die die Leute darübergelegt hatten. Die Gestalt passte nicht zur Geschichte.</w:t>
      </w:r>
    </w:p>
    <w:p>
      <w:r>
        <w:t>Ich ging den Weg nach Hause im Kopf noch einmal durch. Zugestanden, die Überlegung ging auf. Zugestanden, ein Mann war verzweifelt genug. Ich wollte nicht jene Frau sein, die sich hinstellte und behauptete, Arme seien zu gut für eine Schandtat, was im Grunde nur dieselbe alte Grausamkeit in netteren Worten ist. Ein verzweifelter Mann mochte einen Ziegelstein werfen. Er mochte, Gott verzeih ihm, im Schutz der Dunkelheit ein Wort an eine Wand malen und sich am nächsten Morgen dafür hassen. So weit ging die Reichweite eines verzweifelten Menschen.</w:t>
      </w:r>
    </w:p>
    <w:p>
      <w:r>
        <w:t>Aber der Ziegelstein und die Farbe waren der laute Teil, und der laute Teil war der kleinste. Darunter lag das Mehl. Wenn da etwas hineingemischt worden war, bezweifelte ich stark, dass es aus einem Küchenschrank stammte. Es hatte drei Teige auf dieselbe Weise sauer werden lassen, und das tat es auch noch, nachdem Greta ihre Küche geschrubbt und neue Hefe angebrochen hatte. Wer immer das getan hatte, musste genau Bescheid wissen: was zu verwenden war, in welchen Mengen und wie man an einen Behälter hinter einer verschlossenen Tür herankam. Ein verzweifelter Marc Doucette wäre laut und ungeschickt vorgegangen. Er hätte sich das erstbeste Mittel genommen. Er hätte keine geduldige, sorgfältige Kampagne gegen eine Bäckerei geführt. Dafür wäre er viel zu sehr mit seinem Hunger beschäftigt gewesen.</w:t>
      </w:r>
    </w:p>
    <w:p>
      <w:r>
        <w:t>Also legte ich den Namen der Doucettes sanft zur Seite.</w:t>
      </w:r>
    </w:p>
    <w:p>
      <w:r>
        <w:t>* * *</w:t>
      </w:r>
    </w:p>
    <w:p>
      <w:r>
        <w:t>Ich hielt auf dem Rückweg bei Frosty's an, um Hal mitzuteilen, dass der Karton abgeliefert war, und sah die Sammelaktion direkt vor meinen Augen still ihr Gutes tun, deutlicher als jedes Argument. Pip ging sofort wieder auf ihren Posten vor den Sardinen.</w:t>
      </w:r>
    </w:p>
    <w:p>
      <w:r>
        <w:t xml:space="preserve">Ein Mann, den ich flüchtig kannte, stand mit einem Jungen am Fass. Er nahm zwei Dosen Suppe von seinen geringen Einkäufen und warf sie wortlos hinein, ohne sich umzusehen, ob es jemand beobachtete. Hal hatte das Fass so aufgestellt, dass das Geben die Leute nichts kostete außer den Dosen. Niemand musste dabei beobachtet werden. Und Hal stand hinter seiner Kasse und führte Buch darüber – denn natürlich führte Hal Buch, säuberlich liniert und ordentlich. Die Striche auf der Seite waren keine Namen, sondern reine Stückzahlen. </w:t>
      </w:r>
      <w:r>
        <w:rPr>
          <w:i/>
        </w:rPr>
        <w:t>So viele Dosen. So viele Säcke. So viele warme Sachen.</w:t>
      </w:r>
      <w:r>
        <w:t xml:space="preserve"> Er würde nicht einmal eine Familie aufschreiben, um ihr zu helfen, sondern nur festhalten, dass die Leute im Städtchen in diesem kalten, harten Monat mehr gegeben als genommen hatten.</w:t>
      </w:r>
    </w:p>
    <w:p>
      <w:r>
        <w:t>»Das sind anständige Leute«, sagte ich zu ihm. »Die Doucettes. Die halten ihr Haus besser in Schuss als die Hälfte der Straße, die sich das Maul über sie zerreißt.«</w:t>
      </w:r>
    </w:p>
    <w:p>
      <w:r>
        <w:t>»Daran habe ich nie gezweifelt.« Hal zog einen exakten Strich unter die Tageszählung. »Du hast da oben keinen Saboteur angetroffen.«</w:t>
      </w:r>
    </w:p>
    <w:p>
      <w:r>
        <w:t>»Ich habe einen sauberen Fußboden vorgefunden. Und eine Frau, die mir Tee kochte, den sie sich eigentlich nicht leisten konnte.« Ich sah zu, wie der Mann mit seinem Jungen den Laden verließ, während die Suppendosen hinter ihnen im Fass verschwanden. »Wer immer das Greta antut, tut es nicht, weil er friert. Sie tun es, weil sie wollen, dass ihr Laden leer bleibt und ihr eigener sich füllt. Das ist keine hungrige Hand. Hunger hätte zugegriffen. Diese hier zielt.«</w:t>
      </w:r>
    </w:p>
    <w:p>
      <w:r>
        <w:t>Hal schloss sein Büchlein. »Dann ist es jemand mit Geld.«</w:t>
      </w:r>
    </w:p>
    <w:p>
      <w:r>
        <w:t>»Geld, Wissen und ein Weg hinein.« Ich sagte es langsam. Auf dem Weg nach unten hatte ich die drei Dinge in meinem Kopf zusammengefügt, und mir gefiel noch nicht, wohin sie wiesen, nur dass sie nicht länger nach oben zu den Armen zeigten. »Es braucht alle drei, wenn ich mit meiner Vermutung über das Mehl richtig liege. Geld, um zu kaufen, was immer es sauer gemacht hat. Wissen, um zu wissen, dass es so etwas gibt, was es bewirkt und in welcher Menge. Und einen Weg, um nachts an einen Mehlbehälter hinter einer verschlossenen Tür zu gelangen. Nimm auch nur eines davon weg, und du kannst es nicht tun. Und die Doucettes besitzen nicht einmal eines von diesen dreien, geschweige denn alle.«</w:t>
      </w:r>
    </w:p>
    <w:p>
      <w:r>
        <w:t>»Das ist ein kleiner Kreis«, sagte Hal. »Von Leuten, die alle drei besitzen.«</w:t>
      </w:r>
    </w:p>
    <w:p>
      <w:r>
        <w:t>»Das ist er.« Ich ging diesen letzten Schritt dort im warmen Geruch von Frosty's, während sich das Fass an der Tür füllte, nicht mehr zu Ende, denn ich hatte schon zuvor vorschnell Namen genannt und in Städten dafür bezahlt, die ich nicht verlassen konnte. Aber das Spielfeld hatte sich unter meinen Füßen verengt, während ich dastand. Kein Junge mit einer Dose. Kein Metzger, der einem ins Gesicht brüllt. Kein Vater, der sein letztes Scheit Holz zählt. Jemand mit einem Handwerk in den Händen, einem Lieferanten in den Büchern und einem Grund, warum die älteste Bäckerei an der Avenue vor Weihnachten im Dunkeln bleiben sollte.</w:t>
      </w:r>
    </w:p>
    <w:p>
      <w:r>
        <w:t>* * *</w:t>
      </w:r>
    </w:p>
    <w:p>
      <w:r>
        <w:t>An der Ecke hielt Pip an und blickte den Weg zurück, den wir gekommen waren, hin zum Kirchenende und dem kleinen beleuchteten Fenster. Dann wandte sie sich um und ging voraus auf den Weg nach Hause.</w:t>
      </w:r>
    </w:p>
    <w:p>
      <w:r>
        <w:t>Kapitel 11</w:t>
      </w:r>
    </w:p>
    <w:p/>
    <w:p>
      <w:r>
        <w:t>Ich hatte immer noch das Glas mit Gretas Mehl von jenem ersten Morgen. Es war das einzig Kluge, das ich in der ganzen Sache getan hatte, und das hatte ich halb aus Instinkt getan, denn ich hatte lange genug gelebt, um aufzuheben, wovon sich eine Nase, der ich vertraute, fernhielt.</w:t>
      </w:r>
    </w:p>
    <w:p>
      <w:r>
        <w:t>An jenem Nachmittag wollte ich jemanden, der es untersuchen konnte.</w:t>
      </w:r>
    </w:p>
    <w:p>
      <w:r>
        <w:t>Nicht Greta. Sie stand zu nah dran, um es zu sehen, und war zu wund. Nicht der Landkreis, dessen Mann bereits geschickt worden war, um sie zu schließen, nicht um ihr zu helfen. Ich wollte einen klaren, ehrlichen Blick und eine Werkbank, um das Mehl darauf zu stellen. Frost Falls hatte genau von beidem je eines, am Ende einer Gasse abseits der Maple Street, wo Doc Mitchell seine Praxis betrieb.</w:t>
      </w:r>
    </w:p>
    <w:p>
      <w:r>
        <w:t>Doc Mitchell war der Tierarzt der Stadt, was ihn in einem Ort dieser Größe zugleich zum Chemiker der Stadt machte. Ein Landtierarzt verbringt sein Leben damit, sauberes Futter von solchem zu unterscheiden, in das Schimmel geraten ist. Er hatte eine niedrige Bank an seiner Hinterwand mit einer Waage, einem Brenner und einem Regal voll brauner Flaschen, wohin ein Farmer seine Sorgen wegen seines Getreides brachte, um Rat zu finden. Ich trat mit einem Glas Mehl statt eines kranken Tieres ein, und einem Pinguin, der schnurstracks auf seinen Ofen zusteuerte. Er blinzelte nicht. Ihm war über diese Theke schon Seltsameres gereicht worden.</w:t>
      </w:r>
    </w:p>
    <w:p>
      <w:r>
        <w:t>»Gretas Ärger«, sagte er, bevor ich den Mantel ausgezogen hatte. Er musste es gehört haben. Jeder hatte es.</w:t>
      </w:r>
    </w:p>
    <w:p>
      <w:r>
        <w:t>»Gretas Ärger. In einem Glas.« Ich stellte es auf seine Bank. »Sagen Sie mir, dass es verdorben ist, Doc. Sagen Sie mir, dass ein feuchtes Lager und eine warme Woche es ruiniert haben, und ich gehe nach Hause und freue mich, und wir versiegeln ihre Wände und öffnen ihre Türen und verschwenden keinen Gedanken mehr daran.«</w:t>
      </w:r>
    </w:p>
    <w:p>
      <w:r>
        <w:t>Er schraubte den Deckel ab und tat das Erste, das ich auch getan hätte, nämlich daran zu riechen. Dann roch er noch einmal daran, länger, und runzelte die Stirn. »Nichts, was ich benennen kann«, sagte er und ging ans Werk.</w:t>
      </w:r>
    </w:p>
    <w:p/>
    <w:p>
      <w:r>
        <w:t>* * *</w:t>
      </w:r>
    </w:p>
    <w:p/>
    <w:p>
      <w:r>
        <w:t>Ich behaupte nicht, dass ich all dem folgen konnte. Er benetzte ein wenig auf einem Objektträger und betrachtete es unter dem Messingmikroskop, das er für Milch benutzte. Er schüttete eine Menge auf die Waage, brannte eine Prise davon in einer Schale an und roch an dem Rauch. Er runzelte die Stirn. Er tat es noch einmal. Dann rührte er eine Prise in ein Schälchen Wasser, legte einen Streifen pH-Papier aus der Blechdose hinein, die er für Tests aufbewahrte, was im Magen einer Kuh vor sich ging, und hielt es gegen das letzte Licht des Fensters. Es färbte sich rot, schnell und vollständig, wo Mehl, das aus einem guten, sauberen Sack geschüttet worden war, es in einem milden Gelb zurückgelassen hätte. Pip saß neben dem Ofen und beobachtete ihn mit schiefgelegtem Kopf, professionell, wie ein Spezialist, der einen anderen beobachtet.</w:t>
      </w:r>
    </w:p>
    <w:p>
      <w:r>
        <w:t>Es dauerte fast eine Stunde. Als er sich aufrichtete, rieb er sich die Nasenwurzel. Er hatte den Blick eines Mannes, der die Antwort gefunden hat, auf die er gehofft hatte, sie möge ausbleiben.</w:t>
      </w:r>
    </w:p>
    <w:p>
      <w:r>
        <w:t>»Nun«, sagte er. »Es ist nicht schlecht geworden, falls das Ihre Hoffnung ist. Verdorbenes riecht auf die eine Weise und reagiert auf andere Art, und das hier tut keines von beiden. Schimmel hinterlässt eine muffige Note und einen Flaum unter dem Glas, und hier ist keiner. Ranziges Fett wird scharf, und in ganz normalem Mehl ist kein Fett erwähnenswert, das ranzig werden könnte. Feuchtigkeit würde es verklumpen, und es ist trocken wie ein Knochen.« Er klopfte gegen das Glas. »Dieses Mehl ist in Ordnung. Mit dem Mehl ist nichts verkehrt.«</w:t>
      </w:r>
    </w:p>
    <w:p>
      <w:r>
        <w:t>»Dann habe ich Ihren Nachmittag verschwendet, und das gern …«</w:t>
      </w:r>
    </w:p>
    <w:p>
      <w:r>
        <w:t>»Ich habe nicht gesagt, dass überhaupt nichts verkehrt ist. Ich habe gesagt, dass mit dem Mehl nichts verkehrt ist.« Er drehte das Glas im Licht. »Da ist etwas drin. Etwas, das kein Mehl ist. Es ist völlig durchmischt, fein und gleichmäßig, und genau das lässt ihr Gebäck sauer werden, weil es im trockenen Behälter rein gar nichts tut und alles, sobald es nass wird. Wenn man einen Teig anrührt und das hier ist darin vermischt, macht es die ganze Charge sauer, und der Ofen treibt diese geronnene Schärfe durch die Krume nach oben und auf die Zunge. Deswegen hat sie es durch vier saubere Chargen und einen frischen Sack Hefe gejagt und ist nie dahintergekommen. Sie hat nach einer schlechten Zutat gesucht. Das ist keine schlechte Zutat. Das ist ein Zusatz.«</w:t>
      </w:r>
    </w:p>
    <w:p>
      <w:r>
        <w:t>»Was ist es?«</w:t>
      </w:r>
    </w:p>
    <w:p>
      <w:r>
        <w:t>»Ich kann Ihnen von meiner Bank aus keinen Handelsnamen nennen. Ich bin Tierarzt, kein Labor in Portland. Aber ich kann Ihnen die Familie nennen, zu der es gehört.« Er stellte das Glas ab und sah mich direkt an. »Das ist ein Säuerungsmittel. Getrocknete Säure, Milchsäure und Essigsäure. Erhitzt man es, ist Essig im Rauch; das ist die Essigsäure. Die Milchsäure ist dieselbe Säure, die Milch sauer werden lässt. Großbäckereien kaufen das sackweise, um Roggen- und Delikatessbroten ohne Sauerteig eine säuerliche Note zu verleihen. Eine Patisserie hätte dafür keine Verwendung.« Er berührte das Glas erneut. »In einem Roggenbrot, in der richtigen Dosierung, schadet es nicht. Das hier ist keine Roggendosis, und das hier ist kein Roggen. Das ist die Dosis, die man verwendet, um fünfundvierzig Kilo Mehl mit Absicht zu ruinieren. Das Zehnfache dessen, was irgendein Brotbäcker jemals hineintun würde.«</w:t>
      </w:r>
    </w:p>
    <w:p>
      <w:r>
        <w:t>»Mit Absicht«, sagte ich.</w:t>
      </w:r>
    </w:p>
    <w:p>
      <w:r>
        <w:t>»Ich kann nicht in einen fremden Kopf hineinsehen, Jessica. Aber ich kann Ihnen sagen, dass ein Behälter mit gutem Mehl nicht über Nacht und in zehnfacher Dosis das Säuerungsmittel einer Großbäckerei hervorbringt – durch keinen Unfall, den Gott oder das Wetter jemals hervorgebracht haben.« Er schraubte den Deckel auf das Glas und schob es mir über die Bank sanft zurück. »Jemand hat das dorthin getan. Und diejenige Person wusste genau, wie viel sie hineintun musste.«</w:t>
      </w:r>
    </w:p>
    <w:p/>
    <w:p>
      <w:r>
        <w:t>* * *</w:t>
      </w:r>
    </w:p>
    <w:p/>
    <w:p>
      <w:r>
        <w:t>Ich trat hinaus in die Kälte, mit dem Glas wieder im Mantel und allem in meinem Inneren durcheinandergewirbelt. Pip kam hinter mir die Stufe herab und hielt sich auf meiner abgewandten Seite, weg von der Tasche mit dem Glas darin.</w:t>
      </w:r>
    </w:p>
    <w:p>
      <w:r>
        <w:t>Denn das passte. Kein feuchtes Lager. Kein Pech. Ein gekauftes Pulver mit einem Handelsnamen, hineingemischt in ihr Mehl von einer Hand, die die Dosis aufs Haar genau kannte, versteckt im Sack und sich erst auf der Zunge offenbarend, nach dem Backen. Ich stand dort auf Docs Stufe und reihte die alten Tatsachen wie an einer Perlenschnur auf, so wie bei Frosty's, nur jetzt dichter und härter.</w:t>
      </w:r>
    </w:p>
    <w:p>
      <w:r>
        <w:t>Man konnte ein Säuerungsmittel nicht einfach sackweise aus dem Regal eines Krämers kaufen. Es stammte von einem Bäckerzulieferer, über ein Kundenkonto, an Leute, von denen man wusste, dass sie vom Fach waren. Man konnte es auch nicht nach Augenmaß dosieren. Eine Prise zu wenig, und es wirkte nicht. Eine Schaufel zu viel, und das rohe Mehl roch scharf, sobald der Sack geöffnet wurde, und jeder Bäcker warf den Sack weg. Sie zu ruinieren und das Mehl so gesund aussehen und riechen zu lassen, dass sie es viermal backen würde, viermal in sauberen Chargen und mit einem frischen Sack Hefe, während sie nach einem Fehler suchte, der sich niemals in ihren Händen befand, erforderte die Kenntnis der exakt falschen Dosis. Das war Fachwissen, nicht die Wut einer Nachbarin. Es passte zu der maschinengeschriebenen Beschwerde, die Paragraphen anführte, zu der Hand, die die Vorschrift zum Handwaschbecken in- und auswendig kannte. Derselbe Wissensstand, jetzt zum zweiten Mal, in zwei verschiedenen Waffen.</w:t>
      </w:r>
    </w:p>
    <w:p>
      <w:r>
        <w:t>Ich gab dem Ganzen kein Gesicht, obwohl die Stadt das getan hätte. Doch der Boden unter der Frage hatte sich verschoben, während ich auf Docs Stufe stand. Was mit Gretas Backwerk geschehen war, war beantwortet, in einem Einmachglas in meinem Mantel. Was übrig blieb, war, wer an dieser Avenue an dieses Mehl herankommen konnte und die exakte Dosis kannte, um es zu verderben.</w:t>
      </w:r>
    </w:p>
    <w:p/>
    <w:p>
      <w:r>
        <w:t>* * *</w:t>
      </w:r>
    </w:p>
    <w:p/>
    <w:p>
      <w:r>
        <w:t>Und dann legte das Ding, das frei in der Stadt umging, seine Hand auf meinen Ärmel.</w:t>
      </w:r>
    </w:p>
    <w:p>
      <w:r>
        <w:t>Ich kam im schwindenden blauen Licht zum Anger herunter, in der Absicht, direkt nach Hause zu gehen, und der Schneemann vor der Apotheke hatte sich schon wieder bewegt. Die große Ansammlung auf dem Anger neigte sich noch immer nach innen zu ihrem warmen, unsichtbaren Feuer, geduldig wie eh und je. Aber derjenige, der seit zwei Tagen einsam an der Mündung der Gasse gestanden hatte, hatte sich in der Dunkelheit des letzten Tages verschoben, und anstatt sich wie die anderen zum Anger hin zu neigen, lehnte er sich heftig in die entgegengesetzte Richtung, sein Kohlegesicht und sein ganzer plumper Körper den Rückseiten der Läden an der Evergreen Avenue zugewandt.</w:t>
      </w:r>
    </w:p>
    <w:p>
      <w:r>
        <w:t>Kein Fußabdruck weit und breit. Nur der Schnee, der rein dalag, und der Schneemann, der sich stark zu den Hinterseiten der Läden hin lehnte, gekippt wie ein Wegweiser, der umgestoßen wurde, um in eine Richtung zu weisen. Pip blieb direkt neben meinem Stiefel wie angewurzelt stehen und wollte nicht weitergehen.</w:t>
      </w:r>
    </w:p>
    <w:p>
      <w:r>
        <w:t>Ich stand da und sah dorthin, wohin er blickte, auf die dunklen Rückseiten der Läden, die zugeschneiten Stufen und die geschlossenen Türen. Die Magie konnte mir keinen Namen nennen. Das konnte sie nie. Sie hatte mehr Herz als Verstand, hatte mein Nick gesagt, und sie konnte nicht buchstabieren. Sie hatte zwei Tage lang mit dem Gesicht zu dieser Gasse gestanden, und nun neigte sie sich zu den Rückseiten der Läden, und ich konnte mir nicht erklären, warum.</w:t>
      </w:r>
    </w:p>
    <w:p>
      <w:r>
        <w:t>»Du erzählst es mir schon seit dem ersten Morgen«, sagte ich leise zu Pip an meinem Stiefel, die vor jenem Mehlbehälter mit gesträubtem Gefieder zurückgewichen war, bevor ich auch nur das Geringste begriffen hatte. »Deine Nase hat es vor uns allen gewusst. Ich bin nur langsam. Aber ich komme der Sache näher.«</w:t>
      </w:r>
    </w:p>
    <w:p>
      <w:r>
        <w:t>Sie sah dorthin, wohin der Schneemann blickte, und blickte dann zu mir auf.</w:t>
      </w:r>
    </w:p>
    <w:p>
      <w:r>
        <w:t>»Es ist keine Verderbnis und das war es auch nie«, sagte ich zu ihr. »Irgendjemand hat es gekauft und irgendjemand hat es dosiert, und sie verstanden das Handwerk dazu, und irgendwie sind sie da herangekommen.« Ich blickte auf den reinen, spurenlosen Schnee und den einen kalten Schneemann, der sich von all seinen Gefährten abwandte.</w:t>
      </w:r>
    </w:p>
    <w:p>
      <w:r>
        <w:t>Ich überließ den Schneemann seiner langen, geduldigen Wache über die Gasse und ging nach Hause, während das Glas schwer in meinem Mantel lag, das eine harte Ding, das ich hatte und das überhaupt irgendwohin wies.</w:t>
      </w:r>
    </w:p>
    <w:p>
      <w:r>
        <w:t>Kapitel 12</w:t>
      </w:r>
    </w:p>
    <w:p/>
    <w:p>
      <w:r>
        <w:t>Die Frage hatte über Nacht ihre Gestalt verändert, so wie ein Stein, den man zu lange mit sich herumträgt, in der Tasche glattgeschliffen wird, und bis zum Morgen war sie auf ein einziges, hartes Wort geschrumpft. Zugang. Doc hatte mit seinen braunen Flaschen beantwortet, worum es ging, und mir die gesamte Frage nach dem Wer überlassen. Und das Wer begann, wie jede derartige Frage beginnen musste, mit einer schlichteren. Nicht wer sie hasste. Wer an ihr Mehl herankommen konnte.</w:t>
      </w:r>
    </w:p>
    <w:p/>
    <w:p>
      <w:r>
        <w:t>Also saß ich an meinem Tisch, während der Tee kalt wurde und Pip auf meinem Hausschuh schlief, und ging die Geographie der Sache in Gedanken ab. Ich kannte die Karte. Ich war sie oft genug abgelaufen, ohne sie jemals als einen Weg hinein betrachtet zu haben.</w:t>
      </w:r>
    </w:p>
    <w:p/>
    <w:p>
      <w:r>
        <w:t>Gretas Mehl kam nicht durch ihre Vordertür mit den Kunden herein. Bei keinem Bäcker. Es kam sackweise per Karre die gemeinsame Gasse hinter den Geschäften der Evergreen Avenue herunter. Der Ladehof, über den Pete bei meinem Braten gemosert hatte, bot Platz für genau einen Lieferwagen und trug genug Groll für zwei. Der Lieferfahrer fuhr seinen Lieferwagen in den stockdunklen Stunden rückwärts an die Rampe und stellte die Säcke im Hintereingang ab, wo das Licht schlecht war und die Kälte sie frisch hielt. Sie trug sie je nach Bedarf im Laufe des Morgens zu den Behältern an ihrer Rückwand. Das Mehl stand dort zwischen Karre und Behälter, in dem einzigen Raum der Holly Jolly, den kein Kunde jemals zu Gesicht bekam und den keine Straßenlaterne je erreichte, bis sie es anhob.</w:t>
      </w:r>
    </w:p>
    <w:p/>
    <w:p>
      <w:r>
        <w:t>Und bis zu dem Ziegelstein hatte ihre Hintertür während des Backens offen gestanden.</w:t>
      </w:r>
    </w:p>
    <w:p/>
    <w:p>
      <w:r>
        <w:t>Das war alles, was es brauchte. Ich drehte meine Tasse und mochte nicht, wie einfach es war. Greta war gegen vier Uhr auf und voller Mehl, beide Hände in einem aufgehenden Teig oder einem heißen Blech, der Ofen brüllte und das Hinterzimmer war stickig vor Hitze. Sie stieß diese Tür zur Gasse auf, um etwas Luft zu bekommen und sich als Bäckerin, die seit der Dunkelheit an den Öfen stand, die Gnade eines kalten Luftzugs zu gönnen. Das war nur der ganz normale Betrieb eines arbeitenden Ladens. Aber bis zu dem Ziegelstein bedeutete das, dass an jedem finsteren Morgen zwei Stunden lang eine Tür zu dieser Gasse offen stand. Eine Frau auf der anderen Seite davon, die Hände voll Teig, den Rücken der Kälte zugewandt. Und dazwischen ein Mehlbehälter, den absolut niemand im Auge behielt.</w:t>
      </w:r>
    </w:p>
    <w:p/>
    <w:p>
      <w:r>
        <w:t>Man musste nicht einmal hineingehen. Man konnte sich zu den Säcken an der Schwelle stellen, während sie mit laufenden Ventilatoren über ihren Ofen gebeugt war. Das Pulver hineinschütten. Mit ihrer Schaufel unterrühren. Verschwunden sein, bevor sie sich umdrehte. Die Arbeit einer Minute. Weniger. Sie würde das präparierte Mehl selbst zu ihren Behältern tragen und der Kälte für den Luftzug danken.</w:t>
      </w:r>
    </w:p>
    <w:p/>
    <w:p>
      <w:r>
        <w:t>Ich stellte die Tasse ab.</w:t>
      </w:r>
    </w:p>
    <w:p/>
    <w:p>
      <w:r>
        <w:t>* * *</w:t>
      </w:r>
    </w:p>
    <w:p/>
    <w:p>
      <w:r>
        <w:t>Ich zog meinen Mantel an und ging los, um mir die Karte mit eigenen Augen anzusehen.</w:t>
      </w:r>
    </w:p>
    <w:p/>
    <w:p>
      <w:r>
        <w:t>Die Gasse hinter den Geschäften der Evergreen Avenue erstreckte sich über die gesamte Länge des Blocks, eine geräumte Schneise zwischen den Ladenrückseiten und der niedrigen Mauer der Grundstücke dahinter. Geräumig genug für den einen Lieferwagen und sonst nichts. Ich ging sie im flachen Morgenlicht langsam hinunter, Pip an meiner Ferse, still und vorsichtig geworden, und musterte die Rückseiten der Geschäfte, wie ich es nie zuvor getan hatte. Als Türen statt als Wände. Da war die Stahltür der Apotheke, verschlossen gehalten, mit einer Klingel versehen. Und hier die beiden, die sich die Rampe teilten. Petes Kühllager, ein alter, aus Blocksteinen errichteter Raum mit einer schweren Überfalle, und das zweite Vorhängeschloss, das er nagelneu von Tom für das Tor gekauft hatte. Und drei Türen weiter Gretas, niedrig und hölzern, am Griff von vier Jahrzehnten mehliger Hände blass abgegriffen.</w:t>
      </w:r>
    </w:p>
    <w:p/>
    <w:p>
      <w:r>
        <w:t>Ich stand in der Kälte an Gretas Hintertür und betrachtete das, was jeder sehen würde, der dort stand. Die Schwelle, an der die Säcke ankamen. Das Dunkel des Hinterzimmers jenseits davon. Und durch den Raum hindurch, klein und hell, weit entfernt, das Maul ihrer Öfen, wo sie sich aufhalten musste. Eine Person an dieser Schwelle im Dunkeln hätte das gesamte warme Herz ihres Ladens wie eine Bühne vor sich, während sie selbst in den Kulissen stand, wohin das Licht nicht reichte. Sie würde sie sehen, bevor diese sie erblicken konnte. Sie würde die Ventilatoren hören und wissen, dass Greta sie nicht hörte. Und sie hätte all die Zeit, die sie brauchte.</w:t>
      </w:r>
    </w:p>
    <w:p/>
    <w:p>
      <w:r>
        <w:t>Und es war erreichbar. Das war der Haken an der Sache. Kein Tresor. Eine Holztür in einer öffentlichen Gasse, die bis zu dem Ziegelstein jeden Morgen die halbe Zeit offen gestanden hatte. Jeder, der die Arbeitszeiten einer Bäckerin kannte und einen Grund hatte, sich vor Tagesanbruch in diesem Hof aufzuhalten, konnte unbemerkt zu dieser Schwelle gelangen. Ein Hof mit so viel Betrieb, wie Pete selbst gesagt hatte, bestand nur aus Fußabdrücken und keinerlei Antworten. Der Schnee um Gretas Stufe war zu Matsch getreten und wieder gefroren, Stiefel auf Stiefel auf Stiefel, der des Lieferfahrers, ihrer, der des Räumfahrzeugs und wer weiß wessen sonst. Hundert Fußspuren. Keine davon ein Name.</w:t>
      </w:r>
    </w:p>
    <w:p/>
    <w:p>
      <w:r>
        <w:t>»Also«, sagte ich leise zu Pip. »Nicht verschlossen. Nicht überwacht. Offen, und sie mit dem Rücken dazu, jeden finsteren Morgen bis zu dem Ziegelstein. Jeder, der vor Tagesanbruch in diese Gasse gehörte, hätte genau hier stehen können.«</w:t>
      </w:r>
    </w:p>
    <w:p/>
    <w:p>
      <w:r>
        <w:t>Pip gab keine Antwort. Sie hatte sich still an mein Fußgelenk gedrückt. Das tat sie, wenn Ärger näher war, als ich mir einzugestehen wagte. Sie blickte an mir vorbei, drei Türen weiter, auf das neue, glänzende Vorhängeschloss am Tor des Metzgers.</w:t>
      </w:r>
    </w:p>
    <w:p/>
    <w:p>
      <w:r>
        <w:t>Ich hatte versucht, das nicht zu tun.</w:t>
      </w:r>
    </w:p>
    <w:p/>
    <w:p>
      <w:r>
        <w:t>* * *</w:t>
      </w:r>
    </w:p>
    <w:p/>
    <w:p>
      <w:r>
        <w:t>Denn sobald ich gefragt hatte, wer an das Mehl herankommen konnte, musste ich der Antwort diese zertretene Rampe hinab folgen. Drei Türen von Gretas offener Tür entfernt befand sich der einzige Mann, der an drei, vier Morgen jeder Woche vor Tagesanbruch in diesem Hof anwesend war.</w:t>
      </w:r>
    </w:p>
    <w:p/>
    <w:p>
      <w:r>
        <w:t>Pete Garcia besaß die Rampe und zwanzig Winter lang das Entladen dort, wo keine Seele in Frost Falls zweimal hinsehen würde, wenn sein Lieferwagen dort stand. Er hatte einen Schlüssel für das gemeinsame Tor, mittlerweile zwei, funkelnagelneu von Toms Haken. Er trug den Groll gut hörbar zur Schau, genau wegen dieser Rampe. Und er war, seinen eigenen Aussagen nach, der einzige Mann gewesen, der im Dunkeln eine Gestalt an Gretas Hintertür gesehen hatte.</w:t>
      </w:r>
    </w:p>
    <w:p/>
    <w:p>
      <w:r>
        <w:t>Legte man die bloße Geometrie der Gasse zugrunde, rein die Tatsache, wer im Dunkeln ungesehen an dieser Schwelle stehen konnte, so war Pete Garcia nicht irgendein Name unter mehreren. Er war der Name. Auf der Karte eingezeichnet, verlief die Linie geradewegs durch den aufgewühlten Schnee und endete an seinem Tor, und keine ehrliche Auslegung des Geländes konnte sie woanders hinweisen lassen.</w:t>
      </w:r>
    </w:p>
    <w:p/>
    <w:p>
      <w:r>
        <w:t>Es bereitete mir keine Freude. Ich hatte ihn gedanklich bereits für unschuldig befunden, ehe ich überhaupt wusste, dass das Mehl präpariert worden war. Gegen die schlichte Karte des Zugangs hielt diese vorab gefasste Milde nicht stand.</w:t>
      </w:r>
    </w:p>
    <w:p/>
    <w:p>
      <w:r>
        <w:t>Was den Zugang anging, sah er schlechter aus als jemals zuvor, denn der Zugang war das Einzige gewesen, woran es der ganzen Affäre mangelte, und nun war er da, und sein Name stand darüber.</w:t>
      </w:r>
    </w:p>
    <w:p/>
    <w:p>
      <w:r>
        <w:t>* * *</w:t>
      </w:r>
    </w:p>
    <w:p/>
    <w:p>
      <w:r>
        <w:t>Ich zwang mich dazu, den anderen Aspekt laut auszusprechen, während ich im flachen, kalten Licht die zerfurchte Gasse wieder hinaufging. Ich hatte schon einmal auf den falschen Namen gesetzt.</w:t>
      </w:r>
    </w:p>
    <w:p/>
    <w:p>
      <w:r>
        <w:t>Der Zugang allein reichte nicht aus. An das Mehl heranzukommen war nur eines der drei Beine. Das Geld und das Wissen bildeten die anderen beiden Teile, und das wusste ich seit Docs Werkbank.</w:t>
      </w:r>
    </w:p>
    <w:p/>
    <w:p>
      <w:r>
        <w:t>Der Zugang war also kein Urteil. Er war eine Pforte, und zwar eine breite, und eine ganze Reihe ehrlicher Menschen hielt sich an jedem Morgen darin auf, ohne auch nur einer Seele Schaden zufügen zu wollen.</w:t>
      </w:r>
    </w:p>
    <w:p/>
    <w:p>
      <w:r>
        <w:t>Aber es war vor allem Petes Pforte. Und um das nötige Wissen zu erlangen, brauchte es nicht mehr als eine Nacht, und das Geld schien bei einem Metzger, der in den Büchern eines Lieferanten stand, gar nicht so abwegig. Und als ich in dieser kalten Gasse stand, reichte der Trost, dass der Zugang nicht alles bedeutete, bei Weitem nicht aus, um das Unbehagen darüber zu zerstreuen, wer da wie angenagelt in der Tür stand.</w:t>
      </w:r>
    </w:p>
    <w:p/>
    <w:p>
      <w:r>
        <w:t>Am oberen Ende der Gasse blickte Pip die zerfurchte weiße Schneise zurück in Richtung der beiden gemeinsamen Türen – der abgenutzten hölzernen und der mit dem glänzenden neuen Schloss –, und sah dann zu mir auf. Sie versicherte mir nicht, dass alles in Ordnung sei. Das war es nicht, und sie war ein ehrlicher Vogel.</w:t>
      </w:r>
    </w:p>
    <w:p/>
    <w:p>
      <w:r>
        <w:t>»Mir gefällt ebenfalls nicht, wohin die Karte zeigt«, sagte ich. Ich warf noch einen letzten Blick in den kalten Schlund der Rampe, auf Gretas niedrige Tür, die bis zu dem Ziegelstein jeden dunklen Morgen zur Hälfte offen gestanden hatte, und drei Türen weiter auf das Tor des Metzgers, wo ein anständiger Mann jeden erdenklichen Grund auf der Welt haben konnte, vor dem Morgengrauen dort zu sein. »Letzte Woche war er mir lieber. Da war es nur eine Kette und etwas Geschrei. Am Zugang kommt man bei einem Mann nicht so leicht vorbei.«</w:t>
      </w:r>
    </w:p>
    <w:p/>
    <w:p>
      <w:r>
        <w:t>Ich kam aus der Gasse heraus auf die Evergreen Avenue und blieb stehen.</w:t>
      </w:r>
    </w:p>
    <w:p/>
    <w:p>
      <w:r>
        <w:t xml:space="preserve">Am untersten Ende des Blocks stand ein Bäckereilieferwagen am Bordstein vor der Holly Jolly, an dessen Seite </w:t>
      </w:r>
      <w:r>
        <w:rPr>
          <w:i/>
        </w:rPr>
        <w:t>Wendt's Bakehouse, Bridgton</w:t>
      </w:r>
      <w:r>
        <w:t xml:space="preserve"> stand. Joyce Wendt kam mit einer Auflaufform in einem Geschirrtuch hinter dem Fahrzeug hervor, Alufolie straff über den Rand gedrückt, und überquerte den festgetretenen Schnee zu Gretas Tür. Der Rollladen war heruntergelassen. Joyce klopfte mit dem Ellbogen an.</w:t>
      </w:r>
    </w:p>
    <w:p/>
    <w:p>
      <w:r>
        <w:t>Es dauerte einen Moment. Dann öffnete sich die Tür, und Greta stand darin, in ihrer Strickjacke, an ihr war nirgendwo auch nur ein Körnchen Mehl zu sehen.</w:t>
      </w:r>
    </w:p>
    <w:p/>
    <w:p>
      <w:r>
        <w:t>»Thunfisch-Nudelauflauf«, sagte Joyce und hielt die Form hoch. »Du wirst noch nichts gegessen haben.«</w:t>
      </w:r>
    </w:p>
    <w:p/>
    <w:p>
      <w:r>
        <w:t>Greta trat zurück, und Joyce ging mit dem Auflauf hinein.</w:t>
      </w:r>
    </w:p>
    <w:p/>
    <w:p>
      <w:r>
        <w:t>Ich fand das eine nette Geste, einen heißen Auflauf extra aus Bridgton heranzukarren für eine Frau, die ihr in der letzten Woche über den Tresen hinweg nur ein einziges Wort entgegengebracht hatte.</w:t>
      </w:r>
    </w:p>
    <w:p/>
    <w:p>
      <w:r>
        <w:t>Joyce erblickte mich, als sie sich umdrehte, um die Tür zuzudrücken, und hob eine Hand. Ich winkte zurück. Pip, die das Blitzen der Alufolie den ganzen Weg bis zur Tür verfolgt hatte, setzte sich daraufhin den Gehweg entlang in Bewegung, und ich musste sie zweimal rufen, bevor sie umkehrte und herbeikam.</w:t>
      </w:r>
    </w:p>
    <w:p>
      <w:r>
        <w:t>Kapitel 13</w:t>
      </w:r>
    </w:p>
    <w:p/>
    <w:p>
      <w:r>
        <w:t>Ich lag die halbe Nacht wach darunter, die Karte mit Petes Namen am kalten Ende, und wachte vor dem ersten Licht auf, während die ganze Sache mir schwer auf der Brust lag und Pip ein warmes Gewicht in meinem Kreuz bildete. Nick schlief weiter. Ich lag da, beobachtete das Grau, das am Fenster heraufdämmerte, und erlaubte mir zu fragen, was ich in der Gasse noch abgelehnt hatte. Nicht, wer an jener Schwelle gestanden haben konnte, sondern ob der Mann, zu dem mich die Karte führte, derjenige war, der dort gestanden hatte. Die Klatschbasen der Stadt, die ihn so gut wie verurteilt hatten, hatten sich nie um die zweite Frage gekümmert.</w:t>
      </w:r>
    </w:p>
    <w:p/>
    <w:p>
      <w:r>
        <w:t>Also fragte ich es. Und als der Wasserkessel aufgesetzt war, hatte ich meine Antwort, und sie wies nicht dorthin, wohin die Karte gezeigt hatte.</w:t>
      </w:r>
    </w:p>
    <w:p/>
    <w:p>
      <w:r>
        <w:t>Bedenke den Groll, sagte ich zum Kessel, da Pip zu tief schlief, als dass man es ihr hätte sagen können. Pete hatte mir den ganzen hässlichen Streit an der Theke ausgebreitet, ungefragt, an dem Tag, als ich für einen Braten kam. Wer immer dieses Pulver ausgeschüttet hatte, hatte seine Methode darauf aufgebaut, niemals gesehen oder gehört zu werden, und Pete hatte sein Leben darauf aufgebaut, beides zu sein.</w:t>
      </w:r>
    </w:p>
    <w:p/>
    <w:p>
      <w:r>
        <w:t>Und Pete Garcia war ein Metzger. Er kannte ein Rinderstück bis aufs Haar und hätte ein Säuerungsmittel genauso wenig von einem Hauch Kreidestaub unterscheiden können, wie ich ein Rind zu zerlegen wüsste. Er konnte an jedem finsteren Morgen seines Lebens an ihrer offenen Tür stehen und ihm fehlte doch das eine Ding, das das Verbrechen erst ausmachte. Das Wissen darum, was man dafür mitbringen musste.</w:t>
      </w:r>
    </w:p>
    <w:p/>
    <w:p>
      <w:r>
        <w:t>Ich nahm den Kessel von der Kochstelle. Ich hatte diese kalte Verbindung zu seinem Tor allein aufgrund des Zugangs gezogen, und der Zugang, hatte ich mir in der Gasse gesagt, war eine offene Tür und kein Urteil. Er stand voll und ganz in dieser Tür, ja. Aber der Raum dahinter barg ein Gemüt, das er nicht besaß, und ein Handwerk, das er nicht verstand.</w:t>
      </w:r>
    </w:p>
    <w:p/>
    <w:p>
      <w:r>
        <w:t>»Er hat es nicht getan«, sagte ich, und dieses Mal ließ ich das »Ich glaube nicht« weg. Ich hatte mir diesen kürzeren Satz verdient.</w:t>
      </w:r>
    </w:p>
    <w:p/>
    <w:p>
      <w:r>
        <w:t>* * *</w:t>
      </w:r>
    </w:p>
    <w:p/>
    <w:p>
      <w:r>
        <w:t>Ich war es ihm schuldig, es laut auszusprechen, ein schwererer Gang als die meisten. Einem Mann ins Gesicht zu sagen, dass man ihn verdächtigt hatte, und damit aufgehört. Ich ließ Pip auf den warmen Ziegeln schlafen und ging allein.</w:t>
      </w:r>
    </w:p>
    <w:p/>
    <w:p>
      <w:r>
        <w:t>Ich fand ihn an seinem Hackblock vor, noch bevor das Geschäft geöffnet hatte, wie er die morgendliche Rinderhälfte zerlegte, und er richtete sich auf, als die Klingel ertönte, legte das Messer flach und hielt sich bereit, so wie er sich das erste Mal bereitgehalten hatte – ein Mann, der daran gewöhnt war, durch seine Tür nur eines zu erwarten.</w:t>
      </w:r>
    </w:p>
    <w:p/>
    <w:p>
      <w:r>
        <w:t>»Ich will Sie nicht von Ihrer Arbeit abhalten«, sagte ich. »Ich bin gekommen, um Ihnen zu sagen, dass ich Sie im Verdacht hatte. Wegen Gretas Ärger. Aus der schlichten Tatsache heraus, dass Sie vor Sonnenaufgang auf diesem Hof sind und sonst niemand das Recht dazu hat.« Ich hatte die Erfahrung gemacht, dass es das Beste war, einem Mann die hässliche Sache ganz hinzureichen und ihn sie ansehen zu lassen. »Und ich bin gekommen, um Ihnen zu sagen, dass ich Sie wieder gestrichen habe. Wer auch immer das getan hat, brauchte ein finsteres Gemüt für die Dunkelheit und das Handwerk eines Bäckers für das Pulver, und Sie haben keins von beidem. Sie streiten sich am Mittag, und Sie schneiden Fleisch. Das passt nicht zu Ihnen.«</w:t>
      </w:r>
    </w:p>
    <w:p/>
    <w:p>
      <w:r>
        <w:t>Er sah mich einen langen Moment lang über den Block hinweg an, seltsam ruhig für einen Mann, der seinen Groll in diesen Wochen so laut zur Schau getragen hatte, und als er sprach, klang seine Stimme rau. »Sie sind nicht den ganzen Weg hierhergekommen, um einem alten Miesepeter Honig ums Maul zu schmieren.«</w:t>
      </w:r>
    </w:p>
    <w:p/>
    <w:p>
      <w:r>
        <w:t>»Ich bin gekommen, um zu sagen, dass ich Ihnen vertraue. Was, wie ich schätze, eine Neuheit ist.«</w:t>
      </w:r>
    </w:p>
    <w:p/>
    <w:p>
      <w:r>
        <w:t>Sein Kiefer mahlte. Er nahm das Messer wieder auf, weil Pete etwas Ehrliches mit den Händen zu tun brauchte, während der Rest von ihm aufgewühlt war, und widmete sich eher dem Rind als mir. »Das ist es«, sagte er. »Die ganze Straße hat mich für schuldig befunden und verurteilt, seit ihre Scheibe eingeschlagen wurde. Sie sind die einzige Person, die gekommen ist, um das Gegenteil zu sagen.« Ein kurzes Ausatmen durch die Nase, das nicht ganz ein Lachen war. »Ja. Na gut. Dann nehmen Sie eben ein Kotelett. Keine Widerrede. Ich lasse Sie nicht bezahlen, und damit basta.«</w:t>
      </w:r>
    </w:p>
    <w:p/>
    <w:p>
      <w:r>
        <w:t>Und nachdem er nun reingewaschen war, erwies er sich als nützlich.</w:t>
      </w:r>
    </w:p>
    <w:p/>
    <w:p>
      <w:r>
        <w:t>»Diese Gestalt, von der ich Ihnen erzählt habe«, sagte er und wickelte das Kotelett ein, um das ich nicht gebeten hatte. »An ihrer Hintertür im Dunkeln. Das wollen Sie jetzt sicher ganz genau wissen, wo Sie mir glauben.« Er legte seine großen Hände flach auf den Hackblock und blickte durch sein Fenster auf die Ladenfronten der Evergreen Avenue auf der anderen Seite des Angers, als könne er durch sie hindurch bis auf den Hof blicken. »Ein Erwachsener. Kein Kind, egal, was die Stadt irgendwelchen Jungs mit Farbdosen anhängen will. Größer als Greta und zielstrebig. Kein Trödeln. Kein Händewärmen. Er wusste, warum er da war. Und verhüllt. Ein langer Mantel oder ein Kittel, weit, die Art, die man bei der Arbeit anzieht, damit man keine Flecken abkriegt – blass, möchte ich fast sagen, obwohl die Finsternis die Farbe verschluckt hat. Ganz dicht an ihrer Mauer, wo die Lieferungen ankommen und sonst kein ehrlicher Weg vorbeiführt. Und als meine Scheinwerfer um die Ecke kamen, war er weg, schnell und leise, kein Stolpern, sondern ein Aufbruch. Ohne Eile. Erledigt und weg.« Er schüttelte seinen grauen Kopf. »Kein Gesicht. Da war niemals ein Gesicht. Nur eine geschäftige Gestalt, die darauf achtete, nicht gesehen zu werden, und die Gretas Arbeitszeiten besser kannte, als ein Fremder sollte.« Er verschnürte das Papier. »Dieser Lieferwagen schon wieder, eines Morgens. Abgestellt an der Apotheke, der Motor tickte. Das Dach hoch, höher als ein Lieferwagen sein muss, mit einem Streifen roten Reflektorbandes an den Hecktüren. Beleuchtet wie zu Weihnachten, als meine Scheinwerfer ihn erfassten.«</w:t>
      </w:r>
    </w:p>
    <w:p/>
    <w:p>
      <w:r>
        <w:t>Ich speicherte es ab, jedes einzelne Wort. Eine erwachsene Gestalt mit einem Ziel, in einem weiten, blassen Arbeitskittel, vor Tagesanbruch, an genau der einen Tür, die eine eingeweihte Hand erreichen konnte. Kein Junge und kein Jähzorn.</w:t>
      </w:r>
    </w:p>
    <w:p/>
    <w:p>
      <w:r>
        <w:t>»Und Sie haben sie verjagt«, sagte ich. »An jenen Morgen. Sie haben sie nicht nur gesehen.«</w:t>
      </w:r>
    </w:p>
    <w:p/>
    <w:p>
      <w:r>
        <w:t>»Ich habe sie zweimal davongejagt, ja, als ich sie dicht an der Tür erwischt habe.« Er sagte es mürrisch, halb beschämt, ein Mann, den man bei einer guten Tat ertappt hatte. »Nicht, weil ich sie liebe, glauben Sie mir das nur ja nicht. Wir reden nicht miteinander, und das werden wir auch erst tun, wenn ich eine Sache geschluckt habe, auf die ich nach wie vor sauer bin. Aber wenn jemand im Dunkeln an ihrer Tür herumschleicht, hat das nichts Gutes zu bedeuten, Streit hin oder her, und ich werde mich nicht hinstellen und das tatenlos mit ansehen.« Er richtete das eingewickelte Kotelett an der Kante aus, die es gar nicht brauchte. »Das habe ich ihr auch nie erzählt. Sie hätte mir nicht geglaubt, dass es von mir kommt.«</w:t>
      </w:r>
    </w:p>
    <w:p/>
    <w:p>
      <w:r>
        <w:t>Da war der ganze Mann, in einem Satz, für den er gestorben wäre, bevor er ihn Freundlichkeit genannt hätte. Der Groll am Mittag laut zur Schau getragen, und darunter eine mürrische Hand, die eine Gestalt von der Tür einer Frau vertrieb, mit der er nicht einmal sprach, ohne es jemandem zu sagen, denn unter Verdacht würde er keinen Dank für das Gute ernten, das er im Dunkeln tat.</w:t>
      </w:r>
    </w:p>
    <w:p/>
    <w:p>
      <w:r>
        <w:t>»Sie sind ein besserer Nachbar, als Ihr Streit vermuten lässt«, sagte ich.</w:t>
      </w:r>
    </w:p>
    <w:p/>
    <w:p>
      <w:r>
        <w:t>»Sagen Sie bloß niemandem«, sagte er und lief rot an, »dass Sie das gesagt haben.«</w:t>
      </w:r>
    </w:p>
    <w:p/>
    <w:p>
      <w:r>
        <w:t>Ich versprach es nicht zu tun, nahm mein Kotelett und überließ ihn seinem Morgen.</w:t>
      </w:r>
    </w:p>
    <w:p/>
    <w:p>
      <w:r>
        <w:t>* * *</w:t>
      </w:r>
    </w:p>
    <w:p/>
    <w:p>
      <w:r>
        <w:t>Ich ging im harten Frühlicht nach Hause, das Kotelett unter dem Arm und das Feld um einen guten Mann ärmer, und buchte es nicht als Verlust.</w:t>
      </w:r>
    </w:p>
    <w:p/>
    <w:p>
      <w:r>
        <w:t>Pip erwartete mich in der Küche, noch warm von den Ziegeln, und musterte das Metzgerpapier voller Hoffnung, bis ich das Kotelett außer Reichweite von ihr verstaute.</w:t>
      </w:r>
    </w:p>
    <w:p>
      <w:r>
        <w:t>Kapitel 14</w:t>
      </w:r>
    </w:p>
    <w:p>
      <w:r>
        <w:t>Das Städtchen hatte seinen Schuldigen gefunden, ehe es mir gelang, und es war ein Junge.</w:t>
      </w:r>
    </w:p>
    <w:p>
      <w:r>
        <w:t>Ich erfuhr es von Claire, die an jenem Vormittag nicht lange nach meiner Rückkehr an meinem Gartenweg auftauchte – ausnahmsweise mit geschlossenem Notizbuch und zu einem schmalen Strich zusammengepresstem Mund. Sie hatte es in der Apotheke gehört. Die Leute dort in der Schlange hatten es von den Kindern auf dem Anger, und die Kinder hatten es von der Clique selbst, die sich nach Einbruch der Dunkelheit herumtrieb, vierzehn Jahre alt war und kein Geheimnis über Nacht bewahren konnte. Ein Name machte die Runde im Zusammenhang mit der Farbe an Gretas Wand. Der Name lautete Danny Ott.</w:t>
      </w:r>
    </w:p>
    <w:p>
      <w:r>
        <w:t>»Du kennst die Familie vermutlich«, sagte Claire. »Seine Mutter macht die Schulessen. Und das Schlimmste daran, der Grund, warum es sich so rasch verbreitet, ist folgender: Er hat dieses vergangene Jahr bei Greta gearbeitet. Fegen, Kisten schleppen, abwaschen. Sie hat ihn vor einem Monat entlassen, noch bevor das alles hier anfing.« Sie zog das Kinn in ihren Kragen. »Da hat sich das Städtchen eben seinen Reim darauf gemacht. Ein Junge, den sie entlassen hat, der verstimmt darüber ist, nach Einbruch der Dunkelheit auf dem Anger herumtreibt und wenige Wochen später unschöne Worte an ihrer Wand hinterlässt.« Sie sah mich an. »Das schreibt sich quasi von selbst. Das ist es, was mir Angst macht. Niemand hat angehalten, um es wirklich zu lesen.«</w:t>
      </w:r>
    </w:p>
    <w:p>
      <w:r>
        <w:t>Ich dankte ihr und holte meinen Mantel.</w:t>
      </w:r>
    </w:p>
    <w:p>
      <w:r>
        <w:t>Ich ging zuerst nicht zu dem Jungen. Ich ging zu Greta, denn sie war es gewesen, die ihn entlassen hatte, und sie kannte seine wahre Natur, während die Leute auf der Straße nur die Geschichte kannten.</w:t>
      </w:r>
    </w:p>
    <w:p>
      <w:r>
        <w:t>Sie stand an ihrer Theke in dem geschlossenen Laden, das GESCHLOSSEN-Schild steckte noch in der Tür, und das Glas war neu eingesetzt, ihr Name schimmerte wieder golden darin. Pip ging schnurstracks auf die neue Scheibe zu und blieb stehen, um durch sie hindurch auf die Avenue hinauszublicken, ganz so, als wolle sie überprüfen, ob die Aussicht auch wieder ordnungsgemäß hergestellt worden war. Greta erstarrte, als ich seinen Namen aussprach.</w:t>
      </w:r>
    </w:p>
    <w:p>
      <w:r>
        <w:t>»Danny.« Sie wischte sich die Hände an ihrer Schürze ab. »Sie erzählen sich, dass es Danny war. Ich habe es gestern erfahren und seitdem nicht mehr geschlafen.« Sie kam hinter der Theke hervor. »Jessica, ich habe diesen Jungen aus dem banalsten Grund der Welt entlassen, und nichts davon war seine Schuld. Das Geschäft lief diesen Herbst schleppend, und ich konnte mir in dieser Zeit keinen Aushilfsjungen fürs Wochenende leisten. Ich habe mich mit ihm hingesetzt, ihm die Wahrheit gesagt und ihm zwei Wochen Lohn gegeben, für den er nicht gearbeitet hatte, dazu eine Schachtel mit Gebäck vom Vortag für seine Mutter. Er hat es ganz still hingenommen, sich wegen der Tränen in seinen Augen geschämt und war zur Tür hinaus, ehe ich die Hälfte von dem sagen konnte, was ich eigentlich sagen wollte.« Ihre Stimme wurde belegt. »Ein guter Arbeiter. Braucht eine Weile, um warm zu werden, und ist zuverlässig, sobald er es ist. Und jetzt werfen sie ihm vor, dass er DRECKIG an meine Wand gemalt hat, und ich kriege das einfach nicht zusammen mit dem Jungen, der früher meine morgendlichen Kisten kerzengerade aufgereiht hat, weil er den Anblick schiefer Kisten nicht ertragen konnte.«</w:t>
      </w:r>
    </w:p>
    <w:p>
      <w:r>
        <w:t>»War er verstimmt, als er ging?«</w:t>
      </w:r>
    </w:p>
    <w:p>
      <w:r>
        <w:t>»Verletzt, nicht verstimmt.« Sie knüllte die Schürze in ihren Händen. »Ein verstimmter Junge knallt dir die Tür zu. Danny hat mir die Hand geschüttelt. Er war stolz auf diesen Lohn gewesen.« Sie sah mich erschüttert an. »Aber genau das ist es, was sie behaupten werden, nicht wahr? Dass die Verletzung sich in Hass verwandelt hat. Dass ich ihn mag und deshalb die Letzte bin, die es bemerkt.«</w:t>
      </w:r>
    </w:p>
    <w:p>
      <w:r>
        <w:t>»Genau das werden sie behaupten«, sagte ich zu ihr. »Deshalb werde ich mich weder auf deine Zuneigung noch auf seinen Händedruck verlassen. Wo verbringt er seine Nachmittage?«</w:t>
      </w:r>
    </w:p>
    <w:p>
      <w:r>
        <w:t>* * *</w:t>
      </w:r>
    </w:p>
    <w:p>
      <w:r>
        <w:t>Ich fand Danny Ott in der Dämmerung auf dem Anger, genau dort, wo alle gesagt hatten, dass er sein würde. Ausnahmsweise hatten sie recht, auch wenn sie die falschen Schlüsse daraus zogen. Er stand am Ende beim Kriegerdenkmal mit zwei anderen aus der Clique; keiner von ihnen tat etwas Schlimmeres, als zu frieren, fünfzehn Jahre alt zu sein und nichts zu haben, um die Dunkelheit zu füllen. Als ich näherkam, trotteten die anderen davon, weil sie mit einer erwachsenen Frau, die ein Ziel verfolgte, nichts zu tun haben wollten. Danny tat das nicht. Er blieb standhaft am Geländer stehen, ein großer, schmächtiger Junge in einem Mantel, dessen Ärmel eine Nummer zu kurz waren, mit dem trotzigen Blick von jemandem, der gehört hat, was geredet wird, und weiß, dass er davor nicht davonlaufen kann.</w:t>
      </w:r>
    </w:p>
    <w:p>
      <w:r>
        <w:t>»Sie sind Mrs. Claus«, sagte er. »Sie gehen den Dingen auf den Grund.« Er schluckte. »Das an ihrer Wand war ich nicht.«</w:t>
      </w:r>
    </w:p>
    <w:p>
      <w:r>
        <w:t>»Setz dich«, sagte ich, nicht unfreundlich, und setzte mich an das eine Ende der Bank.</w:t>
      </w:r>
    </w:p>
    <w:p>
      <w:r>
        <w:t>Nach einem kurzen Moment setzte er sich an das andere, vornübergebeugt, sein Atem stieg grau in der Luft auf. Pip musterte ihn mit schiefgelegtem Kopf. Dann steckte sie ihren Schnabel in den Schnee neben dem Bankbein, zog eine helle Unterlegscheibe aus Stahl hervor, die jemand fallen gelassen hatte, und legte sie ihm auf die Spitze seines Stiefels. Er blickte eine lange Weile daran herab und trat sie nicht fort.</w:t>
      </w:r>
    </w:p>
    <w:p>
      <w:r>
        <w:t>»Erzähl mir von der Nacht, in der sie bemalt wurde«, sagte ich. »Nicht, ob du es getan hast. Wo du warst. Ganz einfach, und ich werde merken, ob es die Wahrheit ist.«</w:t>
      </w:r>
    </w:p>
    <w:p>
      <w:r>
        <w:t>Er erzählte es mir. Er war zu Hause gewesen. Sein Vater hatte in dieser Woche die Nachtschicht im Werk übernommen, und seine Mutter hatte einen zusätzlichen Putzjob in der Schule angenommen, sodass Danny nächtelang bei seinen kleinen Schwestern saß, weil man eine Sechsjährige um zwei Uhr morgens nicht allein lassen kann. Er war während der gesamten Nacht, in der die Wand bemalt worden war, in seiner Küche gewesen, mit einer kranken Schwester, einem Fieberthermometer und der Telefonnummer des Werks für den Fall, dass das Fieber stieg. Er lieferte mir viel zu viele Einzelheiten und all die falschen Details, die Temperatur, den Geschmack der Hustenbonbons, und es klang nach der puren Wahrheit.</w:t>
      </w:r>
    </w:p>
    <w:p>
      <w:r>
        <w:t>»Deine Mutter wird dasselbe sagen?«</w:t>
      </w:r>
    </w:p>
    <w:p>
      <w:r>
        <w:t>»Fragen Sie sie.« Er blickte auf seine Hände. »Fragen Sie die Petersens zwei Häuser weiter. Sie haben auf meine Schwestern aufgepasst, in der Stunde, in der ich zur Apotheke gelaufen bin, bevor sie zumachte. Ich kann nun mal nicht an zwei Orten gleichzeitig sein. Ich versuche es den Leuten immer wieder zu sagen, aber sie haben sich längst entschieden.« Die Verbitterung in ihm klang jung und roh. »Weil Greta mich entlassen hat. Als ob ich ausgerechnet bei ihr so etwas an die Wand malen würde. Sie war gut zu mir. Sie ist die Einzige hier unten, die mich immer pünktlich und niemals zu knapp bezahlt hat.«</w:t>
      </w:r>
    </w:p>
    <w:p>
      <w:r>
        <w:t>Ich saß in der Kälte neben ihm und stellte mir die Wand neben dem Mehl vor. Man sprühte nicht nachts Worte an eine Wand und dosierte zugleich Mehl schaufelweise und aufs Gramm genau wie ein Chemiker.</w:t>
      </w:r>
    </w:p>
    <w:p>
      <w:r>
        <w:t>Die Wand war ein Echo. Das Gerede über die Holly Jolly Bakery hatte sich auf der Avenue überschlagen, und jemand Junges hatte zum nächstbesten Mittel gegriffen, um mitzumischen. Es kam erst, nachdem sich die Sache herumgesprochen hatte. Es türmte sich über Schwierigkeiten auf, die jemand anderes verursacht hatte.</w:t>
      </w:r>
    </w:p>
    <w:p>
      <w:r>
        <w:t>Nicht Dannys Schuld. Aber eben auch nicht die des Saboteurs.</w:t>
      </w:r>
    </w:p>
    <w:p>
      <w:r>
        <w:t>»Du warst das nicht«, sagte ich. »Und wer auch immer die Wand bemalt hat, der hat nicht an ihrem Mehl herumgepfuscht. Ich bin dem lauten Teil hinterhergelaufen.« Ich stand auf, und Pip erhob sich mit mir. »Du bist allerdings nachts auf. Ist dir vor dem Morgengrauen jemals jemand an der Rückseite der Läden aufgefallen, der dort kein ehrliches Geschäft zu erledigen hatte?«</w:t>
      </w:r>
    </w:p>
    <w:p>
      <w:r>
        <w:t>Er blickte stirnrunzelnd in die Kälte hinaus, versuchte sich zu erinnern, schaffte es aber nicht ganz. »Da war jemand. Einmal.« Er stockte. »Ich weiß nicht. Es ist nichts.«</w:t>
      </w:r>
    </w:p>
    <w:p>
      <w:r>
        <w:t>»Dann behalt es im Gedächtnis«, sagte ich, »und bring es zu mir, wenn es klarer wird. Und schmück es nicht aus.«</w:t>
      </w:r>
    </w:p>
    <w:p>
      <w:r>
        <w:t>Er blickte auf die Unterlegscheibe an seinem Stiefel. Pip, die sie ihm geschenkt hatte, beobachtete ihn genau, um zu sehen, ob er sie behalten würde. Er steckte sie in seine Tasche.</w:t>
      </w:r>
    </w:p>
    <w:p>
      <w:r>
        <w:t>* * *</w:t>
      </w:r>
    </w:p>
    <w:p>
      <w:r>
        <w:t>Ich begleitete ihn bis zu seinem Gartentor. Es kostete mich nichts, und es sagte den Nachbarn eine Menge: eine Frau, der sie vertrauten, die man dabei sah, wie sie einen Jungen nach Hause brachte und nicht zur Polizei. Pip ging los, um den Stiefelkratzer an der Stufe zu inspizieren. Seine Mutter trat mit einem Küchentuch in beiden Händen an die Tür. Ich sagte es laut und deutlich, auf der Stufe stehend, wo ein Nachbar es hören und weitertragen konnte: »Ihr Danny hat diese Wand nicht bemalt, Mrs. Ott. Er hat in der Nacht, in der es geschah, bei seinen Schwestern gewacht, und das werde ich jedem sagen, der fragt.«</w:t>
      </w:r>
    </w:p>
    <w:p>
      <w:r>
        <w:t>Sie legte eine Hand an den Türrahmen und atmete tief aus.</w:t>
      </w:r>
    </w:p>
    <w:p>
      <w:r>
        <w:t>Es gab keine öffentliche Demütigung, die rückgängig zu machen gewesen wäre, nur ein Flüstern. Claire würde es dorthin tragen, wo es zählte.</w:t>
      </w:r>
    </w:p>
    <w:p>
      <w:r>
        <w:t>* * *</w:t>
      </w:r>
    </w:p>
    <w:p>
      <w:r>
        <w:t>Der Kreis traf sich an diesem Abend ohne Kränze. Olivia hatte am Nachmittag herumtelefoniert: Es wurde ausschließlich gestrickt, da Hals Fass für warme Kleidung innerhalb einer Woche zweimal geleert worden war und die Familien oben am Hang Mützen brauchten. Die Kranzrahmen blieben also im Hinterzimmer gestapelt, und wir sieben zogen unsere Stühle mit Nadeln und jedem noch so kleinen Wollrest aus dem Laden im Kreis um den Ofen zusammen.</w:t>
      </w:r>
    </w:p>
    <w:p>
      <w:r>
        <w:t>Pip suchte sich ihr Nest aus roter Wolle unter dem vorderen Fenster, obwohl es zu dieser Stunde keinen Sonnenschein gab, sondern nur das Lampenlicht. Sie blieb nicht lange darin liegen. Ivys Knäuel mit blauer Wolle war ihr vom Schoß gerollt, und Pip fing es auf halbem Weg über die Dielen ab, nahm das lose Ende in ihren Schnabel und begann, es in ihr Nest zu ziehen.</w:t>
      </w:r>
    </w:p>
    <w:p>
      <w:r>
        <w:t>»Das ist mein gutes Blau!«, sagte Ivy, lachte ihr herzhaftes Lachen zum ersten Mal seit einer Woche und ließ sie gewähren.</w:t>
      </w:r>
    </w:p>
    <w:p>
      <w:r>
        <w:t>Ich erzählte ihnen von Danny, noch bevor ich Maschen aufnahm.</w:t>
      </w:r>
    </w:p>
    <w:p>
      <w:r>
        <w:t>»Er war es nicht gewesen«, sagte ich. »Er war die ganze Nacht zu Hause und hat auf seine Schwestern aufgepasst, und die Petersens haben in der einen Stunde, in der er Hustensaft holen ging, nach den Mädchen gesehen. Seine Mutter wird das bestätigen, und die Petersens ebenso.«</w:t>
      </w:r>
    </w:p>
    <w:p>
      <w:r>
        <w:t>Claire schrieb alles mit, während ich sprach.</w:t>
      </w:r>
    </w:p>
    <w:p>
      <w:r>
        <w:t>»Ich habe es gewusst«, sagte Claire und unterstrich etwas zweimal. »Ich werde morgen früh in der Apotheke anfangen, da dort schließlich alles begonnen hat.«</w:t>
      </w:r>
    </w:p>
    <w:p>
      <w:r>
        <w:t>»Danny Ott war in der vierten Klasse bei mir«, sagte Martha. »Er war das Kind, das in der Pause drinnen blieb, um die Bibliotheksbücher wieder einzusortieren. Niemand hatte ihn darum gebeten.«</w:t>
      </w:r>
    </w:p>
    <w:p>
      <w:r>
        <w:t>»Und ich habe ihn von meiner Treppe verjagt, als wäre er ein Waschbär.« Ivys Nadeln standen still. »Ich komme mir schrecklich vor.«</w:t>
      </w:r>
    </w:p>
    <w:p>
      <w:r>
        <w:t>»Seine Mutter hat zwanzig Jahre lang jedes Kind in diesem Ort mit Mittagessen versorgt«, sagte Dot. »Jemand hätte daran denken können, bevor er den Mund aufreißt.«</w:t>
      </w:r>
    </w:p>
    <w:p>
      <w:r>
        <w:t>»Jetzt wird jemand daran denken«, sagte Olivia mit dem Tonfall, den sie immer dann benutzte, wenn sie etwas beschloss, und damit war der Name Danny Ott im Kreis kein Thema mehr.</w:t>
      </w:r>
    </w:p>
    <w:p>
      <w:r>
        <w:t>Ellie atmete tief aus und wandte sich wieder ihrer Mütze zu.</w:t>
      </w:r>
    </w:p>
    <w:p>
      <w:r>
        <w:t>Ich setzte mich zu Ellie, die Schals kilometerweit strickte und sich noch nie an einer Mütze versucht hatte. Ihr Mützendeckel begann spitz zuzulaufen. Ich nahm ihr das Strickstück ab und zeigte ihr, wie man die Abnahmen gleichmäßig rundherum verteilte, damit die Oberseite flach blieb, anstatt wie ein Kirchturm in die Höhe zu ragen. Sie sah zu und strickte dann die nächste Runde ganz allein, ohne eine einzige Masche fallen zu lassen.</w:t>
      </w:r>
    </w:p>
    <w:p>
      <w:r>
        <w:t>»Du lässt es so aussehen, als wäre es gar nichts«, sagte sie.</w:t>
      </w:r>
    </w:p>
    <w:p>
      <w:r>
        <w:t>»Es sind nichts als Runden«, sagte ich. »Bei der dritten Mütze hast du den Dreh raus.«</w:t>
      </w:r>
    </w:p>
    <w:p>
      <w:r>
        <w:t>Pip hatte das blaue Wollknäuel inzwischen in ihrem Nest und stand triumphierend darüber.</w:t>
      </w:r>
    </w:p>
    <w:p>
      <w:r>
        <w:t>»Ich bin in meiner Mittagspause ins Sugarplum gegangen«, sagte Ivy in dem Tonfall einer Frau, die ein Geständnis ablegt. »Schau mich nicht so an. Sie hat heute Früh die Türen aufgeschlossen, und um die Mittagszeit stand die halbe Avenue drin. Sie nennt es Große Eröffnungswoche, was nach meinem Dafürhalten bedeutet: keine Schleife und die vollen Preise. Vier fünfzig für ein winziges Mandelküchlein von der Größe meines Daumens.«</w:t>
      </w:r>
    </w:p>
    <w:p>
      <w:r>
        <w:t>»Einen Financier«, sagte Claire.</w:t>
      </w:r>
    </w:p>
    <w:p>
      <w:r>
        <w:t>»Vier fünfzig hat es gekostet. Und eine Schlange bis vor die Tür.« Ivy wendete ihre Nadel. »Es war sehr gut. Ich habe es gehasst, wie gut es war.«</w:t>
      </w:r>
    </w:p>
    <w:p>
      <w:r>
        <w:t>Dot blickte nicht von ihrem Rippenmuster auf. »Sie müssen auch gut sein bei dem Goldladen. Irgendwer muss ja das ganze Gold an den Fenstern bezahlen.«</w:t>
      </w:r>
    </w:p>
    <w:p>
      <w:r>
        <w:t>»Sie ist noch nicht für einen Kranz dagewesen«, sagte Olivia. »Jede Ladentür an der Evergreen Avenue hat einen von unseren, nur ihre nicht.«</w:t>
      </w:r>
    </w:p>
    <w:p>
      <w:r>
        <w:t>»Gib ihr eine Chance«, sagte Ellie. »Sie ist neu hier.«</w:t>
      </w:r>
    </w:p>
    <w:p>
      <w:r>
        <w:t>Niemand verlor sonst noch ein Wort über Renée Duval. Ich behielt Ellies Mützendeckel im Auge.</w:t>
      </w:r>
    </w:p>
    <w:p>
      <w:r>
        <w:t>Das Gespräch drehte sich schließlich um das Kirchenabendessen und die Frage, ob Tom wohl schon das Ersatzteil für die gemeindliche Schneefräse besorgt hatte. Darunter lehnte sich Martha von ihrem Nachbarstuhl aus vor und sprach leise, nur für mich bestimmt.</w:t>
      </w:r>
    </w:p>
    <w:p>
      <w:r>
        <w:t>»Wie geht es ihr wirklich? Greta.«</w:t>
      </w:r>
    </w:p>
    <w:p>
      <w:r>
        <w:t>»Sie geht trotzdem jeden Morgen hin«, sagte ich. »Sie hat diese Küche seit Samstag zweimal geschrubbt, und sie war schon vor dem Besuch des Lebensmittelkontrolleurs sauber gewesen. Und sie hat nicht geschlafen, seit sie gehört hat, was sie über Danny erzählen.«</w:t>
      </w:r>
    </w:p>
    <w:p>
      <w:r>
        <w:t>Marthas Nadeln wurden langsamer. »Sag ihr, dass ich nach wie vor meine zwei Schokoladen-Pekannuss-Kuchen und ein Dutzend Brötchen zu Thanksgiving will. Genau wie jedes Jahr. Sag ihr, dass ich darauf bestehe und dass ich an ihrer Tür stehen werde, um sie abzuholen.«</w:t>
      </w:r>
    </w:p>
    <w:p>
      <w:r>
        <w:t>»Ich sage es ihr morgen früh.«</w:t>
      </w:r>
    </w:p>
    <w:p>
      <w:r>
        <w:t>»Gut.« Martha beendete ihre Runde. »Sie wird jemanden brauchen, der ihr das sagt.«</w:t>
      </w:r>
    </w:p>
    <w:p>
      <w:r>
        <w:t>Gegen neun Uhr war der Karton für Hals Fass zur Hälfte mit Mützen gefüllt, die meisten davon bereits fertig von zu Hause mitgebracht, und der Ofen war zu Glut heruntergebrannt. Ivy schnitt ihren Faden ab und ließ den Rest des blauen Garns dort liegen, wo es im roten Nest unter dem Fenster lag. Pip kuschelte sich mit dem Kinn darauf und schloss die Augen.</w:t>
      </w:r>
    </w:p>
    <w:p>
      <w:r>
        <w:t>Kapitel 15</w:t>
      </w:r>
    </w:p>
    <w:p/>
    <w:p>
      <w:r>
        <w:t>Am nächsten Nachmittag gaben und gaben wir.</w:t>
      </w:r>
    </w:p>
    <w:p>
      <w:r>
        <w:t>Die Grange-Halle war für die zwei Sammlungen gemeinsam geöffnet worden – die von Hal und die des Vereins –, und die Leute aus Frost Falls waren aus der Kälte herbeigeströmt, um beide zu füllen. Hal stand in seinem guten Mantel am Ende bei den Lebensmittelfässern und war ganz scheu geworden angesichts des großen Andrangs. Er nahm Dosen entgegen und Wurzelgemüse und von einer Frau, die es sich eigentlich nicht leisten konnte, einen ganzen Schinken. Er schrieb keinen davon mit Namen auf. Nur als Stückzahl. Menschen, die seit dem Ärger mit Greta still und vorsichtig geworden waren, hatten sich nun geöffnet. Sie standen in einer warmen, lauten Halle und verschenkten ihre Wintervorräte an Nachbarn, deren Namen sie nie erfahren durften. Pip ging einmal die Reihe der Fässer entlang, fand die Sardinen in der zweiten und stellte sich demonstrativ darüber.</w:t>
      </w:r>
    </w:p>
    <w:p>
      <w:r>
        <w:t>»Die sind für die Häuser oben am Hang«, sagte ich zu ihr. »Nicht für dich.«</w:t>
      </w:r>
    </w:p>
    <w:p>
      <w:r>
        <w:t>Sie ging hinaus, um auf der Stufe zu warten.</w:t>
      </w:r>
    </w:p>
    <w:p>
      <w:r>
        <w:t>Kurz darauf fuhr ein weißer Lieferwagen rückwärts an den Seiteneingang der Grange, an dessen Seite WENDT'S BAKEHOUSE · BRIDGTON stand, und Joyce Wendt stieg aus, den Parka über ihrer Bäckerjacke offen. Sie trug auf jeder Hüfte eine Brotkiste herein, stellte sie neben Hals Fässern ab und ging sofort wieder los, um noch welche zu holen, bevor irgendjemand fragen konnte.</w:t>
      </w:r>
    </w:p>
    <w:p>
      <w:r>
        <w:t>Als sie fertig war, standen sechs Kisten neben den Fässern. Vom Vortag, Roggen- und Körnerbrote, noch in Papier. Ivy stimmte das Klatschen an, und das gesamte Ende der Halle fiel ein. Joyce wartete es ab, die Hände in den Parkataschen, und blickte auf den Boden.</w:t>
      </w:r>
    </w:p>
    <w:p>
      <w:r>
        <w:t>»Es sind Brote von gestern«, sagte sie, als es still wurde. »Vom Schweinebauern kriege ich dafür nur ein paar Cent. Da gehen sie lieber den Hang hoch.«</w:t>
      </w:r>
    </w:p>
    <w:p>
      <w:r>
        <w:t>Hals Gesicht war ganz rosa geworden. Er blickte mit gezücktem Bleistift auf die Kisten herab und schrieb im ersten Moment gar nichts auf. Dann trug er es in seine Spalte ein, genau wie den Schinken und die Dosen. Eine Stückzahl. »Das ist mehr Brot, als ich den ganzen Monat hatte«, sagte er. »Ich brauche noch ein Fass.«</w:t>
      </w:r>
    </w:p>
    <w:p>
      <w:r>
        <w:t>»Nimm zwei. Es ist noch genug da.« Sie wandte sich um und fand mich an ihrer Seite. »Jessica. Wie geht es ihr?«</w:t>
      </w:r>
    </w:p>
    <w:p>
      <w:r>
        <w:t>Sie musste nicht sagen, wen sie meinte. Greta war nicht gekommen. Ihr Laden war geschlossen und ihre Öfen kalt, und sie hatte mir an dem Morgen gesagt, sie ertrage keine Halle voller Leute, die Mitleid mit ihr hätten. Ich hatte nicht widersprochen.</w:t>
      </w:r>
    </w:p>
    <w:p>
      <w:r>
        <w:t>»Sie schlägt sich durch«, sagte ich. »Sie schrubbt da unten eine Küche, in der sie nicht backen darf.«</w:t>
      </w:r>
    </w:p>
    <w:p>
      <w:r>
        <w:t>»Das ist Greta.« Joyce zog ihre Handschuhe aus der Tasche und streifte sie über. »Sagen Sie ihr nicht, dass das Brot von mir ist. Sie würde es zurückschicken, um ein Exempel zu statuieren, und die Häuser oben am Hang gingen leer aus.«</w:t>
      </w:r>
    </w:p>
    <w:p>
      <w:r>
        <w:t>Auf dem Weg zur Tür blieb sie bei den Garderobenhaken stehen, an denen Renée Duval in blassem Wollstoff zwischen einigen Frauen stand, und sagte etwas zu ihr. Renée nickte ihr kurz zu und wandte sich wieder ihrem Gespräch zu. Dann fuhr der Lieferwagen vom Parkplatz, und Hal zog ein leeres Fass von der Bühne herbei.</w:t>
      </w:r>
    </w:p>
    <w:p>
      <w:r>
        <w:t>Und am anderen Ende der Halle stand die neue Kapsel.</w:t>
      </w:r>
    </w:p>
    <w:p>
      <w:r>
        <w:t xml:space="preserve">Sie war für niemanden neu. Die zederne Schachtel des Vereins hatte seit Oktober auf ihrem Beistelltisch gestanden, mit einer Handvoll erster Opfergaben auf dem Boden: einer Kinderzeichnung des Uhrturms, einem gepressten Ahornblatt, Gretas Rezeptkarte für den Schokoladen-Pekannuss-Kuchen, Brams zwei daumengroßen Fäustlingen. An jenem Morgen hatte Theo sie hinunter zur Grange getragen und auf einen Bock unter eine handgeschriebene Karte gestellt: </w:t>
      </w:r>
      <w:r>
        <w:rPr>
          <w:i/>
        </w:rPr>
        <w:t>Was sollen wir ihnen senden, in hundert Jahren? Zu versiegeln, wenn die alte geöffnet wird, zum neuen Jahr.</w:t>
      </w:r>
      <w:r>
        <w:t xml:space="preserve"> Und nun war die Stadt gekommen, um etwas hinzuzufügen. Jeder brachte ein Stück der Gegenwart mit, um es hineinzulegen, damit es ein Jahrhundert lang im Dunkeln ruhte für denjenigen, der es ausgrub.</w:t>
      </w:r>
    </w:p>
    <w:p>
      <w:r>
        <w:t>Ich sah ihnen den ganzen Nachmittag dabei zu, wie sie kamen, jede und jeder mit einem kleinen Stück der Gegenwart. Ich legte meinen roten Fäustling hinein, den kleinen, den ich im Oktober dafür gestrickt und für den richtigen Tag aufbewahrt hatte. Er landete neben Brams.</w:t>
      </w:r>
    </w:p>
    <w:p>
      <w:r>
        <w:t>Die alte Schachtel blieb, wo sie war, versiegelt unter ihrer Karte im Vorderzimmer des Vereins bis zu ihrer Stunde. Jeder hatte in Gedanken einen klaren Trennungsstrich zwischen den beiden gezogen, ohne dass auch nur eine Seele es hätte laut aussprechen müssen. Die alte sollte zum neuen Jahr geöffnet werden, in Gemeinschaft, wie die Vorfahren es vorgesehen hatten. Die neue sollte jetzt gefüllt werden, von lebendigen Händen, und für ein weiteres Jahrhundert ungeöffnet begraben werden. Auf die eine wartete man. Der anderen fügte man etwas hinzu. Als ich zusah, wie meine Nachbarn ihre kleinen Schätze in die neue Kapsel legten, während Fässer voller Dosen und Brot für die Häuser am Hang vorbeiwanderten, dachte ich, dass ich Frost Falls noch nie so ganz es selbst erlebt hatte.</w:t>
      </w:r>
    </w:p>
    <w:p>
      <w:r>
        <w:t>Hal kam und blieb einen Moment lang keuchend und strahlend neben mir stehen.</w:t>
      </w:r>
    </w:p>
    <w:p>
      <w:r>
        <w:t>»Es wird reichen«, sagte er leise, als ob er den Worten kaum traute. »Der Verein. Niemand hat nach einem Dollar gefragt, und die Spenden kommen trotzdem. Der alte Ferris, Rentner aus dem Werk, sagt, er stiftet den ganzen Kessel, wenn die Stadt das Dach macht. Sie werden den Laden retten, Jessica. Mit ihren eigenen Händen. Ich hätte nicht gedacht, dass ich das noch erlebe, dass sie es so unbedingt wollen.«</w:t>
      </w:r>
    </w:p>
    <w:p>
      <w:r>
        <w:t>»Ich spüre es«, sagte ich, und das tat ich. Es stieg aus dieser Halle empor wie die Hitze von Nicks Feldstein-Kamin. Und für eine reine Stunde erlaubte ich mir, mitten darin zu stehen, und vergaß, dass es auf meiner Avenue jemanden gab, der Greta Böses wollte.</w:t>
      </w:r>
    </w:p>
    <w:p>
      <w:r>
        <w:t>* * *</w:t>
      </w:r>
    </w:p>
    <w:p>
      <w:r>
        <w:t>Sie hing am schwarzen Brett der Grange zwischen den Räumplänen und den Kirchengemeinde-Essen, glänzend und blassgrau, tief festgepinnt hinter den Garderobenhaken, wo selbst Claire nicht nachgesehen hatte. Ich ging hin, um sie zu lesen wie alles andere, ohne etwas zu erwarten.</w:t>
      </w:r>
    </w:p>
    <w:p>
      <w:r>
        <w:rPr>
          <w:i/>
        </w:rPr>
        <w:t>Sugarplum. Patisserie &amp; Confiserie. Große Eröffnungswoche.</w:t>
      </w:r>
      <w:r>
        <w:t xml:space="preserve"> Und unter der feinen Goldschrift die Daten: </w:t>
      </w:r>
      <w:r>
        <w:rPr>
          <w:i/>
        </w:rPr>
        <w:t>Dienstag, 10. November, bis Sonntag, 15. November.</w:t>
      </w:r>
    </w:p>
    <w:p>
      <w:r>
        <w:t>Ich kannte die Woche. Jeder tat das. Die Türen hatten sich gestern geöffnet, und Ivy hatte in der Schlange gestanden. Was mich innehalten ließ, war unten in der Ecke, wo die Sekretärin der Grange das Blatt mit violetter Tinte gestempelt hatte, so wie sie alles stempelte, was sie auf ihr Brett ließ. Ich nahm es ab, um mir sicher zu sein. AUSGEHÄNGT, und ein Datum. 30. Oktober.</w:t>
      </w:r>
    </w:p>
    <w:p>
      <w:r>
        <w:t>Ich las das Datum. Ich las es noch einmal. Die warme Halle rückte ein wenig in die Ferne um mich herum. Meine ganze Aufmerksamkeit war auf jenes Datum gerichtet.</w:t>
      </w:r>
    </w:p>
    <w:p>
      <w:r>
        <w:t xml:space="preserve">Denn ich kannte diese Woche auch von der anderen Seite. Ich hatte Gretas Schließung in Varneys müder Handschrift auf einem gelben Papier des Landkreises gesehen, das zwischen den Kakaobrötchen gelegen hatte, und ihn sagen hören: </w:t>
      </w:r>
      <w:r>
        <w:rPr>
          <w:i/>
        </w:rPr>
        <w:t>Eine Woche. Vielleicht länger, wenn die Ersatzteile für das Handwaschbecken nicht ankommen.</w:t>
      </w:r>
      <w:r>
        <w:t xml:space="preserve"> Die Woche, in der Gretas Betriebserlaubnis vorbehaltlich der Mängelbeseitigung ausgesetzt war, in der die Holly Jolly dunkel bleiben würde und ihr gesamter erster Anlauf in die Saison mit einem Schlag zunichtegemacht war. Die einzige Woche im ganzen glänzenden Lauf auf Weihnachten zu, in der die älteste Bäckerei der Evergreen Avenue dunkel sein würde.</w:t>
      </w:r>
    </w:p>
    <w:p>
      <w:r>
        <w:t>Und es war die Woche, die Renée Duval für die Eröffnung ihrer Türen ausgewählt hatte.</w:t>
      </w:r>
    </w:p>
    <w:p>
      <w:r>
        <w:t>Nicht eine Woche vorher, um vor dem Ansturm Kundschaft aufzubauen. Nicht eine Woche nachher, wenn sich das Geschäft eingespielt hatte. Genau diese Woche. Die einzige dunkle Woche in Gretas Jahr, in der das gesamte weihnachtliche Süßwarengeschäft der Stadt nirgendwohin gehen konnte, und dort am fernen Ende der Avenue eine glänzende neue Patisserie mit goldbeleuchteten Türen, weit geöffnet, um jede Seele davon einzufangen. Gedruckt und angepinnt und bezahlt eine volle Woche, bevor der Mann vom Landkreis jemals einen Fuß in Gretas Küche gesetzt hatte.</w:t>
      </w:r>
    </w:p>
    <w:p>
      <w:r>
        <w:t>Man konnte eine große Eröffnung nicht auf eine Schließung datieren, die noch gar nicht stattgefunden hatte. Nicht aus Glück. Nicht, es sei denn, man wusste, dass sie bevorstand, weil man selbst diejenige war, die sie herbeiführte.</w:t>
      </w:r>
    </w:p>
    <w:p>
      <w:r>
        <w:t>* * *</w:t>
      </w:r>
    </w:p>
    <w:p>
      <w:r>
        <w:t>Ich stand mit dem Papier in der Hand am schwarzen Brett, und sie war drüben auf der anderen Seite der Halle.</w:t>
      </w:r>
    </w:p>
    <w:p>
      <w:r>
        <w:t>Sie war zu den Sammlungen gekommen wie alle anderen, und sie bezauberte jeden. Sie hatte eine ihrer Menükarten in die zederne Schachtel gelegt, Goldschrift und alles. »Man stellt sich eben vor«, hatte sie gesagt, »dass in hundert Jahren hier noch jemand weiß, was ein Financier ist.«</w:t>
      </w:r>
    </w:p>
    <w:p>
      <w:r>
        <w:t>Die Frauen in ihrer Nähe hatten gelacht. Nun stand sie inmitten eines Grüppchens von ihnen bei den Lebensmittelfässern, liebenswürdig, herzlich. Was immer darunter lag, war so gut eingepackt in die blassen, guten Kleider und das schnelle, echte Lächeln, dass die halbe Halle sie zur Ballkönigin des Nachmittags gekürt hätte.</w:t>
      </w:r>
    </w:p>
    <w:p>
      <w:r>
        <w:t>Ich ging näher heran. Nicht um Vorwürfe zu machen. Alles in mir wollte diese Halle durchqueren, den Flyer hochhalten und sie bitten, den Leuten die Woche zu erklären. Ich tat es nicht. Ein Verdacht, den man in einer warmen Halle vorbringt, wäre nur Grausamkeit gewesen, und ich hatte diese Wochen damit verbracht, den Preis für die einfache, laute Geste zu lernen. Ich ging näher, um zuzuhören.</w:t>
      </w:r>
    </w:p>
    <w:p>
      <w:r>
        <w:t>Und sie redete über das Geschäft, wie sie es immer tat.</w:t>
      </w:r>
    </w:p>
    <w:p>
      <w:r>
        <w:t>»Wie hält man das durch, so um Weihnachten?«, fragte sie eine Bäuerin. »All das feine Gebäck. Ich kriege keine zwei Kuchen gleichzeitig aus dem Ofen, ohne dass einer anbrennt.«</w:t>
      </w:r>
    </w:p>
    <w:p>
      <w:r>
        <w:t>Renées Gesicht strahlte vor der schlichten Freude an ihrem Handwerk.</w:t>
      </w:r>
    </w:p>
    <w:p>
      <w:r>
        <w:t>»Menge ist am Ende immer nur eine Frage eines Teigs, der sich benimmt«, sagte sie locker in die kleine Menge hinein. »Ein Blech Croissants, da kann man sich drum kümmern. Aber bei Feiertagszahlen will man ein Mehl, das jeden einzelnen Tag genau gleich reagiert, ob in warmer oder kalter Küche, oder die ganze Produktion geht bis zum Zwanzigsten den Bach runter. Also konditioniert man es. Ein Hauch Enzym, ein bisschen Ascorbinsäure, was ja nur Vitamin C ist. Nichts, was man schmecken würde, gerade genug, um den Teig gefügig zu machen und die Brioche einen Tag länger weich zu halten. Mein Lieferant aus Portland mischt meins nach meinen Vorgaben.« Sie lächelte in die Runde. »Die alten Landbäckereien rühren das natürlich nicht an. Die geben lieber der Luftfeuchtigkeit die Schuld.«</w:t>
      </w:r>
    </w:p>
    <w:p>
      <w:r>
        <w:t>Und die Frauen nickten, bewunderten das Fachgespräch, dem sie nur halb folgen konnten, und keine von ihnen hörte, wie der Boden unter dem Nachmittag weggesackt war.</w:t>
      </w:r>
    </w:p>
    <w:p>
      <w:r>
        <w:t xml:space="preserve">Ich hörte es. Ich stand an ihrem Rand, während der Flyer in meinem Griff weich wurde, und Doc Mitchells Stimme drang über ihre hinweg von seiner Bank zwischen den braunen Flaschen. </w:t>
      </w:r>
      <w:r>
        <w:rPr>
          <w:i/>
        </w:rPr>
        <w:t>Getrocknete Säure. Jemand hat das dorthin getan. Und diejenige Person wusste genau, wie viel sie hineintun musste.</w:t>
      </w:r>
      <w:r>
        <w:t xml:space="preserve"> Eine Säure, hatte sie gesagt, so locker wie das Wetter, zu einem Kreis von Frauen an einem Lebensmittelfass. Ein Pulver, das von einem Lieferanten auf ihre Bestellung hin in ihr Mehl gemischt worden war, der ihr hineintat, was immer sie auf den Bestellzettel schrieb. Eine Frau, die aufs Haar genau wusste, was ein Teig vertrug, und die folglich wusste, wie viel ihn ruinieren würde.</w:t>
      </w:r>
    </w:p>
    <w:p>
      <w:r>
        <w:t>Doc hatte gesagt, eine Patisserie hätte für das Zeug in Gretas Behälter keine Verwendung. Aber sie war vom Fach, mit einem Konto bei einem Großhändler in Portland, der ihr lieferte, was immer sie aufschrieb. Der Ziegelstein auf Gretas Fliesen war mit altem, grauem Mörtel versehen gewesen, und der einzige Haufen alter Ziegel auf dem Block lag im Müllcontainer hinter ihrem Laden. Und da war die Woche, in meiner Hand. Doc hatte nicht dagestanden und sie gehört.</w:t>
      </w:r>
    </w:p>
    <w:p>
      <w:r>
        <w:t xml:space="preserve">Das Motiv war seit dem ersten Tag vor meinen Augen gewesen, in einer Frau, eingehüllt in gebräunte Butter, die sagte: </w:t>
      </w:r>
      <w:r>
        <w:rPr>
          <w:i/>
        </w:rPr>
        <w:t>Die arme Frau. Wirklich schade, dass sie gerade solche Schwierigkeiten hat.</w:t>
      </w:r>
      <w:r>
        <w:t xml:space="preserve"> Sie hatte diese Woche nicht erraten. Sie hatte sie konstruiert.</w:t>
      </w:r>
    </w:p>
    <w:p>
      <w:r>
        <w:t>* * *</w:t>
      </w:r>
    </w:p>
    <w:p>
      <w:r>
        <w:t>Ich ging weder durch die Halle noch hielt ich den Flyer hoch. Ich pinnte ihn wieder an das Brett, wo ich ihn gefunden hatte, und ging an die frische Luft, weil ich bei so viel Wärme nicht denken konnte.</w:t>
      </w:r>
    </w:p>
    <w:p>
      <w:r>
        <w:t>Pip war dort, wo sie sich hingesetzt hatte, auf der obersten Stufe mit dem Rücken zum Parkplatz, immer noch beleidigt wegen der Sardinen. Sie drehte sich um, als sich die Tür öffnete, und kam, um sich neben mich zu stellen.</w:t>
      </w:r>
    </w:p>
    <w:p>
      <w:r>
        <w:t>Die Sonne stand bereits hinter dem Bergrücken, und mein Atem stieg weiß auf.</w:t>
      </w:r>
    </w:p>
    <w:p>
      <w:r>
        <w:t>Ich war langsam gewesen. Nicht langsam darin, das Mehl zu durchschauen oder die Gasse. Ich hatte all das richtig gelesen. Langsam in der einen Sache. Die ganze Woche über hatte ich sie in meinen Gedanken aufgehoben und wieder abgesetzt, während ich auf der Jagd nach Unheil bei einem verletzten Jungen, einem wütenden Metzger, einer Familie war, die Scheitholz zählte. Weil sie neu war und freundlich und mir zu essen gegeben hatte.</w:t>
      </w:r>
    </w:p>
    <w:p>
      <w:r>
        <w:t>Ich sprach ihren Namen nicht aus. Weder in der Halle noch auf der Stufe, nicht einmal zu Pip. Eine Sache, die in dieser Stadt laut ausgesprochen wurde, hatte sie bis zum Abendessen einmal umrundet, und ich hatte einen violetten Datumsstempel und ein paar Worte Fachsimpelei und nichts, was irgendwo Bestand gehabt hätte außer in meinem sicheren Herzen.</w:t>
      </w:r>
    </w:p>
    <w:p>
      <w:r>
        <w:t>Pip blickte zu mir auf, dann zur Tür und wieder zu mir.</w:t>
      </w:r>
    </w:p>
    <w:p>
      <w:r>
        <w:t>»Ja«, sagte ich. »Rein.«</w:t>
      </w:r>
    </w:p>
    <w:p>
      <w:r>
        <w:t>Sie ging vor mir in die Wärme und stracks die Reihe entlang zum zweiten Fass, um Wache über den Sardinen zu halten. Jemand drückte mir an der Tür einen Sack Kartoffeln in die Hand. Ich trug ihn durch die ganze Halle zu Hals Fässern, vorbei an der zedernen Schachtel und vorbei an Renée, die zwischen den Frauen lachte, und sah sie nicht an.</w:t>
      </w:r>
    </w:p>
    <w:p>
      <w:r>
        <w:t>Kapitel 16</w:t>
      </w:r>
    </w:p>
    <w:p/>
    <w:p>
      <w:r>
        <w:t>Ich ging am nächsten Morgen mit einem Drahtring und einem Plan zu ihr, was eine gefährliche Sache war, wenn man sie zu einer Frau brachte, die Menschen ebenso leicht las wie einen Raum.</w:t>
      </w:r>
    </w:p>
    <w:p>
      <w:r>
        <w:t>Ich hatte mich im Dunkeln, während Nick schlief, für den Kranz entschieden, den einen Vorwand, der mich ohne einen schiefen Ton durch ihre goldene Tür lassen würde, weil er nicht schief war. Die Frauen des Strickkreises schmückten die gesamte Avenue für die Saison, jede Ladentür daran, und ein neuer Laden war eine neue Tür. Renée in der Eröffnungswoche keinen Kranz für das Sugarplum anzubieten, wäre das Auffälligste überhaupt gewesen. Während also meine Hände mit dem Balsamtannengrün beschäftigt waren, würde ich das andere tun, weswegen ich gekommen war. Sie genau lesen. Nahe genug heran, um herauszufinden, worüber der Zauber gelegt worden war. Dasselbe hatte ich bei Pete über seinem Hackklotz getan.</w:t>
      </w:r>
    </w:p>
    <w:p>
      <w:r>
        <w:t>Pip kam mit mir und trabte ohne Zögern an meinen Fersen die Avenue entlang. An der goldenen Tür blieb sie auf der gefegten Stufe stehen, da Renée am ersten Tag ihre Regel unmissverständlich gemacht hatte: kein Vogel, Gesundheitsvorschrift. Sie ließ sich dort nieder, um zu warten, und nahm sich einen Kronkorken vor, den sie im Rinnstein gefunden hatte.</w:t>
      </w:r>
    </w:p>
    <w:p>
      <w:r>
        <w:t>»Ich bin gleich wieder da«, sagte ich zu ihr und ging ohne sie hinein, in den warmen Ladenduft. Zucker und Butter und der dunkle Duft von guter Schokolade darunter.</w:t>
      </w:r>
    </w:p>
    <w:p>
      <w:r>
        <w:t>»Mrs. Claus.« Renée kam mit ausgebreiteten Händen und strahlendem Gesicht aus dem Hinterzimmer, als wäre ich der einzige Mensch gewesen, den sie den ganzen Morgen hatte sehen wollen. »Und an meinem dritten Tag. Verzeihen Sie das Chaos, wir sind kaum eingerichtet.« Das Chaos bestand aus gefüllten Vitrinen, Reihen kleiner glasierter Dinge in so geraden Linien, als wären sie gedruckt worden. Kein Krümel auf dem Marmor. »Sie sind gekommen, um ihn geschmückt zu sehen. Ist es nicht schöner mit der Kundschaft im Schaufenster?«</w:t>
      </w:r>
    </w:p>
    <w:p>
      <w:r>
        <w:t>»Er ist sehr schön«, sagte ich, und das war er auch. »Ich komme eigentlich mit einem Angebot. Der Kreis bindet Kränze für die Türen entlang der Avenue, für jeden Laden, der einen möchte. Ich habe mich gefragt, ob ich den für das Sugarplum machen darf. Ein Willkommen im Viertel.«</w:t>
      </w:r>
    </w:p>
    <w:p>
      <w:r>
        <w:t>Vergnügen huschte über ihre Augen, schnell, und verschwand unter dem Lächeln. Die falsche Schattierung davon. Zu zufrieden. Ein Puzzleteil, das in eine Lücke fiel, die sie sich bereits zurechtgelegt hatte.</w:t>
      </w:r>
    </w:p>
    <w:p>
      <w:r>
        <w:t>»Wie überaus freundlich.« Sie berührte meinen Ärmel, diese leichte, kühle Berührung, die sie an sich hatte. »Tanne, nehme ich an, das klassische Grün. Das wird den Eingang gut zur Geltung bringen. Die alten Läden haben alle ihre kleinen handgemachten Kränze. Reizvoll. Und ich möchte, dass meiner sich dazwischen einfügt, als wäre ich schon immer hier gewesen.« Sie sagte »schon immer hier gewesen« tonlos und bestimmt, eine Sache, die beschlossen war und über die man nicht mehr zweifelte. »Messen Sie also die Tür aus und bleiben Sie auf einen Kaffee. Ich komme so selten dazu, mit jemandem zu reden, der nichts kauft.«</w:t>
      </w:r>
    </w:p>
    <w:p>
      <w:r>
        <w:t>Also maß ich die Tür aus, was meinen Händen eine ehrliche Beschäftigung und meinen Augen einen Grund gab, im Raum umherzuschweifen, während sie an einer fauchenden Maschine, die mehr kostete als Kellys gesamte Theke, den Kaffee kochte. Und ich lauschte.</w:t>
      </w:r>
    </w:p>
    <w:p>
      <w:r>
        <w:t>Sie redete über das Geschäft. Sie konnte gar nicht anders und versuchte es nicht einmal, und ich ließ sie gewähren, denn während sie mir von dem erzählte, was sie liebte, würde sie unvorsichtig sein.</w:t>
      </w:r>
    </w:p>
    <w:p>
      <w:r>
        <w:t>»Einen Dezember wie den kommenden haben Sie auf dieser Straße noch nicht erlebt«, sagte sie locker und stellte die Tasse vor mich hin. »Ich habe nachgerechnet. Die Einwohnerzahl, die Gemeindefeste, die Schule, den ganzen Feiertagskalender, den Sie führen. In dieser Stadt steckt an Weihnachten mehr Geld für Süßes, als sie je irgendwo ausgeben konnte, weil sie dafür immer nur die eine alte Bäckerei hatte. Zu Landpreisen. Für Landware.« Sie sagte »die eine alte Bäckerei« auf eine gefällige Art und Weise, als nenne sie etwas, das bereits der Vergangenheit angehörte. »All diese Kundschaft sucht nach einem Ort, an den sie gehen kann. Und hier bin ich.«</w:t>
      </w:r>
    </w:p>
    <w:p>
      <w:r>
        <w:t>»Greta führt das Geschäft schon eine ganze Weile«, sagte ich mild.</w:t>
      </w:r>
    </w:p>
    <w:p>
      <w:r>
        <w:t>»Oh, Greta.« Ein leises Geräusch, halb ein Lachen. Mitgefühl an der Oberfläche und etwas Kühleres darunter, wobei das Kühle von beiden das Echte war. »Die Arme. So ein elendes Timing, ihre Schwierigkeiten erwischen sie ausgerechnet in dem Monat, in dem sie es sich am wenigsten leisten kann.« Sie lehnte sich an die Marmortheke, ganz Vertraute suchend. »Unter uns gesagt, es überrascht mich nicht. Dieses Gebäude ist mindestens hundert Jahre alt, und man kann darin keine gewerbliche Küche betreiben und erwarten, dass die Behörden für immer ein Auge zudrücken. Der Fugenmörtel reißt. Die Wetterabdichtung nutzt sich ab. Das Handwaschbecken hängt an einem alten Rohr, und man ist zwei Grad unter Vorschrift, ohne es zu merken, bis ein Mann mit einem Thermometer hineinspaziert. Das ist nicht direkt ihre Schuld. Aber eben auch kein Pech. Es ist eine alte Küche, die sie einholt, zur unpassendsten Stunde.«</w:t>
      </w:r>
    </w:p>
    <w:p>
      <w:r>
        <w:t>Ich stellte die Tasse ab, mit großer Vorsicht, damit meine Hand nichts verriet.</w:t>
      </w:r>
    </w:p>
    <w:p>
      <w:r>
        <w:t>Der Fugenmörtel. Die Wetterabdichtung. Das Handwaschbecken an seinem alten Rohr, zwei Grad unter Vorschrift. Sie hatte alle drei in der richtigen Reihenfolge genannt, mit den Fachbegriffen, genau wie Varney sie von seiner Checkliste vorgelesen hatte. Genau wie die getippte Beschwerde sie genannt hatte, bevor jemals ein Mann einen Fuß in Gretas Tür gesetzt hatte.</w:t>
      </w:r>
    </w:p>
    <w:p>
      <w:r>
        <w:t>Und woher wollte sie das wissen? Das vorläufige Verbot betraf Greta, Varney und mich. Die Leute wussten, dass das Geschäft geschlossen war. Vom Fugenmörtel wussten sie nichts, weil Greta zu stolz war, das herumzuerzählen, und ich hatte es auch nicht getan. Nur der Inspektor wusste vom Fugenmörtel und derjenige, der geschrieben hatte, um ihm zu sagen, wo er danach suchen musste.</w:t>
      </w:r>
    </w:p>
    <w:p>
      <w:r>
        <w:t>»Weiß denn jeder von Gretas Waschbecken?«, fragte ich.</w:t>
      </w:r>
    </w:p>
    <w:p>
      <w:r>
        <w:t>»Man hört so einiges in der Branche.« Sie hob eine Schulter, ohne sich im Geringsten aus der Ruhe bringen zu lassen. »Jede alte Küche hat dieselben drei Mängel, Mrs. Claus.«</w:t>
      </w:r>
    </w:p>
    <w:p>
      <w:r>
        <w:t>Man hört. Ich wälzte das im Kopf, während sie meine Tasse nachschenkte, und fand niemanden an der Avenue, von dem sie es hätte gehört haben können, außer dem Inspektor und der Hand, die das Papier getippt hatte. Ich ließ mir nichts anmerken. Ich saß da, sicherer als bei meinem Hereinkommen, und keinen einzigen Zentimeter näher an etwas, das ich einem anderen lebendigen Menschen hätte in die Hand drücken können.</w:t>
      </w:r>
    </w:p>
    <w:p>
      <w:r>
        <w:t>»Sie wissen eine Menge über Küchen«, sagte ich leicht, wie eine bewundernde alte Frau.</w:t>
      </w:r>
    </w:p>
    <w:p>
      <w:r>
        <w:t>»Das ist mein Handwerk.« Sie sagte es ohne mit der Wimper zu zucken. »Man weiß, weswegen eine Großküche beanstandet wird, so wie man die Teile seines Autos kennt. Die Temperaturen, die Dichtungen, das Wasser. Das ist die langweilige Hälfte der Arbeit und diejenige, die einen ruiniert, wenn man sie vernachlässigt.« Sie lächelte, gnädig und unangreifbar, ohne eine Naht darin, an der ich hätte ansetzen können. »Ich habe meine Inspektionen in drei Städten hinter mir. Man kennt die Vorschriften aus dem Effeff. Oder man überlebt nicht. Ich hoffe wirklich, dass sie wieder auf die Beine kommt. Es ist ein hartes Geschäft, von den eigenen Rohren geschlagen zu werden.«</w:t>
      </w:r>
    </w:p>
    <w:p>
      <w:r>
        <w:t>Und da lag das Problem, während ich im Warmen saß und der beste Kaffee, den ich seit einem Jahr getrunken hatte, vor mir kalt wurde. Sie gestand nichts als Kompetenz. Eine harte Geschäftsfrau, die sich über den Stolperstein einer Rivalin freute und an all den richtigen Stellen Bedauern zeigte. Eine Jury aus der ganzen Avenue hätte das nicht schlimmer als die Ehrlichkeit einer harten Frau genannt, und die Hälfte von ihnen hätte sie deshalb nur umso lieber gemocht.</w:t>
      </w:r>
    </w:p>
    <w:p>
      <w:r>
        <w:t>Und angesichts der Beweise hätten sie recht gehabt. Vom Fugenmörtel zu wissen, war noch lange nicht das Ausstreuen des Pulvers. Sie hatte mir die Gewissheit gegeben und absolut nichts, was ich hätte anfangen können, und ich dachte, sie wusste unter all der Sympathie genau, wie wenig ich aus ihrem Laden würde hinaustragen können.</w:t>
      </w:r>
    </w:p>
    <w:p>
      <w:r>
        <w:t>»Ich werde Ihren Kranz bis Freitag aufgehängt haben«, sagte ich und stand auf. Ich hatte, weswegen ich gekommen war, und keinen Gewinn davon, zu bleiben und mich darüber hinaus einwickeln zu lassen.</w:t>
      </w:r>
    </w:p>
    <w:p>
      <w:r>
        <w:t>»Tanne und eine goldene Schleife, wenn Sie so freundlich wären.« Sie begleitete mich bis zur Tür, bis zuletzt zuvorkommend. »Um zwischen den anderen zu sitzen. Als wäre ich schon immer hier gewesen.« Da war es wieder. Und ein Aufblitzen darunter, als sie es sagte. Besitzgierig. Eine Frau, die ihre Avenue hinabblickte auf ein Geschäft, das sie bereits als das ihre verbucht hatte. Dann war es wieder weg, zurückgefaltet unter die Wärme, und sie war nur eine Gastgeberin, die eine alte Nachbarin verabschiedete.</w:t>
      </w:r>
    </w:p>
    <w:p>
      <w:r>
        <w:t>* * *</w:t>
      </w:r>
    </w:p>
    <w:p>
      <w:r>
        <w:t>Pip war dort, wo ich sie zurückgelassen hatte, auf der Stufe, den Kronkorken exakt zwischen ihren Füßen platziert. Sie erhob sich, als sich die Tür öffnete, nahm ihn in ihren Schnabel und machte sich auf den Weg nach Hause, ohne abzuwarten, ob ich ihr folgen würde.</w:t>
      </w:r>
    </w:p>
    <w:p>
      <w:r>
        <w:t>Ich folgte ihr. Wir gingen im flachen Grau des Morgens die Avenue zurück. Unten am Ende lag die Vorderseite der Holly Jolly dunkel da, das gelbe Papier noch im Fenster, seit fünf Tagen geschlossen. Ich blieb nicht stehen, um es anzusehen. Wenn ich auf dem Bürgersteig gestanden und um einen geschlossenen Laden getrauert hätte, die Leute hätten es bemerkt.</w:t>
      </w:r>
    </w:p>
    <w:p>
      <w:r>
        <w:t>Ich war hineingegangen, um sie zu lesen. Ich hatte sie gelesen. Um die Hälfte zu froh über Gretas Sturz und allzu genau vertraut mit den Einzelheiten desselben. Unter dem Charme das Aufflackern einer Frau, die eine Saison, die noch gar nicht gekommen war, bereits ausgegeben hatte. Jetzt kannte ich sie. Ich hätte darauf geschworen. Aber ich würde etwas brauchen, auf dem ihr Name stand, etwas, das ein Kranz und ein Kaffee nicht abwaschen konnten.</w:t>
      </w:r>
    </w:p>
    <w:p>
      <w:r>
        <w:t>Zu Hause holte ich das Tannengrün aus dem Schuppen und legte den Drahtring auf den Küchentisch. Pip legte ihren Kronkorken auf die Fensterbank und drehte ihn zweimal, bis er ihr gefiel. Ich schnitt ein Stück goldenes Band für Renées Schleife ab und legte es beiseite, band das erste Büschel Tanne an den Ring für die Tür des Sugarplum und zog den Draht stramm.</w:t>
      </w:r>
    </w:p>
    <w:p>
      <w:r>
        <w:t>Kapitel 17</w:t>
      </w:r>
    </w:p>
    <w:p/>
    <w:p>
      <w:r>
        <w:t>Der Kranz für Sugarplum lag halb gebunden auf meinem Küchentisch, Balsamtanne war zu einem Drittel um den Reif gewunden und der Draht hing vom Gestell herab, während das goldene Band, das ich für die Schleife zugeschnitten hatte, daneben wartete. Ich saß schon eine Stunde daran, seit ich von ihrem Laden nach Hause gekommen war, und ich hatte bei jedem Zweiglein an den Fugenmörtel gedacht. Dann zog ich meinen Mantel wieder an. Vor zwei Tagen, auf einer Bank auf dem Anger, hatte Danny Ott nach einer Erinnerung gegriffen, die er nicht ganz zu fassen bekam, und ich hatte ihm gesagt, er solle sie mir bringen, wenn sie deutlicher würde. Es lag mir nichts daran, länger auf ihn zu warten.</w:t>
      </w:r>
    </w:p>
    <w:p/>
    <w:p>
      <w:r>
        <w:t>Ich fand ihn kurz vor Mittag am Apothekentresen. An der Highschool war nur ein halber Schultag, und er kaufte Hustensaft und Honigbonbons, von denen ein Haus voller kranker Schwestern in einer schlimmen Woche jede Menge verbrauchte. Seine Schultern waren noch immer so misstrauisch hochgezogen. Das gab sich, als er sah, wer es war, und es gab sich noch einmal, als Pip um das Ende des Gangs bog und ihn mit schiefgelegtem Kopf musterte, genau wie auf dem Anger.</w:t>
      </w:r>
    </w:p>
    <w:p/>
    <w:p>
      <w:r>
        <w:t>»Sie haben aufgehört«, sagte er, bevor ich fragen konnte. »Die Blicke. Was immer Sie Ms. Bennett gesagt haben, es hat sich herumgesprochen. Irgendeine Dame in der Schule hat meiner Mutter klipp und klar gesagt, ich sei das unmöglich gewesen.« Er schaute auf die Honigbonbons statt auf mich. »Also. Danke. Ich weiß, dass Sie das waren.«</w:t>
      </w:r>
    </w:p>
    <w:p/>
    <w:p>
      <w:r>
        <w:t>»Es war die Wahrheit«, sagte ich. »Ich habe sie nur überbracht. Hast du eine halbe Stunde Zeit? Ich spendiere dir einen Kakao.«</w:t>
      </w:r>
    </w:p>
    <w:p/>
    <w:p>
      <w:r>
        <w:t>Er hatte eine halbe Stunde Zeit. Sein Vater war zu Hause und saß bei den Mädchen. Ich nahm ihn mit ins Starlight, und Kelly brachte die Kakaos an den Tisch am Fenster und ging wieder an ihre Theke, ohne etwas zu fragen. Pip legte sich unter dem Tisch an sein Fußgelenk und drehte jedes Mal den Kopf nach der Papiertüte mit den Honigbonbons, wenn darin etwas raschelte.</w:t>
      </w:r>
    </w:p>
    <w:p/>
    <w:p>
      <w:r>
        <w:t>»Also gut, zuerst die Farbe«, sagte ich. »Ich möchte, dass die Sache sauber geregelt ist, damit, falls noch einmal jemand deinen Namen erwähnt, nichts mehr daran hängen bleibt. Du weißt doch, wer es getan hat, oder? Du hast diesen Anger nach Einbruch der Dunkelheit im Auge.«</w:t>
      </w:r>
    </w:p>
    <w:p/>
    <w:p>
      <w:r>
        <w:t>Er drehte eine Weile die Tasse auf dem Tisch herum. »Niemand hat das geplant«, sagte er schließlich. »Kyle Reardon und der jüngere Ferris-Junge. Sie haben sich gegenseitig herausgefordert, nachdem die Nachricht über Gretas Mehl die Runde gemacht hatte. Kyle hat sich eine Dose aus dem Schuppen seines Bruders geholt, und sie sind um Mitternacht losgegangen und haben es zum Spaß getan und sind weggelaufen.« Er blickte rasch auf. »Ich hätte es vorher gesagt, wenn mich jemand gefragt hätte, anstatt dass es einfach beschlossen wurde. Sie sind dumm, nicht gemein. Sie hörten das ganze Dorf reden, mit ihr stimme etwas nicht, und sie haben das schlimmste Schimpfwort an ihre Wand geschmiert, das ihnen einfallen konnte.«</w:t>
      </w:r>
    </w:p>
    <w:p/>
    <w:p>
      <w:r>
        <w:t>»Dann müssen sie dafür geradestehen und nicht du«, sagte ich. »Ich werde dafür sorgen, dass es ihren Vätern zu Ohren kommt, ganz still und leise. Eine Wurzelbürste und eine Entschuldigung werden den beiden besser tun als ein Aufheben.«</w:t>
      </w:r>
    </w:p>
    <w:p/>
    <w:p>
      <w:r>
        <w:t>Er nickte, trank etwas von dem Kakao, stellte dann die Tasse ab und hielt beide Hände darum.</w:t>
      </w:r>
    </w:p>
    <w:p/>
    <w:p>
      <w:r>
        <w:t>»Es gibt da noch etwas anderes«, sagte er. »Die Sache, die ich im Gedächtnis behalten sollte. Sie ist wieder da.« Er blickte nicht von der Tasse auf. »In den Nächten, als ich wegen Rosie auf war, stand ich wegen der frischen Luft am Küchenfenster. Unser Haus grenzt hinten an die Grundstücke hinter den Geschäften. Man kann die Gasse von unserem Fenster aus sehen, wenn das Licht über Petes Kühllager brennt.«</w:t>
      </w:r>
    </w:p>
    <w:p/>
    <w:p>
      <w:r>
        <w:t>Ich schwieg und ließ ihn suchen.</w:t>
      </w:r>
    </w:p>
    <w:p/>
    <w:p>
      <w:r>
        <w:t>»Es gab da einen Morgen, da habe ich jemanden hinten bei Greta gesehen. Stockdunkel, bevor ihre Öfen brannten, noch kein Licht in ihrem Fenster. Ein Erwachsener in einer Bäckerschürze. Nicht Greta. Greta ist kräftig, und diese Person war schmal. Schnell und ordentlich, nicht wie jemand, der gerade seine Schicht beginnt. Eine lange Schürze, die bis zu den Schienbeinen reicht, blass, mit einem Mantel darunter. Sie stand eine Minute an ihrer Hintertür und ging dann die Gasse hoch Richtung Ende. Sie ist nirgendwo hineingegangen. Hinter dem Licht an der Apotheke habe ich sie aus den Augen verloren.« Er runzelte die Stirn. »Ich dachte mir, es wäre eine Lieferung.«</w:t>
      </w:r>
    </w:p>
    <w:p/>
    <w:p>
      <w:r>
        <w:t>»Das hätte jeder gedacht«, sagte ich. »Gab es noch mehr?«</w:t>
      </w:r>
    </w:p>
    <w:p/>
    <w:p>
      <w:r>
        <w:t>»Es gab einen Karton. An einem anderen Morgen. Er stand draußen an Gretas Hintertür, und es war keiner ihrer Mehlsäcke. Es war ein bedruckter Karton, und ich erinnere mich daran, weil Gold darauf war. Goldene Schrift an der Seite. Von unserem Fenster aus konnte ich sie nicht lesen.« Da sah er mich an. »Als ich wieder hinsah, war er weg. Sie haben gesagt, ich soll es Ihnen bringen, wenn es mir wieder einfällt.«</w:t>
      </w:r>
    </w:p>
    <w:p/>
    <w:p>
      <w:r>
        <w:t>Ein einziges Geschäft an der Evergreen Avenue verpackte seine Waren in Gold. Goldschrift auf den Schachteln, goldenes Band an den Financiers. Und es stand am Ende des Blocks, hinter der Apotheke, wo eine schmale, flinke Gestalt in einer blassen Schürze im Dunkeln die Gasse hinaufgegangen war. Pete hatte diese Gestalt von seinem Lieferwagen aus gesehen und Danny von seiner Küche aus, und keiner hatte dem anderen davon erzählt.</w:t>
      </w:r>
    </w:p>
    <w:p/>
    <w:p>
      <w:r>
        <w:t>»Nützt das irgendetwas?«, fragte er.</w:t>
      </w:r>
    </w:p>
    <w:p/>
    <w:p>
      <w:r>
        <w:t>»Vielleicht«, sagte ich. »Danke, Danny. Es war richtig von dir, es zu erzählen.«</w:t>
      </w:r>
    </w:p>
    <w:p/>
    <w:p>
      <w:r>
        <w:t>»Gut«, sagte er. »Sie war immer ehrlich zu mir. Wenn es ihr hilft, ist mir das lieber, als nur fein raus zu sein.«</w:t>
      </w:r>
    </w:p>
    <w:p/>
    <w:p>
      <w:r>
        <w:t>Er zog den Reißverschluss seines Mantels bis zum Kinn hoch und nahm seine Papiertüte. Pip sah ihr mit mäßiger Begeisterung hinterher.</w:t>
      </w:r>
    </w:p>
    <w:p/>
    <w:p>
      <w:r>
        <w:t>Ich begleitete ihn bis zur Maple, und er ging auf ihr entlang, mit seiner Papiertüte voller Hustensaft und erhobenem Haupt.</w:t>
      </w:r>
    </w:p>
    <w:p/>
    <w:p>
      <w:r>
        <w:t>* * *</w:t>
      </w:r>
    </w:p>
    <w:p/>
    <w:p>
      <w:r>
        <w:t>Doc Mitchell saß an seiner Werkbank, vor ihm ein Sack Hafer für Bauern, der offen vor ihm lag, und mit einer Lupe in der Hand. Er sah auf, als ich eintrat, und blickte dann auf das Einmachglas, das ich neben den Hafer stellte.</w:t>
      </w:r>
    </w:p>
    <w:p/>
    <w:p>
      <w:r>
        <w:t>»Ich möchte, dass Sie mit mir die Avenue hinaufgehen«, sagte ich. »Zu Sugarplum. Ich werde Renée Duval bitten, mir ihre Vorräte zu zeigen, und ich möchte jemanden dabeihaben, der ein Säuerungsmittel erkennt, falls er eines findet. Jemanden Ehrlichen, Doc. Falls ich mich irre.«</w:t>
      </w:r>
    </w:p>
    <w:p/>
    <w:p>
      <w:r>
        <w:t>»Falls.« Er legte die Lupe weg. »Sie glauben, sie war das.«</w:t>
      </w:r>
    </w:p>
    <w:p/>
    <w:p>
      <w:r>
        <w:t>»Das tue ich.«</w:t>
      </w:r>
    </w:p>
    <w:p/>
    <w:p>
      <w:r>
        <w:t>»Womit begründen Sie das?«</w:t>
      </w:r>
    </w:p>
    <w:p/>
    <w:p>
      <w:r>
        <w:t>»Ihre Eröffnungswoche stand auf einem Flyer, noch bevor Varney jemals einen Fuß in Gretas Laden gesetzt hatte«, sagte ich. »Und heute Morgen nannte sie mir den Fugenmörtel, die Wetterabdichtung und das Handwaschbecken, die drei Dinge in der Beschwerde. Auf dieser Avenue wusste das außer Greta und dem Inspektor niemand.«</w:t>
      </w:r>
    </w:p>
    <w:p/>
    <w:p>
      <w:r>
        <w:t>Er hörte zu, ohne zu nicken. Pip war schnurstracks zu dem warmen Fleck auf dem Boden an seinem Ofen gegangen, den sie am Sonntag beansprucht hatte, lag dort in voller Länge und beobachtete uns beide.</w:t>
      </w:r>
    </w:p>
    <w:p/>
    <w:p>
      <w:r>
        <w:t>»Ich bin Tierarzt, Jessica«, sagte er, als ich fertig war. »Ich bin nicht die Polizei, und sie muss Ihnen gar nichts zeigen.«</w:t>
      </w:r>
    </w:p>
    <w:p/>
    <w:p>
      <w:r>
        <w:t>»Nein. Muss sie nicht.«</w:t>
      </w:r>
    </w:p>
    <w:p/>
    <w:p>
      <w:r>
        <w:t>Er sah mich noch eine Weile an. Dann nahm er seinen Mantel vom Haken. »Wenn sie Nein sagt, gehen wir.«</w:t>
      </w:r>
    </w:p>
    <w:p/>
    <w:p>
      <w:r>
        <w:t>»Wenn sie Nein sagt, gehen wir.«</w:t>
      </w:r>
    </w:p>
    <w:p/>
    <w:p>
      <w:r>
        <w:t>Er steckte ein paar Streifen seines Testpapiers in seine Tasche, und das Glas wanderte gleich daneben.</w:t>
      </w:r>
    </w:p>
    <w:p/>
    <w:p>
      <w:r>
        <w:t>* * *</w:t>
      </w:r>
    </w:p>
    <w:p/>
    <w:p>
      <w:r>
        <w:t>Pip blieb auf Sugarplums gefegter Stufe stehen, wo sie an jenem Morgen und auch am ersten Tag gewartet hatte, ganz nach Renées Regeln. Doc stand einen Augenblick neben ihr und klopfte den Schnee von den Stiefeln, und sie packte das Ende seines Schnürsenkels mit dem Schnabel und zog ihn langsam auf. Er sah auf sie herab und ließ es geschehen.</w:t>
      </w:r>
    </w:p>
    <w:p/>
    <w:p>
      <w:r>
        <w:t>Renée kam aus dem hinteren Bereich, hinter uns fiel die Tür ins Schloss. Sie sah mich, dann Doc, und das Lächeln, das sie für eine Kundin aufgesetzt hatte, fror ein.</w:t>
      </w:r>
    </w:p>
    <w:p/>
    <w:p>
      <w:r>
        <w:t>»Zweimal an einem Tag, Mrs. Claus«, sagte sie. »Und Sie haben den Tierarzt mitgebracht. Geht es dem Kranz etwa nicht gut?«</w:t>
      </w:r>
    </w:p>
    <w:p/>
    <w:p>
      <w:r>
        <w:t>»Könnten wir uns im Hinterzimmer unterhalten?«</w:t>
      </w:r>
    </w:p>
    <w:p/>
    <w:p>
      <w:r>
        <w:t>Sie musterte die Frauen an der Vitrine, die gerade zwischen Törtchen wählten. Dann sagte sie ein Wort zu ihrer Mitarbeiterin, dass sie vorne aufpassen solle, und hielt uns den Durchgang frei.</w:t>
      </w:r>
    </w:p>
    <w:p/>
    <w:p>
      <w:r>
        <w:t>Die Küche war genau so, wie ich sie am ersten Tag gesehen hatte, alles Stahl, jede Oberfläche blank gewischt. Ich setzte mich nicht, und sie bot es mir auch nicht an.</w:t>
      </w:r>
    </w:p>
    <w:p/>
    <w:p>
      <w:r>
        <w:t>»Jemand hat Gretas Mehl ein Säuerungsmittel untergejubelt«, sagte ich. »Die Säure einer Brotküche, genug, um alles zu verderben, was sie gebacken hat. Heute Morgen haben Sie mir den Fugenmörtel, die Wetterabdichtung und das Handwaschbecken genannt, die drei Mängel, die in der Beschwerde standen, noch bevor der Inspektor überhaupt einen Fuß hineingesetzt hatte. Also bin ich gekommen, um Sie ganz direkt zu fragen. Waren Sie das?«</w:t>
      </w:r>
    </w:p>
    <w:p/>
    <w:p>
      <w:r>
        <w:t>Sie rührte sich einen Moment lang nicht. Dann hob sie das Kinn, und die Gastgeberin war verschwunden. Was blieb, war härter und um einiges ehrlicher.</w:t>
      </w:r>
    </w:p>
    <w:p/>
    <w:p>
      <w:r>
        <w:t>»Sie kommen in meine Küche«, sagte sie, »in meiner Eröffnungswoche, in Begleitung des Dorftierarztes, um zu fragen, ob ich das Mehl einer Bäckerin vom Land sabotiert habe.«</w:t>
      </w:r>
    </w:p>
    <w:p/>
    <w:p>
      <w:r>
        <w:t>»Ja.«</w:t>
      </w:r>
    </w:p>
    <w:p/>
    <w:p>
      <w:r>
        <w:t>»Nein. Habe ich nicht.« Sie nahm einen Schlüssel von dem Haken am Bogen und schloss das Trockenlager auf. »Dann sehen Sie nach. Sehen Sie sich alles an. Und danach gehen Sie.«</w:t>
      </w:r>
    </w:p>
    <w:p/>
    <w:p>
      <w:r>
        <w:t>Sie stand mit verschränkten Armen an der Tür, während Doc sich umsah. Er tat es, wie er durch einen Stall gegangen wäre: langsam, alles prüfend, ohne Eile für irgendjemandens Gefühle. Mehlsäcke vom Großhändler in Portland, feingemahlen und blass. Zucker. Mandelmehl. Kakao. In der Kühlzelle Butter kistenweise und Sahne. Die Kuvertüre in Beuteln voller glänzender Tropfen. Ein Eimer Brotverbesserer, den er öffnete, daran roch und das Etikett zweimal las.</w:t>
      </w:r>
    </w:p>
    <w:p/>
    <w:p>
      <w:r>
        <w:t>»Ascorbinsäure und Enzyme«, sagte er. »Eine Prise auf dreiundzwanzig Kilo. Teigverbesserer.« Er tat den Deckel wieder drauf. »Das ist nicht das, was in Gretas Mehl war. Bei einem Eimer Säuerungsmittel hätte man es gerochen, sobald der Deckel runter ist. Beißend, wie Essig. In diesem Raum riecht nichts danach.«</w:t>
      </w:r>
    </w:p>
    <w:p/>
    <w:p>
      <w:r>
        <w:t>Renée ging zu dem Schreibtisch in der Ecke, kam mit einem Ringordner zurück und drückte ihn ihm in die Hand, nicht mir.</w:t>
      </w:r>
    </w:p>
    <w:p/>
    <w:p>
      <w:r>
        <w:t>»Das sind meine Bestellungen«, sagte sie. »Jede einzelne Rechnung seit September. Lesen Sie sie.«</w:t>
      </w:r>
    </w:p>
    <w:p/>
    <w:p>
      <w:r>
        <w:t>Er las sie, Seite für Seite, mit der Brille auf der Nasenspitze, während ich an einem Stapel flachgedrückter Kartons, die an der Hintertür auf die Mülltonne warteten, mit goldenen Etiketten und allem Drum und Dran, wartete. Es dauerte eine ganze Weile. Renée füllte die Stille nicht aus, und ich tat es auch nicht.</w:t>
      </w:r>
    </w:p>
    <w:p/>
    <w:p>
      <w:r>
        <w:t>»Mehl, Butter, Kuvertüre, Mandeln, der Brotverbesserer«, sagte Doc schließlich. »Sahne. Schachteln.« Er schloss den Ordner. »Kein Säuerungsmittel. Auf keiner einzigen Seite.«</w:t>
      </w:r>
    </w:p>
    <w:p/>
    <w:p>
      <w:r>
        <w:t>»Man tut keine Säure in ein Croissant, Doktor«, sagte Renée.</w:t>
      </w:r>
    </w:p>
    <w:p/>
    <w:p>
      <w:r>
        <w:t>»Und der Fugenmörtel?«, fragte ich.</w:t>
      </w:r>
    </w:p>
    <w:p/>
    <w:p>
      <w:r>
        <w:t>Sie sah mich an, als hätte ich etwas an meinen Stiefeln hereingeschleppt.</w:t>
      </w:r>
    </w:p>
    <w:p/>
    <w:p>
      <w:r>
        <w:t>»Der Fugenmörtel? Joyce Wendt hat es mir erzählt. Sie hat früher in dieser Küche gebacken. Sie hat mir auch von Gretas verdorbenen Chargen erzählt, an dem Montag, als sie begannen, noch bevor irgendjemand auf dieser Avenue davon wusste. Sie geht seit Oktober mit Proben ein und aus in meiner Küche und versucht, mir Brot zu verkaufen. Und sie spricht über Gretas alten Laden, als hätte sie noch den Schlüssel dazu.« Sie nahm den Ordner von Doc zurück und legte ihn bündig auf den Marmor. »Wenn ich Gretas Kundschaft wollte, Mrs. Claus, würde ich sie mir mit besserem Gebäck holen. Ich habe besseres Gebäck. Gibt es sonst noch etwas in meiner Küche, an dem Sie riechen möchten, Doktor?«</w:t>
      </w:r>
    </w:p>
    <w:p/>
    <w:p>
      <w:r>
        <w:t>»Nein, ma’am«, sagte Doc.</w:t>
      </w:r>
    </w:p>
    <w:p/>
    <w:p>
      <w:r>
        <w:t>»Dann einen schönen Tag noch.«</w:t>
      </w:r>
    </w:p>
    <w:p/>
    <w:p>
      <w:r>
        <w:t>»Danke, dass Sie es uns gezeigt haben«, sagte ich.</w:t>
      </w:r>
    </w:p>
    <w:p/>
    <w:p>
      <w:r>
        <w:t>»Sie bringen den Kranz ja wohl trotzdem«, sagte sie. »Tanne und eine goldene Schleife.« Sie hielt uns den Durchgang auf wie auf dem Hinweg.</w:t>
      </w:r>
    </w:p>
    <w:p/>
    <w:p>
      <w:r>
        <w:t>* * *</w:t>
      </w:r>
    </w:p>
    <w:p/>
    <w:p>
      <w:r>
        <w:t>Draußen auf der Stufe bückte sich Doc und band seinen Schnürsenkel zu. Pip beobachtete ihn dabei mit größtem Interesse und tat keinen Mucks, ihn daran zu hindern.</w:t>
      </w:r>
    </w:p>
    <w:p/>
    <w:p>
      <w:r>
        <w:t>Er begleitete mich ohne ein Wort bis zum Starlight. An der Ecke blieb er stehen.</w:t>
      </w:r>
    </w:p>
    <w:p/>
    <w:p>
      <w:r>
        <w:t>»Das bleibt unter uns, Jessica«, sagte er. »Alles davon.«</w:t>
      </w:r>
    </w:p>
    <w:p/>
    <w:p>
      <w:r>
        <w:t>»Danke, Doc.«</w:t>
      </w:r>
    </w:p>
    <w:p/>
    <w:p>
      <w:r>
        <w:t>»Sie waren sich sicher.«</w:t>
      </w:r>
    </w:p>
    <w:p/>
    <w:p>
      <w:r>
        <w:t>»War ich.«</w:t>
      </w:r>
    </w:p>
    <w:p/>
    <w:p>
      <w:r>
        <w:t>Er nickte, ging mit seiner Tasche die Maple hinunter, und ich ging mit Pip allein weiter Richtung unterem Ende der Avenue.</w:t>
      </w:r>
    </w:p>
    <w:p/>
    <w:p>
      <w:r>
        <w:t>Ich war mir seit der Grange sicher gewesen und an jenem Morgen über ihrem Kaffee noch viel sicherer. Ich hatte den Flyer und den Fugenmörtel, und unter alledem war sie mir vom ersten Nachmittag an unsympathisch gewesen. Sie hatte mir Kuvertüre erklärt, als hätte ich noch nie Schokolade geschmolzen, meinen Ärmel berührt und Greta mit diesem Lächeln als arme Frau bezeichnet. Also hatte ich gewollt, dass sie es war.</w:t>
      </w:r>
    </w:p>
    <w:p/>
    <w:p>
      <w:r>
        <w:t>Und als sie Joyces Namen ausgesprochen hatte, hatte ich Joyce im Handumdrehen das gegeben, was ich Renée eine Woche lang verweigert hatte. Natürlich kannte Joyce den Fugenmörtel. Sie hatte jahrelang daneben gebacken. Ich mochte Joyce. Sie hatte Gretas Besen geholt, die Scherben zusammengekehrt und wollte kein Wort des Dankes hören, und ich hatte sie freigesprochen, bevor Renée den Satz zu Ende gesprochen hatte.</w:t>
      </w:r>
    </w:p>
    <w:p/>
    <w:p>
      <w:r>
        <w:t>Ich hatte auf jener Bank gesessen und mit Danny Ott gedacht, die Leute hätten zu schnell geurteilt. Ich hatte zugesehen, wie sie das bei Pete wegen einer Kette an einem Tor taten und bei den Doucettes wegen einer Ölrechnung. Ich hatte bei Renée Duval genau dasselbe getan, nur eben im Stillen, wo mir niemand sagen konnte, dass ich unrecht hatte. Doc hätte es gekonnt. Ich hatte ihn mitgenommen, weil ich mir so sicher gewesen war, er würde das nicht tun.</w:t>
      </w:r>
    </w:p>
    <w:p/>
    <w:p>
      <w:r>
        <w:t>Es gab nach wie vor einen Karton mit goldener Schrift an Gretas Tür und eine schmale Gestalt, die im Dunkeln die Gasse hochging. Um Mittag hatte ich gewusst, was beides bedeutete. Jetzt wusste ich es nicht mehr.</w:t>
      </w:r>
    </w:p>
    <w:p/>
    <w:p>
      <w:r>
        <w:t>Am Kriegerdenkmal rannte Pip voraus zu dem festgetretenen Hang, auf dem die Kinder Schlitten gefahren waren, ließ sich auf den Bauch fallen und rutschte ihn in einer langen, glatten Fahrt hinunter, die Flossen nach hinten gestreckt. Unten stand sie auf, schüttelte sich und blickte zu mir hoch, ob ich zugesehen hatte. Das hatte ich. Ich ging den langsamen Weg hinterher, auf meinen eigenen Füßen.</w:t>
      </w:r>
    </w:p>
    <w:p/>
    <w:p>
      <w:r>
        <w:t>Zu Hause lag der Kranz auf dem Tisch, wo ich ihn zurückgelassen hatte. Ich setzte mich im Mantel davor, wickelte den Draht ab und hob die Balsamtanne Zweig für Zweig von dem Reif, bis nichts mehr vor mir lag als das nackte Stahlgestell. Pip schnappte sich das lose Ende des goldenen Bandes mit dem Schnabel und zog sich damit unter den Tisch zurück, und ich ließ es ihr. Dann nahm ich das erste Zweiglein von dem Haufen und legte es an den Reif.</w:t>
      </w:r>
    </w:p>
    <w:p>
      <w:r>
        <w:t>Kapitel 18</w:t>
      </w:r>
    </w:p>
    <w:p/>
    <w:p>
      <w:r>
        <w:t>Der Frost kam ganz ohne Vorwarnung im Wetter, wie Dot mir versichert hatte, dass die strengen Frostnächte immer kamen. Nur ein wolkenloser, starrer Himmel und eine Temperatur, die die ganze Nacht über sank wie ein geworfener Stein. Ich erwachte in Räumen, deren Fensterscheiben bis in die Ecken mit eisigen Farnmustern bedeckt waren, während die Rohre in meinen Wänden vor Kälte knackten, und ich dachte, ehe ich an irgendetwas anderes dachte, an das schmale Backsteingebäude des Historischen Vereins am Platz und den alten Kessel, der in seinem Keller pochte. Ein Kessel, der bei Tauwetter kaum hinterherkam, hielt einer so kalten Nacht nicht immer stand.</w:t>
      </w:r>
    </w:p>
    <w:p>
      <w:r>
        <w:t>Das tat er auch nicht.</w:t>
      </w:r>
    </w:p>
    <w:p>
      <w:r>
        <w:t>Claire brachte es mir bis neun Uhr morgens die Avenue herauf, atemlos, ihr Notizbuch vergessen im Fäustling.</w:t>
      </w:r>
    </w:p>
    <w:p>
      <w:r>
        <w:t>»Der Kessel im Vereinsgebäude ist hinüber«, sagte sie auf meiner Treppe. »Direkt an der Seite aufgerissen. Und das Dach über dem Archiv hat nachgegeben.«</w:t>
      </w:r>
    </w:p>
    <w:p>
      <w:r>
        <w:t>Er war in den frühen Morgenstunden gesprungen. Ein langer Riss entlang seiner alten eisernen Flanke, wo das Wasser schneller fror, als das Feuer es halten konnte, und dieses Mal gab er endgültig auf. Kein Anspringen, keine schwache Halbwärme, die die Treppe hinaufkroch. Das Dach hatte jahrelang nur noch notdürftig gehalten, und bei derselben Kälte öffnete sich eine Fuge über dem Archivraum. Was durchkam, war kein Regen, sondern das Schmelzwasser vom Vortag, das zu einem langsamen Deckenleck wurde, sobald das Feuer erlosch und die Kälte einzog, und es hatte die niedrigen Regale erreicht, bevor irgendjemand wusste, dass das Feuer aus war.</w:t>
      </w:r>
    </w:p>
    <w:p>
      <w:r>
        <w:t>Ich ging hin. Natürlich ging ich hin. Pip kam an meiner Ferse über den knirschenden Schnee und blieb dieses Mal ausnahmsweise an keiner Schwelle stehen. Sie drängte sich noch vor mir durch den Windfang in eine Kälte hinein, die drinnen noch schlimmer war als draußen. Die abgestandene Kälte eines Gebäudes, dessen Kessel seinen Dienst versagt hatte.</w:t>
      </w:r>
    </w:p>
    <w:p>
      <w:r>
        <w:t>Am späten Vormittag waren wir ein Dutzend Leute darin, und es glich einer Totenwache, bei der die Leiche noch nicht kalt war. Hal stand im Archivraum, den linierten Bogen schlaff in der Hand. Er blickte auf das niedrige Regal, wo die Steuerlisten gestanden hatten, darunter die Kirchenprotokolle, während das braune Wasser einen halben Zentimeter hoch auf den Dielen stand und von unten in die Kartons zog. Der Schaden eines harten Vormittags, noch kein Ruin. Aber genug. Der Geruch von nassem, altem Papier lag im Raum, süßlich und endgültig. Der Geruch von etwas, das sich nicht mehr genau wiederherstellen ließ, egal wie vorsichtig die Hände waren. Pip, die einzige Kreatur dort, die sich über stehendes Wasser freute, musste herausgehoben werden, bevor sie zwischen den Kartons waten ging.</w:t>
      </w:r>
    </w:p>
    <w:p>
      <w:r>
        <w:t>»Ferris wollte für den Kessel aufkommen«, sagte Hal leise, zu niemandem oder zu mir. »Die vollen Kosten, wenn die Stadt das Dach macht. So war die Abmachung. Aber jetzt ist das Dach auch noch kaputt, und das Dach kostet gut und gern doppelt so viel, und Ferris springt in einem guten Jahr für einen Kessel ein, aber in einem schlechten zählt er sein Geld.« Er rieb sich das Gesicht. »Er wird nicht rundweg nein sagen. Er wird sagen, wir sollen bis zum Frühling warten. Bis wir weitersehen. Bis zum Frühling ist der Frost durch die ganze Decke gegangen. Es geht jetzt um die Sammlung, Jessica. Um das Gebäude und alles darin.«</w:t>
      </w:r>
    </w:p>
    <w:p>
      <w:r>
        <w:t>Der versiegelte Karton stand an seinem Platz im vorderen Raum, das Leck war nirgendwo in seiner Nähe. Er stand gut zwei Meter entfernt und war glücklicherweise sicher. Doch eine weitere Fuge und eine weitere kalte Nacht würden diesen Abstand schrumpfen lassen.</w:t>
      </w:r>
    </w:p>
    <w:p>
      <w:r>
        <w:t>Das gute Gefühl der Sammelaktion, die Zedernholzkiste, die sich bei der Grange füllte, und die Zeile der Gründerin an jedem Fenster und die besorgten Frauen, die sagten, es wäre jammerschade. Es verschwand nicht. Ganz so billig war es nicht. Aber es sank. Ich sah, wie es im Raum sank, sah, wie die Hoffnung schwerer zu halten war bei Menschen, die sich hatten einreden wollen, der Verein sei so gut wie gerettet, weil sie ihn gerettet wissen wollten. Ich dachte an Mr. Worthington, den ältesten Wohltäter des Vereins, der mir vor Wochen gesagt hatte, er würde die ganze Summe auf einen einzigen Scheck schreiben, wenn es darauf ankäme. Ich hatte ihn gebeten, ihn in Reserve zu halten, und ich hatte es dabei belassen. Die Stadt musste zuerst einen Beitrag leisten.</w:t>
      </w:r>
    </w:p>
    <w:p>
      <w:r>
        <w:t>Ich blieb nicht den ganzen Tag. Greta brauchte mich, und anderswo war noch ein Kranz abzuliefern. Und ich trug den gestrigen Tag durch all das hindurch, konnte ihn gar nicht nicht tragen: Renées Vorräte, Regal für Regal für Doc geöffnet, ohne ein einziges Körnchen Säuerungsmittel darunter, meine Gewissheit mir unter den Füßen weggezogen, und die Erinnerung daran, wie sehr ich mir gewünscht hatte, sie wäre es gewesen. Zwei Arten von Ärger in derselben Straße. Ein kaputter Kessel, an dem niemanden eine Schuld traf. Ein präparierter Mehlbehälter und eine maschinengeschriebene Beschwerde, die von jemandem stammten, und ich wusste längst nicht mehr, von wem. Ich ging mit beidem im Kopf nach Hause.</w:t>
      </w:r>
    </w:p>
    <w:p>
      <w:r>
        <w:t>Aber ich kehrte in dieser Nacht zurück, allein, während Pip zu Hause schlief. Ich hätte nicht sagen können, warum. Außer dass ich nicht wollte, dass das Vereinsgebäude in seiner ersten kalten Nacht dunkel und leer blieb, ohne dass jemand darüber wachte.</w:t>
      </w:r>
    </w:p>
    <w:p>
      <w:r>
        <w:t>Im Archivraum brannte eine Lampe.</w:t>
      </w:r>
    </w:p>
    <w:p>
      <w:r>
        <w:t>Theo Hussein war noch bei der Arbeit.</w:t>
      </w:r>
    </w:p>
    <w:p>
      <w:r>
        <w:t>Er war nicht nach Hause gegangen. Mrs. Pelletier vom Vorstand war geblieben, um ihm Gesellschaft zu leisten, wie es die Bedingungen seiner Rückkehr verlangten, und war im Mantel in einem Stuhl im vorderen Raum mit den Schlüsseln im Schoß eingeschlafen. Theo hatte eine Campinglaterne auf einer Kiste aufgestellt und einen Petroleumofen, der seine kleine orangefarbene Wärme in eine Ecke strahlte, geliehen oder gekauft, ich fragte nicht danach. Er kniete auf dem nassen Boden, während die ruinierten Regale halb ausgeräumt um ihn herumstanden. Er hob die durchnässten Kartons einzeln hoch. Er nahm jeden Ordner aus jedem Karton und breitete die nassen Blätter einzeln auf jeder trockenen Oberfläche aus, die in dem kalten Gebäude noch zu finden war. Die langen Tische. Die Fensterbänke. Von Ecke zu Ecke gespannte Schnur, an der die Blätter befestigt waren wie die Wäsche eines armen Mannes. Löschpapier zwischen den schlimmsten von ihnen, Bogen für Bogen, immer wieder ausgewechselt, während es das Wasser aufsog. Es war dieselbe langsame Arbeit, bei der ich ihn mit seinen Drahtstiften beobachtet hatte, nur dass er dafür jetzt eine einzige Nacht Zeit hatte. Die Nacht war bitterkalt. Und er tat es in seinem Mantel, während sein Atem in der Luft zu sehen war und niemand wachte, der es sah.</w:t>
      </w:r>
    </w:p>
    <w:p>
      <w:r>
        <w:t>Er hörte mich nicht. Ich stand einen Moment lang im Dunkeln des Flurs und kündigte mich nicht an, worauf ich nicht stolz war.</w:t>
      </w:r>
    </w:p>
    <w:p>
      <w:r>
        <w:t>Er arbeitete ohne Eile und ohne Pause. Er hob jedes Blatt so an, als könnte es noch zerreißen. Das konnte es. Als eine Seite in seinen Händen auseinanderfiel, ein Kirchenprotokoll, das am Falz zu Brei geworden war, fluchte er nicht darüber und knüllte sie nicht zusammen. Er legte die beiden weichen Hälften passgenau an der Risskante zusammen, damit sie so ganz wie möglich trocknen konnten, sodass derjenige, der nach ihm kam, wenigstens die Einzelteile in der richtigen Reihenfolge hatte. Er rettete nicht die Sammlung. Das konnte er nicht. Ein Teil davon war bereits verloren, und er wusste es besser als jeder andere Lebende. Er barg, was sich bergen ließ, ein nasses Blatt nach dem anderen, auf den Knien, um Mitternacht, für einen Ort, der ihm nicht gehörte und der nach Recht und Gesetz vielleicht nie wieder ihm gehören würde.</w:t>
      </w:r>
    </w:p>
    <w:p>
      <w:r>
        <w:t>Und auf der Ecke des trockenen Tisches, fernab der Nässe, lag seine Uhr.</w:t>
      </w:r>
    </w:p>
    <w:p>
      <w:r>
        <w:t>* * *</w:t>
      </w:r>
    </w:p>
    <w:p>
      <w:r>
        <w:t>Ich kannte die Uhr. Er hatte sie jeden Tag getragen, seit ich ihn kannte, eine alte goldene Taschenuhr an einer abgenutzten Kette, die seines Vaters oder seines Großvaters gewesen war, das einzige wertvolle Stück an einem schlichten, umsichtigen Mann. Sie lag nun neben einem gefalteten Zettel, und ich brauchte den Zettel nicht zu lesen, um zu wissen, worauf er hinauswollte. Zwei Ortschaften weiter gab es einen Juwelier, der solche Dinge kaufte. Eine goldene Taschenuhr in gutem Zustand brachte eine ordentliche Summe ein. Nicht das Dach. Nicht die Hälfte des Dachs. Aber einen Anfang. Die Schmelzarbeiten, das Löschpapier, die Männer, die die Fuge vor dem nächsten Frost abdichten mussten. Die kleinen, unmittelbaren Bedürfnisse, die kein städtisches Komitee schnell genug anging, um sie in einer einzigen harten Woche zu bewältigen.</w:t>
      </w:r>
    </w:p>
    <w:p>
      <w:r>
        <w:t>Er hatte niemandem etwas gesagt. Er hatte vorgehabt, das einzige wertvolle Ding, das er besaß, zu verkaufen und das Geld heimlich für den Ort zu verwenden, von dem er zurückgetreten war. Es sollte in den Büchern als anonyme Spende auftauchen, ohne dass er dafür Dank einheimste oder von irgendjemandem bedankt wurde. Dankbarkeit war genau das, wogegen er sich gewehrt hatte und wogegen er sich wehren wollte, koste es ihn, was es wolle.</w:t>
      </w:r>
    </w:p>
    <w:p>
      <w:r>
        <w:t>Da blickte er auf und sah mich. Er war ertappt mit dem nassen Blatt in den Händen und der Uhr auf dem Tisch, und er griff nach keinem von beiden, um sie zu verstecken. Er erstarrte nur. Er hatte Vorkehrungen getroffen, um bei dieser Arbeit nie gesehen zu werden, und nun war er es doch.</w:t>
      </w:r>
    </w:p>
    <w:p>
      <w:r>
        <w:t>»Mrs. Claus«, sagte er. »Du hättest nicht herauskommen müssen. Es ist eine bitterkalte Nacht dafür.«</w:t>
      </w:r>
    </w:p>
    <w:p>
      <w:r>
        <w:t>»Das ist sie«, sagte ich, »und nun sind wir beide hier.« Ich blickte auf die an ihrer Schnur aufgereihten Blätter und die einzeln auf den Fensterbänken ausgebreiteten, hunderte an der Zahl, eine Nachtarbeit zur Hälfte getan und eine Nachtarbeit noch vor sich. »Du wirst die nicht allein fertig bekommen, bevor sich der Schimmel in ihnen festsetzt.«</w:t>
      </w:r>
    </w:p>
    <w:p>
      <w:r>
        <w:t>»Nein«, erwiderte er schlicht. »Aber ich werde mehr davon retten, als wenn ich nach Hause gegangen wäre.« Er legte das Blatt, das er in der Hand hielt, zum Trocknen ab, an der Risskante passgenau angelegt, blickte weder auf die Uhr noch verlor er ein Wort darüber, und ich verstand, dass er es niemals tun würde. Weder bei mir noch bei irgendjemandem.</w:t>
      </w:r>
    </w:p>
    <w:p>
      <w:r>
        <w:t>Ich dankte ihm nicht. Er hatte mich einst, ohne zu fragen, darum gebeten, nicht gelobt zu werden, und ich hatte nicht vor, die Spielregeln dafür in einem kalten Raum um Mitternacht zu ändern. Ich sprach ihn auch nicht frei. Es stand mir nicht zu, das zu tun, und er hatte nicht darum gebeten, und das Unrecht, das er im vergangenen Monat begangen hatte, blieb das Unrecht, das er begangen hatte und das in den Erinnerungen der Menschen weiterlebte, wo es hingehörte. Aber ich zog meinen Mantel aus und hängte ihn über eine Stuhllehne. Ich kniete mich neben ihm auf den nassen Boden und griff nach dem nächsten durchnässten Karton. Ich leistete ihm schweigend Gesellschaft. Es war das Einzige, was ich zu geben hatte, das der Mühe wert war.</w:t>
      </w:r>
    </w:p>
    <w:p>
      <w:r>
        <w:t>Wir arbeiteten lange Zeit, wir beide, während der Petroleumofen tickte und das kaputte, kalte Eisen unten im Keller schwieg. Im Schein einer einzigen geliehenen Laterne retteten zwei Paar Hände vor dem Frost, was von den alten Papieren der Stadt noch zu retten war. Das Gebäude war nicht dunkel. Es war nicht leer.</w:t>
      </w:r>
    </w:p>
    <w:p>
      <w:r>
        <w:t>Kapitel 19</w:t>
      </w:r>
    </w:p>
    <w:p/>
    <w:p>
      <w:r>
        <w:t>Nick war immer noch wach, als ich weit nach Mitternacht mit durchnässten Knien vom Verein nach Hause kam.</w:t>
      </w:r>
    </w:p>
    <w:p>
      <w:r>
        <w:t>Er fragte weder nach dem Kessel noch nach meinen nassen Strümpfen. Er nahm meinen Mantel und hängte ihn zum Trocknen über den Stuhl am Ofen, stellte zwei Schüsseln auf den geschrubbten Tisch und setzte sich mir gegenüber.</w:t>
      </w:r>
    </w:p>
    <w:p>
      <w:r>
        <w:t>Pip war auf den warmen Backsteinen eingeschlafen. Sie wachte auf, als der Mantel aufgehängt wurde, und machte sich mit großer Geduld über seinen oberen Messingknopf her.</w:t>
      </w:r>
    </w:p>
    <w:p>
      <w:r>
        <w:t>»Lass das«, sagte Nick zu ihr. Sie tat es nicht.</w:t>
      </w:r>
    </w:p>
    <w:p>
      <w:r>
        <w:t>Ich aß die Hälfte der Schüssel leer, bevor ich ein Wort sagte, Gerste und Zwiebeln, heiß genug, dass es brannte.</w:t>
      </w:r>
    </w:p>
    <w:p>
      <w:r>
        <w:t>»Theo ist immer noch da«, sagte ich. »Er wird dort sein, bis es hell wird.«</w:t>
      </w:r>
    </w:p>
    <w:p>
      <w:r>
        <w:t>»Und du bist nach Hause gekommen, um nachzudenken.« Er kannte das Gesicht. »Nur zu, dann.«</w:t>
      </w:r>
    </w:p>
    <w:p>
      <w:r>
        <w:t xml:space="preserve">»Ich möchte noch einmal von vorn anfangen, bei dem Ziegelstein. Als hätte ich nie einen Fuß ins </w:t>
      </w:r>
      <w:r>
        <w:t/>
      </w:r>
      <w:r>
        <w:t>Sugarplum</w:t>
      </w:r>
      <w:r>
        <w:t/>
      </w:r>
      <w:r>
        <w:t xml:space="preserve"> gesetzt.« Ich legte meinen Löffel hin. »Und ich will, dass du Druck machst, Nick. Bei jedem Punkt. Ich habe mich von niemandem drängen lassen, seit das hier angefangen hat. Ich habe erst alles entschieden und mir die Fakten hinterher passend gemacht. Heute mache ich es genau umgekehrt. Keine Gesichter. Nur Dinge.«</w:t>
      </w:r>
    </w:p>
    <w:p>
      <w:r>
        <w:t>»Geh es mit mir durch, dann«, sagte er. »Langsam. Ich werde da bohren, wo es wehtut.«</w:t>
      </w:r>
    </w:p>
    <w:p>
      <w:r>
        <w:t xml:space="preserve">Ich zog das Schneidebrett in die Mitte des Tischs, und das war der Block vor uns, die ganze Evergreen Avenue in Gewürzkännchen ausgelegt. Das Salzfass kam ans untere Ende für die </w:t>
      </w:r>
      <w:r>
        <w:t/>
      </w:r>
      <w:r>
        <w:t>Holly Jolly</w:t>
      </w:r>
      <w:r>
        <w:t/>
      </w:r>
      <w:r>
        <w:t xml:space="preserve">, und der Pfeffer ans andere Ende für das </w:t>
      </w:r>
      <w:r>
        <w:t/>
      </w:r>
      <w:r>
        <w:t>Sugarplum</w:t>
      </w:r>
      <w:r>
        <w:t/>
      </w:r>
      <w:r>
        <w:t>, und ich legte meinen Löffel längs an die Rückseite des Bretts für die Gasse.</w:t>
      </w:r>
    </w:p>
    <w:p>
      <w:r>
        <w:t>»Der Ziegelstein«, sagte ich. »Er hatte alten grauen Mörtel an einer Seite, er stammte also aus einer Mauer. Seit Halloween liegt Schnee auf der Evergreen Avenue. Niemand hob einen losen Ziegelstein von dieser Straße auf. Es gibt einen einzigen Haufen alter Ziegelsteine auf dem ganzen Block.« Ich setzte den Deckel der Zuckerdose hinter den Pfeffer. »In dem Müllcontainer hinter dem alten Fenwick-Laden, wo sie das Innere herausgerissen hatte, um ihre Öfen einzubauen.«</w:t>
      </w:r>
    </w:p>
    <w:p>
      <w:r>
        <w:t>»Er gehört also ihr«, sagte Nick.</w:t>
      </w:r>
    </w:p>
    <w:p>
      <w:r>
        <w:t xml:space="preserve">»Er kam aus ihrer Mauer. Das ist alles, worauf ich schwören kann.« Ich legte einen Finger auf den Löffel, dorthin, wo die Gasse hinter den Läden verlief. »Dieser Müllcontainer steht offen in einer öffentlichen Gasse. Kein Deckel, kein Schloss. Pete läuft daran vorbei. Die Lieferanten setzen rückwärts daran heran. Ein Kind könnte einen Ziegelstein daraus heben. Ich sah ihren Bauschutt auf diesem Ziegelstein und las ihren Namen. Dreh es um. Wenn du gewollt hättest, dass die Stadt auf das </w:t>
      </w:r>
      <w:r>
        <w:t/>
      </w:r>
      <w:r>
        <w:t>Sugarplum</w:t>
      </w:r>
      <w:r>
        <w:t/>
      </w:r>
      <w:r>
        <w:t xml:space="preserve"> schaut, wo würdest du dir einen Ziegelstein besorgen?«</w:t>
      </w:r>
    </w:p>
    <w:p>
      <w:r>
        <w:t>Er antwortete darauf nicht, sondern drängte stattdessen weiter. »Oder sie war wütend und hat sich das Nächstbeste geschnappt. Das tun Leute so.«</w:t>
      </w:r>
    </w:p>
    <w:p>
      <w:r>
        <w:t>»Wer immer diesen Ziegelstein geworfen hat, war nicht in Rage. Er flog durch die goldenen Buchstaben von Gretas Namen in einer Nacht, in der niemand auf der Straße war. Und Renée setzte mich hin und zählte mir die Kirchengemeindeessen dieser Stadt auf. Sie schnappt sich nicht das Nächstbeste.«</w:t>
      </w:r>
    </w:p>
    <w:p>
      <w:r>
        <w:t>»Oder sie dachte, niemand würde den Mörtel zweimal ansehen.«</w:t>
      </w:r>
    </w:p>
    <w:p>
      <w:r>
        <w:t>»Ich habe ihn mir zweimal angesehen«, sagte ich, »und ihren Namen gesehen, weil ich danach gesucht hatte.«</w:t>
      </w:r>
    </w:p>
    <w:p>
      <w:r>
        <w:t>Er ließ das so stehen, und für einen Moment war das einzige Geräusch in der Küche Pip, die sich an dem Knopf abarbeitete.</w:t>
      </w:r>
    </w:p>
    <w:p>
      <w:r>
        <w:t>* * *</w:t>
      </w:r>
    </w:p>
    <w:p>
      <w:r>
        <w:t>»Die Schachtel«, sagte er. »Dannys goldener Karton.«</w:t>
      </w:r>
    </w:p>
    <w:p>
      <w:r>
        <w:t>»Derselbe Müllcontainer. Seit sie den Laden eingerichtet hat, liegt er voll mit ihren flachgedrückten Kartons. Goldene Schrift auf jedem einzelnen. Ich bin daran vorbeigegangen.« Ich klopfte auf den Zuckerdeckel, wo er hinter dem Pfeffer lag. »Ich sah eine goldene Schachtel vor Gretas Tür und hielt sie für Renée, die dort stand. Alles, was mir das sagt, ist, dass die Schachtel einmal ihr gehörte. Jede Schachtel in diesem Müllcontainer gehörte einmal ihr.«</w:t>
      </w:r>
    </w:p>
    <w:p>
      <w:r>
        <w:t>»Sie hätte sie selbst dorthin tragen können.«</w:t>
      </w:r>
    </w:p>
    <w:p>
      <w:r>
        <w:t>»Das hätte sie. Eine Frau, die keinen Pinguin über ihre Schwelle lässt, schleppt ihr Pulver in einer Schachtel zur Arbeit, auf deren Seite der Name ihres Ladens prangt.« Ich schüttelte den Kopf bei dem Bild davon. »Das würde ich einer unvorsichtigen Frau zutrauen. Das ist sie nicht.«</w:t>
      </w:r>
    </w:p>
    <w:p>
      <w:r>
        <w:t>Pip gab den Knopf auf und kam unter den Tisch, um sich an meinen nassen Strumpf zu lehnen, was sie offenbar als eine Verbesserung gegenüber den Backsteinen empfand.</w:t>
      </w:r>
    </w:p>
    <w:p>
      <w:r>
        <w:t>* * *</w:t>
      </w:r>
    </w:p>
    <w:p>
      <w:r>
        <w:t>»Petes Lieferwagen«, sagte ich. »Er hat es mir zweimal erzählt. Einmal an seinem Hackblock, über deinem Braten. Ein Lieferwagen oben bei der Apotheke vor dem Morgengrauen. Licht aus. Nicht der Fleischwagen. Ein auswärtiges Kennzeichen, das er nicht erfasst hat. Dann noch einmal, an dem Morgen, als ich ging, um ihn zu entlasten. Dieselbe Stelle. Motor tickt.«</w:t>
      </w:r>
    </w:p>
    <w:p>
      <w:r>
        <w:t>»Ich erinnere mich, dass du es mir erzählt hast. Du hast dir nicht viel dabei gedacht.«</w:t>
      </w:r>
    </w:p>
    <w:p>
      <w:r>
        <w:t xml:space="preserve">»Ich habe mir gar nichts dabei gedacht. Ein Fahrer, der für ein Nickerchen hielt. Aber Pete kennt jeden Lastwagen, der auf diesen Hof kommt, und er sagte, es sei nicht der vom Fleischlieferanten gewesen, und ich habe daraus ›von niemandem‹ gemacht.« Ich bewegte meinen Finger den Löffel hinauf zum Pfeffer. »Und Dannys Gestalt. Schlank und schnell, an Gretas Schwelle, bevor ihre Öfen angingen, und nach oben hin zum fernen Ende verschwunden. Ich habe ›das Goldgeschäft‹ herausgehört. Er hat nie gesagt, dass es ins </w:t>
      </w:r>
      <w:r>
        <w:t/>
      </w:r>
      <w:r>
        <w:t>Sugarplum</w:t>
      </w:r>
      <w:r>
        <w:t/>
      </w:r>
      <w:r>
        <w:t xml:space="preserve"> ging. Er sagte zum fernen Ende. Ich habe den Laden dort selbst platziert.«</w:t>
      </w:r>
    </w:p>
    <w:p>
      <w:r>
        <w:t>»Renée ist aus Montreal heruntergekommen«, sagte Nick. »Das ist ein auswärtiges Kennzeichen, wenn sie es nicht gewechselt hat.«</w:t>
      </w:r>
    </w:p>
    <w:p>
      <w:r>
        <w:t>»Das könnte sein. Aber was will sie überhaupt mit einem Lieferwagen? Ihre Hintertür liegt an dieser Gasse. Sie könnte aus ihrer Tür herausgehen, runter zu Gretas Schwelle und wieder nach Hause, und sich nie auf der Avenue blicken lassen.« Ich ließ meinen Finger auf dem Pfeffer liegen. »Ein Lieferwagen mit ausgeschaltetem Licht ist für jemanden, der von irgendwoher kommen und vor Tagesanbruch wieder dorthin zurückkehren muss.«</w:t>
      </w:r>
    </w:p>
    <w:p>
      <w:r>
        <w:t>Nick betrachtete den Löffel eine Weile.</w:t>
      </w:r>
    </w:p>
    <w:p>
      <w:r>
        <w:t>»Und dein Schneemann«, sagte er. »Den Schneemann wirst du wohl auch noch durchgehen wollen.«</w:t>
      </w:r>
    </w:p>
    <w:p>
      <w:r>
        <w:t>Ich nahm eine Kruste vom Schneidebrett und legte sie knapp hinter den Pfeffer, an das allerletzte Ende des Löffels, wo die Gasse auf offenes Gelände mündete.</w:t>
      </w:r>
    </w:p>
    <w:p>
      <w:r>
        <w:t/>
      </w:r>
    </w:p>
    <w:p>
      <w:r>
        <w:t>»An dem Morgen, als sie alle liefen, gingen die anderen zum Anger und neigten sich die Lane hinauf zu deinem Kamin. Dieser eine ging in die entgegengesetzte Richtung, drei Meter abseits ihrer Gesellschaft, vorbei an der Apotheke, bis zum Ende der Gasse. Ich stellte mich vor ihn hin und fragte ihn, worauf er blickte.« Ich berührte die Kruste, wo sie abseits für sich lag. »Ich hatte mir in den Kopf gesetzt, dass er auf etwas blickte. Ich habe nie gefragt, wo er stand. Auf dem einzigen Fleck an diesem Ende, wo ein Lieferwagen von der Avenue abbiegen konnte, ohne dass es an Gretas Ende jemand sah.«</w:t>
      </w:r>
    </w:p>
    <w:p>
      <w:r>
        <w:t>»Er kann kein Kennzeichen lesen, Jess.« Er sagte es sanft. »Er kann dir gar nichts sagen.«</w:t>
      </w:r>
    </w:p>
    <w:p>
      <w:r>
        <w:t>»Nein. Er stand zwei Tage lang auf einem Parkplatz, und ich bin diejenige, die sagen muss, warum.«</w:t>
      </w:r>
    </w:p>
    <w:p>
      <w:r>
        <w:t>Pip war unter dem Tisch hervorgekommen. Sie stellte sich am Rand des Tisches auf die Zehenspitzen, musterte die Kruste am Ende des Löffels und entschied sich dagegen.</w:t>
      </w:r>
    </w:p>
    <w:p>
      <w:r>
        <w:t>* * *</w:t>
      </w:r>
    </w:p>
    <w:p>
      <w:r>
        <w:t>»Bleibt noch der Flyer«, sagte Nick. »Das ist der, bei dem du dir am sichersten warst.«</w:t>
      </w:r>
    </w:p>
    <w:p>
      <w:r>
        <w:t>»Der hat sich nicht geändert. Ihre Eröffnung, gedruckt für genau die Woche, in der Greta dichtmachte, und gedruckt, bevor Varney jemals einen Fuß hineinsetzte.« Ich schob meine Schüssel beiseite. »Ich habe ihn in der Grange so gelesen, als hätte sie gewusst, dass die Schließung bevorsteht. Man kann keine Eröffnung für eine Schließung drucken, die noch gar nicht stattgefunden hat.«</w:t>
      </w:r>
    </w:p>
    <w:p>
      <w:r>
        <w:t>»Greta hätte in dieser Woche aus purem Pech dichtmachen können.«</w:t>
      </w:r>
    </w:p>
    <w:p>
      <w:r>
        <w:t>»Hat sie nicht. Varney kommt nicht zufällig. Er kommt, wenn er gerufen wird, und irgendjemand hat ihn gerufen.« Ich stellte Salzfass und Pfeffer nebeneinander. »Hier gibt es zwei Daten. Die Eröffnung eines Ladens wird Wochen im Voraus festgelegt, danach, wann die Öfen kommen und der Marmor verlegt und die Schachteln gedruckt sind. Eine Beschwerde kann man an jedem beliebigen Tag einreichen. Nur eines dieser Daten konnte verschoben werden, um sich dem anderen anzupassen.«</w:t>
      </w:r>
    </w:p>
    <w:p>
      <w:r>
        <w:t>Nick lehnte sich von dem Brett zurück und betrachtete die beiden Kännchen nebeneinander. »Die Schließung war also auf die Eröffnung getimt.«</w:t>
      </w:r>
    </w:p>
    <w:p>
      <w:r>
        <w:t>»Und nicht umgekehrt. Ich hatte es von der Stufe der Grange an falsch herum.«</w:t>
      </w:r>
    </w:p>
    <w:p>
      <w:r>
        <w:t>»Sie hätte beides tun können«, sagte er. »Ihren Flyer drucken und dann ihre Beschwerde einreichen, passend dazu.«</w:t>
      </w:r>
    </w:p>
    <w:p>
      <w:r>
        <w:t>»Das war es, was ich glaubte. Dann ging Doc am Donnerstag durch ihr Lager und es gab dort kein Säuerungsmittel, und sie verriet mir, wer ihr von Gretas Fugenmörtel erzählt hatte.« Ich ging nicht weiter darauf ein, da ich mir für die Nacht geschworen hatte, keine Gesichter zu nennen. »Also bleibe ich auf dem Papier sitzen. Ein Flyer ist ein Korrekturabzug auf jemandes Theke, lange bevor er als Flyer am schwarzen Brett hängt. Irgendjemand hat ihn dort gesehen. Irgendjemand hat diese Woche davon abgelesen und dem Landkreis eine Beschwerde geschrieben, damit sie genau hineinfällt.«</w:t>
      </w:r>
    </w:p>
    <w:p>
      <w:r>
        <w:t>»Renée hat ihn gesehen«, sagte Nick und zählte auf. »Der Drucker. Ihr Mädchen an der Theke.«</w:t>
      </w:r>
    </w:p>
    <w:p>
      <w:r>
        <w:t>Pip ging zurück zu meinem Mantel und packte den Messingknopf fest mit ihrem Schnabel, und dieses Mal löste er sich von seinem Faden. Sie trug ihn zu den Backsteinen und legte ihn dort ab, wo es warm war.</w:t>
      </w:r>
    </w:p>
    <w:p>
      <w:r>
        <w:t>Ich nahm meinen Löffel vom Brett und tat ihn zurück in die kalte Suppe.</w:t>
      </w:r>
    </w:p>
    <w:p>
      <w:r>
        <w:t>»Wer hat diesen Flyer sonst noch früh gesehen?«</w:t>
      </w:r>
    </w:p>
    <w:p>
      <w:r>
        <w:t>Kapitel 20</w:t>
      </w:r>
    </w:p>
    <w:p/>
    <w:p>
      <w:r>
        <w:t>Olivia hielt Yarn Tales am Samstagmorgen offen, der Kessel stand auf für jeden, der von der Straße herankam, und an diesem Samstag verlangte es mich nach dem Kessel weit mehr als nach der Wolle. Ich hatte kaum geschlafen. Der Frost hatte sich über die Nacht gehalten, und die Luft in der Evergreen Avenue war klar und still. Pip ging vor mir her, die Federn gegen die Kälte aufgeplustert.</w:t>
      </w:r>
    </w:p>
    <w:p/>
    <w:p>
      <w:r>
        <w:t>Martha Green saß auf dem Stuhl am Ofen, den Mantel noch zugeknöpft, hielt ihr Telefon in ausgestrecktem Arm und blickte durch ihre Brille finster darauf. Ivy saß ihr gegenüber mit einer Tasse in beiden Händen. Olivia stand hinter dem Tresen und wickelte einen Strang Wolle zu einem Knäuel.</w:t>
      </w:r>
    </w:p>
    <w:p/>
    <w:p>
      <w:r>
        <w:t>»Jessica. Gut«, sagte Olivia. »Sag Martha mal, dass sie nicht den Verstand verliert.«</w:t>
      </w:r>
    </w:p>
    <w:p/>
    <w:p>
      <w:r>
        <w:t>»Ich habe nie gesagt, dass ich den Verstand verliere«, sagte Martha. »Ich habe gesagt, es sei merkwürdig.« Sie drehte das Telefon zu mir herum, sodass ich den Anrufverlauf auf dem leuchtenden Bildschirm sehen konnte. »Gestern Abend hat mich eine Frau angerufen, zur Essenszeit. Angenehm. Sachlich. Sie sagte, sie rufe aus Wendt’s Bakehouse drüben in Bridgton an, und da die Holly Jolly geschlossen sei, würden sie sich freuen, meine Holly-Jolly-Bestellung zu übernehmen. Zwei Schokoladen-Pekannuss-Kuchen und ein Dutzend Brötchen, fertig am Mittwoch vor Thanksgiving.« Sie senkte das Telefon. »Das ist meine Bestellung. Bis aufs letzte Brötchen.«</w:t>
      </w:r>
    </w:p>
    <w:p/>
    <w:p>
      <w:r>
        <w:t>Pip war herbeigekommen und stand an Marthas Knie. Sie streckte den Hals und tippte zweimal mit dem Schnabel auf den leuchtenden Bildschirm, bis dieser dunkel wurde. Dann zog sie den Kopf zurück und musterte ihn mit tiefem Misstrauen.</w:t>
      </w:r>
    </w:p>
    <w:p/>
    <w:p>
      <w:r>
        <w:t>Martha nahm das Telefon wieder auf den Schoß und legte die Hand flach darauf.</w:t>
      </w:r>
    </w:p>
    <w:p/>
    <w:p>
      <w:r>
        <w:t>»Ich habe denselben Anruf erhalten«, sagte Ivy zu mir. »Gleich nach Marthas. Dieselbe Frau, da bin ich mir ziemlich sicher. Sie hatte meinen Namen, meine Nummer und meine drei Kürbiskuchen. Sie wusste sogar, dass ich Greta um die ungebackenen Brötchen gebeten hatte, damit ich sie am Tag selbst frisch machen konnte.« Sie pustete über den Rand ihrer Tasse. »Ich dachte mir, Greta muss Joyce ihre Liste gegeben haben. Damit niemand leer ausgeht. Joyce hat ihr am Montag einen Auflauf gebracht, ich habe den Lieferwagen draußen gesehen. Vielleicht haben die beiden sich endlich wieder vertragen.«</w:t>
      </w:r>
    </w:p>
    <w:p/>
    <w:p>
      <w:r>
        <w:t>»Greta hat kein einziges Wort darüber verloren«, sagte Olivia hinter dem Tresen.</w:t>
      </w:r>
    </w:p>
    <w:p/>
    <w:p>
      <w:r>
        <w:t>»Und sie hätte uns selbst angerufen«, sagte Martha. »Sie hat mich im Oktober extra angerufen, um sicherzugehen, dass ich die Brötchen und nicht das Brot wollte. Sie gibt ihre Kunden an niemanden ab.«</w:t>
      </w:r>
    </w:p>
    <w:p/>
    <w:p>
      <w:r>
        <w:t>»Hast du noch jemandem gesagt, was du bestellt hast?«, fragte ich.</w:t>
      </w:r>
    </w:p>
    <w:p/>
    <w:p>
      <w:r>
        <w:t>»Wem hätte ich das sagen sollen?«, sagte Martha. »Ich habe es in Gretas Buch selbst aufgeschrieben, an ihrem Tresen, in der Woche vor Halloween.«</w:t>
      </w:r>
    </w:p>
    <w:p/>
    <w:p>
      <w:r>
        <w:t>Ich setzte mich auf den Stuhl, den Olivia mir zuschob, und nahm die Tasse entgegen, die sie mir in die Hand drückte, und deren Wärme tat so gar nichts gegen die Kälte, die mir in die Arme kroch.</w:t>
      </w:r>
    </w:p>
    <w:p/>
    <w:p>
      <w:r>
        <w:t>Ich konnte diesen Tresen vor mir sehen. Ich sah ihn vor mir am Morgen mit dem eingeschlagenen Schaufenster, als ringsherum aufgeräumt wurde und das Bestellbuch offen unter der Lampe lag, und Joyce Wendt auf dem Hocker neben diesem Buch, schmal und flink in ihrer weißen Bäckerjacke, die Lesebrille auf der Nase, das Telefon in der Hand. Sie antworte ihrem Fahrer, hatte sie gesagt. Sie hatte dort gesessen, während Greta den Tee kochte.</w:t>
      </w:r>
    </w:p>
    <w:p/>
    <w:p>
      <w:r>
        <w:t>»Jessica?«, sagte Olivia.</w:t>
      </w:r>
    </w:p>
    <w:p/>
    <w:p>
      <w:r>
        <w:t>»Ich frage Greta«, sagte ich und ließ die Tasse voll stehen. »Ich komme für den Tee zurück.«</w:t>
      </w:r>
    </w:p>
    <w:p/>
    <w:p>
      <w:r>
        <w:t>»Du hast dich gerade erst hingesetzt.«</w:t>
      </w:r>
    </w:p>
    <w:p/>
    <w:p>
      <w:r>
        <w:t>»Ich weiß. Halt ihn mir heiß.«</w:t>
      </w:r>
    </w:p>
    <w:p/>
    <w:p>
      <w:r>
        <w:t>Pip folgte mir nach draußen, mit einem letzten Blick zurück auf Marthas Schoß.</w:t>
      </w:r>
    </w:p>
    <w:p/>
    <w:p>
      <w:r>
        <w:t>* * *</w:t>
      </w:r>
    </w:p>
    <w:p/>
    <w:p>
      <w:r>
        <w:t>An der Holly Jolly hing das GESCHLOSSEN-Schild in der Tür und das Rollo war halb heruntergelassen, und das Glas, das Tom wieder eingesetzt hatte, wirkte neben den alten Rahmen immer noch zu neu. Hinten brannte Licht, also klopfte ich an, und nach einer Weile kam Greta durch den Laden und ließ mich hinein.</w:t>
      </w:r>
    </w:p>
    <w:p/>
    <w:p>
      <w:r>
        <w:t>Sie trug nicht ihre Schürze. Sie hatte die Strickjacke an, die sie an dem Tag getragen hatte, als Joyce den Auflauf brachte, ihre Hände waren sauber, und der Laden roch nach Bleichmittel und nach absolut gar nichts anderem. Kein Brot. Die Vitrinen standen leer und die Öfen hinter ihr dunkel.</w:t>
      </w:r>
    </w:p>
    <w:p/>
    <w:p>
      <w:r>
        <w:t>»Das Ersatzteil für das Handwaschbecken ist immer noch nicht da«, sagte sie, noch bevor ich Hallo gesagt hatte. »Tom hat am Donnerstag die Wetterabdichtung gemacht. Den Fugenmörtel habe ich selbst ausgebessert. Und der Landkreis kommt erst wieder, wenn das Becken in Ordnung ist.« Sie ging zurück hinter den Tresen. »Setz dich. Ich setze den Kessel auf. Ich habe nichts da, was ich dir dazu geben könnte.«</w:t>
      </w:r>
    </w:p>
    <w:p/>
    <w:p>
      <w:r>
        <w:t>Das Bestellbuch lag offen unter der Lampe auf dem Tresen, ein Bleistift lag quer darüber und ein Notizblock daneben. Sie war dabei gewesen, Telefonnummern herauszuschreiben, eine halbe Seite davon, in ihrer großen, runden Handschrift.</w:t>
      </w:r>
    </w:p>
    <w:p/>
    <w:p>
      <w:r>
        <w:t>Am Rand des Tresens nahe der Tür stand eine Auflaufform aus Glas, gespült und abgetrocknet, mit Deckel.</w:t>
      </w:r>
    </w:p>
    <w:p/>
    <w:p>
      <w:r>
        <w:t>»Wofür sind die Nummern?«, fragte ich.</w:t>
      </w:r>
    </w:p>
    <w:p/>
    <w:p>
      <w:r>
        <w:t>»Ich werde sie anrufen müssen.« Sie füllte hinten den Kessel. »Wenn ich am Zwanzigsten nicht geöffnet habe, muss ich jeden Namen in diesem Buch anrufen und ihnen sagen, dass sie sich ihre Kuchen woanders holen sollen. Vierzig Jahre, und ich musste diesen Anruf noch nie machen.« Sie stellte den Kessel auf den Ring. »Ich habe mich heute Morgen hingesetzt, um damit anzufangen. Ich habe noch keine einzige Nummer gewählt.«</w:t>
      </w:r>
    </w:p>
    <w:p/>
    <w:p>
      <w:r>
        <w:t>»Greta«, sagte ich. »Hast du dieses Buch jemandem gegeben? Es verliehen oder jemandem die Bestellungen daraus vorgelesen?«</w:t>
      </w:r>
    </w:p>
    <w:p/>
    <w:p>
      <w:r>
        <w:t>Greta wandte sich vom Ofen ab und sah mich finster an. »Niemand berührt dieses Buch außer mir.«</w:t>
      </w:r>
    </w:p>
    <w:p/>
    <w:p>
      <w:r>
        <w:t>»Martha hatte gestern Abend einen Anruf, in dem ihr angeboten wurde, ihre Holly-Jolly-Bestellung zu erfüllen. Zwei Schokoladen-Pekannuss-Kuchen und ein Dutzend Brötchen. Ivy hatte auch so einen Anruf, mit ihren drei Kürbiskuchen.«</w:t>
      </w:r>
    </w:p>
    <w:p/>
    <w:p>
      <w:r>
        <w:t>Gretas Hand blieb auf dem Kesselgriff liegen.</w:t>
      </w:r>
    </w:p>
    <w:p/>
    <w:p>
      <w:r>
        <w:t>»Wer hat an diesem Buch gesessen?«, fragte ich. »Seit die Thanksgiving-Bestellungen eingegangen sind. Wer hat direkt daneben gesessen?«</w:t>
      </w:r>
    </w:p>
    <w:p/>
    <w:p>
      <w:r>
        <w:t>Sie antwortete mir nicht, sondern sah nur auf den Hocker am Ende des Tresens, den neben der Lampe, und alle Farbe wich aus ihrem Gesicht.</w:t>
      </w:r>
    </w:p>
    <w:p/>
    <w:p>
      <w:r>
        <w:t>»Wer hat sie angerufen?«, sagte sie.</w:t>
      </w:r>
    </w:p>
    <w:p/>
    <w:p>
      <w:r>
        <w:t>»Eine Bäckerei in Bridgton.«</w:t>
      </w:r>
    </w:p>
    <w:p/>
    <w:p>
      <w:r>
        <w:t>Sie kam um den Tresen herum und ließ sich schwer auf diesen Hocker fallen, weil es der nächstgelegene Sitz war. Dann schien ihr bewusst zu werden, wo sie saß, und sie legte ihre Finger auf den Rand des aufgeschlagenen Buches.</w:t>
      </w:r>
    </w:p>
    <w:p/>
    <w:p>
      <w:r>
        <w:t>»Als der Mann vom Landkreis zur Tür hinausging«, sagte Greta, »sagte er ›der Kühlraum‹.«</w:t>
      </w:r>
    </w:p>
    <w:p/>
    <w:p>
      <w:r>
        <w:t>»Ich habe deine Hände gesehen.«</w:t>
      </w:r>
    </w:p>
    <w:p/>
    <w:p>
      <w:r>
        <w:t>»Niemand hat das so genannt seit Joyce.« Sie sagte es zu dem Buch. »Es ist die Kühlzelle. Es war immer die Kühlzelle, für Harold, für die Lieferanten, für jeden, der jemals für mich gearbeitet hat. Joyce nannte sie den Kühlraum. Sie sagte dann: Ich gehe in den Kühlraum, Greta, pass auf, dass die Brötchen nicht verbrennen, ganz so, als wäre das ein Zimmer in einem Haus. Und das Handwaschbecken an der Hintertür. Jahrelang stand der alte Hobart-Mischer daneben, bis der Motor den Geist aufgab, also nannte sie es das Hobart-Becken, und das blieb an ihr haften und an sonst niemandem.« Ihr Mund verzog sich. »Als sie ging, hörte ich auf, beides zu sagen. Ich konnte es nicht ertragen, die Wörter in meiner eigenen Stimme zu hören. Ich sagte Kühlzelle. Ich habe mich dazu gezwungen.«</w:t>
      </w:r>
    </w:p>
    <w:p/>
    <w:p>
      <w:r>
        <w:t>Ich ließ das einen Moment lang im Raum stehen, während Pip um das Ende des Tresens herumkam und Greta mit schiefgelegtem Kopf von unten nach oben ansah.</w:t>
      </w:r>
    </w:p>
    <w:p/>
    <w:p>
      <w:r>
        <w:t>»Pete sagt, dein Schloss geht immer wieder vom Hoftor ab«, sagte ich.</w:t>
      </w:r>
    </w:p>
    <w:p/>
    <w:p>
      <w:r>
        <w:t>»Pete sagt viel, wenn der Tag lang ist.« Greta wischte sich mit dem Handballen über das Auge, eine schnelle Bewegung, als wischte sie Mehl ab. »Ich finde es an einigen Morgen offen vor und hänge es wieder an die Kette. Ich dachte, er wäre es. Aus Kleinlichkeit. Weil er es abnimmt, um zu zeigen, dass ihm meine Überfalle ein Dorn im Auge ist.«</w:t>
      </w:r>
    </w:p>
    <w:p/>
    <w:p>
      <w:r>
        <w:t>»Wie viele Schlüssel gibt es zu diesem Schloss?«</w:t>
      </w:r>
    </w:p>
    <w:p/>
    <w:p>
      <w:r>
        <w:t>»Zwei.« Sie musste nicht erst überlegen. »Einer ist an meinem Schlüsselbund. Der andere war an Joyces. Sie hat ihren Ladenschlüssel an dem Tag, als sie ging, auf diesen Tresen gelegt, und an den Torschlüssel habe ich nie gedacht. Es ist dasselbe Schloss, das an dem Tor hängt, seit Harold es eingehängt hat. Ich habe es nie ausgetauscht.« Sie sah mich an. »Warum auch? Sie hatte ihr Geld genommen und war nach Bridgton gegangen. Was sollte sie mit meinem Tor wollen?«</w:t>
      </w:r>
    </w:p>
    <w:p/>
    <w:p>
      <w:r>
        <w:t>Ich stand auf und kochte den Tee, weil meine Hände etwas zu tun brauchten, und ließ sie Luft holen.</w:t>
      </w:r>
    </w:p>
    <w:p/>
    <w:p>
      <w:r>
        <w:t>Als ich zurückkam, hatte sie sich von dem Hocker nicht fortgerührt. Pip hatte ihr ganzes Gewicht gegen Gretas Knöchel gelehnt, und Greta hatte ihre freie Hand auf den Rücken des Vogels gelegt, ohne hinzusehen.</w:t>
      </w:r>
    </w:p>
    <w:p/>
    <w:p>
      <w:r>
        <w:t>»Sie kam mit einem Besen«, sagte Greta. »An dem Morgen mit dem Schaufenster. Sie ging durch meine Tür, lief schnurstracks nach hinten durch und kam mit meinem Straßenbesen heraus, und ich dachte: Sie weiß immer noch, wo er hängt. Fünfundzwanzig Jahre, und sie wusste genau, an welchem Nagel.« Ihre Stimme war dünn geworden. »Ich stand da hinter meinem Tresen und dachte, das sei das Netteste, was in den letzten vier Wochen jemand für mich getan hat. Ich dachte, das wäre ihre Art, es zu sagen.«</w:t>
      </w:r>
    </w:p>
    <w:p/>
    <w:p>
      <w:r>
        <w:t>Durch die Küchentür konnte ich den Straßenbesen an seinem Nagel nahe der Hintertür sehen, keinen Schritt von der Stelle entfernt, an der die Wetterabdichtung unter der Tür abgenutzt und der Fugenmörtel am Fuß der gegenüberliegenden Wand gerissen war.</w:t>
      </w:r>
    </w:p>
    <w:p/>
    <w:p>
      <w:r>
        <w:t>»Was zu sagen?«, fragte ich.</w:t>
      </w:r>
    </w:p>
    <w:p/>
    <w:p>
      <w:r>
        <w:t>»Dass wir zu alt sind, um das noch länger zu machen.« Sie hielt inne und schluckte, bevor sie weitersprechen konnte. »Sie hat mir am Montag Thunfisch-Nudel-Auflauf gebracht. Das Rezept ihrer Mutter. Mit Erbsen darin und zerbröselten Kartoffelchips oben drauf. Ich hatte es nicht mehr probiert, seit sie weggegangen war. Ich stand genau hier, nachdem sie gegangen war, und aß die Hälfte davon direkt aus der Form und heulte wie eine Irre hinein, und gestern Abend habe ich sie gespült und neben die Tür gestellt, um sie ihr zurückzubringen.« Sie sah die Form nicht an. »Ich wollte sie selbst nach Bridgton fahren. Ich wollte an ihre Tür klopfen.«</w:t>
      </w:r>
    </w:p>
    <w:p/>
    <w:p>
      <w:r>
        <w:t>Ich sagte nichts.</w:t>
      </w:r>
    </w:p>
    <w:p/>
    <w:p>
      <w:r>
        <w:t>»Ich war dreiundzwanzig«, sagte Greta. »Joyce war nicht viel älter. Wir beide, mit den Rezepten meiner Mutter und einem Darlehen von Joyces Onkel und diesem Gebäude mit einem Dach, das über dem Gärschrank durchregnete. Sie machte das Brot und ich das Süße. Sie war immer besser im Brotbacken als ich. Ich habe es ihr nie gesagt. Ich hätte es ihr sagen sollen.« Sie blätterte eine Seite des Bestellbuchs um und blätterte sie wieder zurück. »Fünfzehn Jahre. Ich stand bei ihrer Hochzeit. Sie hielt mein erstes Baby, bevor Harold es tat, weil Harold draußen auf dem Parkplatz stand und sich übergeben musste. All die Jahre in dieser Küche, jeden Morgen um vier Uhr, und dann das Geld und die Anwälte, und der Name über der Tür, und …« Sie stockte. »Und der Kuchen. Jeder in zwei Landkreisen hat von dem Kuchen gehört. Ich werde nicht über den Kuchen reden.«</w:t>
      </w:r>
    </w:p>
    <w:p/>
    <w:p>
      <w:r>
        <w:t>»Das musst du auch nicht.«</w:t>
      </w:r>
    </w:p>
    <w:p/>
    <w:p>
      <w:r>
        <w:t>»Fünfundzwanzig Jahre«, sagte Greta. »Und sie saß in meinem Laden und schrieb meine Leute auf.«</w:t>
      </w:r>
    </w:p>
    <w:p/>
    <w:p>
      <w:r>
        <w:t>Da weinte sie. Nicht laut. Sie stützte die Ellbogen auf beiden Seiten des aufgeschlagenen Buches auf den Tresen, vergrub das Gesicht in den Händen, und ihre Schultern bebten.</w:t>
      </w:r>
    </w:p>
    <w:p/>
    <w:p>
      <w:r>
        <w:t>Pip blieb, wo sie war, an ihren Knöchel gedrückt.</w:t>
      </w:r>
    </w:p>
    <w:p/>
    <w:p>
      <w:r>
        <w:t>Ich stand auf, trat neben sie, legte meine Hand auf ihren Rücken und ließ sie dort.</w:t>
      </w:r>
    </w:p>
    <w:p/>
    <w:p>
      <w:r>
        <w:t>Es dauerte lange, bis sie den Kopf hob. Als sie es tat, war ihr Gesicht fleckig und ihre Augen waren rot, und ihre Stimme hatte sich fast wieder gefestigt.</w:t>
      </w:r>
    </w:p>
    <w:p/>
    <w:p>
      <w:r>
        <w:t>»Ist sie es?«, sagte sie. »Das alles? Mein Mehl?«</w:t>
      </w:r>
    </w:p>
    <w:p/>
    <w:p>
      <w:r>
        <w:t>»Das weiß ich noch nicht«, sagte ich. »Ich werde es herausfinden. Ich komme erst damit zu dir, wenn es so weit ist.«</w:t>
      </w:r>
    </w:p>
    <w:p/>
    <w:p>
      <w:r>
        <w:t>Sie nickte, wischte sich mit einer Papierserviette aus dem Stapel neben der Registrierkasse das Gesicht ab und faltete sie dann klein zusammen. Danach griff sie nach dem Notizblock mit der halben Seite an Telefonnummern, riss das Blatt ab, faltete auch das klein zusammen und steckte es in ihre Strickjacke.</w:t>
      </w:r>
    </w:p>
    <w:p/>
    <w:p>
      <w:r>
        <w:t>»Ich rufe sie nicht an«, sagte sie. »Heute jedenfalls nicht.«</w:t>
      </w:r>
    </w:p>
    <w:p/>
    <w:p>
      <w:r>
        <w:t>Sie erhob sich von dem Hocker, ging zum Ende des Tresens nahe der Tür und hob die saubere Auflaufform auf. Sie stand da und hielt sie in beiden Händen. Dann bückte sie sich, stellte sie ganz nach hinten in den Schrank unter der Registrierkasse, hinter die Papiertüten, und schloss die Tür.</w:t>
      </w:r>
    </w:p>
    <w:p>
      <w:r>
        <w:t>Kapitel 21</w:t>
      </w:r>
    </w:p>
    <w:p>
      <w:r>
        <w:t>Um zwei Uhr rief ich Greta an, und sie meldete sich nach dem ersten Klingeln, als hätte sie neben dem Apparat gesessen.</w:t>
      </w:r>
    </w:p>
    <w:p>
      <w:r>
        <w:t>»Der Brief im August«, sagte ich. »Die Firma, die dich aufkaufen wollte. Erinnerst du dich an den Namen?«</w:t>
      </w:r>
    </w:p>
    <w:p>
      <w:r>
        <w:t>Pip war mir in den Flur gefolgt, blieb unter dem Telefontisch stehen und schlug nach der Telefonschnur, die herabhing, um zuzusehen, wie sie schwang.</w:t>
      </w:r>
    </w:p>
    <w:p>
      <w:r>
        <w:t>»Der ist im Müll gelandet, Jessica.« Gretas Stimme klang flach und müde, und nach einer kurzen Pause fügte sie hinzu: »Stillwater. Stillwater irgendwas. Ich weiß es noch, weil es sich anhörte wie ein Bestattungsinstitut, und das habe ich dem Mülleimer auch gesagt.«</w:t>
      </w:r>
    </w:p>
    <w:p>
      <w:r>
        <w:t>»Noch eine einzige Sache, und dann lasse ich dich in Ruhe. Wenn eine Brotbäckerei ein Säuerungsmittel braucht, wo bestellt sie das?«</w:t>
      </w:r>
    </w:p>
    <w:p>
      <w:r>
        <w:t>»Bei Pelkey's in Lewiston. Jede Großbäckerei diesseits der Berge kauft bei Pelkey's ein.« Sie holte Luft. »Joyce hat damals im ersten Jahr unser Konto dort selbst eröffnet, und sie hat es mitgenommen, als sie gegangen ist, und sie wird es nicht geändert haben. Joyce würde sich eher mit einem Lieferanten anlegen, als den zu wechseln.« Wieder holte sie Luft. »Komm heute nicht vorbei. Und sei am Telefon auch nicht nett zu mir. Das ertrage ich nicht.«</w:t>
      </w:r>
    </w:p>
    <w:p>
      <w:r>
        <w:t>Ich legte den Hörer auf, und die Schnur schwang immer noch hin und her.</w:t>
      </w:r>
    </w:p>
    <w:p>
      <w:r>
        <w:t>* * *</w:t>
      </w:r>
    </w:p>
    <w:p>
      <w:r>
        <w:t>Claire hatte bereits den Wasserkocher angeschaltet, bevor ich überhaupt zu klopfen fertig war. Auf ihrem Küchentisch lagen das Samstags-Kreuzworträtsel, zur Hälfte mit Kugelschreiber ausgefüllt, und ein Laptop, auf dessen Deckel der Schriftzug der Gazette klebte. Pip machte es sich unter dem Tisch neben dem Drucker bequem, der auf einem Hocker stand und offenkundig älter war als das Laptop.</w:t>
      </w:r>
    </w:p>
    <w:p>
      <w:r>
        <w:t>»Ich muss wissen, wem eine bestimmte Firma gehört«, sagte ich. »Ich sage dir warum, sobald ich kann, und du erfährst es als Erste.«</w:t>
      </w:r>
    </w:p>
    <w:p>
      <w:r>
        <w:t>»Ich nehme dich bei beiden Hälften beim Wort.« Sie zog das Laptop heran. »Gut. Jedes Unternehmen muss bei einem Bundesstaat registriert sein, und jeder kann das nachschlagen. Die Hälfte meines Jobs besteht aus diesem Bildschirm. Wie heißt die Firma?«</w:t>
      </w:r>
    </w:p>
    <w:p>
      <w:r>
        <w:t>»Stillwater irgendwas. Ein Anwalt hat Greta im August in ihrem Auftrag geschrieben.«</w:t>
      </w:r>
    </w:p>
    <w:p>
      <w:r>
        <w:t>Sie tippte auf der Tastatur und verzog das Gesicht. »In New Hampshire gibt es nichts. Probieren wir es beim Nachbarn.«</w:t>
      </w:r>
    </w:p>
    <w:p>
      <w:r>
        <w:t xml:space="preserve">Claire öffnete das Unternehmensregister des Bundesstaats Maine und tippte </w:t>
      </w:r>
      <w:r>
        <w:rPr>
          <w:i/>
        </w:rPr>
        <w:t>Stillwater</w:t>
      </w:r>
      <w:r>
        <w:t xml:space="preserve"> ein. Es spuckte eine lange Liste aus, überwiegend Yachthäfen und Farmen. Sie ließ ihren Finger den Bildschirm hinabgleiten und hielt kurz vor dem Ende an.</w:t>
      </w:r>
    </w:p>
    <w:p>
      <w:r>
        <w:t>Stillwater Provisions, LLC. Sie klickte darauf, und da war es: eine Gesellschaft mit beschränkter Haftung, angemeldet im März dieses Jahres, aktiv und ohne Beanstandungen. Darunter stand die Rubrik Eingetragener Vertreter samt Name und einer Straßenadresse in Bridgton.</w:t>
      </w:r>
    </w:p>
    <w:p>
      <w:r>
        <w:t>Joyce Wendt.</w:t>
      </w:r>
    </w:p>
    <w:p>
      <w:r>
        <w:t>»Der eingetragene Vertreter ist die Person, die die Post kriegt, wenn jemand die Firma verklagt«, sagte Claire langsam. »Bei so einem kleinen Laden ist das fast immer der Besitzer.« Sie öffnete ein weiteres Fenster, und Wendt's Bakehouse besaß eine Website mit einem Laib Roggenbrot ganz oben und einer Adresse ganz unten. Es war dieselbe Straße und dieselbe Hausnummer.</w:t>
      </w:r>
    </w:p>
    <w:p>
      <w:r>
        <w:t>Claire lehnte sich zurück. Sie war am Morgen des Fenster-Vorfalls mit ihrem Notizbuch auf der Avenue gewesen und hatte Glassplitter aus dem Rahmen gepflückt, während Joyce drinnen zusammenkehrte.</w:t>
      </w:r>
    </w:p>
    <w:p>
      <w:r>
        <w:t>»Jessica«, sagte sie. »Das ist Gretas Joyce.«</w:t>
      </w:r>
    </w:p>
    <w:p>
      <w:r>
        <w:t>»Hat ihre Website ein Bild von ihrem Lieferwagen?«</w:t>
      </w:r>
    </w:p>
    <w:p>
      <w:r>
        <w:t xml:space="preserve">Das hatte sie. Unter der Überschrift </w:t>
      </w:r>
      <w:r>
        <w:rPr>
          <w:i/>
        </w:rPr>
        <w:t>Frisch jeden Morgen an Ihre Haustür</w:t>
      </w:r>
      <w:r>
        <w:t xml:space="preserve"> war das Foto eines weißen Lieferwagens mit Hochdach zu sehen, der von der Bäckerei wegfuhr – aus der Rückperspektive und leicht von der Seite aufgenommen. Ein Streifen rotes Reflektorband zog sich über die Hecktüren, das Kennzeichen war ein weißes aus Maine mit der Meise darauf, und der Name der Bäckerei stand an der Seitenwand aufgemalt, sodass Pete von direkt hinten im Dunkeln niemals auch nur einen Buchstaben davon hätte sehen können.</w:t>
      </w:r>
    </w:p>
    <w:p>
      <w:r>
        <w:t>»Kannst du das ausdrucken? Und die andere Seite auch.«</w:t>
      </w:r>
    </w:p>
    <w:p>
      <w:r>
        <w:t>»Ich kann es versuchen.« Der Drucker sprang mit einem mahlenden Geräusch an und begann langsam, die Registerseite auszuspucken, und Pip kam unter dem Tisch hervor, nahm das vordere Ende des Papiers in ihren Schnabel und wich rückwärts gehend zurück, während das Papier herauskam. Da lachte Claire zum ersten Mal, seit ich angekommen war.</w:t>
      </w:r>
    </w:p>
    <w:p>
      <w:r>
        <w:t>»Na gut!«, sagte sie und schickte das Bild des Lieferwagens hinterher. »Sie kümmert sich um den Druck.«</w:t>
      </w:r>
    </w:p>
    <w:p>
      <w:r>
        <w:t>* * *</w:t>
      </w:r>
    </w:p>
    <w:p>
      <w:r>
        <w:t>Das Tageslicht schwand, als ich den Dorfanger überquerte. Pete kehrte Sägemehl vor seine Tür, das Ladenschild war bereits umgedreht und eine letzte Kundin verließ den Laden mit einem Päckchen unter dem Arm. Er ließ mich hinein und kehrte weiter.</w:t>
      </w:r>
    </w:p>
    <w:p>
      <w:r>
        <w:t>»Wenn das wegen eines Bratens ist – die guten sind alle weg.«</w:t>
      </w:r>
    </w:p>
    <w:p>
      <w:r>
        <w:t>»Es geht um einen Lieferwagen.« Ich legte den Ausdruck auf seinen Hackklotz. »Sie haben mir erzählt, da stand einer ganz hinten am Ende bei der Apotheke, ohne Licht.«</w:t>
      </w:r>
    </w:p>
    <w:p>
      <w:r>
        <w:t>Er lehnte den Besen an den Tresen, hob das Blatt auf und ließ sich Zeit. Er hielt es unter die Lampe über dem Hackklotz und musterte das Heck jenes Lieferwagens sehr lange. Pip lief in den Sägemehlhügel, den er vor der Tür zusammengekehrt hatte, und blieb mitten darin stehen.</w:t>
      </w:r>
    </w:p>
    <w:p>
      <w:r>
        <w:t>»Das ist er«, sagte Pete. »Dieser Streifen. Meine Scheinwerfer kamen um die Ecke, und das leuchtete hinten quer über die Türen rot auf, als hätte da jemand Lichterketten dran aufgehängt. Und das Dach ist so hoch. Höher, als ein Lieferwagen sein muss, dachte ich noch.« Er tippte mit dem Finger auf das Kennzeichen. »Maine. Ich wusste, dass der nicht von hier ist. Ich habe mir das Nummernschild nicht gemerkt, und ich werde auch niemandem erzählen, dass ich es getan habe.«</w:t>
      </w:r>
    </w:p>
    <w:p>
      <w:r>
        <w:t>»Würden Sie das der Polizeichefin auch sagen?«</w:t>
      </w:r>
    </w:p>
    <w:p>
      <w:r>
        <w:t>»Jedes Wort. Ich schwöre auf den Lieferwagen. Auf ein Kennzeichen, das ich nicht gelesen habe, schwöre ich nicht.« Er reichte mir das Blatt zurück. »Wem gehört er?«</w:t>
      </w:r>
    </w:p>
    <w:p>
      <w:r>
        <w:t>»Mir wäre lieber, die Polizeichefin wüsste es vor allen anderen.«</w:t>
      </w:r>
    </w:p>
    <w:p>
      <w:r>
        <w:t>Er stieß ein Brummen aus. »Na gut.« Er sah an mir vorbei auf Pip, die noch immer in seinem Sägemehl stand. »Sagen Sie ihr, ich habe das gerade erst sauber gemacht.«</w:t>
      </w:r>
    </w:p>
    <w:p>
      <w:r>
        <w:t>* * *</w:t>
      </w:r>
    </w:p>
    <w:p>
      <w:r>
        <w:t>Zu Hause hatte Nick den Ofen eingeheizt und Suppe auf der hinteren Platte stehen. Ich behielt meinen Mantel an. Ich legte Claires Blätter auf den Flurtisch und rief die Polizeichefin bei sich zu Hause an. Pip nahm das Blatt mit dem Lieferwagen vom Tisch und trug es zu den warmen Ziegelsteinen am Ofen.</w:t>
      </w:r>
    </w:p>
    <w:p>
      <w:r>
        <w:t>Noriko Tanaka nahm den Hörer ab und nannte ihren Nachnamen.</w:t>
      </w:r>
    </w:p>
    <w:p>
      <w:r>
        <w:t>Ich breitete nicht gleich alles vor ihr aus.</w:t>
      </w:r>
    </w:p>
    <w:p>
      <w:r>
        <w:t>»Doc hat in Gretas Mehl ein Säuerungsmittel gefunden«, sagte ich. »Die Sorte, die eine Bäckerei für Roggenbrot kauft. Eine Bäckerei in Bridgton hat Gretas Kunden namentlich angerufen und ihnen angeboten, ihre Holly-Jolly-Bestellungen zu übernehmen. Und die Firma, die im August geschrieben hat, um Greta herauszukaufen, ist auf die Frau registriert, der diese Bäckerei gehört.« Ich holte Luft vor der einen Frage, wegen der ich angerufen hatte. »Kannst du herausfinden, ob Pelkey's in Lewiston diesen Herbst ein Säuerungsmittel an Wendt's Bakehouse geliefert hat?«</w:t>
      </w:r>
    </w:p>
    <w:p>
      <w:r>
        <w:t>Es gab eine kurze Pause und das Kratzen eines Kugelschreibers.</w:t>
      </w:r>
    </w:p>
    <w:p>
      <w:r>
        <w:t>»Es ist Samstag«, sagte sie. »Pelkey's hat geschlossen.«</w:t>
      </w:r>
    </w:p>
    <w:p>
      <w:r>
        <w:t>»Und Mr. Pelkey?«</w:t>
      </w:r>
    </w:p>
    <w:p>
      <w:r>
        <w:t>Noch eine Pause, kürzer diesmal. »Er muss mir ohne gerichtliche Anordnung gar nichts sagen. Die meisten Besitzer tun es jedoch, wenn die Polizei höflich fragt und es um den Kunden in Schwierigkeiten geht und nicht um sie selbst. Wenn er sich querstellt, besorge ich mir am Montag den Papierkram.« Wieder das Geräusch des Stifts. »Ich bin morgen um acht im Dienst, ob Sonntag oder nicht. Bring mir alles mit, was du hast, schön sortiert. Wo ist das Mehl, das du zu Doc gebracht hast?«</w:t>
      </w:r>
    </w:p>
    <w:p>
      <w:r>
        <w:t>»Doc hat es. Seit Donnerstag.«</w:t>
      </w:r>
    </w:p>
    <w:p>
      <w:r>
        <w:t>»Gut. Lass es bei ihm.«</w:t>
      </w:r>
    </w:p>
    <w:p>
      <w:r>
        <w:t>Sie rief nach dem Abendessen zurück, als die Suppenschüsseln in der Spüle standen und Nick sich auf seinem Stuhl am Ofen niedergelassen hatte, während Pip zu seinen Füßen auf dem Bild mit dem Lieferwagen schlief.</w:t>
      </w:r>
    </w:p>
    <w:p>
      <w:r>
        <w:t>»Bob Pelkey hat mit seinen Enkelkindern zu Abend gegessen«, sagte Tanaka. »Er hat am Küchentisch auf seinem Laptop nachgesehen. Wendt's Bakehouse hat seit fünfundzwanzig Jahren ein Konto bei ihnen. Alle paar Wochen einen Sack von ihrem Säuerungsmittel für das Roggenbrot, das sie für die Gasthöfe gebacken hat, bis in den Juni. Danach nichts mehr. Er sagt, sie hat im Laufe des Sommers ihren großen Gasthof-Auftrag verloren, und das Roggenbrot war damit auch weg.« Auf ihrer Seite raschelte Papier. »Dann ein Sack am siebenundzwanzigsten Oktober, direkt an die Bäckerei geliefert. Er sagt, der Lieferschein des Fahrers ist von J. Wendt unterschrieben. Er geht als Erstes ins Büro und schickt mir die Rechnungen und die unterschriebenen Lieferscheine.«</w:t>
      </w:r>
    </w:p>
    <w:p>
      <w:r>
        <w:t xml:space="preserve">Ich schrieb </w:t>
      </w:r>
      <w:r>
        <w:rPr>
          <w:i/>
        </w:rPr>
        <w:t>J. Wendt</w:t>
      </w:r>
      <w:r>
        <w:t xml:space="preserve"> auf den Notizblock am Telefon.</w:t>
      </w:r>
    </w:p>
    <w:p>
      <w:r>
        <w:t>»Er hat mir das Produktdatenblatt bereits gemailt, und ich habe es an Doc weitergeleitet«, sagte sie. »Doc meint, komm heute Abend noch vorbei, wenn du zusehen willst. Gute Nacht, Jessica.«</w:t>
      </w:r>
    </w:p>
    <w:p>
      <w:r>
        <w:t>* * *</w:t>
      </w:r>
    </w:p>
    <w:p>
      <w:r>
        <w:t>Bei Doc Mitchell brannte nur die Lampe über seinem Arbeitstisch, und er trug eine Strickjacke über dem, worin er eigentlich schlafen wollte. Das Produktdatenblatt lag unter dem Lampenlicht, und die Inhaltsstoffe waren mit Bleistift unterstrichen: Weizenmehl, Natriumdiacetat, Milchsäure.</w:t>
      </w:r>
    </w:p>
    <w:p>
      <w:r>
        <w:t>»Natriumdiacetat ist Essig, getrocknet auf ein Salz«, sagte Doc. »Das ist der Essig, der im Rauch hochstieg, als ich vergangenen Sonntag eine Prise verbrannt habe. Und ein Salz verbrennt eben nicht vollständig. Es blieb mehr in der Schale zurück, als normales Mehl hinterlässt, und das habe ich damals auch so aufgeschrieben.« Er holte das Glas aus dem Regal über der Werkbank, wo es seit Donnerstag gestanden hatte. Er schüttelte ein wenig davon auf einen sauberen Unterteller, gab ein paar Tropfen Wasser hinzu und legte einen frischen pH-Teststreifen hinein. Der färbte sich so schnell rot wie zuvor.</w:t>
      </w:r>
    </w:p>
    <w:p>
      <w:r>
        <w:t>»Das ist die Sorte«, sagte Doc. »Milchsäure und Essigsäure auf einem Mehlträger, ordentlich hoch dosiert. Ich kann Ihnen nicht garantieren, dass es genau aus diesem Sack stammt. Ein staatliches Labor kriegt das genauer hin als meine Werkbank. Aber alles in diesem Glas deckt sich mit diesem Datenblatt.«</w:t>
      </w:r>
    </w:p>
    <w:p>
      <w:r>
        <w:t>Er kritzelte mit seiner gedrängten Handschrift zwei Zeilen auf seinen Rezeptblock, unterschrieb und datierte sie, riss dann die Seite ab und gab sie mir. Danach schraubte er den Deckel wieder auf das Glas und schloss es in dem Schrank ein, in dem er seine Medikamente aufbewahrte.</w:t>
      </w:r>
    </w:p>
    <w:p>
      <w:r>
        <w:t>»Noriko kann es morgen früh von mir abholen«, sagte Doc. »Niemand fasst es von jetzt an noch an.«</w:t>
      </w:r>
    </w:p>
    <w:p>
      <w:r>
        <w:t>Pip ging hin und postierte sich direkt vor der Schranktür.</w:t>
      </w:r>
    </w:p>
    <w:p>
      <w:r>
        <w:t>Kapitel 22</w:t>
      </w:r>
    </w:p>
    <w:p/>
    <w:p>
      <w:r>
        <w:t>Ich saß in der grauen Stunde am Küchentisch, bevor sonst jemand im Ort wach war.</w:t>
      </w:r>
    </w:p>
    <w:p>
      <w:r>
        <w:t>Claires Seite lag da, wo ich sie zurückgelassen hatte, ordentlich unter der Zuckerdose ausgerichtet, ein Blatt aus dem Geschäftsregister des Staates mit dem Namen einer Firma ganz oben und Joyce Wendts Namen ein paar Zeilen weiter unten. Daneben lag Docs Zettel, unterschrieben und datiert. Pip schlief am Ofen, den Schnabel unter den Flügel gesteckt, und im Ofen glühte noch der Rest des nächtlichen Feuers.</w:t>
      </w:r>
    </w:p>
    <w:p>
      <w:r>
        <w:t xml:space="preserve">Ob ich es erzählen sollte, war beschlossen. Was mich auf dem Stuhl festhielt, war die Frage nach dem </w:t>
      </w:r>
      <w:r>
        <w:rPr>
          <w:i/>
        </w:rPr>
        <w:t xml:space="preserve">Wo</w:t>
      </w:r>
      <w:r>
        <w:t xml:space="preserve">.</w:t>
      </w:r>
    </w:p>
    <w:p>
      <w:r>
        <w:t>Es gab einen schnellen Weg, und ich konnte seine ganze Länge von meinem Platz aus übersehen. Die halbe Avenue glaubte noch immer, Greta führe eine unsaubere Küche, und das konnte ich bis Mittag geradebiegen, wenn ich wollte. Nach dem Gottesdienst in Kellys Café gehen, den Namen laut am ersten Tisch sagen, und bis zum Einbruch der Dunkelheit wüsste jedes Haus in Frost Falls Bescheid.</w:t>
      </w:r>
    </w:p>
    <w:p>
      <w:r>
        <w:t>Und ich war mir schon einmal sicher gewesen. Vor drei Tagen war ich ins Sugarplum gegangen, felsenfest überzeugt von der falschen Frau, mit einem Fall, den ich mir selbst zusammengebaut und bei niemandem überprüft hatte. Wenn ich in dieser Woche Renées Namen in einer Halle ausgesprochen hätte, hätte es kein Zurück mehr gegeben.</w:t>
      </w:r>
    </w:p>
    <w:p>
      <w:r>
        <w:t>Also würde es an das Gesetz gehen, an einen Schreibtisch und eine Frau, deren Arbeit darin bestand, zu prüfen, worauf die Leute schworen. Wenn auch nur ein Teil davon falsch war, würde sie es herausfinden, bevor es jemandem schadete. Wenn es stichhaltig war, stand es auf Papier, und Gretas Name würde auf Papier zu ihr zurückkehren, wo niemand ihn über eine Theke hinweg wegreden konnte.</w:t>
      </w:r>
    </w:p>
    <w:p>
      <w:r>
        <w:t>Nick kam in Socken herunter, während die Fenster noch zinngrau glänzten, und er blickte auf das Blatt unter der Zuckerdose, dann auf mich, und er stellte keine Fragen.</w:t>
      </w:r>
    </w:p>
    <w:p>
      <w:r>
        <w:t>»Tanaka«, sagte er.</w:t>
      </w:r>
    </w:p>
    <w:p>
      <w:r>
        <w:t>»Tanaka. Keine Halle.«</w:t>
      </w:r>
    </w:p>
    <w:p>
      <w:r>
        <w:t>Er setzte den Kaffee auf. »Erst Eier. Um acht ist sie immer noch da.«</w:t>
      </w:r>
    </w:p>
    <w:p>
      <w:r>
        <w:t>Pip wachte beim Geräusch des Wasserhahns auf und kam über den Boden gelaufen, um sich neben meinen Stuhl zu stellen und an mir hochzusehen, bis ich ihr eine Untertasse mit Stinten hinstellte. Sie fraß sie einen nach dem anderen, mit großer Feierlichkeit, während Nick Eier aufschlug und ich Claires Blatt in meinen Mantel faltete.</w:t>
      </w:r>
    </w:p>
    <w:p>
      <w:r>
        <w:t>* * *</w:t>
      </w:r>
    </w:p>
    <w:p>
      <w:r>
        <w:t>Noriko Tanaka hatte in ihrem kleinen Büro auf der Wache einen guten Ofen am Brennen und einen Wasserkessel mit einer Delle an der Seite, der still darauf ruhte. Sie hatte gesagt, sie würde da sein, Sonntag hin oder her, und sie war es. Sie erhob sich, als ich eintrat. Pip ging geradewegs auf den Ofen zu und hielt abrupt inne, denn im polierten Metall des Kessels spiegelte sich ein anderer Vogel, durch die Delle unnatürlich verzerrt, und der hatte ebenfalls abrupt angehalten.</w:t>
      </w:r>
    </w:p>
    <w:p>
      <w:r>
        <w:t>»Jessica«, sagte Tanaka. »Setz dich.«</w:t>
      </w:r>
    </w:p>
    <w:p>
      <w:r>
        <w:t>Ein dünner Stapel von Pelkeys Rechnungen lag bereits auf ihrer Schreibtischunterlage. Sie schlug ihr abgenutztes Notizbuch oben darauf auf, legte ihren Stift quer über die Seite und sah mich an, während ich sprach. Sie hatte im letzten Monat dasselbe getan. Sie schrieb nicht mit, während sie entschied, ob sie einem Glauben schenken sollte.</w:t>
      </w:r>
    </w:p>
    <w:p>
      <w:r>
        <w:t>Also trug ich es ihr der Reihe nach und kurz vor.</w:t>
      </w:r>
    </w:p>
    <w:p>
      <w:r>
        <w:t>»Gretas Thanksgiving-Bestellbuch lag am Morgen, als das Schaufenster dran glauben musste, offen auf ihrer Theke«, sagte ich. »Joyce Wendt saß mit ihrer Lesebrille auf der Nase und dem Handy in der Hand daneben. Am Freitagabend bekamen Martha und Ivy jeweils einen Anruf aus einer Bäckerei in Bridgton, in dem angeboten wurde, ihre Holly-Jolly-Bestellungen zu übernehmen. Bis hin zu den Kuchen.«</w:t>
      </w:r>
    </w:p>
    <w:p>
      <w:r>
        <w:t>Tanaka rührte sich nicht. Ich fuhr fort.</w:t>
      </w:r>
    </w:p>
    <w:p>
      <w:r>
        <w:t>»In der Beschwerde wurde die Kühlzelle ›der Kühlraum‹ und das Handwaschbecken ›das Hobart-Becken‹ genannt. Greta sagt, das hat seit Joyce niemand mehr so genannt. Das Schloss am Hoftor wurde nie ausgetauscht, und Pete meint, es geht immer wieder ab. Und das Sauerwerden hörte genau an dem Morgen auf, an dem Greta anfing, ihre Hintertür nach dem Vorfall mit dem Ziegelstein zu verriegeln, wer auch immer es also tat, kam auf diesem Weg herein. Er sah vor Tagesanbruch einen Lieferwagen oben bei der Apotheke stehen, ohne Licht, nicht den vom Fleischlieferanten. Gestern betrachtete er Claires Ausdruck von dem Lieferwagen der Wendts und sagte: ›Das ist er.‹«</w:t>
      </w:r>
    </w:p>
    <w:p>
      <w:r>
        <w:t>»Weiter.«</w:t>
      </w:r>
    </w:p>
    <w:p>
      <w:r>
        <w:t>»Danny Ott sah vor Tagesanbruch eine schmale, flinke Gestalt an Gretas Schwelle, die sich zum entgegengesetzten Ende hin entfernte. Eines anderen Morgens sah er einen Karton mit goldenem Etikett an ihrer Tür. Claires Seite bringt Joyce mit dem Anwaltsbrief in Verbindung, den Greta im August zerriss.« Ich berührte das gefaltete Papier auf meinem Schoß. »Renées Flyer für ihre Eröffnungswoche lag im Oktober als Andruck auf ihrer Theke, während Joyce sie mit Proben aufsuchte, und die Beschwerde ging genau in dieser Woche ein. Der Flyer hing erst am Dreißigsten am Brett der Grange. Pelkeys Sack ging am Siebenundzwanzigsten nach Bridgton. Und Docs Notiz besagt, dass das Pulver in meinem Glas exakt zum Säuerungsmittel passt, Test für Test.«</w:t>
      </w:r>
    </w:p>
    <w:p>
      <w:r>
        <w:t>Ich entfaltete Claires Seite, legte sie auf den Schreibtisch und schwieg.</w:t>
      </w:r>
    </w:p>
    <w:p>
      <w:r>
        <w:t>Tanaka schwieg einen Moment. Dann hob sie das Notizbuch von den Rechnungen und drehte die oberste so herum, dass ich sie lesen konnte. Säuerungsmittel, ein Sack, geliefert an Wendt's Bakehouse, Bridgton. Quittiert von J. Wendt.</w:t>
      </w:r>
    </w:p>
    <w:p>
      <w:r>
        <w:t>»Für sich genommen ist das nur eine Brotbäckerin, die das kauft, was Brotbäcker eben kaufen«, sagte sie. »Das finde ich in der Hälfte der Großbäckereien des Bundesstaates.« Sie legte Claires Blatt daneben. »Es ist alles andere, was daraus einen Fall macht.«</w:t>
      </w:r>
    </w:p>
    <w:p>
      <w:r>
        <w:t>Dann nahm sie den Stift zur Hand und schrieb. Langsam, jeden Sachverhalt noch einmal wiederholend, bevor sie ihn festhielt. Die Anrufe. Die Worte. Das Schloss. Den Lieferwagen. Als sie bei Danny anlangte, sah sie auf.</w:t>
      </w:r>
    </w:p>
    <w:p>
      <w:r>
        <w:t>»Er würde es noch einmal sagen? Mir gegenüber, nicht vor versammelter Mannschaft?«</w:t>
      </w:r>
    </w:p>
    <w:p>
      <w:r>
        <w:t>»Das würde er.«</w:t>
      </w:r>
    </w:p>
    <w:p>
      <w:r>
        <w:t>»Und Greta hat den Ziegelstein noch?«</w:t>
      </w:r>
    </w:p>
    <w:p>
      <w:r>
        <w:t>»Auf einem Regal in ihrem Hinterzimmer.«</w:t>
      </w:r>
    </w:p>
    <w:p>
      <w:r>
        <w:t>»Den werde ich brauchen. Woher er stammt, ist wahrscheinlich, aber nicht bewiesen.« Sie schrieb eine Zeile und unterstrich sie. »Und der Karton, den der Junge gesehen hat. Gold auf dem Etikett, hast du gesagt.«</w:t>
      </w:r>
    </w:p>
    <w:p>
      <w:r>
        <w:t>»Aus dem Müllcontainer hinter dem Sugarplum, schätze ich, genau wie der Ziegelstein. Jeder im Block kommt da heran.« Ich sagte das Nächste geradeheraus, weil man es ihr schuldete, und weil ich es am Donnerstag noch nicht getan hätte. »Renée Duval hatte mit alledem absolut nichts zu tun.«</w:t>
      </w:r>
    </w:p>
    <w:p>
      <w:r>
        <w:t>Tanaka musterte mich über das Notizbuch hinweg einen Augenblick länger als nötig. »Jemand wollte also, dass es die Avenue hinaufweist.« Auch das schrieb sie auf.</w:t>
      </w:r>
    </w:p>
    <w:p>
      <w:r>
        <w:t>Ich hatte seit der grauen Stunde eine Frage auf dem Herzen gehabt, und jetzt stellte ich sie ihr. »Wie wirst du vorgehen?«</w:t>
      </w:r>
    </w:p>
    <w:p>
      <w:r>
        <w:t>»Genau wie beim letzten Mal. Keine Fallen.« Sie tippte einmal kurz gegen die Rechnungen. »Niemand sitzt im Dunkeln in der Gasse und wartet darauf, dass sie mit einem Sack zurückkehrt. Ich muss sie nicht auf frischer Tat ertappen. Ich werde sie bitten, heute Nachmittag vorbeizukommen, ihr die Fakten unumwunden darlegen, und sie darf darauf antworten.«</w:t>
      </w:r>
    </w:p>
    <w:p>
      <w:r>
        <w:t>»Und dann?«</w:t>
      </w:r>
    </w:p>
    <w:p>
      <w:r>
        <w:t>»Und dann ist die Anklage meine Sache, und die kommt danach.« Ein trockenes, warmes Lächeln huschte um ihre Mundwinkel und verschwand wieder. »Ich saß letzten Monat mit dir in Fionas Wohnzimmer. Ich weiß, wie du solche Dinge am liebsten regelst. Mir ist das auch so am liebsten.«</w:t>
      </w:r>
    </w:p>
    <w:p>
      <w:r>
        <w:t>Meine Schultern sanken zum ersten Mal seit Tagen nach unten.</w:t>
      </w:r>
    </w:p>
    <w:p>
      <w:r>
        <w:t>Tanakas Stift stand still. »Weiß Greta Bescheid?«</w:t>
      </w:r>
    </w:p>
    <w:p>
      <w:r>
        <w:t>»Sie weiß, wer es war. Sie hat es gestern an ihrer Theke herausgefunden. Sie weiß nur nicht, dass wir es beweisen können.«</w:t>
      </w:r>
    </w:p>
    <w:p>
      <w:r>
        <w:t>»Dann sollte sie es von uns hören, bevor ihr sonst jemand zu nahe kommt.«</w:t>
      </w:r>
    </w:p>
    <w:p>
      <w:r>
        <w:t>* * *</w:t>
      </w:r>
    </w:p>
    <w:p>
      <w:r>
        <w:t>Tanaka rief sie an, und Greta kam kurz darauf in ihrem guten Mantel die Stufen der Wache herauf, den Hut tief ins Gesicht gezogen den Mund gegen einen weiteren Schlag zusammengepresst.</w:t>
      </w:r>
    </w:p>
    <w:p>
      <w:r>
        <w:t>Tanaka spannte sie nicht auf die Folter. Sie legte ihr die Rechnungen vor und erzählte ihr frei heraus, was sie bedeuteten, dann, was Claire im Register gefunden hatte, was Pete oben bei der Apotheke gesehen hatte und schließlich, woher der Ziegelstein höchstwahrscheinlich stammte.</w:t>
      </w:r>
    </w:p>
    <w:p>
      <w:r>
        <w:t>Greta las die Unterschrift und berührte das J mit einer Fingerspitze. »Sie hat es immer wie einen Angelhaken gemalt«, sagte sie. »Selbst bei den Mehlbestellungen.« Dann wandte sie sich Claires Blatt zu, und das nahm eine ganze Weile länger in Anspruch.</w:t>
      </w:r>
    </w:p>
    <w:p>
      <w:r>
        <w:t>»Dieser Anwaltsbrief im August«, sagte sie. »Stillwater. Sie wollten alles, mit Sack und Pack und Namen.«</w:t>
      </w:r>
    </w:p>
    <w:p>
      <w:r>
        <w:t>»Das war sie«, sagte ich.</w:t>
      </w:r>
    </w:p>
    <w:p>
      <w:r>
        <w:t>Greta legte das Blatt auf den Schreibtisch. »Ich habe diesen Brief zerrissen und in den Müll geworfen«, sagte sie. »Ich war so zufrieden mit mir.«</w:t>
      </w:r>
    </w:p>
    <w:p>
      <w:r>
        <w:t>Niemand antwortete darauf. Am Ofen begann das Wasser im Kessel zu zischen. Pip wich einen Schritt vor der Hitze zurück und verbeugte sich tief und förmlich vor dem verzerrten Vogel an seiner Seite, und der verzerrte Vogel verbeugte sich zurück. Gretas Mundwinkel zuckte kurz und beruhigte sich wieder.</w:t>
      </w:r>
    </w:p>
    <w:p>
      <w:r>
        <w:t>»Sie kommt heute Nachmittag her«, sagte Tanaka. »Sie müssen nicht im Raum sein. Die meisten Leute an Ihrer Stelle würden das vorziehen.«</w:t>
      </w:r>
    </w:p>
    <w:p>
      <w:r>
        <w:t>»Ich komme.«</w:t>
      </w:r>
    </w:p>
    <w:p>
      <w:r>
        <w:t>»Greta—«</w:t>
      </w:r>
    </w:p>
    <w:p>
      <w:r>
        <w:t>»Ich habe fünfzehn Jahre lang an der Bank neben dieser Frau gesessen.« Greta nahm die Hand von dem Papier. »Sie hat mein Glas vom Boden weggefegt. Sie hat mir einen Auflauf gebracht, und ich habe ihn gegessen.« Ihre Stimme wurde nicht lauter. »Ich will sie ansehen.«</w:t>
      </w:r>
    </w:p>
    <w:p>
      <w:r>
        <w:t>Tanaka musterte sie einen langen Augenblick lang genau so, wie sie mich zuvor über das Notizbuch hinweg angesehen hatte. Dann nickte sie einmal kurz und hielt es schriftlich fest.</w:t>
      </w:r>
    </w:p>
    <w:p>
      <w:r>
        <w:t>»Ich führe das Gespräch«, sagte sie. »Ich lege die Fakten auf den Tisch, und sie antwortet. Sie müssen kein einziges Wort sagen, es sei denn, Sie wollen es unbedingt.«</w:t>
      </w:r>
    </w:p>
    <w:p>
      <w:r>
        <w:t>»Vielleicht will ich das.«</w:t>
      </w:r>
    </w:p>
    <w:p>
      <w:r>
        <w:t>»Dann setzen Sie sich dorthin, wo sie Sie sehen kann«, sagte Tanaka und griff nach dem Telefon.</w:t>
      </w:r>
    </w:p>
    <w:p>
      <w:r>
        <w:t>Sie wählte eine Nummer, die sie sich hinten in das Notizbuch geschrieben hatte. Es klingelte eine Weile. Als Joyce abnahm, konnte ich sie von meinem Platz aus hören, hell und herzlich.</w:t>
      </w:r>
    </w:p>
    <w:p>
      <w:r>
        <w:t>»Ms. Wendt, hier ist Noriko Tanaka, Polizeichefin in Frost Falls. Ich spreche mit einigen Leuten darüber, was sich in der Holly Jolly ereignet hat, und ich möchte Sie bitten, heute Nachmittag auf der Wache vorbeizukommen. Um zwei Uhr?«</w:t>
      </w:r>
    </w:p>
    <w:p>
      <w:r>
        <w:t>Die Stimme am anderen Ende der Leitung hob sich ein wenig. Ich schnappte Gretas Namen auf, dazu ein »natürlich« und »alles, was sie braucht«.</w:t>
      </w:r>
    </w:p>
    <w:p>
      <w:r>
        <w:t xml:space="preserve">Greta saß aufrecht da und hörte zu. Als Tanaka den Hörer auflegte und </w:t>
      </w:r>
      <w:r>
        <w:rPr>
          <w:i/>
        </w:rPr>
        <w:t>14:00 Uhr</w:t>
      </w:r>
      <w:r>
        <w:t xml:space="preserve"> an den Rand ihres Notizbuches schrieb, begann Greta, Knopf für Knopf, ihren guten Mantel zu öffnen.</w:t>
      </w:r>
    </w:p>
    <w:p>
      <w:r>
        <w:t>Kapitel 23</w:t>
      </w:r>
    </w:p>
    <w:p/>
    <w:p>
      <w:r>
        <w:t>Joyce Wendt kam um zwei Uhr mit einer weißen Papiertüte voll Brötchen für den Empfang herein, und sie lächelte schon, bevor die Tür hinter ihr ins Schloss gefallen war.</w:t>
      </w:r>
    </w:p>
    <w:p/>
    <w:p>
      <w:r>
        <w:t>Polizeichefin Tanaka hatte den Raum selbst hergerichtet, nicht das vordere Büro mit seinem Tresen, sondern das stille Zimmer dahinter, einen schlichten Tisch und gute Stühle. Der verbeulte Wasserkessel war herübergebracht und in der Ecke zum Kochen gebracht worden, sodass die Luft feucht und dampfend war. Tanaka saß am Kopfende, ihr abgegriffenes Notizbuch akkurat vor sich und einen braunen Hefter darunter. Greta saß neben mir, aufrecht in ihrem guten Mantel. Sie war gekommen, um Joyce anzusehen, und sie sah sie an. Pip stand unter dem Tisch an meinem Stiefel, denn ich hatte mir keine Erlaubnis erbeten, den Vogel mitzubringen, und niemand war auf den Gedanken gekommen, es mir zu verwehren.</w:t>
      </w:r>
    </w:p>
    <w:p/>
    <w:p>
      <w:r>
        <w:t>Joyce war mit dem Lieferwagen aus Bridgton herübergefahren.</w:t>
      </w:r>
    </w:p>
    <w:p/>
    <w:p>
      <w:r>
        <w:t>»Chief.« Joyce stellte die Tüte auf die Ecke des Tisches. »Mrs. Claus. Und Greta.« Ihre Stimme wurde sanft. »Ach, Liebes. Schau dich an.«</w:t>
      </w:r>
    </w:p>
    <w:p/>
    <w:p>
      <w:r>
        <w:t>Sie ging um das Ende des Tischs herum, als wolle sie sie in die Arme schließen, aber Greta stand nicht auf. Joyce blieb mit einer Hand auf der Lehne von Gretas Stuhl stehen, klopfte ihm leicht darauf und ging zu dem leeren Platz uns gegenüber zurück, als sei das von Anfang an ihr Plan gewesen.</w:t>
      </w:r>
    </w:p>
    <w:p/>
    <w:p>
      <w:r>
        <w:t>»Was immer ich tun kann«, sagte sie und zog den Reißverschluss ihrer Jacke auf. »Das meine ich ernst. Ich bin gekommen, um ihr zu helfen. Ich versuche ihr schon seit zwei Wochen zu helfen, wenn sie jemanden nur lassen würde.« Sie ließ ihre Schlüssel auf den Tisch neben der Tüte fallen, einen schweren Ring aus Messing und Stahl, an dem auch der Schlüssel für den Lieferwagen hing.</w:t>
      </w:r>
    </w:p>
    <w:p/>
    <w:p>
      <w:r>
        <w:t>Pip kam weit genug unter dem Tisch hervor, um ihren Kopf auf die Höhe der Tischkante zu heben, und sie musterte den schweren Schlüsselring, der dort neben der Papiertüte lag, mit dem ernsten, habgierigen Interesse, das sie allem Glänzenden entgegenbrachte, das jemand hingelegt und vergessen hatte.</w:t>
      </w:r>
    </w:p>
    <w:p/>
    <w:p>
      <w:r>
        <w:t>Joyce lachte und schob den Ring ein paar Zentimeter außer Reichweite. »Nicht für dich, Süße.«</w:t>
      </w:r>
    </w:p>
    <w:p/>
    <w:p>
      <w:r>
        <w:t>Pip sah ihn weiterhin an.</w:t>
      </w:r>
    </w:p>
    <w:p/>
    <w:p>
      <w:r>
        <w:t>»Ms. Wendt«, sagte Tanaka, »Sie sind nicht festgenommen. Sie sind aus freien Stücken hergekommen und können gehen, wann immer es Ihnen beliebt. Ich möchte Sie jedoch bitten, erst einmal zuzuhören. Ich werde Ihnen darlegen, was wir in der Hand haben. Wenn ich fertig bin, kommen Sie zu Wort. Das steht jedem zu.« Sie öffnete den braunen Hefter.</w:t>
      </w:r>
    </w:p>
    <w:p/>
    <w:p>
      <w:r>
        <w:t>»Natürlich«, sagte Joyce und lehnte sich zurück, aufmerksam, wie eine Frau bei einer Besprechung, zu der sie gern eingeladen worden war.</w:t>
      </w:r>
    </w:p>
    <w:p/>
    <w:p>
      <w:r>
        <w:t>Ich hatte sie gemocht. Ich hatte sie in Gretas Laden am Morgen mit dem Schaufenster gemocht, mit dem Straßenbesen in den Händen, und ich hatte sie in der Grange gemocht, als ihre Arme voll Brot für Hals Fässer waren, und ich zwang mich, mir das während Tanakas ganzer Rede vor Augen zu halten.</w:t>
      </w:r>
    </w:p>
    <w:p/>
    <w:p>
      <w:r>
        <w:t>Sie hielt es kurz, jedes Beweisstück wurde säuberlich aneinandergereiht und unkommentiert stehen gelassen.</w:t>
      </w:r>
    </w:p>
    <w:p/>
    <w:p>
      <w:r>
        <w:t>»Ihre Bäckerei hat am Freitagabend zwei von Gretas Kunden angerufen«, sagte Tanaka, »und angeboten, ihre Holly-Jolly-Bestellungen zu übernehmen, Wort für Wort aus Gretas Buch. Sie saßen am Morgen mit dem Schaufenster mit gezücktem Telefon neben diesem Buch.«</w:t>
      </w:r>
    </w:p>
    <w:p/>
    <w:p>
      <w:r>
        <w:t>»Ich habe meinem Fahrer geantwortet.« Joyce schenkte Greta ein bedauerndes Lächeln. »Und wir rufen jeden Bäckereikunden an, den wir finden können, Liebes. Das nennt sich Geschäftssinn. Es tut mir leid, wenn es wehgetan hat.«</w:t>
      </w:r>
    </w:p>
    <w:p/>
    <w:p>
      <w:r>
        <w:t>»In der Beschwerde beim Landkreis wurde ihre Kühlzelle ›der Kühlraum‹ und ihr Handwaschbecken ›das Hobart-Becken‹ genannt. Greta sagt, niemand hat sie so genannt seit Ihnen.«</w:t>
      </w:r>
    </w:p>
    <w:p/>
    <w:p>
      <w:r>
        <w:t>»Die Hälfte der Bäcker in meinem Alter sagt Kühlraum.«</w:t>
      </w:r>
    </w:p>
    <w:p/>
    <w:p>
      <w:r>
        <w:t>»Doc Mitchell hat das Pulver in ihrem Mehl einem Säuerungsmittel zugeordnet. Pelkey's hat Ihnen am siebenundzwanzigsten Oktober einen Sack davon geliefert, nachdem es monatelang keines gegeben hatte. Sie haben den Lieferschein unterschrieben.«</w:t>
      </w:r>
    </w:p>
    <w:p/>
    <w:p>
      <w:r>
        <w:t>»Ich backe Roggenbrot, Chief.« Sie sagte es geduldig, so wie sie es einer Kundin erklärt hätte. »Jeder Roggenbäcker in Neuengland kauft Säuerungsmittel.«</w:t>
      </w:r>
    </w:p>
    <w:p/>
    <w:p>
      <w:r>
        <w:t>»Die Firma, die Greta im August angeschrieben und ihr angeboten hat, ihren Laden zu kaufen, ist auf Sie angemeldet. Und Pete Garcia hat einen Lieferwagen gesehen, der an mehr als einem Morgen vor Tagesanbruch mit ausgeschalteten Lichtern oben bei der Apotheke stand. Er hat seither ein Foto davon gesehen. Es ist der Lieferwagen, mit dem Sie heute hierhergefahren sind.«</w:t>
      </w:r>
    </w:p>
    <w:p/>
    <w:p>
      <w:r>
        <w:t>Darauf gab es kein Lächeln. »Pete Garcia hat es auf diesen Laden abgesehen, seit—«</w:t>
      </w:r>
    </w:p>
    <w:p/>
    <w:p>
      <w:r>
        <w:t>»Wer auch immer es war, ist durch mein Hoftor gekommen«, sagte Greta.</w:t>
      </w:r>
    </w:p>
    <w:p/>
    <w:p>
      <w:r>
        <w:t>Sie hatte nicht gesprochen, seit Joyce hereingekommen war, und Joyce hielt inne.</w:t>
      </w:r>
    </w:p>
    <w:p/>
    <w:p>
      <w:r>
        <w:t>»Pete hat seine Kette an diesem Tor«, sagte Greta. »Sein Schloss an dem einen Ende und meins an dem anderen. Es gibt zwei Schlüssel für meins. Einer ist an meinem Ring. Den anderen habe ich im Eröffnungsjahr für dich nachmachen lassen, und ich habe ihn nie zurückgefordert.«</w:t>
      </w:r>
    </w:p>
    <w:p/>
    <w:p>
      <w:r>
        <w:t>Joyces Hand fuhr zu ihrem Schlüsselbund und bedeckte ihn.</w:t>
      </w:r>
    </w:p>
    <w:p/>
    <w:p>
      <w:r>
        <w:t>Sie schien nicht zu wissen, dass sie es getan hatte, aber Pip wusste es. Der Kopf des Vogels drehte sich, um der Hand zu folgen, ihr Schnabel hob sich ein Stückchen, und Joyce blickte hinab auf das, was ihre Finger taten, und zog sie fort.</w:t>
      </w:r>
    </w:p>
    <w:p/>
    <w:p>
      <w:r>
        <w:t>Dann lachte sie, und es war ein kurzes Lachen ohne Wärme. Es war weder an Tanaka noch an mich gerichtet.</w:t>
      </w:r>
    </w:p>
    <w:p/>
    <w:p>
      <w:r>
        <w:t>»Fünfundzwanzig Jahre«, sagte sie zu Greta. »Du hast ihn nie ausgewechselt. Herrgott, Gret.«</w:t>
      </w:r>
    </w:p>
    <w:p/>
    <w:p>
      <w:r>
        <w:t>Tanaka schrieb das auf.</w:t>
      </w:r>
    </w:p>
    <w:p/>
    <w:p>
      <w:r>
        <w:t>* * *</w:t>
      </w:r>
    </w:p>
    <w:p/>
    <w:p>
      <w:r>
        <w:t>Die Maskerade fiel mit einem Schlag von Joyce ab. Sie sackte nicht in sich zusammen. Sie setzte sich gerader hin, zog ihre Lesebrille aus der Jackentasche, drehte sie um, steckte sie wieder weg und sah aus wie eine Frau, die beschlossen hatte, ihre Zeit nicht länger zu verschwenden.</w:t>
      </w:r>
    </w:p>
    <w:p/>
    <w:p>
      <w:r>
        <w:t>»Gut«, sagte sie. »Sie wollen wissen, warum. Sie weiß, warum.« Sie sah über den Tisch zu Greta hinüber. »Der Kuchen gehörte mir.«</w:t>
      </w:r>
    </w:p>
    <w:p/>
    <w:p>
      <w:r>
        <w:t>»Joyce.«</w:t>
      </w:r>
    </w:p>
    <w:p/>
    <w:p>
      <w:r>
        <w:t>»Der Kuchen gehörte mir. Ich habe ihn an diesem Arbeitstisch im ersten Winter ausgetüftelt, mit dem Pekannusskuchen meiner Mutter und einem halben Kilo Schokolade, das wir uns nicht leisten konnten. Der Laden gehörte zur Hälfte mir. Ich habe diesen Boden auf den Knien geschrubbt, bevor wir jemals die Tür geöffnet haben. Fünfzehn Jahre, Seite an Seite. Und sie hat alles behalten. Den Namen über der Tür. Den Kuchen.« Ihre Stimme blieb durchgehend ruhig. »Jedes Thanksgiving seit fünfundzwanzig Jahren stehen die Leute für Gretas Schokoladen-Pekannuss-Kuchen in einer Schlange vor dieser Tür. In diesem Kasten in der Grange liegt eine Karte mit dem Rezept darauf. Sie vergraben sie gerade. Ich habe sie gelesen, während ich Brot für Hal auslud. Gretas. In deiner Handschrift.«</w:t>
      </w:r>
    </w:p>
    <w:p/>
    <w:p>
      <w:r>
        <w:t>Gretas Hände hatten sich auf dem Tisch ineinandergelegt.</w:t>
      </w:r>
    </w:p>
    <w:p/>
    <w:p>
      <w:r>
        <w:t>»Ich habe dich ausgezahlt«, sagte sie. »Ich habe dich acht Jahre lang jeden Monat ausgezahlt, Joyce, und in manchen Monaten habe ich dich ausgezahlt, bevor ich das Heizöl bezahlt habe, und ich habe die Quittungen immer noch in einer Schuhschachtel, wenn die Polizeichefin sie lesen will. Du hast mich gebeten, dich herauszukaufen. Du hast in dieser Küche gestanden und mir gesagt, du hättest genug von Kuchen um vier Uhr morgens, du wolltest Brot, echtes Brot, Großhandel, Lkw, Kundenkarteien, und ich habe gesagt, in Ordnung. Und ich habe dich bezahlt.«</w:t>
      </w:r>
    </w:p>
    <w:p/>
    <w:p>
      <w:r>
        <w:t>»Du hast mir das gezahlt, was die Bank dafür angesetzt hat.«</w:t>
      </w:r>
    </w:p>
    <w:p/>
    <w:p>
      <w:r>
        <w:t>»Was war es denn wert?«</w:t>
      </w:r>
    </w:p>
    <w:p/>
    <w:p>
      <w:r>
        <w:t>»Es gehörte uns.« Joyce legte ihre Handfläche flach auf den Tisch. »Und dann war es deins.«</w:t>
      </w:r>
    </w:p>
    <w:p/>
    <w:p>
      <w:r>
        <w:t>Niemand sagte etwas, und Tanakas Füller lag reglos auf ihrem aufgeschlagenen Notizbuch, wo sie ihn abgelegt hatte.</w:t>
      </w:r>
    </w:p>
    <w:p/>
    <w:p>
      <w:r>
        <w:t>»Ich habe dich gehen lassen«, sagte Greta schließlich, und die Schärfe war aus ihrer Stimme verschwunden. »Das stimmt. Das will ich dir lassen. Wir haben uns wegen der Öfen gestritten, wir haben uns wegen des Schilds gestritten, wir haben uns wegen der Sonntagsöffnungszeiten gestritten, und als du sagtest, du wolltest raus, war ich froh, Gott verzeihe mir, ich war froh, nur noch eine Küche zu haben und nur noch eine Art, Dinge darin zu tun. Ich hätte darum kämpfen sollen, dass du bleibst. Das habe ich nicht. Das nehme ich auf meine Kappe.« Sie holte Atem. »Und die Karte war Theo, der mich um etwas bat, was ich beisteuern sollte, und ich schrieb es drüben am Tresen zwischen zwei Kunden hin, ohne mir weiter Gedanken zu machen. Ich habe nicht an dich gedacht. Das nehme ich auch auf meine Kappe.«</w:t>
      </w:r>
    </w:p>
    <w:p/>
    <w:p>
      <w:r>
        <w:t>Einen langen Moment lang sah Joyce aus, als hätte man ihr etwas überreicht, das sie gar nicht hatte abholen wollen und für das sie nun absolut keine Verwendung wusste.</w:t>
      </w:r>
    </w:p>
    <w:p/>
    <w:p>
      <w:r>
        <w:t>»Aber du hast es nicht wegen des Kuchens getan«, sagte Greta. »Red mir nicht ein, du hättest es deswegen getan. Du hast Martha angerufen. Du hättest mein Thanksgiving von meiner eigenen Ladentheke geholt, jeden einzelnen Namen in diesem Buch. Du hast einen Ziegelstein durch mein Schaufenster geworfen, der aus dem Müll dieses französischen Mädchens stammte, damit ich den Block hochschaue und ihr die Schuld gebe.« Ihr Mund zuckte. »Sie hat ein Mädchen mit Financiers vorbeigeschickt, Joyce. Die kann mich absolut nicht ausstehen, und sie hat ein Mädchen mit Financiers vorbeigeschickt. Und du bist mit einem Besen reingekommen.«</w:t>
      </w:r>
    </w:p>
    <w:p/>
    <w:p>
      <w:r>
        <w:t>Ich ließ den Blick auf dem Tisch ruhen, denn auch ich hatte den Block hochgeschaut.</w:t>
      </w:r>
    </w:p>
    <w:p/>
    <w:p>
      <w:r>
        <w:t>»Und du hast mich glauben lassen, es läge an meinen Händen.« Gretas Stimme wurde leise. »Vier Durchgänge. Ich stand in meiner Küche und sagte mir: Greta, das war's, du hast es in den Fingern verloren und bist zu alt, um es zu merken. Du wusstest, dass ich das denken würde. Du kanntest mich fünfzehn Jahre lang. Du wusstest, dass das das Einzige war, das ich glauben würde.«</w:t>
      </w:r>
    </w:p>
    <w:p/>
    <w:p>
      <w:r>
        <w:t>Joyces Mund öffnete sich. Dann blickte sie auf Gretas auf dem Tisch gefaltete Hände, und ihre eigenen glitten von der Tischkante weg, um still in ihrem Schoß zu ruhen.</w:t>
      </w:r>
    </w:p>
    <w:p/>
    <w:p>
      <w:r>
        <w:t>»Gret«, sagte sie. Nur das.</w:t>
      </w:r>
    </w:p>
    <w:p/>
    <w:p>
      <w:r>
        <w:t>Greta wartete.</w:t>
      </w:r>
    </w:p>
    <w:p/>
    <w:p>
      <w:r>
        <w:t>»Ich hätte nicht gedacht, dass du …« Joyce brach ab. Sie blickte zum Fenster, wo es nichts zu sehen gab als den Parkplatz und den grauen Nachmittag. »Es spielt keine Rolle, was ich gedacht habe.«</w:t>
      </w:r>
    </w:p>
    <w:p/>
    <w:p>
      <w:r>
        <w:t>Als sie sich vom Fenster abwandte, hatte sich ihr Gesicht wieder verschlossen, ordentlich wie eine geschlossene Schachtel. »Der Kuchen gehörte trotzdem mir«, sagte sie.</w:t>
      </w:r>
    </w:p>
    <w:p/>
    <w:p>
      <w:r>
        <w:t>Da kam Pip unter dem Tisch hervor. Sie ging den langen Weg um dessen Ende herum, an Joyces Stuhl vorbei, und kam auf unserer Seite wieder nach oben, um neben Gretas Stuhl stehen zu bleiben. Dann kehrte sie Joyce ganz deutlich und absichtlich den Rücken zu, ließ sich mit dem Gesicht zu Greta nieder und begann, ihre Schulter zu putzen. Das leise, trockene Rascheln davon war für eine Weile das einzige Geräusch im Raum.</w:t>
      </w:r>
    </w:p>
    <w:p/>
    <w:p>
      <w:r>
        <w:t>»Meine Hände waren nie das Problem«, sagte Greta. »Du warst es.« Und sie faltete ihre beiden Hände vor sich auf dem Tisch zusammen und war fertig.</w:t>
      </w:r>
    </w:p>
    <w:p/>
    <w:p>
      <w:r>
        <w:t>* * *</w:t>
      </w:r>
    </w:p>
    <w:p/>
    <w:p>
      <w:r>
        <w:t>Tanaka nahm ihren Füller wieder zur Hand, und das kleine, ehrliche Kratzen davon ging eine Weile weiter. Sie wog jede Tatsachenfeststellung zweimal ab, bevor sie sie niederschrieb, und sprach sie dabei halblaut vor sich hin.</w:t>
      </w:r>
    </w:p>
    <w:p/>
    <w:p>
      <w:r>
        <w:t>»Sie werden jetzt einen Anwalt brauchen, Ms. Wendt«, sagte sie, nicht unfreundlich. »Das ist Ihr gutes Recht, und an Ihrer Stelle würde ich mir einen nehmen. Aber ich will mich hier klar ausdrücken, damit später niemand verwirrt ist. Was ich habe, ist ein Lieferantenprotokoll mit Ihrer Unterschrift darauf, ein chemisches Gutachten, einen Handelsregistereintrag, einen Mann, der Ihren Lieferwagen kennt, und zwei Frauen, die von Ihrer Bäckerei mit Bestellungen aus einem Buch angerufen wurden, in dem Sie absolut nichts zu suchen hatten. Das alles steht schwarz auf weiß. Nichts davon erfordert, dass Sie irgendetwas gestehen.« Sie legte den Füller beiseite. »Was immer Ihnen heute Nachmittag leidtut, und ich glaube, es tut Ihnen einiges leid, ändert kein einziges Wort auf diesem Papier. Sie werden heute noch angeklagt werden. Rufen Sie Ihren Anwalt an, kommen Sie mit ihm bis sechs Uhr hierher zurück, und wir erledigen den Rest in aller Ruhe.«</w:t>
      </w:r>
    </w:p>
    <w:p/>
    <w:p>
      <w:r>
        <w:t>Joyce zog den Reißverschluss ihrer Jacke zu. »Sind wir fertig?«</w:t>
      </w:r>
    </w:p>
    <w:p/>
    <w:p>
      <w:r>
        <w:t>»Für den Moment. Bevor Sie gehen«, sagte Tanaka, »hätte ich gern den Schlüssel für Gretas Schloss.«</w:t>
      </w:r>
    </w:p>
    <w:p/>
    <w:p>
      <w:r>
        <w:t>Joyce sah sie einen Moment lang an. Dann nahm sie den Schlüsselring, fand den Schlüssel, ohne hinzusehen, und streifte ihn mit dem Daumen ab. Es war ein kleiner Messingschlüssel, der am Kopf glattgerieben war. Sie legte ihn auf den Tisch vor Greta, nicht vor Tanaka.</w:t>
      </w:r>
    </w:p>
    <w:p/>
    <w:p>
      <w:r>
        <w:t>Sie stand auf. An der Tür blieb sie mit der Hand am Rahmen stehen und blickte noch einmal zu Greta zurück, und für einen kurzen Atemzug dachte ich, sie würde noch etwas sagen. Sie tat es nicht, und Greta blickte nicht weg. Dann fiel die Tür ins Schloss, ihre raschen Schritte erklangen den Flur hinunter und durch das vordere Büro, und die Haustür knallte einmal laut im Wind.</w:t>
      </w:r>
    </w:p>
    <w:p/>
    <w:p>
      <w:r>
        <w:t>Die Papiertüte mit den Brötchen lag dort, wo sie sie auf der Tischkante abgestellt hatte.</w:t>
      </w:r>
    </w:p>
    <w:p/>
    <w:p>
      <w:r>
        <w:t>Der Kessel kam genau in diesem Augenblick zum Kochen und stieß Dampf in der Ecke aus. Tanaka stand auf und nahm ihn von der Platte.</w:t>
      </w:r>
    </w:p>
    <w:p/>
    <w:p>
      <w:r>
        <w:t>Pip, die mit ihrer Schulter fertig war, watschelte unter den Tisch zurück und stellte sich auf meinen Fuß.</w:t>
      </w:r>
    </w:p>
    <w:p/>
    <w:p>
      <w:r>
        <w:t xml:space="preserve">Durch das Fenster setzte der weiße Lieferwagen mit der Aufschrift </w:t>
      </w:r>
      <w:r>
        <w:rPr>
          <w:i/>
        </w:rPr>
        <w:t>Wendt's Bakehouse, Bridgton</w:t>
      </w:r>
      <w:r>
        <w:t xml:space="preserve"> an der Seite rückwärts vom Parkplatz und bog ab, um nach Hause zu fahren. Greta sah ihm bis zur Straßenecke nach. Dann nahm sie den kleinen Messingschlüssel an sich, den sie für Joyce in dem Jahr hatte anfertigen lassen, als sie eröffnet hatten, hielt ihn einen Augenblick in ihrer Handfläche, ließ ihn in ihrer Manteltasche verschwinden und knöpfte die Lasche darüber zu.</w:t>
      </w:r>
    </w:p>
    <w:p>
      <w:r>
        <w:t>Kapitel 24</w:t>
      </w:r>
    </w:p>
    <w:p>
      <w:r>
        <w:t>Polizeichefin Tanaka hatte die Anklagepunkte fertig aufgesetzt, bevor der Sonntag um war, und am Montagmorgen ging ich als Erstes hinunter zur Wache, um sie mir von ihr vorlesen zu lassen.</w:t>
      </w:r>
    </w:p>
    <w:p>
      <w:r>
        <w:t>Es war still und leise erledigt worden, so wie sie es gesagt hatte. Keine Halle. Keine Menschenmenge. Sie hatte mein Glas mit Mehl selbst aus Docs verschlossenem Schrank geholt, mit seinem unterschriebenen Zettel daneben, Dannys Aussage behutsam unter vier Augen aufgenommen und jeden Schritt festgehalten, während sie voranschritt.</w:t>
      </w:r>
    </w:p>
    <w:p>
      <w:r>
        <w:t>Ihr kleines Büro war von dem Ofen warm. Pip verschmähte ihn zugunsten des Papierkorbs an der Tür und steckte den Kopf hinein, auf der Suche nach allem, was glänzte.</w:t>
      </w:r>
    </w:p>
    <w:p>
      <w:r>
        <w:t>»Zwei Anklagepunkte«, sagte Tanaka und schlug ihr Notizbuch auf dem Löschpapier auf. »Sachbeschädigung. Das ist das Mehl, das Säuerungsmittel, das sie hineingetan hat, um vier Ladungen von Gretas Teig zu verderben. Das Fenster zählt da mit hinein.« Sie hatte den Ziegelstein am Sonntag eigenhändig aus Gretas Regal im Hinterzimmer die Gasse heruntergetragen und an die Trümmer gehalten, die noch immer im Müllcontainer hinter dem Sugarplum lagen. Derselbe alte rote Ziegel mit demselben grauen Mörtel auf einer Seite. »Die Farbe stammt nicht von ihr. Das waren Jungs mit einer Spraydose, und das ist eine kleinere Sache.«</w:t>
      </w:r>
    </w:p>
    <w:p>
      <w:r>
        <w:t>»Und der zweite Punkt?«</w:t>
      </w:r>
    </w:p>
    <w:p>
      <w:r>
        <w:t>»Eine falsche Verdächtigung gegenüber einer Gesundheitsbehörde. Die Beschwerde. Der Kühlraum und das Hobart-Becken, abgetippt und an den Landkreis geschickt, damit Alan Varney eine saubere Küche schließt.« Sie setzte einen Finger auf die Seite. »Der ist schwerwiegender. Sie hat sich einen Inspektor, dessen Aufgabe es ist, die Sicherheit der Menschen zu gewährleisten, geschnappt und auf eine Frau angesetzt, die nichts Falsches getan hatte.«</w:t>
      </w:r>
    </w:p>
    <w:p>
      <w:r>
        <w:t>»Sitzt sie in einer Zelle?«</w:t>
      </w:r>
    </w:p>
    <w:p>
      <w:r>
        <w:t>»Nicht über das Abendessen hinaus. Sie kam um sechs Uhr mit ihrem Anwalt zurück, so wie ich es verlangt hatte, und ich habe sie erkennungsdienstlich erfasst, und der Haftrichter hat sie gegen das Versprechen, zu erscheinen, nach Hause gehen lassen. Sie ist fünfundsechzig, sie hat noch nie auch nur ein Knöllchen wegen falschen Parkens bekommen, und sie geht nirgendwohin.« Tanaka blätterte eine Seite weiter. »Es gibt Auflagen dazu. Sie soll sich von Greta und auch von der Holly Jolly fernhalten. Wenn sie dagegen verstößt, kommt sie wieder hierher und bleibt. Sie muss in der zweiten Dezemberwoche vor dem Kreisgericht erscheinen.«</w:t>
      </w:r>
    </w:p>
    <w:p>
      <w:r>
        <w:t>»Und was wird das Gericht am Ende mit ihr machen?«</w:t>
      </w:r>
    </w:p>
    <w:p>
      <w:r>
        <w:t>»Das ist Sache des Gerichtes. Ob sie dafür wohl ins Gefängnis muss? Auf dem Papier. Ich wäre überrascht. Worum die Staatsanwaltschaft bitten wird, ist Schadenersatz.« Sie fuhr mit dem Füller eine Spalte hinunter. »Jeden Sack Mehl, den sie verdorben hat, und das Fensterglas. Und alles, was Greta entgangen ist, weil sie geschlossen bleiben musste, wo Thanksgiving vor der Tür steht. Ein Opferberater aus diesem Büro wird Greta diese Woche anrufen und ihr ein Formular schicken. Sag ihr, sie soll ihre Quittungen zusammensuchen. Ich werde heute Nachmittag vorbeischauen und ihr meine Zahl nennen, damit sie es zuerst von mir hört. Das Büro des Staatsanwalts wird seine eigene ermitteln, aber die wird nicht weit davon entfernt sein.«</w:t>
      </w:r>
    </w:p>
    <w:p>
      <w:r>
        <w:t>»Sie hebt jeden einzelnen auf«, sagte ich. »In einem Schuhkarton unter der Kasse.«</w:t>
      </w:r>
    </w:p>
    <w:p>
      <w:r>
        <w:t>Ich hatte nicht vor, zum Gericht zu gehen, und ich glaubte nicht, dass Greta es tun würde. Sie hatte Joyce über den Tisch der Polizeichefin hinweg angesehen, und das würde ihr genügen. Aber ich saß da und hörte mir an, wie die Verluste in der nüchternen Sprache des Gesetzes benannt wurden, jeder einzelne zugeschrieben der Frau, die ihn verursacht hatte, und es fühlte sich an, als spürte man, wie ein Knochen wieder in seine Gelenkpfanne sprang.</w:t>
      </w:r>
    </w:p>
    <w:p>
      <w:r>
        <w:t>»Es gibt noch eine andere Seite davon«, sagte Tanaka. »Wendt’s hat eine staatliche Lizenz, Brot im Großhandel zu verkaufen. Wenn die Inhaberin eines lizenzierten Lebensmittelbetriebs beschuldigt wird, Lebensmittel zu verderben, finde ich, dass der Staat es von mir hören sollte, also habe ich es ihnen gestern Abend mitgeteilt. Ihr Inspektor stand heute Morgen vor Anbruch des Tageslichts vor ihrer Tür.«</w:t>
      </w:r>
    </w:p>
    <w:p>
      <w:r>
        <w:t>»War also etwas nicht in Ordnung mit ihrem Brot?«</w:t>
      </w:r>
    </w:p>
    <w:p>
      <w:r>
        <w:t>»Nicht, dass er etwas gefunden hätte. Ein Säuerungsmittel ist ein Lebensmittel. Es ruiniert nur den falschen Teig.« Sie klappte das Notizbuch zu. »Das Krankenhaus wartet allerdings nicht auf ein Gericht. Dessen Leiterin für den Verpflegungsdienst hat mich angerufen, sobald ich die Tür aufgeschlossen hatte, um zu fragen, ob es stimmte. Ich habe ihr gesagt, was öffentlich ist, die Anklagepunkte und ein Gerichtstermin, und sie hat das Konto suspendiert. Der Inspektor sagt, zwei Gasthöfe haben ihren Fahrer angerufen, bevor er mit dem Beladen des Wagens fertig war. Er hat zugesehen, wie das Brot wieder hineingetragen wurde.«</w:t>
      </w:r>
    </w:p>
    <w:p>
      <w:r>
        <w:t>Pip kam mit einer Büroklammer aus dem Papierkorb und legte sie neben Tanakas Notizbuch auf das Löschpapier.</w:t>
      </w:r>
    </w:p>
    <w:p>
      <w:r>
        <w:t>»Danke«, sagte Tanaka zu ihr und steckte sie in ihre Tasche.</w:t>
      </w:r>
    </w:p>
    <w:p>
      <w:r>
        <w:t>* * *</w:t>
      </w:r>
    </w:p>
    <w:p>
      <w:r>
        <w:t>Ich ging die Evergreen Avenue hinauf, vorbei an der Holly Jolly. Sie war immer noch geschlossen, der gelbe Aushang des Landkreises hing nach wie vor im Fenster, bis Varney kommen würde, um ihn abzunehmen, aber hinten brannte Licht, und am Eingang roch es nach Gebäck, obwohl sie noch niemanden hatte, an den sie es verkaufen konnte. Ich klopfte nicht. Die Zahl zu überbringen war Aufgabe der Polizeichefin.</w:t>
      </w:r>
    </w:p>
    <w:p>
      <w:r>
        <w:t xml:space="preserve">Im Sugarplum brannten am anderen Ende die Lichter, und das Schild an der Tür stand auf GESCHLOSSEN. Die junge Gehilfin füllte gerade die Auslagen. Eine neue Karte stand auf einer kleinen goldenen Staffelei im Fenster: </w:t>
      </w:r>
      <w:r>
        <w:rPr>
          <w:i/>
        </w:rPr>
        <w:t>Bûches de Noël. Bestellungen werden bis zum 20. Dezember entgegengenommen.</w:t>
      </w:r>
    </w:p>
    <w:p>
      <w:r>
        <w:t>Pip kannte inzwischen die Regel und hielt auf der Stufe an, unter dem Balsamkranz mit seiner goldenen Schleife, den ich am Freitag an die Tür gehängt hatte. Neben der Stufe war ein Stiefelkratzer aus Messing in den Stein eingelassen, und sie beugte sich vor, tippte mit dem Schnabel dagegen und legte den Kopf schief, um ihn klingen zu hören.</w:t>
      </w:r>
    </w:p>
    <w:p>
      <w:r>
        <w:t>Die Gehilfin ließ mich hinein. Renée kam aus dem Hinterzimmer und trocknete sich die Hände an einem weißen Tuch ab, und dieses Mal hellte sie ihr Gesicht nicht für mich auf.</w:t>
      </w:r>
    </w:p>
    <w:p>
      <w:r>
        <w:t>»Mrs. Claus. Wir haben noch nicht geöffnet.«</w:t>
      </w:r>
    </w:p>
    <w:p>
      <w:r>
        <w:t>»Ich halte mich nicht lange auf«, sagte ich. »Ich bin gekommen, um mich zu entschuldigen.«</w:t>
      </w:r>
    </w:p>
    <w:p>
      <w:r>
        <w:t>Sie faltete das Tuch zusammen und wartete.</w:t>
      </w:r>
    </w:p>
    <w:p>
      <w:r>
        <w:t>»Am Donnerstag kam ich mit Doc Mitchell in Ihre Küche und warf Ihnen vor, Gretas Mehl sauer gemacht zu haben. Das hatten Sie nicht. Ich hatte mir schon eine Meinung über Sie gebildet, bevor ich irgendeinen Grund dazu hatte, und danach suchte ich weiter nach Gründen. Das lag an mir, nicht an Ihnen. Es tut mir leid.«</w:t>
      </w:r>
    </w:p>
    <w:p>
      <w:r>
        <w:t>Sie ließ das einen Moment sacken. Hinter ihr legte die Gehilfin ein Financier nach dem anderen von einem Tablett in die Auslage, ohne auch nur eine von uns anzusehen.</w:t>
      </w:r>
    </w:p>
    <w:p>
      <w:r>
        <w:t>»Ja«, sagte Renée. »Sie haben sich geirrt.«</w:t>
      </w:r>
    </w:p>
    <w:p>
      <w:r>
        <w:t>Darauf antwortete ich nichts.</w:t>
      </w:r>
    </w:p>
    <w:p>
      <w:r>
        <w:t>»Die Polizeichefin kam gestern Abend vorbei, um meine Aussage aufzunehmen.« Sie legte das Tuch auf den Marmor. »Man kann sich denken, dass der Ziegelstein absichtlich aus meinem Müllcontainer geholt wurde. Dass sich jemand einige Mühe gegeben hat, meinen Laden wie die Sorte Laden aussehen zu lassen, die so etwas tun würde.« Sie sah mich ruhig an. »Danke, dass Sie gekommen sind, um mir das zu sagen. Gab es sonst noch etwas?«</w:t>
      </w:r>
    </w:p>
    <w:p>
      <w:r>
        <w:t>»Nein«, sagte ich. »Das war alles.«</w:t>
      </w:r>
    </w:p>
    <w:p>
      <w:r>
        <w:t>»Dann habe ich meine Tabletts.« Sie neigte den Kopf, nicht tiefer, als die Höflichkeit es verlangte, und ging durch die Schwingtür zurück.</w:t>
      </w:r>
    </w:p>
    <w:p>
      <w:r>
        <w:t>Die Gehilfin drehte das Schild auf GEÖFFNET, als ich hinausging. Frauen von den Kirchenessen warteten bereits auf der Treppe, traten sich die Stiefel ab und wichen Pip aus, um vor dem Wind drinnen Zuflucht zu suchen. Pip gab dem Stiefelkratzer noch einen Klopfer und kam zu mir auf den Bürgersteig herunter.</w:t>
      </w:r>
    </w:p>
    <w:p>
      <w:r>
        <w:t>* * *</w:t>
      </w:r>
    </w:p>
    <w:p>
      <w:r>
        <w:t>Nick hatte den Holzofen in der Werkstatt an, als ich nach Hause kam, und auf der Werkbank neben einer Schlittenkufe, die er gerade in Form brachte, stand eine Kanne Tee. Pip steuerte direkt auf den Kamin aus Feldsteinen zu, wo eine Untertasse mit Sprotten auf sie wartete, und machte sich über sie her.</w:t>
      </w:r>
    </w:p>
    <w:p>
      <w:r>
        <w:t>Er goss mir eine Tasse ein und ließ mich auf dem Rand des Kamins Platz nehmen, beide Hände darum gelegt, bevor er etwas sagte.</w:t>
      </w:r>
    </w:p>
    <w:p>
      <w:r>
        <w:t>»Fühlt sich anders an als beim letzten Mal«, sagte er.</w:t>
      </w:r>
    </w:p>
    <w:p>
      <w:r>
        <w:t>»Theo hat es zugegeben, sobald man ihn ertappt hatte«, sagte ich. »Joyce kam erst ganz am Ende dazu, ein wenig, als es nichts mehr ändern konnte.« Ich trank. »Das Krankenhaus hat sie fallen gelassen. Die Gasthöfe auch.«</w:t>
      </w:r>
    </w:p>
    <w:p>
      <w:r>
        <w:t>»Und Renée?«</w:t>
      </w:r>
    </w:p>
    <w:p>
      <w:r>
        <w:t>»Sie sagte mir, ich hätte mich geirrt, dankte mir fürs Kommen und fragte, ob es sonst noch etwas gäbe.«</w:t>
      </w:r>
    </w:p>
    <w:p>
      <w:r>
        <w:t>»Gab es das?«</w:t>
      </w:r>
    </w:p>
    <w:p>
      <w:r>
        <w:t>»Nein.« Ich sah zu, wie das Gold über den leeren Rost glitt. »Ich schätze, ich hatte gehofft, sie würde es mir leichtmachen. Sie hatte keinen Grund dazu.«</w:t>
      </w:r>
    </w:p>
    <w:p>
      <w:r>
        <w:t>Nick drehte die Kufe in den Händen und ließ seinen Daumen über die Krümmung gleiten. »Hat sie dir dieses Mal einen Kaffee angeboten?«</w:t>
      </w:r>
    </w:p>
    <w:p>
      <w:r>
        <w:t>»Hat sie nicht.«</w:t>
      </w:r>
    </w:p>
    <w:p>
      <w:r>
        <w:t>»Dann lief es ungefähr so, wie es musste«, sagte er und nahm seinen Hobel zur Hand.</w:t>
      </w:r>
    </w:p>
    <w:p>
      <w:r>
        <w:t>Pip aß die Sprotten auf und schob die leere Untertasse mit ihrem Schnabel über den Stein bis zu meinem Stiefel. Ich saß weiter bei dem Tee, während der Hobel in langen, gleichmäßigen Zügen über die Kufe glitt und sich die Späne hell auf den Boden kräuselten, bis meine Hände durchgewärmt waren und es Zeit wurde, hinunter zu Greta zu gehen.</w:t>
      </w:r>
    </w:p>
    <w:p>
      <w:r>
        <w:t>Kapitel 25</w:t>
      </w:r>
    </w:p>
    <w:p/>
    <w:p>
      <w:r>
        <w:t>Alan Varney kam am Montag nach Frost Falls zurück. Und diesmal kam er, um etwas wiedergutzumachen.</w:t>
      </w:r>
    </w:p>
    <w:p/>
    <w:p>
      <w:r>
        <w:t>Er kam auf dieselbe schlichte Weise, die flache Ledertasche unter dem Arm, im selben Behördenmantel. Aber an der Tür der Holly Jolly hatte er eine Zuversicht in sich, die das erste Mal noch nicht da gewesen war; ein Mann, der einmal froh war, geschickt worden zu sein. Tanaka hatte das Glas und die falsche Beschwerde zum Landkreis gebracht, und die Angestellten dort sahen, was für eine clevere Hand mit ihrem Papier getrieben worden war, und dröselten es Knoten für Knoten auf. Die vorläufige Maßnahme war aufgehoben. Er wäre diese Woche ohnehin zur Nachkontrolle fällig gewesen. Das Ersatzteil für das Handwaschbecken war an jenem Morgen gekommen, und Tom hatte es eingebaut, bevor er eintraf. Die drei abgenutzten Stellen in Gretas Küche waren genau dieselben, die jede alte Küche an der Avenue hatte, und sie bedeuteten nun nichts mehr. Varney stand in ihrer Tür und sagte es ihr, laut, während der Laden halb voll mit Leuten war, die gekommen waren, um es zu hören.</w:t>
      </w:r>
    </w:p>
    <w:p/>
    <w:p>
      <w:r>
        <w:t>»Ich sage das so, dass der Raum es hört, ma’am«, sagte er und achtete darauf, dass seine Stimme trug. »Die Beschwerde gegen dieses Geschäft wird als in böswilliger Absicht eingereicht zurückgezogen. Ihre Küche war an dem Tag in Ordnung, als ich sie beging, und sie ist es jetzt. Hier hat nie etwas nicht gestimmt, außer dem, was ein Lügner auf Papier gebracht hatte.« Er legte ein einzelnes, sauberes Blatt auf ihre ausgebesserte Vitrine, das Amtssiegel ganz oben. »Ich hätte einen Kuchen mitgebracht, um zu sagen, dass es mir leid tut, aber ich dachte mir, das wäre in diesem Laden ein Fehler.«</w:t>
      </w:r>
    </w:p>
    <w:p/>
    <w:p>
      <w:r>
        <w:t>Greta sah das Papier einen langen Augenblick an, die Hände gefaltet. Das letzte vom Landkreis war gelb gewesen. Dann griff sie unter ihre Vitrine, schnitt ihm die Ecke eines Schokoladen-Pekannusskuchens ab und drückte sie ihm in die Hand. Es gab nichts von ihm zu vergeben. Er war nur der Mann gewesen, den sie geschickt hatten. Er aß sie, in der Tür stehend mit der Kälte im Rücken, jeden Krümel, bevor er ging.</w:t>
      </w:r>
    </w:p>
    <w:p/>
    <w:p>
      <w:r>
        <w:t>Niemand brauchte es sich zweimal vorlesen zu lassen.</w:t>
      </w:r>
    </w:p>
    <w:p/>
    <w:p>
      <w:r>
        <w:t>Es sprach sich bis zum Mittag in ganz Frost Falls so schnell herum wie der Zweifel, nur dass es diesmal warm klang. Es war nicht ihr Mehl gewesen. Es war nie ihr Mehl gewesen. Es war Joyce Wendt drüben aus Bridgton gewesen, ihre alte Partnerin, diejenige, die das Brot zur Grange brachte. Sie hatte das Mehl mit Absicht verdorben und den Landkreis belogen, um sie zu schließen, und Mrs. Claus hatte sie mit einem Pinguin erwischt. Dieser letzte Teil wuchs beim Erzählen ein wenig, und ich ließ es zu. Als es das ferne Ende der Evergreen Avenue erreichte, führte Pip Kunststücke vor, die ich nicht geglaubt hätte.</w:t>
      </w:r>
    </w:p>
    <w:p/>
    <w:p>
      <w:r>
        <w:t>Was die Stadt mit der Nachricht anfing, war Schlange stehen.</w:t>
      </w:r>
    </w:p>
    <w:p/>
    <w:p>
      <w:r>
        <w:t>Die Leute hier bringen Suppe in ein Haus, in dem es Krankheit gegeben hat. Es gab keinen Kranken mehr zu versorgen, also kauften sie stattdessen ihre Regale leer. Gegen zwei Uhr stand die Schlange vor der Tür der Holly Jolly und den halben Block weiter unten, und stampfte in der Kälte. Greta hatte jeden Ofen angezündet, und der Dampf stand so dick auf dem Glas, dass man von der Straße aus nicht mehr HOLLY JOLLY dadurch lesen konnte. Kakaobrötchen waren um halb drei weg. Ingwerkekse bis zum Boden des Glases. Sie setzte um drei Uhr einen Teig für Zimtschnecken an, den anzusetzen sie zu so später Stunde kein Recht hatte, und verkaufte jede einzelne heiß und ohne Glasur, bevor sie abgekühlt waren.</w:t>
      </w:r>
    </w:p>
    <w:p/>
    <w:p>
      <w:r>
        <w:t>Und sie kauften mehr, als sie essen konnten. Ein Mann, der allein lebte, nahm vier Kuchen, und ich wusste, dass er keinen schaffen konnte, bevor er schlecht wurde. Als ich seinen Blick fing, hatte er den Anstand, rot zu werden.</w:t>
      </w:r>
    </w:p>
    <w:p/>
    <w:p>
      <w:r>
        <w:t>»Die Tiefkühltruhe muss gefüllt werden«, sagte er und nahm einen fünften.</w:t>
      </w:r>
    </w:p>
    <w:p/>
    <w:p>
      <w:r>
        <w:t>Martha kaufte ein Dutzend Kakaobrötchen. »Für Emmas Klasse«, sagte sie zu der Schlange, obwohl niemand gefragt hatte.</w:t>
      </w:r>
    </w:p>
    <w:p/>
    <w:p>
      <w:r>
        <w:t>Hal kam wegen des Kartons für das Lebensmittelfass, wegen dem er immer kam, und kaufte drei weitere dazu.</w:t>
      </w:r>
    </w:p>
    <w:p/>
    <w:p>
      <w:r>
        <w:t>»Für die Fässer«, sagte er und legte sein Geld in einem ordentlichen Stapel auf die Vitrine.</w:t>
      </w:r>
    </w:p>
    <w:p/>
    <w:p>
      <w:r>
        <w:t>Das Weihnachtsgeschäft, das Joyce Wendt nach Bridgton hatte weglocken wollen, kam stattdessen an einem einzigen Nachmittag durch Gretas Tür, in die Kasse der Frau, der sie es hatte abnehmen wollen.</w:t>
      </w:r>
    </w:p>
    <w:p/>
    <w:p>
      <w:r>
        <w:t>Es gab auch Entschuldigungen in dieser Schlange.</w:t>
      </w:r>
    </w:p>
    <w:p/>
    <w:p>
      <w:r>
        <w:t>Kyle Reardon und der jüngere Ferris-Junge kamen nach der Schule herein, ihre Väter im Schlepptau. Sie waren im Morgengrauen an der Holzverschalung gewesen, vor dem Bus, mit einem Eimer von Toms Entferner, und schrubbten, bis der letzte Rest des Rots verschwunden war. Nun standen sie an der Vitrine mit dem Eimer zwischen sich.</w:t>
      </w:r>
    </w:p>
    <w:p/>
    <w:p>
      <w:r>
        <w:t>»Wir waren das«, sagte Kyle. »Die Farbe.«</w:t>
      </w:r>
    </w:p>
    <w:p/>
    <w:p>
      <w:r>
        <w:t>»Es tut uns leid«, sagte der Ferris-Junge zum Boden.</w:t>
      </w:r>
    </w:p>
    <w:p/>
    <w:p>
      <w:r>
        <w:t>Greta hörte sie sich an. Dann gab sie jedem von ihnen ein Kakaobrötchen. »Ihr könnt bis Weihnachten meine Haustreppe schaufeln«, sagte sie. »Ab morgen, vor der Schule.«</w:t>
      </w:r>
    </w:p>
    <w:p/>
    <w:p>
      <w:r>
        <w:t>Pete Garcia kam gegen Ende des Nachmittags herein, und die ganze Schlange spürte, wie er kam, weil die halbe Stadt die Sache seiner Tür angelastet hatte. Er stand knapp drinnen mit seiner Mütze in seinen beiden Händen, ungewiss, ob er willkommen war. Greta blickte von ihrer Vitrine auf und sah ihn. Niemand im Laden bewegte sich.</w:t>
      </w:r>
    </w:p>
    <w:p/>
    <w:p>
      <w:r>
        <w:t>»Nun, steh nicht in meiner Kälte«, sagte sie. »Du lässt die Wärme raus, und ausgerechnet du solltest wissen, was Wärme ein Geschäft kostet.«</w:t>
      </w:r>
    </w:p>
    <w:p/>
    <w:p>
      <w:r>
        <w:t>Petes Gesicht zuckte einmal und versteifte sich. Dieselbe Hand hatte auch ihm Unrecht getan, vom anderen Ende einer alten Fehde her. Er kam zur Vitrine, kaufte einen Schokoladen-Pekannusskuchen, den er offensichtlich nicht wollte, und stand da, um ihn am Fenster zu essen mit der Sorgfalt eines Metzgers. Als ein Mann hinter ihm anfing mit: »Also, Pete, wegen dieser Laderampe …«, drehte Pete sich um und sah ihn an, und der Mann fand anderes zu tun.</w:t>
      </w:r>
    </w:p>
    <w:p/>
    <w:p>
      <w:r>
        <w:t>* * *</w:t>
      </w:r>
    </w:p>
    <w:p/>
    <w:p>
      <w:r>
        <w:t>Gegen späten Nachmittag waren die Verluste wettgemacht, und Greta ließ mich es sehen.</w:t>
      </w:r>
    </w:p>
    <w:p/>
    <w:p>
      <w:r>
        <w:t>Sie zog mich hinter die Vitrine, als sich die Schlange lichtete, in die Wärme im hinteren Bereich, wo die Öfen tickten, und zeigte mir die Kassenschublade. Sie ging nicht mehr zu. »Sieh sie dir an«, sagte sie. Sie triumphierte nicht. Sie hatte ihre Ersparnisse in gutes Mehl gesteckt und zugesehen, wie es verdarb, Ladung um Ladung, während das gelbe Papier auf ihrer Vitrine lag, und nun wirkte sie einfach nur verblüfft. »Einen Nachmittag lang, Jessica. Und das Gerichtsgeld kommt noch obendrauf, Dollar für Dollar von dem, was sie verdorben hat. Die Polizeichefin hat mir die Summe vorgelesen, die sie fordern werden.« Sie drückte die Schublade mit dem Handballen zu und gab es auf. »Ich war im Minus. Ich will nicht so tun, als wäre ich es nicht gewesen. Ich lag wach und rechnete im Kopf nach, und die Stadt hat es an einem einzigen Nachmittag zurückgezahlt, und niemand nannte es Almosen. Sie nannten es Montag.« Sie blickte durch das beschlagene Glas auf die Schlange, die immer noch in der Kälte stampfte für Zimtschnecken, von denen sie bereits neuen Teig anrührte.</w:t>
      </w:r>
    </w:p>
    <w:p/>
    <w:p>
      <w:r>
        <w:t>Ihr Thanksgiving-Bestellbuch lag auf dem hinteren Tisch unter dem Wandtelefon aufgeschlagen, und bevor ich etwas sagen konnte, hatte sie den Hörer in der Hand und den Finger auf dem ersten Namen in der Spalte. »Martha? Hier ist Greta. Ich habe dich für zwei Schokoladen-Pekannusskuchen und ein Dutzend Brötchen aufgeschrieben, und ich rufe an, um zu sagen, dass du sie kriegst.« Eine Pause. Ihr Mund wurde erst fest und dann weich. »Nein, Schätzchen. Die übernimmt keiner außer mir.« Sie legte auf, fuhr mit dem Finger eine Zeile nach unten und wählte die nächste.</w:t>
      </w:r>
    </w:p>
    <w:p/>
    <w:p>
      <w:r>
        <w:t>* * *</w:t>
      </w:r>
    </w:p>
    <w:p/>
    <w:p>
      <w:r>
        <w:t>Sie drückte mir beim Abschied einen Kuchen auf. Ich hatte nicht darum gebeten und hätte es auch nicht getan, aber sie packte einen ganzen Schokoladen-Pekannusskuchen in einen Karton, drückte ihn mir in die Arme und legte ihre bemehlten Hände für einen Moment auf meine über dem Karton.</w:t>
      </w:r>
    </w:p>
    <w:p/>
    <w:p>
      <w:r>
        <w:t>»Du hast sie nicht mein Mehl nennen lassen«, sagte sie. Das war alles. Sie hatte den Rest zu Joyce über den Tisch der Polizeichefin hinweg gesagt, und sie brauchte es mir gegenüber nicht zu wiederholen.</w:t>
      </w:r>
    </w:p>
    <w:p/>
    <w:p>
      <w:r>
        <w:t>Ich trat hinaus in die Kälte mit dem warmen Karton an mich gedrückt und Pip, die mir auf dem Fuß folgte. Ich hielt kurz auf dem festgetretenen Schnee inne und blickte zurück zur Holly Jolly. Die Fenster waren golden vom Ofenlicht und dick beschlagen, die Schlange stand noch immer warm im Inneren.</w:t>
      </w:r>
    </w:p>
    <w:p/>
    <w:p>
      <w:r>
        <w:t>Pip stand einen Moment neben mir und beobachtete das goldene Glas, und dann blickte sie zu mir auf, sichtlich der Ansicht, dass ein ganzer Kuchen in meinen Armen nach Hause ritt und ein Teil davon dem Vogel zustand, der die Diebin gefasst hatte.</w:t>
      </w:r>
    </w:p>
    <w:p/>
    <w:p>
      <w:r>
        <w:t>»Nicht diesen«, sagte ich zu ihr. »Zu Hause wartet ein Hering mit deinem Namen darauf.«</w:t>
      </w:r>
    </w:p>
    <w:p/>
    <w:p>
      <w:r>
        <w:t>Sie plusterte ihre Federn auf, zufrieden. Wir gingen an den erleuchteten Läden vorbei nach Hause, und sie behielt den Kuchenkarton den ganzen Weg über mit einem Auge im Blick.</w:t>
      </w:r>
    </w:p>
    <w:p>
      <w:r>
        <w:t>Kapitel 26</w:t>
      </w:r>
    </w:p>
    <w:p/>
    <w:p>
      <w:r>
        <w:t>Wir retteten den Verein am nächsten Tag, und wir retteten ihn auf die harte Tour.</w:t>
      </w:r>
    </w:p>
    <w:p>
      <w:r>
        <w:t>Es hatte einen einfacheren Weg gegeben. Vor Wochen hatte Mr. Worthington angeboten, die ganze Summe auf einen einzigen Scheck zu schreiben. Ich hatte ihn gebeten, ihn zu behalten, und mich auf dem kalten Fußmarsch nach Hause gefragt, ob ich klug oder nur starrsinnig gewesen war. Jetzt wusste ich es. Ich stand im frühen Grauen auf dem festgetretenen Schnee des Platzes, mein Atem stieg weiß empor, während die ersten Schlitten und Handwagen die Avenue herauf zur grünen Tür des Vereins rollten. Sein Angebot galt noch immer, falls die Stadt nicht genug zusammenbekäme, und ich gedachte nicht, darauf zurückzugreifen, es sei denn, wir mussten. Wenn die Stadt ihr eigenes Dach bezahlte, würde das Gebäude der Stadt gehören, bis hin zu seinen gefrorenen Schwellen. Dies war der Morgen, an dem wir bezahlten.</w:t>
      </w:r>
    </w:p>
    <w:p>
      <w:r>
        <w:t>Hal hatte alles minutengenau organisiert.</w:t>
      </w:r>
    </w:p>
    <w:p>
      <w:r>
        <w:t>Er stand am Fuß der Treppe mit einem frisch linierten Bogen auf seinem Klemmbrett, Spalten darauf in seiner kleinen, eckigen Handschrift: wer Holz oder einen Lastwagen mitbrachte und wer nur seine beiden Arme und eine Thermoskanne. Er hakte jede Zeile ab, sobald sie eintraf. Wir kamen die Avenue herauf wie zuvor für Hals Fässer, nur dass wir jetzt Dachbalken statt Dosen trugen.</w:t>
      </w:r>
    </w:p>
    <w:p>
      <w:r>
        <w:t>»Dach-Crew nach oben, Kessel-Crew nach unten«, rief Hal. Er musste nicht laut sein. Alle hatten sich bereits auf die Arbeit geeinigt und brauchten nur zu hören, wo sie stehen sollten. »Achtet auf die Leitern, sie sind vereist. Kelly hat im Starlight den ganzen Tag Kaffee am Laufen. Er kommt zu euch. Ihr verlasst nicht die Arbeit, um ihn zu holen.«</w:t>
      </w:r>
    </w:p>
    <w:p>
      <w:r>
        <w:t>Menschen aus dem gesamten unteren Teil der Avenue tauchten in ihren alten Mänteln auf. Vierzig von ihnen, dann sechzig, und es wurden immer mehr. Sie teilten sich in Hals zwei Trupps auf und machten sich vom Dach abwärts und vom Keller aufwärts gleichzeitig über das Gebäude her.</w:t>
      </w:r>
    </w:p>
    <w:p>
      <w:r>
        <w:t>Das Dach kam zuerst, weil das Dach das Rennen gegen den nächsten harten Frost war. Es entstand nach Art eines Scheunenbaus, wo aller Hände gleichzeitig anpackten.</w:t>
      </w:r>
    </w:p>
    <w:p>
      <w:r>
        <w:t>Pete Garcia war die Muskelkraft dabei und froh darüber. Er stemmte seine Metzgerschultern unter einen neuen Dachbalken und trug ihn die Leiter hinauf zu den Männern auf dem First, als ob er nichts wöge.</w:t>
      </w:r>
    </w:p>
    <w:p>
      <w:r>
        <w:t>»Auf drei«, rief er hinauf. »Nicht auf zwei, Tom. Auf drei.«</w:t>
      </w:r>
    </w:p>
    <w:p>
      <w:r>
        <w:t>Die Naht über dem Archivraum hatte das Schmelzwasser auf die niedrigen Regale durchgelassen. Bis Mittag war sie unter neuer Verschalung und neuen Schindeln, zum ersten Mal seit undenklichen Zeiten gegen den Winter abgedichtet. Ein Dutzend Männer deckten das Dach ein, die noch nie etwas anderes als ihre eigenen Häuser gedeckt hatten, und es wurde trotzdem tadellos.</w:t>
      </w:r>
    </w:p>
    <w:p>
      <w:r>
        <w:t>Unter ihnen wuchteten die Männer der Kellermannschaft den neuen Kessel von Rays Pritschenwagen auf Rollen und Seilen herein, begleitet von reichlich derbem Fluchen. Sam Patel kniete den ganzen kalten Nachmittag über an den Rohrleitungen und lötete mit seinen von der Esse geschwärzten Händen die alten Leitungen an den neuen Kessel. Er hatte die Halterungen, die die Arbeit erforderte, in dieser Woche in seiner Werkstatt angefertigt. Als Hal mit seinem Klemmbrett die Kellertreppe herunterkam, um zu fragen, was er schulde, schaute Sam nicht von der Lötstelle auf.</w:t>
      </w:r>
    </w:p>
    <w:p>
      <w:r>
        <w:t>»Nichts«, sagte er. »Geh und zähl jemand anderen.«</w:t>
      </w:r>
    </w:p>
    <w:p>
      <w:r>
        <w:t>Das Geld kam ebenso wie die Arbeit in kleinen Beträgen herein, keiner davon großartig.</w:t>
      </w:r>
    </w:p>
    <w:p>
      <w:r>
        <w:t>Auf Kellys Theke im Starlight stand ein Glas, das sich gefüllt hatte, seit die Lebensmittelsammelaktion angelaufen war. Meistens Münzen. Hin und wieder ein gefalteter Schein. Es gab Geld von Greta, aus der gestrigen Kasse, obwohl sie das zurückgehalten hatte, was die Saison erforderte, und sich nichts davon sagen ließ, mehr zu geben. Die Kapselaktion brachte ebenfalls etwas ein. Leute, die ihre kleinen Andenken in die Zedernkiste getragen hatten, wollten, dass ein Gebäude stehen blieb, um sie darin aufzubewahren, und griffen dafür in ihre Taschen. Der Kreis hatte eine Verlosung veranstaltet. Martha hatte einen Quilt verkauft, den sie eigentlich behalten wollte.</w:t>
      </w:r>
    </w:p>
    <w:p>
      <w:r>
        <w:t>Es kam in Einern und Fünfern, in Gläsern und Umschlägen. Es kam in einer Zigarrenschachtel, die Hal auf dem Treppengeländer an der grünen Tür aufbewahrte, wo Pip den ganzen Tag über Wache hielt. Sie warf jedem, der hineingriff, einen strengen Blick zu, bis sie gesehen hatte, dass sie etwas hinein- und nichts herausnahmen.</w:t>
      </w:r>
    </w:p>
    <w:p>
      <w:r>
        <w:t>»Sie prüft unsere Bücher«, sagte Ivy und warf unter diesem Blick einen Fünfer hinein. »Ich bin schon von freundlicheren Leuten geprüft worden.«</w:t>
      </w:r>
    </w:p>
    <w:p>
      <w:r>
        <w:t>Gegen Mittag fischte Hal einen Umschlag ohne Namen aus der Zigarrenschachtel und zählte ihn zweimal. Er enthielt ungefähr das, was eine goldene Taschenuhr in gutem Zustand bei einem Juwelier zwei Ortschaften weiter einbringt. Theo stand zu diesem Zeitpunkt mit einem Arm voll Schindeln auf der Leiter, und ich ließ ihn dort.</w:t>
      </w:r>
    </w:p>
    <w:p>
      <w:r>
        <w:t>Am frühen Nachmittag hatte Hal zum Starlight geschickt, um eine zweite Zigarrenschachtel zu holen.</w:t>
      </w:r>
    </w:p>
    <w:p>
      <w:r>
        <w:t>Ich steckte mein Geld in die Schachtel und zählte es nicht dort aus, wo es jeder sehen konnte.</w:t>
      </w:r>
    </w:p>
    <w:p>
      <w:r>
        <w:t>Theo Hussein arbeitete vom ersten grauen Licht an in der Dach-Crew, ein Paar Hände unter den sechzig. Niemand hatte ihm irgendeine Aufgabe übertragen.</w:t>
      </w:r>
    </w:p>
    <w:p>
      <w:r>
        <w:t>Er trug Schindeln die vereiste Leiter hinauf, reichte sie den Männern auf dem First und ging nach weiteren. Er sagte nie, wie es gemacht werden sollte, obwohl er das Gebäude besser kannte als jeder andere auf dem Dach und jeder dort es wusste. Er war nicht wieder eingesetzt worden. Das würde er auch nicht werden, diesen Winter nicht, und er hatte das so still hingenommen wie die Arbeit mit dem Löschpapier auf den Knien in einem kalten Hinterzimmer. Niemand hatte den letzten Monat vergessen, er am allerwenigsten. Aber sie ließen ihn Schindeln tragen, und er trug sie. Wenn er dachte, dass niemand zusah, blickte sein Gesicht entspannter drein, als ich es seit Halloween gesehen hatte.</w:t>
      </w:r>
    </w:p>
    <w:p>
      <w:r>
        <w:t>Pete nahm ihm gegen Mittag einen Balken ab. »Gute Last«, sagte er.</w:t>
      </w:r>
    </w:p>
    <w:p>
      <w:r>
        <w:t>»Da unten ist noch mehr davon«, sagte Theo.</w:t>
      </w:r>
    </w:p>
    <w:p>
      <w:r>
        <w:t>* * *</w:t>
      </w:r>
    </w:p>
    <w:p>
      <w:r>
        <w:t>Das Licht wurde bläulich und das Dach war heil. Der neue Kessel sprang mit einem Ruck an und ging dann in ein leises, gleichmäßiges Summen über, das zum ersten Mal, seit der alte gerissen war, Wärme durch das alte Eisen nach oben schickte. Wir standen im vorderen Raum, unsere gesamte kalte Mannschaft, während der Boden unter unseren Stiefeln warm wurde. Niemand jubelte.</w:t>
      </w:r>
    </w:p>
    <w:p>
      <w:r>
        <w:t>Kein Band. Keine Rede. Hal strich seinen Bogen glatt und klappte sein Klemmbrett zu. Sam wischte sich die schwarzen Hände ab. Pete trank seinen kalten Kaffee. Greta drückte der Dach-Crew die letzten Kakaobrötchen auf, und als Hal den Mund wegen des Geldes aufmachte, das sie gegeben hatte, steckte sie ihm ein Brötchen hinein.</w:t>
      </w:r>
    </w:p>
    <w:p>
      <w:r>
        <w:t>Draußen hinter dem Glas stand eine Reihe Schneemänner der Kinder auf dem Anger, dem Vereinsgebäude zugewandt, mit Kohlenaugen.</w:t>
      </w:r>
    </w:p>
    <w:p>
      <w:r>
        <w:t>* * *</w:t>
      </w:r>
    </w:p>
    <w:p>
      <w:r>
        <w:t>Wir füllten die neue Kiste noch am selben Abend im vorderen Raum des Gebäudes, das wir gerettet hatten, während die erste Wärme des neuen Kessels noch durch die Dielen aufstieg.</w:t>
      </w:r>
    </w:p>
    <w:p>
      <w:r>
        <w:t xml:space="preserve">Der Verein hatte seine Türen für die ganze Stadt geöffnet. Die Leute kamen aus dem fallenden Schnee herein, standen Schulter an Schulter, die Mäntel dampften, und bildeten einen langsamen, schlurfenden Kreis um den Beistelltisch, auf dem die Zedernkiste offen stand. Ihre ersten Opfergaben lagen noch auf dem Boden: die Zeichnung eines Kindes vom Uhrturm, ein gepresstes Ahornblatt, Gretas Rezeptkarte für den Schokoladen-Pekannuss-Kuchen und Brams zwei winzige Fäustlinge, nicht größer als ein Daumen. Darüber an der Wand hatte Claire die Karte von der Sammelaktion in der Grange angepinnt. </w:t>
      </w:r>
      <w:r>
        <w:rPr>
          <w:i/>
        </w:rPr>
        <w:t>Was sollen wir ihnen senden, in hundert Jahren?</w:t>
      </w:r>
    </w:p>
    <w:p>
      <w:r>
        <w:t>Im vorderen Fenster, sicher in ihrer Vitrine hinter sauberem Glas, saß die alte Kiste verschlossen. Niemand streckte die Hand danach aus. Ihre Karte hatte sich nicht verändert und würde es auch nicht tun, nicht vor dem neuen Jahr.</w:t>
      </w:r>
    </w:p>
    <w:p>
      <w:r>
        <w:t>Polizeichefin Tanaka sagte ein paar schlichte Worte.</w:t>
      </w:r>
    </w:p>
    <w:p>
      <w:r>
        <w:t>»Bringt her, was ihr mitgebracht habt«, sagte sie. »Immer einer oder zwei auf einmal. Niemand muss sich rechtfertigen.«</w:t>
      </w:r>
    </w:p>
    <w:p>
      <w:r>
        <w:t>Dann trat sie zurück.</w:t>
      </w:r>
    </w:p>
    <w:p>
      <w:r>
        <w:t>Sie kamen einzeln und zu zweit zur Kiste, in keiner festgelegten Reihenfolge, und legten ihre Gaben hinein.</w:t>
      </w:r>
    </w:p>
    <w:p>
      <w:r>
        <w:t>Ein Mann aus dem Werk legte eine Fotografie seiner Crew hinein, auf der sie alle blinzelten. »Die Namen stehen auf der Rückseite«, sagte er. »Damit sie wissen, wer wer ist.«</w:t>
      </w:r>
    </w:p>
    <w:p>
      <w:r>
        <w:t>Eine Frau legte eine Fahrkarte hinein und erklärte sie nicht.</w:t>
      </w:r>
    </w:p>
    <w:p>
      <w:r>
        <w:t>Kelly brachte einen Pappbecher aus dem Starlight mit, die ganze Speisekarte von ihrer Hand darum herumgeschrieben, inklusive Preisen.</w:t>
      </w:r>
    </w:p>
    <w:p>
      <w:r>
        <w:t>»Damit sie wissen, was ein Kaffee in dem Winter kostete, als wir den Ort retteten«, sagte sie. »Und damit sie eifersüchtig sein können.«</w:t>
      </w:r>
    </w:p>
    <w:p>
      <w:r>
        <w:t>Martha legte einen Strang der Wolle hin, die sie in jenem Jahr gefärbt hatte. »Dieses Rot bekomme ich nie wieder hin«, sagte sie und faltete die Hände für einen Moment über der Kiste, bevor sie zurücktrat.</w:t>
      </w:r>
    </w:p>
    <w:p>
      <w:r>
        <w:t>Der Kreis legte einen kleinen Kranz hinein, den wir aus getrocknetem Balsamtannengrün und Beeren gewunden hatten, dasselbe Grün, das wir in jedes Fenster gehängt hatten.</w:t>
      </w:r>
    </w:p>
    <w:p>
      <w:r>
        <w:t>»Damit es nach der Jahreszeit riecht, in der er hineinkam«, sagte Olivia.</w:t>
      </w:r>
    </w:p>
    <w:p>
      <w:r>
        <w:t>Die Kiste füllte sich langsam, eine schlichte Sache nach der anderen.</w:t>
      </w:r>
    </w:p>
    <w:p>
      <w:r>
        <w:t>Emma Redfern kam mit ganzem, feierlichem Ernst zur Kiste.</w:t>
      </w:r>
    </w:p>
    <w:p>
      <w:r>
        <w:t>Sie hatte einen Fäustling. Nur einen. Einen roten aus irgendeinem Winter, bevor ich sie kannte, gestrickt für eine Hand, die zwei Jahre kleiner war als die Hand, zu der sie herangewachsen war. Sein Pendant war schon lange verschwunden.</w:t>
      </w:r>
    </w:p>
    <w:p>
      <w:r>
        <w:t>»Er passt nicht mehr«, sagte sie zur Kiste und in den Raum. »Also kann das Mädchen in hundert Jahren ihn haben. Sie wird auch kalte Hände haben. Das hat hier jeder.« Sie legte ihn hinein, klein und rot gegen die Zeder, neben Brams zwei winzige und den, den ich in der Grange hineingelegt hatte, und trat zurück in Marthas Mantel.</w:t>
      </w:r>
    </w:p>
    <w:p>
      <w:r>
        <w:t>Marthas Hand senkte sich auf ihr Haar.</w:t>
      </w:r>
    </w:p>
    <w:p>
      <w:r>
        <w:t>Theo Hussein kam gegen Ende. Er brachte von allen das kleinste Ding und wäre überhaupt nicht nach vorne gekommen, wenn Emma nicht nach seinem Ärmel gegriffen und ihn mitgezogen hätte.</w:t>
      </w:r>
    </w:p>
    <w:p>
      <w:r>
        <w:t>Er legte einen einzigen Drahtstift aus Messing in die Kiste, von der Sorte, mit der er den ganzen Monat lang das Archiv ausgebessert hatte. »Es ist nicht viel«, sagte er leise, mehr zu Tanaka als zum Raum. »Aber in hundert Jahren wird jemand das Gebäude des Vereins mit denselben kleinen Stücken zusammenhalten. Ich möchte, dass sie wissen, dass einer von uns es jetzt getan hat.« Er trat an die Wand zurück, an der er sich am wohlsten fühlte.</w:t>
      </w:r>
    </w:p>
    <w:p>
      <w:r>
        <w:t>Dann las Hal die Zeile der Gründerin laut vor.</w:t>
      </w:r>
    </w:p>
    <w:p>
      <w:r>
        <w:t>Er hatte um Erlaubnis gebeten, und die Zeichnung war unter Glas herausgeholt worden, die steifen, gezeichneten Gründer auf der einen Seite und Eliza Frosts braune Hand auf der anderen. Er las sie dem versammelten Raum mit seiner sorgfältigen Stimme vor.</w:t>
      </w:r>
    </w:p>
    <w:p>
      <w:r>
        <w:t>»Man halte fest, dass Frost Falls nicht von den Starken erbaut wurde. Es wurde von den Nachbarschaftlichen erbaut.«</w:t>
      </w:r>
    </w:p>
    <w:p>
      <w:r>
        <w:t>Der Raum wurde ruhig. Die Zeichnung kam nicht in die Kiste. Sie gehörte zur Sammlung des Vereins.</w:t>
      </w:r>
    </w:p>
    <w:p>
      <w:r>
        <w:t>Greta legte ein Rezept hinein und machte eine kleine Zeremonie daraus.</w:t>
      </w:r>
    </w:p>
    <w:p>
      <w:r>
        <w:t>Nicht ihre Kakaobrötchen. Die kannte die Stadt schon auswendig. Sie schrieb auf eine gute Karte den Lebkuchen auf, den ihre Großmutter aus der alten Heimat mitgebracht hatte, von dem sie sagte, sie habe ihn nie einem lebendigen Menschen gegeben und fange jetzt auch nicht damit an. Dann faltete sie die Karte einmal und legte sie in die Zedernkiste. »Lasst sie ihn sich so verdienen wie ich«, sagte sie trocken zu dem lachenden Raum. »Indem sie Familie sind oder ihn in einer Kiste finden.«</w:t>
      </w:r>
    </w:p>
    <w:p>
      <w:r>
        <w:t>Dann machte Pip ihren Zug. Sie war den ganzen Abend mit dem hellen Blick eines Vogels um den Tisch gekreist, der wusste, dass sich in meiner Manteltasche eine Sardine befand. Sie bekam ihren Schnabel in die Tasche, kam mit der Sardine heraus und hatte sie schon über den Rand der Kiste gehoben, bevor ich sie um die Mitte fassen und hochheben konnte.</w:t>
      </w:r>
    </w:p>
    <w:p>
      <w:r>
        <w:t>»Das nicht«, sagte ich zu ihr, über die Heiterkeit der Stadt hinweg, und steckte den Fisch zurück in meine Tasche. »Niemand will eine hundert Jahre alte Sardine, du schamloser Vogel.« Sie schmiegte sich mit der gekränkten Würde der Verkannten an meinen Arm. Der Raum lachte, Emma am lautesten, und Pip ertrug es.</w:t>
      </w:r>
    </w:p>
    <w:p>
      <w:r>
        <w:t>* * *</w:t>
      </w:r>
    </w:p>
    <w:p>
      <w:r>
        <w:t>Nick und ich gingen als Letzte nach vorn, zusammen.</w:t>
      </w:r>
    </w:p>
    <w:p>
      <w:r>
        <w:t>Er hatte sie in der Werkstatt gefertigt, und sie war nicht mehr, als sie aussah. Eine kleine Kupferscheibe, dünn und sauber gearbeitet, nicht größer als eine Münze, warm in der Hand, obwohl sie in seiner Tasche gelegen hatte und nicht in der Nähe eines Feuers. Er legte sie zu den Fäustlingen und dem Drahtstift.</w:t>
      </w:r>
    </w:p>
    <w:p>
      <w:r>
        <w:t xml:space="preserve">Dann legte Tanaka den Deckel auf und befestigte ihn nicht, und Claire steckte mit schneller Hand eine frische Karte an die Zedernkiste: </w:t>
      </w:r>
      <w:r>
        <w:rPr>
          <w:i/>
        </w:rPr>
        <w:t>Zu versiegeln, wenn die alte geöffnet wird, zum neuen Jahr.</w:t>
      </w:r>
      <w:r>
        <w:t xml:space="preserve"> Sam Patel, aus dem Keller in seiner geschwärzten Schürze heraufgekommen, half Hal, sie zur Vitrine zu tragen. Sie stellten sie neben die alte, und die beiden standen zusammen hinter dem Glas, die eine voll und wartend, die andere noch zu öffnen.</w:t>
      </w:r>
    </w:p>
    <w:p>
      <w:r>
        <w:t>Draußen stand jeder Schneemann der Avenue in Reih und Glied quer über den Anger und den Weg hinauf, den erleuchteten Fenstern zugewandt, Dutzende davon, wo die Kinder eine Handvoll gebaut hatten. Auf den Scheiben war Frost in Farnen und Sternen gewachsen, während wir die Kiste füllten. Drüben im Raum blieb Nick regungslos stehen, eine Hand glitt zu der Brusttasche, in der die kleine warme Münze den ganzen Tag geruht hatte. Ich brauchte nicht zu fragen, was sie hergezogen hatte.</w:t>
      </w:r>
    </w:p>
    <w:p>
      <w:r>
        <w:t>Nick kam durch die Menge und fand meine Hand. Ich stand inmitten des warmen Kreises, während Pip schwer in meinen Armen lag. In einem langen Leben hatte ich eine Ecke eines jeden Landes gesehen, und ich hatte nie in einem wärmeren Raum gestanden als in diesem.</w:t>
      </w:r>
    </w:p>
    <w:p>
      <w:r>
        <w:t>Pip wand sich in meinen Armen, um die Schneemänner am Glas anzusehen, und steckte dann ihren Kopf an meinen Mantel, so nah an die Tasche mit der Sardine, wie sie kommen konnte.</w:t>
      </w:r>
    </w:p>
    <w:p>
      <w:r>
        <w:t>Kapitel 27</w:t>
      </w:r>
    </w:p>
    <w:p>
      <w:r>
        <w:t>In der Holly Jolly brannten alle sechs Öfen, als ich an jenem Morgen wegen der Dauerbestellung des Kranzkreises hinunterging. Die Hitze an der Tür verschlug mir einen Moment den Atem – eine wohltuende Abwechslung nach dem kalten Fußmarsch –, und ich blieb einen Augenblick auf der Fußmatte stehen und genoss sie.</w:t>
      </w:r>
    </w:p>
    <w:p>
      <w:r>
        <w:t>Greta stand an dem langen Tisch im Mehl, die Ärmel bis zu den Ellenbogen hochgekrempelt, und bearbeitete ein Blech sternförmiger Plätzchen mit schnellen, geübten Handgriffen. Über Nacht war Reif an den unteren Fensterecken emporgekrochen, und die Scheiben darüber liefen feucht an vom Dampf der Öfen. Vor der Vitrine drängte sich bereits eine kleine Gruppe von Kundschaft, die Mäntel über ihren Päckchen zugeknöpft, und hatten es gar nicht eilig, in den November hinauszugehen.</w:t>
      </w:r>
    </w:p>
    <w:p>
      <w:r>
        <w:t>»Du bist früh dran«, sagte Greta, ohne aufzusehen, schob das Blech in den Ofen und drückte die Klappe mit der Hüfte zu. »Die Kranzbestellung ist noch nicht verpackt. Setz dich. Nimm dir was. Ich hab ein Gewürzbrot aus dem Ofen geholt, das ein Urteil braucht.«</w:t>
      </w:r>
    </w:p>
    <w:p>
      <w:r>
        <w:t>»Da sag ich nicht nein.«</w:t>
      </w:r>
    </w:p>
    <w:p>
      <w:r>
        <w:t>»Das tust du nie. Das ist deine einzige vernünftige Eigenschaft.« Sie schnitt das Endstück vom Laib ab, der noch warm genug war, um beim Aufschneiden zu dampfen, und legte es mir auf einem Stück Papier hin. Dann schnitt sie ein zweites, kleineres Stück ab und aß es im Stehen, während sie zusah, wie ich meines verzehrte.</w:t>
      </w:r>
    </w:p>
    <w:p>
      <w:r>
        <w:t>Als sie fertig war, klopfte sie sich die Krümel von den Fingern und ging nicht zurück zum Ofen. Sie zog einen Umschlag aus der Vordertasche ihrer Schürze und legte ihn neben meinem Brot auf das Papier.</w:t>
      </w:r>
    </w:p>
    <w:p>
      <w:r>
        <w:t>»Das kam gestern«, sagte sie. »Ich hab’s zur Polizeichefin gebracht, noch bevor ich es aufgemacht hab, falls es irgendwas war, das ich nicht hätte lesen sollen. Sie hat’s gelesen und mir zurückgegeben. Meinte, es gehört mir.«</w:t>
      </w:r>
    </w:p>
    <w:p>
      <w:r>
        <w:t>Es war ein schlichter, weißer Umschlag mit einem Poststempel aus Bridgton, oben sauber aufgeschlitzt. Die Ecken waren vom Anfassen ganz weich geworden. Darin lag ein Bogen liniertes Papier, eng und in einer kleinen, aufrechten Handschrift beschrieben.</w:t>
      </w:r>
    </w:p>
    <w:p>
      <w:r>
        <w:rPr>
          <w:i/>
        </w:rPr>
        <w:t>Greta,</w:t>
      </w:r>
    </w:p>
    <w:p>
      <w:r>
        <w:rPr>
          <w:i/>
        </w:rPr>
        <w:t>ich schreibe nicht, um mich vor irgendwas zu drücken. Ich gehe vor Gericht und zahle, was sie verlangen, und das ist auch richtig so.</w:t>
      </w:r>
    </w:p>
    <w:p>
      <w:r>
        <w:rPr>
          <w:i/>
        </w:rPr>
        <w:t>Im Büro der Polizeichefin habe ich angefangen, dir zu sagen, ich hätte nicht gedacht, dass du glauben würdest, es läge an deinen Händen. Das stimmt nicht. Ich wusste, dass du es tun würdest. Ich habe darauf gebaut. Von allem, was ich getan habe, ist das der Teil, an den ich ständig denken muss, und es tut mir leid.</w:t>
      </w:r>
    </w:p>
    <w:p>
      <w:r>
        <w:rPr>
          <w:i/>
        </w:rPr>
        <w:t>Wegen des Kuchens. Ich habe mir fünfundzwanzig Jahre lang eingeredet, er gehöre mir. Die Pekannüsse meiner Mutter, meine Idee. Aber ich habe seit dem Tag, an dem ich weggegangen bin, keinen einzigen mehr gebacken, und du hast ihn jeden Morgen gebacken. Lass deine Karte in der Kiste.</w:t>
      </w:r>
    </w:p>
    <w:p>
      <w:r>
        <w:rPr>
          <w:i/>
        </w:rPr>
        <w:t>Joyce</w:t>
      </w:r>
    </w:p>
    <w:p>
      <w:r>
        <w:t>Ich las den Brief zu Ende und legte ihn hin. Greta hatte das Messer wieder aufgenommen.</w:t>
      </w:r>
    </w:p>
    <w:p>
      <w:r>
        <w:t>»Vierzig Jahre kenne ich die Frau schon«, sagte sie. »Fünfzehn davon standen wir zusammen an diesem Tisch, und ich hätte dir geschworen, ich kenne jeden Gedanken in ihrem Kopf. Und sie saß mit ihrer Lesebrille an meiner Theke und hat mir meine Kundschaft aus meinem Buch abgelesen.« Sie legte das Messer aus der Hand. »Soll ich also antworten? Ich frage mich das, seit ich die Öfen angezündet habe, und ich habe noch keine Antwort.«</w:t>
      </w:r>
    </w:p>
    <w:p>
      <w:r>
        <w:t>Seit Joyce damals davongegangen war, hatte es zwischen ihnen nur ein Anwaltsschreiben gegeben, das Greta zerrissen hatte, und eine getippte Beschwerde beim Landkreis. Nichts davon hatte irgendetwas kitten können.</w:t>
      </w:r>
    </w:p>
    <w:p>
      <w:r>
        <w:t>»Antworte mit einem Kuchen«, sagte ich.</w:t>
      </w:r>
    </w:p>
    <w:p>
      <w:r>
        <w:t>Sie sah mich an. »Nach dem, was sie getan hat?«</w:t>
      </w:r>
    </w:p>
    <w:p>
      <w:r>
        <w:t>»Nicht, um zu sagen, dass es vergeben ist. Das musst du entscheiden, und niemand drängt dich dazu. Aber sie hat dir geschrieben, um dir zu sagen, dass der Kuchen dir gehört. Schick ihr einen, dann weiß sie, dass du es gelesen hast.«</w:t>
      </w:r>
    </w:p>
    <w:p>
      <w:r>
        <w:t>Greta schwieg eine Weile. Dann faltete sie den Brief an den Kniffen zusammen, steckte ihn zurück in den Umschlag und schob ihn hinten in ihr Thanksgiving-Bestellbuch.</w:t>
      </w:r>
    </w:p>
    <w:p>
      <w:r>
        <w:t>»Nach Thanksgiving«, sagte sie. »Ich habe einen Haufen Bestellungen abzuarbeiten, und sie drängelt sich nicht vor.«</w:t>
      </w:r>
    </w:p>
    <w:p>
      <w:r>
        <w:t>Pip kam aus der Richtung herein, wo sie die Schneefälle durch die niedrige Glasscheibe überwacht hatte, und pflanzte sich mit der selbstverständlichen Erwartungshaltung eines Vogels vor Gretas Füßen auf, der der Ansicht war, eine wiedereröffnete Bäckerei schulde ihr noch Lohn. Greta blickte einen langen Moment auf sie herab.</w:t>
      </w:r>
    </w:p>
    <w:p>
      <w:r>
        <w:t>»Nein«, sagte sie.</w:t>
      </w:r>
    </w:p>
    <w:p>
      <w:r>
        <w:t>Pip rührte sich nicht.</w:t>
      </w:r>
    </w:p>
    <w:p>
      <w:r>
        <w:t>»Nein, du kleine Schnorrerin. Ich weiß, was du für mich getan hast, und niemand soll sagen, ich sei undankbar, aber die Antwort bleibt nein.« Sie griff trotzdem unter die Vitrine, förderte eine Sardine in einem Stück Wachspapier zutage und ließ sie fallen. »Das. Nur das. Ich hab eine Dose für dich gekauft, und wehe, du erzählst dem Gesundheitsamt, dass ich Vögel von meinem Fußboden füttere. Ich hatte diesen Herbst wahrlich genug Inspektoren.«</w:t>
      </w:r>
    </w:p>
    <w:p>
      <w:r>
        <w:t>Pip schnappte sich die Sardine und zog sich unter einen Stuhl zurück, um sie außer Reichweite eines etwaigen Sinneswandels zu genießen. Greta kehrte zu ihren Sternen zurück, und die Öfen tickten vor sich hin.</w:t>
      </w:r>
    </w:p>
    <w:p>
      <w:r>
        <w:t>* * *</w:t>
      </w:r>
    </w:p>
    <w:p>
      <w:r>
        <w:t>Ich ließ Pip mit dem Rest ihrer Sardine unter dem Stuhl zurück, damit sie allein nach Hause finden konnte, wenn sie fertig war, und trug die Kranzbestellung die Avenue hinauf Richtung Verein. Die Wege lagen auf derselben Route, und ich wollte mir die Kiste in ihrer neuen Sicherheit noch einmal ansehen.</w:t>
      </w:r>
    </w:p>
    <w:p>
      <w:r>
        <w:t>Der Verein fühlte sich nun anders an, und es brauchte einen Schritt, um den Grund zu benennen. Das Vereinsgebäude war bis zum Eingang wohlig warm, ganz so, wie es nicht mehr gewesen war, seit ich das erste Mal hineinspaziert war. Der neue Kessel schickte seine gleichmäßige, milde Wärme durch die alten Eisenrohre, und das Dach über dem Archivraum saß heil und dunkel da und ließ den Schnee sauber abgleiten. Die Türen standen jedem offen, der aus der Kälte hereinkommen wollte, was an diesem Morgen eine stattliche Zahl an Leuten war.</w:t>
      </w:r>
    </w:p>
    <w:p>
      <w:r>
        <w:t>Im vorderen Zimmer standen die Kisten im grauen Licht nebeneinander in der Vitrine. Die neue, die Zedernkiste mit geschlossenem Deckel und der frischen Karte, barg die Wolle, die Fahrkarte, die roten Fäustlinge und all den Rest. Eine Münze war still und leise zwischen ihnen warm geworden, von der nur Nick und ich je wissen würden.</w:t>
      </w:r>
    </w:p>
    <w:p>
      <w:r>
        <w:t>Theo saß bei eingeschalteter Lampe an seinem Tisch und befreite ein weiteres gesprungenes, altes Ding vorsichtig von einem Drahtstift. Er blickte auf, neigte den Kopf und wandte sich wieder seiner Arbeit zu.</w:t>
      </w:r>
    </w:p>
    <w:p>
      <w:r>
        <w:t>* * *</w:t>
      </w:r>
    </w:p>
    <w:p>
      <w:r>
        <w:t>Martha fing mich auf dem Weg nach draußen ab, Snowball zeterte an ihrem Knöchel und Emma Redfern hopste hinter ihr die Stufen der Veranda hinab, die Wangen rot von Kälte und Lauferei.</w:t>
      </w:r>
    </w:p>
    <w:p>
      <w:r>
        <w:t>»Mrs. Claus! Pip hat einen Räuber geschnappt«, verkündete Emma atemlos, als wäre ich nicht selbst dabei gewesen. »Einen echten. Miss Bennett hat’s in die Zeitung geschrieben, und Papa hat’s mir zweimal vorgelesen.«</w:t>
      </w:r>
    </w:p>
    <w:p>
      <w:r>
        <w:t>»Hat sie«, sagte ich. »Aber sie wird deshalb eine Woche lang Extrafische verlangen, also erinnere sie bitte lieber nicht daran.«</w:t>
      </w:r>
    </w:p>
    <w:p>
      <w:r>
        <w:t>Mark Redfern kam in seinem gewohnten Tempo hinter ihnen den Weg herauf, den Kragen gegen die Kälte hochgeschlagen. Er hob die Hand zum Gruß. Ich hob meine.</w:t>
      </w:r>
    </w:p>
    <w:p>
      <w:r>
        <w:t>»Halber Schultag wegen der Probe für das Krippenspiel«, sagte Martha. »Emma hat eine Rolle. Erster Hirte.«</w:t>
      </w:r>
    </w:p>
    <w:p>
      <w:r>
        <w:t>»Der erste«, warf Emma ein, falls es diesbezüglich irgendwelche Zweifel geben sollte.</w:t>
      </w:r>
    </w:p>
    <w:p>
      <w:r>
        <w:t>»Dann ruht also alles auf deinen Schultern«, sagte ich ernst zu ihr, »und du wirst vor der Probe eine warme Schokolade brauchen, und zufällig weiß ich, wo die Öfen brennen.« Ich schickte die drei mitsamt dem kleinen weißen Hund die Avenue hinunter Richtung Holly Jolly und sah ihnen einen Augenblick nach.</w:t>
      </w:r>
    </w:p>
    <w:p>
      <w:r>
        <w:t>* * *</w:t>
      </w:r>
    </w:p>
    <w:p>
      <w:r>
        <w:t>Ich kam im blauen Nachmittagslicht nach Hause und entdeckte brennendes Licht in der Werkstatt drüben im Hof, und traf Nick drinnen am Kamin an.</w:t>
      </w:r>
    </w:p>
    <w:p>
      <w:r>
        <w:t>Er hatte kein Feuer gemacht. Er saß vor dem kalten Rost mit den Unterarmen auf den Knien und lauschte etwas, das ich nur halb vernehmen konnte, und als ich eintrat, drehte er sich um, und sein ganzes Gesicht erstrahlte in schlichter Freude.</w:t>
      </w:r>
    </w:p>
    <w:p>
      <w:r>
        <w:t>»Jess«, sagte er. »Komm her und fühl das.«</w:t>
      </w:r>
    </w:p>
    <w:p>
      <w:r>
        <w:t>Ich legte meine Pakete ab und ging zu ihm. Er nahm meine Hand und legte sie flach gegen die runden Feldsteine. Sie fühlten sich unter meiner Handfläche warm an und schimmerten golden, genau wie seit jener Nacht, in der er es mir gezeigt hatte, wobei das Licht aus dem nackten Gestein selbst zu kommen schien. Und im Kamin, wo niemals etwas aufgeschichtet worden war, hatten sich ein paar goldene Fäden aus der Luft gelöst und lagen flach und stetig auf den Eisenstäben, wie die ersten Glutnester eines Feuers, das niemand entfacht hatte.</w:t>
      </w:r>
    </w:p>
    <w:p>
      <w:r>
        <w:t>»Sie ist näher«, sagte er. »Sie zieht schon die ganze Woche heran, jede Nacht ein Stück näher. Ich weiß nicht, warum.« Er drehte meine Hand unter seiner um, so dass unsere beiden Handflächen flach auf dem Stein lagen. »Bis morgen früh wird sie sich wieder heben. Aber heute Abend ist sie dem Feuer näher als jemals zuvor, und ich wollte, dass du sie spürst, solange sie noch hier ist.«</w:t>
      </w:r>
    </w:p>
    <w:p>
      <w:r>
        <w:t>Es war da unter meiner Handfläche: die ungezügelte, frohe Magie von tausend Weihnachten, um eine Handbreit näher an ihren Kamin herangezogen. Draußen hinter dem Fenster der Werkstatt fiel der Schnee gleichmäßig auf den Hof und die Lane. Er würde auch über die Stadt fallen, auf die Kisten im Verein und die Schneemänner auf dem Anger. Drüben an der Evergreen Avenue hielt Greta sicher alle sechs Öfen gegen die Dunkelheit am Brennen.</w:t>
      </w:r>
    </w:p>
    <w:p>
      <w:r>
        <w:t>Pip watschelte aus der Kälte herein und ließ sich mit einem kurzen Grunzen auf dem warmen Kaminstein nieder. Sie streckte ihre Flossen der Hitze entgegen, die kein echtes Feuer erzeugt hatte, und schloss die Augen.</w:t>
      </w:r>
    </w:p>
    <w:p>
      <w:r>
        <w:t>Nicks Hand blieb warm über meiner auf dem Stein, und der Schnee rieselte hernieder. Ich saß da in der heraufziehenden Dämmerung bei meinem Mann, meinem Pinguin und einem Kamin, der wärmer war, als er es je sein durfte. Ich wollte nirgendwo sonst auf der weiten, kalten Welt sein.</w:t>
      </w:r>
    </w:p>
    <w:p/>
    <w:p>
      <w:r>
        <w:rPr>
          <w:i/>
        </w:rPr>
        <w:t xml:space="preserve">Suchst du nach einem neuen Rätsel? Beginne noch heute mit </w:t>
      </w:r>
      <w:r>
        <w:t>&lt;bt&gt;</w:t>
      </w:r>
      <w:r>
        <w:rPr>
          <w:i/>
        </w:rPr>
        <w:t>The Binder's Bequest</w:t>
      </w:r>
      <w:r>
        <w:t>&lt;/bt&gt;</w:t>
      </w:r>
      <w:r>
        <w:rPr>
          <w:i/>
        </w:rPr>
        <w:t>, dem ersten Teil der Reihe »Rücken und Zauber«.</w:t>
      </w:r>
    </w:p>
    <w:p>
      <w:r>
        <w:t>Was kommt als Nächstes?</w:t>
      </w:r>
    </w:p>
    <w:p>
      <w:r>
        <w:t>Fiona Flanagan hatte ihre Karriere auf eine einzige Regel gebaut: Was wahr ist, lässt sich beweisen. Dann entschied ein Gericht jedoch anders, und die forensische Dokumentenprüferin, die eine Fälschung auf den ersten Blick erkennen konnte, verlor alles außer ihrer Lupe.</w:t>
      </w:r>
    </w:p>
    <w:p>
      <w:r>
        <w:t>Das Vermächtnis einer verstorbenen Großtante bietet einen Ausweg – ein staubiges Buchbindergeschäft in dem wie aus dem Bilderbuch entsprungenen Städtchen Pinecrest, das ihr gehört, um es zu verkaufen und zu vergessen. Doch dann bricht die Präsidentin der Historischen Gesellschaft auf der Mondschein-Maskerade zusammen, an ein kleines Ledertagebuch geklammert, und der Sheriff bittet Fiona, diese zu untersuchen.</w:t>
      </w:r>
    </w:p>
    <w:p>
      <w:r>
        <w:t>In dem Moment, da sie das Buch berührt, offenbart es ihr Dinge, die kein Dokument wissen darf: Furcht, Schuldgefühle, eine verborgene Wahrheit. In Pinecrest wirkt, wie sich zeigt, eine Magie, die viel älter ist als sein viktorianischer Charme – und jemand nutzt sie, um zu töten.</w:t>
      </w:r>
    </w:p>
    <w:p>
      <w:r>
        <w:t>Fiona war gekommen, um einen Nachlass zu regeln. Stattdessen wird sie einen Mord aufklären müssen, und das mit einer Gabe, die sie sich weder erklären noch beweisen kann.</w:t>
      </w:r>
    </w:p>
    <w:p>
      <w:r>
        <w:t xml:space="preserve">Beginne die Krimireihe »Rücken und Zauber« mit </w:t>
      </w:r>
      <w:r>
        <w:t>&lt;bt&gt;</w:t>
      </w:r>
      <w:r>
        <w:t>The Binder's Bequest</w:t>
      </w:r>
      <w:r>
        <w:t>&lt;/bt&gt;</w:t>
      </w:r>
      <w:r>
        <w:t>.</w:t>
      </w:r>
    </w:p>
    <w:p/>
    <w:p>
      <w:r>
        <w:rPr>
          <w:i/>
        </w:rPr>
        <w:t xml:space="preserve">Suchst du nach einem neuen Rätsel? Beginne noch heute mit </w:t>
      </w:r>
      <w:r>
        <w:t>&lt;bt&gt;</w:t>
      </w:r>
      <w:r>
        <w:rPr>
          <w:i/>
        </w:rPr>
        <w:t>The Binder's Bequest</w:t>
      </w:r>
      <w:r>
        <w:t>&lt;/bt&gt;</w:t>
      </w:r>
      <w:r>
        <w:rPr>
          <w:i/>
        </w:rPr>
        <w:t>, dem ersten Teil der Reihe »Rücken und Zauber«.</w:t>
      </w:r>
    </w:p>
    <w:p>
      <w:r>
        <w:t xml:space="preserve">Auszug aus </w:t>
      </w:r>
      <w:r>
        <w:t>&lt;bt&gt;</w:t>
      </w:r>
      <w:r>
        <w:t>The Binder's Bequest</w:t>
      </w:r>
      <w:r>
        <w:t>&lt;/bt&gt;</w:t>
      </w:r>
    </w:p>
    <w:p>
      <w:r>
        <w:t>Die Straße nach Pinecrest wand sich um die Hügel wie ein nachträglicher Einfall, ein Asphaltband, das mit widerwilligem Respekt vor den uralten Kiefern verlegt worden war, die der Stadt ihren Namen gaben. Vom Fahrersitz aus beobachtete ich, wie die Bäume näher rückten, ihre dunkelgrünen Äste den Himmel verschluckten. Es fühlte sich weniger an wie eine Ankunft und mehr wie ein Verschlungenwerden.</w:t>
      </w:r>
    </w:p>
    <w:p>
      <w:r>
        <w:t>Mein Mietwagen, eine fade silberne Limousine, die nach synthetischer Vanille roch, war eine sterile Blase gegen den überwältigenden organischen Ansturm dieses Ortes. Die Stadt tauchte ohne Vorwarnung aus dem Wald auf. In einem Moment gab es nur Bäume; im nächsten eine akribisch erhaltene Vision eines vergangenen Jahrhunderts. Die Hauptstraße war eine Parade viktorianischer Ladenfronten, bemalt in einer Palette geschmackvoller, denkmalgeschützter Farben: Salbeigrün, Buttergelb und ein tiefes, grüblerisches Burgunderrot. Schmiedeeiserne Bänke standen auf den ziegelpflasterten Gehwegen, und jeder Laternenpfahl war mit einem überquellenden Korb voller Petunien geschmückt. Es war aggressiv charmant. Diese Stadt hatte nicht nur Geschichte – sie setzte sie wie eine Waffe gegen die moderne Welt ein.</w:t>
      </w:r>
    </w:p>
    <w:p>
      <w:r>
        <w:t>Ich war schon einmal hier gewesen, aber meine Erinnerungen waren bruchstückhaft und unzuverlässig, wie wassergeschädigte Fotografien. Gerüche, vor allem. Der scharfe Duft von Kiefernnadeln, die unter Füßen zerdrückt wurden. Der Geruch von Regen auf einem Feld im Sommer. Und noch etwas anderes, etwas Süßes und Blumiges, das ich nicht einordnen konnte. Lavendel, vielleicht. Meine Mutter hatte mich fortgebracht, als ich fünf war. Ihre Briefe über die Jahre waren sporadisch gewesen, voller Entschuldigungen und wenig Substanz, ohne Pinecrest je wieder zu erwähnen. Sie hatte mich bei meinem Vater gelassen, einem Mann, der glaubte, die Welt könne verstanden werden, wenn man sie nur in kleine genug, beweisbare Fakten zerlegte. Ich hatte mir diese Lektion zu Herzen genommen. Sie war das Fundament meiner Karriere gewesen, und ich war gut darin gewesen. Bis ich es nicht mehr war.</w:t>
      </w:r>
    </w:p>
    <w:p>
      <w:r>
        <w:t>Die Anwaltskanzlei lag eingezwängt zwischen einer Bäckerei, die den Duft von Zimt in die Luft pumpte, und einem Antiquitätenladen, dessen Schaufenster einen ausgestopften Fuchs mit Monokel präsentierte. Mein Magen zog sich zusammen. Alles hier fühlte sich an wie eine Inszenierung.</w:t>
      </w:r>
    </w:p>
    <w:p>
      <w:r>
        <w:t>Herr Hartwell, ein Mann, dessen rundes Gesicht und noch rundere Brille ihn wie eine wohlwollende Eule aussehen ließen, überreichte mir einen großen, verzierten Eisenschlüssel. »Maeve wollte, dass Sie diesen bekommen«, sagte er, seine Stimme sanft vor geübtem, trauervollem Mitgefühl. »Sie war so stolz auf Sie, Fiona. Hat Ihre Karriere immer in den Stadtzeitungen verfolgt.«</w:t>
      </w:r>
    </w:p>
    <w:p>
      <w:r>
        <w:t>Die Erwähnung meiner Karriere landete wie ein Bleigewicht. Das sehr öffentliche Ende davon meinte er. Der Fall, bei dem meine Sachverständigenaussage vor Gericht systematisch zerlegt worden war, mein professionelles Urteil nicht nur infrage gestellt, sondern öffentlich in Stücke gerissen. Die Demütigung war eine rohe, empfindliche Stelle, die ich seit sechs Monaten pflegte. »Das ist sehr freundlich von Ihnen«, sagte ich, meine Stimme flach und neutral. Ich nahm den Schlüssel. Er war schwer, kalt und lächerlich unpraktisch. »Der Nachlass …?«</w:t>
      </w:r>
    </w:p>
    <w:p>
      <w:r>
        <w:t>»Alles in den Unterlagen«, sagte er und deutete auf einen dicken Umschlag auf seinem Schreibtisch. »Die Historische Gesellschaft ist der Testamentsvollstrecker für die Stiftung, aber das Gebäude, das Geschäft, sein Inhalt – das alles gehört Ihnen. Frei und unbelastet.« Er warf mir einen Blick zu, der aufmunternd sein sollte. »Es ist ein echtes Vermächtnis.«</w:t>
      </w:r>
    </w:p>
    <w:p>
      <w:r>
        <w:t>Ich wollte kein Vermächtnis. Ich wollte eine saubere Bilanz. Ich wollte inventarisieren, bewerten und liquidieren. Ich wollte Papiere unterschreiben, diesen lächerlichen Schlüssel einem Immobilienmakler übergeben und zurückfahren in eine Welt aus Beton und Logik, eine Welt, in der die Dinge Sinn ergaben.</w:t>
      </w:r>
    </w:p>
    <w:p>
      <w:r>
        <w:t>»Vielen Dank, Herr Hartwell.« Ich steckte den Schlüssel ein, nahm die Unterlagen und ging hinaus, bevor er mir noch mehr gut gemeinte Phrasen über Wurzeln und Heimkehr anbieten konnte.</w:t>
      </w:r>
    </w:p>
    <w:p>
      <w:r>
        <w:t>Flanagans Feine Buchbinderei &amp; Restaurierung lag direkt gegenüber, neben einem Eisenwarenladen. Sie war in der Farbe von verblichenem Jeansblau gestrichen, der Name in elegantem, abblätterndem Blattgold auf das große Schaufenster gemalt. Staub dämpfte die Auslage im Inneren – eine Pyramide aus ledergebundenen Büchern, ihre Buchrücken nach außen gewandt, ihre Titel im Düster versunken.</w:t>
      </w:r>
    </w:p>
    <w:p>
      <w:r>
        <w:t>Meine Hand zitterte, als ich den Eisenschlüssel ins Schloss steckte. Das Schloss drehte sich mit einem markerschütternden Ächzen der Nichtbenutzung, und die schwere Eichentür schwang nach innen und ließ eine kleine Messingglocke über mir erklingen. Das Klingeln war ein fröhlicher, fehl am Platz wirkender Klang in der dichten, wartenden Stille.</w:t>
      </w:r>
    </w:p>
    <w:p>
      <w:r>
        <w:t>Die Luft, die mir entgegenströmte, war eine physische Präsenz, ein dichter Teppich aus Düften, der mein Gehirn kurzschloss. Die dominierenden Noten waren erwartbar: das trockene, säuerliche Parfüm alten Papiers, der reichhaltige Umami-Geruch von verfallendem Leder, der scharfe chemische Geruch von Buchbindekleber. Aber unter all dem, sich durch den Staub und die Geschichte windend, war ein anderer Duft. Schwach, rein und blumig. Lavendel.</w:t>
      </w:r>
    </w:p>
    <w:p>
      <w:r>
        <w:t>Der Schatten einer Erinnerung flackerte am Rand meines Bewusstseins auf – ein leises Summen, eine Frauenstimme, das Gefühl, klein und geborgen zu sein in einem Raum, der genau so roch. Ich kniff die Augen zu und schob es weg. Stressbedingte Nostalgie. Ein Trick des Verstandes. Ich hatte mein Leben auf Beweisen aufgebaut, nicht auf Phantomempfindungen.</w:t>
      </w:r>
    </w:p>
    <w:p>
      <w:r>
        <w:t>Ich trat ein und ließ die Tür hinter mir ins Schloss fallen. Die Glocke gab ein letztes, abschließendes Klingeln von sich.</w:t>
      </w:r>
    </w:p>
    <w:p>
      <w:r>
        <w:t>Der Laden war ein Desaster angesammelter Geschichte. Bücher waren auf jeder verfügbaren Oberfläche in wackeligen Türmen gestapelt und drohten bei der kleinsten Erschütterung wie eine Lawine abzugehen. Die Dielen, breit und dunkel, knarrten unter meinen praktischen Stiefeln. Zu meiner Rechten stand eine massive gusseiserne Buchpresse wie ein mittelalterliches Folterinstrument, ihr großes Rad stumm und geduldig. Zu meiner Linken war eine lange Werkbank eine chaotische Landschaft aus Werkzeugen, die ich erkannte – Falzbeine, Ahlen, Schärfmesser – neben Gläsern mit trüben Flüssigkeiten und Bögen marmorierten Papiers. Es sah aus, als hätte sich meine Großtante Maeve, eine Frau, an die ich mich kaum erinnerte, einfach mitten in der Arbeit in Luft aufgelöst.</w:t>
      </w:r>
    </w:p>
    <w:p>
      <w:r>
        <w:t>Sonnenlicht kämpfte sich durch das schmutzige Schaufenster und beleuchtete ein Universum tanzender Staubpartikel. Die Luft war so dick davon, dass ich sie fast schmecken konnte – ein trockener, körniger Belag auf meiner Zunge. Ich fuhr mit einem Finger über die hölzerne Ladentheke und hinterließ einen sauberen, dunklen Streifen im hellgrauen Staub. Das hier war kein Laden; es war eine Zeitkapsel. Und ich war die überforderte Archäologin, die mit ihrer Ausgrabung beauftragt war.</w:t>
      </w:r>
    </w:p>
    <w:p>
      <w:r>
        <w:t>Mein Plan, eine ordentliche und aufgeräumte Liste, die ich auf der Fahrt hierher formuliert hatte, fühlte sich lachhaft unzureichend an. Tag Eins: Erste Bestandsaufnahme und Inventarisierung der wertvollen Gegenstände. Was galt als wertvoll in diesem Meer aus Gerümpel? Wie sollte ich irgendetwas bewerten, ohne erst eine Woche damit zu verbringen, einen Weg freizuräumen?</w:t>
      </w:r>
    </w:p>
    <w:p>
      <w:r>
        <w:t>Ein Gefühl, beobachtet zu werden, kribbelte in meinem Nacken. Standardreaktion. Neue Umgebung, geschärfte Sinne. Trotzdem drehte ich mich um und ging zum Schaufenster, spähte durch den Staubfilm auf die Straße.</w:t>
      </w:r>
    </w:p>
    <w:p>
      <w:r>
        <w:t>Auf der anderen Seite, eingebettet in eine Ladenfront aus sattem, dunklem Holz, war ein Café. »Binding Thread« stand auf dem schlichten, eleganten Schild, das von einem schmiedeeisernen Ausleger hing. Warmes Licht strömte aus den Fenstern, ein starker Kontrast zum schattigen Inneren meiner Erbschaft. Drinnen lachten Menschen, redeten, existierten in der hellen, sauberen Gegenwart.</w:t>
      </w:r>
    </w:p>
    <w:p>
      <w:r>
        <w:t>Und hinter der Theke stand ein Mann, der ein Glas mit einem weißen Tuch polierte. Er war groß, mit zerzaustem dunklem Haar und der Art von ruhiger Stille, die den Blick anzieht. Er schaute nicht auf den Laden im Allgemeinen. Er schaute direkt zu mir. Ich konnte seine Gesichtszüge nicht klar erkennen, nur die Intensität seines Fokus. Es war kein beiläufiger Blick. Es war ein Starren. Für eine desorientierende Sekunde fühlte sich dieser Blick vertraut an, wie ein halb erinnertes Gespräch. Es war dasselbe unlogische Aufflackern von Wiedererkennen, das der Lavendel ausgelöst hatte. Ich verwarf es. Kleine Stadt. Neues Gesicht. Natürliche Neugier.</w:t>
      </w:r>
    </w:p>
    <w:p>
      <w:r>
        <w:t>Meine professionelle Skepsis war ein Schutzschild, und ich hielt ihn hoch. Er war eine Variable, abgeheftet unter Einheimischer, neugierig. Nichts weiter. Ich ließ den Vorhang zurückfallen und brach die Verbindung ab, aber das Gefühl, beobachtet zu werden, blieb.</w:t>
      </w:r>
    </w:p>
    <w:p>
      <w:r>
        <w:t>Ich brauchte einen systematischen Ansatz. Eine Rastersuche. Ich würde an der Eingangstür beginnen und mich nach hinten durcharbeiten, dokumentieren und kategorisieren. Mein Handy kam heraus, bereit, Fotos für den späteren Auktionskatalog zu machen. Das hier war ein Job. Ein unangenehmer, staubiger, emotional komplizierter Job. Ich holte tief und staubgefüllt Luft.</w:t>
      </w:r>
    </w:p>
    <w:p>
      <w:r>
        <w:t>Das fröhliche Klingeln der Glocke hinter mir ließ mich so heftig zusammenfahren, dass ich beinahe mein Handy fallen ließ.</w:t>
      </w:r>
    </w:p>
    <w:p>
      <w:r>
        <w:t>Die Frau, die durch die Tür hereinplatzte, war in jeder erdenklichen Hinsicht mein Gegenteil. Wo ich still und zurückhaltend war, war sie ein Wirbelsturm kinetischer Energie. Wo ich gedämpfte, praktische Erdtöne trug, war sie ein lebhafter Farbtupfer – ein leuchtend türkisfarbener Mantel über einem senfgelben Kleid, ein gemusterter Schal kunstvoll an ihrem Hals geknotet. Sie hatte dunkles Haar mit einer auffälligen Strähne reinen Silbers, die von der Schläfe aus verlief, und ihre modische Schildpattbrille war auf ihren Kopf geschoben.</w:t>
      </w:r>
    </w:p>
    <w:p>
      <w:r>
        <w:t>»Sie sind da!« rief sie aus, ihre Stimme ein warmer, überschwänglicher Schwall. »Ich habe das Auto gesehen! Es tut mir so leid, ich hätte Ihnen einen Moment geben sollen, um anzukommen, aber ich konnte einfach nicht warten. Sie sind Fiona, richtig? Maeves Fiona?«</w:t>
      </w:r>
    </w:p>
    <w:p>
      <w:r>
        <w:t>Ich starrte sie an, meine konstruierte analytische Blase durchbohrt. »Ja, die bin ich«, sagte ich, meine Stimme angespannt. »Und Sie sind?«</w:t>
      </w:r>
    </w:p>
    <w:p>
      <w:r>
        <w:t>»Oh Gott, wo sind meine Manieren? Die sind wahrscheinlich in meiner anderen Handtasche.« Sie lachte, ein lautes, echtes Geräusch, das einige der Schatten aus den Ecken des Raumes zu vertreiben schien. Sie streckte eine Hand aus. »Octavia Donovan. Tavi. Bitte, alle nennen mich Tavi. Ich bin die stellvertretende Kuratorin drüben in der Historischen Bibliothek. Ihre Großtante und ich waren dicke wie Diebe. Sie hat ständig von Ihnen geredet.«</w:t>
      </w:r>
    </w:p>
    <w:p>
      <w:r>
        <w:t>Ich ergriff ihre Hand. Ihr Händedruck war fest und warm. »Es ist … schön, Sie kennenzulernen.« Meine inneren Abwehrmechanismen gerieten ins Straucheln. Sie war zu viel. Zu laut, zu leuchtend, zu freundlich.</w:t>
      </w:r>
    </w:p>
    <w:p>
      <w:r>
        <w:t>»Es ist so unglaublich, Sie endlich kennenzulernen«, fuhr sie fort, ihre Augen den Laden mit einem Ausdruck ehrfürchtiger Bewunderung absuchend. »Maeve wäre so begeistert, dass Sie hier sind. Lieben Sie es? Ist es nicht der magischste Ort der Welt?«</w:t>
      </w:r>
    </w:p>
    <w:p>
      <w:r>
        <w:t>»Es ist … vollgestopft«, sagte ich, das Wort kam schärfer heraus, als ich beabsichtigt hatte.</w:t>
      </w:r>
    </w:p>
    <w:p>
      <w:r>
        <w:t>Tavi schien es nicht zu bemerken. »Es ist gelebt! Maeve sagte immer, ein Buchladen sollte aussehen wie der Hort eines Drachen, nicht wie ein Wartezimmer im Krankenhaus.« Ihr Blick landete wieder auf mir, ihr Gesichtsausdruck wurde sanfter mit echtem Mitgefühl. »Hören Sie, ich weiß, das muss unglaublich überwältigend sein. Ein Todesfall in der Familie, zurückkommen in eine Stadt, die Sie nicht kennen, dieser ganze Ort, mit dem Sie sich herumschlagen müssen … Das ist viel.«</w:t>
      </w:r>
    </w:p>
    <w:p>
      <w:r>
        <w:t>Ihr Einfühlungsvermögen war entwaffnend. Ich hatte sie als sprudelnde Extrovertierte eingeschätzt, aber es lag eine scharfe Intelligenz in ihren Augen. Das machte mich nur noch vorsichtiger.</w:t>
      </w:r>
    </w:p>
    <w:p>
      <w:r>
        <w:t>»Haben Sie Bindy schon kennengelernt?« fragte sie.</w:t>
      </w:r>
    </w:p>
    <w:p>
      <w:r>
        <w:t>»Nein, ich habe hier wirklich noch nicht viele Leute getroffen«, sagte ich.</w:t>
      </w:r>
    </w:p>
    <w:p>
      <w:r>
        <w:t>Tavi lachte. »Nein, Bindy ist eine Katze. Bindings Midnight Flanagan. Die Katze Ihrer Tante. Ich bin sicher, er ist hier irgendwo.«</w:t>
      </w:r>
    </w:p>
    <w:p>
      <w:r>
        <w:t>»Ich habe ein System«, sagte ich und deutete vage mit meinem Handy. »Ich werde es schaffen, diesen Ort zu sortieren und ein neues Zuhause für die Katze zu finden.«</w:t>
      </w:r>
    </w:p>
    <w:p>
      <w:r>
        <w:t>»Natürlich werden Sie das. Maeve sagte, Sie seien die organisierteste, logischste Person, die sie je gekannt hat. Eine forensische Urkundenprüferin! Faszinierend. All diese Wissenschaft und Geschichte in einem vereint. Das ist praktisch schon von vornherein ein Pinecrest-Beruf.« Sie strahlte. »Weshalb Sie heute Abend unbedingt kommen müssen.«</w:t>
      </w:r>
    </w:p>
    <w:p>
      <w:r>
        <w:t>Ich blinzelte. Die gesprächsmäßige Haarnadelkurve verpasste mir ein Schleudertrauma. »Wohin kommen?«</w:t>
      </w:r>
    </w:p>
    <w:p>
      <w:r>
        <w:t>»Zur Mondschein-Maskerade!« sagte sie, als wäre es die selbstverständlichste Sache der Welt. »Es ist der jährliche Ball der Historischen Gesellschaft. Das größte Ereignis des Jahres. Alle, die wer sind, werden dort sein. Es ist die perfekte Gelegenheit, sich sozusagen der Stadt wieder vorzustellen.«</w:t>
      </w:r>
    </w:p>
    <w:p>
      <w:r>
        <w:t>Ein Ball. Ein Maskenball. Die Idee war so monumental unattraktiv, dass ich beinahe gelacht hätte. »Vielen Dank, aber nein. Ich habe … das alles hier zu tun.« Ich machte eine ausholende Handbewegung durch den Raum, zu den wackeligen Stapeln aus Papier und Leder.</w:t>
      </w:r>
    </w:p>
    <w:p>
      <w:r>
        <w:t>»Oh, dieser alte Staubhaufen kann eine Nacht warten«, sagte Tavi und machte eine wegwerfende Handbewegung. »Der läuft nicht weg. Er wartet seit Monaten auf Sie. Außerdem können Sie nicht einfach hier eingesperrt bleiben. Sie müssen Leute sehen! Sich einen Überblick verschaffen.«</w:t>
      </w:r>
    </w:p>
    <w:p>
      <w:r>
        <w:t>»Ich suche nicht nach einem Überblick«, sagte ich, meine Geduld franste aus. »Ich bin hier, um einen Nachlass abzuwickeln, Fräulein Donovan.«</w:t>
      </w:r>
    </w:p>
    <w:p>
      <w:r>
        <w:t>»Tavi«, korrigierte sie automatisch. »Und einen Nachlass in Pinecrest abzuwickeln bedeutet, Leute zu kennen. Glauben Sie mir.« Sie beugte sich verschwörerisch vor. »Außerdem wird die halbe Vorstandschaft der Historischen Gesellschaft dort sein. Richard Holloway, unser Bürgermeister. Veronica Chambers, die Vizepräsidentin, scharf wie eine Nadel und doppelt so spitz. Sie müssen sich mit der Gesellschaft als Testamentsvollstreckern auseinandersetzen. Das ist Ihre Chance, sie alle auf einen Schlag zu treffen. Betrachten Sie es als … Netzwerken.«</w:t>
      </w:r>
    </w:p>
    <w:p>
      <w:r>
        <w:t>Sie hatte die Schwachstelle in meiner Rüstung gefunden. Es war ein vernünftiges, logisches Argument. Ärgerlich vernünftig. Die Schlüsselfiguren in einem informellen Rahmen zu treffen, könnte den Verkauf der Immobilie erleichtern. Es war effizient.</w:t>
      </w:r>
    </w:p>
    <w:p>
      <w:r>
        <w:t>»Ich habe nichts anzuziehen für einen … Maskenball«, sagte ich und klammerte mich an einen letzten, verzweifelten Strohhalm.</w:t>
      </w:r>
    </w:p>
    <w:p>
      <w:r>
        <w:t>Tavis Gesicht leuchtete auf, als hätte ich ihr gerade einen Lottogewinn überreicht. »Machen Sie sich keine Sorgen! Maeve hatte eine ganze Sammlung von Masken oben in ihrer alten Überseetruhe. Sie liebte die Dramatik davon. Ich wette, es gibt ein Kleid in ihrem Schrank, das Ihnen perfekt passen würde. Problem gelöst!«</w:t>
      </w:r>
    </w:p>
    <w:p>
      <w:r>
        <w:t>Sie fragte nicht. Sie dirigierte. Ich fühlte mich wie ein Exemplar, das auf einer Tafel festgesteckt war, meine Kämpfe mit heiterem Interesse zur Kenntnis genommen, während ich unaufhaltsam zur Fügsamkeit manövriert wurde. Ich öffnete den Mund, um erneut abzulehnen, um meinen Standpunkt klarzumachen und meine Grenzen abzustecken, um zu erklären, dass ich keine Figur in der charmanten kleinen Geschichte dieser Stadt war.</w:t>
      </w:r>
    </w:p>
    <w:p>
      <w:r>
        <w:t>Aber was herauskam, zu meinem eigenen tiefen Entsetzen, war ein einziges, besiegtes Wort. »In Ordnung.«</w:t>
      </w:r>
    </w:p>
    <w:p>
      <w:r>
        <w:t>Tavi klatschte in die Hände, ein scharfes, triumphierendes Geräusch. »Wunderbar! Es beginnt um acht. Ich hole Sie um halb acht ab. Es wird großartig. Sie werden sehen!«</w:t>
      </w:r>
    </w:p>
    <w:p>
      <w:r>
        <w:t>Und damit war sie verschwunden, die Glocke klingelte in ihrem Kielwasser, und sie ließ mich in einer Stille zurück, die sich noch schwerer anfühlte als zuvor. Ich stand regungslos in der Mitte des Ladens, mein akribisch ausgearbeiteter Plan für einen ruhigen, effizienten Rückzug in absoluten Fetzen. Ich ging auf eine Party. Überwältigt und ausmanövriert, starrte ich auf die staubige Bücherpyramide im Schaufenster, ein tiefes Gefühl böser Vorahnung machte sich in meinem Bauch breit. Ich bereute die Entscheidung bereits aus tiefster Seele.</w:t>
      </w:r>
    </w:p>
    <w:p/>
    <w:p>
      <w:r>
        <w:rPr>
          <w:i/>
        </w:rPr>
        <w:t>Beginne noch heute mit &lt;bt&gt;The Binder's Bequest&lt;/bt&gt;!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de</dc:language>
</cp:coreProperties>
</file>