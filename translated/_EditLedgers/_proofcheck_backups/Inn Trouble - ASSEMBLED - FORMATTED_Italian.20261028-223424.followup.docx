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Libro 2</w:t>
      </w:r>
    </w:p>
    <w:p/>
    <w:p/>
    <w:p>
      <w:r>
        <w:t>Lisa Bouchard</w:t>
      </w:r>
    </w:p>
    <w:p>
      <w:r>
        <w:t>Copyright 2026 di Lisa Bouchard.</w:t>
      </w:r>
    </w:p>
    <w:p/>
    <w:p>
      <w:r>
        <w:t xml:space="preserve">Seconda edizione</w:t>
      </w:r>
    </w:p>
    <w:p/>
    <w:p>
      <w:r>
        <w:t>Tutti i diritti riservati.</w:t>
      </w:r>
    </w:p>
    <w:p/>
    <w:p>
      <w:r>
        <w:t>Nessuna parte di questa pubblicazione può essere riprodotta, distribuita o trasmessa in alcuna forma e con alcun mezzo, comprese fotocopie, registrazioni o altri metodi elettronici o meccanici, senza la previa autorizzazione scritta dell'editore, se non nei limiti consentiti dalla legge sul copyright degli Stati Uniti.</w:t>
      </w:r>
    </w:p>
    <w:p/>
    <w:p>
      <w:r>
        <w:t>La storia, tutti i nomi, i personaggi e gli eventi descritti in quest'opera sono di fantasia. Non si intende alcuna identificazione con persone reali (viventi o defunte), luoghi, edifici e prodotti, né tale identificazione deve essere desunta.</w:t>
      </w:r>
    </w:p>
    <w:p>
      <w:r>
        <w:t xml:space="preserve">Libri di questa serie</w:t>
      </w:r>
    </w:p>
    <w:p>
      <w:r>
        <w:t>&lt;bt&gt;</w:t>
      </w:r>
      <w:r>
        <w:t>Frost and Found</w:t>
      </w:r>
      <w:r>
        <w:t>&lt;/bt&gt;</w:t>
      </w:r>
    </w:p>
    <w:p>
      <w:r>
        <w:t>&lt;bt&gt;</w:t>
      </w:r>
      <w:r>
        <w:t>Inn Trouble</w:t>
      </w:r>
      <w:r>
        <w:t>&lt;/bt&gt;</w:t>
      </w:r>
    </w:p>
    <w:p>
      <w:r>
        <w:t>Indice</w:t>
      </w:r>
    </w:p>
    <w:p>
      <w:r>
        <w:t>Informazioni su questo libro</w:t>
      </w:r>
    </w:p>
    <w:p>
      <w:r>
        <w:t>Capitolo 31</w:t>
      </w:r>
    </w:p>
    <w:p/>
    <w:p>
      <w:r>
        <w:t>Cosa c'è dopo?</w:t>
      </w:r>
    </w:p>
    <w:p/>
    <w:p>
      <w:r>
        <w:t xml:space="preserve">Estratto da </w:t>
      </w:r>
      <w:r>
        <w:t>&lt;bt&gt;</w:t>
      </w:r>
      <w:r>
        <w:t>Flour Play</w:t>
      </w:r>
      <w:r>
        <w:t>&lt;/bt&gt;</w:t>
      </w:r>
    </w:p>
    <w:p/>
    <w:p>
      <w:r>
        <w:t>Informazioni su questo libro</w:t>
      </w:r>
    </w:p>
    <w:p/>
    <w:p>
      <w:r>
        <w:t xml:space="preserve">Il Winter Wonderland Inn aveva riscaldato metà di Frost Falls chi prima chi dopo. Fiona Okafor lo gestiva nel modo in cui la sua famiglia lo gestiva da cento anni, e quella mattina si era abbottonata male il cardigan e non riusciva a smettere di guardare la porta.</w:t>
      </w:r>
    </w:p>
    <w:p/>
    <w:p>
      <w:r>
        <w:t xml:space="preserve">Il biglietto chiedeva mezzo milione di dollari. Sapeva ciò che la sua bisnonna aveva preso dai Blackburn nel 1924, e il negozio a due paesi di distanza in cui lo aveva venduto, e nominava la pietra al cuore della spilla — dettagli che esistevano soltanto in un baule chiuso a chiave nella soffitta di Fiona, e in un altro posto in paese.</w:t>
      </w:r>
    </w:p>
    <w:p/>
    <w:p>
      <w:r>
        <w:t xml:space="preserve">Jessica Claus partì da dove la soffiata poteva essere arrivata anziché da dove il paese avrebbe voluto che portasse. Un fabbro in credito di venti dollari che non riusciva a ottenere una risposta chiara. Uno sconosciuto che distribuiva bigliettini da visita su una spilla scomparsa a chiunque volesse prenderne uno. Uno storico che dormiva su una brandina accanto a una caldaia che non poteva permettersi di riparare.</w:t>
      </w:r>
    </w:p>
    <w:p/>
    <w:p>
      <w:r>
        <w:t xml:space="preserve">Qualcuno aveva letto un segreto vecchio di un secolo alla luce di una lampada e aveva deciso di venderlo. Dimostrarlo sarebbe costato a Jessica la settimana più calda che il paese avesse avuto da anni — e il perdono, stava imparando lì, non era la stessa cosa che dimenticare.</w:t>
      </w:r>
    </w:p>
    <w:p>
      <w:r>
        <w:t>Capitolo 1</w:t>
      </w:r>
    </w:p>
    <w:p/>
    <w:p>
      <w:r>
        <w:t>La torta era ancora tiepida quando la adagiai nel paniere, così calda che il vapore appannò l'interno della fredda finestra della cucina, e l'intera stanza profumava di cannella, mele e zucchero di canna, che avevo lasciato dorare un filo più del solito perché a Fiona piaceva così. Mi aveva confidato una volta che sua madre bruciava lo zucchero apposta, proprio fino al limite, là dove smette di essere dolce e comincia a farsi più profondo. Quel profumo, diceva, sapeva di quando si era piccoli e al sicuro in una cucina calda durante una giornata fredda. Da allora gliel'avevo sempre preparata così.</w:t>
      </w:r>
    </w:p>
    <w:p/>
    <w:p>
      <w:r>
        <w:t>Rimboccai un panno a quadri attorno al piatto e lo pressai per bene agli angoli. Poi guardai Pip, che si era appostata vicino alla porta sul retro con l'aria inconfondibile di una creatura a cui era stata promessa un'uscita e che intendeva riscuoterla fino all'ultimo.</w:t>
      </w:r>
    </w:p>
    <w:p/>
    <w:p>
      <w:r>
        <w:t>«Sì, d'accordo, vieni» le dissi. «Non c'è bisogno che mi guardi a quel modo.»</w:t>
      </w:r>
    </w:p>
    <w:p/>
    <w:p>
      <w:r>
        <w:t>Emise un breve pigolio, quel verso secco e acuto che significava sbrigati, si scosse le penne della coda e barcollò fuori sul portico non appena ebbi aperto la porta, come se fosse stata lei ad aspettare me e non il contrario.</w:t>
      </w:r>
    </w:p>
    <w:p/>
    <w:p>
      <w:r>
        <w:t>La mattinata era per metà autunnale e per metà qualcosa di più freddo. Fu la prima cosa che notai, scendendo i gradini del portico con il paniere al braccio. Gli aceri lungo Evergreen Avenue avevano perso gran parte del loro oro durante il fine settimana, e quel che ne rimaneva cadeva in piccole raffiche secche ogni volta che il vento girava, scivolando sul marciapiede e ammucchiandosi nelle cunette. Sotto l'odore di foglie secche del tardo autunno c'era un margine pulito e freddo nell'aria che conoscevo da molto tempo. Neve. Non oggi, forse non domani. Ma in arrivo. C'era già stata la neve, la settimana in cui trovammo il cane di Martha, ben dieci centimetri, ma una serie di giornate miti l'aveva fatta sparire di nuovo, e in paese nessuno era ancora pronto a credere all'inverno. C'erano luci arancioni nelle vetrine dei negozi e zucche su ogni gradino, e chiunque conoscessi era indaffarato con il festival di Halloween.</w:t>
      </w:r>
    </w:p>
    <w:p/>
    <w:p>
      <w:r>
        <w:t xml:space="preserve">La adoravo. Le ragnatele erano comparse con la prima mattina fredda, e ho trascorso moltissimi anni della mia lunga vita in un luogo dove gli unici vicini erano elfi e renne, con un marito che canticchiava tra sé in un'officina, perciò non darò mai per scontata una strada piena di zucche. Il signor Kim ne aveva intagliata un'intera fila fuori dall'officina meccanica, ognuna con un berretto di carta da meccanico. La redazione della Gazette aveva uno scheletro alla finestra che leggeva il giornale. Qualcuno, sospettavo fosse Olivia, aveva lavorato ai ferri un cappellino arancione per l'idrante fuori da Yarn Tales.</w:t>
      </w:r>
    </w:p>
    <w:p/>
    <w:p>
      <w:r>
        <w:t>«Si è superata, non trovo?» dissi a Pip mentre scendevamo lungo il viale.</w:t>
      </w:r>
    </w:p>
    <w:p/>
    <w:p>
      <w:r>
        <w:t xml:space="preserve">Il Winter Wonderland Inn sorgeva dove Evergreen Avenue si allargava verso il prato, un'alta casa con i timpani dipinta del morbido grigio-verde di un cielo invernale, con un portico che abbracciava due lati come un braccio posato sulle spalle di un'amica. Sembrava cresciuta lì piuttosto che costruita. Fiona aveva appeso una ghirlanda alla porta d'ingresso e mi fermai in fondo ai gradini ad ammirarla, come facevo ogni volta che passavo. Era un cerchio grasso di sempreverde, denso e scuro, intrecciato con un largo nastro d'oro e borchiato di pigne che aveva dorato lei stessa, con un singolo rametto di celastro per il tono arancione della stagione.</w:t>
      </w:r>
    </w:p>
    <w:p/>
    <w:p>
      <w:r>
        <w:t>«Guarda quel nastro» dissi.</w:t>
      </w:r>
    </w:p>
    <w:p/>
    <w:p>
      <w:r>
        <w:t>Pip guardò il nastro. Pip aveva opinioni, e pure forti, su tutto ciò che luccicava, e il nastro d'oro luccicava. Abbassò la testa e lo fissò con la profonda concentrazione di una creatura che sta architettando qualcosa. Dovetti prenderla saldamente per un'ala e spingerla su per i gradini prima che potesse presentare un reclamo formale per non poterlo mangiare.</w:t>
      </w:r>
    </w:p>
    <w:p/>
    <w:p>
      <w:r>
        <w:t>«Non è cibo» le dissi. «Quasi nulla di ciò che ami è cibo. Ne abbiamo già discusso.»</w:t>
      </w:r>
    </w:p>
    <w:p/>
    <w:p>
      <w:r>
        <w:t>La hall era calda del buon calore profondo di un fuoco acceso da prima dell'alba. Odorava di caffè e fumo di legna mescolati all'odore più antico della casa stessa, cera d'api e legno vecchio. Gli ospiti sedevano sulle poltrone basse, una coppia vicino alla finestra con una mappa spiegata tra di loro, una donna anziana accanto al camino con un tascabile, e la stanza aveva il mormorio rilassato di un luogo in cui la gente sta bene. Quella mattina, però, c'era un odore nuovo sotto a tutto quel resto, tagliente e un po' metallico, che sulle prime non riuscii a collocare. Quando mi guardai intorno, lo compresi. Le opere in ferro battuto di Sam Patel erano ovunque posassi lo sguardo. Aveva realizzato le staffe delle lampade lungo le pareti, l'alto parafuoco al focolare e una fila di stelle di ferro nero lungo la mensola del camino per il festival, e l'intera sala d'ingresso aveva assunto la tenue e pulita fragranza della fucinatura, intessuta nell'aria come l'odore del pane in una cucina.</w:t>
      </w:r>
    </w:p>
    <w:p/>
    <w:p>
      <w:r>
        <w:t xml:space="preserve">Mi ci volle un momento per trovare Fiona, e quando ci riuscii, il mio sorriso svanì prima che potessi trattenerlo.</w:t>
      </w:r>
    </w:p>
    <w:p/>
    <w:p>
      <w:r>
        <w:t>Se ne stava dietro il bancone della reception, rigirando una penna tra le dita. Fiona era una donna fatta per l'allegria. Era rotonda e lesta, svelta nei movimenti e ancora più svelta a ridere, con una risata che partiva da molto in fondo e arrivava tutta insieme. L'allegria se n'era andata da lei come il calore da una stanza con la porta lasciata aperta. C'erano ombre sotto i suoi occhi che il fondotinta non era riuscito a coprire. Il cardigan era abbottonato male di un bottone. Quando mi vide, fece la cosa che mi turbò più delle ombre: si compose il viso. Indossò l'accoglienza, deliberatamente, come una donna che si mette un cappotto che è troppo stanca per portare, e aggirò il bancone venendomi incontro.</w:t>
      </w:r>
    </w:p>
    <w:p/>
    <w:p>
      <w:r>
        <w:t>«Jessica.» Persino la sua voce era stonata, sottile là dove avrebbe dovuto essere calda. «Non dovevi disturbarti.»</w:t>
      </w:r>
    </w:p>
    <w:p/>
    <w:p>
      <w:r>
        <w:t>«Dovevo eccome» dissi, porgendole il paniere. «Di mele. Bruciacchiata ai bordi, come piace a te. Non discutere con me, l'ho portata a piedi lungo tutto il viale e Pip ha cercato di mangiarsi la tua ghirlanda, perciò mi è costata cara.»</w:t>
      </w:r>
    </w:p>
    <w:p/>
    <w:p>
      <w:r>
        <w:t>Questo ottenne a fatica mezzo sorriso, che era già qualcosa. Lei prese il paniere e se lo strinse al petto con entrambe le braccia, come una bambina che stringe una borsa dell'acqua calda. Al di sopra di esso, i suoi occhi superarono la mia spalla puntando alla porta, tornarono indietro e la superarono di nuovo. Stava sorvegliando la porta. Conoscevo quello sguardo. In vita mia ho letto moltissime lettere di persone che trascorrono le giornate a fissare un ingresso in attesa della cosa che temono, e quello sguardo finisce per imprimersi nel corpo dopo un po'. Era impresso nel corpo di Fiona adesso.</w:t>
      </w:r>
    </w:p>
    <w:p/>
    <w:p>
      <w:r>
        <w:t xml:space="preserve">«Fiona» attaccai, a bassa voce, «che cosa—»</w:t>
      </w:r>
    </w:p>
    <w:p/>
    <w:p>
      <w:r>
        <w:t>La porta d'ingresso si aprì su una raffica di freddo che fece sfarfallare il fuoco, e una coppia entrò. Tutto in Fiona mutò di colpo. Si raddrizzò. Posò il paniere sulla scrivania. Il sorriso che trovò per i nuovi arrivati era autentico, o abbastanza autentico da far sì che solo chi osservava con attenzione si sarebbe accorto dello sforzo dietro a esso.</w:t>
      </w:r>
    </w:p>
    <w:p/>
    <w:p>
      <w:r>
        <w:t>«Signor Worthington, signora Worthington» disse. «Buongiorno. Già sistemati?»</w:t>
      </w:r>
    </w:p>
    <w:p/>
    <w:p>
      <w:r>
        <w:t>«Molto più che sistemati.» L'uomo aveva i capelli argentati e impeccabili, affabile e senza fretta, uno che chiaramente non aveva mai dovuto attendere il proprio turno. Sua moglie indossava un cachemire color crema e orecchini di perla, no, diamanti, piccoli, che catturavano la luce del fuoco quando voltava la testa e la sparpagliavano sul soffitto. «Speravamo, Fiona, che ci lasciasse tenere la suite un'altra settimana. Ci siamo innamorati di questo posto. Mia moglie dice che non dormiva così bene da anni.»</w:t>
      </w:r>
    </w:p>
    <w:p/>
    <w:p>
      <w:r>
        <w:t>«È la tranquillità» disse la signora Worthington. «E le coperte trapuntate. Continuo a voler chiedere chi le abbia fatte.»</w:t>
      </w:r>
    </w:p>
    <w:p/>
    <w:p>
      <w:r>
        <w:t xml:space="preserve">«Sarò felicissima di avervi qui ancora.» Fiona lo disse con calore, e vidi il sollievo muoversi sotto quel calore come una corrente sotto il ghiaccio. «La suite è vostra per tutto il tempo che desiderate. E le coperte sono locali, vi scriverò il nome, ha una bancarella al festival.»</w:t>
      </w:r>
    </w:p>
    <w:p/>
    <w:p>
      <w:r>
        <w:t>La ringraziarono e si diressero verso la sala da pranzo parlando della colazione, mentre i diamanti sprigionavano i loro piccoli bagliori, e non appena ebbero voltato le spalle il calore svanì di nuovo dal volto di Fiona.</w:t>
      </w:r>
    </w:p>
    <w:p/>
    <w:p>
      <w:r>
        <w:t>Compresi una cosa, in quel momento. I Worthington erano il genere di ospiti che ogni albergatore spera di accogliere, quelli che prendevano la camera migliore a settimana, lasciavano mance generose al personale e chiedevano sinceramente chi avesse cucito le trapunte. Qualunque cosa non andasse in Fiona, la loro settimana in più era l'unica tavola solida sotto i suoi piedi.</w:t>
      </w:r>
    </w:p>
    <w:p/>
    <w:p>
      <w:r>
        <w:t>«Fiona» dissi di nuovo, più piano, avvicinandomi, «mi stai facendo preoccupare. Che cosa succede?»</w:t>
      </w:r>
    </w:p>
    <w:p/>
    <w:p>
      <w:r>
        <w:t>Lei aprì la bocca, e credo che me lo avrebbe detto allora, proprio lì nella hall, se la porta non si fosse aperta di nuovo.</w:t>
      </w:r>
    </w:p>
    <w:p/>
    <w:p>
      <w:r>
        <w:t>Questa volta era Sam Patel, che avanzava a ritroso con una cassetta di ferro tra le braccia; le staffe per il portico tintinnavano sorde l'una contro l'altra mentre si girava e le posava vicino alla reception con un grugnito. Sam era un uomo robusto e cauto, con la fuliggine penetrata così a fondo nelle pieghe delle nocche che dubitavo il sapone potesse più raggiungerla, e di solito possedeva la pacatezza tranquilla di un artigiano. Ora non ne era rimasta traccia. Si diresse verso Fiona con la mascella serrata.</w:t>
      </w:r>
    </w:p>
    <w:p/>
    <w:p>
      <w:r>
        <w:t>«L'ultima parte dell'ordine» disse. «Le staffe per il portico. Le appenderò quando avrò un'ora libera.» Poi, a voce più bassa, anche se non abbastanza per una hall silenziosa: «Fiona. Sono già tre settimane.»</w:t>
      </w:r>
    </w:p>
    <w:p/>
    <w:p>
      <w:r>
        <w:t>«Lo so, Sam.» Lei evitò di guardarlo.</w:t>
      </w:r>
    </w:p>
    <w:p/>
    <w:p>
      <w:r>
        <w:t>«Venti dollari. È solo questo. Non cerco di metterti in imbarazzo, io vorrei solo—»</w:t>
      </w:r>
    </w:p>
    <w:p/>
    <w:p>
      <w:r>
        <w:t>«Lo so. Ce li avrò venerdì. Scusami.»</w:t>
      </w:r>
    </w:p>
    <w:p/>
    <w:p>
      <w:r>
        <w:t>Venti dollari. Rimuginai sulla cosa come su una pietra trovata dentro una scarpa. Era una somma così esigua per provocare tanta tensione nella voce di due brave persone. Sam non era il tipo da tormentare un'amica per venti dollari. Fiona non era una donna capace di lasciare un conto in sospeso per tre settimane. Qualcosa sotto la superficie di entrambi si era spezzato.</w:t>
      </w:r>
    </w:p>
    <w:p/>
    <w:p>
      <w:r>
        <w:t>Sam annuì, non scortese, accettando il venerdì, e tornò fuori al suo camion. Un uomo che non conoscevo si inserì agilmente nello spazio che aveva lasciato, come se lo stesse aspettando.</w:t>
      </w:r>
    </w:p>
    <w:p/>
    <w:p>
      <w:r>
        <w:t xml:space="preserve">«Un gran bel lavoro, questo ferro battuto.» Lo sconosciuto era snello, dagli occhi vispi, sui cinquantacinque anni, ben vestito alla maniera un po' sgualcita di chi viaggia. Teneva in mano un taccuino che non faceva alcuno sforzo per nascondere. Annuì guardando nella direzione di Sam. «Fabbro locale? Si riconosce sempre il lavoro locale. Ha una certa sicurezza. E questa casa.» Si girò, senza fretta, per abbracciare con lo sguardo la hall, la scala curva, il vecchio medaglione di gesso al centro del soffitto. «Ecco, questa sì che è una casa con una storia. Affare di famiglia, suppongo. Da generazioni.»</w:t>
      </w:r>
    </w:p>
    <w:p/>
    <w:p>
      <w:r>
        <w:t>«Qualche generazione» rispose Fiona. La penna era tornata nella sua mano, a rigirarsi.</w:t>
      </w:r>
    </w:p>
    <w:p/>
    <w:p>
      <w:r>
        <w:t>«Sono le storie che mi interessano. Da sempre.» Lo disse a Fiona, ma i suoi occhi si voltarono verso di me, si addolcirono e mi porse la mano. «Mi perdoni. Neil Carter.»</w:t>
      </w:r>
    </w:p>
    <w:p/>
    <w:p>
      <w:r>
        <w:t>«Jessica Claus.» La sua stretta fu salda, rapida e asciutta, la stretta di mano di un uomo che ne stringe moltissime.</w:t>
      </w:r>
    </w:p>
    <w:p/>
    <w:p>
      <w:r>
        <w:t xml:space="preserve">«Claus.» Sorrise, e fu un buon sorriso, spontaneo e rodato, ma non mi fidavo di lui più di quanto avrei potuto scagliare lontano il parafuoco. «Allora lei è la famosa signora Claus. Che cosa assolutamente meravigliosa. Ne avevo sentito parlare, naturalmente, si sente sempre dire, ma non ci avevo quasi creduto fino a ora.» Si sporse leggermente in avanti, in un tono confidenziale. «Mi dica. Le vecchie famiglie qui, i Blackburn e gli altri, hanno ancora le loro cose in giro per il paese? Cimeli, mobili, gioielli, roba del genere? A dire il vero, sto rintracciando un pezzo. Una spilla.»</w:t>
      </w:r>
    </w:p>
    <w:p/>
    <w:p>
      <w:r>
        <w:t>Pronunciò la parola spilla posandola tra noi come un pescatore che adagia una mosca sull'acqua, con delicatezza, con grandissima cura, e stette a guardare che cosa abboccava.</w:t>
      </w:r>
    </w:p>
    <w:p/>
    <w:p>
      <w:r>
        <w:t>Accanto a lui, Fiona aveva assunto il colore del medaglione di gesso sopra le loro teste.</w:t>
      </w:r>
    </w:p>
    <w:p/>
    <w:p>
      <w:r>
        <w:t xml:space="preserve">«Devo assolutamente occuparmi della sala da pranzo» disse, di fretta, e sparì attraverso la porta a battente prima che uno di noi potesse proferire parola, lasciando il paniere della torta sulla scrivania e la domanda sospesa nell'aria dietro di sé.</w:t>
      </w:r>
    </w:p>
    <w:p/>
    <w:p>
      <w:r>
        <w:t>Neil Carter guardò la porta a battente richiudersi con un interesse sincero e senza fretta. Poi rivolse di nuovo il suo sorriso intatto verso di me.</w:t>
      </w:r>
    </w:p>
    <w:p/>
    <w:p>
      <w:r>
        <w:t xml:space="preserve">«Nervosa, la sua amica.»</w:t>
      </w:r>
    </w:p>
    <w:p/>
    <w:p>
      <w:r>
        <w:t>«Impegnata» dissi. «C'è il festival. È un lavoro enorme per una sola donna.»</w:t>
      </w:r>
    </w:p>
    <w:p/>
    <w:p>
      <w:r>
        <w:t xml:space="preserve">«Certo. Certo che lo è.» Fece clic con la penna, la infilò nel taschino della giacca e mi rivolse un piccolo cenno d'assenso. «Bene. Un vero piacere, signora Claus. Immagino che ci rivedremo in giro. È quel genere di paese, non è vero? Tutti vedono tutti.» E se ne andò a zonzo verso le scale con le mani in tasca, guardando in alto verso il medaglione di gesso mentre camminava.</w:t>
      </w:r>
    </w:p>
    <w:p/>
    <w:p>
      <w:r>
        <w:t xml:space="preserve">Recuperai Pip, la quale nel frattempo si era fatta strada attraverso la hall fino a un tavolino basso vicino alle scale e al grande e scintillante centrotavola sopra di esso, una ciotola di cristallo molato piena di frutta di vetro che rifrangeva arcobaleni quando il fuoco la illuminava. Se ne stava con il becco a due o tre centimetri da una pera di vetro, vibrando leggermente dal desiderio.</w:t>
      </w:r>
    </w:p>
    <w:p/>
    <w:p>
      <w:r>
        <w:t>«No» le dissi. «Assolutamente no. Quella non è una sardina, non è mai stata una sardina, e non ti permetterò di mangiare la pera di Fiona davanti agli ospiti paganti.»</w:t>
      </w:r>
    </w:p>
    <w:p/>
    <w:p>
      <w:r>
        <w:t xml:space="preserve">Mi rivolse uno sguardo di profondo e antico tradimento. Poi, siccome non era immune al dispetto, urtò il tavolo con la spalla mentre passava. L'intera composizione di cristallo oscillò. Una mezza dozzina di ospiti trattenne il fiato all'unisono, la donna anziana vicino al fuoco si sollevò a metà dalla poltrona e la ciotola tornò al suo posto. Trassi entrambe fuori dalla porta d'ingresso e sul portico prima che il mio scandaloso pinguino potesse finire ciò che aveva iniziato.</w:t>
      </w:r>
    </w:p>
    <w:p/>
    <w:p>
      <w:r>
        <w:t xml:space="preserve">All'esterno, il freddo fu un sollievo dopo la soffocante e ansiosa calura della hall. Rimasi un attimo appoggiata alla ringhiera del portico e lasciai che mi schiarisse la mente. Giù al prato, alcuni uomini sulle scale a pioli stavano infilando le luci del festival tra i lampioni, gridandosi l'un l'altro. Un cane abbaiava da qualche parte verso il parco, e il treno emise il suo fischio lontano mentre entrava in stazione. Tutto era così ordinario che ciò che non andava sul volto di Fiona sembrò per un istante qualcosa che mi ero immaginata.</w:t>
      </w:r>
    </w:p>
    <w:p/>
    <w:p>
      <w:r>
        <w:t xml:space="preserve">Scesi i gradini e, quando mi voltai in fondo per guardare la locanda, la fila più vicina di luci arancioni del festival lungo i suoi cornicioni sfarfallò.</w:t>
      </w:r>
    </w:p>
    <w:p/>
    <w:p>
      <w:r>
        <w:t>Solo per un respiro. L'arancione aspro da zucca si ammorbidì, si scaldò e divenne oro, il profondo e stabile oro di una candela dietro una finestra, l'intera ghirlanda in un sol colpo, ogni singola lampadina. Sbattei le palpebre ed era di nuovo arancione, ronzando debolmente con il ronzio delle economiche luci del festival.</w:t>
      </w:r>
    </w:p>
    <w:p/>
    <w:p>
      <w:r>
        <w:t>Abbassai lo sguardo su Pip. Pip stava guardando le luci in alto, con la testa inclinata.</w:t>
      </w:r>
    </w:p>
    <w:p/>
    <w:p>
      <w:r>
        <w:t>«L'hai visto anche tu» dissi.</w:t>
      </w:r>
    </w:p>
    <w:p/>
    <w:p>
      <w:r>
        <w:t>Lei pigolò.</w:t>
      </w:r>
    </w:p>
    <w:p/>
    <w:p>
      <w:r>
        <w:t xml:space="preserve">Non era nulla. Un filo allentato. Un gioco del freddo su occhi stanchi. Me lo ripetei per tutta la risalita di Evergreen Avenue, oltre la panetteria dove il pane del mattino profumava l'intero isolato, oltre il prato con le sue luci mezze appese, oltre lo scheletro lettore di giornali della Gazette. Un filo allentato. Era solo quello.</w:t>
      </w:r>
    </w:p>
    <w:p/>
    <w:p>
      <w:r>
        <w:t>Eppure avevo vissuto a lungo accanto alla magia del Natale, e sapevo che aspetto avesse quando si risvegliava. Lo sentivo a Frost Falls già da giorni, una punta nell'aria come il cambiamento del tempo prima che il cielo lo mostri.</w:t>
      </w:r>
    </w:p>
    <w:p/>
    <w:p>
      <w:r>
        <w:t xml:space="preserve">E qualcosa non andava nella mia amica, non andava affatto per il verso giusto, abbastanza da mettere le ombre sotto i suoi occhi e quell'espressione circospetta sul suo volto. C'entrava una spilla. E uno sconosciuto con un bel sorriso e un taccuino era venuto in un piccolo paese a chiedere proprio di quella.</w:t>
      </w:r>
    </w:p>
    <w:p/>
    <w:p>
      <w:r>
        <w:t>«Forza» dissi a Pip. «Torniamo a casa e riflettiamoci su. E no, non ti beccherai una sardina per non esserti mangiata la pera.»</w:t>
      </w:r>
    </w:p>
    <w:p/>
    <w:p>
      <w:r>
        <w:t xml:space="preserve">Lei pigolò, imperterrita. Ce ne tornammo a casa attraverso quella mattinata fredda e dorata, e non mi voltai a guardare indietro verso i cornicioni della locanda, per quanto una parte di me desiderasse verificare se le luci lassù fossero ancora arancioni o fossero tornate quietamente d'oro mentre davo loro le spalle.</w:t>
      </w:r>
    </w:p>
    <w:p>
      <w:r>
        <w:t>Capitolo 2</w:t>
      </w:r>
    </w:p>
    <w:p/>
    <w:p>
      <w:r>
        <w:t>La telefonata arrivò la mattina dopo mentre avevo le mani affondate nella pasta frolla, e capii che era una brutta notizia ancor prima di esser riuscita ad asciugarle, perché il telefono nel nostro cottage non squillava quasi mai. La gente veniva alla porta, per lo più, o mandava un bambino con un biglietto, o ti fermava al mercato. Quando il telefono squillava era di solito Olivia, che voleva sapere se avessi visto la nuova lana merino appena arrivata, o Martha, per ricordarmi in quale pomeriggio si sarebbe riunito il circolo. Perciò, quando squillò alle otto e mezza in una mattina grigia, stridulo nella cucina silenziosa, mi si contrasse lo stomaco prima ancora di aver attraversato la stanza.</w:t>
      </w:r>
    </w:p>
    <w:p>
      <w:r>
        <w:t>Pip alzò lo sguardo dal suo angolo vicino alla finestra, inclinando la testa a quel suono.</w:t>
      </w:r>
    </w:p>
    <w:p>
      <w:r>
        <w:t>«Pronto?» Strinsi il ricevitore contro la spalla, togliendomi la farina dalle mani con il grembiule.</w:t>
      </w:r>
    </w:p>
    <w:p>
      <w:r>
        <w:t>«Jessica?» La voce di Fiona era sottile e tesa come un filo metallico. Sotto sentivo che respirava male, in modo rapido e superficiale. «Potresti venire? Alla locanda. Ora, se riesci. Ti prego.»</w:t>
      </w:r>
    </w:p>
    <w:p>
      <w:r>
        <w:t>«Arrivo.» Stavo già slacciando il grembiule con una mano sola. «Ti sei fatta male? C'è qualcuno ferito?»</w:t>
      </w:r>
    </w:p>
    <w:p>
      <w:r>
        <w:t>«No. No, niente del genere. Io solo…» Un respiro. «Non posso dirlo al telefono. Ti prego, Jessica. Ho bisogno di te. Ho bisogno di un'amica.»</w:t>
      </w:r>
    </w:p>
    <w:p>
      <w:r>
        <w:t>«Allora ne hai una, ed è già in marcia» dissi. «Metti su l'acqua e siediti. Ci metterò dieci minuti.»</w:t>
      </w:r>
    </w:p>
    <w:p>
      <w:r>
        <w:t>Coprii l'impasto steso con un panno umido perché non si seccasse e tolsi il cappotto dal gancio vicino alla porta. Pip era lì prima ancora che riuscissi ad allacciare il primo bottone, camminando dondolandosi in un cerchio stretto e ansioso.</w:t>
      </w:r>
    </w:p>
    <w:p>
      <w:r>
        <w:t>«Sì, anche tu» le dissi. «Forza, allora. Fiona ha bisogno di noi.»</w:t>
      </w:r>
    </w:p>
    <w:p>
      <w:r>
        <w:t xml:space="preserve">La mattina si era fatta gelida durante la notte. Le pozzanghere nel viottolo erano velate di ghiaccio che scricchiolava sotto i miei stivali, e le foglie secche erano diventate rigide e argentate di brina. L'odore del fumo di legna dai camini lungo Evergreen ristagnava nell'aria fredda e immobile. Il paese era appena sveglio. La maggior parte dei negozi era ancora buia, con le zucche del festival sui gradini, e i nostri passi risuonavano sul marciapiede vuoto.</w:t>
      </w:r>
    </w:p>
    <w:p>
      <w:r>
        <w:t xml:space="preserve">Il Winter Wonderland Inn spuntò alla vista mentre giravamo verso il prato, la facciata grigio-verde e la sua ghirlanda con il nastro d'oro esattamente come il giorno prima, eppure tutto mi sembrava diverso adesso, cambiato solo dal fatto che sapevo esserci dei guai là dentro. La ghirlanda catturava la prima luce. Le finestre erano buie tranne una.</w:t>
      </w:r>
    </w:p>
    <w:p>
      <w:r>
        <w:t>Spinsi la pesante porta d'ingresso, e il suo scricchiolio familiare sembrò troppo forte nella hall ovattata. Il fuoco era acceso, ma da poco, e non c'erano ancora altri ospiti in giro, solo la donna anziana del giorno prima, nella stessa sedia accanto al fuoco con lo stesso tascabile. Mi guardò sopra gli occhiali da lettura con la curiosità schietta di chi non aveva nient'altro da fare se non osservare la hall, e i suoi occhi mi seguirono per tutto il tragitto attraverso la stanza. Non mi è mai piaciuto essere osservata in un posto che dovrebbe essere accogliente, e mi piacque ancora meno quella mattina.</w:t>
      </w:r>
    </w:p>
    <w:p>
      <w:r>
        <w:t>Fiona spuntò da una porta laterale prima che fossi a metà strada, il viso tirato e pallido, il cardigan abbottonato giusto quel giorno ma tutto il resto in lei fuori posto. Mi prese il braccio con una mano fredda e mi tirò dentro il salottino a lato della hall, quello che teneva per le conversazioni private e il tè del pomeriggio con gli amici. Si chiuse la porta alle spalle, e i suoni attutiti della locanda che si svegliava svanirono. Il tic-tac dell'orologio a pendolo nell'angolo riempiva la stanza. Era la cosa più rumorosa lì dentro.</w:t>
      </w:r>
    </w:p>
    <w:p>
      <w:r>
        <w:t>Pip si sistemò ai miei piedi, con i suoi occhi scuri fissi su Fiona.</w:t>
      </w:r>
    </w:p>
    <w:p>
      <w:r>
        <w:t>«Siediti» dissi dolcemente. «E dimmi tutto. Qualunque cosa sia, non devi tenertela dentro un solo minuto di più. È per questo che sono qui.»</w:t>
      </w:r>
    </w:p>
    <w:p>
      <w:r>
        <w:t>Lei non si sedette. Andò invece al piccolo scrittoio nell'angolo e aprì il cassetto superiore con mani che non volevano saperne di obbedirle, armeggiando con la piccola maniglia d'ottone. Ne trasse due cose e me le porse senza una parola. Un foglio di carta piegato. Una vecchia fotografia, marrone e consumata agli angoli dal tempo.</w:t>
      </w:r>
    </w:p>
    <w:p>
      <w:r>
        <w:t>Le presi e spiegai prima il foglio. Era la peggiore delle due.</w:t>
      </w:r>
    </w:p>
    <w:p>
      <w:r>
        <w:t xml:space="preserve">Era un biglietto. La grafia era deliberatamente brutta, tutta storta e con lettere spezzate, la finta sbadataggine che una persona fa quando si impegna molto a camuffare la propria scrittura. La cifra fu la prima cosa che vidi, perché chiunque l'avesse scritto aveva voluto che quella fosse la prima cosa a saltare all'occhio. Cinquecentomila dollari. E sotto, con quella stessa calligrafia stentata, il resto. </w:t>
      </w:r>
      <w:r>
        <w:rPr>
          <w:i/>
        </w:rPr>
        <w:t xml:space="preserve">So come la tua famiglia è entrata in possesso di questa locanda. So della spilla che la tua bisnonna ha preso ai Blackburn, quella con lo zaffiro al suo cuore, e del negozio a Ridgeline dove l'ha venduta per comprare questo posto. Paga, o l'intero paese saprà la verità. Lascia i soldi sotto i gradini anteriori della locanda. Togli il nastro d'oro dalla ghirlanda e metti al suo posto uno rosso, così saprò che i soldi sono lì.</w:t>
      </w:r>
    </w:p>
    <w:p>
      <w:r>
        <w:t xml:space="preserve">Lo lessi due volte. L'orologio a pendolo scandiva il tempo. Qualcosa nelle parole mi rimase impigliato in testa. Lo zaffiro al suo cuore. Un modo insolito, dolce, quasi tenero per un ricattatore per definire una pietra rubata, come una frase estratta da un libro. Lasciai perdere. Avevo questioni ben più grandi davanti a me in quel momento che la particolare espressione di un estraneo.</w:t>
      </w:r>
    </w:p>
    <w:p>
      <w:r>
        <w:t>«Fiona» dissi, e la mia voce uscì sottovoce. «Questo è un ricatto.»</w:t>
      </w:r>
    </w:p>
    <w:p>
      <w:r>
        <w:t>«So cos'è.» Allora si sedette, di colpo, lasciandosi cadere nella poltrona di fronte a me come se le avessero tagliato i fili. «L'ho letto trecento volte. So esattamente cos'è.» Si premette le nocche contro la bocca per un momento, per darsi contegno. «Guarda la fotografia. Allora capirai il resto.»</w:t>
      </w:r>
    </w:p>
    <w:p>
      <w:r>
        <w:t xml:space="preserve">Guardai. La fotografia mostrava una donna con gli abiti di cent'anni fa, snella e seria, i capelli scuri acconciati a onde strette vicino alla testa nello stile degli anni Venti, il mento sollevato, gli occhi che incontravano l'obiettivo dritti con qualcosa dentro che non era proprio un sorriso e non era proprio sfida, ma somigliava molto a entrambe le cose. Indossava un abito accollato, e alla gola, appuntata appena sotto il colletto, c'era una spilla. Anche nella morbida immagine color seppia si vedeva che era un pezzo pregiato, oro lavorato in un'incastonatura complessa attorno a una singola pietra grande che la vecchia pellicola aveva reso come un pallido chiarore grigio.</w:t>
      </w:r>
    </w:p>
    <w:p>
      <w:r>
        <w:t>«È tua bisnonna?» chiesi. «Constance?»</w:t>
      </w:r>
    </w:p>
    <w:p>
      <w:r>
        <w:t>«No.» La voce di Fiona si strozzò. «No, quella è una Blackburn. Una delle vecchie Blackburn, all'epoca in cui avevano tutti i soldi della contea. Non so nemmeno come si chiami.» Sfiorò il margine marrone della fotografia. «Constance l'ha tenuta per tutti quegli anni. Penso fosse la spilla a cui non riusciva a rinunciare, non la donna. Ma la spilla che indossa.» Si premette una mano piatta contro il petto, come se le facesse male lì. «Quella spilla è nostra, Jessica. È questo che usano contro di me. Quella spilla.»</w:t>
      </w:r>
    </w:p>
    <w:p>
      <w:r>
        <w:t>Aspettai. Non era il momento per le domande. Così strinsi la fotografia e attesi. Dopo un momento, guardandosi le mani e non me, Fiona mi raccontò tutto.</w:t>
      </w:r>
    </w:p>
    <w:p>
      <w:r>
        <w:t>«Nel 1924, la mia bisnonna, Constance Okafor, lavorava come domestica per i Blackburn» disse. «Era giovane. Diciannove, forse vent'anni. Erano la famiglia più ricca di Frost Falls allora, i più ricchi per cinquanta miglia, e lei puliva le loro stanze, preparava i fuochi e spolverava le loro cose, compresa quella spilla, giorno dopo giorno.» Trasse un respiro che tremava. «E un inverno, Constance la prese. La rubò, Jessica. Quella spilla, proprio dal tavolino da toeletta, o dalla sua scatola, non so esattamente come. E la portò via da quella casa e non vi fece più ritorno.»</w:t>
      </w:r>
    </w:p>
    <w:p>
      <w:r>
        <w:t>Rimasi in silenzio, lasciandola continuare, sebbene la mia mente avesse già iniziato, silenziosamente, a lavorare.</w:t>
      </w:r>
    </w:p>
    <w:p>
      <w:r>
        <w:t xml:space="preserve">«La portò due paesi più in là, a Ridgeline, in un banco dei pegni, e la vendette. E con quei soldi.» La voce di Fiona si incrinò di netto a metà. «Con quei soldi ha comprato questa locanda. Questa. Il Winter Wonderland Inn. È così che la mia famiglia è arrivata a possederla. È questa la base su cui poggia ogni cosa. Cent'anni di Natali e matrimoni, colazioni la domenica, viaggiatori arrivati dalla neve, e sotto tutto quanto, a sorreggere il tutto, una spilla che una ragazza spaventata ha rubato alle persone per cui lavorava.»</w:t>
      </w:r>
    </w:p>
    <w:p>
      <w:r>
        <w:t xml:space="preserve">Il peso di quelle parole calò sullo stanzino. Rimasi seduta con la fotografia in una mano e il biglietto nell'altra e cercai di assimilare il tutto. La locanda, dove metà del paese aveva festeggiato qualcosa in un momento o nell'altro, costruita su un furto di un secolo prima.</w:t>
      </w:r>
    </w:p>
    <w:p>
      <w:r>
        <w:t>«Da quanto tempo lo sai?» chiesi.</w:t>
      </w:r>
    </w:p>
    <w:p>
      <w:r>
        <w:t xml:space="preserve">«Anni.» Si asciugò gli occhi con il dorso della mano, un gesto da bambina. «L'ho trovato dopo la morte di mia madre. C'era un baule in soffitta, un vecchio baule da viaggio, chiuso a chiave, e la chiave era tra le cose di mia madre con un'etichetta sopra con la sua grafia che diceva solo </w:t>
      </w:r>
      <w:r>
        <w:rPr>
          <w:i/>
        </w:rPr>
        <w:t>non perdere</w:t>
      </w:r>
      <w:r>
        <w:t xml:space="preserve">. Perciò naturalmente l'ho aperto.» Una piccola risata spezzata. «Lettere. Una ricevuta di pegno, quella vera, del negozio di Ridgeline, con la data e la somma. Qualcos'altro. Tutte piegate piccole e infilate negli angoli, come qualcosa che non riesci a sopportare di buttare via ma che non riesci neppure a guardare. Mia madre lo sapeva. Sua madre lo sapeva. E ora lo so io. E nessuna di noi ne ha mai fatto parola con un'anima viva.» Alzò lo sguardo verso di me, e i suoi occhi erano arrossati dal pianto. «A chi potevo dirlo? Come fai a raccontare una cosa del genere a qualcuno? Cosa penserebbero di me, della locanda, se lo sapessero?»</w:t>
      </w:r>
    </w:p>
    <w:p>
      <w:r>
        <w:t xml:space="preserve">Mi sporsi in avanti e le appoggiai la mano sopra quella fredda. «Fiona. Ascoltami. Quello che tua bisnonna ha fatto o non ha fatto, cento anni fa, in un inverno difficile che non possiamo neanche immaginare, non è chi sei tu. Hai riversato tutto il tuo cuore in questo posto e in questo paese. È questo che la gente vede. È questa la verità su di te.»</w:t>
      </w:r>
    </w:p>
    <w:p>
      <w:r>
        <w:t>«Ma non capisci?» Scosse la testa, angosciata. «Non importa qual è la verità su di me. Conta solo quello che possono dire. Se la cosa si viene a sapere, rovina tutto. Il nome della locanda. Il nome della mia famiglia. Cent'anni di lavoro, spazzati via, per una ragazza che non ho mai incontrato e una cosa che non ho mai fatto.» Fece un cenno verso il biglietto. «E adesso qualcuno lo sa. Qualcuno lo sa, Jessica, e non capisco come, perché tengo quel baule chiuso in soffitta e sono l'unica persona viva ad averlo mai aperto. L'unica. Quindi come?»</w:t>
      </w:r>
    </w:p>
    <w:p>
      <w:r>
        <w:t>Quella frase mi colpì e rimase lì.</w:t>
      </w:r>
    </w:p>
    <w:p>
      <w:r>
        <w:t>Ripresi in mano il biglietto e lo lessi di nuovo, più attentamente questa volta, e mentre lo avvicinavo per leggere la grafia stretta, dalla carta si sprigionò un odore. Debole, ma presente. Acuto, un po' metallico, con qualcosa di minerale sotto. Lo riconoscevo da qualche parte recente ma non riuscivo, per niente al mondo, a ricordare dove.</w:t>
      </w:r>
    </w:p>
    <w:p>
      <w:r>
        <w:t xml:space="preserve">«Fiona» dissi lentamente, abbassando il biglietto. «Leggilo di nuovo. Cita lo zaffiro. Lo zaffiro al suo cuore, esattamente quelle parole. E nomina Ridgeline, dove l'ha venduta.» Girai la fotografia verso di lei, con il dito vicino al pallido bagliore della gemma alla gola della donna. «Hai mai raccontato a qualcuno queste due cose? Che l'ha venduta a Ridgeline? Che quella pietra era uno zaffiro?»</w:t>
      </w:r>
    </w:p>
    <w:p>
      <w:r>
        <w:t>«Mai.» Scosse la testa con forza, certa. «Mai, te lo giuro. Dove l'abbia venduta non è scritto da nessuna parte che io sappia, se non sulla ricevuta nel mio baule. E che fosse uno zaffiro, quello si trova solo nelle vecchie lettere, e anche quelle sono nel baule. Chiuso. Intatto.»</w:t>
      </w:r>
    </w:p>
    <w:p>
      <w:r>
        <w:t>«Allora pensa con me un momento» dissi, «perché questo conta più di ogni altra cosa. Chiunque abbia scritto questo biglietto sa cosa c'era in quel baule chiuso. E ci sono solo due modi in cui una persona arriva a sapere cosa c'è in un baule chiuso che solo tu hai aperto. O in qualche modo sono entrati nel tuo baule, il che mi dici essere impossibile.» Sollevai un dito. «O sono arrivati allo stesso segreto dall'altra parte. Quella dei Blackburn. Perché i Blackburn hanno perso una spilla nel 1924, no? Una famiglia così, l'avrebbe messo per iscritto. Una lettera, un registro di casa, un appunto per l'assicuratore, qualcosa. La loro versione della storia esiste da qualche parte, separata dalla tua.»</w:t>
      </w:r>
    </w:p>
    <w:p>
      <w:r>
        <w:t>Fiona si era immobilizzata, osservando la mia faccia. «Le carte dei Blackburn» disse debolmente.</w:t>
      </w:r>
    </w:p>
    <w:p>
      <w:r>
        <w:t xml:space="preserve">«Dove finiscono le vecchie carte di questo paese, Fiona? Alla fine? Quando le famiglie che le possedevano non ci sono più o non vogliono averle tra i piedi?»</w:t>
      </w:r>
    </w:p>
    <w:p>
      <w:r>
        <w:t>«La Società Storica.» Lo disse quasi in un sussurro. «Theo ha scatole di roba dei Blackburn. Le ha da anni. È in quell'archivio giorno e notte a prepararsi per la mostra.» La sua mano tornò a strisciare verso il petto. «Oh, ma Jessica. No. Non Theo. Non voglio credere che Theo farebbe una cosa simile. Porta la cioccolata calda ai bambini. Ha pianto alla lettura del giorno dei fondatori due anni fa. Non Theo.»</w:t>
      </w:r>
    </w:p>
    <w:p>
      <w:r>
        <w:t>«Non ti sto chiedendo di credere a nulla su nessuno per ora» dissi dolcemente. «Ti sto solo chiedendo da dove possa essere venuta quella conoscenza. E ci sono due posti, e uno di essi è un baule che solo tu puoi aprire. Questa non è un'accusa.» Piegai il biglietto lungo le sue pieghe logore, con cura, e la guardai. «Posso tenerli? Sia il biglietto che la fotografia. Il biglietto potrebbe dirci di più di quanto chi lo ha scritto intendesse.»</w:t>
      </w:r>
    </w:p>
    <w:p>
      <w:r>
        <w:t xml:space="preserve">«Prendili.» Lasciò andare un respiro che era quasi una risata, quella logora che non ha più alcuna allegria dentro. «Prendili, e ti prego, Jessica, ti prego fa' che finisca. Sono rimasta sveglia ogni notte a fare i conti nel buio. Non ce li ho. Cinquecentomila dollari. Non ne ho un decimo. Ho una locanda piena d'amore, una pila di fatture nel cassetto dell'ufficio e la buona settimana dei Worthington. Questo è tutto ciò che ho in questo mondo.»</w:t>
      </w:r>
    </w:p>
    <w:p>
      <w:r>
        <w:t>Pip, che era rimasta tranquilla per tutto il tempo appoggiata alla mia caviglia, si alzò allora e attraversò la stanzina verso Fiona, appoggiando il suo piccolo peso caldo contro la gamba di lei.</w:t>
      </w:r>
    </w:p>
    <w:p>
      <w:r>
        <w:t>Fiona abbassò lo sguardo, sorpresa. Poi allungò una mano tremante per accarezzare la testa liscia e scura, e il suo viso si rilassò di un soffio.</w:t>
      </w:r>
    </w:p>
    <w:p>
      <w:r>
        <w:t>«Grazie, Pip» disse, con un sorriso acquoso e tremante.</w:t>
      </w:r>
    </w:p>
    <w:p>
      <w:r>
        <w:t xml:space="preserve">«Risolveremo la faccenda» dissi, e lo pensavo fino in fondo. Infilai con cura il biglietto e la fotografia nella tasca interna del cappotto, contro il cuore. «Hai capito? Non porti più questo peso da sola. Non per un altro giorno. Qualunque cosa costi, chiunque salti fuori, ora hai un'amica in questa storia, e io sono molto caparbia, e ho più tempo e pazienza di chiunque tu conosca.»</w:t>
      </w:r>
    </w:p>
    <w:p>
      <w:r>
        <w:t>Lei annuì e non riuscì a parlare, e io le permisi di non parlare. L'orologio ticchettava, il fuoco si assestava nella hall oltre la porta, Pip si appoggiava calda alla sua gamba, e per un momento la mia amica non era sola con il suo peso.</w:t>
      </w:r>
    </w:p>
    <w:p>
      <w:r>
        <w:t>Quando alla fine Pip ed io uscimmo dalla locanda, il freddo mi tolse il fiato, e rimasi sul portico un momento con una mano premuta piatta sopra il punto in cui il biglietto giaceva piegato contro il mio cappotto. Un furto vecchio di cento anni, e adesso una brava donna non riusciva a dormirci sopra. E solo due posti al mondo da cui il segreto poteva essere uscito, e uno di essi era una scatola che solo Fiona poteva aprire.</w:t>
      </w:r>
    </w:p>
    <w:p>
      <w:r>
        <w:t>Il che lasciava l'altro.</w:t>
      </w:r>
    </w:p>
    <w:p>
      <w:r>
        <w:t>«Pip» dissi, scendendo i gradini luminosi di brina. «Andiamo alla Società Storica. Non oggi. Voglio prima riflettere e parlare con Nick. Ma presto. Ci andremo e staremo in mezzo alle scatole, e scopriremo chi è stato a leggerle.»</w:t>
      </w:r>
    </w:p>
    <w:p>
      <w:r>
        <w:t>Lei cinguettò e si mise al passo accanto a me. Tornammo a casa attraverso il paese che si svegliava, e tenni la mano premuta sopra il biglietto per tutto il tragitto senza alzare lo sguardo verso le luci del festival lungo i cornicioni.</w:t>
      </w:r>
    </w:p>
    <w:p>
      <w:r>
        <w:t>Capitolo 3</w:t>
      </w:r>
    </w:p>
    <w:p/>
    <w:p>
      <w:r>
        <w:t xml:space="preserve">Nick aveva messo su la zuppa quando tornai a casa, il che era esattamente quello che faceva Nick quando il mondo si metteva di traverso. Altri uomini camminavano in lungo e in largo, o lucidavano oggetti, oppure si chiudevano nel silenzio e spaccavano legna. Mio marito preparava la zuppa. Sosteneva che un problema sembrasse più piccolo oltre una ciotola colma, e in diversi secoli di matrimonio non gli avevo mai visto sbagliare un colpo.</w:t>
      </w:r>
    </w:p>
    <w:p/>
    <w:p>
      <w:r>
        <w:t xml:space="preserve">Nick sapeva leggermi dentro da capo a fondo. Entrai scrollando il freddo dagli stivali, mi diede un'occhiata in volto e non fece una sola domanda. Versò col mestolo due scodelle di una minestra d'orzo, carote e gli ultimi porri autunnali, le posò sul tavolo della cucina e tirò fuori la mia sedia. Aspettò che avessi mandato giù tre cucchiai prima di accennare a sollevare un sopracciglio.</w:t>
      </w:r>
    </w:p>
    <w:p/>
    <w:p>
      <w:r>
        <w:t xml:space="preserve">Così glielo raccontai. Per filo e per segno, mentre la zuppa fumava e Pip sonnecchiava vicino alla stufa con una natatoia sugli occhi. La telefonata. Il salottino con l'orologio rumoroso. Il biglietto, il nastro rosso e i contanti sotto i gradini. La foto della donna dei Blackburn senza nome con la spilla alla gola. Constance Okafor, diciannove o venti anni in un inverno rigido, il furto, il banco dei pegni due paesi più in là a Ridgeline, la locanda comprata con quei soldi. E il baule chiuso a chiave in soffitta che nessuno aveva aperto se non Fiona in persona.</w:t>
      </w:r>
    </w:p>
    <w:p/>
    <w:p>
      <w:r>
        <w:t>Quando posai il biglietto sul tavolo, Pip si svegliò. Si diresse sul bordo del tavolo, si allungò e premette il becco piatto contro la carta. Poi rimase immobile, come faceva quando fiutava qualcosa e voleva esserne sicura. Dopodiché se ne tornò alla stufa e si sdraiò di nuovo voltandoci le spalle.</w:t>
      </w:r>
    </w:p>
    <w:p/>
    <w:p>
      <w:r>
        <w:t>Nick ascoltò come solo Nick sapeva fare, le sue grandi mani quiete attorno alla tazza, gli occhi fissi sul mio viso. Non mi interruppe. Mi lasciò arrivare fino in fondo, fino al volto pallido di Fiona e al biglietto ripiegato contro il mio cuore, e poi rimase in silenzio ancora un pezzo, facendo compiere alla tazza un lento quarto di giro sulla tavola. Alla fine arrivò alla mia stessa conclusione.</w:t>
      </w:r>
    </w:p>
    <w:p/>
    <w:p>
      <w:r>
        <w:t>«Quindi la questione non è chi odia Fiona» disse. «Perché nessuno odia Fiona. Non troveresti un'anima in questo paese che parli male di lei neanche offrendo una ricompensa. La questione è chi ha letto le carte dei Blackburn.»</w:t>
      </w:r>
    </w:p>
    <w:p/>
    <w:p>
      <w:r>
        <w:t>«È la stessa conclusione a cui sono arrivata io.» Posai il cucchiaio. «Lei è certa riguardo al baule, e io le credo, Nick. Le crederesti anche tu, se le avessi visto la faccia. Perciò il segreto non è trapelato dalla sua parte. È arrivato dall'altra parte. Quella dei Blackburn. Le loro lettere, i registri di casa, qualunque cosa la famiglia abbia messo nero su bianco cent'anni fa quando una spilla è sparita da casa. E dove va a finire un secolo di carte dei Blackburn?»</w:t>
      </w:r>
    </w:p>
    <w:p/>
    <w:p>
      <w:r>
        <w:t>«Dove va a finire ogni cosa vecchia di questo paese.» Annuì lentamente. «L'archivio di Theo. La Società Storica.»</w:t>
      </w:r>
    </w:p>
    <w:p/>
    <w:p>
      <w:r>
        <w:t>Mi costrinsi a pronunciare quel nome ad alta voce. «Theo. Sì.»</w:t>
      </w:r>
    </w:p>
    <w:p/>
    <w:p>
      <w:r>
        <w:t>Nick posò la tazza, intrecciò le mani e rimase immobile. Era una calma calorosa, come uno stagno che si placa. Era tranquillo e malinconico, e quando parlò di nuovo la sua voce fu misurata.</w:t>
      </w:r>
    </w:p>
    <w:p/>
    <w:p>
      <w:r>
        <w:t>«Theo Hussein» disse, «è uno degli uomini più gentili di Frost Falls. Lo sai bene quanto me. Ha quasi pianto quando gli abbiamo permesso di fotografare la vecchia slitta dell'officina per la sua collezione. Porta la cioccolata all'ora della lettura per i bambini il sabato, la cioccolata buona, quella con i marshmallow, di tasca sua, perché sostiene che i bambini di Frost Falls debbano crescere sapendo da dove vengono.» Mi guardò. «Non lo dico per discutere con te. Lo dico perché è la verità, e perché dovrai tenerla ben presente per tutto il tempo, qualunque cosa sia questa storia, altrimenti la combinerai grossa.»</w:t>
      </w:r>
    </w:p>
    <w:p/>
    <w:p>
      <w:r>
        <w:t>«So che è vero» risposi. «È questo che me la fa sentire così addosso come un macigno.»</w:t>
      </w:r>
    </w:p>
    <w:p/>
    <w:p>
      <w:r>
        <w:t xml:space="preserve">«Allora ecco l'altra verità, e potrebbe esserti d'aiuto.» Si sporse in avanti. «Molte mani sfiorano quelle scatole, Jess. I volontari vanno e vengono. I ricercatori scrivono in anticipo e si fermano una settimana. Le scolaresche in gita. Chiunque Theo lasci entrare, e Theo fa entrare chiunque, perché per lui uno sconosciuto incuriosito è la cosa migliore che possa capitare a un martedì. Quindi sapere che il segreto è uscito dalle carte dei Blackburn non ti dice che sia stato Theo. Ti dice solo dove posizionarti. Ti indica il pozzo da cui è stata attinta l'acqua. Ora devi scoprire di chi fosse il secchio calato giù.»</w:t>
      </w:r>
    </w:p>
    <w:p/>
    <w:p>
      <w:r>
        <w:t>Era giusto, e mi rincuorò più di quanto avesse fatto la zuppa, perché trasformò il sospetto malsano e barcollante nei confronti di un amico in un interrogativo su cui potevo lavorare. Da qualche parte, qualcuno era rimasto in piedi tra le scatole dei Blackburn, in silenzio, e aveva letto ciò che non aveva alcun diritto di leggere, scorgendovi dentro la forma di mezzo milione di dollari. Quella persona poteva essere Theo. Poteva non esserlo. Dovevo scoprirlo con onestà.</w:t>
      </w:r>
    </w:p>
    <w:p/>
    <w:p>
      <w:r>
        <w:t>«La mostra apre domani» dissi. «Quella dell'archivio. Tutti i vecchi documenti in esposizione, le vecchie mappe, le lettere e le fotografie. Theo ha vissuto alla Società per prepararla, Martha dice che non si fa vedere a casa da giorni. E mezza cittadinanza sarà lì per l'inaugurazione.»</w:t>
      </w:r>
    </w:p>
    <w:p/>
    <w:p>
      <w:r>
        <w:t>«Allora mezza cittadinanza è un ottimo punto da cui partire» replicò Nick, e l'angolo della sua bocca si sollevò, sebbene il resto del volto rimanesse serio. «Mangia la zuppa. Si ragiona meglio a stomaco pieno. È sempre stato così. Hai risolto tutta la faccenda della bambina dei Redfern davanti a un piattino dei miei biscotti allo zenzero, se ben ricordi, prendendoti pure tutto il merito.»</w:t>
      </w:r>
    </w:p>
    <w:p/>
    <w:p>
      <w:r>
        <w:t>«Ho condiviso generosamente il merito con i biscotti» dissi, e mangiai la zuppa, perché aveva ragione, e perché era una buona zuppa.</w:t>
      </w:r>
    </w:p>
    <w:p/>
    <w:p>
      <w:r>
        <w:t>Pip si svegliò al rumore della pentola e si diresse verso il tavolo in cerca di una sardina, che era un suo antico e inalienabile diritto. La cucina si scaldò. Per un po' ci fummo solo noi due, il fuoco e la condensa sul vetro della finestra, e permisi che fosse soltanto questo.</w:t>
      </w:r>
    </w:p>
    <w:p/>
    <w:p>
      <w:r>
        <w:t xml:space="preserve">Fu quando mi alzai per lavare le ciotole che notai che Nick si era alzato dal tavolo tre volte mentre parlavo, sgusciando sul retro verso l'officina e rientrando. Ogni volta era tornato con della segatura fresca sulla manica e un'espressione sul volto che cercava, senza riuscirci, di nascondere.</w:t>
      </w:r>
    </w:p>
    <w:p/>
    <w:p>
      <w:r>
        <w:t>«Che cosa stai costruendo là fuori?» gli domandai, asciugandomi le mani. Gliel'avevo già chiesto. Ci lavorava da settimane ormai, allontanandosi dopo cena con una lanterna, canticchiando, e rincasando tardi profumando di pino tagliato e di qualcos'altro di più caldo che non sapevo definire.</w:t>
      </w:r>
    </w:p>
    <w:p/>
    <w:p>
      <w:r>
        <w:t>«Una sorpresa» rispose, esattamente come aveva fatto ogni volta.</w:t>
      </w:r>
    </w:p>
    <w:p/>
    <w:p>
      <w:r>
        <w:t>«Per me?»</w:t>
      </w:r>
    </w:p>
    <w:p/>
    <w:p>
      <w:r>
        <w:t xml:space="preserve">«Per tutti.» Venne a darmi un bacio sulla sommità del capo mentre andava a riporre le ciotole. «Ma non ancora. Non andare là fuori, Jess. Promettimelo. Non è pronta, e una cosa che non è pronta rischia di rovinarsi se viene guardata troppo presto. Certe cose hanno bisogno del buio per crescere. Per i bulbi è così. E anche questo.»</w:t>
      </w:r>
    </w:p>
    <w:p/>
    <w:p>
      <w:r>
        <w:t>«Questo è vero per moltissime cose» osservai, «e non è mai stato vero nella storia del mondo per una casetta per uccelli, che è quello che mi dicesti la settimana in cui ci trasferimmo.»</w:t>
      </w:r>
    </w:p>
    <w:p/>
    <w:p>
      <w:r>
        <w:t>«Non è una casetta per uccelli.» Lo disse con leggerezza, ma c'era un peso celato dentro quella leggerezza. Mi voltai a guardarlo, e lui mi ricambiò lo sguardo, fermo, gentile e assolutamente intenzionato a non dire nulla. Dopo un momento lasciai perdere. Eravamo sposati da molto tempo, e ad alcune sorprese bisogna permettere di rimanere tali.</w:t>
      </w:r>
    </w:p>
    <w:p/>
    <w:p>
      <w:r>
        <w:t xml:space="preserve">Quella notte, prima di andare a letto, mi recai alla finestra, come facevo sempre, per osservare il paese che si avviava alla quiete notturna. Il nostro cottage sorgeva un po' discosto dal resto, su per la strada, con il recinto e la sagoma scura dell'officina oltre di esso, e poi la cittadina laggiù in basso. Il paese era illuminato.</w:t>
      </w:r>
    </w:p>
    <w:p/>
    <w:p>
      <w:r>
        <w:t xml:space="preserve">Le luci del festival lungo i tetti lontani, i fili che gli uomini avevano teso tra i lampioni sul prato verde, ardevano di un color oro anziché arancione, un oro profondo e costante, ogni singolo filo, dal prato fino alla stazione, per quanto la vista potesse spingersi.</w:t>
      </w:r>
    </w:p>
    <w:p/>
    <w:p>
      <w:r>
        <w:t>Rimasi a guardare a lungo. Non tremolavano. Non tornavano all'arancione. Resistevano, di un oro saldo.</w:t>
      </w:r>
    </w:p>
    <w:p/>
    <w:p>
      <w:r>
        <w:t>«Nick» dissi. «Vieni a vedere.»</w:t>
      </w:r>
    </w:p>
    <w:p/>
    <w:p>
      <w:r>
        <w:t>Venne a piantarsi dietro di me appoggiando il mento sulla cima della mia testa, e insieme guardammo fuori sulla cittadina che ardeva d'oro. Lo sentii respirare, lento e regolare.</w:t>
      </w:r>
    </w:p>
    <w:p/>
    <w:p>
      <w:r>
        <w:t>«Si sta facendo più intensa» dissi.</w:t>
      </w:r>
    </w:p>
    <w:p/>
    <w:p>
      <w:r>
        <w:t>«Già.»</w:t>
      </w:r>
    </w:p>
    <w:p/>
    <w:p>
      <w:r>
        <w:t>«Più rapidamente del solito, così presto.»</w:t>
      </w:r>
    </w:p>
    <w:p/>
    <w:p>
      <w:r>
        <w:t>«Sì.»</w:t>
      </w:r>
    </w:p>
    <w:p/>
    <w:p>
      <w:r>
        <w:t xml:space="preserve">«C'entra qualcosa la tua sorpresa? Qualsiasi cosa ci sia nell'officina?»</w:t>
      </w:r>
    </w:p>
    <w:p/>
    <w:p>
      <w:r>
        <w:t>Rimase in silenzio per un attimo, i nostri due respiri che appannavano il vetro freddo. «Tutto ha a che fare con tutto, in questo periodo dell'anno» rispose, che era la frase di Nick quando la risposta esatta era sì e non era pronto a pronunciarla ad alta voce. Mi cinse le spalle con le braccia da dietro. «Non farà del male a nessuno, Jess. Qualsiasi cosa stia combinando là fuori con le luci. Non sa come si fa a fare del male a qualcuno. Non l'ha mai saputo. È solo in cerca di qualcosa.»</w:t>
      </w:r>
    </w:p>
    <w:p/>
    <w:p>
      <w:r>
        <w:t>«In cerca di cosa?»</w:t>
      </w:r>
    </w:p>
    <w:p/>
    <w:p>
      <w:r>
        <w:t>Rimase zitto di nuovo, questa volta più a lungo. Quando rispose, la sua voce si era fatta tenue e lontana, quella che usava per le cose più antiche e veritiere.</w:t>
      </w:r>
    </w:p>
    <w:p/>
    <w:p>
      <w:r>
        <w:t>«Casa, credo» disse. «Come tutti. Come noi quando siamo arrivati qui. È scesa dalla cima del mondo insieme a noi e ha perso il suo posto in cui stare, e adesso è là fuori nel buio che va di porta in porta, come chiunque abbia perduto la propria casa. In cerca di un posto abbastanza caldo dove fermarsi.»</w:t>
      </w:r>
    </w:p>
    <w:p/>
    <w:p>
      <w:r>
        <w:t xml:space="preserve">Restammo lì ancora un po', a contemplare la cittadina dorata, e poi salimmo a coricarci. Rimasi sveglia per un bel pezzo nel buio, tenendo a mente due cose contemporaneamente. Da qualche parte laggiù a Frost Falls una persona era rimasta in piedi tra le scatole dei Blackburn e aveva trovato il modo di stringere la mano attorno alla gola di una brava donna per mezzo milione di dollari. E oltre il recinto mio marito stava costruendo una sorpresa di cui non voleva pronunciare il nome, mentre le luci si tingevano d'oro da sole e la magia che avevamo portato con noi perlustrava il buio in cerca di un luogo dove posarsi.</w:t>
      </w:r>
    </w:p>
    <w:p/>
    <w:p>
      <w:r>
        <w:t>Il giorno dopo sarei scesa in paese per aggirarmi anch'io tra quelle scatole, e avrei iniziato, con molta cautela, a osservare.</w:t>
      </w:r>
    </w:p>
    <w:p>
      <w:r>
        <w:t>Capitolo 4</w:t>
      </w:r>
    </w:p>
    <w:p/>
    <w:p>
      <w:r>
        <w:t xml:space="preserve">La Società Storica di Frost Falls era uno stretto edificio in mattoni sulla piazza e, la mattina in cui la mostra d'archivio aprì, c'era più gente che entrava e usciva di quanta ne avessi mai vista lì. Il marciapiede davanti era un fiume lento di cappotti. Qualcuno aveva appeso uno striscione sopra la porta, dipinto a mano, </w:t>
      </w:r>
      <w:r>
        <w:rPr>
          <w:i/>
        </w:rPr>
        <w:t>FROST FALLS NEL CORSO DEGLI ANNI</w:t>
      </w:r>
      <w:r>
        <w:t>, con l'ultima I pigiata all'angolo perché avevano valutato male lo spazio. Qualcun altro, Greta della panetteria a giudicare dall'odore, aveva allestito un tavolo con succo di mela caldo e biscotti allo zenzero proprio lì vicino all'ingresso, e il vapore caldo e speziato arrivava fino alla porta.</w:t>
      </w:r>
    </w:p>
    <w:p>
      <w:r>
        <w:t>Pip entrò prima di me, dritta verso il tavolo, e la diressi altrove con una mano sulla schiena prima che potesse servirsi di qualcosa.</w:t>
      </w:r>
    </w:p>
    <w:p>
      <w:r>
        <w:t>Dentro, ogni parete era stata dedicata alla mostra. Le pareti che di solito ospitavano mappe sbiadite e un orario ferroviario del 1911 ora mostravano lettere incorniciate, fotografie e atti ingialliti. Ciascuno era etichettato con una grafia piccola, ordinata e inclinata che riconobbi prima ancora di aver letto una sola parola, perché l'avevo vista sui cartellini dell'ora della lettura per bambini e sui cartellini nelle vetrine del museo. La grafia di Theo. Etichettava qualsiasi cosa. Avrebbe etichettato il succo di mela se glielo avessero permesso.</w:t>
      </w:r>
    </w:p>
    <w:p>
      <w:r>
        <w:t>Si trovava vicino alla porta della sala espositiva principale, intento a salutare la gente, e lo osservai per un momento prima che mi vedesse.</w:t>
      </w:r>
    </w:p>
    <w:p>
      <w:r>
        <w:t>Aveva un sorriso per chiunque entrasse, uno vero, radioso, spesso con entrambe le mani, e stava raccontando a un uomo alto in parka qualcosa riguardo agli atti che faceva annuire l'uomo, il quale indietreggiava di qualche centimetro. Ma tra un saluto e l'altro, nel mezzo secondo in cui pensava che nessuno lo guardasse, il sorriso gli cadde dal viso come una cosa troppo pesante da reggere, e ciò che c'era sotto mi bloccò sul posto. La sua pelle aveva un tono grigio. C'erano ombre viola sotto gli occhi profonde come lividi. La cravatta era annodata a un quarto di giro dalla perfezione, e i suoi occhiali avevano un'impronta di pollice macchiata su una lente che non aveva più l'attenzione necessaria per notare, figuriamoci per pulire. Si sistemò la cravatta mentre lo guardavo. Se la risistemò un momento dopo, con lo stesso gesto, come se avesse dimenticato di averlo appena fatto.</w:t>
      </w:r>
    </w:p>
    <w:p>
      <w:r>
        <w:t>Poi mi vide, e il sorriso si riaccese del tutto, e non c'era in esso altro che un uomo felice di vedere un'amica all'opera che aveva costruito.</w:t>
      </w:r>
    </w:p>
    <w:p>
      <w:r>
        <w:t>«Jessica! Sei venuta.» Mi venne incontro e mi prese entrambe le mani nelle sue. Le sue erano fredde, e sentii un leggero tremito in esse. «Non è una meraviglia? Guardalo. Duecento anni di questo paese, tutti sotto lo stesso tetto finalmente. Continuo a camminare in mezzo a tutto questo e a non credere di esserci riuscito.» Si sporse in avanti, abbassando la voce come se confidesse un grande segreto. «Entra, entra. Dirò due parole non appena tutti saranno riuniti, e poi devi guardare tutto. Ogni singolo pezzo. Lo dico sul serio. Voglio che qualcuno legga davvero le etichette. La gente passa oltre le etichette.»</w:t>
      </w:r>
    </w:p>
    <w:p>
      <w:r>
        <w:t>«Leggerò ognuna di esse» promisi. «Anche quelle noiose.»</w:t>
      </w:r>
    </w:p>
    <w:p>
      <w:r>
        <w:t>«Non ce ne sono di noiose» disse, con una sincerità così ferita che scoppiai a ridere. Rise anche lui, compiaciuto, e mi tenne le mani un battito di ciglia più a lungo. In quel momento odiai ciò che ero venuta a fare, ovvero stare nella sua bellissima mostra e cercare un ricattatore.</w:t>
      </w:r>
    </w:p>
    <w:p>
      <w:r>
        <w:t>Pip avanzò dondolando oltre le nostre ginocchia, e le persone più vicine emisero quel suono dolce e deliziato che la gente faceva sempre con Pip, un mormorio di oh guarda e ma è un pinguino. La lasciai andare per farsi ammirare. Con tutti che guardavano il pinguino, nessuno guardava me.</w:t>
      </w:r>
    </w:p>
    <w:p>
      <w:r>
        <w:t>E c'era molto da guardare, perché erano tutti lì. Ognuno di loro, notai, nello stesso edificio con le scatole dei Blackburn a portata di mano, nella stessa luminosa mattina.</w:t>
      </w:r>
    </w:p>
    <w:p>
      <w:r>
        <w:t xml:space="preserve">Jamal Washington se ne stava lungo la parete di fondo in maniche di camicia, con le maniche arrotolate, asciugandosi la nuca con un fazzoletto, con l'aria di un uomo che aveva fatto il lavoro pesante e ora ne faceva la guardia per abitudine. Quando una donna indietreggiò verso una vetrina, lui tese una mano silenziosa per raddrizzarla prima che potesse urtarla, e tornò ad appoggiarsi alla parete. Aveva trasportato tutto questo. Ogni vetrina, ogni cassa.</w:t>
      </w:r>
    </w:p>
    <w:p>
      <w:r>
        <w:t xml:space="preserve">Vera Reed era alla reception, intenta a posare una scatola d'archivio piatta piena di documenti, svelta e abbottonata fino alla gola, con movimenti rapidi ed economici. Disse qualcosa a Theo dall'altra parte della stanza, e lui le sollevò una mano, un piccolo cenno di ringraziamento. Lei rispose annuendo, una volta, e si chinò per allineare il bordo della scatola al bordo della scrivania, mettendoli esattamente a filo, incapace, come certe persone, di lasciare una cosa storta.</w:t>
      </w:r>
    </w:p>
    <w:p>
      <w:r>
        <w:t>E vicino all'esposizione dei Blackburn, con taccuino alla mano, la testa inclinata per leggere una lettera attraverso il vetro, c'era Neil Carter.</w:t>
      </w:r>
    </w:p>
    <w:p>
      <w:r>
        <w:t xml:space="preserve">Mi diressi verso Neil, perché Neil si era diretto proprio verso la cosa che volevo vedere. L'esposizione consisteva in una lunga teca di vetro con dentro aperte a ventaglio mezza dozzina di vecchie lettere, con l'inchiostro ingiallito, la carta brunita ai margini, e un cartellino nella grafia di Theo che recitava: </w:t>
      </w:r>
      <w:r>
        <w:rPr>
          <w:i/>
        </w:rPr>
        <w:t>Dalle carte della famiglia Blackburn, 1910–1930. In prestito alla cittadinanza di Frost Falls.</w:t>
      </w:r>
    </w:p>
    <w:p>
      <w:r>
        <w:t>«Signora Claus.» Neil non distolse lo sguardo dal vetro. «Affascinante, tutto questo. Il suo signor Hussein ha reso un vero servizio al paese, che il paese lo sappia o no. Guardi qui.» Indicò la teca, con un dito che non toccava del tutto il vetro. «Un intero carteggio ininterrotto sulla gestione della casa. Chi fu assunto, chi fu licenziato, cosa fu comprato, cosa fu venduto.» A quel punto girò la testa, e il sorriso arrivò. «Cosa andò perduto.»</w:t>
      </w:r>
    </w:p>
    <w:p>
      <w:r>
        <w:t xml:space="preserve">«È ancora a caccia della sua spilla» dissi.</w:t>
      </w:r>
    </w:p>
    <w:p>
      <w:r>
        <w:t xml:space="preserve">«Sono sempre a caccia della mia spilla. È il mio lavoro.» Si raddrizzò e infilò il taccuino sotto il braccio. «Poco fa un uomo mi è venuto incontro al tavolo del succo di mela e mi ha detto che i Blackburn un tempo possedevano metà di Maple Street. Lo sapeva? La gente adora raccontarti cosa possedevano le famiglie ricche. Non sanno mai dirti cosa le famiglie ricche hanno fatto alle persone che lavoravano per loro. Quella parte non finisce nelle carte di famiglia.» Fece un cenno verso il vetro. «Curioso, vero? Vent'anni di lettere e nessuna scritta da una cameriera.»</w:t>
      </w:r>
    </w:p>
    <w:p>
      <w:r>
        <w:t xml:space="preserve">Era un'affermazione più tagliente di quanto mi fossi aspettata da parte sua, e più vera, e la archiviai nella mia mente. Neil Carter ci aveva riflettuto sopra più di quanto lasciasse intendere.</w:t>
      </w:r>
    </w:p>
    <w:p>
      <w:r>
        <w:t>Poi Theo batté un cucchiaio contro un bicchiere nella parte anteriore della sala. La folla si voltò e fece silenzio, e lui disse le sue poche parole, che non furono poche. Theo non sapeva dire nulla sul passato in modo conciso. Ringraziò i suoi volontari nominativamente, tutti, inclusa una certa signora Pelletier che aveva evidentemente catalogato fotografie per tre fine settimana consecutivi ed era diventata scarlatta per essere stata menzionata. Ringraziò il paese. Ringraziò, con un nodo alla gola, «chiunque abbia mai conservato una lettera invece di buttarla via, perché in fondo tutta la storia si riduce a questo: le cose che la gente non riusciva a sopportare di buttare via.»</w:t>
      </w:r>
    </w:p>
    <w:p>
      <w:r>
        <w:t>E poi disse la cosa che mi si conficcò dentro come una scheggia sotto un'unghia.</w:t>
      </w:r>
    </w:p>
    <w:p>
      <w:r>
        <w:t>«Voglio confessare un rammarico.» Si strofinò la nuca, con aria contrita, e la gente si sporse affettuosamente in avanti. Tutti amavano Theo quando era così. «Non siamo proprio al completo. Alcune delle lettere dei Blackburn, alcune tra le più interessanti, quelle che ci tenevo di più che voi tutti vedeste, si sono smarrite durante la cernita. Archiviate male, ne sono sicuro, non perse; cose del genere spuntano sempre fuori il giorno dopo che hai smesso di cercarle. Ma non sono nella teca, e ci tenevo così tanto che ci fossero, e temo che la colpa sia della mia pessima organizzazione.» Allargò le mani, e il suo sorriso si fece autoironico. «Uno storico che non riesce a trovare le sue lettere. Beh. Non ditelo al comitato dei finanziamenti.»</w:t>
      </w:r>
    </w:p>
    <w:p>
      <w:r>
        <w:t>La sala rise, calorosa e indulgente, e qualcuno gridò: «Non lo diremo!»</w:t>
      </w:r>
    </w:p>
    <w:p>
      <w:r>
        <w:t>Theo chinò il capo, compiaciuto, e continuò invitando tutti al succo di mela.</w:t>
      </w:r>
    </w:p>
    <w:p>
      <w:r>
        <w:t xml:space="preserve">Io non risi. Rimasi immobile in mezzo alla stanza calda e ridente e sentii il freddo salirmi dentro, perché le lettere dei Blackburn più interessanti, quelle che avrebbero detto che una spilla era scomparsa e dove era finita, si erano smarrite. E piegata nella tasca interna del mio cappotto c'era un biglietto di ricatto che sapeva esattamente cosa dicevano quelle lettere.</w:t>
      </w:r>
    </w:p>
    <w:p>
      <w:r>
        <w:t xml:space="preserve">Girai per la sala dopo quello, lentamente. Ammirai i vecchi atti insieme a Dot, la quale definì l'intera faccenda "un sacco di storie per la posta degli altri" e rimase comunque per un'ora. Lasciai che Theo mi accompagnasse attraverso tre delle teche di vetro, e osservai come le toccava, o meglio come non le toccava, con le dita che fluttuavano sopra il vetro di ciascuna come una mano tesa sulla schiena di un bambino addormentato per sentirlo respirare senza svegliarlo. E per tutto il tempo tenni d'occhio la sala.</w:t>
      </w:r>
    </w:p>
    <w:p>
      <w:r>
        <w:t xml:space="preserve">La carta nelle teche era vecchia, marrone, fragile alle pieghe. Ma sulla reception, accanto alla scatola piatta di Vera, c'era una risma di carta intestata della Società, la carta non stampata che usavano per le etichette e per l'intestazione, color crema, un po' più pesante della carta ordinaria, con una leggera tramatura impressa, sottili linee parallele che avresti colto solo tenendola controluce o avendo motivo di guardare.</w:t>
      </w:r>
    </w:p>
    <w:p>
      <w:r>
        <w:t>Avevo motivo di guardare. Avevo tenuto in mano un foglio di quella esatta carta la mattina prima, con una richiesta di mezzo milione di dollari scritta sopra con una grafia malamente camuffata.</w:t>
      </w:r>
    </w:p>
    <w:p>
      <w:r>
        <w:t>Non toccai la risma. Non rallentai nemmeno a passarle accanto. Diedi solo un'occhiata, una volta, mantenni il viso rilassato e mi diressi verso il succo di mela come se la carta fosse l'ultima cosa al mondo a cui stessi pensando.</w:t>
      </w:r>
    </w:p>
    <w:p>
      <w:r>
        <w:t xml:space="preserve">Pip mi trovò vicino alla porta pochi minuti dopo, e si era messa nei guai, come le capitava spesso. Stava sfilando lungo l'atrio d'ingresso con uno spezzone di nastro rosso che le penzolava dal becco, un ricciolo di nastro festivo che aveva staccato da un festone di rami sempreverdi vicino alle scale, tenendo la testa alta, la coda in movimento, supremamente fiera di sé.</w:t>
      </w:r>
    </w:p>
    <w:p>
      <w:r>
        <w:t xml:space="preserve">«Dove lo hai preso» dissi, e mi accovacciai per prenderlo, ma lei ballonzolò appena fuori dalla mia portata, fiera come una duchessa a un'incoronazione. Nastro rosso. Tra tutti i nastri in un edificio addobbato d'oro e d'arancio, era andata a trovare proprio quel ricciolo di rosso. Glielo tolsi di dosso alla fine, delicatamente, e lo tenni in mano, una piccola e brillante spirale di raso rosso, lo stesso rosso che il biglietto aveva detto a Fiona di appendere alla sua ghirlanda, affinché il ricattatore sapesse che il denaro stava ad aspettare sotto i gradini.</w:t>
      </w:r>
    </w:p>
    <w:p>
      <w:r>
        <w:t>Non significava nulla, naturalmente. Era un pinguino e un nastro. Si sarebbe dimostrata altrettanto felice per dell'oro, se l'oro si fosse staccato per primo.</w:t>
      </w:r>
    </w:p>
    <w:p>
      <w:r>
        <w:t xml:space="preserve">Ma lo piegai nella tasca del cappotto comunque, accanto al biglietto. Mi raddrizzai e guardai indietro verso la stanza calda e affollata un'ultima volta. Verso Theo, accovacciato ora accanto al tavolo del succo di mela, che raccontava a un bambino la fondazione del paese con tutto il suo cuore stanco, con gli occhi del ragazzino spalancati. Verso Vera, alla scrivania, intenta a raddrizzare di un ultimo mezzo centimetro la sua scatola di documenti. Verso Neil Carter, vicino alla teca, che scriveva qualcosa sul suo taccuino. E verso la risma di carta color crema accanto al gomito di Vera, che catturava la luce.</w:t>
      </w:r>
    </w:p>
    <w:p>
      <w:r>
        <w:t>Le lettere erano state qui. La carta era qui.</w:t>
      </w:r>
    </w:p>
    <w:p>
      <w:r>
        <w:t>Quello che dovevo trovare adesso era chi fosse stato lì in silenzio, dopo che le porte erano state chiuse a chiave e le scatole erano rimaste incustodite, a leggere un segreto vecchio di cent'anni alla luce di una lampada e a decidere di venderlo.</w:t>
      </w:r>
    </w:p>
    <w:p>
      <w:r>
        <w:t>Capitolo 5</w:t>
      </w:r>
    </w:p>
    <w:p/>
    <w:p>
      <w:r>
        <w:t xml:space="preserve">Yarn Tales sorgeva all'angolo tra Evergreen e Maple, con la vetrina colma di matasse accatastate per colore come una scatola di tempere lasciata aperta. Dentro si stava al caldo e nella penombra. Odorava di lana e della camomilla che Olivia teneva sempre in infusione sul piccolo fornelletto dietro il bancone. Quel pomeriggio le donne del circolo avevano avvicinato le sedie verso la parte anteriore, nella luce acquosa di ottobre che filtrava dalla finestra, ed erano tutte lì. Olivia stava in mezzo, naturalmente, perché era il suo negozio, la sua camomilla e, chissà come, sempre la sua conversazione; Dot seduta accanto a lei, robusta e grigia, secca come un cracker; Claire con la sua sveltezza da giornalista, già tre giri avanti a tutte; Ivy, che rideva delle cose prima ancora che fossero del tutto comiche; Martha, dritta nella sedia buona con le caviglie incrociate; ed Ellie, la dolce Ellie, che aggrottava la fronte su una maglia caduta.</w:t>
      </w:r>
    </w:p>
    <w:p>
      <w:r>
        <w:t xml:space="preserve">E io, e Pip, che diede un'occhiata al posticino caldo davanti alla stufa a legna, girò due volte su se stessa, infilò il becco sotto una natatoia e si addormentò.</w:t>
      </w:r>
    </w:p>
    <w:p>
      <w:r>
        <w:t>Ero andata per ascoltare. Amavo quelle donne e ci sarei andata in qualsiasi giovedì, ma quel giovedì ci andai con le orecchie ben aperte e il mio vero scopo nascosto sotto la mia lavorazione a maglia, perché il circolo veniva a sapere tutto in paese una settimana prima che finisse sulla Gazette.</w:t>
      </w:r>
    </w:p>
    <w:p>
      <w:r>
        <w:t>Parlavano delle manopole del festival, le manopole dai polsini personalizzati che il circolo sferruzzava ogni anno per i bambini delle elementari, ciascun paio lavorato nei colori della scuola con il nome del bimbo lungo il polsino, così che nessuna manopola finisse mai a casa del bambino sbagliato. Claire ne sollevò una mezza finita del verde di un abete, rigirandola controluce.</w:t>
      </w:r>
    </w:p>
    <w:p>
      <w:r>
        <w:t>«Non faremo in tempo a finirle» disse, non con scontento, limitandosi a constatare un fatto, come faceva con ogni cosa. «Non ora che il festival è stato anticipato al prossimo fine settimana.»</w:t>
      </w:r>
    </w:p>
    <w:p>
      <w:r>
        <w:t>«Non è stato anticipato» disse Dot, senza alzare lo sguardo dal suo lavoro. «È l'ultimo fine settimana di ottobre, lo stesso da prima che tu nascessi. Sei solo lenta.»</w:t>
      </w:r>
    </w:p>
    <w:p>
      <w:r>
        <w:t>«Sono meticolosa.»</w:t>
      </w:r>
    </w:p>
    <w:p>
      <w:r>
        <w:t>«Tu sferruzzi come una donna pagata a ore.»</w:t>
      </w:r>
    </w:p>
    <w:p>
      <w:r>
        <w:t>Ivy rise, quella sua risata fragorosa e spontanea che riempiva la stanza.</w:t>
      </w:r>
    </w:p>
    <w:p>
      <w:r>
        <w:t xml:space="preserve">Olivia si sporse per versarmi altro tè senza che le venisse chiesto.</w:t>
      </w:r>
    </w:p>
    <w:p>
      <w:r>
        <w:t>Ellie disse che poteva portarsi a casa una dozzina di polsini se questo fosse servito.</w:t>
      </w:r>
    </w:p>
    <w:p>
      <w:r>
        <w:t>Ripresi in mano il mio lavoro e lasciai che il tepore e il ticchettio dei ferri mi avvolgessero. Dopo un po', la conversazione vagò, come avevo sperato, finendo su Theo.</w:t>
      </w:r>
    </w:p>
    <w:p>
      <w:r>
        <w:t>«Sono passata a vedere la mostra ieri» disse Olivia. «È davvero deliziosa, con tutte quelle vecchie lettere. Ma oh, pover'uomo. Lo hai visto, Jessica? Ha l'aria di uno straccio vecchio.»</w:t>
      </w:r>
    </w:p>
    <w:p>
      <w:r>
        <w:t>«Non dorme» disse Martha, e la piattezza della sua voce fece alzare gli occhi a tutte. Martha aveva insegnato a scuola in quel paese per quarant'anni, e aveva il modo di posare un fatto nudo e crudo sul tavolo dove tutti potessero vederlo, chiaramente, senza infingimenti. «Gli ho portato uno sformato martedì sera. La porta era aperta, così sono entrata e l'ho trovato addormentato alla scrivania nel retro, con gli occhiali ancora sul naso e un tramezzino diventato duro accanto che non aveva mai toccato. Non ho avuto il cuore di svegliarlo. Ho lasciato lo sformato e un biglietto e sono uscita in punta di piedi.» Raccolse una maglia. «Vive lì. In quell'edificio. Ha smesso di tornare a casa.»</w:t>
      </w:r>
    </w:p>
    <w:p>
      <w:r>
        <w:t>«Perché?» chiesi, tenendo gli occhi fissi sul mio lavoro a maglia, mantenendo la voce appena moderatamente curiosa. «È molto lavoro, una mostra, ma di certo non un lavoro che ti costringe a viverci.»</w:t>
      </w:r>
    </w:p>
    <w:p>
      <w:r>
        <w:t>«Non è la mostra.» Martha posò i ferri in grembo. «È il denaro. La Società è al verde, Jessica. Seriamente al verde. Me l'ha detto lo stesso Theo, la scorsa primavera, prima che smettesse di ammetterlo con chiunque. Non hanno una vera e propria dotazione finanziaria. Non l'hanno mai avuta. Tiravano avanti con un piccolo contributo del comune e quello che raccoglievano alla fiera d'estate, finché il comune non ha tagliato il contributo due bilanci fa. Il tetto delle stanze sul retro fa entrare l'acqua ogni volta che piove. La caldaia è più vecchia di me. E lui ha fatto domanda a ogni fondo e fondazione in tre stati.» Scosse lentamente la testa. «Respinto. Respinto. Respinto. Ho visto arrivare le lettere. Me ne ha mostrata una, una volta, e poi ha smesso di mostrarmene.»</w:t>
      </w:r>
    </w:p>
    <w:p>
      <w:r>
        <w:t>«E ora ha promesso al festival un intero padiglione sulla storia del paese» aggiunse Claire, «e mi risulta che non abbia i soldi per affittare il tendone, figuriamoci tutto il resto, perché gliel'ho chiesto per la Gazette e ha cambiato discorso così in fretta che per poco non si slogava la lingua.»</w:t>
      </w:r>
    </w:p>
    <w:p>
      <w:r>
        <w:t>«Il sindaco Blackburn non lo aiuterà?» domandò Ivy.</w:t>
      </w:r>
    </w:p>
    <w:p>
      <w:r>
        <w:t>Dot emise un suono dal naso. «Il sindaco Blackburn pensa che la storia sia qualcosa che è successo ad altri in un'altra contea. Taglierà un nastro al festival e stringerà la mano a Theo per la foto. Non sgancerà un solo centesimo per tenere accese le luci il resto dell'anno, vedrai.»</w:t>
      </w:r>
    </w:p>
    <w:p>
      <w:r>
        <w:t>Lavoravo a maglia e ascoltavo. La forma della faccenda si delineò in me, fredda e chiara, punto dopo punto. Ecco un uomo che amava una sola cosa al mondo più del proprio riposo o della propria cena, e quella cosa stava morendo per mancanza di denaro. Aveva bussato a ogni porta onesta che era riuscito a trovare, vedendosele sbattere in faccia una dopo l'altra.</w:t>
      </w:r>
    </w:p>
    <w:p>
      <w:r>
        <w:t>Nutrivo dei sospetti su di lui. Un uomo così disperato, che aveva trascorso le notti da solo tra le scatole dei Blackburn, che si era alzato davanti a tutto il paese dicendo che le lettere più interessanti erano sparite. Volevo esserne certa e mi costrinsi ad aspettare.</w:t>
      </w:r>
    </w:p>
    <w:p>
      <w:r>
        <w:t xml:space="preserve">«Sapere che il segreto proveniva dai documenti ti diceva dove metterti» aveva detto Nick. «Non chi.» Molte persone a Frost Falls provavano compassione per Theo. Metà del paese avrebbe pianto nello scoprire quanto fosse grave la situazione. Provare compassione per un uomo, ed essere persino l'uomo più disperato del paese, non equivale a ricattare un'amica per soldi, e non avrei permesso che l'una cosa si mescolasse all'altra nella mia mente senza qualcosa di più solido dell'aritmetica e di una brutta sensazione. Così continuai a sferruzzare, tenni il pugno aperto e mantenni il sospetto leggero, come una brace, pronta a lasciarla cadere.</w:t>
      </w:r>
    </w:p>
    <w:p>
      <w:r>
        <w:t>«Terranno una riunione» disse Claire. «Il consiglio. Lunedì. Per decidere se riusciranno a tenere aperto oltre il nuovo anno. Theo ha chiesto alla Gazette di mandare qualcuno. Credo speri che una storia abbastanza triste smuova un po' di soldi da qualche tasca.»</w:t>
      </w:r>
    </w:p>
    <w:p>
      <w:r>
        <w:t>«Funzionerà?» chiesi.</w:t>
      </w:r>
    </w:p>
    <w:p>
      <w:r>
        <w:t>I ferri di Claire si fermarono. Sollevò lo sguardo. Per un attimo la giornalista svanì dal suo viso e vi affiorò qualcosa di più antico e stanco. «Le storie tristi non fanno uscire i soldi» disse a bassa voce. «Ne ho scritte un centinaio. Fanno sentire la gente a posto con la coscienza perché si rattrista, e poi voltano pagina.» Poi si scrollò di dosso quel pensiero e la sua vivacità ritornò. «Ma la scriverò con delicatezza. Se la merita, comunque vada.»</w:t>
      </w:r>
    </w:p>
    <w:p>
      <w:r>
        <w:t xml:space="preserve">La conversazione passò oltre, alle manopole, al nuovo bebè della figlia di Ivy, e a stabilire se una prima neve in ottobre significasse un inverno rigido o mite, cosa che nessuno riuscì a decidere. Lasciai che il discorso fluisse. Accanto a me, Martha era rimasta in silenzio sul suo lavoro. Dopo un po' si sporse leggermente verso di me e disse sottovoce, solo per noi due: «E come sta la nostra Fiona? Ho sentito dire che non è in sé.»</w:t>
      </w:r>
    </w:p>
    <w:p>
      <w:r>
        <w:t>Tenni gli occhi fissi sul lavoro e le mani ferme. «Un momento difficile, credo. Il festival è un impegno enorme per la locanda, tutta sola com'è.»</w:t>
      </w:r>
    </w:p>
    <w:p>
      <w:r>
        <w:t xml:space="preserve">«Mm.» Martha non era nata ieri. Lasciò che quel mm aleggiasse per un momento, senza credermi e senza insistere. «Dille che il circolo è qui, se ha bisogno di noi. Siamo vecchie, ma non inutili. Non c'è guaio in questo paese che non abbiamo affrontato sedute accanto a qualcuno.» Poi posò di nuovo i ferri, allungò una mano e poggiò la sua vecchia mano forte e macchiata sul mio ginocchio. «E tu, Jessica. Hai quella faccia lì. Quella che avevi qualche settimana fa, per la bambina dei Redfern, quando non volevi lasciar perdere e il resto di noi pensava che avresti dovuto. Ti porti dietro un peso.»</w:t>
      </w:r>
    </w:p>
    <w:p>
      <w:r>
        <w:t>Aprii bocca per minimizzare, ma lei mi strinse il ginocchio prima che potessi farlo.</w:t>
      </w:r>
    </w:p>
    <w:p>
      <w:r>
        <w:t>«Non ti sto chiedendo cosa» disse. «Me lo dirai o non me lo dirai, e in entrambi i casi va bene. Ti sto dicendo una cosa, e voglio che tu l'ascolti. Qualunque cosa tu stia portando sulle spalle, non devi portarla da sola. È questo il senso di un circolo. Non siamo qui solo per la lavorazione a maglia. Chiunque può sferruzzare da solo.» Mi diede un buffetto sul ginocchio e riprese la mano. «Ricordatelo.»</w:t>
      </w:r>
    </w:p>
    <w:p>
      <w:r>
        <w:t>Quel gesto mi colpì dritto in mezzo alla gola. Lì c'era Martha Green, che aveva seppellito un marito e insegnato a leggere a metà di Frost Falls, che mi diceva che appartenevo a quel posto abbastanza da potermi appoggiare.</w:t>
      </w:r>
    </w:p>
    <w:p>
      <w:r>
        <w:t>«Grazie» dissi, e dovetti schiarirmi la voce. «Lo ricorderò.»</w:t>
      </w:r>
    </w:p>
    <w:p>
      <w:r>
        <w:t>«Fa' in modo di ricordartelo.» E tornò alla sua manopola come se non mi avesse appena porto alcunché.</w:t>
      </w:r>
    </w:p>
    <w:p>
      <w:r>
        <w:t>Quando Pip ed io ce ne andammo, un'ora dopo, la luce si era assottigliata fino ad assumere il colore di un tè leggero, e gli uomini erano tornati sul prato a infilare le ultime luci del festival tra i lampioni, chiamandosi a vicenda nel freddo. Mi fermai all'angolo a guardarli per un momento, mentre i nuovi fili si alzavano scuri, e pensai al denaro.</w:t>
      </w:r>
    </w:p>
    <w:p>
      <w:r>
        <w:t>Cinquecentomila dollari, pretesi da una donna che non ne possedeva neppure un decimo, da qualcuno che sapeva esattamente come far apparire una fortuna da un vecchio segreto. Un edificio pieno della memoria del paese che sprofondava nel buio per la mancanza di una frazione di quella stessa somma. E un uomo buono, dal volto grigio, che aveva esaurito le porte oneste a cui bussare.</w:t>
      </w:r>
    </w:p>
    <w:p>
      <w:r>
        <w:t>Non volevo che fosse Theo. Tornai a casa quel pomeriggio desiderando con tutto il cuore che si rivelasse chiunque altro al mondo.</w:t>
      </w:r>
    </w:p>
    <w:p>
      <w:r>
        <w:t xml:space="preserve">Ma avevo vissuto a lungo, e il desiderio non aveva mai cambiato la realtà dei fatti. Così tenni il desiderio in una mano e la fredda aritmetica nell'altra. Avrei detto a Nick ciò che il circolo mi aveva rivelato, e avrei tenuto il pugno aperto.</w:t>
      </w:r>
    </w:p>
    <w:p>
      <w:r>
        <w:t>Capitolo 6</w:t>
      </w:r>
    </w:p>
    <w:p/>
    <w:p>
      <w:r>
        <w:t>Avevo intenzione di passare quel pomeriggio a riflettere, ma finii invece per trasportare zucche, il che si rivelò comunque la scelta migliore per una mente tormentata.</w:t>
      </w:r>
    </w:p>
    <w:p>
      <w:r>
        <w:t xml:space="preserve">Il prato era il luogo in cui si sarebbe svolto il festival, la grande spianata a sud di Evergreen che si estendeva a partire dalla piazza, con il monumento ai caduti vicino alla sommità e il grande olmo all'estremità opposta. L'intero paese si era mobilitato per addobbarlo. C'erano tavoli a cavalletto da portare fuori e disporre in file, un palco da montare all'estremità settentrionale e quelle che sembravano mille piccole zucche da sistemare in modo che sembrassero casuali. In realtà, il comitato ci avrebbe armeggiato sopra per un'ora. Ero arrivata solo per consegnare al comitato del festival la prima dozzina di manopole del circolo e, nel giro di novanta secondi dal mio arrivo, mi ero ritrovata tra le braccia una cassetta di zucche da torta da parte di un uomo che non conoscevo, il quale mi aveva detto: «Le metterebbe lungo il fronte del palco? Faccia attenzione a quella morbida.» Le cose andavano così in quel paese, e la cosa non mi dispiaceva affatto. Non c'era modo di pensare con una cassetta di zucche tra le braccia, e questo mi andava a genio.</w:t>
      </w:r>
    </w:p>
    <w:p>
      <w:r>
        <w:t xml:space="preserve">Le stavo sistemando lungo la parte anteriore del palco, dalla più grande alla più piccola, quando una voce piccola e seria dietro di me disse: «Signora Claus, il suo pinguino sta mangiando una zucca.»</w:t>
      </w:r>
    </w:p>
    <w:p>
      <w:r>
        <w:t xml:space="preserve">Mi voltai. Pip aveva l'intera testa sepolta nella sommità sventrata di una zucca intagliata in anticipo da qualcuno, mentre estraeva i semi umidi e li scagliava sull'erba con la beatitudine assorta che riservava a qualsiasi cosa proibita. In piedi sopra di lei, sospesa tra l'orrore e la gioia, c'era Emma Redfern.</w:t>
      </w:r>
    </w:p>
    <w:p>
      <w:r>
        <w:t>«Oh, Pip, no.» La tirai fuori prendendola per la vita. Ne venne fuori con i fili di semi appesi al becco, la polpa di zucca sul mento e non un minimo briciolo di vergogna in tutto il corpo. «Mi dispiace così tanto, Emma. Non ha alcuna educazione. Proprio nessuna. Abbiamo provato di tutto.»</w:t>
      </w:r>
    </w:p>
    <w:p>
      <w:r>
        <w:t>Emma rise.</w:t>
      </w:r>
    </w:p>
    <w:p>
      <w:r>
        <w:t xml:space="preserve">Le uscì limpida e sorpresa, una vera risata, di quelle che sfuggono a un bambino prima che decida se permetterselo o meno, e mi fece più bene di una settimana di sonno, perché c'era stato un lungo periodo, dopo la morte di sua madre, in cui Emma Redfern non rideva. La malattia di Sarah Redfern era durata quasi un anno e, in seguito, Emma aveva vagato in un paese che non sapeva come raggiungerla, un piccolo fantasma grigio di bambina. Aveva preso il cagnolino di Martha all'inizio di quel mese, l'aveva preso, nascosto e tenuto con sé, a causa di un dolore troppo grande per entrare in una bambina di otto anni. L'intero paese si era mobilitato per cercarli. Alla fine li avevo trovati entrambi, la bambina e il cane insieme in un vecchio capannone, e quel ritrovamento era stato l'inizio del ritorno di Emma a se stessa. Ora portava a spasso il cane tre pomeriggi alla settimana, un accordo che Martha si era inventato di sana pianta per dare a una bambina sola un motivo per alzarsi e qualcosa di caldo di cui essere responsabile, e aveva funzionato, di sguincio, senza che nessuno dicesse mai ad alta voce a cosa servisse.</w:t>
      </w:r>
    </w:p>
    <w:p>
      <w:r>
        <w:t>Il cane era lì ora, a dire il vero. Snowball sedeva ai piedi di Emma con un cappello lavorato a maglia con le corna di renna leggermente troppo grande per lui, guardando Pip lungo tutto il muso con profonda diffidenza.</w:t>
      </w:r>
    </w:p>
    <w:p>
      <w:r>
        <w:t>«Lei non gli piace» confidò Emma, accovacciandosi per mettergli una mano protettiva sul dorso.</w:t>
      </w:r>
    </w:p>
    <w:p>
      <w:r>
        <w:t>«Non si fida di lei» dissi. «Non è la stessa cosa, ed è più saggio. Neanche io mi fido di lei, e l'ho cresciuta da un uovo.»</w:t>
      </w:r>
    </w:p>
    <w:p>
      <w:r>
        <w:t xml:space="preserve">Questo mi valse un'altra risata, e dietro di essa arrivò Mark Redfern con una bracciata di sedie pieghevoli. Quando le posò, si raddrizzò e si scostò i capelli dalla fronte, vidi quello che avevo sperato di vedere sul suo viso: la serenità. Era stato un uomo svuotato quando lo avevo conosciuto, che teneva in piedi se stesso e sua figlia con entrambe le mani e niente altro. Ora aveva un po' di colore dentro di sé. Guardò Emma che rideva del pinguino e le sue spalle, tese per un anno intero, si rilassarono.</w:t>
      </w:r>
    </w:p>
    <w:p>
      <w:r>
        <w:t>«È da una settimana che mi assilla per sapere se il pinguino sarebbe venuto al festival» disse. «Credo che, per quanto riguarda Emma, Pip sia l'intero festival. Il resto è solo la parte che deve succedere affinché il pinguino possa presentarsi.»</w:t>
      </w:r>
    </w:p>
    <w:p>
      <w:r>
        <w:t>«Pip sarebbe perfettamente d'accordo con lei» dissi. «Si aspetta un palco e un riflettore. Non incoraggiarla.»</w:t>
      </w:r>
    </w:p>
    <w:p>
      <w:r>
        <w:t>Ci mettemmo a lavorare insieme dopo quello, noi quattro e il cane, trasportando sedie, facendo la spola con le zucche e discutendo amabilmente su quali fossero troppo morbide per la prima fila.</w:t>
      </w:r>
    </w:p>
    <w:p>
      <w:r>
        <w:t>Emma parlò per tutto il tempo. Mi disse che Snowball aveva quasi imparato a sedersi, che si sedeva circa la metà delle volte e l'altra metà si sdraiava, il che secondo lei era abbastanza vicino da fare fede. Mi disse che la sua maestra aveva detto che sapeva leggere a un livello di quinta elementare anche se era solo in terza. Mi disse, a lungo e con diagrammi disegnati nell'aria, che per Halloween sarebbe stata una costellazione, non una stella, un'intera costellazione, Orione nello specifico, perché una stella non bastava e Orione aveva una cintura. Suo padre le aveva promesso di cucire le stelle nei posti giusti se gli avesse detto dove andavano, e lei sapeva dove andavano, aveva controllato su un libro.</w:t>
      </w:r>
    </w:p>
    <w:p>
      <w:r>
        <w:t>Mark, trascinando un tavolo oltrepassandomi, incrociò il mio sguardo sopra la testa di sua figlia, e l'espressione che vi colsi fu di ringraziamento, rivolta oltre me tanto quanto a me, all'intero mondo, del tipo che una persona dà quando ha smesso di riuscire a trattenerlo dentro. Non disse nulla. Mi guardò soltanto, guardò Emma che blaterava sulla cintura di Orione, tornò a guardare me e portò via il suo tavolo.</w:t>
      </w:r>
    </w:p>
    <w:p>
      <w:r>
        <w:t>«Come stai, Mark?» gli chiesi a bassa voce, la volta successiva che ci incrociammo, mentre Emma stava negoziando una fragile pace tra Snowball e una zucca che l'aveva offeso.</w:t>
      </w:r>
    </w:p>
    <w:p>
      <w:r>
        <w:t xml:space="preserve">«Meglio.» Lo disse con cautela, come un uomo che si avventura su un ghiaccio di cui non è ancora sicuro. «Stiamo meglio. Ora ci sono intere ore in cui dimentico, e poi mi ricordo, e il ricordo non mi stende più al tappeto. Cammina solo al mio fianco per un po' e poi si placa di nuovo.» Posò l'estremità di una panca. «È stato il paese a fare questo. Continuo a cercare di capire come si fa a ringraziare un intero paese e non c'è modo di farlo. La gente continuava a presentarsi. Sformati. Qualcuno prendeva Emma per un pomeriggio. Martha e quel cane. Tu e quel volatile ridicolo. Nessuno ha aggiustato niente. Nessuno poteva farlo. Continuavano semplicemente a presentarsi finché il presentarsi era tornato a essere una vita, e un giorno mi sono guardato intorno e la stavamo vivendo.»</w:t>
      </w:r>
    </w:p>
    <w:p>
      <w:r>
        <w:t>Capivo cosa intendeva. Avevo letto un'enorme quantità di lettere da parte di persone nel bel mezzo del peggio. «È a questo che serve un paese, Mark» dissi. «Lo farai per il prossimo.»</w:t>
      </w:r>
    </w:p>
    <w:p>
      <w:r>
        <w:t>«Lo farò» disse, e andò a prendere un'altra panca.</w:t>
      </w:r>
    </w:p>
    <w:p>
      <w:r>
        <w:t xml:space="preserve">Le manopole erano ancora nella mia borsa. Andai a cercare chiunque gestisse il comitato e trovai il capo della polizia. Noriko Tanaka se ne stava in mezzo al prato con un parka e un berretto di lana, con una tavoletta portablocco in una mano e una tazza termica nell'altra, a mandare la gente dove ce n'era bisogno. Era una donna tarchiata di circa cinquant'anni con dei capelli grigi alle tempie e un taccuino logoro che spuntava dalla tasca del cappotto. Olivia mi aveva detto che era tornata a casa dopo vent'anni con la polizia di stato per dirigere un dipartimento di sei persone, e che nessuno a Frost Falls l'aveva mai sentita alzare la voce.</w:t>
      </w:r>
    </w:p>
    <w:p>
      <w:r>
        <w:t xml:space="preserve">«Signora Claus.» Prese le manopole, le contò e annotò il numero. «Banco dell'artigianato, fondo. Grazie. E le sue renne non sono in programma quest'anno.»</w:t>
      </w:r>
    </w:p>
    <w:p>
      <w:r>
        <w:t>«Glielo dirò.»</w:t>
      </w:r>
    </w:p>
    <w:p>
      <w:r>
        <w:t xml:space="preserve">«Lo dica a Bram. La settimana scorsa gli ho scritto un avvertimento per Comet su Maple Street, e lui mi ha ringraziato.» Un angolo della sua bocca si sollevò. «Nessuno mi ringrazia per un avvertimento.»</w:t>
      </w:r>
    </w:p>
    <w:p>
      <w:r>
        <w:t>Pip era venuta a ispezionare la lucida molletta della tavoletta. Noriko la spostò fuori dalla sua portata senza abbassare lo sguardo e tornò alla sua lista.</w:t>
      </w:r>
    </w:p>
    <w:p>
      <w:r>
        <w:t>Fu Emma a trovare la zucca.</w:t>
      </w:r>
    </w:p>
    <w:p>
      <w:r>
        <w:t>Era tornata alla zucca intagliata che Pip aveva fatto a pezzi, quella con il coperchio strappato e i semi sparsi lungo il fianco nell'erba fredda. Si era immobilizzata sopra di essa, e poi aveva detto, con una voce piccola e prudente che non era paura: «Signora Claus. Guardi.»</w:t>
      </w:r>
    </w:p>
    <w:p>
      <w:r>
        <w:t xml:space="preserve">Mi avvicinai e guardai. Fuori dalla polpa arancione bagnata, nell'ultima settimana di ottobre, era spuntato un ramoscello di agrifoglio: tre foglie scure e lucide, dai bordi taglienti e inconfondibili, e tra di esse tre bacche rosse rotonde come gocce di sangue, che crescevano da una zucca di Halloween rovinata nell'ora trascorsa da quando Pip l'aveva aperta.</w:t>
      </w:r>
    </w:p>
    <w:p>
      <w:r>
        <w:t>La osservai per un lungo momento. Pip arrivò e si sedette accanto ad essa, la guardò a sua volta e inclinò la testa.</w:t>
      </w:r>
    </w:p>
    <w:p>
      <w:r>
        <w:t>«È stata lei?» bisbigliò Emma, e non c'era alcuna paura in lei, solo una meraviglia trattenuta e scintillante. «È una cosa di Babbo Natale? Ha fatto nascere il Natale da una zucca?»</w:t>
      </w:r>
    </w:p>
    <w:p>
      <w:r>
        <w:t>«Non sono stata io» dissi, ed era la verità. «Ma credo che potrebbe essere comunque una cosa di Natale. Intorno a casa nostra, a volte il Natale arriva in anticipo.»</w:t>
      </w:r>
    </w:p>
    <w:p>
      <w:r>
        <w:t>Emma si accovacciò e toccò una delle bacche rosse con un solo polpastrello attento. «È bellissima» disse, così piano che era quasi niente. Poi alzò lo sguardo verso di me, improvvisa e fiera. «Non lo dica a nessuno. Vorranno dissotterrarla e metterla in un barattolo. Lasciamo che sia nostra. Solo nostra e di Pip.»</w:t>
      </w:r>
    </w:p>
    <w:p>
      <w:r>
        <w:t>«Nostra» convenni, mi misi una mano sul cuore e la guardai coprire l'agrifoglio con il palmo della mano per nasconderlo al comitato indaffarato, come se stesse custodendo un piccolo segreto caldo stretto tra le mani.</w:t>
      </w:r>
    </w:p>
    <w:p>
      <w:r>
        <w:t>Qualsiasi cosa si stesse risvegliando a Frost Falls, era spuntata lì, da una zucca rovinata ai margini del prato, e non in mezzo al palco dove il comitato si stava affaccendando.</w:t>
      </w:r>
    </w:p>
    <w:p>
      <w:r>
        <w:t>Avrei dovuto essere preoccupata, e una piccola parte prudente di me lo era. Ma il resto di me si accovacciò nell'erba fredda con una bambina in via di guarigione, un ramoscello di agrifoglio impossibile, un cane con il cappello da renna e un pinguino con la zucca sul mento e, contro tutto ciò che sapevo sull'essere assennata, ero felice.</w:t>
      </w:r>
    </w:p>
    <w:p>
      <w:r>
        <w:t>Poi mi raddrizzai. C'era ancora un biglietto di ricatto piegato nel mio cappotto, una riunione del consiglio in arrivo e un uomo stanco in mezzo ai suoi scatoloni.</w:t>
      </w:r>
    </w:p>
    <w:p>
      <w:r>
        <w:t>«Alla stessa ora domani?» chiese Emma, piena di speranza, con la mano ancora a coppa sull'agrifoglio. «Per Pip?»</w:t>
      </w:r>
    </w:p>
    <w:p>
      <w:r>
        <w:t>«Alla stessa ora domani» dissi. «Per Pip. Bada che non smonti il resto del festival.»</w:t>
      </w:r>
    </w:p>
    <w:p>
      <w:r>
        <w:t>E raccolsi il mio volatile sfacciato dal mento di zucca e me ne tornai a casa attraverso il freddo che si infittiva.</w:t>
      </w:r>
    </w:p>
    <w:p>
      <w:r>
        <w:t>Capitolo 7</w:t>
      </w:r>
    </w:p>
    <w:p/>
    <w:p>
      <w:r>
        <w:t>Tornai alla locanda due giorni dopo, non per investigare, ma perché Fiona aveva bisogno di un'amica più che di una detective in quel momento, ed ero stata così occupata a fare la prima da essermi quasi dimenticata di essere la seconda.</w:t>
      </w:r>
    </w:p>
    <w:p>
      <w:r>
        <w:t>Portai della zuppa questa volta, non una torta: la zuppa d'orzo di Nick, nella bella terrina con il coperchio. Trovai Fiona nella sala da pranzo con una cartelletta, intenta a contare le sedie a voce bassa, e quando mi vide la terrina tra le braccia il suo viso si distese, appena un po'.</w:t>
      </w:r>
    </w:p>
    <w:p>
      <w:r>
        <w:t>«Non devi continuare a darmi da mangiare» disse.</w:t>
      </w:r>
    </w:p>
    <w:p>
      <w:r>
        <w:t>«Lo devo assolutamente» dissi io. «È l'unica cosa che mi riesce bene con certezza. Siediti per dieci minuti. Le sedie saranno ancora lì.»</w:t>
      </w:r>
    </w:p>
    <w:p>
      <w:r>
        <w:t>Portammo la zuppa nel piccolo salottino e lei mangiò, e io la guardai mangiare. Avevo imparato molto tempo prima che si può capire molto su come sta una persona dal fatto che si ricordi o meno di assaporare il cibo. Fiona aveva smesso di assaporare il suo, da qualche parte nelle ultime settimane. Mangiò la prima metà della ciotola come una medicina, in fretta e senza guardare. Poi, verso la metà, rallentò e assaporò. Le sue spalle si abbassarono di un paio di centimetri, e seppi che la zuppa stava aiutando.</w:t>
      </w:r>
    </w:p>
    <w:p>
      <w:r>
        <w:t xml:space="preserve">«Continuo a pensarci» disse, dopo un po', posando il cucchiaio. «Constance. Non lo facevo mai. Era solo un nome su una parete, un volto serio dentro una cornice. E ora è tutto ciò a cui penso. Quella ragazza, e quello che ha fatto, e quello che ha fatto a me cento anni dopo.» Fece una piccola risata infelice. «Strano, vero? Ho passato tutta la mia vita a vivere nella sua casa e non ho mai cercato di conoscerla. Vieni a vedere. Voglio mostrarti una cosa.»</w:t>
      </w:r>
    </w:p>
    <w:p>
      <w:r>
        <w:t>Mi condusse nell'ingresso principale, dove la luce del pomeriggio entrava obliqua attraverso la lunetta sopra la porta e si stendeva in una lunga sbarra d'oro sul pavimento. Sulla parete accanto alle scale, dentro una semplice cornice scura che avevo oltrepassato una dozzina di volte senza guardarla, era appesa una fotografia. Una donna con l'abito a collo alto e i capelli ondulati stretti di un secolo fa, il mento sollevato, gli occhi scuri che incontravano l'obiettivo con la stessa fermezza di quelli della donna Blackburn nell'altra fotografia, con quello stesso sguardo trattenuto, sebbene su quel viso apparisse più duro, più stanco e più vicino all'osso. Più giovane di quanto l'avessi immaginata. Più giovane della donna nella foto del ricattatore, che era una Blackburn nei suoi abiti buoni. Quella era proprio Constance, seduta su una sedia da studio economica con un giardino dipinto alle spalle, vestita con i suoi abiti migliori, che non erano poi molto.</w:t>
      </w:r>
    </w:p>
    <w:p>
      <w:r>
        <w:t>«È lei» disse Fiona a voce bassa. «L'unica foto che abbiamo. Mia madre disse che fu scattata l'anno in cui aprì la locanda. Doveva avere, oh, ventuno, ventidue anni. Un po' più giovane quando fece quella cosa.» Allungò una mano e raddrizzò la cornice di un capello, anche se non ce n'era bisogno, con quel piccolo tocco superfluo che si dà a una cosa che si ama. «Guarda il suo viso, Jessica. È da giorni che lo guardo. Non sembra una ladra incallita. Sembra una ragazza che aveva preso una decisione. Una ragazza con le spalle al muro che guardò il muro e decise che non ci sarebbe morta contro.»</w:t>
      </w:r>
    </w:p>
    <w:p>
      <w:r>
        <w:t>Guardai, e Fiona aveva ragione. C'era molto in quel giovane volto, ma la crudeltà non c'entrava affatto. C'era della paura, tenuta a freno con forza. C'era un'aria ostinata nella mascella, e sotto entrambe, un coraggio stanco, il coraggio di una persona che ha esaurito del tutto le buone scelte e ha dovuto compierne una cattiva con coraggio.</w:t>
      </w:r>
    </w:p>
    <w:p>
      <w:r>
        <w:t>«Tenne la locanda per quarant'anni» continuò Fiona. «Lo sapevi? Quarant'anni. La mia bisnonna. Si è sposata tardi, ha avuto mia nonna tardi, e per tutto il tempo ha gestito questa casa e sfamato ogni anima che arrivava infreddolita. C'è una storia che raccontava mia nonna, che in un inverno di forte influenza Constance accolse tre famiglie che non avevano un posto dove andare. Le sfamò con la sua dispensa fino alla primavera, non fece mai pagare un centesimo e non ne parlò mai. Questa è la donna che è diventata. È questo che ha costruito sopra la cosa che ha fatto.» La voce di Fiona si fece roca. «E io mi sono vergognata così tanto di lei. Così spaventata da lei. Quando la verità è che è la persona più coraggiosa con cui sono imparentata, e ha creato tutto questo, tutto questo calore, da un inverno terribile e disperato, e io posso viverci dentro, e la cosa peggiore che abbia mai dovuto fare è contare le sedie.»</w:t>
      </w:r>
    </w:p>
    <w:p>
      <w:r>
        <w:t>Le cinsi le spalle con un braccio, lì nella luce dorata sotto la fotografia, e lei si appoggiò a me, e per un po' nessuna delle due disse nulla. Pip era entrata dal salottino e si era sistemata nella calda striscia di sole sul pavimento, e guardò in su verso la fotografia anche lei, con la testa inclinata, come per renderle il suo piccolo omaggio.</w:t>
      </w:r>
    </w:p>
    <w:p>
      <w:r>
        <w:t xml:space="preserve">«Sei più coraggiosa di quanto pensi» dissi infine. «Hai custodito il suo segreto da sola tutti questi anni e non hai mai permesso che ti facesse diventare fredda. La locanda è ancora calda, Fiona. Dopo cento anni, un baule chiuso a chiave e un biglietto di ricatto, è ancora la casa più calda del paese. Non è poco. È tutto ciò che lei ha costruito, tenuto in vita da te.»</w:t>
      </w:r>
    </w:p>
    <w:p>
      <w:r>
        <w:t>«E potrei perderla» disse lei. «Tutto quanto. Per cinquecentomila dollari che non avrò mai e una ragazza che è morta da sessant'anni.»</w:t>
      </w:r>
    </w:p>
    <w:p>
      <w:r>
        <w:t>«Potresti» dissi, perché non avrei mentito a un'amica per confortarla. «Ma non da sola, e non senza lottare. Te lo prometto. Qualsiasi cosa accada, accadrà con te che ti alzi in piedi nella luce, non nascosta in soffitta. Tu e Constance insieme.»</w:t>
      </w:r>
    </w:p>
    <w:p>
      <w:r>
        <w:t xml:space="preserve">Si asciugò gli occhi e rise tra le lacrime. «Ascoltaci. A piangere nell'atrio. Ho un festival da organizzare e quaranta sedie da contare.»</w:t>
      </w:r>
    </w:p>
    <w:p>
      <w:r>
        <w:t>«Ne hai trentotto» dissi. «Le ho contate mentre entravo. Due sono zoppe e le ho messe vicino alla porta.»</w:t>
      </w:r>
    </w:p>
    <w:p>
      <w:r>
        <w:t>Questo le strappò una vera risata, quella profonda che arriva tutta insieme, la risata di cui sentivo la mancanza, e mi fece altrettanto bene sentirla quanto la zuppa aveva fatto bene a lei. Tornammo alle sedie insieme. Io contavo mentre lei aggiustava quelle zoppe, e Pip supervisionava dal pezzetto di sole caldo. Per un'ora la locanda fu di nuovo solo una locanda, calda e indaffarata, che si preparava per un festival. Qualsiasi altra cosa fosse successa, questo valeva la pena di essere protetto: il calore che una ragazza spaventata aveva creato dal nulla e tramandato per cento anni a un'altra donna che contava le sedie.</w:t>
      </w:r>
    </w:p>
    <w:p>
      <w:r>
        <w:t>Pip e io tornammo a casa nel crepuscolo, e mi fu molto più chiaro che cosa, esattamente, stessi difendendo.</w:t>
      </w:r>
    </w:p>
    <w:p>
      <w:r>
        <w:t>Capitolo 8</w:t>
      </w:r>
    </w:p>
    <w:p/>
    <w:p>
      <w:r>
        <w:t>La Fucina sorgeva ai margini del paese, là dove Evergreen Avenue cessava di essere una via per diventare una strada, l'ultimo edificio prima delle colline, e la si udiva ben prima di vederla. Il rintocco del martello sul ferro risuonava limpido e squillante nel freddo mattino, un suono nitido, che saliva e calava. Sotto di esso si avvertiva il cupo brontolio del fuoco. L'edificio, quando finalmente apparve alla vista, era un capannone lungo e basso, aperto su un intero lato. Quando mi avvicinai all'apertura, il calore della fucina mi investì, irradiandosi nel freddo di ottobre, e insieme al calore giunse l'odore.</w:t>
      </w:r>
    </w:p>
    <w:p/>
    <w:p>
      <w:r>
        <w:t>Era per quello che ero venuta. Avevo portato il biglietto di ricatto sotto il naso una dozzina di volte da quando Fiona me l'aveva data, cercando di rintracciare il debole sentore metallico che impregnava la carta, e la notte prima, rimasta sveglia ad ascoltare il respiro di Nick, lo avevo trovato. Era proprio quello. Carbone, ferro rovente e un sottofondo minerale, l'intero respiro di una fucina in attività. Ero venuta per averne la certezza.</w:t>
      </w:r>
    </w:p>
    <w:p/>
    <w:p>
      <w:r>
        <w:t xml:space="preserve">Sam Patel si trovava all'incudine. Teneva stretta tra le tenaglie una stella piatta di ferro, con una punta che brillava di un colore arancione al centro, e la lavorava con colpi brevi e regolari, girandola di qualche grado a ogni colpo. Dapprima non mi vide, e io non ebbi fretta. Pip si diresse barcollando verso il bordo del cerchio tiepido emanato dal fuoco e lì si fermò, uccello saggio, mettendosi a sedere per osservare la luce arancione con la testa inclinata.</w:t>
      </w:r>
    </w:p>
    <w:p/>
    <w:p>
      <w:r>
        <w:t>Quando la stella passò dall'arancione a un rosso opaco, Sam la immerse sfrigolando in un getto di vapore, poi si voltò e mi vide.</w:t>
      </w:r>
    </w:p>
    <w:p/>
    <w:p>
      <w:r>
        <w:t>«Signora Claus.» Posò il martello sul corno dell'incudine e si passò le mani sul grembiule di cuoio, lasciando nuove scie scure sopra quelle vecchie. «È qui per il portacandele. È pronto. È venuto bene, se posso permettermi.» Quasi sorrise, quel sorriso sobrio e misurato che era quanto di più simile a un sorriso Sam concedesse a un cliente, e si diresse verso un banco lungo la parete di fondo.</w:t>
      </w:r>
    </w:p>
    <w:p/>
    <w:p>
      <w:r>
        <w:t>«Confido che possa permetterselo» dissi. «Dovrebbe. Il suo lavoro si trova in tutto il paese in questa stagione.»</w:t>
      </w:r>
    </w:p>
    <w:p/>
    <w:p>
      <w:r>
        <w:t>«Il festival tiene occupato un fabbro.» Tornò portando il portacandele che avevo ordinato come pretesto per la mia visita, una sottile voluta di ferro nero pensata per reggere una singola candela, con il metallo curvato in una lunga e morbida spirale, come un tralcio di vite. Era delizioso, e glielo dissi rigirandolo controluce. Il piccolo e onesto orgoglio di quell'oggetto passò sul suo viso per poi svanire.</w:t>
      </w:r>
    </w:p>
    <w:p/>
    <w:p>
      <w:r>
        <w:t xml:space="preserve">E mentre lo ammiravo, inalai l'odore della fucina, ed eccolo lì, inconfondibile, l'esatto odore che impregnava un foglio di carta color crema piegato nel mio cappotto. Era sul biglietto, ed era lì. E mi costrinsi a procedere con calma, a tenere il carbone nella mano aperta senza chiudere il pugno, perché un odore non è una confessione. Sam Patel era stato, a detta di chiunque, assolutamente onesto con l'intero paese per dieci anni, ed ero venuta per osservare, non per emettere giudizi.</w:t>
      </w:r>
    </w:p>
    <w:p/>
    <w:p>
      <w:r>
        <w:t xml:space="preserve">«Ha fatto la locanda» dissi con disinvoltura, rigirando il portacandele. «Tutto quel ferro battuto nella hall di Fiona. Le stelle sul caminetto, le staffe delle lampade, il parafuoco.»</w:t>
      </w:r>
    </w:p>
    <w:p/>
    <w:p>
      <w:r>
        <w:t xml:space="preserve">«Tutta quanta.» La sua mascella si contrasse, e lui prese uno straccio iniziando a passarlo su un paio di tenaglie che erano già pulite. «Non che io abbia visto un centesimo per l'ultima parte.» Non mi guardò. «Mi deve venti dollari. So come suona. Un uomo adulto che fa storie per venti dollari, come un ragazzino a cui devono la paghetta. Non è per i soldi.»</w:t>
      </w:r>
    </w:p>
    <w:p/>
    <w:p>
      <w:r>
        <w:t>«No?»</w:t>
      </w:r>
    </w:p>
    <w:p/>
    <w:p>
      <w:r>
        <w:t>«Sono tre settimane ormai, e non è per i soldi, è che non vuole guardarmi in faccia.» Posò le tenaglie e ne prese un altro paio, strofinando il nulla. «Conosco Fiona da dieci anni. E adesso le chiedo, con tutta la delicatezza di cui sono capace, quando sia il momento buono per saldare, e lei diventa bianca, guarda il pavimento e dice venerdì, venerdì, e se ne va di fretta come se fossi qui per pignorarle il locale. Le ho consegnato l'intera fornitura per il festival a credito e con una stretta di mano, ben volentieri, e ora non riesco a ottenere venti dollari, né una parola chiara da parte sua, né i suoi occhi per due secondi di fila, e non lo capisco, e la cosa mi tiene sveglio.»</w:t>
      </w:r>
    </w:p>
    <w:p/>
    <w:p>
      <w:r>
        <w:t xml:space="preserve">Lo osservai mentre parlava. Ho trascorso una lunga vita imparando a distinguere gli uomini che sanno mostrare un sentimento da quelli che hanno una sola espressione, e Sam Patel, mentre mi parlava di venti dollari, era un uomo con una sola faccia, con tutto il suo dolore ben in superficie, là dove la luce del fuoco lo catturava. La sua rabbia era la rabbia di un amico, per lo più fatta di dolore, priva del freddo calcolo tipico di un ricattatore.</w:t>
      </w:r>
    </w:p>
    <w:p/>
    <w:p>
      <w:r>
        <w:t>Eppure l'odore era lì, e l'odore era sul biglietto. Non potevo fare in modo che quelle due cose vere smettessero di esserlo solo perché avevo deciso che quell'uomo mi era simpatico.</w:t>
      </w:r>
    </w:p>
    <w:p/>
    <w:p>
      <w:r>
        <w:t>«Deve essere difficile» dissi, «vantare un credito, con i costi che il festival comporta. Tutti sembrano tirare la cinghia quest'anno.»</w:t>
      </w:r>
    </w:p>
    <w:p/>
    <w:p>
      <w:r>
        <w:t>«Tutti tirano la cinghia ogni anno.» Alla fine posò lo straccio e mi guardò dritto negli occhi. «Non mi dispiace avere un credito con un'amica in difficoltà, signora Claus. L'intero paese sta facendo i salti mortali, lo so bene quanto chiunque altro, faccio metà del mio lavoro sulla fiducia. Se mi avesse semplicemente detto: Sam, le cose sono messe male, dammi tempo fino alla primavera, avrei stracciato il conto e le avrei detto di non pensarci più. È il fatto che non mi guarda negli occhi che non sopporto. Una donna che è semplicemente a corto di contanti non si comporta così. Si vergogna, o ha paura di qualcosa, e non c'entra niente con i miei venti dollari, e non riesco ad avvicinarmi abbastanza per aiutarla.» Allargò le mani annerite dalla fuliggine. «È nei guai? Nei guai veri? Perché se lo è, preferirei di gran lunga saperlo e dare una mano anziché stare qui a serbare rancore per degli spiccioli come un meschino.»</w:t>
      </w:r>
    </w:p>
    <w:p/>
    <w:p>
      <w:r>
        <w:t xml:space="preserve">E questo, più di ogni altra cosa, dissolse il residuo dei miei sospetti, o quasi, perché un uomo dedito all'estorsione non se ne starebbe nella propria fucina con il cuore in mano a chiedere se la donna che sta dissanguando stia bene. Ma l'essere vicini alla verità non significa esserne sicuri, e mantenni la mia posizione, ponendo la domanda per cui, oltre che per l'odore, ero venuta.</w:t>
      </w:r>
    </w:p>
    <w:p/>
    <w:p>
      <w:r>
        <w:t>«Questi suoi vecchi guai, ammesso che siano guai» dissi, con la maggiore leggerezza possibile. «Sa qualcosa dei primi tempi della locanda? Di come la famiglia di Fiona sia arrivata a possederla, tanto tempo fa? Qualche vecchia storia tramandata?»</w:t>
      </w:r>
    </w:p>
    <w:p/>
    <w:p>
      <w:r>
        <w:t>Mi guardò con aria smarrita. «Arrivata a possederla? L'hanno sempre posseduta. Da che memoria d'uomo. La sua bisnonna l'ha aperta, questo è tutto quello che so, c'è una foto di quella donna nell'ingresso.» Strinse le spalle, palesemente confuso da quella domanda. «Perché dovrei saperne di più? Sono un fabbro. Conosco il ferro e so che i miei clienti pagano in ritardo. Le vecchie famiglie e tutte quelle storie, quello è il dipartimento di Theo, la Società Storica. La polvere mi fa starnutire. Non ci sono mai stato dentro.»</w:t>
      </w:r>
    </w:p>
    <w:p/>
    <w:p>
      <w:r>
        <w:t>Lo disse come un uomo che enuncia un fatto incontestabile, senza mettersi sulla difensiva, perché non gli era neppure passato per l'anticamera del cervello che ci fosse qualcosa da difendere, e gli credetti fino in fondo.</w:t>
      </w:r>
    </w:p>
    <w:p/>
    <w:p>
      <w:r>
        <w:t>Non tirai quel filo fino in fondo. Lo misi da parte per esaminarlo più tardi, accanto al nastro rosso. Poi Sam, poiché era prima di tutto un artigiano, si voltò verso il banco, dove una fila di stelle di ferro ultimate si stava raffreddando, nere e dai contorni netti. Pip allungò il collo verso di esse da debita distanza.</w:t>
      </w:r>
    </w:p>
    <w:p/>
    <w:p>
      <w:r>
        <w:t xml:space="preserve">«Anche queste sono sue» disse, raccogliendone una e rigirandola controluce, e vi era amore nelle sue mani per quell'oggetto persino allora. «Le staffe per il portico. Le ultime dell'ordine. Ci ho messo molto di me in quella hall quest'anno, sa? Non si può attraversare la stanza d'ingresso di Fiona senza toccare qualcosa che ho fatto, o senza stargli vicino.» Posò la stella. «Mi sta bene. A un fabbro piace lasciare un luogo che profuma del suo fuoco.»</w:t>
      </w:r>
    </w:p>
    <w:p/>
    <w:p>
      <w:r>
        <w:t>Rimasi immobile dentro di me. L'intera hall era intrisa del suo ferro e del respiro del suo fuoco, densa come l'odore di cento cene in una cucina. Qualsiasi cosa lasciata in quella hall, qualsiasi oggetto posato sul bancone della reception o fatto scivolare sotto una porta o trasportato in tasca attraverso quel pavimento, avrebbe finito per odorare della fucina di Sam Patel.</w:t>
      </w:r>
    </w:p>
    <w:p/>
    <w:p>
      <w:r>
        <w:t>Non dissi nulla di tutto ciò ad alta voce. Ma si tradusse in una domanda che valeva molto più dell'odore in sé. Il biglietto odorava di fucina. Ma odorava di fucina perché Sam Patel si era chinato su di esso con una penna, o perché era stato in un luogo in cui si trovava il ferro di Sam Patel?</w:t>
      </w:r>
    </w:p>
    <w:p/>
    <w:p>
      <w:r>
        <w:t xml:space="preserve">«Grazie, Sam» dissi, e lo pagai per il portacandele, intendendo quel ringraziamento per qualcosa che andava ben oltre l'oggetto. «Per il lavoro. E per essersi interessato a lei con tutto il cuore. Le dirò che l'ha fatto. Gentilmente.»</w:t>
      </w:r>
    </w:p>
    <w:p/>
    <w:p>
      <w:r>
        <w:t>«Lo faccia.» Annuì una sola volta, gravemente. «E le dica che i venti dollari sono cancellati. Le dica che non voglio mai più sentirne parlare. Le dica di guardarmi negli occhi la prossima volta che mi vede, è tutto quello che voglio da lei, solo i suoi occhi per un secondo così so che va tutto bene.»</w:t>
      </w:r>
    </w:p>
    <w:p/>
    <w:p>
      <w:r>
        <w:t>Promisi che lo avrei fatto. Io e Pip tornammo indietro lungo la strada verso il paese mentre il rintocco del suo martello ricominciava dietro di noi, regolare e limpido, un bravo uomo che creava stelle nel freddo.</w:t>
      </w:r>
    </w:p>
    <w:p/>
    <w:p>
      <w:r>
        <w:t>Ero venuta alla fucina pensando quasi di camminare dritta verso una risposta. Me ne andai con una domanda migliore, con l'odore di carbone intriso nella lana del mio cappotto, e il crescente sospetto che l'odore sul biglietto indicasse semplicemente dove fosse stato.</w:t>
      </w:r>
    </w:p>
    <w:p/>
    <w:p>
      <w:r>
        <w:t>Non chi avesse impugnato la penna.</w:t>
      </w:r>
    </w:p>
    <w:p>
      <w:r>
        <w:t>Capitolo 9</w:t>
      </w:r>
    </w:p>
    <w:p/>
    <w:p>
      <w:r>
        <w:t>Neil Carter non era un uomo difficile da trovare, e più ci pensavo, più la cosa mi colpiva come l'aspetto più interessante sul suo conto.</w:t>
      </w:r>
    </w:p>
    <w:p/>
    <w:p>
      <w:r>
        <w:t>Avevo intenzione di passare la mattinata alla biblioteca pubblica, in tranquillità, a documentarmi sui Blackburn. Trovai Neil lì prima di me, sistemato al grande tavolo di quercia vicino alle alte finestre, con tre scatoloni d'archivio dei registri comunali aperti davanti e un quarto che stava trasportando la signora Johnson, la quale lo posò con la cura scocciata di una bibliotecaria che aveva stabilito che un utente le avrebbe dato del filo da torcere. Aveva una lente d'ingrandimento in una mano. Aveva gli occhiali da lettura spinti tra i capelli e quelli normali sul naso. Alzò lo sguardo non appena venni oltre la soglia, come se stesse aspettando un'amica, e mi fece cenno di avvicinarmi.</w:t>
      </w:r>
    </w:p>
    <w:p/>
    <w:p>
      <w:r>
        <w:t xml:space="preserve">«Signora Claus! Venga a guardare questo, le piacerà.» Girò verso di me una pagina fragile del registro mentre mi avvicinavo. «Ottocentonovantuno. I Blackburn sborsarono metà dei soldi per la chiesa sul prato. Lo sapeva? Metà. Generosi, i vecchi, quando faceva comodo che si vedesse.» Scosse la testa con quella che sembrava un'ammirazione sincera. «Adoro una famiglia fondatrice. Tutta quell'ambizione spudorata e rapace nella prima generazione, che si inacidisce in rispettabilità entro la terza, e per la quarta si sono dimenticati di aver mai arraffato qualcosa. È la stessa storia in ogni cittadina in cui abbia mai messo piede.»</w:t>
      </w:r>
    </w:p>
    <w:p/>
    <w:p>
      <w:r>
        <w:t xml:space="preserve">«È molto interessato ai Blackburn» dissi, tirando fuori la sedia di fronte a lui e sedendomi.</w:t>
      </w:r>
    </w:p>
    <w:p/>
    <w:p>
      <w:r>
        <w:t xml:space="preserve">«Sono pagato per esserlo.» Lo disse con allegria, il che mi bloccò, perché mi ero preparata a una mossa evasiva. «Ricerche successorie. Questo è il mio mestiere, signora Claus. Quando l'ultimo di una stirpe di vecchi ricchi muore, si lascia dietro una matassa intricata, un groviglio di chi possedeva cosa, a chi si doveva cosa, dove sia finita qualche cosa di valore, e qualcuno deve sedersi nelle biblioteche a districare quel groviglio, e quel qualcuno sono io.» Allargò le mani sopra le scatole. «Proprio adesso sto districando un groviglio dei Blackburn. C'era un gioiello in famiglia, un tempo. Una spilla. Una di quelle vere. Uno zaffiro al centro, lavorazione in oro tutt'intorno, un pezzo autentico, che valeva moltissimo allora e una piccola fortuna adesso.» Prese la lente d'ingrandimento e la posò di nuovo, e da sotto il tavolo Pip fissò con un occhio il bordo d'ottone. «E sparì di netto dai registri della famiglia intorno al millenovecentoventiquattro. Smette semplicemente di essere menzionata. E gli avvocati della famiglia vorrebbero molto sapere dove sia finita, perché c'è un'eredità che non può essere chiusa correttamente finché qualcuno non riesce a mettere per iscritto che fine abbia fatto quella spilla.»</w:t>
      </w:r>
    </w:p>
    <w:p/>
    <w:p>
      <w:r>
        <w:t>Rimasi a riflettere su questo per un momento. Era una franchezza disarmante, offerta liberamente, senza che nessuno la chiedesse, e seduta lì non riuscii a capire se fosse la nuda verità o il tipo di bugia più astuto.</w:t>
      </w:r>
    </w:p>
    <w:p/>
    <w:p>
      <w:r>
        <w:t>«E l'ha trovata?» chiesi. «Dove sia finita?»</w:t>
      </w:r>
    </w:p>
    <w:p/>
    <w:p>
      <w:r>
        <w:t xml:space="preserve">«Non ancora la fine. Ci siamo vicini, però.» Diede un debole colpo sul fianco di una scatola. «So che lasciò la casa dei Blackburn nell'inverno del ventiquattro. So che non uscì da nessuna delle porte giuste. Nessuna vendita registrata, nessun dono, nessun lascito, niente di messo per iscritto, il che nella mia esperienza significa che uscì dalla porta sbagliata. Furto, quasi certamente, anche se è tardi di cento anni per fare qualcosa al riguardo.» Si appoggiò allo schienale. «Dopo che lascia la casa, la pista si fa fredda qui e calda di nuovo, flebile, due paesi più in là. Un banco dei pegni a Ridgeline. Tenevano registri pessimi, quei vecchi negozi, ma qualcosina la conservavano, ed è sopravvissuto il giornale di cassa di un commesso; sto cercando di far coincidere una data con l'inverno in cui la spilla sparì. Allora avrò l'intero arco della faccenda, dalla casa al banco dei pegni, e potrò scrivere la mia riga, chiudere il mio fascicolo e tornarmene a casa.»</w:t>
      </w:r>
    </w:p>
    <w:p/>
    <w:p>
      <w:r>
        <w:t>Il mio battito accelerò, rapido e duro, e mantenni il viso immobile sopra quell'agitazione. Sapeva di Ridgeline. Sapeva del banco dei pegni. Aveva affrontato l'intera faccenda dal lato dei Blackburn, quello legittimo, quello degli avvocati della successione, e l'aveva rintracciata quasi fino alla porta di Constance Okafor partendo dall'altra parte.</w:t>
      </w:r>
    </w:p>
    <w:p/>
    <w:p>
      <w:r>
        <w:t>«Ha fatto i suoi compiti» dissi.</w:t>
      </w:r>
    </w:p>
    <w:p/>
    <w:p>
      <w:r>
        <w:t>«In questo lavoro sono tutti compiti. Non c'è nient'altro.» Si tolse gli occhiali normali e si stropicciò la radice del naso, e per un attimo sembrò semplicemente stanco, un comune uomo di mezza età molto lontano da casa che faceva una cosa noiosa con attenzione. «Ecco. Avrei dovuto darle uno di questi il primo giorno.» Mi fece scivolare un biglietto da visita attraverso il tavolo. «Li do a tutti. Davvero, a tutti. Più persone in un paese sanno cosa sto cercando, più è probabile che la nonna di qualcuno si ricordi una cosa che sua madre aveva detto una volta, facendomi risparmiare un mese.»</w:t>
      </w:r>
    </w:p>
    <w:p/>
    <w:p>
      <w:r>
        <w:t>Guardai il biglietto. Neil Carter, c'era scritto, e sotto il nome di uno studio e un numero di telefono con un prefisso di due Stati più in là.</w:t>
      </w:r>
    </w:p>
    <w:p/>
    <w:p>
      <w:r>
        <w:t>E pensai, intensamente, dietro il mio volto immobile.</w:t>
      </w:r>
    </w:p>
    <w:p/>
    <w:p>
      <w:r>
        <w:t xml:space="preserve">Chiunque avesse scritto quel biglietto lavorava nell'oscurità. Il suo intero potere, ogni singolo grammo, derivava dal non essere visto. Aveva scritto con una calligrafia che non era la sua. Aveva detto a una donna di appendere un nastro rosso alla sua ghirlanda in modo che non dovesse mai mostrare la faccia per riscuotere. E qui, attraverso il tavolo di una biblioteca nella stanza più luminosa del paese, c'era Neil Carter, che distribuiva biglietti da visita come un candidato in campagna elettorale, dicendo alla bibliotecaria, al sindaco, alla signora Claus e a chiunque volesse ascoltare che stava dando la caccia a una spilla dei Blackburn che aveva lasciato il paese dalla porta sbagliata nel 1924.</w:t>
      </w:r>
    </w:p>
    <w:p/>
    <w:p>
      <w:r>
        <w:t>Non aveva senso che i due fossero la stessa persona. Non si strangola silenziosamente una donna per un segreto, annunciando al contempo alla biblioteca pubblica, a gran voce, che si sta rintracciando proprio il segreto per cui la si sta strangolando.</w:t>
      </w:r>
    </w:p>
    <w:p/>
    <w:p>
      <w:r>
        <w:t>A meno che la pubblicità non fosse l'astuzia in persona. Feci in modo di accogliere anche quella prospettiva, di rigirarla, di guardare il rovescio. A meno che non si stesse nascondendo nell'unico posto in cui nessuno guarda mai, in piena luce, facendo così tanto chiasso onesto sulla spilla che nessuno a Frost Falls avrebbe mai pensato di sospettare dell'uomo che ne parlava di più.</w:t>
      </w:r>
    </w:p>
    <w:p/>
    <w:p>
      <w:r>
        <w:t>Così lo misi alla prova. «Signor Carter» dissi, «supponga di scoprire che la spilla è stata presa da qualcuno che aveva un disperato bisogno di soldi. Un domestico, diciamo. Una ragazza di una casa difficile in un inverno difficile. Cosa farebbe?»</w:t>
      </w:r>
    </w:p>
    <w:p/>
    <w:p>
      <w:r>
        <w:t xml:space="preserve">Ci rifletté seriamente, e gliene do atto. Non cercò la risposta facile. «Lo scriverei nel mio rapporto» disse infine. «Dove è finita la cosa, e come. Chiudere la successione. Riscuotere la mia parcella e andarmene.» Alzò le spalle. «Io non sono la legge, signora Claus, e non sono un prete, e di certo non sono la coscienza di una ragazza che a quest'ora sarà morta da un pezzo. Io rintraccio dove sono finite le cose. Cosa le persone abbiano fatto per farcele arrivare, e se avessero ragione o torto a farlo, sono questioni tra loro e qualunque cosa a cui debbano rendere conto, e per di più è una storia vecchia di cent'anni. Non ho alcun interesse a coprire di vergogna una domestica morta per essere stata povera.» Si fermò, e mi guardò con un briciolo di severità in più sopra le scatole. «Perché me lo chiede in questo modo? Sa qualcosa che io non so, signora Claus?»</w:t>
      </w:r>
    </w:p>
    <w:p/>
    <w:p>
      <w:r>
        <w:t>«So un sacco di cose che lei non sa» dissi amabilmente, «sulle lavorazioni a maglia e sulle abitudini alimentari dei pinguini. Riguardo alle spille temo di esserle del tutto inutile.»</w:t>
      </w:r>
    </w:p>
    <w:p/>
    <w:p>
      <w:r>
        <w:t>Rise, una risata vera, e mi lasciò andare. Presi il suo biglietto e recuperai Pip dal punto in cui stava ispezionando lo scaffale inferiore della sezione di storia locale, dopodiché ci incamminammo verso casa rigirando il biglietto tra le dita.</w:t>
      </w:r>
    </w:p>
    <w:p/>
    <w:p>
      <w:r>
        <w:t xml:space="preserve">Ero andata in biblioteca per leggere dei Blackburn e avevo trovato invece un uomo così rumoroso e così spudoratamente curioso riguardo alla spilla che si era quasi scagionato grazie alla pura vastità del suo appetito per essa. Quasi. Non ero pronta a scagionarlo del tutto. Ma più passavo il tempo seduta con lui, meno Neil Carter sembrava un uomo che lavorava nell'oscurità.</w:t>
      </w:r>
    </w:p>
    <w:p/>
    <w:p>
      <w:r>
        <w:t>E più sembrava una lampada luminosa dietro la quale qualcun altro in questo paese avrebbe potuto trovarsi con gratitudine.</w:t>
      </w:r>
    </w:p>
    <w:p>
      <w:r>
        <w:t>Capitolo 10</w:t>
      </w:r>
    </w:p>
    <w:p/>
    <w:p>
      <w:r>
        <w:t>Tornai a casa dalla biblioteca e trovai una renna nel giardino davanti che mangiava gli ultimi cavoli di Nick, e un piccolo elfo in preda a una grande agitazione.</w:t>
      </w:r>
    </w:p>
    <w:p>
      <w:r>
        <w:t xml:space="preserve">«Signora Claus!» Bram sbucò di trotto da dietro l'angolo del cottage, strizzandosi il berretto tra le mani. Bram era l'elfo che era venuto a sud con noi, il caporeparto dell'officina trasferita, devoto, apprensivo e fatto più o meno con la corporatura di una patata preoccupata, ed era al colmo dell'ansia. «È Dancer. Si è liberata di nuovo. È la terza volta questa settimana, signora Claus, la terza. E giuro su ogni singolo bottone che possiedo che quel paletto era abbassato quando sono uscito, abbassato e provato, e adesso eccola qui che si mangia i cavoli buoni e non c'è verso di muoverla, e non mi piace per niente la piega che sta prendendo la cosa, te lo dico io.»</w:t>
      </w:r>
    </w:p>
    <w:p>
      <w:r>
        <w:t xml:space="preserve">«Buon pomeriggio anche a te, Bram» dissi, posando il cestino dentro la porta della cucina. Fuori in giardino, Dancer sollevò la grande testa dall'orto dei cavoli, mi guardò con blando interesse e tornò a concentrarsi sui cavoli. «Bene. Perché non ti piace la piega che sta prendendo?»</w:t>
      </w:r>
    </w:p>
    <w:p>
      <w:r>
        <w:t>«Perché non è uscita da sola.» Abbassò la voce. «Voglio dire, è uscita, chiaro, eccola lì in mezzo ai cavoli, ci vedo benissimo. Ma il cancello è stato richiuso dopo. Chiuso dietro di lei, dall'esterno, con lei che se ne stava davanti. È la terza volta che scendo e trovo il cancello sbarrato e una renna dalla parte sbagliata, e dimmi tu, signora Claus, come fa un animale ad azionare un paletto dal lato in cui non si trova, e io ti dirò la stessa cosa che continuo a ripetere al giovane Fenn, e cioè che qui c'è qualcosa che bolle in pentola, c'è qualcosa che bolle in pentola.»</w:t>
      </w:r>
    </w:p>
    <w:p>
      <w:r>
        <w:t xml:space="preserve">Aveva ragione, naturalmente, anche se non glielo dissi. Uscii nel giardino freddo e appoggiai la mano aperta sulla spalla calda di Dancer. Lei si lasciò fare, appoggiandosi appena al mio palmo. Non si sarebbe fatta smuovere di un solo centimetro da Bram, ma io la condussi dall'altra parte della stradina, verso il recinto, senza la minima difficoltà. Il cancello era aperto e normale. La guidai all'interno e abbassai il paletto. Rimanemmo tutti e tre a guardare la chiusura. Rimase chiusa. Dancer allungò il muso oltre il traverso superiore e soffiò un lungo sospiro caldo verso Bram e me.</w:t>
      </w:r>
    </w:p>
    <w:p>
      <w:r>
        <w:t>«Vuole qualcosa» disse Bram cupo.</w:t>
      </w:r>
    </w:p>
    <w:p>
      <w:r>
        <w:t>«Vogliono tutti qualcosa, quest'anno» dissi. «Dov'è Nick?»</w:t>
      </w:r>
    </w:p>
    <w:p>
      <w:r>
        <w:t xml:space="preserve">«In officina. Dove sennò.» Bram tirò col naso, di nuovo offeso nell'orgoglio. «Non mi fa entrare. Non fa entrare Fenn. Costruisce chissà cosa dietro una porta chiusa a chiave a tutte le ore e canticchia tra sé. Faccio il caporeparto in quell'officina da duecento anni, signora Claus, duecento, e adesso vengo tenuto fuori da metà stanza come un estraneo venuto a leggere il contatore.» Si riscosse e aggiunse in fretta: «Non che io sia curioso. Non mi impiccerei mai. È solo che un'officina ha bisogno di un caporeparto che sappia cosa c'è dentro, tutto qui, è una questione di dignità professionale.»</w:t>
      </w:r>
    </w:p>
    <w:p>
      <w:r>
        <w:t>«Anche me tengono fuori, se la cosa può consolarti» gli dissi, e a quanto pare la cosa lo consolò davvero, la misera e meschina consolazione di avere compagnia in un torto subito. Lo lasciai lì ad angustiarsi in modo produttivo per colpa del cancello, che era lo stato preferito di Bram e non faceva male a nessuno, e andai a cercare mio marito.</w:t>
      </w:r>
    </w:p>
    <w:p>
      <w:r>
        <w:t xml:space="preserve">L'officina brillava attraverso gli interstizi. Quella fu la prima cosa, e mi fermò sul sentiero. Ogni crepa attorno alla porta chiusa a chiave, ogni fessura nelle vecchie pareti di assi, lasciava filtrare una calda luce dorata, lo stesso oro che le luci del festival stavano assumendo, e quando poggiai il palmo della mano contro la porta, il legno era caldo come una pagnotta appena sfornata. Da dentro arrivava il borbottio basso e stonato di Nick e, sotto quel mormorio, un suono a cui non sapevo dare un nome. Un suono simile a un fuoco che si assesta per la notte. Un suono simile a qualcosa di grande che respirava lentamente nel sonno.</w:t>
      </w:r>
    </w:p>
    <w:p>
      <w:r>
        <w:t>«Non sto entrando» gridai attraverso la porta. «Ho promesso. Ma Bram ha perso di nuovo una renna. Il paletto.»</w:t>
      </w:r>
    </w:p>
    <w:p>
      <w:r>
        <w:t>Il canticchiare cessò. La porta si aprì della larghezza di una mano, e il viso di Nick comparve nell'apertura, arrossato, soddisfatto e odorante di pino tagliato e di quell'altra cosa più calda che non sapevo definire. Dietro di lui la luce era intensa, e io tenni gli occhi fissi sul suo viso senza guardare oltre nella stanza, perché avevo dato la mia parola.</w:t>
      </w:r>
    </w:p>
    <w:p>
      <w:r>
        <w:t>«Il paletto» ripeté lui, e il piacere si affievolì di una tacca trasformandosi in qualcosa di più serio. «Li attira. Le renne lo sentono prima di chiunque altro. È sempre stato così, fin dalla prima.» Uscì e tirò la porta dietro di sé, e non appena se ne fu allontanato le fessure dorate si affievolirono. «Vieni a fare due passi con me. Ti dirò quello che posso, che non è molto, perché non ne so molto neanch'io. Ma ti sei guadagnata quello che ho.»</w:t>
      </w:r>
    </w:p>
    <w:p>
      <w:r>
        <w:t>Facemmo il giro largo attorno al recinto nella luce morente, il nostro fiato che si alzava unito nel freddo, e lui mi raccontò tutto.</w:t>
      </w:r>
    </w:p>
    <w:p>
      <w:r>
        <w:t>«È scesa con noi» disse. «La magia. Quella parte la conosci. Non è mai stata del Polo, il Polo era solo il posto in cui si trovava. Un focolare che aveva consumato a forza di stare lì per un tempo lunghissimo, un luogo a cui appartenere. E noi ce ne siamo andati, e lei ci è venuta dietro, perché è nostra, o noi siamo suoi, non ho mai capito bene come funzioni. E qui non ha un focolare. Nessun posto logoro in cui sistemarsi. Perciò emette scintille.» Fece un cenno verso il paese laggiù in basso, dove le luci del festival si stavano accendendo lungo i tetti lontani, dorate là dove sarebbero dovute essere arancioni. «Piccole cose, per lo più. Luci che cambiano colore. Un paletto che si aziona da solo. Una zucca che mette i rametti di agrifoglio. Non sta facendo alcun male, Jess. Non sa come fare del male. È come un cane che ha perso il suo padrone, che va di porta in porta lungo tutta la strada, speranzoso davanti a ognuna.»</w:t>
      </w:r>
    </w:p>
    <w:p>
      <w:r>
        <w:t>«Cerca casa» dissi.</w:t>
      </w:r>
    </w:p>
    <w:p>
      <w:r>
        <w:t>«Cerca casa.» Si fermò un istante e rimase a guardare il paese illuminato d'oro. «E si sta rafforzando. Sempre più luci ogni notte. Non so ancora perché. Questo è tutto ciò che riesco a comprendere.» Mi prese la mano.</w:t>
      </w:r>
    </w:p>
    <w:p>
      <w:r>
        <w:t>«E l'officina.» Non ne feci una domanda. «La tua sorpresa. Fa parte di tutto questo.»</w:t>
      </w:r>
    </w:p>
    <w:p>
      <w:r>
        <w:t>Rimase in silenzio per un momento, il nostro fiato che appannava la foschia del crepuscolo. «È un posto in cui può posarsi» disse infine, a voce bassa. «Questo è tutto quello che dirò, e anche così è più di quanto dovrei, perché non è finito, e non so se reggerà. Sto cercando di costruire la cosa che sta cercando, Jess. Un focolare. Così smetterà di andare di porta in porta nel buio e tornerà a casa a sdraiarsi.» Mi strinse la mano. «Non dirlo a nessuno. Non perché sia un segreto da custodire gelosamente. Ma perché non voglio dirlo ad alta voce prima di sapere che funzionerà.»</w:t>
      </w:r>
    </w:p>
    <w:p>
      <w:r>
        <w:t>Strinsi la sua mano e guardai il paese dorato. Avvertivo la portata immensa di ciò che mi stava dicendo, che era più grande di una spilla e di un biglietto. Ma avevo una questione più piccola da sbrigare per prima.</w:t>
      </w:r>
    </w:p>
    <w:p>
      <w:r>
        <w:t>Pip era stata a frugare lungo il listello inferiore della recinzione per tutto quel tempo. Avevo il biglietto nella tasca del cappotto, e ora lei fece quello che aveva iniziato a fare ogni volta che si trovava nei paraggi. Si avvicinò alla tasca, premette il becco piatto contro l'esterno del tessuto e si immobilizzò, quella immobilità in cui cadeva quando aveva fiutato un odore e voleva esserne certa. Poi si voltò e si allontanò da me con grande determinazione, dritta su per il sentiero verso la porta della cucina, e rimase ad aspettare lì finché non la aprii. Attraversò il pavimento e si fermò vicino al cestino dove avevo messo il portacandele che avevo portato a casa dalla fucina quella mattina. Si sedette accanto al cesto, mi guardò e cinguettò, una volta sola, acuta e decisa come un dito che punta.</w:t>
      </w:r>
    </w:p>
    <w:p>
      <w:r>
        <w:t>«Che cosa sta facendo?» domandò Nick, seguendoci all'interno.</w:t>
      </w:r>
    </w:p>
    <w:p>
      <w:r>
        <w:t>«Segue l'odore» dissi lentamente, guardandola seduta lì accanto all'unico oggetto di fucina presente in casa. «Il biglietto odora di fucina, e lei è venuta a trovare l'unico oggetto di fucina in questa cucina, e mi sta dicendo che li ha abbinati. Non sta seguendo una persona, Nick. Non l'ha mai fatto. Sta seguendo un posto. Ovunque sia stato quel biglietto, è quello che il suo naso riconosce.» Abbassai lo sguardo sulla mia astuta pennuta. «Pip. Mi stai dicendo la risposta fin dalla prima notte, e io non ti ho ascoltata.»</w:t>
      </w:r>
    </w:p>
    <w:p>
      <w:r>
        <w:t xml:space="preserve">Lei accettò la cosa come nient'altro che il suo logico compenso, poi guardò con insistenza la credenza in cui tenevamo le sardine e ne ottenne una.</w:t>
      </w:r>
    </w:p>
    <w:p>
      <w:r>
        <w:t>Le luci ardevano d'oro sopra Frost Falls, e oltre il recinto mio marito stava costruendo un focolare per una magia senza tetto. Rimasi un istante di più nella mia cucina calda, con il peso della mia lunga vita addosso. Poi tornai al lavoro.</w:t>
      </w:r>
    </w:p>
    <w:p>
      <w:r>
        <w:t>Capitolo 11</w:t>
      </w:r>
    </w:p>
    <w:p/>
    <w:p>
      <w:r>
        <w:t xml:space="preserve">Il municipio era un pretenzioso edificio in mattoni in cima al prato, con una torre dell'orologio che andava avanti di quattro minuti da che memoria d'uomo esisteva. Ci andai di lunedì con Pip, per due commissioni, una reale e l'altra un po' meno. La commissione reale consisteva nell'aggiungere il nome del circolo alla lista dei collaboratori del festival e nel chiedere, a nome di nessuno se non della cittadinanza, se Frost Falls potesse trovare un po' di denaro per la Società Storica prima che il tetto venisse giù del tutto. La commissione meno reale consisteva nell'osservare, per bene e da vicino, Vera Reed.</w:t>
      </w:r>
    </w:p>
    <w:p>
      <w:r>
        <w:t>L'atrio era tappezzato di ritratti di sindaci passati, racchiusi in cornici dorate e compiaciuti di sé, e un numero ragguardevole di essi apparteneva ai Blackburn, lo stesso lungo naso dei Blackburn tramandato di parete in parete come un pezzo d'argento di famiglia. In fondo all'atrio, la porta di quello in carica era spalancata. Dietro una scrivania ampia e pulita che non conteneva altro che un telefono e un sottomano in pelle sedeva il sindaco Blackburn in persona, un uomo liscio e grigio che aveva ereditato il naso, la carica e, per quanto chiunque in paese potesse dire, ben poco altro.</w:t>
      </w:r>
    </w:p>
    <w:p>
      <w:r>
        <w:t>Vera sedeva alla scrivania fuori dalla sua, ed era lei la ragione per cui quel posto funzionava. Tutti lo sapevano e nessuno lo diceva. Lei aveva gli archivi e le chiavi. Il sindaco aveva il naso e la stretta di mano. Alzò lo sguardo quando entrai, e il sorriso che trovò fu di circostanza e logoro.</w:t>
      </w:r>
    </w:p>
    <w:p>
      <w:r>
        <w:t>«Signora Claus. La lista per il festival?»</w:t>
      </w:r>
    </w:p>
    <w:p>
      <w:r>
        <w:t>«Quella, e una domanda per il sindaco, se ha un minuto libero.»</w:t>
      </w:r>
    </w:p>
    <w:p>
      <w:r>
        <w:t>Aveva un minuto, e me lo concesse da dietro la sua scrivania pulita senza prendersi il disturbo di alzarsi. Perorai la causa della Società nel miglior modo possibile. Il tetto che faceva entrare l'acqua nelle stanze sul retro. La caldaia all'ultimo inverno della sua vita. Due secoli di memoria del paese che andavano lentamente in rovina per la mancanza di una frazione di ciò che il paese avrebbe speso per un solo fine settimana di festival. Lo feci con calore e con sintesi. Claire mi aveva detto che le storie tristi non smuovono i soldi, e io stavo cercando qualcosa di più solido e difficile da liquidare rispetto alla tristezza.</w:t>
      </w:r>
    </w:p>
    <w:p>
      <w:r>
        <w:t>Il sindaco Blackburn mi ascoltò con la pazienza di un uomo che attende che un rumore finisca affinché il silenzio possa tornare.</w:t>
      </w:r>
    </w:p>
    <w:p>
      <w:r>
        <w:t xml:space="preserve">«È una nobile causa» disse, quando ebbi finito. «Theo fa un ottimo lavoro, a modo suo. Ma il bilancio del paese è il bilancio del paese, signora Claus, e la storia, mi perdonerà se glielo dico, non spala le strade a febbraio né tiene accesi i lampioni. La Società si è sempre retta sulle proprie gambe. Sono sicuro che troveranno il modo, lo hanno sempre fatto.» Sfoderò un sorriso, il sorriso di un uomo che aveva deciso di essere stato generoso solo ad ascoltare. «Forse il vostro festival si rivelerà una bella e piccola raccolta fondi per loro. La gente diventa sentimentale in questo periodo dell'anno.»</w:t>
      </w:r>
    </w:p>
    <w:p>
      <w:r>
        <w:t>«È vero» convenni. «È uno degli aspetti migliori.»</w:t>
      </w:r>
    </w:p>
    <w:p>
      <w:r>
        <w:t>Gli passò sopra la testa, come la maggior parte delle cose. Lo ringraziai per il suo tempo, che non gli era costato nulla e avrebbe fruttato alla Società ben poco. Poi tornai alla scrivania di Vera per sbrigarmi la commissione per cui ero veramente venuta, che era guardare e ascoltare.</w:t>
      </w:r>
    </w:p>
    <w:p>
      <w:r>
        <w:t xml:space="preserve">Aveva la lista del festival pronta e squadrata sul sottomano. Mentre faceva scorrere la penna, aggiungendo il circolo con la sua grafia minuta e regolare, lasciai che i miei occhi vagassero sulla sua scrivania, con nonchalance, oziosamente, come fa una donna che aspetta mentre un'impiegata finisce. Era un prodigio di ordine, quella scrivania. Cartelle etichettate disposte in un'infilata. Un lungo calendario da parete con caselle e annotazioni. E dietro di lei, dal pavimento al soffitto, una parete di schedari a cassetti, ciascuno con una piccola cornice d'ottone sul davanti che reggeva un cartellino battuto a macchina. </w:t>
      </w:r>
      <w:r>
        <w:rPr>
          <w:i/>
        </w:rPr>
        <w:t>ATTI. PERMESSI. REGISTRI FISCALI. ARCHIVI IMMOBILIARI, 1900–1950.</w:t>
      </w:r>
      <w:r>
        <w:t xml:space="preserve"> Tutta la memoria di carta di chi possedeva cosa a Frost Falls, un secolo di storia, eretto alle spalle di questa unica donna stanca, e le chiavi di tutto ciò sul mazzo legato al suo fianco.</w:t>
      </w:r>
    </w:p>
    <w:p>
      <w:r>
        <w:t>Pip aveva scovato le cornici d'ottone. Se ne stava muso a muso con il proprio riflesso in quella più in basso, ammirandolo.</w:t>
      </w:r>
    </w:p>
    <w:p>
      <w:r>
        <w:t>«È lei a conservare i registri immobiliari» dissi, con leggerezza, come se stessi solo conversando per riempire il silenzio graffiato dalla penna. «Fino a così tanto tempo fa. Deve essere utile alla gente. Scommetto che metà paese viene da lei quando vuole sapere chi ha costruito la propria casa, o dove sia finita la terra della propria nonna.»</w:t>
      </w:r>
    </w:p>
    <w:p>
      <w:r>
        <w:t>Le spalle di Vera si irrigidirono, un piccolo movimento, apparso e svanito, come un filo tirato a forza e rilasciato. «La gente viene da me per ogni sorta di cosa» disse. La sua penna continuava a muoversi. «Principalmente per lamentarsi delle tasse.»</w:t>
      </w:r>
    </w:p>
    <w:p>
      <w:r>
        <w:t xml:space="preserve">«Chiedo solo perché un'amica si è chiesta di recente qualcosa sulle vecchie famiglie. I Blackburn. Da dove provengono i primi soldi, i giorni della fondazione. Le ho detto che lei saprebbe meglio di chiunque altro dove persino cercare una cosa del genere.»</w:t>
      </w:r>
    </w:p>
    <w:p>
      <w:r>
        <w:t>La penna si fermò.</w:t>
      </w:r>
    </w:p>
    <w:p>
      <w:r>
        <w:t>Mi guardò, e per un solo istante indifeso il suo volto di circostanza e stanco fu qualcos'altro, guardingo, quasi all'angolo, prima che riuscisse a rimettersi la maschera di compostezza addosso come un coperchio su una pentola. «Non saprei nulla dei Blackburn» disse, il che era una cosa strana da dire con un Blackburn seduto a due metri di distanza dietro la sua porta aperta e gli atti dei Blackburn che riempivano i cassetti dietro di lei. «Quello è il dipartimento di Theo. La Società Storica. Io custodisco solo i registri. Non li leggo.» Fece scivolare la lista del festival sul sottomano verso di me. «Ecco. Il circolo è aggiunto. C'era qualcos'altro?»</w:t>
      </w:r>
    </w:p>
    <w:p>
      <w:r>
        <w:t>Era una risposta troppo lunga per una domanda così piccola e oziosa, e arrivava troppo in fretta. La sua mano non era del tutto ferma mentre spingeva la lista. Avevo trascorso una lunga vita imparando la differenza tra una persona che non sa una cosa e una persona che desidera disperatamente che tu smetta di fare domande al riguardo. Vera Reed desiderava che io smettessi. A proposito dei Blackburn. A proposito dei registri che custodiva e giurava di non leggere mai.</w:t>
      </w:r>
    </w:p>
    <w:p>
      <w:r>
        <w:t xml:space="preserve">Non insistei. Insistere le avrebbe solo fatto capire che me n'ero accorta. Invece addolcii ogni mio modo di fare.</w:t>
      </w:r>
    </w:p>
    <w:p>
      <w:r>
        <w:t>«Tutto qui» dissi. «Grazie, Vera. Sembra distrutta, se mi perdona la franchezza. La fanno lavorare troppo in questo posto.»</w:t>
      </w:r>
    </w:p>
    <w:p>
      <w:r>
        <w:t xml:space="preserve">La gentilezza la raggiunse laddove la domanda aveva fallito. Le spalle le scesero di una frazione, e il suo viso vacillò come sul punto di cedere prima di riprendersi. «È la stagione» disse. «E il sindaco paga uno stipendio comunale per una mole di lavoro da grande città, e alla fine del mese non bastano mai. Non per nessuno quest'anno. Le bollette non si pagano da sole.» Emise una piccola risata logora che non conteneva alcuna allegria. «Le bollette di nessuno si pagano da sole quest'anno, vero, signora Claus.»</w:t>
      </w:r>
    </w:p>
    <w:p>
      <w:r>
        <w:t>«No» dissi. «Non si pagano.»</w:t>
      </w:r>
    </w:p>
    <w:p>
      <w:r>
        <w:t>La lasciai lì tra i suoi cassetti, con il sindaco ozioso dietro la sua porta aperta e l'orologio avanti di quattro minuti sopra la testa di entrambi. Fuori sui gradini freddi rimasi un momento con Pip per metabolizzare ciò che avevo visto. Aggiunsi Vera alla lista che tenevo nella mia mente.</w:t>
      </w:r>
    </w:p>
    <w:p>
      <w:r>
        <w:t>Una donna con problemi di denaro che premevano su di lei. Una donna con le chiavi di cent'anni di chi-possedeva-cosa, l'atto del Winter Wonderland Inn da qualche parte in quei cassetti stessi, e qualunque cosa il paese avesse messo nero su bianco nel 1924 quando una spilla era sparita da una grande dimora, se pure qualcosa fosse stato messo nero su bianco. Una donna che si era irrigidita alle parole registri immobiliari ed era diventata fin troppo loquace nel momento esatto in cui avevo pronunciato il nome Blackburn, per poi dirmi, con i registri eretti alle sue spalle, che non li leggeva mai.</w:t>
      </w:r>
    </w:p>
    <w:p>
      <w:r>
        <w:t xml:space="preserve">Non sapevo cosa significasse. Poteva non significare altro che una donna stanca a cui non piacevano le domande ficcanaso in una lunga giornata. Ma la mia supplica per la Società era fallita, esattamente come Dot aveva predetto che avrebbe fatto, e la Società stava ancora sprofondando nell'oscurità. E ora c'erano due persone a Frost Falls a cui non potevo fare a meno di pensare sentendo il nome Blackburn. Una di loro gestiva l'archivio dove le lettere erano sparite.</w:t>
      </w:r>
    </w:p>
    <w:p>
      <w:r>
        <w:t>E l'altra custodiva le chiavi di tutto il resto che il paese avesse mai scritto.</w:t>
      </w:r>
    </w:p>
    <w:p>
      <w:r>
        <w:t>Capitolo 12</w:t>
      </w:r>
    </w:p>
    <w:p/>
    <w:p>
      <w:r>
        <w:t xml:space="preserve">Il consiglio d'amministrazione della Società Storica si riunì quel lunedì sera nella fredda stanzetta sul retro, sotto un tetto che faceva acqua. Claire mi chiese di accompagnarla, in parte perché la Gazette voleva un volto amico in quella stanza e in parte, lo sospettavo, perché aveva intuito più di quanto lasciasse a intendere riguardo al peso che mi portavo dentro, e voleva che vedessi con i miei occhi quanto fosse grave la situazione.</w:t>
      </w:r>
    </w:p>
    <w:p/>
    <w:p>
      <w:r>
        <w:t>La situazione era grave.</w:t>
      </w:r>
    </w:p>
    <w:p/>
    <w:p>
      <w:r>
        <w:t>C'erano sei membri del consiglio, quattro anziani e due semplicemente di mezza età, disposti attorno a un tavolo pieghevole che stonava in quella nobile vecchia stanza. Un bollitore per il caffè sibilava su un mobiletto laterale. Nell'angolo del soffitto sopra la finestra, un alone d'umidità marrone si allargava come un livido sull'intonaco, con un secchio di latta poggiato sul davanzale sottostante per raccogliere le gocce. Nessuno nominò il secchio. Gli sguardi di tutti cadevano su di esso e subito si scostavano.</w:t>
      </w:r>
    </w:p>
    <w:p/>
    <w:p>
      <w:r>
        <w:t>Pip si sistemò sotto la mia sedia e fissò il secchio, attendendo ogni singola goccia con profondo interesse.</w:t>
      </w:r>
    </w:p>
    <w:p/>
    <w:p>
      <w:r>
        <w:t>Theo diresse la riunione con una pila di documenti davanti a sé, gli occhiali in volto e la cravatta storta. Si alzò per esporre i dati e raramente mi era capitato di vedere un uomo fare una cosa così difficile con tanta dignità. Perché quei numeri erano una condanna a morte, e lui li lesse comunque, con la sua voce attenta da storico, come se fossero qualsiasi altro insieme di fatti sul paese che amava.</w:t>
      </w:r>
    </w:p>
    <w:p/>
    <w:p>
      <w:r>
        <w:t>Il contributo del comune, tagliato di un terzo. Il tetto, preventivato a una cifra che fece trasalire uno dei vecchi. La caldaia, giudicata inservibile dal tecnico venuto a ispezionarla, il quale aveva dichiarato, riferì Theo, di essere sorpreso che avesse retto l'inverno passato. Il fondo patrimoniale, quel poco che ne restava, intaccato per due anni consecutivi per pagare la luce, e ormai quasi esaurito. Le quote associative, che coprivano, disse Theo guardando il suo foglio anziché la stanza, «all'incirca il costo del caffè.»</w:t>
      </w:r>
    </w:p>
    <w:p/>
    <w:p>
      <w:r>
        <w:t>«Quindi» disse una delle anziane, la signora Pelletier, che aveva catalogato le fotografie, una volta che ebbe finito, «quello che ci stai dicendo, Theo, è che possiamo tenere le porte aperte fino al nuovo anno. E poi no.»</w:t>
      </w:r>
    </w:p>
    <w:p/>
    <w:p>
      <w:r>
        <w:t>«Questo è ciò che dicono i numeri.» Theo si tolse gli occhiali e si premette le dita alla radice del naso, e per un attimo la sua voce misurata tremò. «Ho fatto domanda ovunque. Voglio che voi tutti lo sappiate. Ogni bando, ogni fondazione, ogni fondo in tre stati. Ho una cartella piena di rifiuti. Potrei tappezzarci questa stanza, e almeno così la stanza sarebbe asciutta.» Alcuni di loro risero, la risata triste e impotente di persone giunte al capolinea. «Il comune non aiuterà. Sono andato io stesso dal sindaco la scorsa primavera, e la signora Claus qui presente c'è tornata stamattina, e lui ripete sempre la stessa cosa. La storia non spala le strade.» Posò gli occhiali sui documenti. «Non so cos'altro tentare. Ho provato a essere ragionevole. Ho provato a fare la vittima. Non mi vergogno di dirvi che ho provato a fare la vittima, per iscritto, con una fondazione in città, e mi hanno rimandato una lettera gentilissima di rifiuto.»</w:t>
      </w:r>
    </w:p>
    <w:p/>
    <w:p>
      <w:r>
        <w:t>Lo osservai mentre parlava. Vidi un uomo che affogava alla luce del sole, in una stanza fredda, davanti alle persone che amavano la cosa che lui amava, e che lo diceva ad alta voce con l'acqua già alla gola. Ero andata a quella riunione sperando ancora a metà che l'uomo di cui sospettavo si rivelasse, in qualche modo, qualcun altro rispetto a lui. Non fu così. Era esattamente lui. Un uomo perbene giunto davvero all'ultima spiaggia, mentre assisteva al fallimento della Società a cui aveva dedicato la vita per mancanza di fondi, mentre l'alone si allargava sul soffitto e il secchio di latta raccoglieva la pioggia.</w:t>
      </w:r>
    </w:p>
    <w:p/>
    <w:p>
      <w:r>
        <w:t xml:space="preserve">Sarebbe stato molto più semplice se Theo fosse stato un malvagio, qualcuno che avrei potuto disprezzare senza rimorsi. Ma me ne stavo seduta in quella stanza gelida a comprendere fino in fondo come Theo Hussein, assistendo a tutto ciò, ascoltando quelle cose, potesse aprire una cartella di vecchie lettere, vederci dentro non un crimine vecchio di un secolo bensì un'ancora di salvezza, e allungare la mano, ripetendosi per tutto il tempo che lo stava facendo per la Società. Non lo perdonavo. Ma lo capivo, e mi portai dietro quel peso freddo per il resto della riunione.</w:t>
      </w:r>
    </w:p>
    <w:p/>
    <w:p>
      <w:r>
        <w:t xml:space="preserve">Anche Vera era lì, in un angolo, a redigere il verbale. L'ufficio del sindaco mandava sempre qualcuno a registrare le riunioni degli enti che finanziava, e quel qualcuno era Vera, con il suo blocchetto per stenografia e il cardigan abbottonato, che annotava tutto con la sua grafia ordinata e rapida. Osservai anche lei, quando potevo farlo senza dare nell'occhio. Trascrisse le cifre senza scomporsi. Ma quando Theo pronunciò quella frase sul fare la vittima, sulla lettera gentile che diceva di no, la sua penna si fermò per un istante. La sua mascella si contrasse. Sollevò lo sguardo verso l'alone marrone sul soffitto, e ciò che le passò sul viso fu qualcosa di molto simile al dolore, o alla paura, o a entrambi insieme. Non riuscivo a immaginare di cosa potesse rattristarsi o aver paura una donna in una riunione del consiglio in cui era presente solo per trascrivere i verbali.</w:t>
      </w:r>
    </w:p>
    <w:p/>
    <w:p>
      <w:r>
        <w:t xml:space="preserve">Il consiglio si avvitò in discussioni inconcludenti per un'ora, proponendo mercatini di beneficenza e una campagna di lettere, ciascuna idea infinitamente più piccola del buco che avrebbe dovuto tappare. L'intera stanza lo sapeva e ciononostante continuava a pronunciare quelle piccole frasi di speranza, perché non dire nulla sarebbe stato peggio. Alla fine votarono per mantenere le porte aperte fino al nuovo anno e per "esplorare tutte le opzioni". Si sciolsero nel freddo. Il bollitore sibilò e si spense, e Theo rimase indietro a riordinare da solo le sedie pieghevoli.</w:t>
      </w:r>
    </w:p>
    <w:p/>
    <w:p>
      <w:r>
        <w:t>Claire andò a scrivere il suo articolo gentile e malinconico che non avrebbe smosso un bel niente. Io rimasi ad aiutare Theo e impilai le sedie insieme all'uomo che avevo iniziato a sospettare stesse ricattando la mia amica. Mi ringraziò tre volte. Poi mi raccontò di quella volta nel 1936 in cui un'alluvione aveva quasi distrutto i registri originali del paese, e una dozzina di cittadini aveva formato una catena umana per mettere in salvo le scatole. Quello era il paese nel suo momento migliore, disse, la gente che portava in salvo il passato con le proprie mani, e ci pensava durante le notti peggiori.</w:t>
      </w:r>
    </w:p>
    <w:p/>
    <w:p>
      <w:r>
        <w:t>«È una bella storia» dissi. Il cuore mi si spezzò un po', perché era davvero una bella storia, e lui era un brav'uomo in una stanza fredda con la pioggia che entrava.</w:t>
      </w:r>
    </w:p>
    <w:p/>
    <w:p>
      <w:r>
        <w:t>Pip e io tornammo a casa nel buio, e sapevo due cose che prima non sapevo con tanta chiarezza. Che la Società stava davvero andando a rotoli, il che costituiva il movente svelato davanti a me, goccia dopo goccia in un secchio di latta. E che, qualunque cosa avessi deciso di fare riguardo a Theo, avrei dovuto farlo con delicatezza, perché la pioggia gli aveva già fatto abbastanza male.</w:t>
      </w:r>
    </w:p>
    <w:p>
      <w:r>
        <w:t>Capitolo 13</w:t>
      </w:r>
    </w:p>
    <w:p/>
    <w:p>
      <w:r>
        <w:t>Frost Fitness era il locale più recente su Evergreen Avenue, tutto vetro e luce viva e tagliente, con lo scricchiolio della gomma pulita sotto le scarpe. Jamal Washington s'era buttato anima e corpo nei preparativi del festival, come faceva per qualsiasi altra cosa. Aveva appeso fiocchi di neve di carta argentata al soffitto e avvolto luci bianche intorno a ogni specchio, così che l'intero ambiente brillava come l'interno di una palla di neve capovolta. Un impianto di diffusione sonora spandeva tutt'intorno una musica con un ritmo che si avvertiva direttamente nel pavimento. Era alla reception quando entrai, e il suo volto s'aprì in quel sorriso ampio e caloroso che costituiva per metà il successo del locale.</w:t>
      </w:r>
    </w:p>
    <w:p>
      <w:r>
        <w:t xml:space="preserve">«Signora Claus! E Pip!» Fece il giro del bancone e s'accovacciò per salutare il pinguino, che tollerò la cosa con l'aria di un reale in visita. «Non avrei mai pensato di dirlo, ma un pinguino è esattamente il socio che mi mancava. Fatto per il freddo. Nuotatore nato. Continuano a dirmi che dovrei far installare una piscina, e io continuo a ripetere che non ho abbastanza spazio, ma per Pip lo spazio lo troverei.»</w:t>
      </w:r>
    </w:p>
    <w:p>
      <w:r>
        <w:t xml:space="preserve">«Se ne impadronirebbe nel giro di una settimana» dissi. «Non riuscirebbe più a nuotare da solo in una corsia.»</w:t>
      </w:r>
    </w:p>
    <w:p>
      <w:r>
        <w:t>Lui rise e si raddrizzò. Eccola lì, la cosa che metà di me sperava di non vedere e l'altra metà aveva bisogno di constatare. Sotto quel sorriso era logorato fino al midollo. I suoi occhi presentavano occhiaie scure. Il sorriso stesso risultava appena troppo tirato agli angoli, con il tremito tipico di qualcosa tenuto in piedi troppo a lungo.</w:t>
      </w:r>
    </w:p>
    <w:p>
      <w:r>
        <w:t>Avevo inserito Jamal nella mia lista per ragioni oneste. Aveva aiutato Theo a sistemare la mostra, trascinando le pesanti vetrine dentro e fuori dall'archivio per la maggior parte di una settimana. Aveva problemi di denaro di cui tutto il paese era a conoscenza, l'ampliamento della palestra in stallo, un prestito bloccato da qualche parte nei lenti ingranaggi di una banca. Un uomo indebitato e con libero accesso all'archivio, che aveva messo le mani sulle scatole dei Blackburn. Sarebbe stato negligente non tenerlo d'occhio.</w:t>
      </w:r>
    </w:p>
    <w:p>
      <w:r>
        <w:t>Così osservai, di sbieco e con calma, nello stesso modo in cui avevo osservato Sam.</w:t>
      </w:r>
    </w:p>
    <w:p>
      <w:r>
        <w:t>«L'ampliamento» dissi, accennando con il capo verso la parete di fondo, dove una porta era stata abbozzata con montanti grezzi e poi lasciata lì, con l'apertura coperta da un telo di plastica che si gonfiava e si sgonfiava leggermente a causa della corrente d'aria. «Come procedono i lavori?»</w:t>
      </w:r>
    </w:p>
    <w:p>
      <w:r>
        <w:t>Il sorriso tenne, ma gli costò fatica. «Lentamente» ammise. «La banca sta bloccando il prestito. Ormai siamo al terzo mese. Ogni volta che penso che ci siamo vogliono un modulo in più, un numero in più, un mese in più di estratti conto.» Volse lo sguardo altrove, spaziando sulla nuova e luminosa pavimentazione. «Non le mento, signora Claus, è dura. Ho messo tutto quello che avevo in questo locale. Tutto quello che possedevo e una buona parte di quello che non avevo. Ci sono notti in cui faccio i conti e poi rimango disteso a letto senza chiudere occhio.»</w:t>
      </w:r>
    </w:p>
    <w:p>
      <w:r>
        <w:t>«È un fardello pesante da portare da soli» dissi.</w:t>
      </w:r>
    </w:p>
    <w:p>
      <w:r>
        <w:t xml:space="preserve">«Già.» Espirò a lungo e poi, poiché evidentemente sua madre lo aveva educato a non lamentarsi senza avere un piano d'azione pronto, raddrizzò le spalle. «Ma ecco cosa sto facendo al riguardo, visto che me lo ha chiesto, e preferisco dirglielo apertamente piuttosto che farla preoccupare. Ho accettato l'incarico per la sicurezza del festival. Turni di notte, per tutto il fine settimana, a sorvegliare gli stand, il palco e le attrezzature in modo che niente sparisca nel buio. E ho aggiunto i corsi mattutini, </w:t>
      </w:r>
      <w:r>
        <w:rPr>
          <w:i/>
        </w:rPr>
        <w:t xml:space="preserve">boot camp</w:t>
      </w:r>
      <w:r>
        <w:t xml:space="preserve"> alle cinque e mezza, prima ancora che inizi la normale giornata.» Fece spallucce, e questa volta il sorriso tornò a essere genuino. «Non si risolvono i problemi di denaro sperando che si dissolvano, signora Claus. Si risolvono lavorando più ore di quante ne duri il problema. È l'unico modo che conosco e non mi ha mai tradito finora, è solo lento e fa male.»</w:t>
      </w:r>
    </w:p>
    <w:p>
      <w:r>
        <w:t>Riflettei su quelle parole esattamente come avevo fatto con i venti dollari di Sam. Ecco un uomo sommerso dai debiti, con ogni motivo al mondo e ogni singola opportunità per farlo. La sua risposta a tutto ciò consisteva nel fare la guardia al festival del paese per tutta la notte in cambio di un compenso e nell'insegnare alle nonne a fare gli affondi alle cinque e mezzo del mattino. Jamal stava sgobbando a tre lavori per risalire la china in modo onesto, estenuante, un centimetro alla volta, e questo non combaciava affatto con un biglietto di ricatto da mezzo milione di dollari. I conti non tornavano. Se Jamal Washington avesse avuto anche solo un modo per racimolare quella cifra grazie a un segreto, non avrebbe puntato la sveglia alle cinque.</w:t>
      </w:r>
    </w:p>
    <w:p>
      <w:r>
        <w:t>Tuttavia, intendevo sospettare di lui in modo equo, il che significava fare verifiche anche dopo che il mio cuore aveva ormai preso una decisione. Così gli feci l'ultima domanda che mi ero ripromessa di porre, con leggerezza, come se si trattasse di una chiacchierata qualunque.</w:t>
      </w:r>
    </w:p>
    <w:p>
      <w:r>
        <w:t>«Ha aiutato Theo con la mostra» dissi. «Tutte quelle vecchie carte. Ha dato un'occhiata a qualcosa mentre era lì dentro? Le cose dei Blackburn, le vecchie lettere?»</w:t>
      </w:r>
    </w:p>
    <w:p>
      <w:r>
        <w:t xml:space="preserve">«A guardarle?» Rise, colto di sorpresa. «Signora Claus, stavo trasportando teche da esposizione due alla volta cercando di non sfondare con un piede una sedia vecchia di cent'anni. Non ho letto una sola parola. Non avrei saputo distinguere un Blackburn da una mora selvatica. Theo mi porgeva una scatola e mi diceva fai attenzione, bada bene, questa è preziosa, e io portavo la scatola preziosa dove mi indicava per poi tornare subito a prenderne un'altra.» Scosse la testa, sorridendo al ricordo. «Alla fine della settimana ero così distrutto che avrei firmato qualsiasi cosa pur di avere il permesso di sedermi. Quella è stata tutta la mia carriera da storico.»</w:t>
      </w:r>
    </w:p>
    <w:p>
      <w:r>
        <w:t>Lo disse con leggerezza, senza la minima idea di avermi rivelato alcunché, e io mantenni un'espressione rilassata mentre dentro di me risuonava un piccolo e netto clic. Non aveva letto le lettere. Aveva trasportato le scatole tenendo gli occhi puntati sui propri piedi. Qualunque cosa il ricattatore avesse letto nelle carte dei Blackburn, la spilla, la pietra, il banco dei pegni, Jamal non se l'era mai trovata davanti agli occhi. L'aveva avuta tra le braccia, chiusa in una scatola, senza mai guardare all'interno.</w:t>
      </w:r>
    </w:p>
    <w:p>
      <w:r>
        <w:t>«Beh» dissi, «è un buon amico per Theo, visto che gli ha prestato tutte queste braccia robuste nonostante i suoi problemi. Ne aveva davvero bisogno, credo.»</w:t>
      </w:r>
    </w:p>
    <w:p>
      <w:r>
        <w:t>«È un brav'uomo.» Il suo sorriso si fece più dolce. «Era mortalmente preoccupato per quel posto, però, per tutto il tempo. Si poteva leggere in faccia. Come se l'edificio fosse un parente malato al cui capezzale stesse vegliando. Si fermava nel bel mezzo di una frase in cui mi indicava dove sistemare una teca e fissava la macchia d'umidità sul soffitto della stanza sul retro come se stesse cercando di ucciderlo personalmente.» Scosse la testa. «Spero che qualcuno lo aiuti. Gli darei i soldi io stesso se ne avessi, ma quest'anno sono praticamente la persona meno indicata in tutto il paese a cui chiedere denaro.»</w:t>
      </w:r>
    </w:p>
    <w:p>
      <w:r>
        <w:t>«È la persona giusta a cui chiedere braccia forti» dissi. «E gentilezza. Anche quelle contano.»</w:t>
      </w:r>
    </w:p>
    <w:p>
      <w:r>
        <w:t xml:space="preserve">Lo lasciai alla sua scintillante palestra e alla sua porta transennata di plastica. Pip ed io uscimmo nel freddo. Da qualche parte tra la porta e l'angolo della strada cancellai Jamal Washington dalla lista nella mia mente, dolcemente, come si depone un oggetto che si è felici di non dover più reggere. Tre lavori e nessun segreto dentro di sé. Problemi di denaro affrontati a viso aperto alla luce del sole, dove chiunque poteva vederli.</w:t>
      </w:r>
    </w:p>
    <w:p>
      <w:r>
        <w:t>Era fuori da ogni sospetto. La certezza di ciò si radicò in me in modo limpido, sortendo due effetti contemporaneamente. Mi diede sollievo, perché Jamal mi era simpatico e non avrei voluto che fosse lui.</w:t>
      </w:r>
    </w:p>
    <w:p>
      <w:r>
        <w:t>E mi preoccupava, perché ogni nome che deponevo accorciava la lista. Camminando verso casa attraverso il freddo dorato della sera, potevo vedere esattamente dove la rosa ristretta dei sospetti stava cominciando a puntare, e la direzione non mi piaceva affatto.</w:t>
      </w:r>
    </w:p>
    <w:p>
      <w:r>
        <w:t>Capitolo 14</w:t>
      </w:r>
    </w:p>
    <w:p/>
    <w:p>
      <w:r>
        <w:t>La magia, che aveva aperto la stagione trasformando appena una fila di luci in fili d'oro, si era fatta via via più audace con l'avvicinarsi della settimana del festival. Trascorsi la maggior parte di una mattinata a seguirne le tracce in giro per il paese insieme a Pip, e l'ultima parte con Bram alle calcagna, mentre mi narrava la sua disperazione.</w:t>
      </w:r>
    </w:p>
    <w:p/>
    <w:p>
      <w:r>
        <w:t>Tutto era cominciato con la palla di neve.</w:t>
      </w:r>
    </w:p>
    <w:p/>
    <w:p>
      <w:r>
        <w:t xml:space="preserve">Greta teneva una grande palla di vetro sul bancone della</w:t>
      </w:r>
      <w:r>
        <w:t/>
      </w:r>
      <w:r>
        <w:t xml:space="preserve"> Holly Jolly Bakery</w:t>
      </w:r>
      <w:r>
        <w:t/>
      </w:r>
      <w:r>
        <w:t xml:space="preserve">, un oggettino per turisti con dentro una piccola Frost Falls di ceramica, il prato, il municipio e tutto il resto. Quella mattina, quando passai per i panini alla cannella di Nick, la neve all'interno non voleva saperne di posarsi. Turbinava e turbinava senza che nessuna mano la toccasse, una minuscola tormenta che girava e rigirava dietro il vetro. Greta aveva drappeggiato un canovaccio su metà della sfera, come se la cosa potesse servire, e continuava a vendere i suoi panini lì accanto con l'allegria risoluta di una donna che aveva deciso di non parlare della palla di neve.</w:t>
      </w:r>
    </w:p>
    <w:p/>
    <w:p>
      <w:r>
        <w:t>Pip si era alzata sulle punte all'orlo del bancone per osservare la minuscola tormenta, rapita.</w:t>
      </w:r>
    </w:p>
    <w:p/>
    <w:p>
      <w:r>
        <w:t xml:space="preserve">«Buongiorno, signora Claus» disse Greta. «Non faccia caso alla palla. Va avanti così dall'alba.» Mi fece scivolare i panini incontro. «È l'impastatrice grande, credo. Fa tremare tutto il banco.»</w:t>
      </w:r>
    </w:p>
    <w:p/>
    <w:p>
      <w:r>
        <w:t xml:space="preserve">Si era convinta che fosse colpa dell'impastatrice, e io le diedi retta.</w:t>
      </w:r>
    </w:p>
    <w:p/>
    <w:p>
      <w:r>
        <w:t>«Si calmerà» dissi, con più sicurezza di quanta ne avessi. «Prima o poi. Fanno sempre così.»</w:t>
      </w:r>
    </w:p>
    <w:p/>
    <w:p>
      <w:r>
        <w:t>Fuori, sul prato, il guaio era di Bram. Prancer si era liberata dal recinto durante la notte ed era scesa in paese, e ora se ne stava in piedi nella vasca della fontana – che il comune chiudeva ogni anno in ottobre – con le zampe immerse tra le foglie cadute fino alle caviglie. Se ne stava lì con la testa alta, e non voleva muoversi.</w:t>
      </w:r>
    </w:p>
    <w:p/>
    <w:p>
      <w:r>
        <w:t>Bram si trovava nella vasca con lei, tirando la capezza.</w:t>
      </w:r>
    </w:p>
    <w:p/>
    <w:p>
      <w:r>
        <w:t xml:space="preserve">«Signora Claus!» Non si voltò nemmeno. «Questa volta è Prancer! Prancer! È nella fontana, e non c'è nemmeno l'acqua, non vuole uscire, c'è un sacco di gente che si sta radunando, e ho provato di tutto, ho provato con lo zucchero, ho provato a essere severo, ho provato a ragionare con lei, il che ammetto fosse un tantino ottimista.» Tirò la capezza, e Prancer lo guardò con la serena indifferenza di una creatura che non aveva alcuna intenzione di muoversi da lì. «Ne sono scappate due adesso. Due! Prancer nella fontana e Vixen si è infilata in qualche modo nel salone della chiesa e si è mangiata la paglia della stalla del presepe, e non le dispiace neanche, si vede lontano un miglio che non le dispiace, guardala, oh, non è qui, è in chiesa, ma se fosse qui vedresti che non le dispiace affatto.»</w:t>
      </w:r>
    </w:p>
    <w:p/>
    <w:p>
      <w:r>
        <w:t>Un gruppetto di persone si era effettivamente radunato, ed era un gruppo entusiasta. I bambini erano spuntati fuori, com'è inevitabile non appena c'è una renna nei paraggi, e si arrampicavano sul bordo della fontana per accarezzarla, strillando di gioia. Un uomo che non conoscevo stava fotografando Prancer per i suoi nipoti, e il vecchio signor Kim dell'officina aveva portato una sedia pieghevole sul marciapiede per godersi l'intera scenetta con la soddisfazione di chi assiste a un buon spettacolo.</w:t>
      </w:r>
    </w:p>
    <w:p/>
    <w:p>
      <w:r>
        <w:t>Pip andò fino al bordo della fontana, guardò giù nella vasca asciutta e si voltò disgustata. Una fontana senza acqua non serviva a niente, per un pinguino.</w:t>
      </w:r>
    </w:p>
    <w:p/>
    <w:p>
      <w:r>
        <w:t xml:space="preserve">«Bram» dissi, «smetti di tirare. Ti slogherai qualcosa, tu o lei.»</w:t>
      </w:r>
    </w:p>
    <w:p/>
    <w:p>
      <w:r>
        <w:t xml:space="preserve">Mi avvicinai alla fontana, poggiai una mano sul collo caldo di Prancer e mi sporsi in avanti. «Non c'è niente su questo prato che sia caldo neanche lontanamente quanto casa» le dissi a bassa voce, solo per lei. «Se vuoi il caldo, torna a casa. Vai a vedere.»</w:t>
      </w:r>
    </w:p>
    <w:p/>
    <w:p>
      <w:r>
        <w:t>Lei sollevò la testa e mi guardò. Per un lungo momento continuò a fissare la stradina in direzione del cottage e dell'officina poco più in là, esattamente come fa una creatura quando percepisce il profumo di qualcosa di meglio di ciò che ha davanti. Fece un passo oltre il bordo della fontana, cospargendo di foglie gli stivali di Bram, e strappò un boato di allegria ai bambini. Dopodiché si incamminò su per la stradina a un passo tranquillo, diretta a casa, con aria dignitosa, e tutti noi la guardammo allontanarsi.</w:t>
      </w:r>
    </w:p>
    <w:p/>
    <w:p>
      <w:r>
        <w:t>«Si sta dirigendo verso l'officina» disse Bram, spazzolandosi le foglie dalle ginocchia. «Ora vogliono tutti l'officina. Perché vogliono tutti l'officina, signora Claus? Che diavolo ci tiene dentro?»</w:t>
      </w:r>
    </w:p>
    <w:p/>
    <w:p>
      <w:r>
        <w:t>«Dovrai chiederlo a lui» risposi. «Ma la sentono da qui, esattamente come le luci. Tirano tutti dalla stessa parte, Bram. Verso casa.» Osservai Prancer svoltare l'angolo e svanire su per la via. «È stata chiamata.»</w:t>
      </w:r>
    </w:p>
    <w:p/>
    <w:p>
      <w:r>
        <w:t>Bram, con le foglie sulle ginocchia e duecento anni di lavoro alle spalle che non avevano mai contemplato una renna in una fontana, guardò la strada dopo di lei, e la sua espressione accigliata da patata si addolcì.</w:t>
      </w:r>
    </w:p>
    <w:p/>
    <w:p>
      <w:r>
        <w:t>«Chiamata a casa» mormorò. «Beh. Immagino che non sia la cosa peggiore che possa capitare a una bestia. O a un elfo.» Sospirò. «Vado a tirare fuori Vixen dalla chiesa prima che si mangi le statuine del presepe.» Si allontanò a passi pesanti, borbottando. La folla si disperse, i bambini indicavano ancora la strada e il signor Kim chiuse la sua sedia, ben soddisfatto.</w:t>
      </w:r>
    </w:p>
    <w:p/>
    <w:p>
      <w:r>
        <w:t>Tornai a casa seguendo le orme lasciate dagli zoccoli di una renna, con Pip al mio fianco. Qualsiasi cosa stesse combinando la magia, ora stava tirando verso un focolare che nessuno in paese sapeva che esistesse. Era questo che Nick intendeva dire. La magia non sapeva come fare del male. Sapeva solo come tornare a casa, e si spingeva un po' più vicina ogni giorno che passava, lasciandosi dietro piccole cose impossibili: la neve in una palla che non voleva saperne di posarsi, una renna che tornava da sola a un focolare che non aveva mai visto prima.</w:t>
      </w:r>
    </w:p>
    <w:p/>
    <w:p>
      <w:r>
        <w:t xml:space="preserve">La cosa avrebbe dovuto preoccuparmi più di quanto facesse in realtà. C'era un ricattatore in paese e un'amica messa alle strette per mezzo milione di dollari. Ma una renna era appena uscita da una fontana perché le avevo detto che c'era qualcosa di più caldo su per la strada. I bambini l'avevano acclamata per tutto il tragitto fino all'angolo. Il mio cuore, contro ogni logica e ogni evidenza, stava volando in alto come un aquilone.</w:t>
      </w:r>
    </w:p>
    <w:p>
      <w:r>
        <w:t>Capitolo 15</w:t>
      </w:r>
    </w:p>
    <w:p/>
    <w:p>
      <w:r>
        <w:t>Olivia convocò una sessione extra per le manopole quel pomeriggio. C'erano ancora trentun paia da finire e tre giorni di tempo per farlo. Olivia lo disse al telefono con la voce che riservava alle emergenze e ai mercatini di beneficenza.</w:t>
      </w:r>
    </w:p>
    <w:p>
      <w:r>
        <w:t>Pip ed io fummo le ultime ad arrivare. Il circolo aveva tirato le sedie vicine alla stufa a legna, con cesti di lana verde scuro sul pavimento tra di loro. Le manopole finite penzolavano a coppie lungo uno spago teso sopra il bancone, come il bucato. Pip andò diritta al barattolo dei bottoni sullo scaffale basso vicino alla cassa, e Olivia lo spostò in cima al bancone senza perdere un punto.</w:t>
      </w:r>
    </w:p>
    <w:p>
      <w:r>
        <w:t>«Lei sa cosa c'è dentro» disse Olivia.</w:t>
      </w:r>
    </w:p>
    <w:p>
      <w:r>
        <w:t>«Sa che è lucido» dissi. «È tutto ciò di cui ha bisogno.»</w:t>
      </w:r>
    </w:p>
    <w:p>
      <w:r>
        <w:t>Ivy stava raccontando la storia della fontana. L'aveva saputa dal signor Kim, che aveva guardato tutta la scena dalla sua sedia pieghevole. Nella versione di Ivy, Prancer stazionava nella fontana dall'alba e Bram si era immerso fino alle ascelle.</w:t>
      </w:r>
    </w:p>
    <w:p>
      <w:r>
        <w:t>«Fino alle ginocchia» dissi. «Tra le foglie.»</w:t>
      </w:r>
    </w:p>
    <w:p>
      <w:r>
        <w:t>«Non è così che la racconta il signor Kim.» Ivy rise, con quella grande risata spontanea che riempì il negozio.</w:t>
      </w:r>
    </w:p>
    <w:p>
      <w:r>
        <w:t>Dot stava lavorando a un polsino con la bocca serrata. «Tutti in questo paese vogliono parlare di una renna» disse. «Nessuno vuole parlare della chiusura della Società Storica.»</w:t>
      </w:r>
    </w:p>
    <w:p>
      <w:r>
        <w:t>«Claire ne sta scrivendo un articolo» disse Ellie. «Vero, Claire?»</w:t>
      </w:r>
    </w:p>
    <w:p>
      <w:r>
        <w:t>«Sul giornale di domani. Pagina tre.» Claire non alzò lo sguardo dai ferri. «Hanno votato per tenere le porte aperte fino a gennaio, e dopo nessuno sa cosa succederà. Ho assistito a due ore di riunione. Theo continuava a scusarsi per il tetto, come se ci avesse fatto il buco lui stesso.»</w:t>
      </w:r>
    </w:p>
    <w:p>
      <w:r>
        <w:t>Martha non disse nulla. Aveva portato a Theo un altro sformato la domenica, e questa volta ne aveva mangiato un po'. Me l'aveva detto sulla porta, a bassa voce, come il bollettino di una persona malata.</w:t>
      </w:r>
    </w:p>
    <w:p>
      <w:r>
        <w:t>«A proposito della Società» disse Ivy, «qualcun altro ha visto l'uomo della biblioteca?»</w:t>
      </w:r>
    </w:p>
    <w:p>
      <w:r>
        <w:t>«Neil Carter» disse Claire.</w:t>
      </w:r>
    </w:p>
    <w:p>
      <w:r>
        <w:t>«Mi ha fermata fuori dalla banca. Voleva sapere se mia nonna avesse vecchi gioielli, e se qualcuno di essi provenisse dai Blackburn.» Ivy scosse la testa. «Mia nonna aveva un solo cammeo, preso a un mercatino della chiesa. Gli ho detto che poteva tenerselo.»</w:t>
      </w:r>
    </w:p>
    <w:p>
      <w:r>
        <w:t>«Ha chiesto la stessa cosa a me all'ufficio postale» disse Ellie. «È stato molto educato.»</w:t>
      </w:r>
    </w:p>
    <w:p>
      <w:r>
        <w:t>«È un mercante» disse Dot. «O un truffatore. Sono educati anche loro.»</w:t>
      </w:r>
    </w:p>
    <w:p>
      <w:r>
        <w:t>«Oh, Dot. Ha un biglietto da visita.»</w:t>
      </w:r>
    </w:p>
    <w:p>
      <w:r>
        <w:t>«Ce l'ha ogni truffatore nel New Hampshire.»</w:t>
      </w:r>
    </w:p>
    <w:p>
      <w:r>
        <w:t>Olivia si voltò verso di me. «Tu l'hai incontrato. Che te ne pare?»</w:t>
      </w:r>
    </w:p>
    <w:p>
      <w:r>
        <w:t>Ero rimasta seduta dall'altra parte di un tavolo della biblioteca con Neil Carter per la maggior parte di un'ora, e non riuscivo ancora a inquadrarlo. «È molto interessato ai Blackburn» dissi. «Mi piacerebbe sapere chi lo sta pagando per esserlo.»</w:t>
      </w:r>
    </w:p>
    <w:p>
      <w:r>
        <w:t>La testa di Claire scattò verso l'alto.</w:t>
      </w:r>
    </w:p>
    <w:p>
      <w:r>
        <w:t>«Hai il suo biglietto?» disse.</w:t>
      </w:r>
    </w:p>
    <w:p>
      <w:r>
        <w:t>Sì. L'avevo tenuto in tasca fin dalla biblioteca. Glielo porsi. Lei lo lesse fronte e retro e lo infilò nella borsa del lavoro a maglia.</w:t>
      </w:r>
    </w:p>
    <w:p>
      <w:r>
        <w:t>«Dammi tempo fino a domani sera» disse.</w:t>
      </w:r>
    </w:p>
    <w:p>
      <w:r>
        <w:t>Ellie era tornata a contare i punti a bassa voce. Alla fine del ferro disse: «Qualcuno ha visto Fiona questa settimana? Non si è vista a una sola riunione del comitato. È sempre lei che si occupa del tavolo delle torte.»</w:t>
      </w:r>
    </w:p>
    <w:p>
      <w:r>
        <w:t>«Si occupa ancora del tavolo delle torte» disse Olivia. «Me l'ha detto domenica.»</w:t>
      </w:r>
    </w:p>
    <w:p>
      <w:r>
        <w:t>«Sembrava stanca» disse Martha, e mi guardò mentre lo diceva.</w:t>
      </w:r>
    </w:p>
    <w:p>
      <w:r>
        <w:t>«La locanda è piena per il festival» dissi. «È oberata di lavoro.»</w:t>
      </w:r>
    </w:p>
    <w:p>
      <w:r>
        <w:t>Era vero, per quel che valeva. Martha sostenne il mio sguardo un attimo più a lungo e tornò al suo lavoro a maglia.</w:t>
      </w:r>
    </w:p>
    <w:p>
      <w:r>
        <w:t>Pip aveva rinunciato al barattolo dei bottoni. Si era avvicinata e si era sdraiata ai piedi di Martha, contro il lato caldo della stufa. Martha sfilò un piede dalla scarpa e lo appoggiò sulla schiena di Pip.</w:t>
      </w:r>
    </w:p>
    <w:p>
      <w:r>
        <w:t>Lavorammo finché la luce non se ne andò. Per le cinque lo spago sopra il bancone cedeva al centro, e nei cesti erano rimasti solo nove paia. Ellie ne portò a casa tre paia e Ivy due. L'ultimo polsino sui miei ferri recitava MAXIMILIAN in verde e bianco, e dovetti stenderlo in piano sul ginocchio per far entrare ogni lettera nello spazio.</w:t>
      </w:r>
    </w:p>
    <w:p>
      <w:r>
        <w:t>«Sua madre lo chiama Max» disse Dot, guardandomi. «Ogni insegnante di quella scuola lo chiama Max. Ti saresti potuta risparmiare sei lettere.»</w:t>
      </w:r>
    </w:p>
    <w:p>
      <w:r>
        <w:t>«Vorrà il nome intero sulla sua manopola» dissi, e finii la N.</w:t>
      </w:r>
    </w:p>
    <w:p>
      <w:r>
        <w:t>Capitolo 16</w:t>
      </w:r>
    </w:p>
    <w:p/>
    <w:p>
      <w:r>
        <w:t>Quella sera Nick preparò il tè, quel tipo di tè nero e forte che riservava alle riflessioni serie, e io feci una lista, una vera lista stavolta, su carta. La lista che tenevo in testa aveva cominciato, silenziosamente, a prendere la forma che volevo.</w:t>
      </w:r>
    </w:p>
    <w:p>
      <w:r>
        <w:t xml:space="preserve">Scrissi i nomi sul lato sinistro del foglio. Sam. Neil. Jamal. Vera. Theo. E in alto scrissi le uniche due domande che contavano, le due a cui un ricattatore doveva saper rispondere con un sì, a tutte e due, o non era lui. </w:t>
      </w:r>
      <w:r>
        <w:rPr>
          <w:i/>
        </w:rPr>
        <w:t>Potevano aver letto le lettere dei Blackburn? E sapevano cosa c'era scritto in quelle lettere?</w:t>
      </w:r>
    </w:p>
    <w:p>
      <w:r>
        <w:t>«Comincia con le cose facili» disse Nick, accomodandosi dall'altra parte del tavolo con la sua tazza e soffiandoci sopra per allontanare il vapore. «Parlane ad alta voce. Ragioni meglio così e lo hai sempre fatto, qualunque cosa racconti alla gente sulla tua grande mente quieta.»</w:t>
      </w:r>
    </w:p>
    <w:p>
      <w:r>
        <w:t>Così ne parlai ad alta voce.</w:t>
      </w:r>
    </w:p>
    <w:p>
      <w:r>
        <w:t xml:space="preserve">«Jamal ha portato le scatole ma non ne ha mai aperta una» dissi. «Me lo ha detto lui stesso, e gli credo. Tutta la sua erudizione storica si riduceva al "prezioso, maneggiare con cura". È stato a contatto con il segreto per tutta la settimana senza mai guardarci dentro. E quell'uomo fa tre lavori per uscire dalla miseria in modo onesto, il corso all'alba e il turno di notte come custode. Non è lui.» Tracciai una linea sul nome di Jamal con decisione. «Ha avuto l'occasione ma non la conoscenza. E neppure l'indole per farlo, il che per me conta anche se non basterebbe in un'aula di tribunale.»</w:t>
      </w:r>
    </w:p>
    <w:p>
      <w:r>
        <w:t>«D'accordo.» Nick sorseggiò. «Sam?»</w:t>
      </w:r>
    </w:p>
    <w:p>
      <w:r>
        <w:t xml:space="preserve">«Sam non ha avuto alcuna occasione. Non ha mai messo piede nell'archivio, dice che la polvere lo fa starnutire, e credo anche a questo. Mi ha detto che le vecchie famiglie sono il campo di Theo, e lo pensava davvero.» Picchiettai sul foglio. «L'odore di fucina lo ha messo sulla lista, e penso che quell'odore sarà esattamente ciò che lo toglierà dalla lista, perché Pip mi dice fin dalla prima notte che il biglietto sa del posto in cui si trova il ferro di Sam, non di Sam. E il ferro di Sam è dappertutto nell'atrio di Fiona. Qualsiasi cosa lasciata in quell'atrio si impregna del profumo del suo fuoco. Qualsiasi cosa.»</w:t>
      </w:r>
    </w:p>
    <w:p>
      <w:r>
        <w:t>A quel nome Pip alzò lo sguardo dalla sua cesta vicino alla stufa, non vide alcuna sardina in vista e rimise il becco tra le piume.</w:t>
      </w:r>
    </w:p>
    <w:p>
      <w:r>
        <w:t>Non cancellai Sam, non del tutto, non ancora. «Voglio dimostrarlo prima di scagionarlo del tutto» dissi. «Ma ci scommetterei la casa. Quell'odore punta alla locanda, non all'uomo.»</w:t>
      </w:r>
    </w:p>
    <w:p>
      <w:r>
        <w:t>«E il tuo chiassoso signor Carter?»</w:t>
      </w:r>
    </w:p>
    <w:p>
      <w:r>
        <w:t xml:space="preserve">Aggrottai la fronte al nome di lui sul foglio. «È quello che non riesco a inquadrare. Sa tutto quello che sa il ricattatore. La spilla, la pietra singola, Ridgeline, tutto quanto. Ci è arrivato dalla parte dei Blackburn, quella degli avvocati della successione, e ha tracciato la storia quasi fino alla porta di Constance.» Girai lentamente la mia tazza di mezzo giro sul tavolo. «Ma lo va a dire a tutti. Distribuisce biglietti da visita. Si è seduto nella biblioteca pubblica e mi ha raccontato tutto prima ancora che io potessi chiedere. Un ricattatore si nasconde, Nick. Il suo intero potere sta nel nascondersi. E Neil Carter fa esattamente il contrario di nascondersi, a ogni ora del giorno. Quindi o non è affatto il nostro uomo, o è il più furbo del gruppo, capace di fare così tanto chiasso onesto sulla spilla che nessuno in paese sospetterebbe mai dell'uomo che ne parla di più.» Lasciai un punto interrogativo accanto a Neil. «Non sono pronta a escluderlo. Ma dico questo. Conosce il segreto, ci è arrivato in modo onesto, e non si è mai avvicinato a Fiona per un centesimo. Si è avvicinato a lei per avere risposte, alla luce del sole, con un taccuino in mano.»</w:t>
      </w:r>
    </w:p>
    <w:p>
      <w:r>
        <w:t>Nick rimase in silenzio per un momento, guardando il foglio capovolto dall'altra parte del tavolo. «Ne restano due» disse.</w:t>
      </w:r>
    </w:p>
    <w:p>
      <w:r>
        <w:t xml:space="preserve">«Ne restano due.» Guardai il foglio e non avrei voluto farlo. Vera. Theo. I due nomi su cui non avevo alcuna linea da tracciare. «Ed è questo che mi preoccupa. Di tutti quelli su questo foglio, gli unici due che non riesco a scagionare sono quelli che tengono le chiavi dei vecchi documenti del paese. Vera custodisce gli atti e i registri di proprietà, un secolo di chi-possedeva-cosa, l'atto della locanda da qualche parte in mezzo a quelli. Si è irrigidita come un baccalà e mi ha detto che non legge mai le carte che custodisce alle spalle. E Theo.» Mi costrinsi a dirlo lentamente. «Theo vive nell'archivio. Le lettere dei Blackburn erano sotto la sua custodia, nelle sue mani. E le più interessanti, proprio quelle che direbbero che una spilla è sparita e dove è finita, sono quelle che lui si è alzato ad annunciare davanti a tutto il paese che erano andate smarrite.»</w:t>
      </w:r>
    </w:p>
    <w:p>
      <w:r>
        <w:t>La cucina era calda e il tè era buono, ma io avevo freddo fin dentro le ossa.</w:t>
      </w:r>
    </w:p>
    <w:p>
      <w:r>
        <w:t>«Non vuoi che sia Theo» disse Nick dolcemente.</w:t>
      </w:r>
    </w:p>
    <w:p>
      <w:r>
        <w:t xml:space="preserve">«Non voglio che sia nessuno.» Premetti le mani aperte sul tavolo ai lati del foglio. «Vorrei aver capito tutto male. Vorrei che Neil si rivelasse un furfante astuto così potrebbe essere un estraneo capitato in paese, e non un amico che vive qui da trent'anni. Ma il volere non è una prova, Nick, non lo è mai stato, e ogni fatto che scopro costruisce la stessa forma, e quella forma ha il nome di Theo in mezzo. Le lettere sono uscite dall'archivio. Il biglietto è scritto sulla carta dell'archivio stesso. E l'uomo che gestisce l'archivio è disperato. Ha bussato a ogni porta onesta che c'è e se le è viste tutte sbattere in faccia.» Scossi la testa. «È una forma terribile. Spero sempre che il fatto successivo la rompa. E il fatto successivo continua invece a metterci un'altra pietra sopra.»</w:t>
      </w:r>
    </w:p>
    <w:p>
      <w:r>
        <w:t>«Allora mettila alla prova» disse Nick, «invece di startene qui in cucina a temerla, cosa che non ha mai risolto nulla e mai lo farà. Va' a guardare l'unica cosa che non hai ancora guardato a dovere. Le lettere stesse, o il posto in cui dovrebbero essere.» Allungò una mano sul tavolo posandola calda sopra la mia fredda. «Theo potrebbe aver bisogno di una mano a rimettere in ordine quell'archivio. Va' a offrirgliela. E mentre lo aiuti, scopri una sola cosa. Se le parole di quel biglietto corrispondono alle parole delle lettere che sono sparite. Perché se lo fanno, Jess, allora chiunque abbia scritto il biglietto non si è limitato a leggere i documenti dei Blackburn in generale. Aveva proprio quelle lettere esatte tra le mani. E c'è una lista cortissima di persone a Frost Falls che può dire lo stesso.»</w:t>
      </w:r>
    </w:p>
    <w:p>
      <w:r>
        <w:t>Aveva ragione. Aveva quasi sempre ragione, e mai in un modo che mi facesse sentire piccola per non esserci arrivata prima. Piegai la lista a metà e la cacciai nella tasca del cappotto appeso all'appendiabiti, accanto al biglietto e al nastro rosso, tutte le mie prove in un'unica tasca. Poi rimasi seduta ancora un po' nella cucina calda con la sua mano sulla mia, facendomi coraggio per una cosa che non volevo fare.</w:t>
      </w:r>
    </w:p>
    <w:p>
      <w:r>
        <w:t xml:space="preserve">«Presto» dissi. «Ci sono due fili da annodare prima. Sam e lo sconosciuto. Voglio che siano entrambi fuori dai giochi per certo, scagionati oltre ogni dubbio, prima di permettermi di entrare in quell'archivio e guardare Theo in faccia. Gli devo almeno questo, non puntare il dito contro di lui finché non resta nessun altro da sospettare. E poi andrò, guarderò le lettere e scoprirò se le parole corrispondono.»</w:t>
      </w:r>
    </w:p>
    <w:p>
      <w:r>
        <w:t>«Presto, allora» concordò Nick. E poi, siccome mi conosceva fin nell'intimo, aggiunse: «E Jess. Qualunque cosa tu trovi in quell'archivio, quando ci arriverai. Trovare la verità e decidere cosa farne sono due cose diverse, e devi fare solo la prima. Puoi scoprire che è Theo e scegliere comunque, dopo, come va a finire. Non lasciare che la scoperta ti spaventi facendoti credere che il finale sia già scritto.»</w:t>
      </w:r>
    </w:p>
    <w:p>
      <w:r>
        <w:t xml:space="preserve">Mi aggrappai a quelle parole mentre salivo le scale per andare a letto, prendendole per la gentilezza che erano. Dormii male e sognai cassetti chiusi a chiave di cui non riuscivo a trovare le chiavi.</w:t>
      </w:r>
    </w:p>
    <w:p>
      <w:r>
        <w:t>Capitolo 17</w:t>
      </w:r>
    </w:p>
    <w:p/>
    <w:p>
      <w:r>
        <w:t>Tornai alla fucina la mattina dopo, ma stavolta non andai per osservare Sam. Andai per chiarire le cose, che è un compito diverso e decisamente migliore. Glielo dovevo dal momento in cui mi ero lasciata andare a sospettare di lui.</w:t>
      </w:r>
    </w:p>
    <w:p/>
    <w:p>
      <w:r>
        <w:t>Lui non era alla fucina. Si trovava alla locanda, su una scala appoggiata al portico mentre appendeva l'ultima staffa di ferro, con una manciata di viti in bocca e una livella bilanciata sulla ringhiera. Scese quando mi vide sul vialetto, guardingo. L'ultima volta che avevamo parlato gli ero girata intorno senza dirglielo chiaramente, e lui lo aveva percepito, anche se non avrebbe saputo dargli un nome.</w:t>
      </w:r>
    </w:p>
    <w:p/>
    <w:p>
      <w:r>
        <w:t>«Signora Claus.»</w:t>
      </w:r>
    </w:p>
    <w:p/>
    <w:p>
      <w:r>
        <w:t>«Sam, le devo delle scuse.» Avevo soppesato il modo di farlo per tutto il tragitto a piedi, e avevo optato per la verità, o per quella parte di essa che spettava a me rivelare. Avevo sospettato di quell'uomo dabbene, e l'unico modo onesto per rimediare era fidarmi di lui, affidandogli in cambio un pezzo della faccenda. «Possiamo fare due passi? Lontano dalle finestre.»</w:t>
      </w:r>
    </w:p>
    <w:p/>
    <w:p>
      <w:r>
        <w:t>Pip rimase ai piedi della scala, a esaminare la scatola di viti nuove e lucide come se avesse intenzione di farne l'inventario.</w:t>
      </w:r>
    </w:p>
    <w:p/>
    <w:p>
      <w:r>
        <w:t xml:space="preserve">Camminammo fino all'estremità tranquilla del portico, fuori dalla portata d'orecchio della hall, dove il sole del mattino non era ancora arrivato e il nostro fiato formava nuvolette. Glielo dissi. Non tutto. Ma ne tracciai i contorni. Che Fiona era in un pasticcio serio. Che qualcuno la stava ricattando per una vecchia storia di famiglia, una faccenda vecchia di cent'anni di cui lei non aveva alcuna colpa. Che era per quello che era diventata strana e pallida, perché non poteva pagarlo, perché non riusciva a guardarlo negli occhi. Che era spaventata, Sam, non fredda. Mai fredda.</w:t>
      </w:r>
    </w:p>
    <w:p/>
    <w:p>
      <w:r>
        <w:t>Il cambiamento che si operò in lui fu totale e immediato. Tutto ciò che c'era di ferito e irrigidito in Sam Patel svanì, e ciò che riaffiorò fu la semplice, schietta preoccupazione per un'amica.</w:t>
      </w:r>
    </w:p>
    <w:p/>
    <w:p>
      <w:r>
        <w:t>«Ricatto.» Pronunciò la parola a bassa voce, come se avesse un sapore cattivo. «Fiona. E io sono tre settimane che le sto addosso per venti dollari mentre lei si porta dietro tutto questo.» Si premette il palmo di una mano con forza contro la fronte, lasciandovi una macchia scura. «Le dica che è condonato. I venti dollari, l'intero ordine, ogni singolo centesimo, le dica che non voglio mai più sentirne parlare finché campo. Dio. Ho peggiorato le cose, vero? A importunarla per dei soldi mentre lei stava affogando. Le ho peggiorato la vita e non ne sapevo niente.»</w:t>
      </w:r>
    </w:p>
    <w:p/>
    <w:p>
      <w:r>
        <w:t>«Non ne sapeva niente» dissi. «Come avrebbe potuto? È questo il motivo per cui gliel'ho detto adesso.»</w:t>
      </w:r>
    </w:p>
    <w:p/>
    <w:p>
      <w:r>
        <w:t>«Che cosa posso fare?» Lo disse come lo aveva detto Jamal, come diceva tutta la cittadinanza una volta che li facevi entrare, con le maniche già rimboccate prima ancora che la domanda fosse finita. «Sono qui alla locanda ogni giorno a finire le parti in ferro. Sono proprio qui. Mi dica cosa devo tenere d'occhio. Mi dica chi.»</w:t>
      </w:r>
    </w:p>
    <w:p/>
    <w:p>
      <w:r>
        <w:t>Ed eccola lì, la prova definitiva, sebbene fossi andata a fare ammenda e non a cercare prove. Se Sam Patel avesse scritto quei biglietti, non se ne starebbe sul portico freddo di Fiona con una livella in mano a offrirsi, col volto pallido, di aiutarmi a incastrare se stesso. L'intera teoria crollava nel momento esatto in cui gli guardavi la faccia.</w:t>
      </w:r>
    </w:p>
    <w:p/>
    <w:p>
      <w:r>
        <w:t xml:space="preserve">Il profumo su quel biglietto non era mai stato di Sam. Era il profumo del suo lavoro. Un fabbro rifinisce il ferro bruciandovi sopra dell'olio mentre è ancora rovente, e i lavori in ferro nuovo trattengono quell'odore di fumo per settimane. La hall di Fiona ne era impregnata, così come il corrimano delle scale, il parafuoco, le staffe montate sul portico, e il cappotto e la borsa degli attrezzi di Sam erano rimasti appesi vicino alla sua porta ogni giorno per tre settimane. Qualsiasi foglio poggiato su quella scrivania assorbiva quell'odore. Anche il biglietto era rimasto lì. L'indizio che lo aveva messo in cima alla mia lista mi stava dicendo da principio dove fosse stato il biglietto. Non chi lo avesse scritto. Lo stavo leggendo al contrario. Adesso potevo leggerlo nel verso giusto, e il verso giusto lo scagionava in modo totale e inequivocabile.</w:t>
      </w:r>
    </w:p>
    <w:p/>
    <w:p>
      <w:r>
        <w:t>«Tenga d'occhio il banco dell'accettazione» gli dissi, visto che lo aveva chiesto, e visto che si era ampiamente guadagnato una risposta sincera. «Il festival è questo fine settimana, e la locanda si riempirà di sconosciuti che andranno e verranno tutto il giorno. Se qualcuno lascia qualcosa su quel banco e si allontana in fretta, in mezzo a tutta quella confusione, memorizzi la sua faccia per me. Ha gli occhi aguzzi e sarà comunque qui su quella scala. È tutto ciò che voglio. Non li fermi, non dica una parola, non dia nell'occhio. Si ricordi solo la faccia.»</w:t>
      </w:r>
    </w:p>
    <w:p/>
    <w:p>
      <w:r>
        <w:t xml:space="preserve">«Posso farlo.» Mi strinse la mano, ruvida e calda come il ferro. «E signora Claus. Qualunque cosa serva per rimettere a posto le cose. Se si tratta di soldi, se ha bisogno di soldi per essere al sicuro, le dica che i fabbri di tre contee mi devono dei favori e io li chiamerò fino all'ultimo senza pensarci due volte. Le dica anche questo, quando le parlerà dei venti dollari.»</w:t>
      </w:r>
    </w:p>
    <w:p/>
    <w:p>
      <w:r>
        <w:t>Gli promisi che lo avrei fatto, entrambe le cose, e lo lasciai alle sue staffe. Pip rinunciò alle viti con una certa riluttanza, e insieme tornammo su per la strada luminosa e gelida. Da qualche parte tra la locanda e l'angolo cancellai Sam Patel dalla lista nella mia testa, e ne fui lieta. Un nome in meno. Un altro uomo per bene che, nel momento in cui gli avevo aperto la mia fiducia, si era trasformato da una crepa nel muro attorno a Fiona in un'altra pietra di quello stesso muro.</w:t>
      </w:r>
    </w:p>
    <w:p/>
    <w:p>
      <w:r>
        <w:t>La lista ora era breve. Era rimasto un unico nome che potevo sperare di scagionare, e apparteneva a uno sconosciuto.</w:t>
      </w:r>
    </w:p>
    <w:p>
      <w:r>
        <w:t>Capitolo 18</w:t>
      </w:r>
    </w:p>
    <w:p/>
    <w:p>
      <w:r>
        <w:t>Claire mi telefonò mercoledì sera, molto soddisfatta di sé.</w:t>
      </w:r>
    </w:p>
    <w:p>
      <w:r>
        <w:t>«Uno studio vero e proprio» disse, prima ancora che potessi dire pronto. «Uno vecchio, a due stati di distanza, fa esattamente quello che dice il tuo uomo: successioni, patrimoni ed eredi irreperibili per avvocati che hanno più soldi che tempo. E c'è un'eredità Blackburn, Jessica, una vera, in corso. L'ultimo della stirpe di Adelaide Blackburn è morto in città questa primavera, senza figli, senza un testamento degno di questo nome, e ha lasciato un ginepraio pazzesco. Il nostro sindaco appartiene al ramo dei cugini, quelli che hanno preso il naso ma non i soldi. Non c'è dentro. Carter risulta nei libri dello studio come il ricercatore che hanno assunto per sbrogliare la matassa. L'ho saputo da un'impiegata che ha confermato tutto senza rendersi conto nemmeno per un attimo di stare confermando qualcosa. È esattamente, precisamente quello che ti ha detto di essere. Un ficcanaso con la licenza e una nota spese.»</w:t>
      </w:r>
    </w:p>
    <w:p>
      <w:r>
        <w:t>Così, quando trovai Neil la mattina dopo, di nuovo al suo tavolo in biblioteca tra le sue scatole aperte, mi sedetti di fronte a lui con la certezza ormai quasi totale, e decisi di spendere un pizzico di verità per comprarmi il resto.</w:t>
      </w:r>
    </w:p>
    <w:p>
      <w:r>
        <w:t>«Signor Carter» dissi. «Le dirò una cosa, e guarderò la sua faccia mentre gliela dico, e le sarei grata se mi permettesse di fare entrambe le cose.»</w:t>
      </w:r>
    </w:p>
    <w:p>
      <w:r>
        <w:t>Lui posò la lente d'ingrandimento, subito incuriosito. «Certamente. Mi piace essere guardato. È lusinghiero, alla mia età, valere la pena di essere osservati.»</w:t>
      </w:r>
    </w:p>
    <w:p>
      <w:r>
        <w:t>Pip andò dritta verso la lente d'ingrandimento e si chinò sul bordo di ottone, ammirandosi nel riflesso.</w:t>
      </w:r>
    </w:p>
    <w:p>
      <w:r>
        <w:t>«Un'amica mia è vittima di estorsione» dissi. «Per via della sua spilla. Di dove è finita nel 1924, di chi l'ha presa e di cosa è stato comprato con i soldi che ha fruttato. Qualcuno sta minacciando di rovinare la sua famiglia con questa storia a meno che lei non paghi mezzo milione di dollari che non possiede e che non riuscirebbe a raccogliere in dieci anni.»</w:t>
      </w:r>
    </w:p>
    <w:p>
      <w:r>
        <w:t>Osservai la sua espressione per tutto il tempo in cui lo dissi. Quello che affiorò sul volto di Neil Carter fu il fascino aperto, avido e vagamente scandalizzato di un uomo che ha trascorso l'intera carriera a inseguire una fredda pista di carta vecchia di cent'anni e che si è appena sentito dire, attraverso il tavolo di una biblioteca, che quella pista è ancora abbastanza calda da bruciare una persona viva.</w:t>
      </w:r>
    </w:p>
    <w:p>
      <w:r>
        <w:t xml:space="preserve">«Mezzo milione.» Si appoggiò allo schienale e lasciò sfuggire un basso fischio. «Mio Dio. Qualcuno sta mettendo alle corde la discendente. Per una cosa che la legge non può toccare.» Scosse lentamente la testa, e c'era disgusto in quel gesto, vero disgusto. «È crudele, signora Claus, ed è stupido. Non c'è capo d'accusa che qualcuno possa muovere per quella spilla oggi. L'eredità Blackburn non vuole i soldi della sua amica e di certo non vuole la sua pelle. Vuole una sola riga in un registro che dica dove è finito l'oggetto, così gli avvocati possono chiudere il fascicolo e smettere di farsi parcelle a vicenda. Chiunque stia dissanguando la sua amica le sta vendendo un terrore che non è nemmeno reale. La vergogna è l'unica arma rimasta in questa storia. Non è rimasto alcun caso legale, non dopo cent'anni.»</w:t>
      </w:r>
    </w:p>
    <w:p>
      <w:r>
        <w:t xml:space="preserve">Pensai che fosse la cosa più utile che mi fosse stata detta in tutta questa faccenda, e lui me l'aveva servita su un piatto d'argento, scagionandosi un po' di più a ogni parola. Un ricattatore fa leva sulla portata della minaccia. Neil mi aveva appena detto, senza che glielo chiedessi, che la minaccia era vuota, che la spilla non poteva fare del male a Fiona in nessun tribunale sulla faccia della terra, e che l'unico spigolo tagliente rimasto era la sua paura degli sguardi del paese. Un uomo che stesse portando avanti quell'estorsione si sarebbe tagliato la lingua piuttosto che dirmelo. Avrebbe lasciato intatto il terrore, perché il terrore era il suo unico prodotto.</w:t>
      </w:r>
    </w:p>
    <w:p>
      <w:r>
        <w:t>«Non mi sembra che lei voglia coprire nessuno di vergogna» dissi.</w:t>
      </w:r>
    </w:p>
    <w:p>
      <w:r>
        <w:t>«Gliel'ho detto il primo giorno. Io rintraccio dove sono andate a finire le cose. Il resto riguarda le persone e ciò a cui rispondono.» Tirò fuori una cartellina spessa dalla sua pila e, dopo un momento di riflessione, la fece scivolare sul tavolo verso di me. «Ecco. Tanto vale che ce l'abbia lei, visto che stiamo giocando a carte scoperte, e visto che qualche piccolo ladro nel suo bel paese sta usando la parte peggiore per torturare una brava donna. C'è tutto quello che ho scoperto sulla cameriera. Constance Okafor.»</w:t>
      </w:r>
    </w:p>
    <w:p>
      <w:r>
        <w:t>La aprii. Era un lavoro meticoloso, un secolo ricostruito pagina per pagina. E non diceva ciò che diceva il biglietto di ricatto. Diceva più del biglietto, e lo diceva con più gentilezza.</w:t>
      </w:r>
    </w:p>
    <w:p>
      <w:r>
        <w:t xml:space="preserve">«Le erano dovuti» disse Neil, guardandomi leggere. «Questa è la parte che i pettegolezzi tralasciano sempre, perché i pettegolezzi vogliono un cattivo pulito e un crimine pulito. I Blackburn non pagavano il personale di servizio da mesi, quell'inverno del ventiquattro. Lì dentro ho i reclami, gli altri domestici che se ne andarono, e una lettera, signora Claus, una lettera di Constance in persona, in cui chiedeva, molto educatamente, i suoi arretrati, e si sentiva rispondere di essere grata di avere un tetto sopra la testa. Sua madre stava morendo proprio quell'inverno, a tre strade di distanza, e non c'erano soldi per un medico, nessuno. Ed eccola lì, giorno dopo giorno, a spolverare una spilla che valeva più di quanto avrebbe guadagnato in tre vite, mentre la famiglia che la possedeva le diceva di essere grata.» Allargò le mani. «Non sto dicendo che avesse ragione a prenderla. Sto dicendo che non era una ladra nel modo semplice in cui il biglietto vuole far credere alla sua amica. Era una ragazza disperata, derubata per prima da persone ricche che potevano permettersi benissimo di pagarla e avevano scelto di non farlo. Si era ripagata con l'unica cosa che poteva raggiungere, e ci aveva costruito sopra cento anni di onesta accoglienza. Ci sono fondamenta peggiori per una locanda.»</w:t>
      </w:r>
    </w:p>
    <w:p>
      <w:r>
        <w:t>Rimasi seduta con la cartellina aperta tra le mani, e qualcosa si capovolse lentamente dentro il mio petto. Questo cambiava i connotati dell'intera vicenda. Il segreto che Fiona si era quasi ammazzata per mantenere, il vergognoso furto alla radice della sua famiglia, assumeva un altro aspetto una volta stesi i documenti in piena luce. Era una storia dura e profondamente umana: una ragazza disperata in una casa fredda, e un debito saldato nell'unico modo che le era rimasto. Raccontata in un certo modo, sottovoce, con metà dei fatti, avrebbe potuto rovinarla. Raccontata nel modo giusto, per intero, con i documenti di Neil spiegati sotto gli occhi, forse non l'avrebbe rovinata affatto. Forse sarebbe stata persino una storia in cui una donna avrebbe potuto camminare a testa alta.</w:t>
      </w:r>
    </w:p>
    <w:p>
      <w:r>
        <w:t>«Posso tenerla?» chiesi.</w:t>
      </w:r>
    </w:p>
    <w:p>
      <w:r>
        <w:t xml:space="preserve">«La tenga pure. Ho le copie di ogni singola pagina.» Si fermò, e per una volta la vivacità dentro di lui si fece silenziosa e gentile. «Dica una cosa alla sua amica, da parte di un uomo che legge la posta dei morti per vivere. I segreti che rovinano la gente sono quelli raccontati a metà. Ogni volta. È il nascondere le cose che dà loro i denti, non la verità. Ho disseppellito cento segreti di famiglia sepolti nella mia carriera, e ognuno di essi si è rivelato più piccolo e più triste di quanto la famiglia avesse passato la vita a temere.»</w:t>
      </w:r>
    </w:p>
    <w:p>
      <w:r>
        <w:t>Lo ringraziai, e lo pensavo dal profondo del cuore. Raccolsi la cartellina e la mia pinguina, che abbandonò la lente d'ingrandimento controvoglia, e uscii nel freddo con l'ultimo dei miei falsi sospetti ormai alle spalle. Ero andata in biblioteca per scagionare Neil Carter. L'avevo scagionato, e me ne ero andata stringendo la cosa che un giorno forse avrebbe permesso a Fiona di camminare libera, qualunque altra cosa fosse successa: la storia vera e completa di dove fosse finita la spilla e del perché.</w:t>
      </w:r>
    </w:p>
    <w:p>
      <w:r>
        <w:t>Alla lista nella mia testa erano rimasti solo due nomi. E non avevo più una sola ragione onesta per credere che quello che temevo fosse innocente.</w:t>
      </w:r>
    </w:p>
    <w:p>
      <w:r>
        <w:t>Capitolo 19</w:t>
      </w:r>
    </w:p>
    <w:p/>
    <w:p>
      <w:r>
        <w:t>Quel pomeriggio andai ad aiutare Theo in archivio, e ci andai con l'intenzione di scagionarlo. Questa era la speranza che portai su per i gradini d'ingresso e oltre la porta. Trovare le parole nelle lettere mancanti, scoprire che non coincidevano con il biglietto, tirare una riga sul suo nome e tornare a casa a piedi più leggera di quando ero arrivata. Questo era l'intero piano, e lo strinsi con entrambe le mani come una candela nel vento.</w:t>
      </w:r>
    </w:p>
    <w:p>
      <w:r>
        <w:t>L'archivio era la lunga stanza sul retro dietro la sala espositiva, foderata da pavimento a soffitto di scatole da archivio, ed era, come Theo aveva confessato all'intera cittadinanza durante l'inaugurazione, un naufragio glorioso. Mi accolse lì, grigio e grato, con la stessa cravatta storta, e mi mise a smistare un mucchio di documenti domestici al tavolo da lavoro mentre lui lavorava dall'altra parte della stanza. Per la maggior parte di un'ora lavorammo nel silenzio complice di due persone che amano entrambe l'ordine e sono entrambe, a modo loro, rincuorate dalla sua creazione. Pip prese posizione su una bassa pila di scatole accanto a me e tenne d'occhio le graffette d'ottone nel mio vassoio. Per quell'ora mi lasciai quasi dimenticare il motivo per cui ero venuta.</w:t>
      </w:r>
    </w:p>
    <w:p>
      <w:r>
        <w:t>Fu lo schedario a porre fine alla cosa.</w:t>
      </w:r>
    </w:p>
    <w:p>
      <w:r>
        <w:t xml:space="preserve">Theo teneva un indice, come deve fare un buon archivista, un lungo e basso cassetto di schede, una scheda per ogni materiale custodito nel luogo, ciascuna recante un breve riassunto nella sua grafia minuta e inclinata di ciò che un determinato fascicolo conteneva. Mi ero offerta di rimettere in ordine una pila di schede che si erano scompaginate. Stavo passando in rassegna le B, Bolle del Panificio, Banda: Sottoscrizioni per il Chiosco, quando arrivai alle schede per i documenti della famiglia Blackburn, e tra queste ne trovai tre contrassegnate in cima a matita rossa: </w:t>
      </w:r>
      <w:r>
        <w:rPr>
          <w:i/>
        </w:rPr>
        <w:t>MANCANTE — rimettere a posto quando viene ritrovato</w:t>
      </w:r>
      <w:r>
        <w:t>.</w:t>
      </w:r>
    </w:p>
    <w:p>
      <w:r>
        <w:t>Avrei dovuto metterle da parte senza leggerle. Le raccolsi.</w:t>
      </w:r>
    </w:p>
    <w:p>
      <w:r>
        <w:t xml:space="preserve">Erano i riassunti di Theo proprio di quelle lettere che erano andate smarrite. Le più interessanti, quelle di cui si era lamentato ad alta voce per non averle nella vetrina. E la terza scheda, nella grafia ordinata e accurata di Theo, recitava: </w:t>
      </w:r>
      <w:r>
        <w:rPr>
          <w:i/>
        </w:rPr>
        <w:t>Corrispondenza, Adelaide Blackburn alla sorella, inverno 1924. In merito al furto della spilla di famiglia (lo zaffiro al suo cuore) da parte di un domestico; il monile in seguito impegnato a Ridgeline. Di notevole interesse locale</w:t>
      </w:r>
      <w:r>
        <w:t>.</w:t>
      </w:r>
    </w:p>
    <w:p>
      <w:r>
        <w:t>Lo zaffiro al suo cuore.</w:t>
      </w:r>
    </w:p>
    <w:p>
      <w:r>
        <w:t>Rimasi immobile. Mi sono addestrata nel corso di una lunga vita a non permettere al mio corpo di tradirmi, e in quel momento ebbi bisogno di ogni briciola di quell'addestramento, seduta al tavolo da lavoro di Theo con la sua scheda in mano, perché il biglietto di ricatto piegato nel mio cappotto diceva quelle stesse parole. Non parole simili. Proprio quelle parole. Non avevo bisogno di tirare fuori il biglietto per esserne sicura; l'avevo letto cento volte e potevo vederlo dietro ai miei occhi. Lo zaffiro al suo cuore. È un modo bizzarro di descrivere una spilla, un tocco poetico, la formulazione di uno storico e non di un ladro. Era nel biglietto di ricatto esattamente com'era sulla scheda di Theo, le stesse cinque parole nello stesso ordine. Due persone non descrivono un monile con le stesse cinque insolite parole per caso.</w:t>
      </w:r>
    </w:p>
    <w:p>
      <w:r>
        <w:t>Chiunque avesse scritto quel biglietto aveva letto quella scheda. O aveva letto la lettera che la scheda riassumeva. O aveva scritto quella scheda di proprio pugno.</w:t>
      </w:r>
    </w:p>
    <w:p>
      <w:r>
        <w:t>E la scheda era nella grafia di Theo.</w:t>
      </w:r>
    </w:p>
    <w:p>
      <w:r>
        <w:t>Mi costrinsi a respirare. Mi costrinsi a posare le tre schede segnate a matita rossa insieme alle altre e a continuare a smistare, B, B, Bridge (Torneo), Bandierine, Beni in Eccedenza, come se il pavimento della stanza non si fosse appena aperto silenziosamente sotto la mia sedia. Dall'altra parte della stanza Theo canticchiava tra sé, spostò una scatola e disse qualcosa sulla caldaia a cui risposi senza sentire la mia risposta. L'uomo dall'altra parte della stanza, l'uomo più gentile di Frost Falls, l'uomo che comprava il buon cacao con i piccoli marshmallow di tasca propria affinché i bambini non crescessero senza conoscere le storie del loro paese, aveva scritto i biglietti che stavano terrorizzando Fiona. O la sua cura di quelle lettere aveva permesso a qualcun altro di scriverli, qualcun altro tratto da un elenco così corto che il suo nome sedeva in cima ad esso, con la sua grafia accurata.</w:t>
      </w:r>
    </w:p>
    <w:p>
      <w:r>
        <w:t>Ero salita su per i gradini quella mattina sperando con tutto il cuore di scagionarlo. L'archivio mi aveva consegnato l'esatto opposto, nella sua grafia, a matita rossa.</w:t>
      </w:r>
    </w:p>
    <w:p>
      <w:r>
        <w:t>Non lo affrontai. Non era il momento. Una cosa fatta in fretta è una cosa fatta male, e c'era ancora la questione del come, esattamente, e se avesse agito da solo. Così finii l'ora. Dissi a Theo che lo smistamento procedeva splendidamente, il che era vero. Lasciai che mi stringesse le mani sulla porta, che mi ringraziasse e mi dicesse, con i suoi occhi stanchi che brillavano, che la mostra aveva portato quaranta nuovi soci, quaranta, capivo io cosa poteva significare per la Società. Dissi che era meraviglioso, e intendevo la meraviglia della sua speranza proprio mentre mi spezzava il cuore. Poi scesi i gradini nel freddo con le gambe che non erano del tutto mie.</w:t>
      </w:r>
    </w:p>
    <w:p>
      <w:r>
        <w:t>Non ricordo la passeggiata verso casa. Ricordo Pip premuta vicina per tutto il tragitto, che si appoggiava alla mia caviglia un passo sì e uno no, come faceva quando sapeva che qualcosa non andava.</w:t>
      </w:r>
    </w:p>
    <w:p>
      <w:r>
        <w:t>Nick mi guardò appena sulla soglia e non fece domande. Mi fece sedere, mi mise una coperta attorno alle spalle e aspettò. Dopo un po' gli raccontai tutto. La scheda. Le tre schede a matita rossa. Le cinque parole. La grafia di Theo. Ascoltò, e il suo volto si fece triste e vecchio. Quando ebbi finito non disse che gli dispiaceva, e non chiese se ne fossi certa, perché vedeva che lo ero, ed era un uomo troppo gentile per costringere una persona a dire una cosa del genere due volte.</w:t>
      </w:r>
    </w:p>
    <w:p>
      <w:r>
        <w:t>«Allora lo sai» disse sottovoce.</w:t>
      </w:r>
    </w:p>
    <w:p>
      <w:r>
        <w:t>«So che è venuto da lui o attraverso di lui.» La mia voce uscì ruvida. «So che chiunque abbia scritto quel biglietto ha letto le parole stesse di Theo sulla spilla. E so che c'è una rosa di persone ristretta che avrebbe potuto farlo, e il suo nome è in cima, a matita rossa, di suo pugno.» Tirai la coperta più vicina. «Continuo a vederlo sulla porta proprio adesso. Quaranta nuovi soci. Così felice. Nick, come fa un uomo a fare una cosa del genere? Come fa a fare questo a Fiona nel buio e a portare ai bambini il loro cacao la mattina e a intenderle entrambe, la stessa settimana, con le stesse mani?»</w:t>
      </w:r>
    </w:p>
    <w:p>
      <w:r>
        <w:t>«Nello stesso modo in cui chiunque compie mai un atto terribile» disse Nick. «Dicendo a se stesso che è per qualcosa di buono, e dicendolo di nuovo, e ancora, finché non riesce a vedere nient'altro se non quel bene di cui continua a raccontarsi, e il male è diventato piccolo e lontano ai margini del suo sguardo. È l'amore che glielo permette, Jess. Questa è la parte crudele della faccenda. Theo non ruberebbe mai un centesimo per se stesso. Per la Società, si è convinto a quasi qualsiasi cosa.»</w:t>
      </w:r>
    </w:p>
    <w:p>
      <w:r>
        <w:t>Rimasi in silenzio a riflettere su questo. Era vero, e non aiutava. Nick sapeva che non avrebbe aiutato, e me lo concesse comunque.</w:t>
      </w:r>
    </w:p>
    <w:p>
      <w:r>
        <w:t>E poi la luce cambiò.</w:t>
      </w:r>
    </w:p>
    <w:p>
      <w:r>
        <w:t xml:space="preserve">Si levò dorata alle finestre, tutt'a un tratto, sebbene fuori fosse completamente buio e lo fosse da un'ora. Calda e in movimento, si riversò da oltre il recinto, dall'officina, abbastanza luminosa da proiettare le ombre degli infissi delle finestre sul pavimento della cucina in lunghe sbarre d'oro. Pip si alzò dal focolare. Da fuori, debole e chiaro, giunse un suono simile a moltissimi campanelli lontani, o a un grande fuoco che si assesta tutt'a un tratto.</w:t>
      </w:r>
    </w:p>
    <w:p>
      <w:r>
        <w:t>Nick si alzò. Guardò verso l'officina e poi verso di me. Qualcosa attraversò il suo viso che stavo aspettando di vedere lì da settimane, ovvero la prontezza.</w:t>
      </w:r>
    </w:p>
    <w:p>
      <w:r>
        <w:t>«Forza» disse, e porse la mano. «Ormai è abbastanza avanti. E penso che tu debba vederlo stasera, tra tutte le notti che ci sono. Penso che tu debba vedere a cosa serviamo, tu ed io, prima di spingerti più a fondo in ciò che hanno fatto.»</w:t>
      </w:r>
    </w:p>
    <w:p>
      <w:r>
        <w:t>Presi la sua mano, e uscimmo attraverso il freddo cortile argentato con l'oro che si spandeva sempre più luminoso a ogni passo e Pip che procedeva dondolando davanti a noi. Nick posò la mano sulla porta dell'officina e la aprì.</w:t>
      </w:r>
    </w:p>
    <w:p>
      <w:r>
        <w:t>Al centro della stanza, dove si sarebbe trovato il vecchio focolare del Polo, aveva costruito un grande camino in pietra di campo, pietre di fiume rotonde posate a mano una sull'altra. Non c'era fuoco dentro. La grata era fredda e vuota, eppure brillava. L'oro caldo sgorgava dalla pietra nuda stessa. La magia senza dimora che era andata di porta in porta in tutta Frost Falls era arrivata, in parte, qui, e stava compiendo cerchi lenti nell'aria calda sopra la grata vuota, come una creatura stanca che ha finalmente trovato un posto in cui, un giorno, le sarebbe potuto essere permesso di coricarsi.</w:t>
      </w:r>
    </w:p>
    <w:p>
      <w:r>
        <w:t>«Un focolare» dissi, appena sopra un sussurro.</w:t>
      </w:r>
    </w:p>
    <w:p>
      <w:r>
        <w:t>«Un focolare.» Il suo braccio mi cinse. «Non è finito. Non può ancora trattenerlo, non tutto, non per sempre. Ci vogliono anni di lavoro, Jess. Ma è un inizio. Un posto in cui venire. Così smetterà di dare la caccia al buio.» Abbassò lo sguardo su di me, la luce dorata che si muoveva sul suo viso. «Volevo che tu lo vedessi stasera perché ti stai portando dentro una cosa terribile, e non volevo che andassi in giro a pensare che il mondo intero sia fatto solo di persone che fanno del male nel buio. Alcuni di noi sono qui fuori nel buio anche loro, a costruire luoghi in cui il calore possa posarsi.»</w:t>
      </w:r>
    </w:p>
    <w:p>
      <w:r>
        <w:t>Rimasi nel chiarore del fuoco non acceso e mi lasciai piangere, alla fine, un poco, per Theo, per Fiona e per l'intero orribile e aggrovigliato pasticcio di faccenda. Nick mi strinse. Sopra di noi la magia compiva i suoi lenti cerchi d'oro, in cerca di una casa, e appena adesso iniziava a trovarla.</w:t>
      </w:r>
    </w:p>
    <w:p>
      <w:r>
        <w:t>Poi mi asciugai il viso sulla coperta, perché avevo un'amica che veniva strangolata dall'altra parte del paese buio e un uomo stanco e buono che aveva fatto una cosa terribile. Una scelta si stava muovendo verso di me che potevo percepire ora come un cambiamento nel tempo atmosferico. Le parole di Nick della notte della lista mi tornarono in mente. La scoperta era solo la prima metà. Il resto, come finiva, era ancora mio.</w:t>
      </w:r>
    </w:p>
    <w:p>
      <w:r>
        <w:t>Avevo intenzione, stando lì nell'oro, di scegliere bene.</w:t>
      </w:r>
    </w:p>
    <w:p>
      <w:r>
        <w:t>Capitolo 20</w:t>
      </w:r>
    </w:p>
    <w:p/>
    <w:p>
      <w:r>
        <w:t>Il secondo biglietto arrivò la mattina dopo, la prima del festival, alla locanda, e Fiona mi telefonò con una voce a cui non era rimasto più alcun fondo.</w:t>
      </w:r>
    </w:p>
    <w:p/>
    <w:p>
      <w:r>
        <w:t>Degli uomini stavano portando dei tavoli a cavalletto sul prato quando scesi per Evergreen. Alla locanda, Vera Reed stava scendendo i gradini del portico mentre li salivo io, con una borsa di tela a tracolla e una cartella rigida sotto il braccio, abbottonata fino al collo contro il freddo come era stata alla mostra.</w:t>
      </w:r>
    </w:p>
    <w:p/>
    <w:p>
      <w:r>
        <w:t>«Pass per il parcheggio» disse, prima che chiedessi nulla, e sollevò la cartella. «Per gli ospiti della locanda. Il sindaco ne vuole uno su ogni cruscotto entro mezzogiorno.»</w:t>
      </w:r>
    </w:p>
    <w:p/>
    <w:p>
      <w:r>
        <w:t>Pip si era fermata sul gradino più basso per esaminare la fibbia della sua borsa. Vera le passò accanto.</w:t>
      </w:r>
    </w:p>
    <w:p/>
    <w:p>
      <w:r>
        <w:t>«Buongiorno, signora Claus.»</w:t>
      </w:r>
    </w:p>
    <w:p/>
    <w:p>
      <w:r>
        <w:t>«Buongiorno, Vera.»</w:t>
      </w:r>
    </w:p>
    <w:p/>
    <w:p>
      <w:r>
        <w:t>Se ne andò lungo il vialetto verso il Municipio con il suo passo svelto e regolare. Due uomini che trasportavano un tavolo si scostarono per farla passare senza alzare lo sguardo. Entrai.</w:t>
      </w:r>
    </w:p>
    <w:p/>
    <w:p>
      <w:r>
        <w:t>«Era sul banco della reception» disse, nel momento esatto in cui varcai la soglia. Ci aveva richiuse nel piccolo salottino e teneva quella cosa tesa a distanza di braccio, stretta tra due dita, come se potesse girarsi e morderla. «Proprio lì. Tra la posta del mattino, come una bolletta del gas. Jessica, è entrato nella mia hall. Si è fermato alla mia scrivania. Poteva essere chiunque, uno qualsiasi degli ospiti, una qualsiasi delle decine di persone entrate e uscite tutto il giorno per il festival, ed è andato proprio lì, dove registro le presenze, l'ha messo tra le mie lettere ed è andato via, senza che io mi accorgessi di nulla.»</w:t>
      </w:r>
    </w:p>
    <w:p/>
    <w:p>
      <w:r>
        <w:t xml:space="preserve">Glielo presi di mano. La stessa carta color crema. La stessa calligrafia volutamente incerta. Più breve del primo, questo, e ancor più crudele proprio per la sua brevità. </w:t>
      </w:r>
      <w:r>
        <w:rPr>
          <w:i/>
        </w:rPr>
        <w:t>Il festival finisce domenica. Trova i soldi entro allora, o lunedì mattina l'intero paese leggerà la storia della tua famiglia. Un nastro rosso sulla ghirlanda quando hai fatto. Non fare sciocchezze su questo.</w:t>
      </w:r>
    </w:p>
    <w:p/>
    <w:p>
      <w:r>
        <w:t>Fiona si lasciò cadere pesantemente sulla poltrona. Pip andò ad appoggiarsi contro i suoi stinchi.</w:t>
      </w:r>
    </w:p>
    <w:p/>
    <w:p>
      <w:r>
        <w:t>«Domenica» disse Fiona. «Mancano tre giorni. Non ce li ho in tre giorni, non ce li ho in tre anni, e lui deve saperlo, per forza, quindi che cosa vuole? Vuole solo guardarmi affondare?»</w:t>
      </w:r>
    </w:p>
    <w:p/>
    <w:p>
      <w:r>
        <w:t xml:space="preserve">«No» dissi, rigirandomi il biglietto tra le mani, rileggendolo. «Vuole che tu sia abbastanza spaventata da trovare ciò che non c'è. Le persone che non sono mai state veramente disperate credono che i disperati possano sempre inventarsi dei soldi in qualche modo, basta spremerli abbastanza. Pensa che tu abbia qualche parente ricco a cui sei stata troppo fiera per chiedere. Pensa che venderai qualcosa, ipotecherai qualcosa, andrai in ginocchio dai Worthington. Crede che la paura stessa farà saltar fuori i soldi, come monetine da una tasca rovesciata.» La guardai. «E questo mi dice qualcosa su di lui, Fiona, che lo volesse o no. Mi dice che è disperato anche lui. Le persone agiate non immaginano che i soldi appaiano sotto pressione, perché per loro i soldi non hanno mai dovuto apparire dal nulla, ci sono semplicemente sempre stati. Solo chi ha dovuto farli comparire in qualche modo, in un mese difficile, ragiona così. Il biglietto mi ha spaventata per te in questi giorni. È solo adesso che mi è venuto in mente di avere un po' di paura anche per lui, chiunque sia.»</w:t>
      </w:r>
    </w:p>
    <w:p/>
    <w:p>
      <w:r>
        <w:t xml:space="preserve">Non era una grande consolazione, ma era la verità, e Fiona la accolse come un nuotatore che sta annegando si aggrappa a qualsiasi asse gli passi accanto. «Sembra che tu sappia chi è» disse, guardandomi in volto con gli occhi cerchiati di rosso. «Lo sai? Hai quell'espressione. Martha dice che ti viene un'espressione particolare.»</w:t>
      </w:r>
    </w:p>
    <w:p/>
    <w:p>
      <w:r>
        <w:t>Avevo quell'espressione. Mi viene sempre, a quanto pare. E lo sapevo, o quasi, abbastanza da far sì che il quasi dipendesse solo dal come e dal se da sola. Ma non ero pronta a pronunciare il suo nome a voce alta in quella stanzetta. Dire Theo Hussein a voce alta a Fiona avrebbe fatto rotolare giù da un monte qualcosa che non avrei più potuto richiamare su, e volevo essere assolutamente sicura, e sicura di come farlo con delicatezza, prima di lasciarlo rotolare.</w:t>
      </w:r>
    </w:p>
    <w:p/>
    <w:p>
      <w:r>
        <w:t>«Ci sono vicina» dissi. «Più vicina di quanto fossi due giorni fa. Ho bisogno di qualcosina in più, e devo farlo nel modo giusto, perché una mossa sbagliata adesso potrebbe farti più male di quanto una giusta potrà mai aiutarti. Mi dai altri tre giorni? Fino alla fine del festival?»</w:t>
      </w:r>
    </w:p>
    <w:p/>
    <w:p>
      <w:r>
        <w:t>«Non mi è rimasto nient'altro da darti se non tre giorni.» Lo disse senza amarezza, solo logorata fino al midollo. «Tre giorni, allora. Il festival.» Fece una piccola risata spezzata. «E dovrei pure gestirlo. Sorridere agli ospiti. Fare da giudice al tavolo delle torte sabato. Alzarmi e dare il benvenuto a tutti all'open house della locanda. Tutto quanto, con questo blocco nello stomaco come una pietra ingoiata.»</w:t>
      </w:r>
    </w:p>
    <w:p/>
    <w:p>
      <w:r>
        <w:t>«Farai un bellissimo festival» dissi, «e io mi occuperò di questa parte per te. L'accordo è questo. Tu sorridi agli ospiti. Io troverò l'uomo che è stato alla tua scrivania.» Sollevai il biglietto. «Posso tenerlo? Insieme al primo?»</w:t>
      </w:r>
    </w:p>
    <w:p/>
    <w:p>
      <w:r>
        <w:t>Fece un cenno con la mano, stufa di vederlo, e io lo piegai e lo misi via.</w:t>
      </w:r>
    </w:p>
    <w:p/>
    <w:p>
      <w:r>
        <w:t xml:space="preserve">Ma ero venuta per ben più che dare conforto. Girai il biglietto e osservai, questa volta, non le parole crudeli ma la carta su cui erano scritte. Color crema. Un po' pesante tra le dita. Le delicate linee filigranate impresse nella trama, sottili e parallele, che si notano solo quando si tiene un oggetto controluce. La stessa del primo biglietto, e la stessa della pila che avevo visto su una scrivania vicino alla porta della Società Storica la mattina dell'inaugurazione della mostra. Il secondo biglietto non faceva che confermarlo. Il ricattatore stava ancora scrivendo ciò che dicevano le lettere dei Blackburn sulla carta della Società.</w:t>
      </w:r>
    </w:p>
    <w:p/>
    <w:p>
      <w:r>
        <w:t>Questo definiva il dove senza ombra di dubbio, e quasi anche il chi. Quella scoperta mi pesava dentro, fredda e greve, perché sapevo già, dopo l'archivio, tra le mani di chi quelle lettere fossero passate. Ma mentre me ne stavo lì seduta in quella stanzetta fredda, trovai qualcosa che non tornava, e che non voleva saperne di quadrare per quanto lo rigirassi.</w:t>
      </w:r>
    </w:p>
    <w:p/>
    <w:p>
      <w:r>
        <w:t>Fiona l'aveva detto lei stessa, sconvolta, e la cosa mi era rimasta conficcata dentro come una spina. È entrato nella mia hall. Si è fermato alla mia scrivania. L'ha messo tra le mie lettere ed è andato via, senza che io vedessi nulla. Provai a inserire l'uomo che ora credevo l'avesse scritto in quel quadro, provai a immaginarlo mentre attraversava la hall affollata in pieno giorno, posava una busta sul banco della reception e se ne andava a passeggio senza dare nell'occhio. E non riuscii a far quadrare la scena. Non per lui. Era troppo conosciuto in questo paese, troppo tenuto d'occhio, troppo fermato a ogni angolo. Non avrebbe potuto attraversare una stanza a Frost Falls senza che quattro persone gli afferrassero la manica per discutere della fondazione della chiesa. Non poteva fare una cosa invisibile in una stanza affollata.</w:t>
      </w:r>
    </w:p>
    <w:p/>
    <w:p>
      <w:r>
        <w:t>Ma qualcuno poteva. Qualcuno che si muoveva in questo paese con tanta naturalezza che nessuno sguardo si sarebbe mai soffermato su di lui, che poteva fermarsi alla locanda tra la folla del festival, posare una cosa, proseguire e non lasciare alcuna increspatura. Non riuscivo a vedere chi potesse essere. Ma con due biglietti in mano, colsi il primo indizio che la mano che li aveva scritti e la mano che li aveva portati nella hall potevano anche non essere la stessa mano.</w:t>
      </w:r>
    </w:p>
    <w:p/>
    <w:p>
      <w:r>
        <w:t>«Tre giorni» disse di nuovo Fiona, nel silenzio, quasi tra sé e sé.</w:t>
      </w:r>
    </w:p>
    <w:p/>
    <w:p>
      <w:r>
        <w:t>«Tre giorni» concordai, e misi via il biglietto insieme al primo. «E avrò risolto la faccenda prima che l'ultimo di loro se ne vada. Te lo prometto.»</w:t>
      </w:r>
    </w:p>
    <w:p/>
    <w:p>
      <w:r>
        <w:t>Uscii nel freddo con Pip che mi camminava vicinissima ai talloni e gli striscioni del festival che sventolavano sopra la mia testa. Non dovevo più chiedermi chi avesse letto quelle lettere. Ora dovevo scoprire quante mani le avessero trasportate. E poi, la cosa più difficile di tutte, dovevo decidere che diavolo fare riguardo alla risposta.</w:t>
      </w:r>
    </w:p>
    <w:p>
      <w:r>
        <w:t>Capitolo 21</w:t>
      </w:r>
    </w:p>
    <w:p>
      <w:r>
        <w:t>Il festival aprì a mezzogiorno.</w:t>
      </w:r>
    </w:p>
    <w:p>
      <w:r>
        <w:t xml:space="preserve">Il prato era cambiato rispetto alla mattina. I tavoli a cavalletto che avevamo tirato fuori e di cui ci eravamo prese cura erano ora carichi delle offerte del paese: le torte di Greta, un centinaio di barattoli di conserve, i ravioli della moglie del signor Kim e un intero tavolo con le manopole del circolo disposte in file per taglia. Il palco all'estremità nord ospitava una band, una vera band, tre vecchi e una ragazza con un violino, che suonavano quel genere di musica capace di far battere uno stivale contro la terra fredda persino a chi giurava di non ballare mai. Delle lanterne pendevano dagli alberi spogli. Chioschi di succo di mela caldo e castagne arrostite costeggiavano l'area comune, e sopra ogni cosa ardevano le luci del festival. Ora brillavano d'oro, ogni singola fila, stabili e calde. Nessuno fece notare la cosa, perché l'intera cittadina aveva deciso insieme, senza dire una parola, che quelle luci erano sempre state d'oro e fine della storia.</w:t>
      </w:r>
    </w:p>
    <w:p>
      <w:r>
        <w:t xml:space="preserve">Pip fu un vero successo. Sapevo che lo sarebbe stata. Fiona aveva allestito un angolo del portico della locanda come set fotografico, con una sedia, un fondale invernale dipinto e un cesto di sciarpe lavorate a maglia; per un dollaro devoluto alla Società Storica ci si poteva far scattare una foto con il pinguino ufficiale del Polo Nord. La fila si estendeva per tutta la lunghezza del portico e giù per i gradini per tutto il pomeriggio. Pip indossava una sciarpa diversa per ogni fotografia e accettava l'adorazione come un suo antico diritto. Rifiutò, con grande dignità, ogni pezzetto di frolla che i bambini cercavano di allungarle di nascosto sotto il tavolo. Le banconote da un dollaro si accumulavano nel barattolo, e fu il primo denaro che la Società incassava dai tempi della cassetta delle offerte di Olivia. Non li avrebbe salvati. Un barattolo pieno di dollari non poteva salvare un edificio. Ma era qualcosa, e scaldava il cuore. Fiona stava in piedi accanto alla postazione a riscuotere i dollari con un sorriso sincero, e per un pomeriggio tornò a sembrare se stessa.</w:t>
      </w:r>
    </w:p>
    <w:p>
      <w:r>
        <w:t>Mi mossi attraverso tutto ciò su due binari contemporaneamente, amando quella giornata e temendola nella stessa ora.</w:t>
      </w:r>
    </w:p>
    <w:p>
      <w:r>
        <w:t xml:space="preserve">Da un lato c'ero io, una cittadina al festival della sua comunità, ed era meraviglioso. Emma Redfern mi trovò vicino al succo di mela e mi mostrò il suo costume, che aveva insistito per indossare con una notte d'anticipo: una costellazione, Orione, nero con stelle d'argento cucite nei posti giusti dalle mani sapienti del padre, la cintura perfettamente precisa. Volle che nominassi ogni singola stella, e lo feci, perché conosco quelle stelle da molto tempo. Ne fu entusiasta, l'idea che la signora Claus conoscesse le sue costellazioni la rese felice. Mark se ne stava lì vicino con due tazze di succo di mela e quell'aria rilassata e consueta di un uomo che guarda la propria figlia vivere i suoi otto anni a voce alta in mezzo a una folla. Martha mi infilò addosso un paio di manopole prese dal tavolo, quelle verdi, «per quelle tue mani fredde.» Sam Patel mi accennò un saluto con la visiera del berretto dall'altra parte del prato, dalla sua postazione vicino al portico della locanda, dove era rimasto di guardia tutto il giorno con gli occhi puntati sulla reception appena dentro la porta, come gli avevo chiesto di fare.</w:t>
      </w:r>
    </w:p>
    <w:p>
      <w:r>
        <w:t>E dall'altro lato, sotto tutto quel calore, continuavo a sorvegliare la situazione. Il secondo biglietto diceva che il festival si concludeva domenica, e il ricattatore era lì, da qualche parte, in mezzo a quella folla, tra quei volti ridenti. Non riuscivo a smettere di guardare la porta della locanda e il banco lì vicino, dove un terzo biglietto avrebbe potuto essere lasciato tra la gente del festival.</w:t>
      </w:r>
    </w:p>
    <w:p>
      <w:r>
        <w:t xml:space="preserve">Una volta, a metà pomeriggio, credetti che stesse succedendo. Una figura sgattaiolò sul portico della locanda, si fermò alla porta aperta, si guardò intorno e tese la mano verso il banco della reception. Il mio cuore si bloccò. Attraversai il prato camminando troppo in fretta, e Sam si stava già muovendo dalla sua postazione. Poi la figura si voltò, e non era altri che la signora Pelletier, del consiglio direttivo della Società, che stava lasciando una pila di opuscoli informativi sul banco affinché gli ospiti potessero vederli. Io e Sam arrivammo nello stesso istante, da direzioni opposte, entrambi troppo in fretta, e incrociammo i nostri sguardi sopra quegli opuscoli. La signora Pelletier ci guardò confusa, alternando lo sguardo tra noi due. Presi tre opuscoli di cui non avevo alcun bisogno, Sam borbottò qualcosa sul tempo e ce la demmo a gambe. Quello fu il momento in cui la giornata andò più vicina al pericolo. Un falso allarme. Ma mi fece capire quanto fossi tesa, sotto la musica del violino, e quanto fosse sottile il confine tra il calore e la paura.</w:t>
      </w:r>
    </w:p>
    <w:p>
      <w:r>
        <w:t>Noriko Tanaka lo aveva notato. Si trovava al chiosco del succo di mela a pochi metri di distanza, con il suo parka e una tazza di carta in ciascuna mano, e quando tornai indietro attraversando il prato me ne porse una.</w:t>
      </w:r>
    </w:p>
    <w:p>
      <w:r>
        <w:t xml:space="preserve">«Aveva l'aria di voler placcare la signora Pelletier» disse.</w:t>
      </w:r>
    </w:p>
    <w:p>
      <w:r>
        <w:t>«Pensavo fosse qualcun altro.»</w:t>
      </w:r>
    </w:p>
    <w:p>
      <w:r>
        <w:t>«Ah-ha.» Bevve un sorso di succo di mela. Non mi stava guardando. Osservava la folla, esattamente come avevo fatto io per tutto il pomeriggio. «Anche Sam Patel lo pensava. Siete già in due a tenere d'occhio la reception di Fiona. C'è qualcosa che dovrei sapere, signora Claus?»</w:t>
      </w:r>
    </w:p>
    <w:p>
      <w:r>
        <w:t>Pensai a Fiona sul suo portico, sorridente di fronte alla fila per il servizio fotografico, e al biglietto che le era arrivato quella mattina, ripiegato nel mio cappotto. Non spettava a me dirlo.</w:t>
      </w:r>
    </w:p>
    <w:p>
      <w:r>
        <w:t>«Non oggi» risposi.</w:t>
      </w:r>
    </w:p>
    <w:p>
      <w:r>
        <w:t xml:space="preserve">Annuì, come se fosse una risposta che sentiva spesso. «Sa dov'è il comando. Il caffè fa schifo, ma la porta è aperta. Anche la domenica.» Accennò con la tazza in direzione del portico della locanda, dove Pip si era messa in posa con una sciarpa rossa per una famiglia di cinque persone. «Il suo pinguino oggi ha fatto guadagnare alla Società più soldi di quanti ne abbia fatti il sindaco in tutto l'anno.»</w:t>
      </w:r>
    </w:p>
    <w:p>
      <w:r>
        <w:t xml:space="preserve">«Non glielo dica» dissi. «Vorrebbe una percentuale.»</w:t>
      </w:r>
    </w:p>
    <w:p>
      <w:r>
        <w:t xml:space="preserve">La magia era ovunque quel giorno, in piccoli dettagli che la cittadina poteva liquidare con un'alzata di spalle. Quando la band suonava una danza vivace, le lanterne sugli alberi oscillavano leggermente, sebbene non riuscissi a percepire alcun alito di vento. Delle felci di ghiaccio fiorivano sui vetri interni delle finestre della locanda con motivi troppo perfetti per essere casuali, per poi sciogliersi e ricominciare a crescere. E nell'ultima ora di luce, mentre il sole tramontava dietro le colline e le luci dorate del festival prendevano finalmente il sopravvento, iniziò a nevicare dolcemente, per la prima volta dalla settimana in cui avevamo trovato Snowball. Fiocchi grossi e lenti scesero giù sopra il prato, sopra la band, i chioschi e i volti rivolti all'insù. L'intera cittadina si fermò, di colpo, alzò lo sguardo e rimase in silenzio.</w:t>
      </w:r>
    </w:p>
    <w:p>
      <w:r>
        <w:t>Rimasi in piedi sotto la neve che cadeva, in mezzo ai miei vicini, con Pip appoggiata contro il mio stivale e la mano guantata di Emma che cercava la mia da un lato e quella di Fiona dall'altro. Guardai ogni cosa: le lanterne, la neve, la luce dorata, quel centinaio di volti rivolti al cielo, e compresi, con quella consapevolezza viscerale che precede sempre i pensieri lucidi, quale fosse esattamente la posta in gioco. Non un edificio. Nemmeno un segreto. Questo. Questo radunarsi, questa cittadina che dava il meglio di sé in una giornata fredda e luminosa. Un uomo aveva teso la mano dal buio per chiedere un riscatto su una parte di tutto questo, per trasformarlo in un'arma e in un timore. Trovandomi lì in mezzo alla neve, la mia mente si fece dura e nitida come il freddo. Qualunque cosa mi fosse costata, non gli avrei permesso di mantenere la sua morsa su tutto ciò. L'avrei trascinato alla luce, in un giorno come questo, dove le cose potevano guarire.</w:t>
      </w:r>
    </w:p>
    <w:p>
      <w:r>
        <w:t>La neve cadeva. La band ricominciò a suonare, dolcemente. Qualcuno rise. Fiona mi strinse la mano.</w:t>
      </w:r>
    </w:p>
    <w:p>
      <w:r>
        <w:t>«È bellissimo» disse. «Non trovi? Dopo tutto quello che è successo. È ancora così bello.»</w:t>
      </w:r>
    </w:p>
    <w:p>
      <w:r>
        <w:t>«Lo è» dissi io. «E vale la pena lottare per questo. Ogni singolo fiocco. Non dimenticarlo, qualunque cosa accada domani.»</w:t>
      </w:r>
    </w:p>
    <w:p>
      <w:r>
        <w:t>Non chiese che cosa intendessi con domani. Credo che, a quel punto, avesse già iniziato a intuirlo. Restammo ancora un po' in piedi nella neve, noi tre e il pinguino in mezzo a quell'intera cittadina splendente, e lasciammo che la giornata fosse semplicemente ciò che era.</w:t>
      </w:r>
    </w:p>
    <w:p>
      <w:r>
        <w:t>Mancavano ancora due giorni alla fine del festival, e lo stesso valeva per Fiona. Ma quella sera c'erano soltanto la neve, le lanterne e i miei vicini intorno a me nel freddo, con lo sguardo rivolto in alto, e permisi che fosse solo quello.</w:t>
      </w:r>
    </w:p>
    <w:p>
      <w:r>
        <w:t>Capitolo 22</w:t>
      </w:r>
    </w:p>
    <w:p/>
    <w:p>
      <w:r>
        <w:t>Avevo scagionato tre uomini, e scagionarli mi aveva lasciata sola in una piccola stanza con la verità che mi ero servita di loro per evitare.</w:t>
      </w:r>
    </w:p>
    <w:p>
      <w:r>
        <w:t>Misi tutto sul tavolo della cucina quella notte, ogni singolo pezzo: i due biglietti, la copia che avevo fatto della scheda di catalogo di Theo e il fascicolo corposo che Neil mi aveva dato. Poi mi costrinsi a sedermi e a guardarlo senza indietreggiare. Pip si era arresa con me ed era andata a dormire sul tappeto del focolare.</w:t>
      </w:r>
    </w:p>
    <w:p>
      <w:r>
        <w:t xml:space="preserve">Il biglietto citava le parole di Theo. </w:t>
      </w:r>
      <w:r>
        <w:t>Lo zaffiro al</w:t>
      </w:r>
      <w:r>
        <w:t xml:space="preserve"> suo cuore</w:t>
      </w:r>
      <w:r>
        <w:t/>
      </w:r>
      <w:r>
        <w:t xml:space="preserve">: cinque parole, la formulazione di uno storico e non di un ladro, che comparivano nel biglietto di ricatto esattamente come sulla scheda nella grafia minuta e inclinata di Theo. Il biglietto era scritto sulla carta color crema della Società, la pesante carta vergata che avevo visto impilata sul bancone all'ingresso della mostra. L'uomo che dirigeva l'archivio stava annegando. Aveva bussato a ogni porta onesta in tre Stati vedendosele chiudere tutte in faccia. Si era alzato davanti a tutto il paese annunciando, con rammarico, che proprio le lettere che descrivevano la spilla si erano smarrite.</w:t>
      </w:r>
    </w:p>
    <w:p>
      <w:r>
        <w:t xml:space="preserve">Ogni strada di quell'intera faccenda conduceva alla stessa porta. Ne avevo percorsa ciascuna sperando che una di esse deviasse altrove prima di arrivare a destinazione, e nessuna lo aveva fatto.</w:t>
      </w:r>
    </w:p>
    <w:p>
      <w:r>
        <w:t xml:space="preserve">Presi il secondo biglietto e un foglio di carta della Società, uno non scritto che Theo mi aveva dato all'archivio per intestare nuove etichette per i fascicoli, che avevo portato a casa nella mia borsa. Li tenni entrambi sollevati controluce vicino alla lampada. Lo stesso color crema. Lo stesso peso tra le dita. Le stesse deboli righe vergate impresse nella trama, le sottili creste parallele che il telaio di una cartiera lascia dietro di sé, facili da vedere se si sa come tenere un foglio controluce e osservarlo. Corrispondevano. Certo che corrispondevano. Il biglietto era stato scritto usando la carta della riserva di Theo, la pila sul bancone d'ingresso dell'edificio che lui non aveva lasciato da giorni.</w:t>
      </w:r>
    </w:p>
    <w:p>
      <w:r>
        <w:t>Mi appoggiai allo schienale e lasciai che fosse vero, finalmente, fino in fondo, la cosa che stavo respingendo con entrambe le mani da giorni. Theo Hussein era il ricattatore. L'uomo più gentile di Frost Falls. L'uomo che mi aveva tenuto le mani sulla porta della mostra con i suoi occhi stanchi che brillavano per quaranta nuovi soci. Aveva scoperto la storia della spilla nel suo archivio e vi aveva visto il mezzo milione di dollari che avrebbe potuto salvare l'unica cosa che amava più del proprio riposo. Aveva preso il suo dolore per una Società morente e lo aveva scagliato contro un'amica.</w:t>
      </w:r>
    </w:p>
    <w:p>
      <w:r>
        <w:t>Piansi un po', seduta lì al tavolo della cucina. Un uomo dabbene aveva compiuto un gesto terribile, e non avevo intenzione di guardare la cosa senza versare lacrime.</w:t>
      </w:r>
    </w:p>
    <w:p>
      <w:r>
        <w:t>Poi mi asciugai il viso e mi costrinsi a guardare di nuovo ciò che mi si era incastrato dentro nel salotto di Fiona. Theo aveva scritto i biglietti. Ma Theo non avrebbe potuto portare il secondo in una hall piena di ospiti del festival e andarsene senza che un'anima lo notasse. Qualcun altro lo aveva recapitato alla locanda.</w:t>
      </w:r>
    </w:p>
    <w:p>
      <w:r>
        <w:t xml:space="preserve">E c'era dell'altro, una volta che ebbi afferrato quel filo e tirato. Il biglietto non sapeva soltanto che la spilla era stata rubata. Sapeva che la locanda era stata acquistata con quei soldi. </w:t>
      </w:r>
      <w:r>
        <w:rPr>
          <w:i/>
        </w:rPr>
        <w:t xml:space="preserve">So come la tua famiglia è entrata in possesso di questa locanda,</w:t>
      </w:r>
      <w:r>
        <w:t xml:space="preserve"> aveva detto il primo biglietto. Il furto in sé, la spilla, la pietra, il banco dei pegni a Ridgeline, era tutto nelle lettere dei Blackburn, nell'archivio di Theo. Ma l'acquisto della locanda, l'acquisto del 1924, la traccia cartacea di una proprietà che passava di mano in mano, non si trovava in nessuna lettera dei Blackburn. Quello era un registro immobiliare. Un atto.</w:t>
      </w:r>
    </w:p>
    <w:p>
      <w:r>
        <w:t xml:space="preserve">E l'atto della locanda era custodito in una parete di schedari dietro la scrivania della segretaria del sindaco.</w:t>
      </w:r>
    </w:p>
    <w:p>
      <w:r>
        <w:t xml:space="preserve">Rimasi immobile alla luce della lampada. Il furto della spilla e l'acquisto della locanda erano due segreti differenti, custoditi in due edifici differenti. Theo ne possedeva uno. Aveva l'archivio, le lettere, la scheda di catalogo, la carta da lettere. Aveva le carte del furto. Ma la prova che il denaro rubato si era trasformato in quell'amata locanda si trovava in Municipio, nei registri immobiliari che una donna rigida e stanca mi aveva guardato negli occhi giurando di non leggere mai.</w:t>
      </w:r>
    </w:p>
    <w:p>
      <w:r>
        <w:t>Una persona sola non avrebbe potuto conoscere entrambe le metà, e Theo non avrebbe potuto portare i biglietti alla locanda.</w:t>
      </w:r>
    </w:p>
    <w:p>
      <w:r>
        <w:t>Non era stato solo Theo. Non poteva essere stato solo Theo.</w:t>
      </w:r>
    </w:p>
    <w:p>
      <w:r>
        <w:t xml:space="preserve">Salii a letto con quel pensiero che mi ronzava dentro, e per la prima volta da giorni c'era qualcosa sotto il terrore, una spinta fredda e limpida. La forma non tornava perché mancava un pezzo, e stando sdraiata lì nel buio seppi di chi fosse quel pezzo. Avevo osservato una donna irrigidirsi a un nome. Avevo visto i cassetti stagliarsi dietro le sue spalle. E l'avevo sentita dirmi, con l'atto del Winter Wonderland Inn nascosto in quei medesimi cassetti, che non leggeva mai i registri che teneva in custodia.</w:t>
      </w:r>
    </w:p>
    <w:p>
      <w:r>
        <w:t>Due segreti, due paia di mani.</w:t>
      </w:r>
    </w:p>
    <w:p>
      <w:r>
        <w:t>L'indomani mattina sarei andata a cercare la conferma del secondo paio.</w:t>
      </w:r>
    </w:p>
    <w:p>
      <w:r>
        <w:t>Capitolo 23</w:t>
      </w:r>
    </w:p>
    <w:p/>
    <w:p>
      <w:r>
        <w:t>Il municipio apriva il sabato durante la settimana del festival. Tornai lì la mattina dopo con una scusa pronta, perché per essere sicura riguardo a Vera avevo bisogno di vedere una sola cosa, e per vederla dovevo fare in modo che si alzasse dalla sedia e attraversasse la stanza.</w:t>
      </w:r>
    </w:p>
    <w:p/>
    <w:p>
      <w:r>
        <w:t xml:space="preserve">La scusa era troppo noiosa per sembrare una bugia, ed era proprio quello il punto. Le dissi che il comitato del festival aveva bisogno del vecchio atto di proprietà del prato, il terreno comunale vero e proprio, per risolvere una piccola diatriba su dove un venditore potesse montare il proprio carretto, e se poteva essere così gentile da tirarmelo fuori. Lei sospirò, quel sospiro scocciato di una donna a cui si chiedeva l'ennesima piccola seccatura in una giornata lunga, e andò nella stanza degli archivi in fondo per trovarlo.</w:t>
      </w:r>
    </w:p>
    <w:p/>
    <w:p>
      <w:r>
        <w:t xml:space="preserve">Mentre era via feci la scortesia per cui ero venuta. Avevo deciso di farlo con la coscienza pulita, perché un'amica era in pericolo e avevo esaurito le opzioni educate. Guardai la sua scrivania. Non aprii nessun cassetto. Guardai solo ciò che era già esposto alla luce, come cadono gli occhi di chiunque mentre aspetta. Pip, ai miei piedi, aveva fissato l'attenzione sulle cornici d'ottone dei cartellini lungo i cassetti degli schedari, che luccicavano.</w:t>
      </w:r>
    </w:p>
    <w:p/>
    <w:p>
      <w:r>
        <w:t xml:space="preserve">Nel cestino di filo metallico di Vera, ordinato e pieno di cose in attesa di essere riarchiviate, a metà della piccola pila, c'era una cartellina, e la linguetta dattiloscritta sulla cartellina, nello stesso vecchio stile delle etichette nelle cornici d'ottone, recitava: </w:t>
      </w:r>
      <w:r>
        <w:rPr>
          <w:i/>
        </w:rPr>
        <w:t xml:space="preserve">PROPRIETÀ — EVERGREEN AVE — WINTER WONDERLAND INN</w:t>
      </w:r>
      <w:r>
        <w:t>.</w:t>
      </w:r>
    </w:p>
    <w:p/>
    <w:p>
      <w:r>
        <w:t xml:space="preserve">L'atto di proprietà della locanda. Fuori dal suo cassetto. Messo nel cestino delle cose da riarchiviare, maneggiato di recente, sulla scrivania di una donna che mi aveva guardata dritta negli occhi e mi aveva detto, per due volte, che non leggeva mai gli archivi alle sue spalle.</w:t>
      </w:r>
    </w:p>
    <w:p/>
    <w:p>
      <w:r>
        <w:t xml:space="preserve">Aveva letto proprio quello. Lo aveva tirato fuori. L'atto di proprietà della locanda, il documento che registrava l'acquisto del 1924, la metà del segreto che non si trovava in nessuna lettera dei Blackburn e che non c'era mai stata. Era stato tra le mani di Vera Reed, abbastanza recentemente da non averlo ancora messo a posto.</w:t>
      </w:r>
    </w:p>
    <w:p/>
    <w:p>
      <w:r>
        <w:t xml:space="preserve">Quando tornò con una copia dell'atto del prato la ringraziai e feci le mie solite noiose chiacchiere da comitato sui venditori e sulla posizione dei carretti. Poi mi presi tutto il tempo per ripiegarla nella borsa. La osservai, e ora che sapevo cosa stavo guardando riuscii a leggerla chiaramente. Non era una donna dura. Fu questo a colpirmi. Mi ero quasi aspettata, quando finalmente l'avevo vista per intero, di trovare qualcosa di freddo e rapace sotto la stanchezza. Lì non c'era assolutamente nulla di freddo, solo paura ridotta allo stremo, la paura profonda fino alle ossa di una persona che aveva fatto una cosa molto più grande di lei e ci giaceva sveglia dentro ogni notte. Le mani le tremavano mentre raddrizzava il cestino. Due tazze di caffè dimenticate giacevano fredde sulla scrivania. Sembrava colei che Fiona era sembrata per tutta la settimana, come una persona spremuta, solo che era lei a fare la spremitura, e in un certo senso la cosa era ancora più triste.</w:t>
      </w:r>
    </w:p>
    <w:p/>
    <w:p>
      <w:r>
        <w:t>«Vera» dissi dolcemente, mentre mi avviavo verso la porta, «sta bene? Davvero. Non ha affatto un buon aspetto.»</w:t>
      </w:r>
    </w:p>
    <w:p/>
    <w:p>
      <w:r>
        <w:t>Per un attimo il suo volto controllato si incrinò, e pensai che me lo avrebbe detto. Poi strinse le labbra. «Sono stanca» disse. «È solo questo. Sono tutti stanchi in questo periodo dell'anno.»</w:t>
      </w:r>
    </w:p>
    <w:p/>
    <w:p>
      <w:r>
        <w:t>I suoi occhi si erano fatti lucidi e non riusciva a sollevarli per incontrare i miei, esattamente come le accadeva ogni volta che si parlava ad alta voce della vecchia storia. Capii, stando lì in cappotto con l'atto del prato nella borsa, che Vera Reed non era una cattiva. Era una donna spaventata che era stata trascinata in una faccenda da un uomo di cui si fidava, o di cui aveva pietà, o entrambe le cose, e ora era finita troppo in fondo per arrampicarsi fuori. Lo sapeva, e non dormiva meglio della donna che stava contribuendo a distruggere.</w:t>
      </w:r>
    </w:p>
    <w:p/>
    <w:p>
      <w:r>
        <w:t>Tornai a casa lentamente e lasciai che l'intera forma si ricomponesse, e questa volta si ricompose in modo pulito, ogni singolo pezzo combaciava con il successivo.</w:t>
      </w:r>
    </w:p>
    <w:p/>
    <w:p>
      <w:r>
        <w:t xml:space="preserve">Theo aveva le carte del furto. Lo aveva trovato nelle lettere dei Blackburn, la spilla, la pietra, il banco dei pegni. Lo aveva catalogato con la sua mano accurata, lo zaffiro al suo cuore, e poi aveva estratto quelle lettere dagli archivi dicendole smarrite. Ma Theo, che affogava, sorvegliato dall'intera cittadina, mai a casa, non avrebbe potuto fare il resto. Non avrebbe potuto confermare che la locanda fosse stata comprata con quei soldi, perché quella prova non si trovava nel suo edificio. E non avrebbe potuto portare i biglietti attraverso il paese e posarne uno su una scrivania affollata in pieno giorno di festival, perché Theo Hussein non poteva camminare lungo Evergreen Avenue inosservato neanche a salvar la pelle.</w:t>
      </w:r>
    </w:p>
    <w:p/>
    <w:p>
      <w:r>
        <w:t>Vera sì. Vera aveva l'atto, la prova dell'acquisto, nei cassetti dietro la sua sedia. Vera portava i documenti dall'ufficio del sindaco all'archivio, dentro e fuori, ordinaria come il tempo atmosferico, con tutto l'accesso a Theo e alla sua carta da lettere che una persona potesse desiderare. E Vera si muoveva per il paese inosservata, una donna che sbrigava le commissioni del municipio. Poteva posare una busta sul banco della reception della locanda tra la folla del festival e nessuno ci avrebbe fatto caso, la segretaria del sindaco che faceva un salto alla locanda. Io stessa l'avevo incrociata sui gradini della locanda la mattina in cui era arrivato il secondo biglietto, senza pensarci minimamente.</w:t>
      </w:r>
    </w:p>
    <w:p/>
    <w:p>
      <w:r>
        <w:t>Lo avevano fatto insieme. Theo per la Società che vedeva morire a poco a poco. Vera per il denaro di cui aveva così palesemente bisogno, uno stipendio comunale per il lavoro di una città e bollette che mi aveva praticamente detto di non poter pagare. O per lui, in parte, per una certa lealtà o pietà di cui non riuscivo a vedere il fondo. Non avevo bisogno delle sue ragioni esatte. La forma era solida.</w:t>
      </w:r>
    </w:p>
    <w:p/>
    <w:p>
      <w:r>
        <w:t xml:space="preserve">Li avevo entrambi. Dopo tutta quell'angoscia, avrebbe dovuto sembrare una vittoria, e invece sembrava di trovarsi in cima a una lunga collina che non volevo scendere. In fondo c'erano due persone che avevo conosciuto e apprezzato, un'amica che i due avevano stretto in una morsa e un'intera e calda cittadina che avrebbe dovuto imparare qualcosa di brutto su due dei suoi figli.</w:t>
      </w:r>
    </w:p>
    <w:p/>
    <w:p>
      <w:r>
        <w:t>Trovare la verità e decidere cosa farne sono due cose diverse, aveva detto Nick, nella cucina calda con la sua mano sulla mia. Puoi ancora scegliere, dopo, come va a finire.</w:t>
      </w:r>
    </w:p>
    <w:p/>
    <w:p>
      <w:r>
        <w:t>Avevo trovato la verità. Ora arrivava la parte più difficile, quella che nessuna quantità di furbizia poteva fare per me. Ora dovevo scegliere come farla finire.</w:t>
      </w:r>
    </w:p>
    <w:p/>
    <w:p>
      <w:r>
        <w:t>Camminando per il resto della strada verso casa nel freddo, con l'atto del prato nella borsa e i nomi di entrambi pesanti nel petto, potevo percepire la scelta che mi attendeva. Aveva il peso del genere più duro, il genere che non avevo più dovuto fare dal giorno in cui ero scesa dalla cima del mondo.</w:t>
      </w:r>
    </w:p>
    <w:p>
      <w:r>
        <w:t>Capitolo 24</w:t>
      </w:r>
    </w:p>
    <w:p/>
    <w:p>
      <w:r>
        <w:t xml:space="preserve">Quella notte, davanti al camino, mi costrinsi a pensare fino in fondo alla via più semplice, e le motivazioni a favore erano forti.</w:t>
      </w:r>
    </w:p>
    <w:p/>
    <w:p>
      <w:r>
        <w:t xml:space="preserve">Andava così. Sapevo chi era. Sapevo come. Ne avevo le prove: la scheda del catalogo, la carta corrispondente tenuta contro la lampada, l'atto della locanda lasciato fuori dal suo cassetto. Avrei potuto dunque andare da Theo e da Vera in silenzio, noi tre soli, nessun altro coinvolto, e dire: so tutto. Smettetela adesso, e finisce qui, stanotte, senza che nessuno ne sappia nulla. Mai più. E loro lo avrebbero fatto, perché erano persone impaurite e non incallite. Avrebbero pianto di sollievo per averla scampata. I biglietti si sarebbero fermati e Fiona sarebbe stata al sicuro. Il segreto sarebbe tornato nel suo baule in soffitta. Theo avrebbe tenuto la sua Società e il suo buon nome, e Vera il suo lavoro. Il paese non avrebbe mai dovuto sapere che due dei suoi stessi abitanti avevano deviato per una sola stagione difficile. Ognuno dei miei cari sarebbe stato risparmiato da quel dolore.</w:t>
      </w:r>
    </w:p>
    <w:p/>
    <w:p>
      <w:r>
        <w:t xml:space="preserve">Niente polizia. Niente scandalo. Niente colonne sgradevoli sulla Gazette. Nessun bravo vecchio condotto fuori dall'edificio a cui aveva dedicato la vita. Solo una parola sussurrata nel buio, misericordia, e tutti a letto.</w:t>
      </w:r>
    </w:p>
    <w:p/>
    <w:p>
      <w:r>
        <w:t>Era così gentile. Questo era il problema. Era gentile con quasi tutti, per quasi abbastanza tempo.</w:t>
      </w:r>
    </w:p>
    <w:p/>
    <w:p>
      <w:r>
        <w:t>Rimasi seduta accanto al fuoco a lungo e valutai la cosa. Nick mi lasciò fare. Pip dormiva contro il mio piede, e alla fine compresi dove la via più semplice sbagliava.</w:t>
      </w:r>
    </w:p>
    <w:p/>
    <w:p>
      <w:r>
        <w:t>Una parola sussurrata nel buio avrebbe protetto chiunque tranne colei che avrebbe dovuto proteggere di più. Non avrebbe liberato Fiona. Avrebbe solo cambiato le mani in cui risiedeva il suo segreto. Al momento un ricattatore lo stringeva. Dopo la mia quieta misericordia, lo avrei stretto io. E lo avrebbe fatto Nick, e lo avrebbero fatto Theo e Vera, perdonati e liberi, le uniche due persone al mondo che sapevano esattamente come trasformare quel baule della soffitta in una fortuna. Fiona avrebbe trascorso il resto della sua vita sapendo che due dei suoi vicini avevano un giorno tentato di estorcerle denaro e l'avevano fatta franca, e che avrebbero potuto provarci di nuovo in qualsiasi notte storta, in qualsiasi inverno disperato degli anni a venire. La paura non sarebbe finita. Si sarebbe solo acquietata. Avevo letto diecimila lettere al Polo, e il dolore in esse contenuto era così spesso un segreto portato da soli nel buio.</w:t>
      </w:r>
    </w:p>
    <w:p/>
    <w:p>
      <w:r>
        <w:t>E c'era una seconda menzogna nascosta dentro la prima. La via più facile sembrava perdono, e non lo era affatto. Quello che avrei consegnato a Theo e a Vera era un modo per non affrontarla mai, per saltare a piè pari la difficile fase intermedia in cui una persona fa i conti con il male commesso, passando direttamente dal crimine all'assoluzione senza nulla di reale in mezzo. Questo li avrebbe solo aiutati a continuare a nascondersi, dal paese e da se stessi. E se non avessero mai dovuto avvertirne il peso, avrebbero potuto farlo di nuovo. Non avrei salvato l'anima di Theo seppellendo il suo crimine. Gli avrei sottratto l'unica cosa che poteva guarirla, ovvero l'assumersene la responsabilità.</w:t>
      </w:r>
    </w:p>
    <w:p/>
    <w:p>
      <w:r>
        <w:t>«Ti sei fatta silenziosa» disse Nick dalla sua sedia.</w:t>
      </w:r>
    </w:p>
    <w:p/>
    <w:p>
      <w:r>
        <w:t>«Sto scegliendo» risposi. «Credo di aver scelto. Solo che non mi piace.»</w:t>
      </w:r>
    </w:p>
    <w:p/>
    <w:p>
      <w:r>
        <w:t>Lui attese. Era bravo ad attendere, Nick.</w:t>
      </w:r>
    </w:p>
    <w:p/>
    <w:p>
      <w:r>
        <w:t xml:space="preserve">«Non posso seppellirlo» dissi. «Lo vorrei. Dio sa quanto vorrei andare là stanotte, sussurrare via tutto e lasciare che tutti mantengano la loro vita. Ma se lo faccio, Fiona non smette mai di aver paura, non sul serio. Theo non è mai costretto a diventare un uomo che possa essere perdonato. E il marcio rimane laggiù dentro il muro dove non posso vederlo, a crescere.» Mi premisi i palmi delle mani contro gli occhi. «La cosa gentile e la cosa facile non sono la stessa. Deve emergere alla luce. Tutto quanto. Per bene. Con Noriko Tanaka. Con la legge di mezzo, fatta con delicatezza, fatta con misericordia, ma fatta. Questo è l'unico modo in cui Fiona si libera per sempre di questa storia, e l'unico modo in cui Theo riesce a essere qualcosa di diverso da un uomo con un crimine sepolto sotto le assi del pavimento.»</w:t>
      </w:r>
    </w:p>
    <w:p/>
    <w:p>
      <w:r>
        <w:t>«Quella è la strada più dura» disse Nick a voce bassa. «Per te soprattutto. Il paese proverà dolore, Jess, e alcuni di loro rimpiangeranno che tu non abbia lasciato stare, e sarai tu quella che avrà attirato quel dolore su di loro. Sapranno che sei stata tu.»</w:t>
      </w:r>
    </w:p>
    <w:p/>
    <w:p>
      <w:r>
        <w:t xml:space="preserve">Eccola lì, l'ultima paura, la più piccola di tutte e la più interamente mia. Ero ancora mezza estranea in quel paese. Chiunque altro si conosceva fin da quando erano bambini che imparavano a camminare sugli stessi marciapiedi, e io mi ero guadagnata il mio posto un centimetro alla volta, uno sformato qui, la ricerca di un cane là, una sedia tirata vicino al circolo di maglia. Trascinare Theo Hussein alla luce avrebbe potuto costarmi parte di quel centimetro conquistato a fatica. La gente non ama sempre chi dice la dura e nuda verità. Avrei potuto fare esattamente la cosa giusta ed essere, da allora in poi, l'estranea che aveva distrutto un brav'uomo e portato il lutto in paese.</w:t>
      </w:r>
    </w:p>
    <w:p/>
    <w:p>
      <w:r>
        <w:t>Rimasi con quella paura e le permisi di essere reale. Poi la lasciai andare, perché Martha aveva già risposto al circolo, con la mano sul mio ginocchio. Qualsiasi cosa tu stia portando, non devi portarla da sola. Questo è il senso di un circolo. Potevo amare un luogo abbastanza da fare la dura cosa giusta per esso, e confidare che sarebbe rimasto mio anche dall'altra parte.</w:t>
      </w:r>
    </w:p>
    <w:p/>
    <w:p>
      <w:r>
        <w:t>Non avrei conquistato Frost Falls proteggendola da se stessa. Il dolore di Mark Redfern aveva iniziato a guarire quando era stato affrontato ad alta voce, con l'intero paese presente, e questo avrebbe dovuto essere fatto allo stesso modo.</w:t>
      </w:r>
    </w:p>
    <w:p/>
    <w:p>
      <w:r>
        <w:t>«Ne sono sicura» dissi. «Luce, non buio. Ma con delicatezza, Nick. Con quanta più misericordia la verità possa contenere. Il crimine emerge dove tutti possono vederlo, ma nessuno viene distrutto se non è necessario. C'è un modo di fare giustizia che resta caloroso. Deve esserci. Ho intenzione di trovarlo.»</w:t>
      </w:r>
    </w:p>
    <w:p/>
    <w:p>
      <w:r>
        <w:t xml:space="preserve">Nick si sporse e mi prese la mano. I suoi occhi erano fieri e addolorati insieme. «Allora lo troveremo insieme» disse. «E Jess. Qualunque cosa ti costi con il paese, alla fine. Non sarai l'estranea che ha distrutto un brav'uomo. Sarai colei che ha amato questo posto abbastanza da guarirlo. Alcuni di loro non lo vedranno per un po'. Ma io lo vedo. E quelli che contano ci arriveranno.»</w:t>
      </w:r>
    </w:p>
    <w:p/>
    <w:p>
      <w:r>
        <w:t>Strinsi la sua mano accanto al fuoco a lungo. Fuori, le luci del festival brillavano d'oro sul paese addormentato, il caparbio e indulgente paese che avevo imparato ad amare, e stavo per ferirlo di proposito affinché potesse guarire. Avevo preso la decisione che spettava solo e sempre a me prendere.</w:t>
      </w:r>
    </w:p>
    <w:p>
      <w:r>
        <w:t>Capitolo 25</w:t>
      </w:r>
    </w:p>
    <w:p/>
    <w:p>
      <w:r>
        <w:t>La prima cosa che feci fu andare da Noriko Tanaka. Andai da lei invece di tendere una trappola, perché si trattava di persone spaventate, non di animali, e volevo che l'intera faccenda si svolgesse in un modo che tutti noi potessimo accettare una volta superata.</w:t>
      </w:r>
    </w:p>
    <w:p>
      <w:r>
        <w:t xml:space="preserve">Il capo Tanaka mi ascoltò nel suo piccolo ufficio al comando, con il taccuino consumato aperto sulla scrivania davanti a sé e la penna ferma sopra di esso. Non scriveva mentre decideva se credere o meno a qualcuno. Esposi tutto per filo e per segno, come avevo fatto per me stessa al tavolo della cucina. I due biglietti. La scheda del catalogo di Theo con le cinque parole corrispondenti. La carta da lettere della Società, con la stessa filigrana sotto la lampada. L'atto di proprietà della locanda fuori dal cassetto nel cesto in cui Vera rimetteva in ordine i documenti. Constance, la spilla, il banco dei pegni a Ridgeline, l'intera radice secolare della faccenda, e il fascicolo di Neil sotto tutto il resto, la parte che rendeva umana quella radice.</w:t>
      </w:r>
    </w:p>
    <w:p>
      <w:r>
        <w:t>Non mi interruppe nemmeno una volta. Quando ebbi finito, rimase in silenzio per un momento, facendo fare alla penna un lento mezzo giro sulla pagina aperta.</w:t>
      </w:r>
    </w:p>
    <w:p>
      <w:r>
        <w:t>«Capisci che devo trattare la cosa per quello che è» disse infine. «Il ricatto è un reato, Jessica. Due biglietti, una richiesta di denaro, la minaccia di rovinare una donna. Non è un malinteso che posso liquidare con una parola severa. Se me lo hai portato, non posso far finta di niente. Lo sai. Lo sapevi entrando qui.»</w:t>
      </w:r>
    </w:p>
    <w:p>
      <w:r>
        <w:t xml:space="preserve">«Sì, lo so. Lo sapevo.» Ci avevo pensato per tutto il tragitto fino al comando. «Non te lo porto perché tu lo seppellisca gentilmente per me. Te lo porto perché sia fatta giustizia nel modo giusto. Fiona si merita la legge dalla sua parte, non una stretta di mano silenziosa nel buio che potrebbe svanire in qualsiasi inverno per il resto della sua vita. Voglio che sia una cosa vera, Noriko. Voglio solo che sia vera e calda allo stesso tempo, se c'è un modo al mondo per avere entrambe le cose.»</w:t>
      </w:r>
    </w:p>
    <w:p>
      <w:r>
        <w:t>Qualcosa si allentò in lei allora, dietro la freddezza professionale. Noriko Tanaka teneva un cuore caloroso in un cassetto chiuso a chiave per la maggior parte dell'orario di lavoro, e io le avevo appena detto che le era permesso tirarlo fuori per questa volta.</w:t>
      </w:r>
    </w:p>
    <w:p>
      <w:r>
        <w:t xml:space="preserve">«Un modo c'è» disse. «C'è quasi sempre un modo, quando le persone coinvolte non sono mostri, e da tutto quello che mi hai raccontato, questi due non sono mostri. Sono un uomo disperato e una donna spaventata che hanno fatto una brutta cosa per motivi che si erano convinti, più che a metà, fossero giusti.» Posò la penna. «Ecco cosa non farò. Non sfonderò una porta a calci per mettere le manette a Theo Hussein in mezzo al festival davanti a tutto il paese. Questo non aiuta nessuno, non è necessario, e non faccio una cosa così crudele quando ne funzionerà una più gentile.» Mi guardò fisso attraverso la scrivania. «Ecco cosa farò invece. Gli darò la possibilità di assumersi le proprie responsabilità, con me nella stanza, in modo che sia legale e documentato. Se ammette liberamente le sue colpe e rimedia, con un risarcimento e una vera resa dei conti, allora c'è spazio perché questa storia finisca in qualcosa di diverso dalla rovina. La chiamiamo giustizia riparativa. Ripara ciò che può invece di rompere solo ciò che è rimasto. Ma funziona solo se è sincero, Jessica. Se mente o cerca di svignarsela dalla porta sul retro, allora si procederà per vie legali, e quella sarà una scelta sua, non mia e non tua.»</w:t>
      </w:r>
    </w:p>
    <w:p>
      <w:r>
        <w:t>«È esattamente quello che speravo che dicessi.»</w:t>
      </w:r>
    </w:p>
    <w:p>
      <w:r>
        <w:t>«Allora ecco come faremo.» Chiuse il taccuino. «Niente trappola. Niente denaro contrassegnato, niente busta civetta infilata sotto i gradini della locanda nel buio. Questa è televisione. Mette le persone comuni in pericolo senza alcun buon motivo. Ci sediamo a parlare con loro. Tu, io e Fiona, se è disposta a esserci. Mettiamo in chiaro ciò che sappiamo, apertamente, nello stesso modo in cui lo hai esposto a me poco fa, e diamo loro la possibilità di essere le persone che questo paese ha sempre creduto che fossero. La maggior parte della gente, di fronte alla verità presentata in modo gentile e completo, coglie quell'occasione. Sono stanchi di portarsela dietro. Molti di loro sono a metà contenti, sotto la paura, di potersela togliere di dosso.»</w:t>
      </w:r>
    </w:p>
    <w:p>
      <w:r>
        <w:t>Era giusto. Era molto meglio della trappola che avevo mezza immaginato, una notte di contanti civetta, fiato sospeso e la mano di qualcuno che usciva dal buio. Non ci sarebbe stato alcun buio in questa storia. Lo avremmo fatto in una stanza calda alla luce del pomeriggio, con la misericordia nelle nostre mani e il capo della polizia al nostro fianco, e avremmo dato a un brav'uomo caduto in errore la semplice dignità di affrontare la situazione a testa alta, con le sue stesse gambe.</w:t>
      </w:r>
    </w:p>
    <w:p>
      <w:r>
        <w:t>Poi andai da Fiona, che fu la più difficile delle due visite, perché dovevo chiederle di essere più coraggiosa di quanto chiunque dovrebbe mai essere.</w:t>
      </w:r>
    </w:p>
    <w:p>
      <w:r>
        <w:t>Le raccontai tutto. Chi e come, e che erano loro due insieme. Vidi la notizia colpirla, il dolore di sapere che si trattava di Theo, di Vera, persone che aveva nutrito e con cui aveva riso ai suoi tavoli. E poi le porsi il fascicolo di Neil, e le dissi l'altra cosa, quella che cambiava l'intera prospettiva della faccenda.</w:t>
      </w:r>
    </w:p>
    <w:p>
      <w:r>
        <w:t xml:space="preserve">«Hai avuto paura del segreto sbagliato per tutto questo tempo» le dissi. «Pensavi che il segreto fosse che Constance era una ladra. Leggi questo, Fiona. I Blackburn non la pagavano da mesi. Sua madre stava morendo a tre isolati di distanza senza i soldi per un medico. Dissero a una ragazza di essere grata per un tetto sopra la testa mentre una fortuna giaceva in una scatola che lei spolverava ogni singolo giorno. Non ha rubato a persone che si erano comportate bene con lei. Ha preso da persone che l'avevano derubata per prima, e ci ha costruito sopra cent'anni di onesta accoglienza.» Le chiusi le mani intorno al fascicolo. «Questo non è un segreto che ti rovina. Questa è una storia dentro cui puoi stare a testa alta. Il ricatto ha funzionato solo perché hai passato tutta la vita a nascondere la metà che ti fa vergognare, senza mai sapere che ce n'era una metà che non lo fa.»</w:t>
      </w:r>
    </w:p>
    <w:p>
      <w:r>
        <w:t>Lo lesse lì, al tavolino, mentre l'orologio a pendolo ticchettava. Pip si era piazzata davanti all'orologio per guardare il pendolo d'ottone oscillare dietro il suo vetro, e non gli staccò gli occhi di dosso per tutto il tempo in cui Fiona lesse. Fiona pianse, ma fu un pianto diverso da quello che avevo visto in lei per giorni. C'era un senso di sollievo che serpeggiava ovunque.</w:t>
      </w:r>
    </w:p>
    <w:p>
      <w:r>
        <w:t>«Ho avuto così tanta paura» disse. «Per anni e anni. Di una cosa che, raccontata per intero, non è nemmeno… era una ragazza che cercava di salvare sua madre. Era solo questo. Una ragazza che cercava di salvare sua madre.»</w:t>
      </w:r>
    </w:p>
    <w:p>
      <w:r>
        <w:t>«Una ragazza che cercava di salvare sua madre» concordai. «E tu sei la donna che ha mantenuto il suo sogno vivo e caldo per cento anni dopo. Entrambe queste cose sono vere allo stesso tempo, Fiona. Non devi più nascondere nessuna delle due.»</w:t>
      </w:r>
    </w:p>
    <w:p>
      <w:r>
        <w:t>«Cosa vuoi che faccia?»</w:t>
      </w:r>
    </w:p>
    <w:p>
      <w:r>
        <w:t xml:space="preserve">«Essere nella stanza» dissi. «Se riesci a sopportarlo. Non per accusare nessuno. Solo per esserci, in modo che Theo debba guardare in faccia l'amica che ha cercato di ferire, e in modo che tu smetta di essere quella lasciata sola nel buio con questa storia. Non devi dire una sola parola se non vuoi. Ma è la tua storia, Fiona, più di chiunque altro. Dovresti esserci quando finalmente emergerà alla luce del sole.»</w:t>
      </w:r>
    </w:p>
    <w:p>
      <w:r>
        <w:t>Si asciugò il viso con il palmo della mano e raddrizzò le spalle, come Constance doveva aver raddrizzato le sue cent'anni prima in una fredda e grande dimora. «Ci sarò» disse. «Ho finito di avere paura della mia stessa soffitta.»</w:t>
      </w:r>
    </w:p>
    <w:p>
      <w:r>
        <w:t>Così la organizzammo. Non una trappola. Una resa dei conti, fatta con delicatezza, al caldo, con la legge e la misericordia entrambe presenti nella stanza. L'ultimo pomeriggio del festival, quando la locanda si sarebbe calmata per un'ora prima della sera, con la folla tornata a casa e le pulizie non ancora iniziate.</w:t>
      </w:r>
    </w:p>
    <w:p>
      <w:r>
        <w:t xml:space="preserve">Quel pomeriggio ci saremmo sedute a parlare con loro.</w:t>
      </w:r>
    </w:p>
    <w:p>
      <w:r>
        <w:t>Capitolo 26</w:t>
      </w:r>
    </w:p>
    <w:p/>
    <w:p>
      <w:r>
        <w:t>Lo facemmo nell'ultimo pomeriggio del festival, nel piccolo salotto di Fiona, mentre i rumori della fiera che si avviava alla conclusione filtravano attraverso la finestra, le lamentele di un bambino che non voleva tornare a casa, lo stridio dei tavoli a cavalletto che venivano ripiegati sul prato. Noriko aveva chiesto a Theo di venire a parlare di quella che aveva definito una questione della Società, e aveva chiesto a Vera di venire per quella che aveva definito una commissione per conto dell'ufficio del sindaco. I due arrivarono così a pochi minuti di distanza, separatamente, senza che nessuno dei due sapesse dell'arrivo dell'altro.</w:t>
      </w:r>
    </w:p>
    <w:p>
      <w:r>
        <w:t>Osservai la scena dalla mia sedia nell'angolo. Pip si era sistemata lì sotto e, per una volta, tenne per sé le sue opinioni. Vera entrò per prima e fece due passi nella stanza prima di vedere Theo che era già seduto lì. Notò me, Fiona pallida ed eretta vicino alla finestra, il capo della polizia dall'altra parte della stanza con il suo taccuino logoro aperto sulle ginocchia. Capì. Il colore le svanì dal viso all'improvviso, come acqua che defluisce da un bicchiere rovesciato.</w:t>
      </w:r>
    </w:p>
    <w:p>
      <w:r>
        <w:t>Theo capì un attimo dopo di lei. Guardò la stanza e tutti noi, disposti in cerchio, silenziosi e in attesa, e decifrò quell'adunata come avrebbe decifrato qualsiasi insieme di oggetti disposti insieme su un tavolo. Le sue spalle cedettero.</w:t>
      </w:r>
    </w:p>
    <w:p>
      <w:r>
        <w:t>«Sedetevi, vi prego, tutti e due» disse Noriko, con tono gentile e calmo. «Nessuno viene arrestato. Nessuno ha le manette. Parleremo, tutto qui. La signora Claus esporrà ciò che sa, e poi ciascuno di voi avrà una scelta da fare. Sedetevi.»</w:t>
      </w:r>
    </w:p>
    <w:p>
      <w:r>
        <w:t>Si sedettero.</w:t>
      </w:r>
    </w:p>
    <w:p>
      <w:r>
        <w:t>Non fu facile, quello che feci subito dopo. Theo non era mai stato altro che gentile con me, e metterglielo in faccia, guardando ogni singolo pezzo andare a segno, fu una delle cose più difficili che avessi mai fatto. Ma avevo scelto la luce, e la luce significava dirlo chiaramente, così lo dissi chiaramente. Mantenni la voce più gentile possibile.</w:t>
      </w:r>
    </w:p>
    <w:p>
      <w:r>
        <w:t xml:space="preserve">«Theo» dissi. «I biglietti di ricatto a Fiona sono stati scritti sulla carta intestata della Società. Quella pesante color crema con le linee vergate. L'ho confrontata fibra per fibra con un foglio della tua riserva.» Lui trasalì, ma io continuai, ferma. «E descrivono la spilla come lo zaffiro al suo cuore. Queste sono parole tue, Theo. Sono sulla tua scheda di catalogo, di tuo pugno, la scheda delle lettere dei Blackburn che hai detto a tutto il paese durante l'inaugurazione essere andate smarrite. Le lettere non erano smarrite. Le avevi tolte tu, perché contenevano il segreto, e poi le avevi definite perdute affinché nessuno pensasse a chiedere cosa ci fosse dentro.» Feci una pausa e lasciai che la parte successiva uscisse dolcemente. «Hai trovato il modo di salvare la Società in quelle lettere. E ne hai approfittato. Non è così?»</w:t>
      </w:r>
    </w:p>
    <w:p>
      <w:r>
        <w:t>Per un lungo momento lui non parlò. Le sue mani si strinsero l'una contro l'altra in grembo. E poi accadde la cosa che Noriko mi aveva detto succedere alla maggior parte della gente quando la verità viene esposta in modo gentile e completo. Smise di lottare. Il suo volto si raggrinzì lentamente, come carta vecchia. Arrivarono le lacrime, e poi la verità, tutta d'un fiato.</w:t>
      </w:r>
    </w:p>
    <w:p>
      <w:r>
        <w:t xml:space="preserve">«Dissi a me stesso che non era un vero furto» disse. «Non nei confronti di Fiona. Dissi a me stesso che la locanda era stata acquistata con denaro rubato fin dall'inizio, quindi riprenderne un po' non era un furto, era, non so, la storia che correggeva se stessa, un conto che finalmente giungeva a scadenza. Sono così bravo a far significare al passato qualunque cosa io abbia bisogno che significhi. È tutta la mia formazione, fare in modo che il passato abbia un senso.» Si premette i pugni contro gli occhi come un bambino. «Il tetto sta cedendo. La caldaia sta morendo. Cent'anni di memoria di questo paese, ogni lettera, ogni fotografia e ogni atto, tutto che va in rovina, e ogni porta onesta a cui ho bussato chiusa in faccia, il sindaco, i fondi, le fondazioni, nessuna esclusa. E poi ho trovato quelle lettere, ed eccoli lì, mezzo milione di dollari, semplicemente seduti lì nel passato, e ho pensato: posso salvarla. Posso salvare tutto, ogni singolo frammento, e nessuno si farà davvero male, perché il denaro era sporco in origine.» Sollevò lo sguardo, addolorato. «E poi ho visto cosa stava facendo a lei. A Fiona. L'ho vista farsi grigia in volto. E ho detto a me stesso che avrei smesso, e non ho smesso, perché a quel punto ero già dentro fino al collo, e una volta che l'avevo fatto, mi dissi che un'altra volta non avrebbe fatto differenza.» Si voltò verso Fiona e la sua voce si spezzò. «Mi dispiace così tanto. Mi dispiace tanto, Fiona. Mi sono perso da qualche parte in tutto questo. Amo così tanto la storia di questo paese da aver dimenticato che il paese è fatto di persone vive.»</w:t>
      </w:r>
    </w:p>
    <w:p>
      <w:r>
        <w:t>Anche Fiona stava piangendo. Non parlò. Ma annuì, una sola volta, che era molto più di quanto sarei riuscita a fare io al posto suo.</w:t>
      </w:r>
    </w:p>
    <w:p>
      <w:r>
        <w:t>Mi volsi allora verso Vera, e lo feci con delicatezza, perché se ne stava lì seduta a tremare, con le braccia avvolte attorno al corpo. Era già arrivata da sola a gran parte della verità.</w:t>
      </w:r>
    </w:p>
    <w:p>
      <w:r>
        <w:t xml:space="preserve">«Vera» dissi. «Theo aveva le carte del furto. Ma i biglietti sapevano che la locanda era stata comprata con i soldi della spilla, e questo non era mai stato in nessuna lettera dei Blackburn. Questo è un registro immobiliare. Un atto. E l'atto di questa locanda era fuori dal suo cassetto nel suo cestino di smistamento ieri mattina, maneggiato, sulla scrivania di una donna che mi aveva detto due volte di non leggere mai i registri alle sue spalle.» Mantenni la voce dolce. «Lui aveva le carte del furto. Lei aveva l'atto. E lei aveva le gambe, Vera. Lui non avrebbe potuto attraversare questo paese inosservato per niente al mondo, tutti conoscono Theo, tutti lo fermano. Ma nessuno batte ciglio se la segretaria del sindaco fa un salto alla locanda durante il festival. L'ho incrociata io stessa sui gradini quella mattina, con i suoi pass per il parcheggio. Non avrebbe potuto farlo da solo. Aveva bisogno di qualcuno che potesse muoversi per il paese invisibile. Quella era lei.»</w:t>
      </w:r>
    </w:p>
    <w:p>
      <w:r>
        <w:t xml:space="preserve">Allora lei crollò, tutta in un tratto, come aveva fatto Theo, e ciò che uscì da lei fu disperazione, pura e profonda.</w:t>
      </w:r>
    </w:p>
    <w:p>
      <w:r>
        <w:t xml:space="preserve">«È venuto da me» disse. «Settimane fa. Fuori di sé dalla disperazione, a parlare della Società, di come avesse trovato questa cosa e non potesse farcela da solo. E io avrei dovuto dire di no. So che avrei dovuto dire di no, lo sapevo già allora.» Si dondolò leggermente, con le braccia strette intorno al corpo. «Ma sono così indietro con i pagamenti, signora Claus. Il sindaco mi paga una miseria e mi sfrutta fino al midollo, e ho debiti che non immaginereste, di quelli che non ti fanno dormire, e Theo ha detto che erano soldi rubati in origine, a una famiglia ricca cento anni fa, e che avrebbero salvato la Società, e che una parte sarebbe venuta a me, e che finalmente mi sarei tolta dai guai. Ha fatto sembrare la cosa quasi nobile. Lui è bravo in questo, a far sembrare una cosa storia invece di un crimine. E volevo liberarmi da quella situazione così disperatamente che ho permesso che la facesse sembrare così, perché volevo crederci.» Guardò Fiona, distrutta. «Non ho mai pensato a te come a una persona. Questa è la parte peggiore, è la cosa che mi porterò dentro. Ho pensato solo ai soldi e al non dover più passare notti in bianco. Mi dispiace. Mi dispiace tanto, Fiona.»</w:t>
      </w:r>
    </w:p>
    <w:p>
      <w:r>
        <w:t>La stanza si fece silenziosa dopo quel momento, se non per i pianti e i lontani rumori del festival che veniva smontato all'esterno. Due persone che avevano compiuto un'azione crudele per ragioni che avevano rivestito di belle parole finché non erano più riuscite a vedere ciò che c'era sotto, sedute ora tra le macerie di tutto ciò, ad ammetterlo finalmente, a voce alta. Nessuna trappola era scattata. Nessuno aveva teso la mano dal buio. Avevamo esposto tutto in modo chiaro e limpido in una stanza calda alla luce del pomeriggio e avevamo dato loro la possibilità di essere onesti. L'avevano colta, perché alla fine, proprio come aveva detto Noriko, la maggior parte della gente è stanca da morire di portarselo dietro.</w:t>
      </w:r>
    </w:p>
    <w:p>
      <w:r>
        <w:t>Noriko si alzò dalla sedia con il taccuino in mano. La voce con cui parlò fu ferma, e non priva di gentilezza.</w:t>
      </w:r>
    </w:p>
    <w:p>
      <w:r>
        <w:t>«Va bene» disse. «Avete ammesso entrambi, liberamente, e questo conta più di quanto voi due possiate ancora comprendere. Ora parliamo di ciò che viene dopo. Perché ammettere una cosa è l'inizio per porvi rimedio. Non è la fine. La fine è molto più lunga, e comincia domani.»</w:t>
      </w:r>
    </w:p>
    <w:p>
      <w:r>
        <w:t>Capitolo 27</w:t>
      </w:r>
    </w:p>
    <w:p/>
    <w:p>
      <w:r>
        <w:t>Ciò che seguì richiese molto più tempo di un singolo pomeriggio. Le ore furono dure, e un bel po' di esse appartennero a Theo e a Vera, non a me.</w:t>
      </w:r>
    </w:p>
    <w:p>
      <w:r>
        <w:t>Noriko agì secondo le regole e secondo coscienza al contempo. Non vi fu alcun silenzioso insabbiamento, nessuna voglia di dimenticare l'accaduto, nessun tentativo di far finta che un crimine non fosse stato un crimine. Theo e Vera fornirono ciascuno una versione completa, scritta e firmata, di tutto ciò che avevano fatto, in ordine, senza sconti. I due biglietti divennero prove, catalogate e archiviate. Ora era nero su bianco, in via ufficiale, che due cittadini di Frost Falls avevano tramato per estorcere mezzo milione di dollari a un terzo.</w:t>
      </w:r>
    </w:p>
    <w:p>
      <w:r>
        <w:t>Entrambi avevano ammesso tutto apertamente non appena fu chiesto loro, nessuno dei due aveva precedenti alle spalle, e la donna a cui avevano fatto un torto chiese la riparazione anziché la rovina. Così Noriko tracciò per loro una strada che non era né una cella di prigione né un'assoluzione totale.</w:t>
      </w:r>
    </w:p>
    <w:p>
      <w:r>
        <w:t>«Giustizia riparativa» spiegò a tutti noi dopo, a parole più semplici, sorseggiando un caffè alla locanda. «Funziona solo quando chi ha commesso lo sbaglio affronta il danno e aiuta a ripararlo con le proprie mani. Quindi è questo che faranno. Niente cella. Qualcosa di più duro di una cella, a modo suo. Rimedieranno, davanti alle persone a cui hanno fatto del male, in un lungo percorso. E se falliranno in questo, la porta più dura sarà sempre lì, dietro di loro.»</w:t>
      </w:r>
    </w:p>
    <w:p>
      <w:r>
        <w:t>Pip, sotto la mia sedia, aveva trovato una bustina di zucchero sul pavimento e la rigirava con estrema serietà, nel caso si fosse rivelata un pesce.</w:t>
      </w:r>
    </w:p>
    <w:p>
      <w:r>
        <w:t>Per Vera significava ripagare ciò che poteva, a rate che avrebbe sentito nelle ossa ogni mese, un lungo periodo di sorveglianza e l'addio all'ufficio del sindaco. Si dimise la settimana dopo. Era la cosa giusta da fare e le costò carissimo, perché, per quanto il sindaco la pagasse poco, quella scrivania era stata il suo posto in questo paese per quindici anni. La cosa mi pesava. Ero stata io a provocarla. Aveva un costo reale, e mi costrinsi a guardarlo dritto in faccia anziché distogliere lo sguardo.</w:t>
      </w:r>
    </w:p>
    <w:p>
      <w:r>
        <w:t>Per Theo fu peggio, perché la Società era tutto il suo cuore, e la Società era l'unica cosa a cui dovette rinunciare.</w:t>
      </w:r>
    </w:p>
    <w:p>
      <w:r>
        <w:t xml:space="preserve">Fece un passo indietro. Non per una stagione, per poi essere reinsediato senza clamore sulla sua poltrona una volta che il paese si fosse stancato di essere arrabbiato. Si dimise dalla carica di presidente della Società Storica di Frost Falls, e il consiglio direttivo, una volta venuto a conoscenza di tutto, accettò le dimissioni con convinzione. Un uomo non poteva estorcere denaro a un vicino usando la collezione e la carta intestata della Società, per poi tenersi le chiavi del posto.</w:t>
      </w:r>
    </w:p>
    <w:p>
      <w:r>
        <w:t>Ma non lo cacciarono via. Non finsero che un uomo che aveva amato la storia di questo paese per trent'anni non l'avesse mai amata. Noriko, il consiglio e Fiona, che aveva ogni diritto al mondo di pretendere la sua testa e non lo fece, gli costruirono invece una porta attraverso la quale un giorno avrebbe potuto fare ritorno, dopo anni, in ginocchio se fosse stato necessario. Avrebbe potuto fare volontariato alla Società. Sotto sorveglianza. Facendo il lavoro più umile che ci fosse, riparando e catalogando, quei compiti pazienti per i quali nessuno ti ringrazia mai. Senza comandare nulla. Senza che gli fossero affidate le chiavi. Soltanto autorizzato, lentamente, a guadagnarsi di nuovo, un centimetro alla volta, il posto che aveva buttato via. Se avesse dimostrato il suo valore per un tempo sufficientemente lungo, il paese se ne sarebbe accorto. Se non l'avesse fatto, sarebbe stata colpa sua.</w:t>
      </w:r>
    </w:p>
    <w:p>
      <w:r>
        <w:t>«È più di quanto mi meriti» disse Theo, quando glielo comunicarono. Pianse, e fu il pianto di un uomo che si era preparato alla forca e si era visto invece consegnare una strada lunga e impervia.</w:t>
      </w:r>
    </w:p>
    <w:p>
      <w:r>
        <w:t>«È esattamente ciò che ti meriti» gli disse Fiona, e c'era dell'acciaio temperato nella gentilezza di quelle parole. «Ovvero la possibilità di diventare un uomo che non avrebbe mai fatto una cosa del genere. Non ti becchi la versione facile, Theo, quella in cui tutti ti abbracciano e a Natale è tutto dimenticato. Ti becchi quella vera. Devi riconquistartela, anno dopo anno, e sentirne il peso ogni anno. Non sono crudele con te. Credo che tu possa farcela. Non mi prenderei neppure il disturbo di costruirti una strada se pensassi che non puoi percorrerla.»</w:t>
      </w:r>
    </w:p>
    <w:p>
      <w:r>
        <w:t>Ciò che Fiona regalò a Theo fu più duro di un perdono e di gran lunga migliore. Gli diede la lunga via del ritorno e la certezza che lui potesse percorrerla. Lo costrinse ad affrontare l'intero peso di ciò che aveva fatto, e poi gli mise in mano una pala anziché una condanna.</w:t>
      </w:r>
    </w:p>
    <w:p>
      <w:r>
        <w:t>Andai a trovare Vera per conto mio, dopo. La trovai mentre sistemava le ultime cose della sua scrivania al municipio, e la aiutai a portare uno scatolone fino alla sua auto. Pip aspettò sul gradino più basso fissando un fermacarte in ottone che spuntava dalla cima della scatola. Sui gradini freddi dissi a Vera quello che ero venuta a dire.</w:t>
      </w:r>
    </w:p>
    <w:p>
      <w:r>
        <w:t xml:space="preserve">«Ha fatto una cosa sbagliata» dissi. «E la sta pagando, giustamente, com'è giusto che sia. Ma ha ammesso tutto nel momento esatto in cui le è stato chiesto, Vera. Non ha mentito e non si è arrampicata sugli specchi. Non è una cosa da poco. Questa è la parte di lei che è ancora buona, ed è più grande della parte di lei che ha fatto lo sbaglio, e voglio che lei ci si aggrappi. La strada del ritorno è lunga anche per lei. Ma esiste. Non permetta a nessuno di dirle il contrario, e soprattutto non lo dica a se stessa.»</w:t>
      </w:r>
    </w:p>
    <w:p>
      <w:r>
        <w:t xml:space="preserve">Pianse. Mi abbracciò, questa donna rigida e abbottonata che non avevo mai visto abbracciare nessuno, e mi disse grazie contro la spalla. Poi ripartì alla volta di casa di sua sorella, e Pip ed io tornammo a casa camminando nell'imbrunire. Non c'era alcun trionfo in tutto ciò. Mi sentivo oppressa e sfinita nel profondo, come se avessi pulito una ferita fino in fondo: faceva molto più male che lasciarla stare, ma ora poteva guarire.</w:t>
      </w:r>
    </w:p>
    <w:p>
      <w:r>
        <w:t>Fiona era libera. I biglietti erano cessati. Il segreto era emerso dal buio, e fuori dal buio non aveva più alcun dente. Due persone che avevano smarrito la retta via ci stavano facendo i conti ora, e iniziavano, appena adesso, il lungo cammino a ritroso verso loro stesse.</w:t>
      </w:r>
    </w:p>
    <w:p>
      <w:r>
        <w:t xml:space="preserve">Avrebbe dovuto essere la fine della storia. Ma c'era ancora la questione della Società stessa, la cosa stessa per salvare la quale Theo si era rovinato. Ora lui non c'era più. Il tetto continuava a far entrare la pioggia e la caldaia continuava a guastarsi, e nulla in tutta quella resa dei conti aveva contribuito neppure con un singolo dollaro.</w:t>
      </w:r>
    </w:p>
    <w:p>
      <w:r>
        <w:t xml:space="preserve">Ciò che aveva cercato di salvare nel modo sbagliato continuava ad andare in rovina. E ora, con lui fuori dai giochi, bisognava salvarla nel modo giusto, grazie al paese, per se stesso. Oppure non si sarebbe salvata affatto.</w:t>
      </w:r>
    </w:p>
    <w:p>
      <w:r>
        <w:t>Capitolo 28</w:t>
      </w:r>
    </w:p>
    <w:p/>
    <w:p>
      <w:r>
        <w:t>I Worthington vennero a cercarmi prima di lasciare il paese, cosa che mi sorprese, e si offrirono di sistemare ogni cosa, il che mi sorprese parecchio di più.</w:t>
      </w:r>
    </w:p>
    <w:p>
      <w:r>
        <w:t>Lo avevano saputo, naturalmente. A Frost Falls una notizia del genere non restava segreta più di una mattina. I raffinati e gentili Worthington avevano intuito, tra il chiacchiericcio del festival e il silenzio ovattato della locanda, che la Società Storica si trovava in grave difficoltà e che quei problemi avevano spinto un uomo per bene sulla cattiva strada. Il signor Worthington mi trovò sul portico della locanda durante la loro ultima mattina, con sua moglie accanto avvolta nel suo cashmere color crema e con il cappotto buono sopra il braccio, e arrivò subito al dunque con la disinvoltura di chi non aveva mai avuto problemi a parlare di denaro.</w:t>
      </w:r>
    </w:p>
    <w:p>
      <w:r>
        <w:t>«Signora Claus» disse. «Ci siamo affezionati a questo paese durante le nostre settimane qui. Davvero affezionati. E sappiamo che la Società Storica versa in serie difficoltà finanziarie. Difficoltà serie, da quanto sentiamo.» Sorrise, con calore e sicurezza. «Siamo in grado di aiutare. Generosamente. Abbastanza da risolvere l'intera faccenda in un sol colpo, il tetto, la caldaia, e persino una donazione per mantenere il posto al sicuro per una generazione. Sarei felice di staccare l'assegno prima di partire stamattina. A noi costerebbe pochissimo e qui significherebbe molto, e francamente, dopo tutto il marcio, penso che il paese avrebbe proprio bisogno di buone notizie per chiudere la stagione.»</w:t>
      </w:r>
    </w:p>
    <w:p>
      <w:r>
        <w:t>La sua mano si era mossa verso il taschino della giacca per prendere una penna d'oro. Pip, ai miei piedi, la seguì con entrambi gli occhi.</w:t>
      </w:r>
    </w:p>
    <w:p>
      <w:r>
        <w:t xml:space="preserve">Era un'offerta gentile, fatta con il cuore. Del resto avrebbe funzionato, a modo suo. Un solo assegno, e i problemi di soldi della Società sarebbero svaniti, proprio quei guai che avevano fatto quasi impazzire Theo fino a spingerlo a fare quello che aveva fatto. Una parte di me, stanca com'ero su quel freddo portico, voleva afferrare quell'offerta con tutte e due le mani e considerarla chiusa.</w:t>
      </w:r>
    </w:p>
    <w:p>
      <w:r>
        <w:t>Ma era di nuovo la via più facile, e io avevo trascorso tutta la faccenda a imparare a distinguere la via facile da quella giusta.</w:t>
      </w:r>
    </w:p>
    <w:p>
      <w:r>
        <w:t>«Questo è un cuore generoso, signor Worthington» dissi. «E ora le dirò una cosa che potrebbe sembrarle strana, e spero che la ascolti per il verso giusto, perché non è un no alla sua gentilezza. Credo che debba tenersi l'assegno. Per adesso.»</w:t>
      </w:r>
    </w:p>
    <w:p>
      <w:r>
        <w:t>Le sue sopracciglia si sollevarono. Quelle di sua moglie si alzarono ancora di più.</w:t>
      </w:r>
    </w:p>
    <w:p>
      <w:r>
        <w:t>«Qui in paese è appena successa una brutta cosa» dissi, «perché un uomo per bene ha deciso che salvare la Società giustificasse qualsiasi cosa, che un salvataggio valesse un torto, che il fine avrebbe perdonato i mezzi. Ecco. Se la Società si salverà la settimana prossima grazie all'assegno di un forestiero di passaggio, per quanto gentile, allora la lezione che l'intero paese imparerà in silenzio sarà che Theo aveva ragione almeno su una cosa. E cioè che la sopravvivenza dell'edificio è qualcosa che arriva dall'esterno, tramite denaro, una scorciatoia, un benefattore, e non qualcosa che il paese stesso deve volere, per cui deve faticare e che deve guadagnarsi.» Scossi la testa. «Una Società salvata da un ospite generoso è solo rimandata, signor Worthington. Si ritroverà nello stesso guaio tra cinque anni, ad aspettare che il prossimo visitatore ricco si prenda una cotta per le coperte. L'unico modo in cui questo posto sarà davvero al sicuro è se Frost Falls deciderà da sola che vale la pena salvarlo, e lo salverà, con le proprie mani, tirando fuori i soldi dalle proprie tasche, per quanto vuote. Sarà più lento. Sarà molto più difficile. Ma è la versione che dura, e cura ciò che è appena successo qui invece di incollare un manifesto allegro sopra le macerie.»</w:t>
      </w:r>
    </w:p>
    <w:p>
      <w:r>
        <w:t xml:space="preserve">Il signor Worthington mi guardò a lungo, e a suo merito la sua espressione cambiò, passando dalla perplessità a una sorta di rispetto. «Sta rifiutando un mucchio di soldi, signora Claus.»</w:t>
      </w:r>
    </w:p>
    <w:p>
      <w:r>
        <w:t>«Sto rifiutando un salvataggio» dissi. «Non la sua gentilezza, mai quella. E questo è ciò che le chiederei in cambio, se lo pensa davvero. Lasci che sia il paese a provare prima. Lasci che organizzi le sue vendite di torte e le sue imbarazzanti piccole lotterie e scopra da solo cosa è disposto a fare per la propria memoria. E poi, se non dovesse farcela, se Frost Falls facesse tutto il possibile e ancora non riuscisse ad arrivare alla meta, torni. Sia l'ultima pietra del ponte, non l'intero ponte. Lasci che sia il paese a costruirne la maggior parte. In questo modo quel ponte sarà loro.»</w:t>
      </w:r>
    </w:p>
    <w:p>
      <w:r>
        <w:t xml:space="preserve">La signora Worthington allora sorrise, il primo sorriso davvero caloroso che le avessi visto in tutte quelle settimane, e appoggiò la mano guantata sul braccio del marito. «Mi piace» disse. «Mi piace molto di più, Gerald. Ci siamo comprati l'ingresso in fin troppe cose nel corso degli anni. Sarebbe una novità, alla nostra età, essere invitati a farne parte.»</w:t>
      </w:r>
    </w:p>
    <w:p>
      <w:r>
        <w:t xml:space="preserve">Così la cosa restò in quei termini. Nessun assegno. Una promessa invece, tenuta in serbo in caso di bisogno. E la Società rimase esattamente dov'era stata, sul precipizio, con il tetto che cedeva e la caldaia che moriva, solo che ora non c'era più neppure Theo a lottare per essa, il che la rendeva ancora più precaria di prima, non meno.</w:t>
      </w:r>
    </w:p>
    <w:p>
      <w:r>
        <w:t>Camminando verso casa, non sembrava una vittoria. Avevo appena dissuaso un uomo gentile dal risolvere l'unico problema concreto alla radice di tutta quella triste storia, e ci furono alcuni isolati freddi di quella passeggiata in cui mi chiesi se fossi stata saggia o solo testarda, se avessi lasciato andare un vero bene per amore di un principio che non avrebbe tenuto fuori neanche una goccia di pioggia dalla stanza sul retro.</w:t>
      </w:r>
    </w:p>
    <w:p>
      <w:r>
        <w:t>Ma continuavo a tornare allo stesso punto. Il paese doveva farlo da solo. Quello sarebbe stato il lavoro di tutto l'inverno, forse più a lungo: mercatini di beneficenza, lotterie e la lenta, ostinata generosità di un piccolo posto che decideva, dollaro dopo dollaro, che il proprio passato valeva la pena di essere conservato. Poteva essere una questione al fotofinish. Poteva anche non riuscire affatto.</w:t>
      </w:r>
    </w:p>
    <w:p>
      <w:r>
        <w:t>Il conto era saldato. La guarigione delle persone coinvolte era iniziata. Ma la Società era ancora in bilico, e avremmo scoperto di che pasta era fatta Frost Falls quando contava davvero.</w:t>
      </w:r>
    </w:p>
    <w:p>
      <w:r>
        <w:t>Quando arrivai al nostro vialetto, scoprii di avere fiducia che il paese ce l'avrebbe fatta. L'avevo visto mobilitarsi per cercare un cane smarrito. Avevo sentito dire dallo stesso Mark come la gente avesse continuato a presentarsi a casa dei Redfern con piatti pronti, settimana dopo settimana, durante il momento peggiore. Le persone che sapevano fare quelle cose potevano salvare un edificio.</w:t>
      </w:r>
    </w:p>
    <w:p>
      <w:r>
        <w:t>Lo avremmo saputo entro il nuovo anno.</w:t>
      </w:r>
    </w:p>
    <w:p>
      <w:r>
        <w:t>Capitolo 29</w:t>
      </w:r>
    </w:p>
    <w:p/>
    <w:p>
      <w:r>
        <w:t>Pensai che Fiona avrebbe voluto seppellire quel segreto più a fondo che mai, ora che l'aveva quasi distrutta. Avrei dovuto saperlo. Invece fece la cosa più coraggiosa che mi capitasse di vedere in tutta quella faccenda, più coraggiosa persino dell'affrontare Theo nel piccolo salotto. Decise di raccontarla.</w:t>
      </w:r>
    </w:p>
    <w:p/>
    <w:p>
      <w:r>
        <w:t>Salì al cottage qualche giorno dopo, con la cartellina di Neil sottobraccio e un'espressione sul volto che non le avevo mai visto prima, risoluta e un filo agguerrita.</w:t>
      </w:r>
    </w:p>
    <w:p/>
    <w:p>
      <w:r>
        <w:t xml:space="preserve">«Ho riflettuto su quello che mi hai detto» mi rivelò, prima ancora di essersi tolta il cappotto. «Che avevo paura del segreto sbagliato. Che era il fatto di nasconderlo a dargli i denti.» Posò la cartellina sul mio tavolo da cucina, ben distesa, decisa. «Ho chiuso con i segreti, Jessica. Per tutti questi anni sono stata la custode di una cosa vergognosa, e si scopre che la cosa non è affatto vergognosa, non quando viene raccontata per intero. È solo triste, umana e vecchia di un secolo. Perciò la racconterò. Come si deve. Ad alta voce. Prima che chiunque possa usarla di nuovo contro di me. Non puoi ricattare una donna con un segreto che lei stessa ha già raccontato a tutto il paese.»</w:t>
      </w:r>
    </w:p>
    <w:p/>
    <w:p>
      <w:r>
        <w:t>Pip si avvicinò dalla stufa per ispezionare la cartellina, non trovò nulla che odorasse di pesce e se ne tornò nella sua cesta.</w:t>
      </w:r>
    </w:p>
    <w:p/>
    <w:p>
      <w:r>
        <w:t xml:space="preserve">E Fiona lo fece. Lasciò che Claire la mettesse per iscritto sulla Gazette, la versione vera e completa, con i documenti di Neil allegati. Non la versione da pettegolezzo, con il suo cattivo bello netto e il suo delitto bello netto, ma quella vera. Constance Okafor, una sguattera diciannovenne nell'inverno del 1924, non pagata per mesi, con la madre morente a tre isolati di distanza e senza soldi per un medico, a cui era stato detto di essere grata per un tetto mentre spolverava, ogni singolo giorno, una spilla che valeva più di quanto avrebbe guadagnato in tre vite intere. Una ragazza disperata che aveva preso l'unica cosa che riusciva a raggiungere, da una famiglia che l'aveva derubata per prima, e l'aveva trasformata in cento anni di accoglienza sincera per i viaggiatori che passavano da Frost Falls nel freddo.</w:t>
      </w:r>
    </w:p>
    <w:p/>
    <w:p>
      <w:r>
        <w:t>Claire la scrisse con delicatezza, perché Claire era delicata, e perché la verità si rivelava gentile una volta che la raccontavi per intero invece di fermarti alla metà peggiore. L'articolo uscì di giovedì, a tutta pagina nella sezione interna. Naturalmente la gente parlava. Avrebbero parlato del tempo se non ci fosse stato altro. Ma non parlarono come Fiona aveva temuto per tutta la vita che avrebbero fatto. Nessuno si tirò indietro. Nessuno la guardò di sbieco oltre il banco della panetteria. Per lo più la inserirono insieme a tutto ciò che sapevano dei propri cari, gente che aveva faticato, commesso errori e resistito. La metà di loro aveva una bisnonna che aveva fatto qualcosa di silenzioso e disperato in un inverno rigido, una volta.</w:t>
      </w:r>
    </w:p>
    <w:p/>
    <w:p>
      <w:r>
        <w:t>Martha disse la cosa più vera in assoluto, al circolo, con i ferri che andavano incessantemente e gli occhi fissi sul lavoro.</w:t>
      </w:r>
    </w:p>
    <w:p/>
    <w:p>
      <w:r>
        <w:t>«Constance Okafor rubò per cercare di salvare sua madre» disse, «e costruì una casa che da cento anni tiene questo paese al caldo. Se a Frost Falls qualcuno vuole scagliarle la prima pietra contro per una spilla, può venire a scagliarla prima contro di me, perché io ho conosciuto la miseria da ragazza, la vera miseria, e lo stesso vale per metà delle nonne delle persone sedute in questo negozio. Lasciatela riposare. Lasciate che Fiona cammini a testa alta. È una buona storia. Ha solo una parte difficile in mezzo.»</w:t>
      </w:r>
    </w:p>
    <w:p/>
    <w:p>
      <w:r>
        <w:t xml:space="preserve">Quella fu la fine del potere del segreto, proprio lì, in una bottega di lana, con la camomilla in infusione e le manopole finite che si accumulavano nella cesta. Una storia raccontata per intero, in una stanza calda, tra persone che avevano conosciuto inverni rigidi in prima persona.</w:t>
      </w:r>
    </w:p>
    <w:p/>
    <w:p>
      <w:r>
        <w:t xml:space="preserve">Qualcosa accadde anche a me in quegli stessi giorni, in modo più silenzioso, e andò nella direzione opposta rispetto a quella che avevo temuto.</w:t>
      </w:r>
    </w:p>
    <w:p/>
    <w:p>
      <w:r>
        <w:t>Mi ero preparata a diventare l'estranea che aveva rovinato un brav'uomo. Più che a metà mi aspettavo che il paese si raffreddasse nei miei confronti, che rimpiangesse che non avessi lasciato le cose come stavano, che si ricordasse, ogni volta che mi guardavano, che ero stata io a trascinare Theo Hussein alla luce e a gettare il paese nel dolore. E ci fu un po' di questo, qua e là, per un certo periodo. Qualcuno che non riusciva proprio a incrociare il mio sguardo, che si faceva un po' silenzioso quando entravo in un negozio. Lo compresi e lasciai correre. Non insistei.</w:t>
      </w:r>
    </w:p>
    <w:p/>
    <w:p>
      <w:r>
        <w:t>Ma, per lo più, accadde l'altra cosa. La gente cominciò, silenziosamente, di sbieco, come faceva questo paese quando compiva i suoi gesti più profondi, a venire a ringraziarmi. Dot mi mise in mano un barattolo delle sue conserve al mercato e disse, burbera, guardando le mele e non me: «Hai fatto la cosa giusta con Fiona. Molti avrebbero girato la faccia dall'altra parte.» Sam Patel mi accennò un saluto con la tesa del berretto in fondo a Evergreen Avenue. Persino Noriko, che era avara di lodi, mi disse davanti a un caffè che avevo gestito la faccenda meglio della maggior parte dei professionisti con cui aveva lavorato nella sua carriera, che avevo trovato una via calorosa attraverso qualcosa che di solito offre solo vie gelide.</w:t>
      </w:r>
    </w:p>
    <w:p/>
    <w:p>
      <w:r>
        <w:t xml:space="preserve">E Martha. Martha mi prese la mano al circolo un pomeriggio grigio, la strinse e disse: «Ti ricordi, tempo fa, quando ti dissi che non dovevi portare le cose da sola? Che un circolo serve per appoggiarsi?» Dissi che me lo ricordavo bene. «Beh» disse, «tu sei andata a dimostrare che sei una di noi, portando quel peso nel modo in cui l'hai fatto. Non ti sei limitata ad appoggiarti al circolo quando ne avevi bisogno. Sei stata tu il circolo, per Fiona, quando lei non aveva nessun altro. Una forestiera non fa una cosa simile, Jessica. Una dei nostri sì.» E mi diede una sola pacca sulla mano per poi tornare dritta alla sua manopola, come se non mi avesse appena distrutta emotivamente lì dove sedevo.</w:t>
      </w:r>
    </w:p>
    <w:p/>
    <w:p>
      <w:r>
        <w:t>Ero scesa dalla cima del mondo quasi da forestiera, cercando ogni mattina fredda un cappotto che non si fosse ancora ammorbidito. E da qualche parte nella peggiore faccenda che avessi visto a Frost Falls, nel compiere una cosa difficile nel modo giusto, quel cappotto si era ammorbidito. Nessuno si era messo a sedere per deciderlo. Avevo amato abbastanza quel posto da fare la cosa giusta e difficile per esso. La gente di qui mi aveva vista farlo e aveva deciso, nel suo modo lento e obliquo, che io appartenevo a loro.</w:t>
      </w:r>
    </w:p>
    <w:p/>
    <w:p>
      <w:r>
        <w:t>Camminai verso casa quel pomeriggio attraverso un paese che mi sembrava interamente e indiscutibilmente mio. Il festival era stato smontato ed era finito, ma le luci lungo Evergreen Avenue, ormai quasi tutte dorate, ardevano ancora stabili contro il buio precoce. Pip procedeva dondolandosi davanti a me da un alone dorato all'altro, fermandosi in ciascuno di essi come se potesse esserci qualcosa di lucido in fondo.</w:t>
      </w:r>
    </w:p>
    <w:p>
      <w:r>
        <w:t>Capitolo 30</w:t>
      </w:r>
    </w:p>
    <w:p/>
    <w:p>
      <w:r>
        <w:t>La Società aveva bisogno di essere rimessa in sesto dopo la faccenda di Theo, così il circolo e buona metà di Evergreen Avenue si mobilitarono nei giorni successivi per rimettere a posto l'archivio.</w:t>
      </w:r>
    </w:p>
    <w:p/>
    <w:p>
      <w:r>
        <w:t xml:space="preserve">Theo aveva restituito tutte le lettere dei Blackburn, nessuna esclusa, come parte del suo percorso di redenzione, e le stavo riordinando con Olivia e Dot un freddo pomeriggio, noi tre sedute al lungo tavolo da lavoro con la bella lampada tirata vicina, quando mi imbattei in una lettera che non avevo mai visto prima. Non parlava della spilla. Descriveva una giornata d'inverno del 1924 in cui le famiglie del paese si erano riunite sul prato, avevano chiuso in una scatola i tesori della cittadina e l'avevano seppellita sotto il grande olmo, </w:t>
      </w:r>
      <w:r>
        <w:rPr>
          <w:i/>
        </w:rPr>
        <w:t>affinché quanti verranno dopo possano conoscerci e sapere che abbiamo pensato a loro.</w:t>
      </w:r>
    </w:p>
    <w:p/>
    <w:p>
      <w:r>
        <w:t>Insieme c'era una mappa piegata. Una piccola mappa in inchiostro, l'olmo contrassegnato da una croce accurata e un paio di passi misurati segnati a partire dal tronco verso oriente.</w:t>
      </w:r>
    </w:p>
    <w:p/>
    <w:p>
      <w:r>
        <w:t>Noi tre sedemmo a guardarla sotto la luce della lampada. C'era una giustizia in tutto ciò che mi piaceva: proprio le lettere che avevano dato inizio a tutti i guai avevano tirato fuori la capsula.</w:t>
      </w:r>
    </w:p>
    <w:p/>
    <w:p>
      <w:r>
        <w:t xml:space="preserve">«La capsula del tempo» disse Olivia a bassa voce. «Theo ci è diventato matto sopra. Ogni registro in suo possesso diceva soltanto che era sepolta sul prato, e il prato misura più di un ettaro e mezzo. È sotto l'olmo. È stata lì tutto il tempo.»</w:t>
      </w:r>
    </w:p>
    <w:p/>
    <w:p>
      <w:r>
        <w:t xml:space="preserve">Nel giro di un'ora metà di Frost Falls si radunò sul prato intorno al grande olmo con pale e lanterne, in un silenzio teso e sospeso che non avevo mai sentito da questa cittadina chiassosa e amichevole.</w:t>
      </w:r>
    </w:p>
    <w:p/>
    <w:p>
      <w:r>
        <w:t xml:space="preserve">Sam Patel si occupò dello scavo, perché Sam faceva il lavoro duro e onesto e gli piaceva farlo. Ci mettemmo tutti in cerchio intorno a lui alla luce dorata delle lanterne e delle catene di luci, con il nostro fiato che si univa nel freddo. Emma Redfern mi tenne la mano da un lato e Pip si appoggiò calda al mio stivale dall'altro. Snowball indossava il suo cappello da renna. Mark stava dietro a sua figlia con le mani sulle sue spalle. C'era tutto il circolo, e c'era anche Neil Carter, che si era trattenuto più a lungo del previsto e se ne stava in fondo con il suo taccuino per una volta infilato in tasca. Quando la pala di Sam urtò qualcosa che emise un suono sordo, solido e metallico, l'intero prato emise un unico suono collettivo, un oh morbido e stupito che rimase sospeso nell'aria fredda.</w:t>
      </w:r>
    </w:p>
    <w:p/>
    <w:p>
      <w:r>
        <w:t>Venne fuori dalla terra fredda avvolta nel catrame e nel tempo, una scatola di rame diventata verde con il passare del secolo, sigillata ermeticamente e pesante, esattamente dove una mano l'aveva posata cento Natali prima che la maggior parte di noi fosse nata.</w:t>
      </w:r>
    </w:p>
    <w:p/>
    <w:p>
      <w:r>
        <w:t xml:space="preserve">«Non apritela» disse Noriko, prima che le mani di chiunque potessero raggiungerla, e lo disse con gentilezza ma con fermezza, il capo della polizia e la donna saggia allo stesso tempo. «Non stasera, non così, al buio con le pale e tutti infreddoliti. È rimasta laggiù per cento anni. Può aspettare fino al nuovo anno ed essere aperta come si deve. Lo faremo per bene. Tutto il paese, alla luce del giorno.» Incrociò il mio sguardo attraverso la luce della lanterna e lo mantenne. «Con Theo lì.»</w:t>
      </w:r>
    </w:p>
    <w:p/>
    <w:p>
      <w:r>
        <w:t>Ci fu un piccolo silenzio a quelle parole. Poi un mormorio attraversò la folla, e fu un mormorio caloroso.</w:t>
      </w:r>
    </w:p>
    <w:p/>
    <w:p>
      <w:r>
        <w:t>«Ha trovato metà della strada per arrivarci, dopotutto» continuò Noriko, «anche se è andato a cercarla nel modo sbagliato. Ha dedicato trent'anni a sapere dove si trovano le cose sepolte di questo paese. Dovrebbe esserci per vedere questa che torna alla luce. Potrebbe essere la prima cosa bella vicino a cui gli è concesso di stare. E stare vicino a una cosa bella di cui non può prendersi alcun merito potrebbe essere esattamente la medicina di cui ha bisogno.»</w:t>
      </w:r>
    </w:p>
    <w:p/>
    <w:p>
      <w:r>
        <w:t>La gente mormorò, a bassa voce e in segno di approvazione, e così fu deciso. Non l'avremmo aperta.</w:t>
      </w:r>
    </w:p>
    <w:p/>
    <w:p>
      <w:r>
        <w:t>Mentre la scatola emergeva dalla terra, la brina corse lungo i rametti più bassi dell'olmo, proprio sopra la testa di Sam, bianca e fine come il pizzo. Nessun altro alzò lo sguardo. Stavano tutti guardando la scatola. Nick, accanto a me, alzò lo sguardo, poi guardò me, e non disse nulla.</w:t>
      </w:r>
    </w:p>
    <w:p/>
    <w:p>
      <w:r>
        <w:t xml:space="preserve">Un momento dopo Bram sopraggiunse di corsa attraverso il prato torcendosi il berretto, e dietro di lui, ovviamente, arrivò una renna. Questa volta Dancer, che si era aperta da sola il recinto e aveva seguito le lanterne fino in paese. Se ne stava nel mezzo del prato con la brina che brillava sulle corna, a guardare la scatola di rame dissepolta con un interesse mite e senza fretta, mentre un centinaio di paesani fissavano la scena e una bambina gridava a squarciagola di pura gioia.</w:t>
      </w:r>
    </w:p>
    <w:p/>
    <w:p>
      <w:r>
        <w:t>«Il paletto, signora Claus!» gridò Bram, arrivando senza fiato. «Di nuovo dal lato sbagliato! Ci rinuncio, rinuncio a tutto, le bestie vanno dove sono le persone, e ogni anima del paese è qui fuori stasera, cosa deve fare un caporeparto con una situazione del genere, dimmelo tu!»</w:t>
      </w:r>
    </w:p>
    <w:p/>
    <w:p>
      <w:r>
        <w:t>«Lasciala stare» dissi, ridendo, mentre Emma si staccava dal padre e correva a gettare le braccia intorno al collo di Dancer. «Non sta facendo alcun male, Bram. Lasciale dare un'occhiata.»</w:t>
      </w:r>
    </w:p>
    <w:p/>
    <w:p>
      <w:r>
        <w:t xml:space="preserve">Rimasi lì sul prato a guardare tutto quel panorama: l'olmo e le luci dorate, la scatola di rame verde, la renna, la bambina ridente e l'intero paese raccolto vicino alla luce delle lanterne. Pip era andata a mettersi sotto il muso di Dancer e stava lanciando alla renna uno sguardo lungo e severo, come per ricordarle di chi fosse quel pinguino. La mano di Nick trovò la mia. Oltre il recinto c'era il focolare che lui aveva costruito per la magia, e mi chiesi quanta altra magia vi avrebbe trovato, a girare in tondo, per quando fossimo tornati a casa.</w:t>
      </w:r>
    </w:p>
    <w:p/>
    <w:p>
      <w:r>
        <w:t>Portammo la scatola su alla Società tutti insieme, una dozzina di mani fredde su un'unica scatola di rame verde, e la posammo nel posto d'onore nella stanza principale, ancora sigillata, piena di tutto ciò che un paese di cento anni prima aveva ritenuto degno di essere conservato per noi. Un mistero da aprire nel nuovo anno. Un motivo per tenere aperte le porte della Società almeno per altrettanto tempo.</w:t>
      </w:r>
    </w:p>
    <w:p/>
    <w:p>
      <w:r>
        <w:t xml:space="preserve">Poi tornammo a casa sotto le luci dorate. Dietro di noi l'olmo ergeva la sua sagoma su una buca vuota, con la brina ancora sui rametti più bassi. Nel nuovo anno il paese avrebbe aperto la scatola, e Theo sarebbe stato lì a vederla.</w:t>
      </w:r>
    </w:p>
    <w:p>
      <w:r>
        <w:t>Capitolo 31</w:t>
      </w:r>
    </w:p>
    <w:p/>
    <w:p>
      <w:r>
        <w:t>I tavoli del festival erano smontati da tempo, il prato ripulito, le sedie prese in prestito riportate ovunque fossero state prese. Ma le luci dorate erano rimaste accese in tutta la cittadina. Nessuno le aveva tolte, e nessuno aveva chiesto il motivo per cui fossero diventate dorate.</w:t>
      </w:r>
    </w:p>
    <w:p>
      <w:r>
        <w:t>Accompagnai Emma e Snowball a casa una sera di quella settimana, con Pip che camminava barcollando davanti a noi e Mark al mio fianco. Emma parlò per tutto il tragitto, come faceva ormai, della scatola di rame e di cosa potesse esserci dentro. Monete, pensava lei. O una lettera. O un tesoro, un vero tesoro, oro, sperava, e tutto il paese avrebbe potuto vederlo, e poteva stare vicino alla prima fila quando l'avrebbero aperta, dato che lei si trovava proprio lì quando era riemersa dalla terra e questo doveva pur contare qualcosa, no?</w:t>
      </w:r>
    </w:p>
    <w:p>
      <w:r>
        <w:t>«Dovrebbe contare moltissimo» le dissi. «Ci penso io. In prima fila, tu e Pip.»</w:t>
      </w:r>
    </w:p>
    <w:p>
      <w:r>
        <w:t>Mark incrociò il mio sguardo sopra la testa di sua figlia. C'era ancora un velo di dolore in quello sguardo, ma si era smussato, come un sasso in un fiume.</w:t>
      </w:r>
    </w:p>
    <w:p>
      <w:r>
        <w:t>«Sarà insopportabile fino a capodanno» disse. «A volerla aperta. A chiedere ogni mattina se sia già capodanno.»</w:t>
      </w:r>
    </w:p>
    <w:p>
      <w:r>
        <w:t>«Lo è tutto il paese» dissi. «È proprio questo il punto. È un motivo per andare avanti attraverso i mesi bui. Qualcosa di bello che ci aspetta alla fine dell'inverno.» Guardai Emma far oscillare il guinzaglio di Snowball e chiacchierare con il cane a proposito di tesori. «È tornata completamente in sé, Mark. Te ne sei accorto? Quando l'ho incontrata la prima volta fiatava a malapena.»</w:t>
      </w:r>
    </w:p>
    <w:p>
      <w:r>
        <w:t>«Me ne sono accorto.» La sua voce si fece roca, e non aggiunse altro.</w:t>
      </w:r>
    </w:p>
    <w:p>
      <w:r>
        <w:t>Pip, qualche passo più avanti, si era fermata ad aspettare Snowball, che aveva trovato su un paletto del cancello un odore degno della sua totale attenzione. Proseguimmo lungo le strade illuminate d'oro.</w:t>
      </w:r>
    </w:p>
    <w:p>
      <w:r>
        <w:t>Al cancello dei Redfern, Emma mi infilò il guinzaglio di Snowball in mano. «Aspetti» disse. «Non se ne vada.» Corse dentro e tornò fuori con un barattolo di marmellata stretto tra le mani.</w:t>
      </w:r>
    </w:p>
    <w:p>
      <w:r>
        <w:t>Dentro c'era l'agrifoglio, il rametto spuntato dalla zucca, immerso in un dito d'acqua. Le tre foglie erano scure e lucide, e le bacche rosse come il pomeriggio in cui era spuntato.</w:t>
      </w:r>
    </w:p>
    <w:p>
      <w:r>
        <w:t xml:space="preserve">«Non si è neppure appassito» sussurrò, dando un'occhiata al padre, che si era fermato a parlare con un vicino oltre la staccionata. «Cambio l'acqua ogni mattina. Papà pensa che l'abbia preso dalla ghirlanda della locanda.»</w:t>
      </w:r>
    </w:p>
    <w:p>
      <w:r>
        <w:t>«Continua a cambiarla» dissi.</w:t>
      </w:r>
    </w:p>
    <w:p>
      <w:r>
        <w:t>Pip si allungò per guardare dentro il barattolo, ed Emma lo abbassò per permetterglielo. Pip studiò le bacche per un lungo momento, poi perse interesse e tornò da Snowball.</w:t>
      </w:r>
    </w:p>
    <w:p>
      <w:r>
        <w:t>Emma riportò di corsa il barattolo in casa e uscì di nuovo per riprendersi il guinzaglio.</w:t>
      </w:r>
    </w:p>
    <w:p>
      <w:r>
        <w:t>Rividi Theo un'altra volta quella settimana. Si trovava alla Società, nella stanza sul retro, intento a riparare una vecchia mappa strappata, il lavoro più umile che gli avessero mai affidato, e visibilmente grato per questo. Non mi sentì entrare. Quando alzò lo sguardo, si raddrizzò e si irrigidì, come un uomo che si aspettasse di sentirsi ricordare esattamente chi era.</w:t>
      </w:r>
    </w:p>
    <w:p>
      <w:r>
        <w:t>«Signora Claus.»</w:t>
      </w:r>
    </w:p>
    <w:p>
      <w:r>
        <w:t>«Theo.» Mi avvicinai e guardai sopra la sua spalla la mappa che stava rattoppando. Lo faceva magnificamente, ovviamente. Lo aveva sempre fatto. Lo strappo era già quasi invisibile sotto le sue mani. «È un lavoro splendido.»</w:t>
      </w:r>
    </w:p>
    <w:p>
      <w:r>
        <w:t xml:space="preserve">«È tutto ciò che mi lasciano fare» disse, e subito dopo, in fretta, prima che potessi rispondere: «il che è giusto. Non mi lamento. È molto più di quello che avrei dato a me stesso, al loro posto.» Lisciò la vecchia carta con due dita. «Apriranno la capsula a capodanno. Lo hai saputo? Noriko dice che mi sarà permesso di esserci. A guardare.» Gli si riempirono gli occhi. Sbatté le palpebre con forza e si chinò di nuovo sulla mappa. «Non merito di esserci. Ma dice che posso guardare. Dopo tutto quello che è successo, mi è permesso stare nella stanza in cui il paese aprirà il suo cuore. Ci penso ogni giorno. È in buona parte ciò che mi fa andare avanti, se devo essere sincero.»</w:t>
      </w:r>
    </w:p>
    <w:p>
      <w:r>
        <w:t>«Allora continua ad andare avanti» dissi. «Un centimetro alla volta. È tutto ciò che chiunque ti sta chiedendo.» Gli appoggiai una mano sul braccio.</w:t>
      </w:r>
    </w:p>
    <w:p>
      <w:r>
        <w:t>Lui non poté rispondere, così non ci provò nemmeno. Annuì soltanto e si chinò di nuovo sulla sua mappa. Lo lasciai al lavoro lento di riguadagnarsi la sua strada.</w:t>
      </w:r>
    </w:p>
    <w:p>
      <w:r>
        <w:t xml:space="preserve">Nick mi stava aspettando sveglio quando rincasai. Mi prese la mano sulla porta e mi condusse senza proferire parola attraverso il cortile freddo fino all'officina, aprendo la porta. Il focolare che aveva costruito brillava al centro della stanza, le pietre di campo rotonde calde e dorate, e la magia fluttuava sopra la grata vuota in cerchi lenti. Ce n'era più di prima.</w:t>
      </w:r>
    </w:p>
    <w:p>
      <w:r>
        <w:t>«Sta tornando a casa» dissi.</w:t>
      </w:r>
    </w:p>
    <w:p>
      <w:r>
        <w:t>«Un pochino. L'inizio.» Mi cinse con un braccio. «Non tutto, non per sempre, non ancora. Ci vorranno ancora anni di lavoro per costruire un focolare abbastanza grande da contenere l'intera magia del Natale. Ma è cominciato, Jess.»</w:t>
      </w:r>
    </w:p>
    <w:p>
      <w:r>
        <w:t>Mi appoggiai a lui e guardai l'oro compiere i suoi cerchi lenti sopra la grata, e pensai all'inverno che avanzava. La Società ancora sul filo del rasoio, da salvare nel modo giusto o per niente, un'intera stagione di mercatini di beneficenza e ostinata piccola generosità davanti a noi prima che chiunque potesse saperlo. La scatola di rame sigillata nella stanza anteriore della Società fino a capodanno. Vera e Theo entrambi intenti a percorrere le loro lunghe strade a ritroso, un centimetro difficile dopo l'altro. La magia, che ora si stava depositando ma non era ancora del tutto quieta, a sprigionare scintille attorno alle luci e ai paletti in tutto il paese. Così tante cose incompiute. Così tanto ancora da fare.</w:t>
      </w:r>
    </w:p>
    <w:p>
      <w:r>
        <w:t>Ma le luci splendevano d'oro su Frost Falls. Una bambina che si era chiusa nel silenzio era tornata a chiacchierare di tesori. Fiona si era finalmente raddrizzata nella sua vera storia, e a Theo era stata indicata una via per tornare. Non ero più un'estranea qui. Ero a casa. Entrambi lo eravamo. E la magia del Natale, che ci aveva seguito per tutto il tragitto dal Polo, aveva cominciato, appena cominciato, a stabilirsi.</w:t>
      </w:r>
    </w:p>
    <w:p>
      <w:r>
        <w:t>«Entra» dissi a mio marito. «Fuori si gela. Preparo la cioccolata.»</w:t>
      </w:r>
    </w:p>
    <w:p>
      <w:r>
        <w:t>«Questa» disse Nick, «è la proposta migliore che abbia ricevuto in tutta la settimana.»</w:t>
      </w:r>
    </w:p>
    <w:p>
      <w:r>
        <w:t xml:space="preserve">Entrambi lasciammo la notte dorata per rifugiarci all'interno. Pip ci batté sul tempo alla porta della cucina e se ne stette lì a pretendere di essere fatta entrare al calduccio, e dietro di noi, attraverso il cortile, il focolare continuava a brillare nell'officina.</w:t>
      </w:r>
    </w:p>
    <w:p/>
    <w:p>
      <w:r>
        <w:t>***</w:t>
      </w:r>
    </w:p>
    <w:p/>
    <w:p>
      <w:r>
        <w:rPr>
          <w:i/>
        </w:rPr>
        <w:t xml:space="preserve">Altri misteri attendono Jessica Claus! </w:t>
      </w:r>
      <w:r>
        <w:t>&lt;bt&gt;</w:t>
      </w:r>
      <w:r>
        <w:rPr>
          <w:i/>
        </w:rPr>
        <w:t>Flour Play</w:t>
      </w:r>
      <w:r>
        <w:t>&lt;/bt&gt;</w:t>
      </w:r>
      <w:r>
        <w:rPr>
          <w:i/>
        </w:rPr>
        <w:t xml:space="preserve"> arriverà presto.</w:t>
      </w:r>
    </w:p>
    <w:p>
      <w:r>
        <w:t xml:space="preserve">Cosa c'è dopo?</w:t>
      </w:r>
    </w:p>
    <w:p>
      <w:r>
        <w:t>Greta preparava la stessa brioche alla cannella da quarant'anni. L'aveva sfornata la mattina dopo il funerale di suo marito perché non sapeva cos'altro fare con le sue mani. Quella settimana usciva dal forno acida, e lo stesso faceva la infornata successiva, e quella dopo ancora.</w:t>
      </w:r>
    </w:p>
    <w:p>
      <w:r>
        <w:t xml:space="preserve">Nuova farina. Nuova acqua. Una bilancia presa in prestito. Ancora acida. Per giovedì Greta se ne stava in piedi nella sua panetteria a dire a Jessica Claus che le sue mani avevano finalmente dimenticato come si fa.</w:t>
      </w:r>
    </w:p>
    <w:p>
      <w:r>
        <w:t xml:space="preserve">Poi un mattone sfondava la finestra, e una parola compariva in rosso sul rivestimento di assi della facciata dove ogni bambino di Evergreen Avenue l'avrebbe letta passandoci davanti.</w:t>
      </w:r>
    </w:p>
    <w:p>
      <w:r>
        <w:t>Il paese cercava i colpevoli più comodi: il macellaio che aveva chiuso la catena del cancellino di carico, la famiglia in ritardo con le bollette, un ragazzo annoiato con una bomboletta rubata. Jessica cercava il pezzo che combaciava — perché chiunque avesse fatto una cosa del genere aveva comprato la polvere, conosceva la dose e aveva presentato un reclamo citando il codice sanitario al sub-paragrafo. Quella non era rabbia cieca. Quella era professionalità.</w:t>
      </w:r>
    </w:p>
    <w:p>
      <w:r>
        <w:t>E alla fine luminosa del viale, una nuova pasticceria aveva fissato la sua grande inaugurazione proprio nella settimana in cui la Holly Jolly sarebbe rimasta chiusa.</w:t>
      </w:r>
    </w:p>
    <w:p/>
    <w:p>
      <w:r>
        <w:t>***</w:t>
      </w:r>
    </w:p>
    <w:p/>
    <w:p>
      <w:r>
        <w:rPr>
          <w:i/>
        </w:rPr>
        <w:t xml:space="preserve">Altri misteri attendono Jessica Claus! </w:t>
      </w:r>
      <w:r>
        <w:t>&lt;bt&gt;</w:t>
      </w:r>
      <w:r>
        <w:rPr>
          <w:i/>
        </w:rPr>
        <w:t>Flour Play</w:t>
      </w:r>
      <w:r>
        <w:t>&lt;/bt&gt;</w:t>
      </w:r>
      <w:r>
        <w:rPr>
          <w:i/>
        </w:rPr>
        <w:t xml:space="preserve"> arriverà presto.</w:t>
      </w:r>
    </w:p>
    <w:p>
      <w:r>
        <w:t xml:space="preserve">Estratto da </w:t>
      </w:r>
      <w:r>
        <w:t>&lt;bt&gt;</w:t>
      </w:r>
      <w:r>
        <w:t>Flour Play</w:t>
      </w:r>
      <w:r>
        <w:t>&lt;/bt&gt;</w:t>
      </w:r>
    </w:p>
    <w:p>
      <w:r>
        <w:t xml:space="preserve">Ogni donna nel circolo aveva portato il proprio abete balsamico, e io avevo portato il metodo del Polo Nord per legarlo, che Olivia aveva giurato di rubarmi prima di Natale. Fissai lentamente il fil di ferro alla struttura, in modo che tutte potessero seguire i passaggi. Solo allora presi la prima manciata di abete. Il profumo salì freddo e verde, abbastanza pungente da liberare la mente. Riempì la stanza anteriore di Yarn Tales come la lana del negozio non riusciva mai a fare. Me ne stetti lì con la resina sulle dita e una struttura nuda in grembo, una delle sette donne chinate sullo stesso lavoro. Ci sono modi peggiori per trascorrere la prima mattina libera di novembre.</w:t>
      </w:r>
    </w:p>
    <w:p>
      <w:r>
        <w:t>La neve era arrivata nella notte. Non la neve precoce di ottobre, svanita di nuovo in una serie di giornate miti. Neve vera. Quella della stagione inoltrata che era iniziata ad Halloween e sarebbe rimasta fino a primavera. Ora giaceva lungo Evergreen Avenue per ben quindici centimetri buoni e puliti, scricchiolando sotto i piedi ogni volta che qualcuno entrava a sbattere le scarpe. Nel fine settimana i negozi avevano scambiato scheletri e zucche intagliate con stocchi di mais e tacchini di carta, sebbene le normali zucche fossero rimaste sui gradini delle porte, perfette fino al Giorno del Ringraziamento. Il viale si era quietato dopo Halloween, nella calma che precede la lunga e brillante spinta verso il Natale.</w:t>
      </w:r>
    </w:p>
    <w:p>
      <w:r>
        <w:t>«Rallenta» disse Olivia, sporgendosi dalla sedia accanto. «Non posso rubartelo se non riesco a vederlo.»</w:t>
      </w:r>
    </w:p>
    <w:p>
      <w:r>
        <w:t>Rallentai per lei. Appoggiai tre rametti contro la struttura, li legai con due giri di fil di ferro e sovrapposi il mazzetto successivo al primo in modo da nascondere la legatura. «Ognuno copre quello precedente, come le squame di un pesce. E tutti puntano verso casa.»</w:t>
      </w:r>
    </w:p>
    <w:p>
      <w:r>
        <w:t>Olivia fece lo stesso sulla sua struttura, con ordine e rapidità, e tenne le due ghirlande una accanto all'altra. «La mia sembra esattamente uguale alla tua.»</w:t>
      </w:r>
    </w:p>
    <w:p>
      <w:r>
        <w:t>«Molto simile.»</w:t>
      </w:r>
    </w:p>
    <w:p>
      <w:r>
        <w:t>«Allora dov'è il Polo Nord?»</w:t>
      </w:r>
    </w:p>
    <w:p>
      <w:r>
        <w:t>«Nei polsi» dissi, e lei si accigliò guardando le proprie mani e ci riprovò.</w:t>
      </w:r>
    </w:p>
    <w:p>
      <w:r>
        <w:t xml:space="preserve">Dot rise della sua risata breve e secca dall'altra parte del circolo, senza distogliere lo sguardo dalla propria ghirlanda, che era già grande una volta e mezza quella di chiunque altra e due volte più fitta. «È a caccia del tuo trucco dal giorno in cui sei entrata. Dava la caccia al mio nel millenovecentoottantaqualcosa.» Dot era robusta, dai capelli grigi, e diceva moltissimo con pochissime parole. Lavorava a ghirlande in quel negozio da decenni. Si vedeva dalle sue mani. Non si fermavano mai e non sbagliavano mai un colpo.</w:t>
      </w:r>
    </w:p>
    <w:p>
      <w:r>
        <w:t>Eravamo tutte lì quella mattina. L'intero circolo, quando nessuna era costretta a letto con un raffreddore o occupata a badare ai nipoti. Olivia in testa nel suo negozio, con matasse di lana accatastate dietro di lei in ogni colore che un inverno potesse desiderare. Dot accanto a lei, semplice e lesta. Poi Claire Bennett, che scriveva per la Gazette, con un taccuino aperto sul braccio della sedia perché Claire non era mai completamente fuori servizio. Continuava a posare la ghirlanda per annotare una riga e a riprenderla con un attimo di ritardo rispetto al resto di noi. Subito dopo Ivy, la cui risata era così grande e pronta che il negozio sembrava più luminoso per via della sua presenza. In qualche modo le era finito dell'abete tra i capelli senza che se ne accorgesse. Martha, l'insegnante in pensione, vedova già da molti anni, con il suo cagnolino bianco Snowball addormentato contro la caviglia. La sua mano scendeva ogni tanto ad accarezzargli l'orecchio. Per assicurarsi che fosse ancora lì. E infine Ellie, gentile e senza fretta, che faceva volontariato all'ospedale tre giorni alla settimana. Portava quella stessa ferma tenerezza su una struttura di fil di ferro. La sua ghirlanda sembrava meno costruita che cresciuta.</w:t>
      </w:r>
    </w:p>
    <w:p>
      <w:r>
        <w:t>E Pip, che non faceva parte del circolo ma si sarebbe sentita mortalmente offesa se fosse stata esclusa dal conto dei presenti. Si era sistemata sotto la finestra anteriore nell'unico raggio di debole sole di novembre, in un nido che si era costruita con una matassa caduta di lana rossa che Olivia, avevo notato, non si era data molta pena di recuperare. Se ne stava lì sdraiata, lucida e soddisfatta, con un occhio semiaperto a sorvegliare i lavori. A sorvegliare qualsiasi cosa brillasse, in particolare. E c'era parecchio che brillava. Olivia aveva sul tavolo un barattolo di pigne dorate, con un rocchetto di nastro d'oro accanto. A Pip era già stato rivolto un discorso riguardo a entrambe le cose. Due volte.</w:t>
      </w:r>
    </w:p>
    <w:p>
      <w:r>
        <w:t>«Ora, il trucco con le pigne» dissi sollevandone una, «è avvolgerle col fil di ferro prima di infilarle, altrimenti vi cadranno fuori per Capodanno e continuerete a trovare pigne dorate nel divano fino a primavera — Pip. Pip, ti vedo. Quella non è per te.»</w:t>
      </w:r>
    </w:p>
    <w:p>
      <w:r>
        <w:t>Pip si era alzata e aveva iniziato un lento e casuale tragitto attraverso le assi del pavimento in direzione del nastro d'oro, con la studiata noncuranza di una creatura che fingesse di andare altrove. Si fermò. Guardò il soffitto. Si sedette esattamente dov'era, come se quello fosse stato il suo piano fin dall'inizio.</w:t>
      </w:r>
    </w:p>
    <w:p>
      <w:r>
        <w:t>«Non ha vergogna» disse Dot, con quello che sembrava un tono di approvazione.</w:t>
      </w:r>
    </w:p>
    <w:p>
      <w:r>
        <w:t>«Ha moltissima vergogna» dissi. «La serba semplicemente per le occasioni in cui le può tornare utile. E questa non è una di quelle.» Rivolsi a Pip lo sguardo che significa non ho smesso di tenerti d'occhio, e lei mi restituì quello che significa non ho smesso di volere il nastro, e ci intendemmo perfettamente. Tornai alle mie squame di abete.</w:t>
      </w:r>
    </w:p>
    <w:p>
      <w:r>
        <w:t>Mi venne in mente allora, disponendo i piccoli rametti l'uno sull'altro, quanta strada avessi fatto per trovarmi seduta lì. Non i chilometri. Ce n'erano stati parecchi, ma non intendevo i chilometri. Non molto tempo fa, ero l'ultima arrivata a Frost Falls. La donna proveniente dal Polo Nord con il marito famoso e il pinguino più bizzarro. La gente era stata gentile con me come un paese è gentile con un ospite, il che significa che ti fanno spazio e stanno a guardare cosa te ne fai. E ora Olivia stava cercando di rubarmi il mio metodo per legare una ghirlanda. Il cane di Martha dormiva contro la mia sedia con la stessa naturalezza con cui dormiva contro la sua. Nessuno mi spiegava più niente. Si dava per scontato che sapessi. Me l'ero guadagnato in fretta durante un autunno difficile, attraverso un cane smarrito e una capsula del tempo.</w:t>
      </w:r>
    </w:p>
    <w:p>
      <w:r>
        <w:t>Il campanello sopra la porta suonò, entrò una folata d'aria fredda e, subito dopo, in un grande e caldo turbine, arrivò Greta.</w:t>
      </w:r>
    </w:p>
    <w:p>
      <w:r>
        <w:t>«Che nessuno si alzi» annunciò, cosa che nessuna aveva mostrato il minimo segno di fare. Appoggiò una scatola da pasticceria grande quanto una cappelliera sul tavolo tra le pigne e il nastro, e si mise i pugni sui fianchi per scrutarci. Greta possedeva la Holly Jolly Bakery in fondo al viale, ed era costruita come le sue ciambelle, rotonda, calda e spolverata dappertutto. Quella mattina aveva il grembiule pieno di farina che non si era neppure presa la briga di spazzolare via. «Mi è uscita dal forno una teglia di muffin con cioccolato e noci pecan neanche un'ora fa e mi sono detta, Greta, chi è che se ne sta seduta in un negozio freddo a rendersi utile stamattina, e la risposta eravate tutte voi, perciò ecco.»</w:t>
      </w:r>
    </w:p>
    <w:p>
      <w:r>
        <w:t>«Greta, ci vizi» disse Ellie.</w:t>
      </w:r>
    </w:p>
    <w:p>
      <w:r>
        <w:t xml:space="preserve">«Qualcuno deve pur farlo. Voi non lo farete di certo da sole.» Stava già sollevando il coperchio. Il profumo fuoriuscì e si mescolò all'abete balsamico al centro della stanza, cioccolato e noci pecan e zucchero di canna sovrapposti al pino verde e freddo. Era, pensai, quanto di più simile all'odore della stagione imminente avessi mai sentito. «E ci sono biscotti allo zenzero sul fondo, quindi mi raccomando, non prendete solo i muffin e lasciate i biscotti, Dot, ti ho vista farlo alla Grange e non me ne sono dimenticata.»</w:t>
      </w:r>
    </w:p>
    <w:p>
      <w:r>
        <w:t xml:space="preserve">«Quella è stata una volta sola» disse Dot, «ed erano muffin molto buoni.» </w:t>
      </w:r>
    </w:p>
    <w:p>
      <w:r>
        <w:t>Greta le puntò contro un dito infarinato in segno di rivalsa e cominciò a distribuire i muffin su tovaglioli di carta.</w:t>
      </w:r>
    </w:p>
    <w:p>
      <w:r>
        <w:t xml:space="preserve">Me ne mise in mano uno prima che potessi chiederlo, e lo stesso fece con Claire, che protestò ma lo prese. Si piantò davanti a Martha finché questa non le promise di mangiare il proprio. E solo quando ne ebbero tutti uno se ne prese uno per sé. Lo mangiò in piedi, guardandoci mentre ce lo gustavamo.</w:t>
      </w:r>
    </w:p>
    <w:p>
      <w:r>
        <w:t>«Perché state tutte confezionando ghirlande?» domandò, indicando le nostre strutture con un cenno, mentre aveva la bocca piena.</w:t>
      </w:r>
    </w:p>
    <w:p>
      <w:r>
        <w:t>«Ghirlande per le porte dei negozi» disse Olivia. «Pagano quello che vogliono, e ogni singolo centesimo va al fondo per il tetto della Società Storica. Quella di Ivy è per la chiesa e quella di Ellie per l'ospedale. Quelle due le regaliamo.»</w:t>
      </w:r>
    </w:p>
    <w:p>
      <w:r>
        <w:t>Ci mettemmo quindi all'opera sul serio, otto donne, una scatola di muffin, un pinguino e un cane addormentato. Le chiacchiere entravano e uscivano dal lavoro come succede sempre in un circolo, le piccole notizie di un'intera mattina custodite negli spazi tra un rametto e l'altro. La figlia di Ivy aveva un nuovo lavoro a Concord. Claire aveva pronto per giovedì un articolo sul programma degli spazzaneve che ci giurò solennemente essere molto più interessante di quanto sembrasse. Martha disse che le giornate si accorciavano così in fretta ormai che Emma veniva a portare a spasso Snowball quasi al buio, e io dissi di salutare caramente la bambina da parte mia. Martha disse che Emma chiedeva sempre di Pip. E Pip, sentendo il suo nome e interpretandolo giustamente come un elogio, arruffò le penne e sfoggiò un'aria compiaciuta.</w:t>
      </w:r>
    </w:p>
    <w:p>
      <w:r>
        <w:t>Fu Claire a tirare fuori il discorso del negozio, perché il mestiere di Claire consisteva nell'accorgersi che qualcosa è cambiato e quello di chiunque altro nel fare pettegolezzi a riguardo solo in un secondo momento.</w:t>
      </w:r>
    </w:p>
    <w:p>
      <w:r>
        <w:t>«Qualcuna sa cosa aprirà nel vecchio locale dei Fenwick?» chiese, senza alzare lo sguardo. «Quello vuoto, oltre la farmacia. Qualcuno ha coperto le finestre con la carta.»</w:t>
      </w:r>
    </w:p>
    <w:p>
      <w:r>
        <w:t xml:space="preserve">Questo attirò l'attenzione del circolo distogliendola dal fil di ferro. Il vecchio locale dei Fenwick era rimasto vuoto per un buon anno, con le finestre buie in fondo a un isolato luminoso. Era quel genere di vuoto in una fila di negozi che la gente impara a non guardare, per non provare quel piccolo dispiacere. </w:t>
      </w:r>
    </w:p>
    <w:p>
      <w:r>
        <w:t>«Coperte come?» chiese Dot.</w:t>
      </w:r>
    </w:p>
    <w:p>
      <w:r>
        <w:t>«Carta da pacchi marrone, all'interno del vetro. Come si fa quando sistemi un locale e non vuoi che il paese ti guardi mentre lo fai.» Claire si strinse nelle spalle. «Nessun cartello. E nessun nome neanche sul tabellone dei permessi, ho controllato. Però c'è un cassonetto nel vicolo e sabato c'era un furgone, e non si noleggia un cassonetto a meno che non si stia sgomberando uno spazio.»</w:t>
      </w:r>
    </w:p>
    <w:p>
      <w:r>
        <w:t>«Beh» disse Ivy, con soddisfazione, «qualcosa aprirà. Era ora. Un negozio buio è un peccato per la strada.» Ci fu un mormorio generale di approvazione, perché la gente in una cittadina come Frost Falls considera una vetrina vuota come un piccolo lutto personale e una nuova come un piccolo dono personale.</w:t>
      </w:r>
    </w:p>
    <w:p>
      <w:r>
        <w:t>Rigirai un rametto di abete tra le dita appiccicate di resina e avvertii, senza alcun motivo che avrei saputo spiegare al circolo, un piccolo e fresco brivido di curiosità alla base del collo. Lo accantonai, come avevo imparato a fare nel corso di moltissimi anni con le cose che non significavano ancora nulla, nel caso in cui avessero iniziato a farlo.</w:t>
      </w:r>
    </w:p>
    <w:p>
      <w:r>
        <w:t xml:space="preserve">«Beh, chiunque sia» disse Greta comodamente, raccogliendo i tovaglioli, «vorrà mangiare come tutti gli altri. Gli porterò una torta il giorno dell'inaugurazione.» </w:t>
      </w:r>
    </w:p>
    <w:p>
      <w:r>
        <w:t>Fu Ellie, andata alla finestra per scuotersi i pezzetti di abete dalla manica, a vedere il pupazzo di neve.</w:t>
      </w:r>
    </w:p>
    <w:p>
      <w:r>
        <w:t xml:space="preserve">«Ma guarda che strano» disse, in quel suo modo mite, e qualcosa nella mitezza ci spinse tutte ad alzare lo sguardo. «Non erano rivolti verso la strada, i pupazzi di neve dei bambini, ieri?»</w:t>
      </w:r>
    </w:p>
    <w:p>
      <w:r>
        <w:t xml:space="preserve">Il prato si trovava di fronte a Yarn Tales, un'ampia spianata erbosa con il chiosco della musica a un'estremità e il monumento ai caduti all'altra. Gli scolari avevano costruito una fila di pupazzi di neve durante la prima vera nevicata. Tre pupazzi, grassocci e sbilenchi e incoronati con qualsiasi cosa i ragazzi potessero rimediare. Ieri, come aveva detto Ellie, erano rivolti verso la strada, con occhi di carbone e aria socievole, a guardare il traffico scorrere come fanno i pupazzi di neve. C'ero passata davanti anch'io la sera prima. Davano sul viale.</w:t>
      </w:r>
    </w:p>
    <w:p>
      <w:r>
        <w:t>Quella mattina quello centrale si era completamente voltato.</w:t>
      </w:r>
    </w:p>
    <w:p>
      <w:r>
        <w:t>Se ne stava con la schiena rivolta alla strada adesso, le braccia di rametti spalancate ai lati, la faccia di grumi di carbone puntata lontano, su per il prato verso i negozi. Verso, a voler essere precisi, l'estremità lontana dell'isolato dove il vecchio locale dei Fenwick se ne stava dietro la sua carta marrone. Gli altri due guardavano ancora la strada. Solo quello di mezzo si era mosso. Girato di botto sulla sua base per guardare dall'altra parte. E non c'erano impronte nel raggio di metri. La neve attorno a tutti e tre giaceva liscia e intatta, quindici centimetri di fresca nevicata notturna, senza nient'altro inciso se non le lunghe ombre blu della ringhiera del chiosco.</w:t>
      </w:r>
    </w:p>
    <w:p>
      <w:r>
        <w:t xml:space="preserve">Ci accalcammo tutte alla finestra, dimentiche dei muffin, a guardare.</w:t>
      </w:r>
    </w:p>
    <w:p>
      <w:r>
        <w:t>«L'idea di qualcheduno per fare uno scherzo» sentenziò Dot. «L'ha girato nella notte. Ragazzi.»</w:t>
      </w:r>
    </w:p>
    <w:p>
      <w:r>
        <w:t>«Non ci sono impronte» disse Claire. «Come hanno fatto a girarlo senza impronte?»</w:t>
      </w:r>
    </w:p>
    <w:p>
      <w:r>
        <w:t>«Le hanno spazzolate via dietro di sé. O il vento le ha riempite.» «È uno scherzo. Un bambino con le dita intirizzite e nient'altro di meglio da fare. Entro domenica ce ne sarà un'intera fila girata, segnatevelo, una volta che gli altri vedranno che si può fare.»</w:t>
      </w:r>
    </w:p>
    <w:p>
      <w:r>
        <w:t>«Non c'era nemmeno bisogno di girarlo. Bastava spostare la faccia dall'altra parte» disse Martha.</w:t>
      </w:r>
    </w:p>
    <w:p>
      <w:r>
        <w:t>E quella era l'opinione ragionevole, e il circolo la fece propria, e qualcuna disse i giovani d'oggi e qualcun'altra disse che non nevicava mai così quando ero ragazza io, e la conversazione andò avanti, come fanno le chiacchiere da circolo, e Ivy tornò per un altro biscotto allo zenzero. Ma io rimasi alla finestra un attimo più a lungo delle altre, con la mia ghirlanda a metà in mano. Guardai quel pupazzo di neve in mezzo che guardava su per l'isolato. Guardai la neve liscia e intatta che gli stivali di nessun burlone avevano sfiorato. E non dissi quello che stavo pensando.</w:t>
      </w:r>
    </w:p>
    <w:p>
      <w:r>
        <w:t xml:space="preserve">Perché io conosco la differenza. Vivo ormai da molto tempo accanto alla magia del Natale. Abbastanza a lungo da riconoscerla nelle ossa, chiara come un'orma sul mio stesso gradino. Quello non era un bambino con le dita fredde. La magia era libera a Frost Falls. Era libera dal momento in cui eravamo arrivati, in cerca di una casa. Mio marito ne stava costruendo una. Con lentezza e pazienza nel suo laboratorio, un focolare in cui potersi insediare, e si avvicinava un po' di più al fuoco ogni giorno. Ma non si era ancora stabilita. Era ancora fuori in paese la notte, calda, goffa e del tutto priva di malizia, intenta a compiere quelle piccole cose impossibili che la magia fa quando ha più sentimento che senno. Trasformando le luci del festival da arancioni a dorate. E ora, a quanto pareva, facendo girare nel buio il pupazzo di neve di un bambino per guardare qualunque cosa avesse catturato la sua errabonda attenzione.</w:t>
      </w:r>
    </w:p>
    <w:p>
      <w:r>
        <w:t>Spostai lo sguardo dal pupazzo di neve girato su per l'isolato verso le finestre coperte di carta marrone del vecchio locale dei Fenwick, esattamente dove puntavano le sue braccia di ramoscello, e pensai che la magia, qualunque altra cosa si potesse dire di essa, aveva sempre avuto un fiuto per ciò che contava prima ancora che ce l'avessi io.</w:t>
      </w:r>
    </w:p>
    <w:p>
      <w:r>
        <w:t>Ma non dissi nulla di tutto ciò al circolo. Presi un biscotto allo zenzero, dissi di no a Pip quando fissava le briciole e mi sedetti di nuovo per finire la mia ghirlanda. Legai l'abete, rametto sopra rametto, tutti rivolti nella stessa direzione. Dietro di me un ceppo scoppiettava nella stufa e le donne chiacchieravano. La neve giaceva luminosa sul prato con un solo pupazzo di neve girato dalla parte sbagliata. Qualcosa stava cominciando. Diedi retta a quel fresco brivido alla base del collo, e mi rimase addosso per tutta la mattina.</w:t>
      </w:r>
    </w:p>
    <w:p/>
    <w:p>
      <w:r>
        <w:t>***</w:t>
      </w:r>
    </w:p>
    <w:p/>
    <w:p>
      <w:r>
        <w:t>&lt;bt&gt;</w:t>
      </w:r>
      <w:r>
        <w:rPr>
          <w:i/>
        </w:rPr>
        <w:t>Flour Play</w:t>
      </w:r>
      <w:r>
        <w:t>&lt;/bt&gt;</w:t>
      </w:r>
      <w:r>
        <w:rPr>
          <w:i/>
        </w:rPr>
        <w:t xml:space="preserve"> arriverà presto!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