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Inn Trouble</w:t>
      </w:r>
      <w:r>
        <w:t>&lt;/bt&gt;</w:t>
      </w:r>
    </w:p>
    <w:p/>
    <w:p>
      <w:r>
        <w:t>Frost Falls</w:t>
      </w:r>
    </w:p>
    <w:p/>
    <w:p>
      <w:r>
        <w:t>Tom 2</w:t>
      </w:r>
    </w:p>
    <w:p/>
    <w:p/>
    <w:p>
      <w:r>
        <w:t>Lisa Bouchard</w:t>
      </w:r>
    </w:p>
    <w:p>
      <w:r>
        <w:t>Copyright © 2026 by Lisa Bouchard.</w:t>
      </w:r>
    </w:p>
    <w:p/>
    <w:p>
      <w:r>
        <w:t>Wydanie drugie</w:t>
      </w:r>
    </w:p>
    <w:p/>
    <w:p>
      <w:r>
        <w:t>Wszelkie prawa zastrzeżone.</w:t>
      </w:r>
    </w:p>
    <w:p/>
    <w:p>
      <w:r>
        <w:t>Żaden fragment tej publikacji nie może być powielany, rozpowszechniany ani przekazywany w jakiejkolwiek formie ani za pomocą jakichkolwiek środków, w tym fotokopiowania, nagrywania lub innych metod elektronicznych lub mechanicznych, bez uprzedniej pisemnej zgody wydawcy, z wyjątkiem przypadków dozwolonych przez amerykańskie prawo autorskie.</w:t>
      </w:r>
    </w:p>
    <w:p/>
    <w:p>
      <w:r>
        <w:t>Ta historia, wszystkie imiona, postacie i wydarzenia przedstawione w tym utworze są fikcyjne. Wszelkie podobieństwo do prawdziwych osób (żyjących lub zmarłych), miejsc, budynków i produktów jest niezamierzone lub całkowicie przypadkowe.</w:t>
      </w:r>
    </w:p>
    <w:p>
      <w:r>
        <w:t>Książki w tej serii</w:t>
      </w:r>
    </w:p>
    <w:p>
      <w:r>
        <w:t>&lt;bt&gt;</w:t>
      </w:r>
      <w:r>
        <w:t>Frost and Found</w:t>
      </w:r>
      <w:r>
        <w:t>&lt;/bt&gt;</w:t>
      </w:r>
    </w:p>
    <w:p>
      <w:r>
        <w:t>&lt;bt&gt;</w:t>
      </w:r>
      <w:r>
        <w:t>Inn Trouble</w:t>
      </w:r>
      <w:r>
        <w:t>&lt;/bt&gt;</w:t>
      </w:r>
    </w:p>
    <w:p>
      <w:r>
        <w:t>Spis treści</w:t>
      </w:r>
    </w:p>
    <w:p>
      <w:r>
        <w:t>O tej książce</w:t>
      </w:r>
    </w:p>
    <w:p>
      <w:r>
        <w:t>Rozdział 31</w:t>
      </w:r>
    </w:p>
    <w:p>
      <w:r>
        <w:t>Co dalej?</w:t>
      </w:r>
    </w:p>
    <w:p>
      <w:r>
        <w:t xml:space="preserve">Fragment z książki </w:t>
      </w:r>
      <w:r>
        <w:t>&lt;bt&gt;</w:t>
      </w:r>
      <w:r>
        <w:t>Flour Play</w:t>
      </w:r>
      <w:r>
        <w:t>&lt;/bt&gt;</w:t>
      </w:r>
    </w:p>
    <w:p>
      <w:r>
        <w:t>O tej książce</w:t>
      </w:r>
    </w:p>
    <w:p>
      <w:r>
        <w:t>Gospoda Winter Wonderland Inn ogrzała już chyba połowę Frost Falls. Fiona Okafor prowadziła ją tak samo, jak jej rodzina od stu lat, a dzisiaj rano zapięła kardigan na opak i nie może oderwać oczu od drzwi.</w:t>
      </w:r>
    </w:p>
    <w:p>
      <w:r>
        <w:t>Notatka żąda pół miliona dolarów. Nadawca wie, co jej prababcia zabrała Blackburnom w 1924 roku, zna sklep o dwa miasteczka stąd, w którym to sprzedała, i wymienia szafir w sercu broszy – szczegóły, które istnieją w dokładnie jednej zamkniętej na klucz skrzyni na strychu Fiony i w jeszcze jednym miejscu w mieście.</w:t>
      </w:r>
    </w:p>
    <w:p>
      <w:r>
        <w:t>Jessica Claus szuka źródeł tej wiedzy tam, skąd mogła pochodzić, a nie tam, dokąd miasteczko chciałoby ją skierować. Kowal był winny dwadzieścia dolarów i kręcił, zamiast odpowiedzieć wprost. Nieznajomy rozdający wizytówki o zaginionej broszy każdemu, kto zechce je wziąć. Historyk śpiący na polówce obok pieca, którego naprawy nie jest w stanie opłacić.</w:t>
      </w:r>
    </w:p>
    <w:p>
      <w:r>
        <w:t>Ktoś przeczytał stuletnią tajemnicę przy świetle lampy i postanowił ją sprzedać. Udowodnienie tego będzie kosztować Jessicę najcieplejszy tydzień, jaki miasteczko miało od lat – a przebaczenie, jak tu uczy się z czasem, nie jest tym samym, co zapomnienie.</w:t>
      </w:r>
    </w:p>
    <w:p>
      <w:r>
        <w:t>Rozdział 1</w:t>
      </w:r>
    </w:p>
    <w:p/>
    <w:p>
      <w:r>
        <w:t>Ciasto było jeszcze ciepłe, gdy wkładałam je do koszyka – na tyle ciepłe, że para osadziła się na szybie od wewnątrz zimnej kuchni, a całe pomieszczenie pachniało cynamonem, jabłkami i brązowym cukrem, któremu pozwoliłam ściemnieć o odcień ponad złocisty, bo Fiona tak lubiła. Powiedziała mi kiedyś, że jej matka przypalała cukier celowo, aż do tej granicy, gdzie przestaje być słodki, a staje się czymś głębszym. Zapach tego, jak twierdziła, był zapachem bycia małą i bezpieczną w ciepłej kuchni w chłodny dzień. Odtąd zawsze tak go dla niej przyrządzałam.</w:t>
      </w:r>
    </w:p>
    <w:p/>
    <w:p>
      <w:r>
        <w:t>Wsunęłam wokół naczynia ściereczkę w kratkę i docisnęłam ją na rogach. Potem spojrzałam na Pip, która ulokowała się przy tylnych drzwiach z nieomylnym wyrazem istoty, której obiecano wyjście i zamierzała upomnieć się o nie w pełnym wymiarze.</w:t>
      </w:r>
    </w:p>
    <w:p/>
    <w:p>
      <w:r>
        <w:t>– Tak, dobrze, idziesz – powiedziałam do niej. – Nie musisz tak na mnie patrzeć.</w:t>
      </w:r>
    </w:p>
    <w:p/>
    <w:p>
      <w:r>
        <w:t>Ćwierknęła raz, tym krótkim, ostrym ćwierknięciem, które oznaczało pospiesz się, potrząsnęła piórkami na ogonie i wyszła na werandę w tej samej chwili, gdy otworzyłam drzwi, jakby to ona czekała na mnie, a nie na odwrót.</w:t>
      </w:r>
    </w:p>
    <w:p/>
    <w:p>
      <w:r>
        <w:t>Poranek był w połowie jesienny, a w połowie czymś zimniejszym. To była pierwsza rzecz, jaką zauważyłam, schodząc po schodkach werandy z koszykiem na ramieniu. Klonowe drzewa wzdłuż Evergreen Avenue zrzuciły większość swojego złota przez weekend, a to, co zostało, opadało małymi, suchymi kaskadami za każdym razem, gdy wiatr się odwracał, szeleszcząc po chodniku i gromadząc się w rynnach. Pod zapachem suchych liści późnej jesieni kryła się czysta, chłodna nuta w powietrzu, którą znałam od dawna. Śnieg. Może nie dzisiaj, może nie jutro. Ale nadchodzi. Śnieg już spadł, w tygodniu, kiedy znaleźliśmy psa Marty, ze cztery cale, ale seria łagodnych dni znów go stopiła i nikt w mieście nie był jeszcze gotowy uwierzyć w zimę. W witrynach sklepowych paliły się pomarańczowe światła, na każdym ganku leżały dynie, a wszyscy, których znałam, byli zajęci festiwalem z okazji Halloween.</w:t>
      </w:r>
    </w:p>
    <w:p/>
    <w:p>
      <w:r>
        <w:t>Uwielbiałam to. Pajęczyny pojawiły się wraz z pierwszym chłodnym rankiem, a ja spędziłam całe mnóstwo lat mojego długiego życia w miejscu, gdzie jedynymi sąsiadami były elfy i renifery, a mąż mruczał coś pod nosem w warsztacie, więc nigdy nie będę brać ulicy pełnej dyń za pewnik. Pan Kim wyciął cały rząd z nich przed warsztatem samochodowym, a każda nosiła małą papierową czapkę mechanika. W oknie redakcji gazety stał szkielet czytający gazetę. Ktoś – podejrzewałam Olivię – udziergał pomarańczową czapkę na hydrant przed Yarn Tales.</w:t>
      </w:r>
    </w:p>
    <w:p/>
    <w:p>
      <w:r>
        <w:t>– Przeszła samą siebie, prawda? – powiedziałam do Pip, gdy szłyśmy aleją.</w:t>
      </w:r>
    </w:p>
    <w:p/>
    <w:p>
      <w:r>
        <w:t>Winter Wonderland Inn stał tam, gdzie Evergreen Avenue poszerzała się w stronę skweru, wysoki dom ze szczytami, pomalowany na miękki szarozielony kolor zimowego nieba, z werandą, która owijała się wokół dwóch stron niczym ramię przerzucone przez ramiona przyjaciela. Wyglądał, jakby tam urósł, a nie został zbudowany. Fiona powiesiła na drzwiach wejściowych wieniec i zatrzymałam się u stóp schodów, żeby go podziwiać, tak jak za każdym razem, gdy mijałam to miejsce. Był to pękaty krąg z wiecznie zielonych gałązek, gęsty i ciemny, przewiązany szeroką złotą wstążką i ozdobiony szyszkami, które sama pozłociła, z pojedynczą gałązką rdestu dla ożywienia sezonową pomarańczą.</w:t>
      </w:r>
    </w:p>
    <w:p/>
    <w:p>
      <w:r>
        <w:t>– Spójrz na tę wstążkę – powiedziałam.</w:t>
      </w:r>
    </w:p>
    <w:p/>
    <w:p>
      <w:r>
        <w:t>Pip spojrzała na wstążkę. Pip miała opinie, i to mocne, na temat wszystkiego, co lśniło, a złota wstążka lśniła. Opuściła głowę i utknęła w niej wzrok z głęboką koncentracją istoty knującej plany. Musiałam wziąć ją mocno za skrzydło i skierować w górę schodów, zanim zdążyła wnieść formalny sprzeciw przeciwko zakazowi zjedzenia jej.</w:t>
      </w:r>
    </w:p>
    <w:p/>
    <w:p>
      <w:r>
        <w:t>– To nie jest jedzenie – powiedziałam jej. – Prawie nic, co kochasz, nie jest jedzeniem. Omówiliśmy to.</w:t>
      </w:r>
    </w:p>
    <w:p/>
    <w:p>
      <w:r>
        <w:t>W holu panowało ciepło dobrego, głębokiego ognia, który palił się jeszcze przed świtem. Pachniało kawą i dymem drzewnym wymieszanym ze starszym zapachem samego domu, woskiem pszczelim i starym drewnem. Goście siedzieli w niskich fotelach: para przy oknie z rozłożoną między nimi mapą, starsza kobieta przy kominku z książką w miękkiej okładce, a w pomieszczeniu unosił się cichy pomruk miejsca, w którym ludzie czują się swobodnie. Tego ranka pod tym wszystkim wyczuwało się jednak nowy zapach, ostry i nieco metaliczny, którego początkowo nie potrafiłam zidentyfikować. Kiedy się rozejrzałam, zrozumiałam. Wyroby kowalskie Sama Patela były wszędzie, dokąd spojrzałam. Zrobił wsporniki do lamp wzdłuż ścian, wysoki ekran kominkowy przy palenisku i rząd czarnych żelaznych gwiazd wzdłuż gzymsu na festiwal, a cały frontowy pokój nabrał delikatnej, czystej woni kuźni, wplecionej w powietrze jak zapach chleba w kuchni.</w:t>
      </w:r>
    </w:p>
    <w:p/>
    <w:p>
      <w:r>
        <w:t>Zajęło mi chwilę, zanim znalazłam Fionę, a kiedy mi się to udało, mój uśmiech zniknął, zanim zdążyłam go powstrzymać.</w:t>
      </w:r>
    </w:p>
    <w:p/>
    <w:p>
      <w:r>
        <w:t>Stala za recepcją, obracając długopis w palcach. Fiona była kobietą stworzoną do radości. Była krągła i szybka, szybka w ruchach i jeszcze szybsza do śmiechu, z takim śmiechem, który zaczynał się gdzieś głęboko i wybuchał od razu. Radość ulotniła się z niej jak ciepło z pokoju z otwartymi drzwiami. Pod jej oczami widniały cienie, których puder nie zdołał ukryć. Jej sweter był zapięty o jeden guzik za wysoko. Kiedy mnie zobaczyła, zrobiła to, co niepokoiło mnie bardziej niż cienie: ułożyła swoją twarz. Nałożyła powitanie, celowo, jak kobieta zakładająca płaszcz, którego noszeniem jest zbyt zmęczona, i podeszła do mnie zza biurka.</w:t>
      </w:r>
    </w:p>
    <w:p/>
    <w:p>
      <w:r>
        <w:t>– Jessica. – Nawet jej głos brzmiał fałszywie, cienki tam, gdzie powinien być ciepły. – Nie trzeba było.</w:t>
      </w:r>
    </w:p>
    <w:p/>
    <w:p>
      <w:r>
        <w:t>– Zawsze trzeba – odparłam i wyciągnęłam koszyk. – Jabłkowe. Przypieczone na brzegu, tak jak lubisz. Nie kłóć się ze mną, przeszłam z tym całą aleję, a Pip próbowała zjeść twój wieniec, więc trochę mnie to kosztowało.</w:t>
      </w:r>
    </w:p>
    <w:p/>
    <w:p>
      <w:r>
        <w:t>To wywołało półuśmiech, co już było czymś. Wzięła koszyk i przycisnęła go do siebie obiema rękami, jak dziecko tulące termofor. Ponad nim jej oczy powędrowały znad mojego ramienia ku drzwiom, wróciły i znów uciekły dalej. Patrzyła na drzwi. Znałam to spojrzenie. Przeczytałam w życiu bardzo wiele listów od ludzi, którzy spędzają całe dnie, wpatrując się w drzwi w oczekiwaniu na to, czego się lękają, a po pewnym czasie to spojrzenie wżera się w ciało. Teraz tkwiło w ciele Fiony.</w:t>
      </w:r>
    </w:p>
    <w:p/>
    <w:p>
      <w:r>
        <w:t>– Fiono – zaczęłam cicho – co się... – Drzwi frontowe otworzyły się z podmuchem chłodnego powietrza, który sprawił, że ogień w kominku zgasł na moment, a do środka wszedł starszy małżeński parę. Wszystko w Fionie zmieniło się natychmiast. Wyprostowała się. Postawiła koszyk na biurku. Uśmiech, który odnalazła dla nowo przybyłych, był prawdziwy – lub na tyle bliski prawdy, że tylko ktoś uważnie obserwujący dostrzegłby w nim wysiłek.</w:t>
      </w:r>
    </w:p>
    <w:p/>
    <w:p>
      <w:r>
        <w:t>– Panie Worthington, pani Worthington – powiedziała. – Dzień dobry. Czy już się państwo rozgościli?</w:t>
      </w:r>
    </w:p>
    <w:p/>
    <w:p>
      <w:r>
        <w:t>– Bardziej niż rozgościli. – Mężczyzna miał srebrne włosy i był starannie ubrany, miły i niespieszny, ktoś, kto najwyraźniej nigdy w życiu nie musiał czekać na swoją kolejkę. Jego żona miała na sobie kaszmirowy sweter w kolorze śmietanki i perłowe kolczyki – nie, diamenty, małe, które chwytały blask ognia, gdy odwracała głowę, i rozpraszały go po suficie. – Mieliśmy nadzieję, Fiono, że moglibyśmy zatrzymać ten apartament jeszcze na tydzień. Zakochaliśmy się w tym miejscu. Moja żona twierdzi, że nie spała tak dobrze od lat.</w:t>
      </w:r>
    </w:p>
    <w:p/>
    <w:p>
      <w:r>
        <w:t>– To przez tę ciszę – odparła pani Worthington. – I te kołdry. Ciągle zapominam zapytać, kto je uszył.</w:t>
      </w:r>
    </w:p>
    <w:p/>
    <w:p>
      <w:r>
        <w:t>– Będę zachwycona, jeśli zostaniecie. – Fiona powiedziała to ciepło, a ja przyglądałam się, jak ulga przepływa pod tym ciepłem niczym prąd pod lodem. – Apartament jest wasz tak długo, jak tego zechcecie. A kołdry są lokalne, zapiszę wam nazwisko, ta osoba ma stoisko na festiwalu.</w:t>
      </w:r>
    </w:p>
    <w:p/>
    <w:p>
      <w:r>
        <w:t>Podziękowali jej i ruszyli w stronę jadalni, rozmawiając o śniadaniu, a diamenty rzucały swoje małe świetliste refleksy; w sekundę po tym, jak odwrócili się plecami, ciepło znów wypłynęło z twarzy Fiony.</w:t>
      </w:r>
    </w:p>
    <w:p/>
    <w:p>
      <w:r>
        <w:t>Zrozumiałam wtedy jedną rzecz. Państwo Worthington byli tym typem gości, na jakich ma nadzieję każdy hotelarz: takimi, którzy biorą najlepszy pokój na całe tygodnie, hojnie obdarowują napiwkami personel i szczerze pytają, kto uszył kołdry. Cokolwiek działo się z Fioną, ich dodatkowy tydzień był jedyną solidną deską pod jej stopami.</w:t>
      </w:r>
    </w:p>
    <w:p/>
    <w:p>
      <w:r>
        <w:t>– Fiono – powtórzyłam ciszej, podchodząc bliżej – martwisz się. O co chodzi?</w:t>
      </w:r>
    </w:p>
    <w:p/>
    <w:p>
      <w:r>
        <w:t>Otworzyła usta i myślę, że mogłaby mi wtedy powiedzieć, tam na miejscu w holu, gdyby drzwi znowu się nie otworzyły.</w:t>
      </w:r>
    </w:p>
    <w:p/>
    <w:p>
      <w:r>
        <w:t>Tym razem był to Sam Patel, który cofał się tyłem ze skrzynią żelastwa w ramionach, a wsporniki werandy dzwoniły głucho o siebie, gdy się obrócił i z łomotem postawił je przy biurku. Sam był dużym, ostrożnym mężczyzną, z sadzą wciśniętą tak głęboko w zagniecenia knykci, że wątpiłam, czy mydło mogłoby tam jeszcze dotrzeć, i zazwyczaj cechował go rzemieślniczy, swobodny spokój. Teraz nie było po nim śladu. Przeszedł do Fiony ze zaciśniętą szczęką.</w:t>
      </w:r>
    </w:p>
    <w:p/>
    <w:p>
      <w:r>
        <w:t>– Ostatnia partia z zamówienia – powiedział. – Wsporniki do werandy. Powieszę je, jak znajdę wolną godzinę. – Potem dodał ciszej, choć wcale nie na tyle cicho, jak na spokojny hol: – Fiono. Minęły już trzy tygodnie.</w:t>
      </w:r>
    </w:p>
    <w:p/>
    <w:p>
      <w:r>
        <w:t>– Wiem, Sam. – Nie chciała na niego spojrzeć.</w:t>
      </w:r>
    </w:p>
    <w:p/>
    <w:p>
      <w:r>
        <w:t>– Dwadzieścia dolarów. Tylko tyle. Nie próbuję cię wprawić w zakłopotanie, po prostu...</w:t>
      </w:r>
    </w:p>
    <w:p/>
    <w:p>
      <w:r>
        <w:t>– Wiem. Będę je miała w piątek. Przepraszam.</w:t>
      </w:r>
    </w:p>
    <w:p/>
    <w:p>
      <w:r>
        <w:t>Dwadzieścia dolarów. Obróciłam tę myśl w głowie niczym kamyk znaleziony w bucie. To była tak mała suma, by wywołać tyle napięcia w głosach dwojga porządnych ludzi. Sam nie był człowiekiem, który gnębiłby przyjaciela o dwadzieścia dolarów. Fiona nie była kobietą, która pozwoliłaby, aby rachunek czekał trzy tygodnie. Coś w nich obojgu pękło od środka.</w:t>
      </w:r>
    </w:p>
    <w:p/>
    <w:p>
      <w:r>
        <w:t>Sam pokiwał głową, nie bez życzliwości, godząc się na ten piątek, i wyszedł z powrotem do swojej ciężarówki. Nieznajomy mi mężczyzna gładko zajął miejsce, które po sobie zostawił, jakby na nie czekał.</w:t>
      </w:r>
    </w:p>
    <w:p/>
    <w:p>
      <w:r>
        <w:t>– Śliczna robota, to kowalstwo. – Ten nieznajomy był zgrabny, o błyszczących oczach, gdzieś koło pięćdziesiątki, dobrze ubrany w lekko pogniecionym stylu człowieka, który podróżuje. Trzymał w ręku mały notes, którego wcale nie starał się ukryć. Skinął głową w ślad za Samem. – Lokalny kowal? Zawsze można rozpoznać lokalnego. Czuje się w tym pewność siebie. A ten dom. – Odwrócił się niespiesznie, by ogarnąć wzrokiem hol, zakrzywione schody, stare gipsowe medalion pośrodku sufitu. – No proszę, to jest dom z historią. Biznes rodzinny, jak mniemam. Pokolenia.</w:t>
      </w:r>
    </w:p>
    <w:p/>
    <w:p>
      <w:r>
        <w:t>– Kilka pokoleń – odparła Fiona. Długopis znów znalazł się w jej dłoni, wirując.</w:t>
      </w:r>
    </w:p>
    <w:p/>
    <w:p>
      <w:r>
        <w:t>– To historie mnie interesują. Zawsze tak było. – Powiedział to do Fiony, ale jego oczy powędrowały w moją stronę, złagodniały i wyciągnął rękę. – Wybacz mi. Neil Carter.</w:t>
      </w:r>
    </w:p>
    <w:p/>
    <w:p>
      <w:r>
        <w:t>– Jessica Claus. – Jego uścisk był mocny, szybki i suchy, uścisk dłoni człowieka, który ściska bardzo wiele rąk.</w:t>
      </w:r>
    </w:p>
    <w:p/>
    <w:p>
      <w:r>
        <w:t>– Claus. – Uśmiechnął się, a był to dobry uśmiech, swobodny i wyćwiczony, ale ufałam mu mniej więcej tak bardzo, jak mogłabym podnieść i rzucić ekranem kominkowym. – A więc to pani jest tą sławną panią Claus. Jakże cudownie. Słyszałem oczywiście, człowiek wie o takich rzeczach, ale do tej pory nie do końca w to wierzyłem. – Pochylił się odrobinę, ufnie. – Proszę mi powiedzieć. Czy dawne tutejsze rodziny, Blackburnowie i reszta, wciąż mają tu swoje rzeczy? Pamiątki rodzinne, meble, biżuterię, tego typu sprawy? Akurat poszukuję pewnego przedmiotu. Broszki.</w:t>
      </w:r>
    </w:p>
    <w:p/>
    <w:p>
      <w:r>
        <w:t>Położył słowo broszka między nami niczym wędkarz zarzucający sztuczną muchę na wodę, lekko, z wielką dbałością, i obserwował, co wypłynie.</w:t>
      </w:r>
    </w:p>
    <w:p/>
    <w:p>
      <w:r>
        <w:t>Obok niego twarz Fiony przybrała barwę gipsowego medalionu na sufitu.</w:t>
      </w:r>
    </w:p>
    <w:p/>
    <w:p>
      <w:r>
        <w:t>– Naprawdę muszę zająć się jadalnią – rzuciła w pośpiechu i zniknęła za wahadłowymi drzwiami, zanim ktokolwiek z nas zdążył cokolwiek powiedzieć, zostawiając koszyk z ciastem na biurku i wiszące w powietrzu pytanie.</w:t>
      </w:r>
    </w:p>
    <w:p/>
    <w:p>
      <w:r>
        <w:t>Neil Carter odpatrywał zamknięte wahadłowe drzwi ze szczerym, niespiesznym zainteresowaniem. Potem powrócił swoim uśmiechem w moją stronę, wciąż niegasnącym.</w:t>
      </w:r>
    </w:p>
    <w:p/>
    <w:p>
      <w:r>
        <w:t>– Płoskliwa, ta twoja przyjaciółka.</w:t>
      </w:r>
    </w:p>
    <w:p/>
    <w:p>
      <w:r>
        <w:t>– Zajęta – odparłam. – Mamy festiwal. To mnóstwo pracy dla jednej kobiety.</w:t>
      </w:r>
    </w:p>
    <w:p/>
    <w:p>
      <w:r>
        <w:t>– Oczywiście. Oczywiście, że tak. – Kliknął długopisem, wsunął go do kieszeni na piersi i lekko mi skinął głową. – Cóż. Prawdziwa przyjemność, pani Claus. Spodziewam się, że jeszcze się spotkamy. To tego rodzaju miasteczko, prawda? Każdy widzi każdego. – I powędrował w stronę schodów z rękami w kieszeniach, patrząc w górę na gipsowy medalion, gdy odchodził.</w:t>
      </w:r>
    </w:p>
    <w:p/>
    <w:p>
      <w:r>
        <w:t>Zebrałam Pip, która w międzyczasie przemaszerowała przez hol do niskiego stolika pod schodami, gdzie znajdował się wielki, lśniący element dekoracyjny: kryształowa misa ze szklanymi owocami, które rzucały tęcze, gdy padło na nie światło ognia. Stała z dziobem oddalonym o jakieś cal od szklanej gruszki, lekko drżąc z pożądania.</w:t>
      </w:r>
    </w:p>
    <w:p/>
    <w:p>
      <w:r>
        <w:t>– Nie – powiedziałam jej. – Absolutnie nie. To nie jest sardynka, nigdy nią nie była i nie pozwolę, żebyś zjadła gruszkę Fiony na oczach płacących gości.</w:t>
      </w:r>
    </w:p>
    <w:p/>
    <w:p>
      <w:r>
        <w:t>Spojrzała na mnie z wyrazem głębokiej i starożytnej zdradzieckiej rozpaczy. Następnie, ponieważ nie była obca złośliwości, trąciła stołeczek barkiem, mijając go. Cała kryształowa aranżacja się zakołysała. Z pół tuzina gości wciągnęło powietrze w tym samym momencie, starsza kobieta przy kominku do połowy podniosła się z fotela, a misa wróciła na swoje miejsce. Wyciągnęłam nas obie przez drzwi wejściowe na werandę, zanim mój hańbiący mnie pingwin zdążył dokończyć to, co zaczęła.</w:t>
      </w:r>
    </w:p>
    <w:p/>
    <w:p>
      <w:r>
        <w:t>Na zewnątrz chłód przyniósł ulgę po klaustrofobicznym, ciepłym niepokoju holu. Stałam przez chwilę przy balustradzie werandy i pozwoliłam mu przewietrzyć sobie głowę. Na skwerze mężczyźni na drabinach rozwieszali festiwalowe światełka między latarniami, wołając do siebie. Gdzieś w stronę parku szczekał pies, a pociąg wydał swój daleki gwizdek, wjeżdżając na stację. Wszystko to było tak zwyczajne, że fałsz na twarzy Fiony wydawał mi się na moment czymś, co sobie wyobraziłam.</w:t>
      </w:r>
    </w:p>
    <w:p/>
    <w:p>
      <w:r>
        <w:t>Zeszłam po schodach i kiedy odwróciłam się na dole, by spojrzeć na gospodę, najbliższy sznur pomarańczowych festiwalowych światełek wzdłuż jej okapów zamigotał.</w:t>
      </w:r>
    </w:p>
    <w:p/>
    <w:p>
      <w:r>
        <w:t>Tylko na oddech. Ich twarda dyniowa pomarańcz złagodniała, ogrzała się i stała się złota, głęboka, stała złota barwa świecy w oknie, cały sznur naraz, każda żarówka. Mrugnęłam i znów była pomarańczowa, cicho brzęcząc szumem tanich festiwalowych światełek.</w:t>
      </w:r>
    </w:p>
    <w:p/>
    <w:p>
      <w:r>
        <w:t>Spojrzałam w dół na Pip. Pip patrzyła w górę na światła z przechyloną głową.</w:t>
      </w:r>
    </w:p>
    <w:p/>
    <w:p>
      <w:r>
        <w:t>– Też to widziałaś – powiedziałam.</w:t>
      </w:r>
    </w:p>
    <w:p/>
    <w:p>
      <w:r>
        <w:t>Ćwierknęła.</w:t>
      </w:r>
    </w:p>
    <w:p/>
    <w:p>
      <w:r>
        <w:t>To było nic. Luźny kabel. Figiel mrozu na zmęczonych oczach. Powtarzałam to sobie przez całą drogę powrotną w górę Evergreen Avenue, obok piekarni, gdzie poranny chleb roztaczał swój zapach po całym bloku, obok skweru z na wpół rozwieszonymi światełkami, obok gazeciarskiego szkieletu czytającego gazetę. Luźny kabelek. To wszystko.</w:t>
      </w:r>
    </w:p>
    <w:p/>
    <w:p>
      <w:r>
        <w:t>Ale żyłam bardzo długo obok magii Bożego Narodzenia i wiedziałam, jak to jest, kiedy ona ożywa. Czułam to w Frost Falls od kilku dni – ostry ton w powietrzu niczym zmiana pogody, zanim jeszcze niebo ją pokaże.</w:t>
      </w:r>
    </w:p>
    <w:p/>
    <w:p>
      <w:r>
        <w:t>A z moją przyjaciółką działo się coś niedobrego, bardzo niedobrego, na tyle złego, by wywołać cienie pod jej oczami i wyraz czujności na twarzy. To miało związek z broszką. I nieznajomy z miłym uśmiechem i notesem przyjechał do małego miasteczka, żeby pytać dokładnie o to samo.</w:t>
      </w:r>
    </w:p>
    <w:p/>
    <w:p>
      <w:r>
        <w:t>– Chodź – rzekłam do Pip. – Wracajmy do domu i przemyślmy to. I nie, nie dostaniesz sardynki za to, że nie zjadłaś gruszki.</w:t>
      </w:r>
    </w:p>
    <w:p/>
    <w:p>
      <w:r>
        <w:t>Ćwierknęła bez skruchy. Wróciliśmy do domu przez złocisto-chłodny poranek i nie odwróciłam się, by spojrzeć na okapy gospody, choć część mnie chciała zobaczyć, czy światła tam wciąż są pomarańczowe, czy znów cicho zzłociły się, gdy byłam odwrócona plecami.</w:t>
      </w:r>
    </w:p>
    <w:p>
      <w:r>
        <w:t>Rozdział 2</w:t>
      </w:r>
    </w:p>
    <w:p/>
    <w:p>
      <w:r>
        <w:t>Telefon zadzwonił następnego ranka, kiedy miałam ręce zanurzone po łokcie w cieście na tartę, i wiedziałam, że to nic dobrego, zanim jeszcze zdążyłam je wytrzeć, ponieważ aparat w naszym domku prawie nigdy nie dzwonił. Ludzie zazwyczaj przychodzili pod drzwi, posyłali dziecko z wiadomością albo łapali cię na rynku. Kiedy telefon już dzwonił, była to zazwyczaj Olivia, która chciała dowiedzieć się, czy widziałam nową merynosową włóczkę, która właśnie dotarła, albo Martha, przypominająca mi, w które popołudnie zbiera się kółko. Kiedy więc rozległ się o wpół do dziewiątej w szary poranek, brzmiąc ostro w cichej kuchni, żołądek mi się ścisnął, zanim jeszcze zdążyłam przejść przez izbę.</w:t>
      </w:r>
    </w:p>
    <w:p/>
    <w:p>
      <w:r>
        <w:t>Pip oderwała wzrok od swojego miejsca przy oknie, przechylając głowę na dźwięk.</w:t>
      </w:r>
    </w:p>
    <w:p/>
    <w:p>
      <w:r>
        <w:t>— Słucham? — Przycisnęłam słuchawkę do ramienia, wycierając mąkę z dłoni w fartuch.</w:t>
      </w:r>
    </w:p>
    <w:p/>
    <w:p>
      <w:r>
        <w:t>— Jessica? — Głos Fiony był cienki i napięty jak struna. Pod nim słyszałam, że oddycha nie tak, jak trzeba, szybko i płytko. — Mogłabyś przyjść? Do gospody. Teraz, jeśli dacie radę. Proszę.</w:t>
      </w:r>
    </w:p>
    <w:p/>
    <w:p>
      <w:r>
        <w:t>— Idę. — Już rozwiązywałam fartuch jedną ręką. — Jesteś ranna? Ktoś ucierpiał?</w:t>
      </w:r>
    </w:p>
    <w:p/>
    <w:p>
      <w:r>
        <w:t>— Nie. Nie, nic z tych rzeczy. Ja po prostu... — Westchnienie. — Nie mogę o tym mówić przez telefon. Proszę, Jessica. Potrzebuję cię. Potrzebuję przyjaciółki.</w:t>
      </w:r>
    </w:p>
    <w:p/>
    <w:p>
      <w:r>
        <w:t>— W takim razie ją masz, a ona jest już w drodze — powiedziałam. — Nastaw wodę na herbatę i usiądź. Będę za dziesięć minut.</w:t>
      </w:r>
    </w:p>
    <w:p/>
    <w:p>
      <w:r>
        <w:t>Przykryłam rozwałkowane ciasto wilgotną ściereczką, żeby nie wyschło, i zdjąłam płaszcz z haczka przy drzwiach. Pip zjawiła się tam, zanim zdołałam zapiąć pierwszy guzik, człapiąc w ciasnym, niespokojnym kółku.</w:t>
      </w:r>
    </w:p>
    <w:p/>
    <w:p>
      <w:r>
        <w:t>— Tak, ty też — powiedziałam jej. — No to chodź. Fiona nas potrzebuje.</w:t>
      </w:r>
    </w:p>
    <w:p/>
    <w:p>
      <w:r>
        <w:t>Poranek zrobił się surowy przez noc. Kałuże w zaułku były pokryte skorupką lodu, która trzeszczała pod moimi butami, a suche liście stały się sztywne i srebrne od mrozu. Zapach dymu z kominów wzdłuż Evergreen wisiał nisko w bezwietrznym, zimnym powietrzu. Miasto ledwo się budziło. Większość sklepów była jeszcze ciemna, z festiwalowymi dyniami na progach, a nasze kroki odbijały się echem po pustym chodniku.</w:t>
      </w:r>
    </w:p>
    <w:p/>
    <w:p>
      <w:r>
        <w:t xml:space="preserve">Gospoda </w:t>
      </w:r>
      <w:r>
        <w:t>&lt;bt&gt;</w:t>
      </w:r>
      <w:r>
        <w:t>Winter Wonderland Inn</w:t>
      </w:r>
      <w:r>
        <w:t>&lt;/bt&gt;</w:t>
      </w:r>
      <w:r>
        <w:t xml:space="preserve"> ukazała się moim oczom, gdy skręciłyśmy w stronę skweru; jej szarozielona fasada i wieniec ze złotą wstęgą wyglądały dokładnie tak samo jak dzień wcześniej, a jednak całe miejsce wydawało mi się teraz inne, zmienione przez sam fakt, że wiedziałam o kryjących się w nim kłopotach. Wieniec łapał wczesne światło. Okna były ciemne, z wyjątkiem jednego.</w:t>
      </w:r>
    </w:p>
    <w:p/>
    <w:p>
      <w:r>
        <w:t>Pchnęłam ciężkie drzwi frontowe, a ich znajomy skrzyp zabrzmiał zbyt głośno w uciszonym holu. Ogień dopiero co został rozpalony i nie było jeszcze żadnych innych gości, tylko starsza kobieta z poprzedniego dnia, siedząca w tym samym fotelu przy kominku z tą samą książką w miękkiej oprawie. Spojrzała na mnie znad okularów ze szczerą ciekawością kogoś, kto nie ma nic lepszego do roboty niż obserwowanie holu, a jej oczy śledziły mnie przez całą drogę po pomieszczeniu. Nigdy nie lubiłam, gdy ktoś mi się przygląda w miejscu, które powinno być przyjazne, a tamtego ranka lubiłam to jeszcze mniej.</w:t>
      </w:r>
    </w:p>
    <w:p/>
    <w:p>
      <w:r>
        <w:t>Fiona wyszła z bocznych drzwi, zanim doszłam do połowy, blada i z napiętą twarzą, dzisiaj z zapiętym równo kardiganem, ale ze wszystkim innym postawionym na głowę. Chwyciła mnie za ramię zimną dłonią i zaciągnęła do małego saloniku odchodzącego od holu, tego, który trzymała na prywatne rozmowy i popołudniową herbatę z przyjaciółmi. Zamknęła za nami drzwi, a stłumione odgłosy budzącej się gospody ucichły. Stojący w kącie zegar szafkowy tykał. Była to najgłośniejsza rzecz w pokoju.</w:t>
      </w:r>
    </w:p>
    <w:p/>
    <w:p>
      <w:r>
        <w:t>Pip usadowiła się u moich stóp, a jej ciemne oczy powędrowały ku Fionie i zostały tam.</w:t>
      </w:r>
    </w:p>
    <w:p/>
    <w:p>
      <w:r>
        <w:t>— Usiądź — powiedziałam łagodnie. — I opowiedz mi. Cokolwiek to jest, nie musisz dźwigać tego sama ani chwili dłużej. Po to tu jestem.</w:t>
      </w:r>
    </w:p>
    <w:p/>
    <w:p>
      <w:r>
        <w:t>Nie usiadła. Zamiast tego podeszła do małego biurka w kącie i otworzyła górną szufladę dłońmi, które niespecjalnie chciały jej słuchać, faworyzując mały mosiężny uchwyt. Wyciągnęła dwie rzeczy i podała mi je bez słowa. Złożoną kartkę papieru. Stare zdjęcie, brązowe i miękkie od starości na rogach.</w:t>
      </w:r>
    </w:p>
    <w:p/>
    <w:p>
      <w:r>
        <w:t>Wzięłam je i najpierw rozłożyłam papier. Był gorszy z tej dwójki.</w:t>
      </w:r>
    </w:p>
    <w:p/>
    <w:p>
      <w:r>
        <w:t xml:space="preserve">To była wiadomość. Charakter piwa był celowo okropny, same nierówne skosy i połamane litery, ta staranna niezdarność, jaką ktoś osiąga, gdy bardzo się stara zamaskować swój własny styl pisma. Suma była pierwszą rzeczą, jaką zobaczyłam, ponieważ ten, kto to napisał, chciał, żeby suma była pierwszą rzeczą, jaką każdy zobaczy. Pół miliona dolarów. A pod nią, w tym samym wymuszonym potopi-śladzie, reszta. </w:t>
      </w:r>
      <w:r>
        <w:rPr>
          <w:i/>
        </w:rPr>
        <w:t>I know how your family came by this inn. I know about the brooch your great-grandmother took from the Blackburns, the one with the sapphire at its heart, and the shop in Ridgeline where she sold it to buy this place. Pay, or the whole town learns the truth. Leave the money beneath the inn's front steps. Take down the gold ribbon on the wreath and put up a red one in its place, so I'll know the money is there.</w:t>
      </w:r>
    </w:p>
    <w:p/>
    <w:p>
      <w:r>
        <w:t xml:space="preserve">Przeczytałam to dwukrotnie. Zegar szafkowy tykał. Coś w sformułowaniu utkwiło mi w głowie. </w:t>
      </w:r>
      <w:r>
        <w:rPr>
          <w:i/>
        </w:rPr>
        <w:t>The sapphire at its heart</w:t>
      </w:r>
      <w:r>
        <w:t>. Dziwny, miękki, niemal czuły sposób, w jaki szantażysta nazwał skradziony kamień, jak fraza wyciągnięta żywcem z książki. Odpuściłam to sobie. Miałam przed sobą znacznie poważniejsze sprawy niż czyjeś dobrane słowa.</w:t>
      </w:r>
    </w:p>
    <w:p/>
    <w:p>
      <w:r>
        <w:t>— Fiona — powiedziałam, a mój głos zabrzmiał cicho. — To szantaż.</w:t>
      </w:r>
    </w:p>
    <w:p/>
    <w:p>
      <w:r>
        <w:t>— Wiem, co to jest. — Usiadła w tym momencie, cała naraz, opadając w fotel naprzeciwko mnie, jakby ktoś odciął jej sznurki. — Przeczytałam to trzysta razy. Wiem dokładnie, co to jest. — Przycisnęła knykcie do ust na moment, uspokajając się. — Spójrz na zdjęcie. Wtedy zrozumiesz resztę.</w:t>
      </w:r>
    </w:p>
    <w:p/>
    <w:p>
      <w:r>
        <w:t>Spojrzałam. Fotografia przedstawiała kobietę ubraną w stroje sprzed stu lat, szczupłą i poważną, z ciemnymi włosami zaczesanymi w fale blisko głowy w stylu lat dwudziestych, z uniesionym podbródkiem, patrzącą prosto w obiektyw z czymś w oczach, co nie było do końca uśmiechem ani do końca wyzwaniem, ale miało z tymi dwoma wiele wspólnego. Miała na sobie suknię z wysokim kołnierzem, a przy szyi, przypiętą tuż pod nim, broszę. Nawet na miękkim, brązowym zdjęciu widać było, że to piękny wyrób, złoto oprawione w skomplikowany wzór wokół pojedynczego, dużego kamienia, który stary film zarejestrował jako bladą, szarą poświatę.</w:t>
      </w:r>
    </w:p>
    <w:p/>
    <w:p>
      <w:r>
        <w:t>— To twoja prababcia? — zapytałam. — Constance?</w:t>
      </w:r>
    </w:p>
    <w:p/>
    <w:p>
      <w:r>
        <w:t>— Nie. — Głos Fiony się załamał. — Nie, to jedna z Blackburnów. Jedna ze starych Blackburnów, z czasów, kiedy mieli wszystkie pieniądze w hrabstwie. Nawet nie znam jej imienia. — Dotknęła brązowego brzegu fotografii. — Constance trzymała ją przez te wszystkie lata. Myślę, że to z powodu broszy nie potrafiła jej oddać, a nie tej kobiety. Ale ta brosza, którą ma na sobie... — Przycisnęła dłoń płasko do klatki piersiowej, jakby ją tam bolało. — Brosza jest nasza, Jessica. To właśnie tym mnie trzymają w garści. Tą broszą.</w:t>
      </w:r>
    </w:p>
    <w:p/>
    <w:p>
      <w:r>
        <w:t>Czekałam. To nie był moment na pytania. Trzymałam więc zdjęcie i czekałam. Po chwili, wpatrując się w swoje dłonie, a nie we mnie, Fiona opowiedziała mi wszystko.</w:t>
      </w:r>
    </w:p>
    <w:p/>
    <w:p>
      <w:r>
        <w:t xml:space="preserve">— W 1924 roku moja prababcia, Constance Okafor, pracowała jako służąca u Blackburnów — powiedziała. — Była młoda. Dziewiętnaście, może dwadzieścia lat. Byli wtedy najbogatszą rodziną we </w:t>
      </w:r>
      <w:r>
        <w:t>&lt;bt&gt;</w:t>
      </w:r>
      <w:r>
        <w:t>Frost Falls</w:t>
      </w:r>
      <w:r>
        <w:t>&lt;/bt&gt;</w:t>
      </w:r>
      <w:r>
        <w:t>, najbogatszą w promieniu pięćdziesięciu mil, a ona sprzątała ich pokoje, paliła w kominkach i wycierała kurze z ich rzeczy, wliczając w to broszę, dzień po dniu. — Wzięła drżący oddech. — I pewnego zimowego dnia Constance ją wzięła. Ukradła ją, Jessica. Tę broszę, prosto z toaletki albo z jej pudełka, nie wiem dokładnie jak. I wyniosła ją z tego domu, i nigdy więcej tam nie wróciła.</w:t>
      </w:r>
    </w:p>
    <w:p/>
    <w:p>
      <w:r>
        <w:t>Milczałam, pozwalając jej kontynuować, choć w mojej głowie zaczęło się już powoli, bezgłośnie myślenie.</w:t>
      </w:r>
    </w:p>
    <w:p/>
    <w:p>
      <w:r>
        <w:t xml:space="preserve">— Zaniosła ją dwa miasta dalej, do Ridgeline, do tamtejszego lombardu, i sprzedała ją. A za te pieniądze... — Głos Fiony pękł równo w połowie. — Za te pieniądze kupiła tę gospodę. Tę właśnie. </w:t>
      </w:r>
      <w:r>
        <w:t>&lt;bt&gt;</w:t>
      </w:r>
      <w:r>
        <w:t>Winter Wonderland Inn</w:t>
      </w:r>
      <w:r>
        <w:t>&lt;/bt&gt;</w:t>
      </w:r>
      <w:r>
        <w:t>. W ten sposób moja rodzina stała się jej właścicielem. Na tym fundamencie opiera się całe to miejsce. Sto lat świąt i wesel, niedzielnych śniadań, podróżnych schronionych przed śniegiem, a pod tym wszystkim, podtrzymując to, brosza, którą przerażona dziewczyna ukradła ludziom, u których pracowała.</w:t>
      </w:r>
    </w:p>
    <w:p/>
    <w:p>
      <w:r>
        <w:t>Ciężar tych słów osiadł w małym pokoju. Siedziałam ze zdjęciem w jednej ręce i notatką w drugiej, próbując to ogarnąć. Gospoda, w której połowa miasteczka świętowała coś raz po raz, zbudowana na kradzieży sprzed wieku.</w:t>
      </w:r>
    </w:p>
    <w:p/>
    <w:p>
      <w:r>
        <w:t>— Jak długo o tym wiesz? — zapytałam.</w:t>
      </w:r>
    </w:p>
    <w:p/>
    <w:p>
      <w:r>
        <w:t xml:space="preserve">— Od lat. — Otarła oczy wierzchem dłoni, gestem dziecka. — Znalazłam to po śmierci matki. Na strychu była skrzynia, stary kufer podróżny, zamknięty na klucz, a klucz leżał w rzeczach mojej mamy z przywieszoną karteczką zapisaną jej charakterem piwa, na której było tylko: </w:t>
      </w:r>
      <w:r>
        <w:rPr>
          <w:i/>
        </w:rPr>
        <w:t>nie zgubić</w:t>
      </w:r>
      <w:r>
        <w:t>. Więc oczywiście ją otworzyłam. — Mały, stłumiony śmiech. — Listy. Pokwitowanie z lombardu, to prawdziwe, ze sklepu w Ridgeline, z datą i kwotą. Kilka innych rzeczy. Wszystko poskładane ciasno i powciskane w kąty, jak coś, czego nie możesz znieść, żeby wyrzucić, i na co nie możesz znieść patrzenia. Moja matka wiedziała. Jej matka wiedziała. A teraz ja wiem. I żadna z nas nigdy nie powiedziała o tym żywej duszy. — Spojrzała na mnie, a jej oczy były czerwone. — Komu mogłabym powiedzieć? Jak można komuś powiedzieć coś takiego? Jak spojrzeliby na mnie, na gospodę, gdyby wiedzieli?</w:t>
      </w:r>
    </w:p>
    <w:p/>
    <w:p>
      <w:r>
        <w:t xml:space="preserve">Pochyliłam się do przodu i położyłam dłoń na jej zimnej ręce. </w:t>
      </w:r>
    </w:p>
    <w:p>
      <w:r>
        <w:t>— Fiona. Posłuchaj mnie. To, co zrobiła lub czego nie zrobiła twoja prababcia sto lat temu podczas srogiej zimy, jakiej nie jesteśmy w stanie sobie wyobrazić, to nie jesteś ty. Włożyłaś całe swoje serce w to miejsce i w to miasteczko. To właśnie widzą ludzie. To jest w tobie prawdziwe.</w:t>
      </w:r>
    </w:p>
    <w:p/>
    <w:p>
      <w:r>
        <w:t>— Ale czy ty nie rozumiesz? — Pokręciła głową z udręką. — Nie ma znaczenia, co jest we mnie prawdziwe. Liczy się tylko to, co mogą powiedzieć. Jeśli to wyjdzie na jaw, zrujnuje wszystko. Nazwę gospody. Nazwisko mojej rodziny. Sto lat pracy przepadło z powodu dziewczyny, której nigdy nie spotkałam, i rzeczy, której nigdy nie zrobiłam. — Wskazała na notatkę. — A teraz ktoś o tym wie. Ktoś wie, Jessica, i nie rozumiem jak, ponieważ ten kufer trzymam zamknięty na strychu i jestem jedyną żyjącą osobą, która go kiedykolwiek otworzyła. Jedyną. Więc jak?</w:t>
      </w:r>
    </w:p>
    <w:p/>
    <w:p>
      <w:r>
        <w:t>To we mnie uderzyło i zostało.</w:t>
      </w:r>
    </w:p>
    <w:p/>
    <w:p>
      <w:r>
        <w:t>Podniosłam notatkę i przeczytałam ją jeszcze raz, tym razem uważniej, a kiedy zbliżyłam ją, by odczytać ciasny szlaczek pisma, z papieru uderzył zapach. Słaby, ale wyczuwalny. Ostry, lekko metaliczny, z czymś mineralnym w tle. Skądś go znałam, z czegoś niedawnego, i za nic w świecie nie mogłam sobie przypomnieć skąd.</w:t>
      </w:r>
    </w:p>
    <w:p/>
    <w:p>
      <w:r>
        <w:t>— Fiona — powiedziałam powoli, opuszczając kartkę. — Przeczytaj to jeszcze raz. Wymienia szafir. Szafir w jej sercu, dokładnie te słowa. I wymienia Ridgeline, gdzie go sprzedała. — Odwróciłam zdjęcie w jej stronę, wskazując palcem bliską poświatę klejnotu przy szyi kobiety. — Powiedziałaś komukolwiek o tych dwóch rzeczach? O tym, że sprzedała go w Ridgeline? O tym, że kamień był szafirem?</w:t>
      </w:r>
    </w:p>
    <w:p/>
    <w:p>
      <w:r>
        <w:t>— Nigdy. — Pokręciła gwałtownie głową, pewna swego. — Nigdy, przysięgam ci. Miejsce, w którym go sprzedała, nie jest zapisane nigdzie poza kwitkiem w moim kufrze. A to, że był szafirem, jest tylko w starych listach, a te też są w kufrze. Zamknięte. Nietknięte.</w:t>
      </w:r>
    </w:p>
    <w:p/>
    <w:p>
      <w:r>
        <w:t>— W takim razie pomyśl ze mną przez chwilę — powiedziałam — bo to ma większe znaczenie niż cokolwiek innego. Ktokolwiek napisał tę wiadomość, wie, co znajdowało się w tym zamkniętym kufrze. A są tylko dwa sposoby, żeby ktoś dowiedział się, co jest w zamkniętym kufrze, który otworzyłaś tylko ty. Albo w jakiś sposób dostali się do twojego kufra, co, jak twierdzisz, jest niemożliwe. — Uniosłam palec. — Albo doszli do tego samego sekretu z drugiej strony. Od strony Blackburnów. Ponieważ Blackburni stracili broszę w 1924 roku, prawda? Taka rodzina, musieli to zapisać. List, rachunek domowy, notatka do ubezpieczyciela, cokolwiek. Ich wersja tej historii istnieje gdzieś, niezależnie od twojej.</w:t>
      </w:r>
    </w:p>
    <w:p/>
    <w:p>
      <w:r>
        <w:t xml:space="preserve">Fiona znieruchomiała, obserwując moją twarz. </w:t>
      </w:r>
    </w:p>
    <w:p>
      <w:r>
        <w:t>— Dokumenty Blackburnów — powiedziała cicho.</w:t>
      </w:r>
    </w:p>
    <w:p/>
    <w:p>
      <w:r>
        <w:t>— Gdzie trafiają stare papiery tego miasteczka, Fiona? W końcu? Kiedy rodziny, do których należały, znikają albo nie chcą ich pod nogami?</w:t>
      </w:r>
    </w:p>
    <w:p/>
    <w:p>
      <w:r>
        <w:t>— Towarzystwo Historyczne. — Wypowiedziała to prawie szeptem. — Theo ma całe pudła rzeczy Blackburnów. Trzyma je od lat. Dzień i noc siedzi w tym archiwum, przygotowując się do wystawy. — Jej dłoń znów powędrowała do klatki piersiowej. — O, nie, Jessica. Nie. Не Theo. Nie uwierzę, że Theo mógłby to zrobić. Przynosi dzieciom kakao. Płakał podczas czytania w Dzień Założycieli dwa lata temu. Nie Theo.</w:t>
      </w:r>
    </w:p>
    <w:p/>
    <w:p>
      <w:r>
        <w:t>— Nie proszę cię jeszcze, żebyś w cokolwiek wierzyła w stosunku do kogokolwiek — powiedziałam łagodnie. — Pytam tylko, skąd mogła pochodzić ta wiedza. A są dwa miejsca, z czego jedno to kufr, który tylko ty możesz otworzyć. To nie jest oskarżenie. — Złożyłam notatkę wzdłuż jej wytartych zagięć, ostrożnie, i spojrzałam na nią. — Mogę to zatrzymać? Zarówno notatkę, jak i zdjęcie. Notatka może nam powiedzieć więcej, niż jej autor zamierzał.</w:t>
      </w:r>
    </w:p>
    <w:p/>
    <w:p>
      <w:r>
        <w:t>— Weź je. — Wypuściła z płuc oddech, który brzmiał prawie jak śmiech, taki wypalony, w którym nie zostało już krzty radości. — Weź je, a proszę cię, Jessica, spraw, żeby to się skończyło. Leżę co noc bez snu, robiąc rachunki w ciemnościach. Nie mam tego. Pół miliona dolarów. Nie mam nawet dziesiątej części. Mam gospodę pełną miłości, plik rachunków w szufladce biurka i udany tydzień Worthingtonów. To wszystko, co mam na tym świecie.</w:t>
      </w:r>
    </w:p>
    <w:p/>
    <w:p>
      <w:r>
        <w:t>Pip, która przesiedziała to wszystko cicho, przyciśnięta do mojej kostki, podniosła się w tym momencie, przeszła przez mały pokoik do Fiony i oparła swój mały, ciepły ciężar o jej nogę.</w:t>
      </w:r>
    </w:p>
    <w:p/>
    <w:p>
      <w:r>
        <w:t>Fiona spojrzała w dół, zaskoczona. Potem wyciągnęła drżącą dłoń, by pogładzić gładką, ciemną głowę, a jej twarz rozluźniła się odrobinę.</w:t>
      </w:r>
    </w:p>
    <w:p/>
    <w:p>
      <w:r>
        <w:t>— Dziękuję ci, Pip — powiedziała z wilgotnym, chwiejnym uśmiechem.</w:t>
      </w:r>
    </w:p>
    <w:p/>
    <w:p>
      <w:r>
        <w:t>— Rozszyfrujemy to — powiedziałam, i miałam to na myśli do samego szpiku kości. Wsunęłam notatkę i zdjęcie ostrożnie do wewnętrznej kieszeni płaszcza, blisko serca. — Słyszysz mnie? Nie dźwigasz już tego sama. Ani jednego dnia dłużej. Cokolwiek to będzie kosztować, kimkolwiek się okaże, masz w tym przyjaciółkę, a ja jestem bardzo uparta i mam więcej czasu i cierpliwości niż ktokolwiek, kogo znasz.</w:t>
      </w:r>
    </w:p>
    <w:p/>
    <w:p>
      <w:r>
        <w:t>Skinęła głową, nie mogąc wydusić słowa, a ja pozwoliłam jej nic nie mówić. Zegar tykał, ogień dogasał w holu za drzwiami, Pip tuliła się ciepło do jej nogi i przez chwilę moja przyjaciółka nie była z tym sama.</w:t>
      </w:r>
    </w:p>
    <w:p/>
    <w:p>
      <w:r>
        <w:t>Kiedy wreszcie Pip i ja wyszłyśmy z gospody, mróz zaparł mi dech w piersiach i stałam chwilę na werandzie z jedną dłonią przyciśniętą płasko do miejsca, w którym notatka spoczywała złożona pod moim płaszczem. Kradzież sprzed stu lat, a teraz porządna kobieta nie mogła przez nią spać. I tylko dwa miejsca na świecie, z których sekret mógł się wziąć, a jednym z nich było pudełko, które tylko Fiona mogła otworzyć.</w:t>
      </w:r>
    </w:p>
    <w:p/>
    <w:p>
      <w:r>
        <w:t>Co zostawiało to drugie.</w:t>
      </w:r>
    </w:p>
    <w:p/>
    <w:p>
      <w:r>
        <w:t>— Pip — powiedziałam, schodząc po skąpanych w mrozie schodkach. — Idziemy do Towarzystwa Historycznego. Nie dzisiaj. Chcę najpierw pomyśleć i porozmawiać z Nickiem. Ale niedługo. Pójdziemy tam i stanąć między pudłami, i dowiemy się, kto je czytał.</w:t>
      </w:r>
    </w:p>
    <w:p/>
    <w:p>
      <w:r>
        <w:t>Zapiszczała i ruszyła równym krokiem tuż obok mnie. Wracałyśmy do domu przez budzące się miasteczko, a ja przez całą drogę trzymałam dłoń na notatce i nie spojrzałam w górę na świąteczne światełka wzdłuż okapów.</w:t>
      </w:r>
    </w:p>
    <w:p>
      <w:r>
        <w:t>Rozdział 3</w:t>
      </w:r>
    </w:p>
    <w:p>
      <w:r>
        <w:t>Nick nastawił zupę, kiedy wróciłam do domu, co zawsze robił, gdy świat stawał się niespokojny. Inni mężczyźni chodzili tam i z powrotem, coś polerowali albo milkli i rąbali drzewo. Mój mąż gotował zupę. Twierdził, że problem wydaje się mniejszy, gdy patrzy się na niego ponad pełną miską, a przez kilka wieków małżeństwa ani razu nie przekonałam się, żeby się w tym pomylił.</w:t>
      </w:r>
    </w:p>
    <w:p>
      <w:r>
        <w:t>Nick potrafił mnie odczytać z drugiego końca pokoju. Weszłam, otrzepując buty ze śniegu, a on rzucił jedno spojrzenie na moją twarz i nie zadał ani jednego pytania. Nałożył dwie porcje czegoś z kaszą jęczniową, marchewką i ostatnimi jesiennymi porami, postawił je na kuchennym stole i odsunął moje krzesło. Czekał, aż zjem trzy łyżki, zanim w ogóle uniósł brew.</w:t>
      </w:r>
    </w:p>
    <w:p>
      <w:r>
        <w:t>Więc mu opowiedziałam. Wszystko, po kolei, podczas gdy zupa parowała, a Pip drzemała przy piecu z jedną płetwą zarzuconą na oczy. Telefon. Mały salonik z głośnym zegarem. List, czerwona wstążka i gotówka pod schodami. Zdjęcie nieznanej z imienia kobiety z rodu Blackburnów z broszą przypiętą do gorsetu. Constance Okafor, dziewiętnasto- lub dwudziestoletnia w czasie srogiej zimy, kradzież, lombard dwa miasteczka dalej w Ridgeline, zajazd kupiony za te pieniądze. I zamknięta skrzynia na strychu, której nikt poza samą Fioną nie otwierał.</w:t>
      </w:r>
    </w:p>
    <w:p>
      <w:r>
        <w:t>Kiedy położyłam list na stole, Pip się obudziła. Podeszła do krawędzi stołu, wyciągnęła się i przycisnęła dziób płasko do papieru. Potem znów stała się zupełnie bezruchliwa, tak jak wtedy, gdy wyczuła jakiś zapach i chciała się upewnić. Wróciła pod piec i położyła się z powrotem, odwrócona do nas plecami.</w:t>
      </w:r>
    </w:p>
    <w:p>
      <w:r>
        <w:t>Nick słuchał tak, jak tylko Nick potrafił – trzymając duże dłonie spokojnie na kubku, a wzrok wlepiony w moją twarz. Nie przerywał. Pozwolił mi dojść do samego końca, do pobladłej twarzy Fiony i listu przyciśniętego do mego serca, a potem milczał jeszcze przez chwilę, powoli obracając kubek o ćwierć obrotu na stole. W końcu doszedł do tego samego wniosku co ja.</w:t>
      </w:r>
    </w:p>
    <w:p>
      <w:r>
        <w:t>– Czyli pytanie nie brzmi, kto nienawidzi Fiony – powiedział. – Ponieważ nikt Fiony nie nienawidzi. Nie znalazłabyś w tym miasteczku ani jednej duszy, która powiedziałaby o niej złe słowo, choćbyś oferowała za to nagrodę. Pytanie brzmi: kto czytał dokumenty Blackburnów?</w:t>
      </w:r>
    </w:p>
    <w:p>
      <w:r>
        <w:t>– Do tego samego doszłam. – Odłożyłam łyżkę. – Ona jest pewna co do skrzyni i wierzę jej, Nick. Musiałbyś jej uwierzyć, gdybyś widział jej twarz. Zatem sekret nie wyciekł z jej strony. Pochodził z drugiej. Od Blackburnów. Ich listy, rachunki domowe, cokolwiek rodzina spisała sto lat temu, kiedy z domu zginęła brosza. A gdzie ląduje sto lat papierów Blackburnów?</w:t>
      </w:r>
    </w:p>
    <w:p>
      <w:r>
        <w:t>– Tam, gdzie wszystko, co stare w tym miasteczku. – Skinął powoli głową. – W archiwum Thea. W Towarzystwie Historycznym.</w:t>
      </w:r>
    </w:p>
    <w:p>
      <w:r>
        <w:t>Zmusiłam się, żeby wypowiedzieć to imię na głos. – Theo. Tak.</w:t>
      </w:r>
    </w:p>
    <w:p>
      <w:r>
        <w:t>Nick odłożył kubek, złączył dłonie i znów zamarł w bezruchu. Był to ciepły bezruch, przypominający uspokajającą się taflę stawu. Milczał, a kiedy przemówił ponownie, jego głos brzmiał ostrożnie.</w:t>
      </w:r>
    </w:p>
    <w:p>
      <w:r>
        <w:t>– Theo Hussein – rzekł – to jeden z najżyczliwszych ludzi w Frost Falls. Wiesz o tym równie dobrze jak ja. Niemal płakał, kiedy pozwoliliśmy mu sfotografować stare sanie warsztatowe do jego zbiorów. Przynosi kakao na sobotnie godziny czytania dla dzieci, to dobre kakao, z małymi piankami marshmallows, kupowane za własne pieniądze, bo uważa, że dzieci z Frost Falls powinny dorastać ze świadomością, skąd pochodzą. – Spojrzał na mnie. – Nie mówię tego, żeby się z tobą kłócić. Mówię to, ponieważ to prawda, i musisz o tym pamiętać przez cały czas, bez względu na to, czym jest to całe zamieszanie, inaczej zepsujesz to.</w:t>
      </w:r>
    </w:p>
    <w:p>
      <w:r>
        <w:t>– Wiem, że to prawda – powiedziałam. – Właśnie dlatego robi mi się od tego tak zimno w środku.</w:t>
      </w:r>
    </w:p>
    <w:p>
      <w:r>
        <w:t>– W takim razie oto kolejna prawda, która może ci pomóc. – Pochylił się do przodu. – Wielu ludzi dotyka tych pudeł, Jess. Wolontariusze przychodzą i odchodzą. Badacze piszą z wyprzedzeniem i spędzają tam tydzień. Dzieciaki ze szkoły na wycieczkach. Każdy, kogo Theo wpuści w progi, a Theo wpuszcza każdego, bo dla niego zainteresowany nieznajomy to najlepsze, co może przydarzyć się we wtorek. Zatem fakt, że sekret pochodził z papierów Blackburnów, wcale nie dowodzi, że to sprawka Thea. Wskazuje nam tylko miejsce, w którym należy stanąć. Mówi nam, z jakiej studni zaczerpnięto wodę. Teraz musisz dowiedzieć się, czyje wiadro do niej wpadło.</w:t>
      </w:r>
    </w:p>
    <w:p>
      <w:r>
        <w:t>To było słuszne i uspokoiło mnie bardziej niż zupa, ponieważ zamieniło chorobliwe, chwiejne podejrzenie wobec przyjaciela w zagadkę, nad którą mogłam popracować. Gdzieś tam ktoś stał pośród pudeł Blackburnów w ciszy i wyczytał to, o czym nie powinien mieć pojęcia, dostrzegając w tym kształt pół miliona dolarów. Tą osobą mógł być Theo. Mogło też być inaczej. Musiałam to sprawdzić uczciwie.</w:t>
      </w:r>
    </w:p>
    <w:p>
      <w:r>
        <w:t>– Wystawa otwiera się jutro – rzekłam. – Ta z archiwum. Wszystkie stare dokumenty pójdą na pokaz, dawne mapy, listy i fotografie. Theo niemal zamieszkał w Towarzystwie, żeby wszystko przygotować, Martha twierdzi, że od dni nie był w domu. A połowa miasteczka zjawi się na otwarciu.</w:t>
      </w:r>
    </w:p>
    <w:p>
      <w:r>
        <w:t>– W takim razie połowa miasteczka to świetne miejsce na początek – odparł Nick, a kącik jego ust uniósł się lekko, choć reszta twarzy pozostała poważna. – Jedz zupę. Człowiek lepiej myśli, kiedy jest najedzony. Zawsze tak miałaś. Rozwiązałaś całą sprawę z dzieckiem Redfernów nad talerzem moich imbirowych ciasteczek, jeśli dobrze pamiętam, a do tego zgarnęłaś całą chwałę dla siebie.</w:t>
      </w:r>
    </w:p>
    <w:p>
      <w:r>
        <w:t>– Podzieliłam się chwałą z ciasteczkami w wielkim stylu – odpowiedziałam i zjadłam zupę, bo miał rację i bo była dobra.</w:t>
      </w:r>
    </w:p>
    <w:p>
      <w:r>
        <w:t>Pip obudziła się na dźwięk skrobnięcia garnka i podeszła do stołu w poszukiwaniu sardynki, co było jej odwiecznym i nienaruszalnym prawem. W kuchni zrobiło się cieplej. Przez chwilę byliśmy tylko we dwoje, ogień i para na szybie, i pozwoliłam, by na tym się skończyło.</w:t>
      </w:r>
    </w:p>
    <w:p>
      <w:r>
        <w:t>Dopiero kiedy wstałam, żeby umyć miski, zauważyłam, że Nick wstawał od stołu trzy razy, kiedy rozmawialiśmy, wymykając się tyłem do warsztatu i wracając. Za każdym razem wracał ze świeżymi trocinami na rękawie i taką miną, którą próbował ukryć, choć bezskutecznie.</w:t>
      </w:r>
    </w:p>
    <w:p>
      <w:r>
        <w:t>– Co ty tam budujesz? – zapytałam, wycierając ręce. Pytałam już wcześniej. Siedział nad tym od tygodni, wymykając się po kolacji z latarnią, nucąc pod nosem i wracając późno, pachnący świeżym sosnowym drewnem oraz czymś cieplejszym, czego nie potrafiłam nazwać.</w:t>
      </w:r>
    </w:p>
    <w:p>
      <w:r>
        <w:t>– Niespodziankę – odparł, tak jak za każdym razem wcześniej.</w:t>
      </w:r>
    </w:p>
    <w:p>
      <w:r>
        <w:t>– Dla mnie?</w:t>
      </w:r>
    </w:p>
    <w:p>
      <w:r>
        <w:t>– Dla wszystkich. – Pocałował mnie w czubek głowy po drodze, żeby odłożyć miski na miejsce. – Ale jeszcze nie czas. Nie idź tam, Jess. Obiecaj mi to. To jeszcze niegotowe, a rzecz, która nie jest gotowa, może się zepsuć, jeśli spojrzeć na nią zbyt wcześnie. Niektóre rzeczy potrzebują ciemności, żeby rosnąć. Cebulki kwiatowe tak mają. To też.</w:t>
      </w:r>
    </w:p>
    <w:p>
      <w:r>
        <w:t>– To prawda w przypadku bardzo wielu rzeczy – stwierdziłam – i ani razu w historii świata nie okazało się to prawdą w odniesieniu do budki dla ptaków, o której mi opowiadałeś w tygodniu, kiedy się tu wprowadziliśmy.</w:t>
      </w:r>
    </w:p>
    <w:p>
      <w:r>
        <w:t>– To nie budka dla ptaków. – Powiedział to lekko, ale w tej lekkości krył się ukryty ciężar. Odwróciłam się, żeby na niego spojrzeć, a on spojrzał na mnie – spokojny, łagodny i absolutnie nic mi nie zdradzający. Po chwili odpuściłam. Byliśmy małżeństwem od dawna i czasem trzeba pozwolić komuś zatrzymać jakieś niespodzianki dla siebie.</w:t>
      </w:r>
    </w:p>
    <w:p>
      <w:r>
        <w:t>Tamtej nocy, przed pójściem spać, podeszłam do okna, tak jak zawsze, żeby popatrzeć na miasteczko układające się do snu. Nasz domek stał nieco na uboczu, powyżej drogi, z wybiegiem i ciemną bryłą warsztatu tuż za nim, a poniżej rozciągało się miasteczko. Miasteczko było oświetlone.</w:t>
      </w:r>
    </w:p>
    <w:p>
      <w:r>
        <w:t>Świąteczne lampki wzdłuż odległych dachów, sznury, które mężczyźni rozwiesili między latarniami na placu, świeciły złotem zamiast pomarańczowego blasku, głębokim, równym złotem, każda pojedyncza nitka, od zieleni aż po stację, tak daleko, jak sięgał wzrok.</w:t>
      </w:r>
    </w:p>
    <w:p>
      <w:r>
        <w:t>Stojąc tak, przyglądałam się temu długo. Nie migotały. Nie wracały do pomarańczu. Trwały w niezmiennym, złotym blasku.</w:t>
      </w:r>
    </w:p>
    <w:p>
      <w:r>
        <w:t>– Nick – powiedziałam. – Chodź, spójrz na to.</w:t>
      </w:r>
    </w:p>
    <w:p>
      <w:r>
        <w:t>Podszedł, by stanąć za mną, i oparł brodę na czubku mojej głowy, patrząc razem ze mną na spowite złotym światłem miasteczko. Czułam jego oddech, wolny i miarowy.</w:t>
      </w:r>
    </w:p>
    <w:p>
      <w:r>
        <w:t>– Robi się silniejsze – zauważyłam.</w:t>
      </w:r>
    </w:p>
    <w:p>
      <w:r>
        <w:t>– Tak.</w:t>
      </w:r>
    </w:p>
    <w:p>
      <w:r>
        <w:t>– Szybciej niż powinno, jak na tę porę roku.</w:t>
      </w:r>
    </w:p>
    <w:p>
      <w:r>
        <w:t>– Tak.</w:t>
      </w:r>
    </w:p>
    <w:p>
      <w:r>
        <w:t>– Czy to ma coś wspólnego z twoją niespodzianką? Z tym, co jest w warsztacie?</w:t>
      </w:r>
    </w:p>
    <w:p>
      <w:r>
        <w:t>Milczał przez chwilę, a nasze wspólne oddechy mąciły zimną szybę parą.</w:t>
      </w:r>
    </w:p>
    <w:p>
      <w:r>
        <w:t>– O tej porze roku wszystko ma coś wspólnego ze wszystkim – odparł, co było jego sposobem na odpowiedź, kiedy prawdziwa brzmiała „tak”, a on nie był gotowy wypowiedzieć jej na głos. Odsunął ramiona i objął mnie od tyłu. – Nikogo to nie skrzywdzi, Jess. Cokolwiek to robi tam na zewnątrz z tym światłem. To nie potrafi nikogo skrzywdzić. Nigdy nie potrafiło. To po prostu czegoś szuka.</w:t>
      </w:r>
    </w:p>
    <w:p>
      <w:r>
        <w:t>– Czego szuka?</w:t>
      </w:r>
    </w:p>
    <w:p>
      <w:r>
        <w:t>Znowu umilkł, tym razem na dłużej. Kiedy w końcu odpowiedział, jego głos stał się cichy i odległy, brzmiąc tak, jak wtedy, gdy mówił o rzeczach najstarszych i najprawdziwszych.</w:t>
      </w:r>
    </w:p>
    <w:p>
      <w:r>
        <w:t>– Domu, myślałbym – rzekł. – Tak jak każdy. Tak jak we dwoje, kiedy tu przyszliśmy. To zeszło z dachu świata razem z nami i straciło swoje miejsce, a teraz błąka się tam na zewnątrz w ciemności, chodząc od drzwi do drzwi, jak ktoś, kto utracił swój dom. W poszukiwaniu miejsca na tyle ciepłego, by móc tam zostać.</w:t>
      </w:r>
    </w:p>
    <w:p>
      <w:r>
        <w:t>Staliśmy tak jeszcze przez chwilę, patrząc na złote miasteczko, po czym poszliśmy na górę do łóżka. Leżałam tak przez dłuższą chwilę w ciemności, utrzymując w myślach dwie rzeczy naraz. Gdzieś tam w dole, we Frost Falls, ktoś stanął pośród pudeł Blackburnów i odnalazł sposób, by zacisnąć dłoń na gardle porządnej kobiety za pół miliona dolarów. A tuż za wybiegiem mój mąż budował niespodziankę, której nazwy nie chciał wyjawić, podczas gdy światła same z siebie zamieniały się w złoto, a magia, którą ze sobą przynieśliśmy, błądziła po ciemku w poszukiwaniu miejsca, gdzie mogłaby osiąść.</w:t>
      </w:r>
    </w:p>
    <w:p>
      <w:r>
        <w:t>Jutro zejścia miałam doczekać do miasteczka, stanąć pośród tych pudeł i zacząć uważnie się rozglądać.</w:t>
      </w:r>
    </w:p>
    <w:p>
      <w:r>
        <w:t>Rozdział 4</w:t>
      </w:r>
    </w:p>
    <w:p/>
    <w:p>
      <w:r>
        <w:t xml:space="preserve">Towarzystwo Historyczne we Frost Falls mieściło się w wąskim ceglanym budynku przy rynku, a w poranną, gdy otwarto wystawę archiwalną, przewinęło się przez nie więcej ludzi, niż kiedykolwiek dotąd widziałam. Chodnik przed wejściem przypominał powolną rzekę płaszczy. Nad drzwiami powieszono ręcznie malowany transparent z napisem </w:t>
      </w:r>
      <w:r>
        <w:rPr>
          <w:i/>
        </w:rPr>
        <w:t>FROST FALLS PRZEZ LATA</w:t>
      </w:r>
      <w:r>
        <w:t>, przy czym ostatnią literę S trzeba było stłoczyć na samym końcu, bo organizatorom zabrakło wyczucia odległości. Ktoś inny – sądząc po zapachu, Greta z piekarni – rozstawił zaraz za progiem stół z cydrem i maślanymi ciasteczkami korzennymi, a ich ciepła, korzenna woń docierała aż do drzwi.</w:t>
      </w:r>
    </w:p>
    <w:p>
      <w:r>
        <w:t>Pip weszła przede mną prosto w stronę stołu, a ja zagrodziłam jej drogę ręką na grzbiecie, zanim zdążyła poczęstować się czymkolwiek.</w:t>
      </w:r>
    </w:p>
    <w:p>
      <w:r>
        <w:t>W środku całe ściany przeznaczono na wystawę. Na ścianach, na których zazwyczaj wisiały wyblakłe mapy i rozkład jazdy pociągów z 1911 roku, zawisły oprawione w ramki listy, fotografie i pożółkłe akty własności. Każdy eksponat opisano starannym, drobnym, pochylonym pismem, które rozpoznałam, zanim zdążyłam przeczytać choćby słowo, ponieważ widywałam je na fiszkach w godzinach czytania dla dzieci oraz na małych tabliczkach w gablotach muzealnych. Charakter Teo. Opisywał absolutnie wszystko. Opisałby nawet cydr, gdyby ktoś mu na to pozwolił.</w:t>
      </w:r>
    </w:p>
    <w:p>
      <w:r>
        <w:t>Stał przy wejściu do głównej sali wystawowej, witając przybyłych, i przyglądałam mu się przez chwilę, zanim mnie zauważył.</w:t>
      </w:r>
    </w:p>
    <w:p>
      <w:r>
        <w:t>Dla każdego, kto przekraczał próg, miał uśmiech – prawdziwy, promienny, czasem wręcz machał obiema rękami – i opowiadał jakiemuś wysokiemu mężczyźnie w parki o aktach własności tak zajmująco, że tamten potakiwał, cofażąc się centymetr po centymetrze. Jednak w ułamkach sekund pomiędzy kolejnymi powitaniami, w tych krótkich chwilach, gdy myślał, że nikt na niego nie patrzy, uśmiech znikał z jego twarzy jak coś zbyt ciężkiego do udźwignięcia, a to, co ukrywało się pod nim, zmusiło mnie do zatrzymania się w pół kroku. Jego cera miała szarawy odcień. Pod oczami ziały fioletowe cienie głębokie jak siniaki. Krawat zawiązał o ćwierć obrotu krzywo, a na jednym szkielecie okularów widniał rozmazany ślad palca, na którego zauważenie, a tym bardziej wytarcie, nie miał już głowy. Kiedy tak na niego patrzyłam, poprawił krawat. Poprawił go ponownie chwilę później, tym samym gestem, jakby zapomniał, że przed chwilą to zrobił.</w:t>
      </w:r>
    </w:p>
    <w:p>
      <w:r>
        <w:t>Wtedy mnie zauważył, uśmiech powrócił w pełnej krasie i nie było w nim niczego poza radością człowieka, który widzi przyjaciółkę pośród dzieła swojego życia.</w:t>
      </w:r>
    </w:p>
    <w:p>
      <w:r>
        <w:t>– Jessica! Przyszłaś. – Podszedł do mnie i ujął obie moje dłonie w swoje. Jego ręce były zimne, a ja poczułam w nich delikatne drżenie. – No czy to nie coś pięknego? Spójrz tylko. Dwieście lat tego miasteczka, w końcu pod jednym dachem. Wciąż tu spaceruję i nie wierzę, że mi się udało. – Nachylił się, obniżając głos, jakby powierzał mi wielką tajemnicę: – Chodź, chodź. Powiem parę słów, jak wszyscy się zbiorą, a potem koniecznie musisz obejrzeć wszystko. Każdy skrawek. Mówię poważnie. Chcę, żeby ktoś wreszcie przeczytał te opisy. Ludzie przechodzą obok nich obojętnie.</w:t>
      </w:r>
    </w:p>
    <w:p>
      <w:r>
        <w:t>– Przeczytam każdy – obiecałam. – Nawet te nudne.</w:t>
      </w:r>
    </w:p>
    <w:p>
      <w:r>
        <w:t>– Nie ma nudnych – odparł z taką zranioną szczerością, że aż się zaśmiałam. On też się roześmiał, uradowany, i potrzymał moje dłonie o ułamek sekundy dłużej. W tej właśnie chwili zapragnęłam nie być tym, kim byłam – kimś, kto przyszedł tu, by w jego wspaniałej wystawie szukać szantażysty.</w:t>
      </w:r>
    </w:p>
    <w:p>
      <w:r>
        <w:t>Pip wręcz potoczyła się obok naszych kolan, a stojący najbliżej ludzie wydali z siebie ten miękki, rozczulony pomruk, jaki zawsze wywoływała u nich Pip – pomruk „o spójrzcie” i „czy to pingwin”. Pozwoliłam jej odejść, by mogła zbierać zachwyty. Skoro wszyscy patrzyli na pingwina, nikt nie patrzył na mnie.</w:t>
      </w:r>
    </w:p>
    <w:p>
      <w:r>
        <w:t>A było na co patrzeć, bo pojawili się wszyscy. Zauważyłam, że każdy z nich znajdował się w tym samym budynku, mając pudła Blackburnów na wyciągnięcie ręki, w ten sam jasny poranek.</w:t>
      </w:r>
    </w:p>
    <w:p>
      <w:r>
        <w:t>Jamal Washington stał przy przeciwległej ścianie w samej koszuli z podwiniętymi rękawami, ocierając kark chustką, z miną człowieka, który wykonał całą czarną robotę, a teraz z przyzwyczajenia pełnił przy niej straż. Kiedy jakaś kobieta cofnęła się w stronę gabloty, wyciągnął dyskretnie rękę, by ją ustabilizować, zanim tamta zdążyła w nią uderzyć, po czym znów się oparł. To on to wszystko przywiózł. Każdą gablotę, każdą skrzynię.</w:t>
      </w:r>
    </w:p>
    <w:p>
      <w:r>
        <w:t>Vera Reed stała przy recepcji, odkładając płaskie, archiwalne pudło z dokumentami; ruchy miała szybkie, oszczędne, a zapięta była pod samą szyję. Powiedziała coś do Teo przez całą salę, a on uniósł rękę w geście małego podziękowania. Skinęła mu głową – raz – po czym schyliła się, by wyrównać brzeg pudła z krawędzią biurka, przykładając je co do milimetra, niezdolna, jak niektórzy, zostawić czegokolwiek krzywo.</w:t>
      </w:r>
    </w:p>
    <w:p>
      <w:r>
        <w:t>A przy wystawie Blackburnów, z wyciągniętym notesem i przechyloną głową, wpatrzony w list za szkłem, stał Neil Carter.</w:t>
      </w:r>
    </w:p>
    <w:p>
      <w:r>
        <w:t xml:space="preserve">Skierowałam się w stronę Neila, ponieważ Neil skierował się dokładnie tam, gdzie chciałam. Wystawa składała się z długiej gabloty, w której wachlarzowato rozłożono pół tuzina starych listów; ich atrament zbrązowiał, brzegi papieru pokryły się plamami starości, a obok spoczywała karteczka napisana ręką Teo: </w:t>
      </w:r>
      <w:r>
        <w:rPr>
          <w:i/>
        </w:rPr>
        <w:t>Z papierów rodziny Blackburnów, 1910–1930. Wypożyczone mieszkańcom Frost Falls.</w:t>
      </w:r>
    </w:p>
    <w:p>
      <w:r>
        <w:t>– Pani Claus. – Neil nawet nie uniósł wzroku znad szyby. – Fascynujące, to wszystko. Ten pani pan Hussein oddał miastu wielką przysługę, niezależnie od tego, czy miasto o tym wie, czy nie. Niech pani spojrzy. – Wskazał gablotę jednym palcem, który niemal dotykał szkła. – Cała trwająca latami korespondencja dotycząca gospodarstwa domowego. Kto został zatrudniony, kogo zwolniono, co kupiono, co sprzedano. – Wtedy odwrócił głowę i pojawił się uśmiech: – Co utracono.</w:t>
      </w:r>
    </w:p>
    <w:p>
      <w:r>
        <w:t>– Wciąż ścigasz swoją broszkę – zauważyłam.</w:t>
      </w:r>
    </w:p>
    <w:p>
      <w:r>
        <w:t>– Zawsze ścigam moją broszkę. Taka praca. – Wyprostował się i wsunął notes pod pachę. – Jakiś mężczyzna podeszed... podeszł... podeszł... podeszł... podeszł... podeszł... podeszł... podszedł do mnie przed chwilą przy stoliku z cydrem i oznajmił, że Blackburnowie kiedyś byli właścicielami połowy Maple Street. Wiedziała pani o tym? Ludzie uwielbiają opowiadać, do kogo należały bogate rodziny. Nigdy nie potrafią powiedzieć, co te bogate rodziny zrobiły z ludźmi, którzy dla nich pracowali. Ta część jakoś nie trafia do rodzinnych archiwów. – Skinął głową w stronę szyby. – Śmieszne, prawda? Dwadzieścia lat listów i ani jednego napisanego przez służącą.</w:t>
      </w:r>
    </w:p>
    <w:p>
      <w:r>
        <w:t>To było ostrzejsze stwierdzenie, niż się po nim spodziewałam, i zarazem prawdziwsze, więc zapisałam je w pamięci. Neil Carter myślał o tym wszystkim znacznie głębiej, niż dawał po sobie poznać.</w:t>
      </w:r>
    </w:p>
    <w:p>
      <w:r>
        <w:t>Wtedy Teo uderzył łyżeczką o szklankę na przedzie sali. Tłum odwrócił się i ucichł, a on wygłosił swoje krótkie przemówienie, które wcale krótkie nie było. Teo nie potrafił mówić o przeszłości zwięźle. Podziękował z imienia wszystkim swoim wolontariuszom, każdemu z osobna, w tym pani Pelletier, która ponoć przez trzy weekendy z rzędu sortowała fotografie i spłonęła rumieńcem, gdy o niej wspomniano. Podziękował miasteczku. Podziękował – z drżeniem w głosie – „każdemu, kto kiedykolwiek zachował list zamiast go wyrzucić, ponieważ tym właśnie jest historia, w ostatecznym rozrachunku: rzeczami, których ludzie nie potrafili znieść i wyrzucili... których ludzie nie potrafili znieść, by je wyrzucić”.</w:t>
      </w:r>
    </w:p>
    <w:p>
      <w:r>
        <w:t>I wtedy powiedział coś, co wbiło się we mnie jak drzazga pod paznokieć.</w:t>
      </w:r>
    </w:p>
    <w:p>
      <w:r>
        <w:t>– Wyznam wam jeden żal. – Pocat... Pocal... Pocierał kark z samokrytycznym uśmiechem, a zgromadzeni nachylili się ku niemu z czułością. Wszyscy uwielbiali Teo, kiedy taki był. – Nie mamy wszystkiego. Część listów Blackburnów, kilka najciekawszych, tych, które najbardziej chciałbym wam wszystkim pokazać, zawieruszyła się podczas sortowania. Zostały źle włożone do teczek, jestem tego pewien, a nie zgubione; takie rzeczy zawsze odnajdują się dzień po tym, jak człowiek przestaje ich szukać. Nie ma ich jednak w gablocie, a tak bardzo zależało mi, by tam trafiły, i obawiam się, że to wina mojego marnego porządku. – Rozłożył ręce, a jego uśmiech przybrał ton ironiczny. – Historyk, który nie potrafi odnaleźć własnych listów. No proszę. Tylko nie mówcie komitetowi ds. grantów.</w:t>
      </w:r>
    </w:p>
    <w:p>
      <w:r>
        <w:t>Sala wybuchła ciepłym, wyrozumiałym śmiechem, a ktoś zawołał: „Nie powiemy!”.</w:t>
      </w:r>
    </w:p>
    <w:p>
      <w:r>
        <w:t>Teo skłonił głowę, ukontentowany, po czym zaprosił wszystkich na cydr.</w:t>
      </w:r>
    </w:p>
    <w:p>
      <w:r>
        <w:t>Ja się nie zaśmiałam. Stałam bez ruchu pośrodku ciepłego, roześmianego pomieszczenia i czułam, jak przeszywa mnie chłód, ponieważ najciekawsze listy Blackburnów – te, w których stało, że zaginęła broszka i gdzie ostatecznie trafiła – zawieruszyły się. A w wewnętrznej kieszeni mojego płaszcza spoczywał list z żądaniem okupowym, w którym doskonale wiedziano, co te listy zawierały.</w:t>
      </w:r>
    </w:p>
    <w:p>
      <w:r>
        <w:t>Potem powoli lawirowałam między ludźmi. Podziwiałam stare akty własności z Dot, która skwitowała całą wystawę słowami „wielkie halo o cudzą korespondencję”, ale i tak została przez godzinę. Pozwoliłam Teo oprowadzić się po trzech gablotach i przyglądałam się, jakich dotykał – a raczej jak ich nie dotykał, bo jego palce zawisały nad szkłem każdej z nich niczym dłoń trzymana nad plecami śpiącego dziecka, by poczuć jego oddech bez budzenia go. Przez cały ten czas obserwowałam salę.</w:t>
      </w:r>
    </w:p>
    <w:p>
      <w:r>
        <w:t>Papier w gablotach był stary, brązowy, kruchy na zgięciach. Ale na recepcji, obok płaskiego pudełka Very, leżał stos papieru firmowego Towarzystwa – czystych arkuszy używanych do etykiet i nagłówków, w kolorze kości słoniowej, nieco cięższych niż zwykły papier, z delikatną fakturą wybitą w jego strukturze, drobnymi równoległymi prążkami, które dało się zauważyć tylko pod światło albo wtedy, gdy człowiek wiedział, czego szukać.</w:t>
      </w:r>
    </w:p>
    <w:p>
      <w:r>
        <w:t>Ja wiedziałam, czego szukać. Trzymałam w ręku arkusz dokładnie takiego papieru zaledwie wczoraj rano, a na nim widniało żądanie pół miliona dolarów wypisane niezgrabnym, zamierzonym pismem.</w:t>
      </w:r>
    </w:p>
    <w:p>
      <w:r>
        <w:t>Nie dotknęłam tego stosu. Nawet nie zwolniłam kroku w jego pobliżu. Po prostu spojrzałam – raz – zachowałam beztroski wyraz twarzy i ruszyłam w stronę cydru, jakby papier był ostatnią rzeczą, o jakiej w tej chwili myślałam.</w:t>
      </w:r>
    </w:p>
    <w:p>
      <w:r>
        <w:t>Kilka minut później Pip odnalazła mnie niedaleko drzwi i znowu w coś się wplątała, jak to ona. Defilowała przez hol z kawałkiem czerwonej wstążki ciągnącym się za dziobem – była to lokowa wstążka festiwalowa, którą udało jej się wysupłać ze stroika z zieleni przy schodach; trzymała głowę wysoko, ogonem dawała znać o doskonałym nastroju i była z siebie niesamowicie dumna.</w:t>
      </w:r>
    </w:p>
    <w:p>
      <w:r>
        <w:t>– Gdzieś to zdobyła? – zapytałam i przykucnęłam, żeby ją dosięgnąć, ale zatańczyła tuż poza zasięgiem moich rąk, dumna jak księżna na koronacji. Czerwona wstążka. Ze wszystkich wstążek w budynku obwieszonym złotem i pomarańczem ona musiała odnaleźć akurat ten jeden czerwony loczek. W końcu odebrałam jej ją, delikatnie, i potrzymałam w dłoni – była to jasna, mała spiralka czerwonego satynowego materiału, dokładnie w takim odcieniu, jaki nakazywał liścik powiesić Fionie na wieńcu, by szantażysta wiedział, że pieniądze czekają pod schodami.</w:t>
      </w:r>
    </w:p>
    <w:p>
      <w:r>
        <w:t>Oczywiście to nic nie znaczyło. To tylko pingwin i wstążka. Byłaby tak samo zachwycona złotem, gdyby to złoto oderwało się pierwsze.</w:t>
      </w:r>
    </w:p>
    <w:p>
      <w:r>
        <w:t>Wsunęłam ją jednak do kieszeni płaszcza tuż obok liściku. Wyprostowałam się i jeszcze raz omiotłam wzrokiem ciepłe, zatłoczone pomieszczenie. Teo, przykucniętego teraz przy stole z cydrem, który z całego zmęczonego serca opowiadał małemu chłopcu o początkach miasta, podczas gdy oczy dziecka robiły się coraz większe. Verę, stojącą przy biurku i wyrównującą pudło z dokumentami z dokładnością do kolejnego ćwierć cala. Neila Cartera, który przy szklanej gablocie zapisywał coś w notesie. Oraz stos arkuszy w kolorze kości słoniowej lśniący w świetle tuż obok łokcia Very.</w:t>
      </w:r>
    </w:p>
    <w:p>
      <w:r>
        <w:t>Listy tu były. Papier tu był.</w:t>
      </w:r>
    </w:p>
    <w:p>
      <w:r>
        <w:t>Musiałam teraz odnaleźć tego, kto przebywał tu w ciszy – po tym, jak drzwi zamknięto, a pudła pozostały bez opieki – czytając stuletnią tajemnicę przy blasku lampy i postanawiając ją sprzedać.</w:t>
      </w:r>
    </w:p>
    <w:p>
      <w:r>
        <w:t>Rozdział 5</w:t>
      </w:r>
    </w:p>
    <w:p>
      <w:r>
        <w:t xml:space="preserve">Sklep </w:t>
      </w:r>
      <w:r>
        <w:t>&lt;bt&gt;</w:t>
      </w:r>
      <w:r>
        <w:t>Yarn Tales</w:t>
      </w:r>
      <w:r>
        <w:t>&lt;/bt&gt;</w:t>
      </w:r>
      <w:r>
        <w:t xml:space="preserve"> stał na rogu ulic Evergreen i Maple, a jego witryna była pełna motków ułożonych kolorami niczym otwarta paleta malarska. W środku było ciepło i zacisznie. Pachniało wełną oraz rumiankiem, który Olivia zawsze parzyła na małej grzałce stojącej na zapleczu za ladą. Tego popołudnia dziewiarski krąg przysunął krzesła bliżej przodu, w wodniste, październikowe światło padające z okna, i wszystkie tam były. Olivia w samym środku, oczywiście, bo to był jej sklep, jej rumianek i jakimś cudem zawsze jej rozmowa; obok niej Dot, krępa i siwa, sucha jak suchar; Claire z dziennikarską szybkością myślenia, o trzy rzędy robótki wyprzedzająca wszystkie pozostałe; Ivy, która śmiała się z rzeczy, zanim te na dobre stały się śmieszne; Martha, wyprostowana na wygodnym krześle ze skrzyżowanymi kostkami; oraz Ellie, delikatna Ellie, marszcząca brwi nad upuszczonym oczkiem.</w:t>
      </w:r>
    </w:p>
    <w:p>
      <w:r>
        <w:t>I ja, oraz Pip, która rzuciła jedno spojrzenie na ciepłe miejsce przed kozą, obróciła się dwa razy, schowała dziób pod skrzydło i poszła spać.</w:t>
      </w:r>
    </w:p>
    <w:p>
      <w:r>
        <w:t>Przyszłam posłuchać. Kochałam te kobiety i przyszłabym w każdy czwartek, ale tego dnia przybyłam z nadstawionymi uszami i prawdziwym celem ukrytym pod robótką, ponieważ krąg dowiidywał się o wszystkim w miasteczku na tydzień przed ukazaniem się gazety.</w:t>
      </w:r>
    </w:p>
    <w:p>
      <w:r>
        <w:t>Rozmawiały o festiwalowych rękawiczkach – rękawiczkach z podpisanymi mankietami, które krąg robił na drutach co roku dla dzieci szkolnych, a każda para była dziergana w barwach szkoły z imieniem dziecka na mankiecie, aby żadna rękawiczka nigdy nie wróciła do domu z niewłaściwym właścicielem. Claire uniosła do światła na wpół ukończoną sztukę w kolorze jodłowej zieleni.</w:t>
      </w:r>
    </w:p>
    <w:p>
      <w:r>
        <w:t>– Nie skończymy ich na czas – powiedziała, wcale nie nieszczęśliwa, po prostu stwierdzając fakt, jak to miała w zwyczaju ze wszystkim. – Nie przy festiwalu przesuniętym na następny weekend.</w:t>
      </w:r>
    </w:p>
    <w:p>
      <w:r>
        <w:t>– Wcale nie został przesunięty – odparła Dot, nie odrywając wzroku od robótki. – To ostatni weekend października, dokładnie tak samo, jak było, zanim przyszłaś na świat. Po prostu jesteś powolna.</w:t>
      </w:r>
    </w:p>
    <w:p>
      <w:r>
        <w:t>– Jestem dokładna.</w:t>
      </w:r>
    </w:p>
    <w:p>
      <w:r>
        <w:t>– Robisz na drutach jak kobieta opłacana za godziny.</w:t>
      </w:r>
    </w:p>
    <w:p>
      <w:r>
        <w:t>Ivy zaśmiała się tym swoim potężnym, swobodnym śmiechem, który wypełniał całe pomieszczenie.</w:t>
      </w:r>
    </w:p>
    <w:p>
      <w:r>
        <w:t>Olivia pochyliła się, by bez pytania dolać mi herbaty.</w:t>
      </w:r>
    </w:p>
    <w:p>
      <w:r>
        <w:t>Ellie oświadczyła, że może wziąć do domu tuzin mankietów, jeśli to pomoże.</w:t>
      </w:r>
    </w:p>
    <w:p>
      <w:r>
        <w:t>Wzięłam do ręki swoją robotę i pozwoliłam, aby ciepło oraz stukot drutów mnie otuliły. Po jakimś czasie rozmowa powędrowała, na co miałam cichą nadzieję, w stronę Thea.</w:t>
      </w:r>
    </w:p>
    <w:p>
      <w:r>
        <w:t>– Wczoraj zachodziłam na wystawę – rzekła Olivia. – Jest naprawdę urocza, te wszystkie stare listy. Ale ojej, ten biedny człowiek. Widziałaś go, Jessica? Wygląda jak siedem nieszczęść.</w:t>
      </w:r>
    </w:p>
    <w:p>
      <w:r>
        <w:t>– Nie sypia – oświadczyła Martha, a płaski ton jej głosu sprawił, że wszystkie podniosły wzrok. Martha uczyła w tym miasteczku przez czterdzieści lat i miała w sobie coś takiego, że potrafiła rzucić twardy fakt na stół, żeby każdy mógł go zobaczyć – jasno, bez owijania w bawełnę. – Zaniosłam mu zapiekankę we wtorkowy wieczór. Drzwi były niezamknięte, więc weszłam sama i zastałam go śpiącego przy biurku na zapleczu, wciąż w okularach na twarzy, obok ledwo napoczętej i zupełnie sczerstwiałej kanapki. Nie miałam serca go budzić. Zostawiłam zapiekankę i karteczkę, po czym wymknęłam się na palcach. – Podniosła oczko. – On tam mieszka. W tym budynku. Przestał wracać do domu.</w:t>
      </w:r>
    </w:p>
    <w:p>
      <w:r>
        <w:t>– Dlaczego? – spytałam, wpatrzona w swoją dzianinę, starając się, by mój głos brzmiał co najwyżej łagodnie zaciekawiony. – Wystawa to mnóstwo pracy, ale chyba nie taka, żeby trzeba było tam zamieszkać.</w:t>
      </w:r>
    </w:p>
    <w:p>
      <w:r>
        <w:t>– To nie przez wystawę. – Martha odłożyła druty na kolana. – Chodzi o pieniądze. Towarzystwo jest spłukane, Jessica. Prawdziwie spłukane. Wiem to od samego Thea, jeszcze z zeszłej wiosny, zanim przestał się do tego komukolwiek przyznawać. Nie mają żadnego funduszu żelaznego z prawdziwego zdarzenia. Nigdy nie mieli. Radzili sobie z małej dotacji od miasta i tego, co udało im się zebrać na letnim jarmarku, dopóki miasto nie obcięło subwencji dwa budżety temu. Dach nad tylnymi pomieszczeniami przecieka za każdym razem, gdy pada deszcz. Piec jest starszy ode mnie. I on składał wnioski do każdego funduszu i fundacji w trzech stanach. – Pokręciła powoli głową. – Odrzucili go. Odrzucili go. Odrzucili go. Widziałam te listy, jak przychodziły. Pokazał mi jeden, raz, a potem przestał mi je pokazywać.</w:t>
      </w:r>
    </w:p>
    <w:p>
      <w:r>
        <w:t>– A teraz obiecał festiwalowi cały pawilon z historią miasteczka – wtrąciła Claire – i akurat wiem, że nie ma pieniędzy na wynajęcie namiotu, nie mówiąc o całej reszcie, ponieważ pytałam go o to dla gazety, a on zmienił temat tak szybko, że prawie skręcił sobie kark.</w:t>
      </w:r>
    </w:p>
    <w:p>
      <w:r>
        <w:t>– Burmistrz Blackburn nie pomoże? – zapytała Ivy.</w:t>
      </w:r>
    </w:p>
    <w:p>
      <w:r>
        <w:t>Dot wydała z siebie dźwięk nosem.</w:t>
      </w:r>
    </w:p>
    <w:p>
      <w:r>
        <w:t>– Burmistrz Blackburn uważa, że historia to coś, co przydarzyło się innym ludziom w innym hrabstwie. Przetnie wstęgę na festiwalu i uciśnie dłoń Thea do zdjęcia. Nie da ani centa na opłacenie prądu przez resztę roku. Zobaczysz.</w:t>
      </w:r>
    </w:p>
    <w:p>
      <w:r>
        <w:t>Dziergałam i słuchałam. Kształt tej historii osadzał się we mnie – zimny i klarowny, ścieg po ściegu. Oto człowiek, który kochał w tym świecie jedną rzecz bardziej niż własny sen czy obiad, a ta rzecz umierała z braku pieniędzy. Chodził od jednych uczciwych drzwi do drugich i patrzył, jak zamykają się przed nim jedne po drugich.</w:t>
      </w:r>
    </w:p>
    <w:p>
      <w:r>
        <w:t>Podejrzewałam go. Człowiek tak zdesperowany, który spędzał noce sam pośród pudeł Blackburna, który stanął przed całym miasteczkiem i oświadczył, że najciekawsze listy zaginęły. Chciałam mieć pewność i zmusiłam się do czekania.</w:t>
      </w:r>
    </w:p>
    <w:p>
      <w:r>
        <w:t>Wiedza o tym, że sekret pochodzi z dokumentów, podpowiada, gdzie szukać, a nie kto jest sprawcą – tak mówił Nick. Wielu ludzi w Frost Falls współczuło Theowi. Połowa miasteczka płakałaby, dowiedziawszy się, jak źle z nim. Współczucie dla kogoś, nawet bycie najbardziej zdesperowanym człowiekiem w okolicy, to nie to samo co szantażowanie przyjaciela dla pieniędzy, a ja nie zamierzałam pozwolić, by jedno przeszło w drugie w mojej głowie na podstawie samej arytmetyki i złego przeczucia. Więc dziergałam dalej, trzymałam dłoń otwartą i lekko traktowałam to podejrzenie, jak rozżarzony węgiel, gotowa w każdej chwili je upuścić.</w:t>
      </w:r>
    </w:p>
    <w:p>
      <w:r>
        <w:t>– Planują spotkanie – powiedziała Claire. – Zarząd. W poniedziałek. Żeby zdecydować, czy w ogóle zdołają utrzymać drzwi otwarte po Nowym Roku. Theo prosił redakcję, żeby kogoś wysłać. Myślę, że ma nadzieję, iż wystarczająco smutna historia wyciśnie z kogoś jakieś pieniądze.</w:t>
      </w:r>
    </w:p>
    <w:p>
      <w:r>
        <w:t>– Myślisz, że wyciśnie? – zapytałam.</w:t>
      </w:r>
    </w:p>
    <w:p>
      <w:r>
        <w:t>Druty Claire zatrzymały się. Podniosła wzrok. Przez ułamek sekundy dziennikarka w niej zniknęła, a pojawiło się coś starszego i bardziej zmęczonego.</w:t>
      </w:r>
    </w:p>
    <w:p>
      <w:r>
        <w:t>– Smutne historie nie wyciskają pieniędzy – rzekła cicho. – Napisałam ich setki. Sprawiają, że ludzie czują, iż zrobili coś dobrego, po prostu czując się źle, a potem przewracają stronę. – Potem strząsnęła to z siebie i wróciła jej dawna prężność. – Ale napiszę to życzliwie. Zasługuje na życzliwość, cokolwiek się stanie.</w:t>
      </w:r>
    </w:p>
    <w:p>
      <w:r>
        <w:t>Rozmowa powędrowala dalej, na rękawiczki, na nowe dziecko córki Ivy oraz na to, czy śnieg pierwszego października oznacza srogą zimę, czy łagodną, czego zresztą nikt nie rozstrzygnął. Pozwoliłam rozmowie płynąć. Obok mnie Martha ucichła nad swoją robotą. Po chwili pochyliła się ku mnie i powiedziała cicho, wyłącznie dla nas dwóch:</w:t>
      </w:r>
    </w:p>
    <w:p>
      <w:r>
        <w:t>– A co tam u naszej Fiony? Słyszałam, że nie jest sobą.</w:t>
      </w:r>
    </w:p>
    <w:p>
      <w:r>
        <w:t>Nie spuszczałam wzroku z robótki, a ręce trzymałam spokojnie.</w:t>
      </w:r>
    </w:p>
    <w:p>
      <w:r>
        <w:t>– Trudny okres, sądzę. Festiwal to mnóstwo pracy dla gospody, a ona jest z tym wszystkim sama.</w:t>
      </w:r>
    </w:p>
    <w:p>
      <w:r>
        <w:t>– Mhm.</w:t>
      </w:r>
    </w:p>
    <w:p>
      <w:r>
        <w:t>Martha nie dała się nabrać. Pozwoliła temu „mhm” zawisnąć na chwilę, nie wierząc mi ani nie naciskając.</w:t>
      </w:r>
    </w:p>
    <w:p>
      <w:r>
        <w:t>– Powiedz jej, że krąg tu jest, gdyby nas potrzebowała. Jesteśmy stare, ale nie bezużyteczne. Nie ma takiego nieszczęścia w tym miasteczku, przez które nie przeszłybyśmy razem z kimś. – Potem znowu odłożyła druty, sięgnęła i położyła swoją poplamioną, silną, starą dłoń na moim kolanie. – A ty, Jessica. Masz to spojrzenie. Takie samo, jakie miałaś kilka tygodni temu z dzieckiem Redfernów, kiedy nie chciałaś odpuścić sprawy, choć reszta z nas uważała, że powinnaś. Coś dźwigasz.</w:t>
      </w:r>
    </w:p>
    <w:p>
      <w:r>
        <w:t>Otworzyłam usta, żeby to zbagatelizować, ale ona ścisnęła moje kolano, zanim zdążyłam cokolwiek powiedzieć.</w:t>
      </w:r>
    </w:p>
    <w:p>
      <w:r>
        <w:t>– Nie pytam co – dodała. – Powiesz mi albo nie, jedno i drugie jest w porządku. Mówię ci coś i chcę, żebyś tego wysłuchała. Cokolwiek dźwigasz, nie musisz dźwigać tego sama. W tym cała sens kręgu. Nie jesteśmy tu tylko dla robótek. Każdy może dziergać w samotności. – Poklepała mnie raz po kolanie i cofnęła rękę. – Pamiętaj o tym.</w:t>
      </w:r>
    </w:p>
    <w:p>
      <w:r>
        <w:t>To uderzyło mnie prosto w gardło. Oto Martha Green, która pochowała męża i uczyła połowę Frost Falls czytać i pisać, mówiła mi, że należę do nich na tyle mocno, by móc się oprzeć.</w:t>
      </w:r>
    </w:p>
    <w:p>
      <w:r>
        <w:t>– Dziękuję – odparłam i musiałam odchrząknąć. – Będę pamiętać.</w:t>
      </w:r>
    </w:p>
    <w:p>
      <w:r>
        <w:t>– Dopilnuj tego.</w:t>
      </w:r>
    </w:p>
    <w:p>
      <w:r>
        <w:t>I wróciła do swojej rękawiczki, jak gdyby przed chwilą w ogóle mi niczego nie powierzyła.</w:t>
      </w:r>
    </w:p>
    <w:p>
      <w:r>
        <w:t>Kiedy godzinę później wyszłyśmy z Pip, światło zbladło do barwy słabej herbaty, a mężczyźni znowu kręcili się po zielńcu, rozwieszając ostatnie festiwalowe światełka między latarniami i wołając do siebie w zimnie. Zatrzymałam się na rogu i patrzyłam na nich przez chwilę, na ciemniejące nowe sznuri lampek, i myślałam o pieniądzach.</w:t>
      </w:r>
    </w:p>
    <w:p>
      <w:r>
        <w:t>Pół miliona dolarów, żądane od kobiety, która nie miała z tego nawet jednej dziesiątej, przez kogoś, kto dokładnie wiedział, jak wyczarować fortunę ze starego sekretu. Budynek pełen pamięci miasteczka pogrążający się w mroku z braku ułamka tej samej sumy. I dobry, o szarej twarzy człowiek, któremu zabrakło już uczciwych drzwi, w które mógłby zapukać.</w:t>
      </w:r>
    </w:p>
    <w:p>
      <w:r>
        <w:t>Nie chciałam, żeby to był Theo. Wracając tamtego popołudnia do domu, z całego serca pragnęłam, by okazał się nim ktokolwiek inny na świecie.</w:t>
      </w:r>
    </w:p>
    <w:p>
      <w:r>
        <w:t>Ale żyłam już wystarczająco długo, by wiedzieć, że pragnienia nigdy nie zmieniały prawdy. Trzymałam więc pragnienie w jednej dłoni, a zimną arytmetykę w drugiej. Opowiedziałam Nickowi wszystko, co wyjawił mi krąg, i trzymałam dłoń otwartą.</w:t>
      </w:r>
    </w:p>
    <w:p>
      <w:r>
        <w:t>Rozdział 6</w:t>
      </w:r>
    </w:p>
    <w:p>
      <w:r>
        <w:t>Zamierzałam spędzić tamto popołudnie na rozmyślaniach, zamiast tego jednak spędziłam je na noszeniu dyni, co w każdym razie okazało się o wiele lepsze dla zbolałego umysłu.</w:t>
      </w:r>
    </w:p>
    <w:p>
      <w:r>
        <w:t>Festyn miał się odbyć na skwerze, dużym trawniku na południe od Evergreen, ciągnącym się od rynku, z pomnikiem poległych w górnej części i wielkim wiązem na samym końcu. Całe miasteczko wyszło, żeby go ozdobić. Trzeba było znieść i ustawić w rzędy kozły pod stoły, postawić scenę na północnym krańcu oraz ułożyć chyba z tysiąc małych dyniowatych tak, żeby wyglądało to niby od niechcenia. Nad wszystkim zresztą komitet miał się rozwodzić przez dobrą godzinę. Przyszłam tylko po to, żeby zostawić komitetowi festynowemu pierwszą dziesiątkę robionych przez koło dzianych rękawic, a w dziewięćdziesiąt sekund po przybyciu jakiś nieznajomy mężczyzna wcisnął mi w dłonie skrzynkę dyni miodowych i rzucił: „Postawisz je tam z przodu sceny? Uważaj na tę miękką”. Tak to się właśnie działo w tym miasteczku i wcale mi to nie przeszkadzało. Ze skrzynką dyni w ramionach nie dało się o niczym myśleć, a to mi odpowiadało.</w:t>
      </w:r>
    </w:p>
    <w:p/>
    <w:p>
      <w:r>
        <w:t>Układałam je wzdłuż przodu sceny, od największej do najmniejszej, gdy jakiś cichy, poważny głos za mną powiedział: — Pani Claus, pani pingwin je dynię.</w:t>
      </w:r>
    </w:p>
    <w:p/>
    <w:p>
      <w:r>
        <w:t>Odwróciłam się. Pipa miała całą głowę wsadzoną w rozbebeszoną górę lampionu z dyni, który ktoś wydrążył wcześniej, wyciągając mokre pestki i ciskając je na trawę z taką jednostajną, bezmyślną błogością, z jaką oddawała się każdemu zakazanemu zajęciu. Nad nią stała Emma Redfern, rozdarta między zgrozą a zachwytem.</w:t>
      </w:r>
    </w:p>
    <w:p/>
    <w:p>
      <w:r>
        <w:t>— O nie, Pipo. — Wyciągnęłam ją za brzuch. Wyszła z pestkami zwisającymi z dzioba, miąższem dyni na podbródku i ani odrobiną wstydu w całym ciele. — Bardzo mi przykro, Emmo. Ona zupełnie nie ma manierek. Żadnych. Próbowałyśmy.</w:t>
      </w:r>
    </w:p>
    <w:p/>
    <w:p>
      <w:r>
        <w:t>Emma zaśmiała się.</w:t>
      </w:r>
    </w:p>
    <w:p/>
    <w:p>
      <w:r>
        <w:t>Śmiech wybuchł z niej jasny i zaskoczony, prawdziwy śmiech, taki, który wyrywa się dziecku, zanim jeszcze zdąży zdecydować, czy na to pozwolić, i zrobił mi się bardziej potrzebny niż tydzień snu, ponieważ po śmierci jej matki nastąpił długi okres, podczas którego Emma Redfern w ogóle się nie śmiała. Choroba Sarah Redfern zajęła większą część roku, a potem Emma błąkała się po miasteczku, które nie potrafiło do niej dotrzeć, jako mały, szary duch dziewczynki. Na początku tego miesiąca zabrała małego pieska Marty – zabrała go, ukryła i trzymała u siebie z powodu żalu zbyt wielkiego, by zmieścił się w ośmiolatce. Całe miasteczko ruszyło do poszukiwań. W końcu odnalazłam ich oboje, dziewczynkę i psa razem w starej szopie, a to odnalezienie stało się początkiem powrotu Emmy do dawnej siebie. Wyprowadzała teraz psa trzy popołudnia w tygodniu, co było układem, który Marta wymyśliła z niczego, aby dać samotnemu dziecku powód do wstawania i ciepłą istotę, za którą ponosi się odpowiedzialność, i to zadziałało, naokoło, bez głośnego mówienia przez kogokolwiek, czemu to ma służyć.</w:t>
      </w:r>
    </w:p>
    <w:p/>
    <w:p>
      <w:r>
        <w:t>Pies był zresztą teraz tutaj. Śnieżek siedział u stóp Emmy w dzianej czapce z porożem, która była na niego odrobinę za duża, i ze srogim podejrzeniem patrzył na Pipę z wysoka.</w:t>
      </w:r>
    </w:p>
    <w:p/>
    <w:p>
      <w:r>
        <w:t>— On jej nie lubi — powierzyła mi sekret Emma, kucając, by położyć ochronną dłoń na jego grzbiecie.</w:t>
      </w:r>
    </w:p>
    <w:p/>
    <w:p>
      <w:r>
        <w:t>— On jej nie ufa — powiedziałam. — To nie to samo, a jest rozsądniejsze. Ja też jej nie ufam, a wyhodowałam ją z jajka.</w:t>
      </w:r>
    </w:p>
    <w:p/>
    <w:p>
      <w:r>
        <w:t>To wywołało u niej kolejny śmiech, a zaraz za nią pojawił się Mark Redfern z naręczem składanych krzeseł. Kiedy je postawił, wyprostował się i odgarnął włosy z czoła, ujrzałam to, co miałam nadzieję zobaczyć na jego twarzy: ulgę. Kiedy go poznałam, był wydrążonym w środku człowiekiem, trzymającym siebie i córkę obiema rękami, nie mając już nic w rezerwie. Teraz miał w sobie trochę życia. Spojrzał na śmiejącą się z pingwina Emmę, a jego ramiona, spięte przez cały rok, odpuściły.</w:t>
      </w:r>
    </w:p>
    <w:p/>
    <w:p>
      <w:r>
        <w:t>— Od tygodnia suszy mi głowę pytaniem, czy pingwin przyjdzie na festyn — powiedział. — Myślę, że jeśli chodzi o Emmę, Pipa to cały festyn. Reszta to po prostu to, co musi się wydarzyć, żeby pingwin mógł się pokazać.</w:t>
      </w:r>
    </w:p>
    <w:p/>
    <w:p>
      <w:r>
        <w:t>— Pipa w pełni by się z nią zgodziła — odparłam. — Będzie oczekiwać sceny i reflektora. Nie zachęcaj jej.</w:t>
      </w:r>
    </w:p>
    <w:p/>
    <w:p>
      <w:r>
        <w:t>Potem zabraliśmy się do pracy we czwórkę wraz z psem, nosząc krzesła, przewożąc tykwy i sprzeczając się w przyjaznej atmosferze o to, które dynie są zbyt miękkie na pierwszy rząd.</w:t>
      </w:r>
    </w:p>
    <w:p/>
    <w:p>
      <w:r>
        <w:t>Emma opowiadała bez przerwy. Oznajmiła mi, że Śnieżek prawie nauczył się siadać, że siada przez mniej więcej połowę czasu, a przez drugą połowę leży, co według niej było wystarczająco bliskie prawdy, by się liczyć. Opowiedziała, że jej nauczycielka twierdzi, iż potrafi czytać na poziomie piątej klasy, mimo że chodzi dopiero do trzeciej. Opowiedziała mi, bardzo szczegółowo i rysując diagramy w powietrzu, że na Halloween zamierza być konstelacją, nie gwiazdą, całymi gwiazdozbiorem, a dokładniej Orionem, ponieważ jedna gwiazda to za mało, a Orion ma pas. Jej tata obiecał wszyć gwiazdy we właściwych miejscach, jeśli mu powie, gdzie one są, a ona wiedziała, gdzie są, bo sprawdziła w książce.</w:t>
      </w:r>
    </w:p>
    <w:p/>
    <w:p>
      <w:r>
        <w:t>Mark, niosąc stół obok mnie, złapał moje spojrzenie nad głową córki, a wyraz jego oczu był podziękowaniem skierowanym równie mocno do mnie, co poza mnie, do całego świata – takim, jakie człowiek daje, gdy przestaje być w stanie to w sobie utrzymać. Nic nie powiedział. Po prostu na mnie spojrzał, spojrzał na paplającą o pasie Oriona Emmę, znów spojrzał na mnie i niósł swój stół dalej.</w:t>
      </w:r>
    </w:p>
    <w:p/>
    <w:p>
      <w:r>
        <w:t>— Jak się trzymasz, Marku? — zapytałam go cicho, gdy mijaliśmy się następnym razem, podczas gdy Emma negocjowała kruchy pokój między Śnieżkiem a dynią, która go obraziła.</w:t>
      </w:r>
    </w:p>
    <w:p/>
    <w:p>
      <w:r>
        <w:t>— Lepiej. — Powiedział to ostrożnie, jak człowiek wkraczający na lód, co do którego nie jest jeszcze pewien. — Radzimy sobie lepiej. Są już całe godziny, kiedy zapominam, a potem pamiętam, i to pamiętanie nie rzuca mnie już na podłogę. Ono po prostu idzie obok mnie przez chwilę, a potem znowu zelży. — Postawił swój koniec ławki. — To miasto tak na mnie wpłynęło. Wciąż próbuję wymyślić, jak podziękować całemu miastu, i nie ma na to sposobu. Ludzie po prostu ciągle się zjawiali. Zapiekanki. Ktoś zabierał Emmę na popołudnie. Marta i ten pies. Ty i ten niedorzeczny ptak. Nikt niczego nie naprawił. Nikt nie mógł. Po prostu ciągle się zjawiali, aż to zjawianie się stało się na powrót życiem, a pewnego dnia rozejrzałem się dookoła i okazało się, że nim żyjemy.</w:t>
      </w:r>
    </w:p>
    <w:p/>
    <w:p>
      <w:r>
        <w:t xml:space="preserve">Wiedziałam, co ma na myśli. Przeczytałam bardzo wiele listów od ludzi będących w najgorszym położeniu. </w:t>
      </w:r>
    </w:p>
    <w:p/>
    <w:p>
      <w:r>
        <w:t>— Do tego właśnie służy miasto, Marku — powiedziałam. — Zrobisz to dla następnego.</w:t>
      </w:r>
    </w:p>
    <w:p/>
    <w:p>
      <w:r>
        <w:t>— Zrobię — odparł i poszedł po następną ławkę.</w:t>
      </w:r>
    </w:p>
    <w:p/>
    <w:p>
      <w:r>
        <w:t>Rękawiczki wciąż były w mojej torbie. Poszłam poszukać kogoś, kto zarządzał komitetem, i znalazłam komendantkę policji. Noriko Tanaka stała na środku zielńca w parce i wełnianej czapce, trzymając w jednej ręce podkładkę z klipsem, a w drugiej kubek termiczny, i rozsyłała ludzi tam, gdzie byli potrzebni. Była krępą kobietą po pięćdziesiątce z siwizną na skroniach i wytartym notesem wystającym z kieszeni płaszcza. Olivia mówiła mi, że wróciła do domu po dwudziestu latach służby w policji stanowej, aby kierować sześcioosobowym posterunkiem, i że nikt w Frost Falls nigdy nie słyszał, by podniosła głos.</w:t>
      </w:r>
    </w:p>
    <w:p/>
    <w:p>
      <w:r>
        <w:t>— Pani Claus. — Obejrzała rękawiczki, policzyła je i zapisała liczbę. — Stół z rękodziełem, na samym końcu. Dziękuję. A pańskie renifery nie figurują w tym roku w programie.</w:t>
      </w:r>
    </w:p>
    <w:p/>
    <w:p>
      <w:r>
        <w:t>— Powiem im.</w:t>
      </w:r>
    </w:p>
    <w:p/>
    <w:p>
      <w:r>
        <w:t>— Powiedz Bramowi. W zeszłym tygodniu napisałam mu upomnienie za Kometa na Maple Street, a on mi za to podziękował. — Jeden kącik jej ust uniósł się do góry. — Nikt mi nie dziękuje za upomnienie.</w:t>
      </w:r>
    </w:p>
    <w:p/>
    <w:p>
      <w:r>
        <w:t>Pipa podeszła, by zbadać lśniący klips na podkładce. Noriko odsunęła ją poza jej zasięg, nawet nie spuszczając wzroku, i wróciła do swojej listy.</w:t>
      </w:r>
    </w:p>
    <w:p/>
    <w:p>
      <w:r>
        <w:t>To Emma znalazła dynię.</w:t>
      </w:r>
    </w:p>
    <w:p/>
    <w:p>
      <w:r>
        <w:t>Wróciła do lampionu z dyni, który Pipa poturbowała, tego z oderwaną pokrywką i pestkami rozsypanymi na boki w zimną trawę. Zatrzymała się nad nim, a potem powiedziała cichym, ostrożnym głosem, w którym nie było strachu: — Pani Claus. Spójrz.</w:t>
      </w:r>
    </w:p>
    <w:p/>
    <w:p>
      <w:r>
        <w:t>Podeszłam i spojrzałam. Z mokrego pomarańczowego miąższu, w ostatnim tygodniu października, wyrosła gałązka ostrokrzewu: trzy ciemne, błyszczące liście o ostrych krawędziach i niedających się pomylić z niczym innym kształtach, a wśród nich trzy czerwone jagody okrągłe niczym krople krwi, wyrastające z zniszczonej dyni na Halloween w ciągu godziny od chwili, gdy Pipa ją rozdarła.</w:t>
      </w:r>
    </w:p>
    <w:p/>
    <w:p>
      <w:r>
        <w:t>Patrzyłam na to przez dłuższą chwilę. Pipa podeszła i usiadła obok, też na to spojrzała i przechyliła głowę.</w:t>
      </w:r>
    </w:p>
    <w:p/>
    <w:p>
      <w:r>
        <w:t>— Czy to twoja sprawka? — szeptała Emma, a w jej głosie nie było ani śladu strachu, jedynie powstrzymywany, lśniący zachwyt. — Czy to jakaś sprawa bożonarodzeniowa od Mikołaja? Sprawiłaś, że Boże Narodzenie wyrosło z dyni?</w:t>
      </w:r>
    </w:p>
    <w:p/>
    <w:p>
      <w:r>
        <w:t>— To nie moja sprawka — odparłam, i była to prawda. — Ale myślę, że to mimo wszystko może być coś świątecznego. W naszym domu Boże Narodzenie czasami przychodzi wcześnie.</w:t>
      </w:r>
    </w:p>
    <w:p/>
    <w:p>
      <w:r>
        <w:t>Emma kucnęła i dotknęła jednej z czerwonych jagód pojedynczym, ostrożnym opuszkem palca. — Jest piękna — powiedziała tak cicho, że to było niemal nic. Potem spojrzała na mnie, nagle i gwałtownie. — Nikomu nie mów. Będą chcieli to wykopać i włożyć do słoika. Pozwól, że to będzie nasze. Tylko nasze i Pipy.</w:t>
      </w:r>
    </w:p>
    <w:p/>
    <w:p>
      <w:r>
        <w:t>— Nasze — zgodziłam się, skrzyżowałam palce na piersi i patrzyłam, jak osłania ostrokrzew dłonią, by ukryć go przed zabieganym komitetem, jakby trzymała między dłońmi żywy, mały, ciepły sekret.</w:t>
      </w:r>
    </w:p>
    <w:p/>
    <w:p>
      <w:r>
        <w:t>Cokolwiek budziło się we Frost Falls, wyszło na wierzch tutaj, z jednej zniszczonej dyni na skraju zielńca, a nie na środku sceny, nad którą tak się głowił komitet.</w:t>
      </w:r>
    </w:p>
    <w:p/>
    <w:p>
      <w:r>
        <w:t>Powinnam się martwić, a jakaś jej mała, ostrożna cząstka we mnie faktycznie się martwiła. Reszta mnie kucnęła jednak w zimnej trawie z uzdrawiającą się dziewczynką, gałązką niemożliwego ostrokrzewu, psem w czapce z porożem i pingwinem z dynią na podbródku i wbrew wszystkiemu, co wiedziałam o byciu rozsądnym, czułam radość.</w:t>
      </w:r>
    </w:p>
    <w:p/>
    <w:p>
      <w:r>
        <w:t>Potem się wyprostowałam. W moim płaszczu nadal tkwił złożony list z żądaniem okupu, zbliżało się posiedzenie zarządu, a w otoczeniu pudeł siedział zmęczony mężczyzna.</w:t>
      </w:r>
    </w:p>
    <w:p/>
    <w:p>
      <w:r>
        <w:t>— O tej samej porze jutro? — zapytała z nadzieją Emma, a jej dłoń wciąż spoczywała kopułą nad ostrokrzewem. — Dla Pipy?</w:t>
      </w:r>
    </w:p>
    <w:p/>
    <w:p>
      <w:r>
        <w:t>— O tej samej porze jutro — odpowiedziałam. — Dla Pipy. Uważaj tylko, żeby nie rozebrała reszty festynu.</w:t>
      </w:r>
    </w:p>
    <w:p/>
    <w:p>
      <w:r>
        <w:t>I zebrałam mojego bezwstydnego ptaka z dynią na brodzie, po czym ruszyłam do domu przez gęstniejące zimno.</w:t>
      </w:r>
    </w:p>
    <w:p>
      <w:r>
        <w:t>Rozdział 7</w:t>
      </w:r>
    </w:p>
    <w:p/>
    <w:p>
      <w:r>
        <w:t>Wróciłam do gospody dwa dni później, nie po to, żeby cokolwiek badać, ale dlatego, że Fiona potrzebowała wtedy przyjaciółki bardziej niż detektywa, a ja tak bardzo pochłonęło bycie tą drugą, że prawie zapomniałam, jak być tą pierwszą.</w:t>
      </w:r>
    </w:p>
    <w:p>
      <w:r>
        <w:t>Przyniosłam tym razem zupę, a nie ciasto – jęczmienną zupę Nika, w dobrym garnku z pokrywką. Zastałam Fionę w jadalni z podkładką do pisania w ręku, mruczącą pod nosem i liczącą krzesła, a kiedy ujrzała garnek w moich ramionach, jej twarz rozluźniła się, choćby odrobinę.</w:t>
      </w:r>
    </w:p>
    <w:p>
      <w:r>
        <w:t>– Naprawdę nie musisz mnie ciągle karmić – powiedziała.</w:t>
      </w:r>
    </w:p>
    <w:p>
      <w:r>
        <w:t>– Ależ muszę – odparłam. – To jedyna rzecz, w której jestem niezawodnie dobra. Siadaj na dziesięć minut. Krzesła nigdzie się nie wybierają.</w:t>
      </w:r>
    </w:p>
    <w:p>
      <w:r>
        <w:t>Zaniosłyśmy zupę do małego saloniku, zjadła, a ja patrzyłam, jak je. Dawno temu nauczyłam się, że o tym, jak ktoś sobie radzi, dużo mówi to, czy pamięta smak jedzenia. Fiona przestała czuć jego smak gdzieś w ciągu ostatnich tygodni. Pierwszą połowę miski pochłonęła jak lekarstwo, szybko i bezmyślnie. Potem, mniej więcej w połowie, zwolniła i poczuła smak. Jej ramiona opadły o cal i wiedziałam, że zupa pomaga.</w:t>
      </w:r>
    </w:p>
    <w:p>
      <w:r>
        <w:t>– Ciągle o niej myślę – odezwała się po chwili, odkładając łyżkę. – O Constance. Nigdy wcześniej tego nie robiłam. Była tylko nazwiskiem na ścianie, poważną twarzą w ramach. A teraz myślę wyłącznie o niej. O tej dziewczynie, o tym, co zrobiła i co to ze mną zrobiło sto lat później. – Zaśmiała się cicho, bez radości. – Dziwne, prawda? Spędziłam całe życie w jej domu i nigdy nie próbowałam jej poznać. Chodź i spójrz. Chcę ci coś pokazać.</w:t>
      </w:r>
    </w:p>
    <w:p>
      <w:r>
        <w:t>Wyprowadziła mnie do przedpokoju, gdzie popołudniowe światło wpadało ukośnie przez nadświetle nad drzwiami i kładło się długim, złotym pasem na podłodze. Na ścianie przy schodach, w prostej ciemnej ramie, którą mijałam z tuzin razy, nawet na nią nie patrząc, wisiała fotografia. Kobieta w sukni z wysokim kołnierzem i gęsto sfalowanymi włosami sprzed wieku, z uniesionym podbródkiem, o ciemnych oczach spoglądających w obiektyw równie niezmiennie jak oczy kobiety z rodu Blackburnów na drugim zdjęciu, z tym samym powściągliwym wyrazem, choć na tej twarzy malował się on wyraźniej, z większym zmęczeniem i bliżej prawdy. Młodsza, niż ją sobie wyobrażałam. Młodsza niż kobieta ze zdjęcia szantażysty, która była panną Blackburn w całej swojej krasie. To była sama Constance, na tanim studyjnym krześle na tle namalowanego ogrodu, ubrana w swoje najlepsze szaty, które zresztą wiele nie kosztowały.</w:t>
      </w:r>
    </w:p>
    <w:p>
      <w:r>
        <w:t>– To ona – powiedziała miękko Fiona. – Jedyne zdjęcie, jakie mamy. Moja mama mówiła, że zostało zrobione w roku, w którym otworzyła gospodę. Musiała mieć, ach, dwadzieścia jeden, dwadzieścia dwa lata. Nieco mniej, kiedy to zrobiła. – Sięgnęła w górę i wyprostowała ramę o włos, chociaż tego nie wymagała, wykonując ten mały, zbędny gest, jaki się wykonuje wobec rzeczy, które się kocha. – Spójrz na jej twarz, Jessico. Wpatruję się w nią od dni. Nie wygląda na zatwardziałą złodziejkę. Wygląda jak dziewczyna, która coś postanowiła. Dziewczyna przyciśnięta do muru, która spojrzała na ten mur i postanowiła, że nie zginie pod nim.</w:t>
      </w:r>
    </w:p>
    <w:p>
      <w:r>
        <w:t>Spojrzałam i Fiona miała rację. W tej młodej twarzy kryło się wiele, ale z pewnością nie okrucieństwo. Malował się w niej strach, trzymany mocno na wodzy. Był tam uporczywy upór w zaciśniętych ustach, a pod tym wszystkim zmęczona odwaga – odwaga kogoś, komu całkowicie skończyły się dobre wybory i musiał odważnie podjąć zły.</w:t>
      </w:r>
    </w:p>
    <w:p>
      <w:r>
        <w:t>– Prowadziła gospodę przez czterdzieści lat – ciągnęła Fiona. – Wiedziałaś o tym? Czterdzieści lat. Moja prababcia. Wyszła za mąż późno, urodziła moją babcię późno i przez cały ten czas prowadziła ten dom i karmiła każdą duszę, która przyszła zziębnięta. Moja babcia opowiadała historię o tym, jak podczas jednej zimy pełnej grypy Constance przygarnęła trzy rodziny, które nie miały się gdzie podziać. Karmiła je ze swojej spiżarni aż do wiosny, nie biorąc ani grosza i nigdy o tym nie wspominając. Taka kobieta z niej wyrastała. To właśnie zbudowała na fundamencie tego, co zrobiła. – Głos Fiony pociemniał. – A ja się jej wstydziłam. Tak się jej bałam. Podczas gdy prawda jest taka, że to najodważniejsza osoba, z jaką jestem spokrewniona, i że stworzyła to wszystko, to całe ciepło, z jednej strasznej, zdesperowanej zimy, a ja mogę w tym żyć i jedyne, co kiedykolwiek musiałam zrobić, to policzyć krzesła.</w:t>
      </w:r>
    </w:p>
    <w:p>
      <w:r>
        <w:t>Objęłam ją ramieniem tam, w złotym świetle pod fotografią, a ona przytuliła się do mnie i przez chwilę żadna z nas nic nie mówiła. Pip powędrowała z saloniku i ułożyła się w ciepłej plamie słońca na podłodze, po czym również spojrzała w górę na fotografię z przechyloną głową, jakby oddawała jej skromny hołd.</w:t>
      </w:r>
    </w:p>
    <w:p>
      <w:r>
        <w:t>– Jesteś odważniejsza, niż ci się wydaje – odezwałam się w końcu. – Przez tyle lat dźwigałaś jej sekret w samotności i nie pozwoliłaś, żeby cię to zlodowaciło. Gospoda wciąż jest ciepła, Fiono. Po stu latach, zamkniętym kufrze i liście z żądaniem okupu to wciąż najcieplejszy dom w mieście. To nie jest nic. To całe jej dzieło, które utrzymujesz przy życiu.</w:t>
      </w:r>
    </w:p>
    <w:p>
      <w:r>
        <w:t>– I mogę to stracić – odparła. – Wszystko. Przez pół miliona dolarów, których nigdy nie będę miała, i dziewczynę, która nie żyje od sześćdziesięciu lat.</w:t>
      </w:r>
    </w:p>
    <w:p>
      <w:r>
        <w:t>– Możesz – przyznałam, ponieważ nie okłamałabym przyjaciółki, by ją pocieszyć. – Ale nie w samotności i nie bez walki. Tyle ci obiecuję. Cokolwiek się stanie, stanie się wtedy, gdy będziesz stała w świetle, a nie chowała się na strychu. Ty i Constance razem.</w:t>
      </w:r>
    </w:p>
    <w:p>
      <w:r>
        <w:t>Wartkim ruchem starła łzy i roześmiała się wilgotno.</w:t>
      </w:r>
    </w:p>
    <w:p>
      <w:r>
        <w:t>– Posłuchaj nas. Płaczemy w przedpokoju. Mam do poprowadzenia festiwal i do policzenia czterdzieści krzeseł.</w:t>
      </w:r>
    </w:p>
    <w:p>
      <w:r>
        <w:t>– Masz trzydzieści osiem – sprostowałam. – Policzyłam wchodząc. Dwa się chwieją i odłożyłam je pod drzwiami.</w:t>
      </w:r>
    </w:p>
    <w:p>
      <w:r>
        <w:t>To wywołało u niej prawdziwy śmiech, ten głęboki, który wybucha znienacka, śmiech, którego tak bardzo mi brakowało, a słuchanie go zrobiło mi tak samo dobrze jak jej ta zupa. Wróciłyśmy razem do krzeseł. Ja liczyłam, podczas gdy ona naprawiała te chwiejące się, a Pip nadzorowała wszystko z ciepłej plamy słońca. Przez godzinę gospoda znów była po prostu gospodą, ciepłą i tętniącą życiem, szykującą się na festiwal. Cokolwiek innego miało się wydarzyć, to było warte obrony: ciepło, które przerażona dziewczyna stworzyła z niczego i przekazała przez sto lat innej kobiecie liczącej krzesła.</w:t>
      </w:r>
    </w:p>
    <w:p>
      <w:r>
        <w:t>Pip i ja wracałyśmy do domu o zmierzchu, a ja miałam już znacznie większą jasność co do tego, o co dokładnie walczę.</w:t>
      </w:r>
    </w:p>
    <w:p>
      <w:r>
        <w:t>Rozdział 8</w:t>
      </w:r>
    </w:p>
    <w:p>
      <w:r>
        <w:t>Kuźnia stała na obrzeżach miasteczka, w miejscu, gdzie Evergreen Avenue przestawała być zwykłą ulicą i zamieniała się w drogę, jako ostatni budynek przed wzgórzami. Dźwięk jej pracy słyszało się na długo przed tym, jak ukazała się oczom – czysty i donośny odgłos uderzeń młota o żelazo, dźwięk o wyraźnym kształcie, który wznosił się i opadał. Pod nim krył się cichy pomruk ognia. Sam budynek, gdy w końcu pojawił się w polu widzenia, okazał się długą, niską wiatą, otwartą z jednej strony. Kiedy podeszłam do otwartego boksu, uderzyło mnie ciepło kuźni, które wdzierało się w październikowy chłód, a wraz z nim dotarł do mnie ten zapach.</w:t>
      </w:r>
    </w:p>
    <w:p>
      <w:r>
        <w:t>To właśnie dlatego tu przyszłam. Odkąd Fiona wręczyła mi list z żądaniem okupu, przykładałam go do nosa ze tuzin razy, próbując zidentyfikować tę słabą, metaliczną nutę, która przylgnęła do papieru. Poprzedniej nocy, leżąc w łóżku i wsłuchując się w oddech Nicka, wreszcie ją odnalazłam. To było to. Węgiel, rozżarzone żelazo i coś mineralnego w tle, cały oddech pracującej kuźni. Musiałam tu przyjść, żeby się upewnić.</w:t>
      </w:r>
    </w:p>
    <w:p>
      <w:r>
        <w:t>Sam Patel stał przy kowadle. W kleszczach trzymał płaską, żelazną gwiazdę, której jedno ramiennie świeciło pomarańczowym blaskiem w samym środku. Kował ją krótkimi, równymi uderzeniami, obracając o kilka stopni po każdym ciosie. Nie zauważył mnie od razu, a ja nie spieszyłam się z tym. Pip wpadła kaczuszką na sam skraj ciepłego kręgu, jaki roztaczał wokół siebie ogień, i tam się zatrzymała – rozsądny z niej ptak – po czym usiadła, by z przekrzywioną głową obserwować pomarańczowe światło.</w:t>
      </w:r>
    </w:p>
    <w:p>
      <w:r>
        <w:t>Kiedy gwiazda zmieniła barwę z pomarańczowej na ciemnoczerwoną, Sam ostudził ją z głośnym sykiem i kłębem pary, po czym odwrócił się i mnie dostrzegł.</w:t>
      </w:r>
    </w:p>
    <w:p>
      <w:r>
        <w:t>– Pani Claus. – Odłożył młot na róg kowadła i wytarł dłonie o skórzany fartuch, zostawiając świeże, ciemne smugi na starych. – Przyszła pani po ten świecznik. Jest gotowy. Wyszło całkiem nieźle, jeśli mogę tak powiedzieć. – Prawie się uśmiechnął tym swoim surowym, oszczędnym uśmiechem, na jaki było stać Sama wobec klienta, po czym podszedł do stołu warsztatowego pod tylną ścianą.</w:t>
      </w:r>
    </w:p>
    <w:p>
      <w:r>
        <w:t>– Śmiem twierdzić, że ma pan do tego pełne prawo – powiedziałam. – Zresztą powinien pan. W tym sezonie pańska praca jest widoczna w całym miasteczku.</w:t>
      </w:r>
    </w:p>
    <w:p>
      <w:r>
        <w:t>– Festiwal daje kowalowi zajęcie. – Przyniósł świecznik, który zamówiłam pod pretekstem wizyty: smukły splot czarnego żelaza przeznaczony na jedną świecę, uformowany w długą, płynną spiralę przypominającą winorośl. Był śliczny, o czym mu powiedziałam, obracając go w świetle. Na jego twarzy na ułamek sekundy odmalowała się skromna, szczera dumna, po czym znów zniknęła.</w:t>
      </w:r>
    </w:p>
    <w:p>
      <w:r>
        <w:t>Podczas gdy go podziwiałam, wciągnęłam w płuca powietrze z wnętrza kuźni – i tam był, bezbłędny, ten sam zapach, który przylgnął do arkusza kremowego papieru schowanego w moim płaszczu. Czułam go na liście i czułam go tutaj. I zmusiłam się do spokoju, zmusiłam się do trzymania węgla w otwartej dłoni zamiast zacisnąć pięść, ponieważ zapach sam w sobie nie jest jeszcze przyznaniem się do winy. Sam Patel przez dziesięć lat był w oczach wszystkich uczciwym człowiekiem, a ja przyszłam tu, żeby się rozejrzeć, a nie wydawać wyroki.</w:t>
      </w:r>
    </w:p>
    <w:p>
      <w:r>
        <w:t>– Robił pan wystrój gospody – odezwałam się swobodnie, obracając świecznik. – Całe to kowalstwo w holu Fiony. Gwiazdy na kominku, kinkiety, osłona przeciwiskrowa.</w:t>
      </w:r>
    </w:p>
    <w:p>
      <w:r>
        <w:t>– Wszystko. – Jego szczęki się zacisnęły. Sięgnął po szmatkę i zaczął polerować szczypce, które i tak były już czyste. – Nie żeby zobaczył z tego choćby centa za ostatnią robotę. – Nie spojrzał na mnie. – Winna mi dwadzieścia dolarów. Wiem, jak to brzmi. Dorosły facet użalający się nad dwudziestoma dolarami, jak dzieciak czekający na kieszonkowe. Wcale nie chodzi o pieniądze.</w:t>
      </w:r>
    </w:p>
    <w:p>
      <w:r>
        <w:t>– Nie?</w:t>
      </w:r>
    </w:p>
    <w:p>
      <w:r>
        <w:t>– Minęły już trzy tygodnie, a tu wcale nie chodzi o pieniądze, tylko o to, że ona nie chce na mnie spojrzeć. – Odkładał szczypce i brał do ręki kolejne, szorując bez celu. – Znam Fionę od dziesięciu lat. A teraz pytam ją tak delikatnie, jak potrafię, kiedy zamierza uregulować rachunek, a ona bieleje, patrzy w podłogę, mówi: „W piątek, w piątek”, i ucieka, jakby przyszło mi do głowy przejmować jej własność. Dostarczyłem jej całe zamówienie na festiwal na kredyt, po prostu na słowo honoru, i z chęcią to zrobiłem, a teraz nie mogę od niej wyciągnąć dwudziestu dolarów, ani jednego prostego słowa, ani spojrzenia w oczy chociażby na dwie sekundy. Zupełnie tego nie rozumiem i spędza mi to sen z powiek.</w:t>
      </w:r>
    </w:p>
    <w:p>
      <w:r>
        <w:t>Obserwowałam go, gdy to mówił. Przeżyłam długie życie i nauczyłam się odróżniać ludzi potrafiących okazać emocje od tych, którzy mają tylko jedną twarz. Sam Patel mówił o dwudziestu dolarach jako człowiek o jednej twarzy, z całym swoim bólem wypisanym na powierzchni, tam gdzie dosięgało go światło ognia. Jego gniew był gniewem przyjaciela, w większym stopniu zranionym niż wściekłym, pozbawionym chłodnego wyrachowania szantażysty.</w:t>
      </w:r>
    </w:p>
    <w:p>
      <w:r>
        <w:t>A jednak zapach tu był i ten sam zapach unosił się z listu. Nie potrafiłam sprawić, by te dwa fakty przestały być prawdziwe tylko dlatego, że polubiłam tego człowieka.</w:t>
      </w:r>
    </w:p>
    <w:p/>
    <w:p>
      <w:r>
        <w:t>– To pewnie ciężkie – powiedziałam – mieć u kogoś dług, kiedy festiwal kosztuje tyle, ile kosztuje. Wygląda na to, że w tym roku wszystkim zagląda w oczy widmo biedy.</w:t>
      </w:r>
    </w:p>
    <w:p>
      <w:r>
        <w:t>– Wszyscy mają związane ręce co roku. – W końcu odłożył szmatę i spojrzał mi prosto w oczy. – Nie przeszkadza mi, że wisi mi pieniądze przyjaciel, który ma kłopoty, pani Claus. Całe miasto musi sobie radzić, wiem o tym równie dobrze jak ktokolwiek inny, połowę roboty robię na słowo honoru. Gdyby po prostu powiedziała: „Sam, jest ciasno, daj mi czas do wiosny”, wydarłbym rachunek i powiedział, żeby nawet o tym nie myślała. Nie mogę znieść tego, że nie patrzy mi w oczy. Kobieta, której po prostu brakuje gotówki, tak się nie zachowuje. Wstydzi się albo czegoś boi, a nie ma to nic wspólnego z moimi dwudziestoma dolarami i nie mogę podejść dość blisko, żeby pomóc. – Rozłożył poczerniałe od sadzy dłonie. – Czy ona ma kłopoty? Prawdziwe kłopoty? Bo jeśli tak, wolałbym o tym wiedzieć i pomóc, niż stać tutaj i wkurzać się o drobne jak jakiś mały człowieczek.</w:t>
      </w:r>
    </w:p>
    <w:p>
      <w:r>
        <w:t>I to bardziej niż cokolwiek innego rozbiło resztki moich podejrzeń, niemal doszczętnie, ponieważ człowiek uprawiający szantaż nie stałby we własnej kuźni z sercem na dłoni, pytając, czy kobieta, którą wykrwawia, ma się dobrze. Ale niemal to nie to samo co pewność, więc trzymałam się swojego i zapytałam o to, po co w połowie tu przyszłam wśród tej woni.</w:t>
      </w:r>
    </w:p>
    <w:p>
      <w:r>
        <w:t>– Te jej dawne kłopoty, jeśli to kłopoty – rzuciłam najlżej, jak potrafiłam. – Czy wiesz coś o początkach tego inn? O tym, jak rodzina Fiony weszła w jego posiadanie, dawno temu? Jakieś stare opowieści przekazywane z pokolenia na pokolenie?</w:t>
      </w:r>
    </w:p>
    <w:p>
      <w:r>
        <w:t>Spojrzał na mnie bezmyślnie. – Weszła w posiadanie? Zawsze do nich należał. Odkąd się pamięta. Jej prababcia go założyła, to wszystko, co wiem, w holu wisi zdjęcie tej kobiety. – Wzruszył ramionami, wyraźnie zbity z pantałyku tym pytaniem. – Dlaczego miałbym wiedzieć coś więcej? Jestem kowalem. Znam żelazo i wiem, że moi klienci płacą z opóźnieniem. Te stare rodziny i cała ta reszta to dział Theo, Towarzystwo Historyczne. Od kurzu kicham. Nigdy tam nie byłem.</w:t>
      </w:r>
    </w:p>
    <w:p>
      <w:r>
        <w:t>Powiedział to jak człowiek stwierdzający suchy fakt, a nie broniący się, ponieważ nawet nie przyszło mu do głowy, że jest cokolwiek do obrony, i uwierzyłam w to do szpiku kości.</w:t>
      </w:r>
    </w:p>
    <w:p>
      <w:r>
        <w:t>Nie ciągnęłam za tę nitkę do końca. Odłożyłam ją na później, żeby przyjrzeć się jej obok czerwonej wstążki. Wtedy Sam, ponieważ przede wszystkim był rzemieślnikiem, wrócił do stołu warsztatowego, na którym leżał rząd ukończonych żelaznych gwiazd, stygnących, czarnych i o czystych krawędziach. Pip wyciągnęła w ich stronę szyję z bezpiecznej odległości.</w:t>
      </w:r>
    </w:p>
    <w:p>
      <w:r>
        <w:t>– Te też są jej – powiedział, podnosząc jedną z nich i obracając ją do światła, a w jego dłoniach wciąż było widać miłość do tego dzieła. – Wsporniki do werandy. Ostatnia partia z zamówienia. W tym roku włożyłem sporo samego siebie w ten hol, wiesz? Nie da się przejść przez salon Fiony i nie dotknąć czegoś, co zrobiłem, albo nie stać blisko tego. – Odłożył gwiazdę. – Podoba mi się to. Kowal lubi zostawiać po sobie miejsce pachnące swoim ogniem.</w:t>
      </w:r>
    </w:p>
    <w:p>
      <w:r>
        <w:t>Zamarzłam w środku. Cały hol był przesiąknięty jego żelazem i tchnieniem jego ognia, gęstym jak zapach stu obiadów w kuchni. Cokolwiek zostało w tym holu, cokolwiek postawiono na recepcji, wsuwano pod drzwi lub wnoszono w kieszeni przez tę podłogę, musiało przesiąknąć zapachem kuźni Sama Patela.</w:t>
      </w:r>
    </w:p>
    <w:p>
      <w:r>
        <w:t>Nie powiedziałam nic z tego na głos. Ale zamieniło się to w pytanie warte znacznie więcej niż sam zapach. Notatka pachniała kuźnią. Ale czy pachniała kuźnią dlatego, że Sam Patel pochylił się nad nią z piórem w ręku, czy dlatego, że znajdowała się w miejscu, gdzie było żelazo Sama Patela?</w:t>
      </w:r>
    </w:p>
    <w:p>
      <w:r>
        <w:t>– Dziękuję, Sam – powiedziałam i zapłaciłam mu za uchwyt, a podziękowanie znaczyło znacznie więcej niż tylko zapłatę za uchwyt. – Za tę pracę. I za to, że pytasz o nią całym sercem. Powiem jej, że to zrobiłeś. Życzliwie.</w:t>
      </w:r>
    </w:p>
    <w:p>
      <w:r>
        <w:t>– Zrób to. – Skinął głową, raz, poważnie. – I powiedz jej, że dwadzieścia dolarów jest darowane. Powiedz jej, że nigdy więcej nie chcę o tym słyszeć. Powiedz jej, żeby spojrzała na mnie następnym razem, kiedy mnie zobaczy, to wszystko, czego od tego chcę, tylko jej oczy na sekundę, żebym wiedział, że wszystko u nas w porządku.</w:t>
      </w:r>
    </w:p>
    <w:p>
      <w:r>
        <w:t>Obiecałam, że tak zrobię. Pip i ja wróciliśmy drogą z powrotem w stronę miasta, a za naszymi plecami znów rozległ się miarowy, jasny dźwięk jego młota, dobrego człowieka tworzącego gwiazdy w zimnie.</w:t>
      </w:r>
    </w:p>
    <w:p>
      <w:r>
        <w:t>Przyszłam do kuźni z półświadomością, że mogę zmierzać prosto ku odpowiedzi. Wyszłam stamtąd z lepszym pytaniem, zapachem węgla tkwiącym w wełnie mojego płaszcza i rosnącym podejrzeniem, że zapach na notatce wskazywał, gdzie ona była.</w:t>
      </w:r>
    </w:p>
    <w:p>
      <w:r>
        <w:t>A nie kto trzymał pióro.</w:t>
      </w:r>
    </w:p>
    <w:p>
      <w:r>
        <w:t>Rozdział 9</w:t>
      </w:r>
    </w:p>
    <w:p/>
    <w:p>
      <w:r>
        <w:t>Neil Carter nie był człowiekiem, którego trudno było znaleźć, a im dłużej o tym myślałam, tym bardziej wydawało mi się to w nim najciekawsze.</w:t>
      </w:r>
    </w:p>
    <w:p/>
    <w:p>
      <w:r>
        <w:t>Zamierzałam spędzić poranek w bibliotece publicznej, w spokoju i ciszy, zgłębiając historię Blackburnów. Zastałam tam Neila, który uwinął się przede mną i rozsiadł się przy dużym dębowym stole pod wysokimi oknami, z trzema otwartymi pudłami archiwów miejskich przed sobą. Czwarte właśnie przynosiła pani Johnson, stawiając je z tą ostentacyjną troską bibliotekarki, która zdążyła już powziąć przekonanie, że dany czytelnik przysporzy jej kłopotów. W jednej ręce trzymał lupę. Okulary do czytania miał zsunięte na włosy, a zwykłe siedziały mu na nosie. Spojrzał w górę w tej samej sekundzie, gdy przeszłam przez drzwi, jakbym była długo wyczekiwaną przyjaciółką, i machnął na mnie zachęcająco.</w:t>
      </w:r>
    </w:p>
    <w:p/>
    <w:p>
      <w:r>
        <w:t>– Pani Claus! Niech pani podjdzie i rzuci okiem, spodoba się pani. – Obrócił ku mnie kruchą stronę księgi rachunkowej, podchodząc bliżej. – Tysiąc osiemset dziewięćdziesiąty pierwszy. Blackburnowie wyłożyli połowę pieniędzy na kościół przy skwerze. Wiedziała pani o tym? Połowę. Byli szczdridliwi, ci dawni, kiedy akurat opłacało im się dobrze wyglądać w oczach innych. – Pokręcił głową z czymś, co wyglądało na szczery podziw. – Kocham starą arystokrację. Cała ta bezwzględna, drapieżna ambicja w pierwszym pokoleniu, która w trzecim krzepnie w szacowną powagę, a do czwartego zapominają już zupełnie, że kiedykolwiek cokolwiek zagarnęli. W każdym miasteczku, w jakim kiedykolwiek postawiłam stopę, historia jest dokładnie taka sama.</w:t>
      </w:r>
    </w:p>
    <w:p/>
    <w:p>
      <w:r>
        <w:t>– Jest pan bardzo zainteresowany Blackburnami – powiedziałam, po czym wysunęłam krzesło naprzeciwko niego i usiadłam.</w:t>
      </w:r>
    </w:p>
    <w:p/>
    <w:p>
      <w:r>
        <w:t>– Płacą mi za to. – Powiedział to wesoło, co mnie powstrzymało, bo szykowałam się na unik. – Badanie stanów prawnych spadków. To mój fach, pani Claus. Kiedy wymiera ostatni przedstawiciel starego, bogatego rodu, zostawia po sobie niezły bałagan: kłębowisko pytań o to, co do kogo należało, kto komu był coś winien, gdzie zapodziało się jakieś kosztowne cacko. Ktoś musi siedzieć w bibliotekach i rozplątwać ten węzeł gordyjski, a tym kimś jestem ja. – Rozłożył dłonie nad pudłami. – W tej właśnie chwili rozplątuję supły Blackburnów. Była w tej rodzinie pewna biżuteria. Broszka. Prawdziwe cacko. Ze szafirem w środku, w oprawie z czystego złota, porządna rzecz, warta mnóstwo już wtedy, a dzisiaj wręcz fortunę. – Podniósł lupę, po czym odłożył ją z powrotem, a spod stołu Pip zerknęła jednym okiem na jej mosiężną obwódkę. – I nagle ślad po niej zniknął z rodzinnych rejestrów około tysiąc dziewięćdziesiątego czwartego roku. Przestano o niej wspominać. Prawnicy rodziny bardzo chcieliby wiedzieć, gdzie się podziała, ponieważ nie da się porządnie zamknąć spadku, dopóki ktoś nie ustali, co stało się z tą broszką.</w:t>
      </w:r>
    </w:p>
    <w:p/>
    <w:p>
      <w:r>
        <w:t>Przetrawiłam to w milczeniu przez chwilę. To było nadspodziewanie dużo szczerości, rzuconej swobodnie, bez żadnego pytania z mojej strony, a siedząc tam, nie potrafiłam ocenić, czy to szczera prawda, czy też najbardziej perfidne kłamstwo.</w:t>
      </w:r>
    </w:p>
    <w:p/>
    <w:p>
      <w:r>
        <w:t>– I znalazł ją pan? – spytałam. – Gdzie trafiła?</w:t>
      </w:r>
    </w:p>
    <w:p/>
    <w:p>
      <w:r>
        <w:t>– Jeszcze nie koniec. Ale blisko. – Puknął palcem w brzeg pudła. – Wiem, że opuściła dom Blackburnów zimą dwudziestego czwartego roku. Wiem, że nie wyszła żadnymi oficjalnymi drzwiami. Nie odnotowano sprzedaży, darowizny, zapisu w testamencie, niczego na piśmie, co w moim doświadczeniu oznacza, że wyszła nie tymi drzwiami, co trzeba. Kradzież, na sto procent, choć minął już wiek i nic się z tym nie da zrobić. – Odchylił się do tyłu. – Kiedy opuszcza dom, trop na chwilę urywa się, po czym znowu odżywa, choć robi się nikły, o dwa miasta stąd. Lombard w Ridgeline. Prowadzili okropne rejestry, te stare lombardy, ale jednak coś tam zapisali; zachował się dziennik dyżurów tamtejszego subiekta i próbuję dopasować widniejącą w nim datę do zimy, kiedy broszka zniknęła. Wtedy będę miał całą historię w pigułce, od rezydencji po lombard, będę mógł postawić kropkę, zamknąć teczkę i jechać do domu.</w:t>
      </w:r>
    </w:p>
    <w:p/>
    <w:p>
      <w:r>
        <w:t>Moje serce zabiło mocniej, szybko i twardo, ale zmusiłam twarz do zupełnego spokoju. On wiedział o Ridgeline. Wiedział o lombardzie. Pociągnął całą tę sprawę od strony Blackburnów, tej legalnej, od strony spadkowych prawników, i zbliżył się od drugiej strony niemal do samych drzwi Fiony Okafor.</w:t>
      </w:r>
    </w:p>
    <w:p/>
    <w:p>
      <w:r>
        <w:t>– Odrobił pan lekcje – zauważyłam.</w:t>
      </w:r>
    </w:p>
    <w:p/>
    <w:p>
      <w:r>
        <w:t>– Cała ta robota to odrabianie lekcji. Nie ma tu niczego innego. – Zdjął zwykłe okulary i potarł nasadę nosa, a przez moment wyglądał po prostu na zmęczonego, zwyczajnego mężczyznę w średnim wieku, który daleko od domu skrupulatnie wykonuje nudną robotę. – Proszę. Powinnam była dać ci jedną już pierwszego dnia. – Wsunął w moją stronę wizytówkę. – Rozdaję je każdemu. Naprawdę, każdemu. Im więcej ludzi w mieście wie, czego szukam, tym większa szansa, że czyjaś babcia przypomni sobie coś, co kiedyś opowiadała jej matka, i zaoszczędzi mi miesiąca pracy.</w:t>
      </w:r>
    </w:p>
    <w:p/>
    <w:p>
      <w:r>
        <w:t>Spojrzałam na kartonik. Neil Carter, głosił napis, a pod nim nazwa firmy i numer telefonu z kierunkowym sprzed dwóch stanów.</w:t>
      </w:r>
    </w:p>
    <w:p/>
    <w:p>
      <w:r>
        <w:t>I myślałam intensywnie, ukryta za swoją niewzruszoną maską.</w:t>
      </w:r>
    </w:p>
    <w:p/>
    <w:p>
      <w:r>
        <w:t>Ktokolwiek napisał ten list, działał w cieniu. Cała jego siła, co do joty, brała się z ukrycia. Pisywał pismem, które nie było jego własnym. Polecił kobiecie powiesić czerwoną wstążkę na wianku, żeby nigdy nie musiał pokazywać twarzy przy odbiorze. A oto tutaj, nad stołem w bibliotece, w najjaśniejszym pomieszczeniu w całym mieście, siedział Neil Carter, roznosząc wizytówki jak kandydat w wyborach i opowiadając bibliotekarce, burmistrzowi, pani Claus i każdemu, kto chciał słuchać, że poszukuje broszki Blackburnów, która w dwudziestym czwartym roku opuściła miasto nielegalnymi kanałami.</w:t>
      </w:r>
    </w:p>
    <w:p/>
    <w:p>
      <w:r>
        <w:t>Nie miało najmniejszego sensu, by ci dwaj byli tą samą osobą. Nikt nie knebluje nikogo po cichu z powodu sekretu, jednocześnie ogłaszając na całe gardło w bibliotece publicznej, że tropi dokładnie ten sekret, wokół którego zaciska się pętla.</w:t>
      </w:r>
    </w:p>
    <w:p/>
    <w:p>
      <w:r>
        <w:t>Chyba że to nagłaśnianie sprawy samo w sobie było genialnym manewrem. Zmusiłam się, by objąć umysłem również tę możliwość, obrócić ją i przyjrzeć się jej od spodu. Chyba że ukrywał się w jedynym miejscu, w które nikt nigdy nie patrzy – w pełnym świetle reflektorów, robiąc wokół broszki tak wielki, szczery szum, że nikt w Frost Falls nawet by nie pomyślał, by podejrzewać człowieka, który nawijał o niej bez przerwy.</w:t>
      </w:r>
    </w:p>
    <w:p/>
    <w:p>
      <w:r>
        <w:t>Więc postanowiłam go przetestować.</w:t>
      </w:r>
    </w:p>
    <w:p/>
    <w:p>
      <w:r>
        <w:t>– Panie Carter – powiedziałam. – Załóżmy, że dowiedziałby się pan, iż broszka została zabrana przez kogoś, kto rozpaczliwie potrzebował pieniędzy. Na przykład służącą. Dziewczynę z biednego domu w srogą zimę. Co by pan z tym zrobił?</w:t>
      </w:r>
    </w:p>
    <w:p/>
    <w:p>
      <w:r>
        <w:t>Rozważył to z całą powagą, za co musiałam mu oddać sprawiedliwość. Nie sięgnął po najprostszą odpowiedź.</w:t>
      </w:r>
    </w:p>
    <w:p/>
    <w:p>
      <w:r>
        <w:t>– Napisałbym o tym w raporcie – odparł w końcu. – Gdzie ta rzecz trafiła i w jaki sposób. Zamknąłbym spadek. Zebrał honorarium i pojechał dalej. – Wzruszył ramionami. – Nie jestem wymiarem sprawiedliwości, pani Claus, nie jestem też księdzem, a już na pewno nie sumieniem dziewczyny, która dawno już nie żyje. Ja tylko śledzę drogę, jaką przebywają rzeczy. To, co ludzie zrobili, żeby je tam pchnąć, oraz czy mieli do tego prawo, czy nie, to już sprawa między nimi a czymkolwiek, przed czym przyjdzie im się tłumaczyć, zwłaszcza że od tamtych wydarzeń minął już cały wiek. Nie interesuje mnie szkalowanie nieżyjącej służącej za to, że była biedna. – Zamilkł i przyjrzał się mi znacznie baczniej ponad pudłami. – Dlaczego pani o to pyta w ten sposób? Wie pani coś, czego ja nie wiem, pani Claus?</w:t>
      </w:r>
    </w:p>
    <w:p/>
    <w:p>
      <w:r>
        <w:t>– Wiem mnóstwo rzeczy, o których pan nie ma pojęcia – odparłam uprzejmie – na przykład o robótkach na drutach i zwyczajach żywieniowych pingwinów. Jeśli zaś chodzi o broszki, obawiam się, że nie przydam się panu do absolutnie niczego.</w:t>
      </w:r>
    </w:p>
    <w:p/>
    <w:p>
      <w:r>
        <w:t>Zaśmiał się, szczerze i głośno, po czym dał mi spokój. Wzięłam jego wizytówkę, zgarnęłam Pip z dolnej półki sekcji historii lokalnej, gdzie akurat badała zakurzone kąty, po czym wróciliśmy obie do domu, obracając kartonik w palcach w tę i z powrotem.</w:t>
      </w:r>
    </w:p>
    <w:p/>
    <w:p>
      <w:r>
        <w:t>Poszłam do biblioteki, żeby poczytać o Blackburnach, a zamiast tego znalazłam człowieka tak głośnego i bezwstydnie ciekawskiego w sprawie broszki, że niemal oczyścił się z podejrzeń samą skalą swojego apetytu na tę historię. Niemal. Nie byłam jeszcze gotowa skreślić go z listy podejrzanych. Jednak im dłużej z nim siedziałam, tym mniej Neil Carter przypominał kogoś działającego w cieniu.</w:t>
      </w:r>
    </w:p>
    <w:p/>
    <w:p>
      <w:r>
        <w:t>A tym bardziej wyglądał jak jasna latarnia, za którą ktoś inny w tym miasteczku mógłby z ulgą stanąć.</w:t>
      </w:r>
    </w:p>
    <w:p>
      <w:r>
        <w:t>Rozdział 10</w:t>
      </w:r>
    </w:p>
    <w:p>
      <w:r>
        <w:t>Wracając z biblioteki do domu, zastałam w przednim ogródku renifera ogryzającego późne kapusty Nicka oraz małego elfa w stanie całkowitej rozterki.</w:t>
      </w:r>
    </w:p>
    <w:p>
      <w:r>
        <w:t>– Pani Claus! – Bram wyłonił się truchtem zza rogu chaty, międląc w dłoniach swoją czapkę. Był to elf, który przybył z nami na południe, kierownik przeniesionego warsztatu – oddany, marudny i zbudowany w ogólnych zarysach przypominających zmartwionego ziemniaka – a teraz znajdował się u szczytu paniki. – To Dancer. Znowu się wypuściła. Trzeci raz w tym tygodniu, pani Claus, po prostu trzeci. Dam sobie głowę uciąć za każdy guzik, jaki posiadam, że ta zasuwa była zatrzaśnięta, kiedy stamtąd wychodziłem, zatrzaśnięta i sprawdzona, a teraz proszę, stoi tutaj i zżera dobre kapusty, i nie da się jej wyprowadzić, i wcale mi się to wszystko nie podoba, muszę to pani powiedzieć.</w:t>
      </w:r>
    </w:p>
    <w:p>
      <w:r>
        <w:t>– Dzień dobry panu również, Bramie – rzuciłam, stawiając koszyk w progu kuchni. W ogródku Dancer uniosła swój wielki łeb z grządki kapusty, spojrzała na mnie z łagodnym zainteresowaniem i wróciła do jedzenia. – No dobrze. Dlaczego ci się to nie podoba?</w:t>
      </w:r>
    </w:p>
    <w:p>
      <w:r>
        <w:t>– Bo ona wcale się nie wydostała. – Obniżył głos. – To znaczy wyszła, jasne, stoi tu w kapuście, mam oczy w głowie. Ale furtka została potem zatrzaśnięta. Zatrzaśnięta za nią, od zewnątrz, podczas gdy ona stała przed nią. Już trzeci raz przychodzę i zastaję furtkę mocno zamkniętą, a renifera po jej niewłaściwej stronie, i niech mi pani powie, pani Claus, jakim cudem zwierzę obsługuje zasuwę od tej strony, po której go nie ma, a ja panu powiem to samo, co powtarzam młodemu Fennowi, że w tym miasteczku coś się święci, coś się święci.</w:t>
      </w:r>
    </w:p>
    <w:p>
      <w:r>
        <w:t>Miał oczywiście rację, choć nic na to nie odpowiedziałam. Wyszłam w zimny ogród i położyłam dłoń płasko na ciepłym barku Dancer. Pozwoliła mi na to i lekko się do mnie przytuliła. Nie dałaby się pociągnąć Bramowi nawet na cal, ale ja zaprowadziłam ją z powrotem przez dróżkę w stronę wybiegu bez najmniejszego problemu. Furtka stała otwarta i wyglądała zwyczajnie. Przeprowadziłam ją przez nią i zasunęłam. We troje stanęliśmy i wpatrywaliśmy się w zasuwę. Została na swoim miejscu. Dancer przełożyła pysk nad górną żerdzią i wypuściła długie, ciepłe tchnienie w naszą stronę.</w:t>
      </w:r>
    </w:p>
    <w:p>
      <w:r>
        <w:t>– Ona czegoś chce – mrocznie oświadczył Bram.</w:t>
      </w:r>
    </w:p>
    <w:p>
      <w:r>
        <w:t>– Wszyscy w tym roku czegoś chcą – odparłam. – Gdzie jest Nick?</w:t>
      </w:r>
    </w:p>
    <w:p>
      <w:r>
        <w:t>– W warsztacie. A gdzieby indziej. – Bram pociągnął nosem, dotknięty do żywego. – Nie chce mnie wpuścić. Fenn też nie wejdzie. Buduje diabli wie co za zamkniętymi drzwiami o każdej porze i mruczy coś pod nosem. Byłem kierownikiem tego warsztatu przez dwieście lat, pani Claus, przez dwieście, a teraz trzyma się mnie z dala od połowy pomieszczenia jak jakiegoś obcego, co przyszedł spisać licznik. – Zreflektował się i dodał pośpiesznie: – Nie żebym był wścibski. Nigdy w życiu bym nie węszył. Chodzi tylko o to, że warsztat potrzebuje majstra, który wie, co jest w środku, i tyle, to kwestia zawodowej godności.</w:t>
      </w:r>
    </w:p>
    <w:p>
      <w:r>
        <w:t>– Mnie też nie wpuszczają, jeśli to cię w ogóle pocieszy – powiedziałam, i zdawało się, że to go rzeczywiście nieco pocieszyło, dając drobną, podłą ulgę płynącą ze wspólnego żalu. Zostawiłam go, by z pożytkiem martwił się furtką – co było ulubionym stanem Brama i nikomu nie szkodziło – i poszłam odnaleźć męża.</w:t>
      </w:r>
    </w:p>
    <w:p>
      <w:r>
        <w:t>Warsztat lśnił w szwach. To była pierwsza rzecz, która rzuciła się w oczy i zatrzymała mnie na ścieżce. Każda szpara wokół zamkniętych drzwi, każda szczelina w starych deskach ścian sączyła ciepłe, złote światło – dokładnie tę samą barwę, w jaką zaczęły zmieniać się lampki festiwalowe – a kiedy przycisnęłam dłoń do drzwi, ich drewno było ciepłe jak świeży bochenek. Dobiegało stamtąd ciche, fałszywe nucenie Nicka, a pod nim dźwięk, dla którego nie miałam nazwy. Dźwięk ognia układającego się do snu na całą noc. Dźwięk czegoś wielkiego oddychającego powoli przez sen.</w:t>
      </w:r>
    </w:p>
    <w:p>
      <w:r>
        <w:t>– Nie wchodzę – zawołałam przez drzwi. – Obiecałam. Ale Bram znowu zgubił renifera. Zasuwa.</w:t>
      </w:r>
    </w:p>
    <w:p>
      <w:r>
        <w:t>Nucenie ustało. Drzwi otworzyły się na szerokość dłoni i w szczelinie ukazała się twarz Nicka – rozemocjonowana, zadowolona, pachnąca świeżo ściętą sosną i tą drugą, cieplejszą wonią, której nie potrafiłam nazwać. Światło w środku było jasne, lecz ja wpatrywałam się wyłącznie w jego twarz i nie zaglądałam do wnętrza, ponieważ dałam słowo.</w:t>
      </w:r>
    </w:p>
    <w:p>
      <w:r>
        <w:t>– Zasuwa – powtórzył, a jego radość przygasła o stopień, zmieniając się w coś poważniejszego. – To ich ciągnie. Renifery czują to wcześniej niż ktokolwiek z nas. Zawsze tak miały, od samego początku. – Wysunął się na zewnątrz i zatrzasnął za sobą drzwi, a gdy się od nich odsunął, złote szczeliny przygasły. – Chodź ze mną. Opowiem ci tyle, ile mogę, choć to niewiele, bo sama jeszcze wszystkiego nie wiem. Ale zasłużyłaś na to, co mam.</w:t>
      </w:r>
    </w:p>
    <w:p>
      <w:r>
        <w:t>Odeszliśmy kawałek wokół wybiegu w zapadającym zmierzchu, a nasze oddechy mieszały się w powietrzu, podczas gdy on mi opowiadał.</w:t>
      </w:r>
    </w:p>
    <w:p>
      <w:r>
        <w:t>– To przyszło z nami – zaczął. – Ta magia. Znasz tę część. Nigdy nie należała do Bieguna, Biegun był tylko miejscem, na którym spoczęła. Paleniskiem, które wygładziła przez bardzo długi czas, miejscem do życia. A kiedy odeszliśmy, ruszyła z nami, bo jest nasza albo my jesteśmy jej, nigdy nie byłem pewien, w którą stronę to działa. I tutaj nie ma paleniska. Żadnego wydeptanego miejsca, w którym mogłaby osiąść. Więc sypie iskrami. – Skinął głową w stronę miasteczka rozciągającego się w dole, gdzie na odległych dachach rozbłyskiwały lampki festiwalowe, złote tam, gdzie powinny być pomarańczowe. – Drobiazgi, głównie. Światła zmieniające kolor. Zasuwa, która sama się przesuwa. Dynia, na której rośnie ostrokrzew. Nie robi nikomu krzywdy, Jess. Nie potrafi krzywdzić. Jest jak pies, który zgubił swojego człowieka, chodzący od drzwi do drzwi wzdłuż całej ulicy, pełen nadziei przy każdym progu.</w:t>
      </w:r>
    </w:p>
    <w:p>
      <w:r>
        <w:t>– Szuka domu – powiedziałam.</w:t>
      </w:r>
    </w:p>
    <w:p>
      <w:r>
        <w:t>– Szuka domu. – Zatrzymał się i przez chwilę patrzył w dół na skąpane w złotym świetle miasteczko. – I robi się coraz silniejsza. Coraz więcej świateł każdej nocy. Jeszcze nie wiem dlaczego. To wszystko, co na razie rozumiem. – Ujął moją dłoń.</w:t>
      </w:r>
    </w:p>
    <w:p>
      <w:r>
        <w:t>– I warsztat. – Nie zamieniłam tego w pytanie. – Twoja niespodzianka. To część tego planu.</w:t>
      </w:r>
    </w:p>
    <w:p>
      <w:r>
        <w:t>Milczał przez chwilę, a nasze oddechy mgliły zmierzch. – To miejsce, w którym może spocząć – odparł w końcu cicho. – To wszystko, co powiem, a nawet to jest więcej, niż powinienem, bo praca nie jest skończona i nie wiem, czy to wytrzyma. Próbuję zbudować to, czego ona szuka, Jess. Palenisko. Żeby przestała chodzić od drzwi do drzwi w ciemności i wróciła do domu, by się położyć. – Ścisnął moją dłoń. – Nikomu ani słowa. Nie dlatego, że to tajemnica do ukrycia. Po prostu nie chcę mówić tego na głos, zanim nie upewnię się, że zadziała.</w:t>
      </w:r>
    </w:p>
    <w:p>
      <w:r>
        <w:t>Trzymałam go za rękę i patrzyłam na złote miasteczko. Czułam wagę tego, co mi wyznał, a była ona większa niż jakakolwiek broszka czy list. Ale najpierw musiałam uporać się z czymś mniejszym.</w:t>
      </w:r>
    </w:p>
    <w:p>
      <w:r>
        <w:t>Przez cały ten czas Pip obwąchiwała dolną listwę ogrodzenia wybiegu. Miałam list w kieszeni płaszcza, a teraz ona zrobiła to, do czego przywykła za każdym razem, gdy znajdował się w pobliżu. Podeszła do kieszeni, przycisnęła dziób płasko do jej zewnętrznej strony i zamarła – w tym bezruchu, w jaki popadała, gdy wyczuła zapach i upewniła się co do niego. Potem odwróciła się i żwawo odszedłszy ode mnie, ruszyła prosto ścieżką do drzwi kuchni, i czekała tam, aż je otworzę. Przeszła przez podłogę i zatrzymała się przy koszyku, w którym rano położyłam przyniesioną z kuźni podstawkę na świecę. Usiadła obok koszyka, spojrzała na mnie i zakwiliła raz, ostro i pewnie jak wskazujący palec.</w:t>
      </w:r>
    </w:p>
    <w:p>
      <w:r>
        <w:t>– Co ona wyprawia? – zapytał Nick, wchodząc za nami do środka.</w:t>
      </w:r>
    </w:p>
    <w:p>
      <w:r>
        <w:t>– Idzie zaapachem – odrzekłam powoli, patrząc, jak siedzi tam obok jedynej rzeczy z kuźni w całym domu. – List pachnie kuźnią, a ona poszła i znalazła jedyną rzecz z kuźni w tej kuchni i pokazuje mi, że je dopasowała. Ona nie tropi człowieka, Nick. Nigdy tego nie robiła. Ona tropi miejsce. Gdziekolwiek ten list się znajdował, jej nos wie, co to za miejsce. – Spojrzałam w dół na mojego sprytnego ptaka. – Pip. Mówiłaś mi odpowiedź od pierwszej nocy, a ja po prostu nie chciałam słuchać.</w:t>
      </w:r>
    </w:p>
    <w:p>
      <w:r>
        <w:t>Przyjęła to jako coś całkowicie jej się należącego, po czym spojrzała wymownie na szafkę, w której trzymano sardynki, i otrzymała jedną.</w:t>
      </w:r>
    </w:p>
    <w:p>
      <w:r>
        <w:t>Światła płonęły złotem nad Frost Falls, a za wybiegiem mój mąż budował palenisko dla bezdomnej magii. Stałam jeszcze chwilę w ciepłej kuchni, czując na barkach cały ciężar swojego długiego życia. Potem wróciłam do pracy.</w:t>
      </w:r>
    </w:p>
    <w:p>
      <w:r>
        <w:t>Rozdział 11</w:t>
      </w:r>
    </w:p>
    <w:p/>
    <w:p>
      <w:r>
        <w:t>Ratusz był staromodnym, zbytnio ozdobnym budynkiem z czerwonej cegły na skraju skweru, z wieżą zegarową, która spieszyła się o cztery minuty tak długo, jak wszyscy pamiętali. Poszłam tam w poniedziałek z Pip, mając dwie sprawy do załatwienia – jedną prawdziwą, a drugą mniej. Prawdziwą sprawą było dopisanie nazwy kręgu do listy festiwalowych pomocników oraz zapytanie, w imieniu miasteczka, a nie nikogo konkretnego, czy Frost Falls mogłoby wysupłać trochę grosza dla Towarzystwa Historycznego, zanim jego dach zawali się na dobre. Mniej prawdziwą sprawą było przyjrzeć się dokładnie i z bliska Verze Reed.</w:t>
      </w:r>
    </w:p>
    <w:p/>
    <w:p>
      <w:r>
        <w:t>Hol ozdobiony był portretami dawnych burmistrzów w pozłacanych ramach, pełnymi samozadowolenia, przy czym niezwykle wielu z nich nosiło nazwisko Blackburn – ten sam długi nos Blackburnów przekazywany z pokolenia na pokolenie na ścianie niczym rodowe srebra. W głębi holu drzwi gabinetu obecnego burmistrza stały otworem. Za szerokim, czystym biurkiem, na którym leżał tylko telefon i skórzana podkładka, siedział sam burmistrz Blackburn, gładki, szary mężczyzna, który odziedziczył po przodkach nos, urząd oraz – o ile ktokolwiek w miasteczku mógł to zauważyć – niewiele ponadto.</w:t>
      </w:r>
    </w:p>
    <w:p/>
    <w:p>
      <w:r>
        <w:t>Vera siedziała przy biurku stojącym na zewnątrz jego gabinetu i to ona sprawiała, że całe to miejsce w ogóle funkcjonowało. Wszyscy o tym wiedzieli, ale nikt tego głośno nie mówił. Ona miała pliki dokumentów i klucze. Burmistrz miał nos i uścisk dłoni. Uniosła wzrok, kiedy weszłam, a uśmiech, który zdołała z siebie wykrzesać, był poprawny i mocno zużyty.</w:t>
      </w:r>
    </w:p>
    <w:p/>
    <w:p>
      <w:r>
        <w:t>– Pani Claus. Lista festiwalowa?</w:t>
      </w:r>
    </w:p>
    <w:p/>
    <w:p>
      <w:r>
        <w:t>– To, a także pytanie do pana burmistrza, jeśli ma wolną minutę.</w:t>
      </w:r>
    </w:p>
    <w:p/>
    <w:p>
      <w:r>
        <w:t>Miał minutę i ofiarował mi ją zza swojego czystego biurka, nawet nie siląc się na wstanie. Przedstawiłam sprawę Towarzystwa najlepiej, jak potrafiłam. Dach przepuszczający wodę do tylnych pomieszczeń. Kocioł grzewczy, dla którego była to ostatnia zima. Dwa wieki pamięci miasteczka powoli popadające w ruinę z braku ułamka kwoty, jaką miasteczko gotowe było wydać na jeden weekend festiwalowy. Zrobiłam to ciepło i krótko. Claire powiedziała mi, że smutne opowieści nie uwalniają pieniędzy, i starałam się o coś trwalszego i trudniejszego do zbycia machnięciem ręki niż smutek.</w:t>
      </w:r>
    </w:p>
    <w:p/>
    <w:p>
      <w:r>
        <w:t>Burmistrz Blackburn wysłuchał mnie z cierpliwością człowieka, który czeka, aż hałas ucichnie, by znów zapanowała cisza.</w:t>
      </w:r>
    </w:p>
    <w:p/>
    <w:p>
      <w:r>
        <w:t>– To szczytny cel – powiedział, kiedy skończyłam. – Theo wykonuje dobrą robotę, na swój sposób. Ale budżet miasteczka to budżet miasteczka, pani Claus, a historia, jeśli wybaczy mi pani te słowa, nie odśnieża dróg w lutym ani nie podtrzymuje płonących latarni. Towarzystwo zawsze radzi sobie samo. Jestem pewien, że staną na nogi, zawsze tak robili. – Posłał mi uśmiech, uśmiech człowieka, który uznał, że wykazał się hojnością, po prostu słuchając. – Być może wasz festiwal okaże się dla nich świetną zbiórką pieniędzy. Ludzie robią się sentymentalni o tej porze roku.</w:t>
      </w:r>
    </w:p>
    <w:p/>
    <w:p>
      <w:r>
        <w:t>– Owszem – zgodziłam się. – To jedna z lepszych ich cech.</w:t>
      </w:r>
    </w:p>
    <w:p/>
    <w:p>
      <w:r>
        <w:t>Przeszło to nad nim bez echa, jak zresztą większość rzeczy. Podziękowałam mu za poświęcony czas, który nic go nie kosztował, a Towarzystwu przyniósłby znacznie mniej niż nic. Potem wyszłam z powrotem do biurka Very, żeby załatwić sprawę, dla której tak naprawdę tu przyszłam – żeby patrzeć i słuchać.</w:t>
      </w:r>
    </w:p>
    <w:p/>
    <w:p>
      <w:r>
        <w:t xml:space="preserve">Miała gotową i równo ułożoną na podkładce listę festiwalową. Kiedy prowadziła po niej pióro, dopisując nasz krąg swoim drobnym, równym pismem, pozwoliłam swoim oczom powędrować po jej biurku – swobodnie, leniwie, ot, kobieta czekająca, aż urzędniczka skończy pracę. To biurko było cudem porządku. Opisane teczki stojące w stojaku. Długi kalendarz ścienny z siatką i notatkami. A za nią, od podłogi do sufitu, ściana szuflad kartotekowych, z których każda miała z przodu małą mosiężną ramkę mieszczącą wpisaną na maszynie kartkę. </w:t>
      </w:r>
      <w:r>
        <w:rPr>
          <w:i/>
        </w:rPr>
        <w:t>AKTY WŁASNOŚCI. POZWOLENIA. REJESTRY PODATKOWE. REJESTRY NIERUCHOMOŚCI, 1900–1950.</w:t>
      </w:r>
      <w:r>
        <w:t xml:space="preserve"> Cała papierowa pamięć o tym, do kogo należało cokolwiek we Frost Falls, całe stulecie tego wszystkiego, stojące za plecami tej jednej zmęczonej kobiety, a klucze do tego wszystkiego wiszące na kółku przy jej biodrze.</w:t>
      </w:r>
    </w:p>
    <w:p/>
    <w:p>
      <w:r>
        <w:t>Pip znalazła mosiężne ramki. Stanęła nos w nos ze swoim odbiciem w najniższej z nich, z podziwem je oglądając.</w:t>
      </w:r>
    </w:p>
    <w:p/>
    <w:p>
      <w:r>
        <w:t>– Prowadzi pani rejestry nieruchomości – powiedziałam lekko, tak jakbym prowadziła pogawędkę jedynie po to, by zapełnić ciszę skrobania pióra. – Przez cały ten czas wstecz. To musi być przydatne dla ludzi. Założę się, że połowa miasteczka przychodzi do pani, kiedy chcą wiedzieć, kto zbudował ich dom albo gdzie podział się grunt ich babci.</w:t>
      </w:r>
    </w:p>
    <w:p/>
    <w:p>
      <w:r>
        <w:t xml:space="preserve">Ramiona Very stężały, wykonała mały ruch, który pojawił się i zniknął, niczym naciągnięta i zwolniona struna. </w:t>
      </w:r>
    </w:p>
    <w:p/>
    <w:p>
      <w:r>
        <w:t>– Ludzie przychodzą do mnie z najróżniejszymi sprawami – odparła. Jej pióro nie przestało się poruszać. – Głównie po to, żeby narzekać na podatki.</w:t>
      </w:r>
    </w:p>
    <w:p/>
    <w:p>
      <w:r>
        <w:t>– Pytam tylko dlatego, że ostatnio pewna moja przyjaciółka zastanawiała się nad starymi rodzinami. Blackburnami. Skąd wzięły się dawne pieniądze, z czasów założenia miasteczka. Powiedziałam jej, że pani wie lepiej niż ktokolwiek, gdzie w ogóle szukać takich rzeczy.</w:t>
      </w:r>
    </w:p>
    <w:p/>
    <w:p>
      <w:r>
        <w:t>Pióro się zatrzymało.</w:t>
      </w:r>
    </w:p>
    <w:p/>
    <w:p>
      <w:r>
        <w:t xml:space="preserve">Podniosła na mnie wzrok i przez jedną nieostrożną chwilę jej poprawna, zmęczona twarz stała się czymś zupełnie innym – czujną, niemal zapędzoną w kozi róg, zanim znów nałożyła poprawność niczym pokrywkę na garnek. </w:t>
      </w:r>
    </w:p>
    <w:p/>
    <w:p>
      <w:r>
        <w:t>– Nic nie wiem o Blackburnach – rzekła, co brzmiało osobliwie z ust kogoś siedzącego metr od Blackburna rezydującego za otwartymi drzwiami i z aktami Blackburnów wypełniającymi szuflady tuż za jej plecami. – To dział Theo. Towarzystwo Historyczne. Ja tylko prowadzę rejestry. Nie czytam ich. – Przesunęła listę festiwalową po podkładce w moją stronę. – Proszę bardzo. Krąg został dopisany. Czy to wszystko?</w:t>
      </w:r>
    </w:p>
    <w:p/>
    <w:p>
      <w:r>
        <w:t>To była zbyt długa odpowiedź na tak błahe i luźne pytanie, i padła zbyt szybko. Jej ręka nie była do końca pewna, kiedy przesuwała listę. Spędziłam długie życie, ucząc się rozróżniać osobę, która czegoś nie wie, od osoby, która rozpaczliwie pragnie, żebyś przestała o to pytać. Vera Reed pragnęła, żebym przestała. O Blackburnach. O rejestrach, które prowadziła, a o których przysięgała, że ich nie czyta.</w:t>
      </w:r>
    </w:p>
    <w:p/>
    <w:p>
      <w:r>
        <w:t>Nie drążyłam tematu. Drążenie dałoby jej tylko do zrozumienia, że coś zauważyłam. Zamiast tego złagodziłam całe swoje zachowanie.</w:t>
      </w:r>
    </w:p>
    <w:p/>
    <w:p>
      <w:r>
        <w:t>– To wszystko – powiedziałam. – Dziękuję, Vero. Wyglądasz na wykończoną, jeśli wybaczysz mi te słowa. Przeracują cię w tym miejscu niemiłosiernie.</w:t>
      </w:r>
    </w:p>
    <w:p/>
    <w:p>
      <w:r>
        <w:t xml:space="preserve">Ta życzliwość dotarła do niej tam, gdzie pytanie nie mogło. Jej ramiona opadły odrobinę, a twarz zadrżała, jakby miała się rozpłakać, zanim zdążyła się powstrzymać. </w:t>
      </w:r>
    </w:p>
    <w:p/>
    <w:p>
      <w:r>
        <w:t>– Taki sezon – oświadczyła. – A burmistrz płaci miejską pensję za pracę na miarę całego miasta, i nigdy nie ma wystarczająco dużo pieniędzy pod koniec miesiąca. W tym roku nikt ich nie ma. Rachunki same się nie zapłacą. – Wydała z siebie cichy, zmęczony śmiech, w którym nie było żadnego humoru. – Niczyje rachunki nie płacą się w tym roku same, prawda, pani Claus?</w:t>
      </w:r>
    </w:p>
    <w:p/>
    <w:p>
      <w:r>
        <w:t>– Nie – odparłam. – Nie płacą.</w:t>
      </w:r>
    </w:p>
    <w:p/>
    <w:p>
      <w:r>
        <w:t>Zostawiłam ją tam pośród jej szuflad, z bezczynnym burmistrzem za otwartymi drzwiami i zegarem spieszącym się o cztery minuty nad głowami ich obojga. Stojąc na zimnych schodach, spędziłam chwilę z Pip, żeby poukładać sobie to, co zobaczyłam. Dopisałam Verę do listy, którą nosiłam w głowie.</w:t>
      </w:r>
    </w:p>
    <w:p/>
    <w:p>
      <w:r>
        <w:t>Kobieta przygnieciona problemami finansowymi. Kobieta trzymająca klucze do stu lat wiedzy o tym, kto był właścicielem czego, z aktami własności Winter Wonderland Inn gdzieś w tych samych szufladach oraz wszystkim tym, co miasteczko zapisało w 1924 roku, kiedy z wielkiej rezydencji zginęła broszka – o ile cokolwiek w ogóle zostało zapisane. Kobieta, która spięła się na słowa rejestry nieruchomości i stała się podejrzanie gadatliwa w tej samej sekundzie, gdy wypowiedziałam nazwisko Blackburn, po czym oznajmiła mi, mając te rejestry za plecami, że nigdy ich nie czyta.</w:t>
      </w:r>
    </w:p>
    <w:p/>
    <w:p>
      <w:r>
        <w:t>Nie wiedziałam, co to oznacza. Mogło to nie oznaczać niczego więcej niż zmęczoną kobietę, która nie miała ochoty na wścibskie pytania w długi dzień. Ale moja prośba o pomoc dla Towarzystwa poniosła porażkę, dokładnie tak, jak przepowiedziała Dot, a Towarzystwo wciąż pogrążano w ciemności. I teraz były we Frost Falls dwie osoby, o których nie mogłam usłyszeć nazwiska Blackburn bez natychmiastowego ich przywoływania. Jedna z nich prowadziła archiwum, z którego zniknęły listy.</w:t>
      </w:r>
    </w:p>
    <w:p/>
    <w:p>
      <w:r>
        <w:t>A druga trzymała klucze do wszystkiego innego, co miasteczko kiedykolwiek przelało na papier.</w:t>
      </w:r>
    </w:p>
    <w:p>
      <w:r>
        <w:t>Rozdział 12</w:t>
      </w:r>
    </w:p>
    <w:p/>
    <w:p>
      <w:r>
        <w:t>Zarząd Towarzystwa Historycznego zebrał się w ten poniedziałkowy wieczór w chłodnym zapleczu pod walącym się dachem. Claire poprosiła, abym poszła z nią, po części dlatego, że „Gazette” chciało widzieć przyjazną twarz w tym gronie, a po części, jak podejrzewałam, domyślała się znacznie więcej, niż mówiła, na temat tego, co miałam przy sobie, i chciała, żebym na własne oczy zobaczyła, jak źle się dzieje.</w:t>
      </w:r>
    </w:p>
    <w:p>
      <w:r>
        <w:t>Działo się bardzo źle.</w:t>
      </w:r>
    </w:p>
    <w:p>
      <w:r>
        <w:t>W zarządzie zasiadało sześć osób – cztery starsze i dwie w średnim wieku – rozstawionych wokół rozkładanego stołu, który zupełnie nie pasował do tego pięknego, starego wnętrza. Na stoliku obok syczał kawiarka. W rogu sufitu nad oknem brązowa plama po przecieku rozlewała się niczym siniec na tynku, a na parapecie postawiono cynowe wiaderko, by łapać kapiącą wodę. Nikt nie wspominał o wiaderku. Wszyscy zerkali na nie, a potem szybko odwracali wzrok.</w:t>
      </w:r>
    </w:p>
    <w:p>
      <w:r>
        <w:t>Pip ułożyła się pod moim krzesłem i przyglądała się wiaderku, z głębokim zainteresowaniem wyczekując każdej kropli.</w:t>
      </w:r>
    </w:p>
    <w:p>
      <w:r>
        <w:t>Zebranie prowadził Theo, mając przed sobą stos papierów, w okularach na nosie i z przekrzywionym krawatem. Wstał, żeby przedstawić liczby, i rzadko kiedy widziałam, żeby mężczyzna robił coś tak trudnego z większą godnością. Ponieważ te liczby były wyrokiem śmierci, a on i tak odczytywał je swoim starannym, historycznym głosem, brzmiącym tak, jakby chodziło o jakiekolwiek inne fakty dotyczące ukochanego przez niego miasteczka.</w:t>
      </w:r>
    </w:p>
    <w:p>
      <w:r>
        <w:t>Dotacja od miasta, obcięta o jedną trzecią. Dach, wyceniony na sumę, która sprawiła, że jeden ze starszych panów aż się wzdrygnął. Piec, zakazany przez fachowca, który przyjechał go obejrzeć i który – jak relacjonował Theo – powiedział, że dziwi się, iż przetrwał on zeszłą zimę. Fundusz żelazny, ten skrawek, który z niego został, uszczuplany przez dwa kolejne lata, żeby opłacić prąd, i teraz już niemal go nie było. Składki członkowskie, które pokrywały, jak oznajmił Theo, wpatrując się w kartkę, a nie w zebranych, „w przybliżeniu koszt kawy”.</w:t>
      </w:r>
    </w:p>
    <w:p>
      <w:r>
        <w:t>– Zatem – odezwała się jedna ze starszych kobiet, pani Pelletier, ta, która porządkowała fotografie, gdy skończył – chcesz nam powiedzieć, Theo, że możemy utrzymać drzwi otwarte do Nowego Roku. A potem już nie.</w:t>
      </w:r>
    </w:p>
    <w:p>
      <w:r>
        <w:t>– Taka jest arytmetyka. – Theo zdjął okulary i przycisnął palce do nasady nosa, a jego opanowany głos na moment się załamał. – Składałem wnioski wszędzie. Chcę, żebyście wszyscy o tym wiedzieli. Każda dotacja, każda fundacja, każdy fundusz w trzech stanach. Mam teczkę pełną odmian. Mogłabym nią wytapetować ten pokój i przynajmniej wtedy byłoby tu sucho. – Kilkoro z nich parsknęło śmiechem – tym smutnym, bezradnym śmiechem ludzi, którym skończyły się wszelkie opcje. – Miasto nie pomoże. Sama poszłam do burmistrza wiosną, a pani Claus poszła tam znowu dziś rano, i on powtarza to samo co zawsze. Historia nie odśnieża dróg. – Odłożył okulary na papiery. – Nie wiem, czego jeszcze próbować. Próbowałem być rozsądny. Próbowałem być żałosny. Nie wstydzę się wam powiedzieć, że próbowałem być żałosny, na piśmie, pisząc do pewnej fundacji w mieście, a oni odesłali bardzo miły list z odmową.</w:t>
      </w:r>
    </w:p>
    <w:p>
      <w:r>
        <w:t>Obserwowałam go, gdy to mówił. Widziałam człowieka tonącego na jawie, w zimnym pomieszczeniu, na oczach ludzi, którzy kochali to samo co on, i mówiącego o tym głośno, gdy woda sięgała mu już do brody. Szłam na to spotkanie, wciąż po części mając nadzieję, że mężczyzna, którego podejrzewałam, okaże się w jakiś sposób kimś innym niż on. Nie okazał się. Był dokładnie nim. Dobrym człowiekiem stojącym nad samym brzegiem przepaści, który patrzy, jak Towarzystwo, któremu poświęcił życie, tonie z braku pieniędzy, podczas gdy plama na suficie się powiększa, a cynowe wiaderko łapie deszcz.</w:t>
      </w:r>
    </w:p>
    <w:p>
      <w:r>
        <w:t>O wiele łatwiej byłoby, gdyby Theo okazał się złym człowiekiem, kimś, kogo mogłabym z czystym sumieniem nie lubić. Ale siedziałam w tym zimnym pokoju i zrozumiałam do głębi, jak Theo Hussein, patrząc na to wszystko, słuchając tego, mógł otworzyć teczkę ze starymi listami, dostrzec w nich nie stuletnią zbrodnię, lecz koło ratunkowe, i sięgnąć po nie, wmawiając sobie przez cały czas, że robi to dla Towarzystwa. Nie usprawiedliwiałam tego. Ale pojęłam to i niosłam to uczucie, zimne i ciężkie, przez resztę spotkania.</w:t>
      </w:r>
    </w:p>
    <w:p>
      <w:r>
        <w:t>Vera też tam była, siedząc w kącie i sporządzając protokół. Urząd burmistrza wysyłał kogoś do protokołowania posiedzeń ciał, które finansował, a tym kimś była Vera, ze swoim notesem i zapiętym na wszystkie guziki kardiganem, zapisująca wszystko schludnym, szybkim pismem. Ja też ją obserwowałam, kiedy tylko mogłam robić to ukradkiem. Zapisywała liczby bez wyrazu na twarzy. Ale kiedy Theo wypowiedział słowa o byciu żałosnym, o tym miłym liście z odmową, jej pióro na chwilę się zatrzymało. Szczęka jej się zacisnęła. Spojrzała na brunatną plamę na suficie i to, co przemknęło przez jej twarz, było bliskie żalowi, strachowi albo jednemu i drugiemu naraz. Nie mogłam pojąć, czego kobieta mogłaby żałować lub czego mogłaby się bać na posiedzeniu zarządu, na którym była wyłącznie po to, by spisać protokół.</w:t>
      </w:r>
    </w:p>
    <w:p>
      <w:r>
        <w:t>Zarząd kluczył wokół tych samych tematów przez godzinę, proponując kiermasze ciast i kampanie listowne, z których każdy pomysł był mniejszy od dziury, którą miał załatać. Wszyscy w pokoju o tym wiedzieli, a mimo to rzucali te małe, pełne nadziei pomysły, ponieważ milczenie byłoby gorsze. W końcu zagłosowali za utrzymaniem otwartych drzwi do Nowego Roku i „zbadaniem wszelkich możliwości”. Rozeszli się w chłód. Kawiarka zasyczała i zamilkła, a Theo został, żeby samemu poukładać składane krzesła.</w:t>
      </w:r>
    </w:p>
    <w:p>
      <w:r>
        <w:t>Claire poszła pisać swój życzliwy, smutny artykuł, który niczego nie poruszy. Zostałam, żeby pomóc Theo, i układałam krzesła ramię w ramię z mężczyzną, którego zaczęłam podejrzewać o szantażowanie mojej przyjaciółki. Podziękował mi za to trzykrotnie. Potem opowiedział mi o tym, jak w 1936 roku powódź niemal zniszczyła pierwotne akta miejskie, a kilkunastu mieszkańców utworzyło żywy łańcuch, by wynieść pudła w bezpieczne, wyżej położone miejsce. Tak właśnie wyglądało miasteczko w swoich najlepszych chwilach, mówił, gdy ludzie własnymi rękami niosą przeszłość w bezpieczne miejsce, i myślał o tym podczas tych najgorszych nocy.</w:t>
      </w:r>
    </w:p>
    <w:p>
      <w:r>
        <w:t>– To piękna historia – powiedziałam. Serce pękło mi odrobinę, bo to była piękna historia, a on był dobrym człowiekiem w zimnym pokoju, do którego lała się woda.</w:t>
      </w:r>
    </w:p>
    <w:p>
      <w:r>
        <w:t>Pip i ja wracałyśmy do domu w mroku, a ja wiedziałam już dwie rzeczy, których wcześniej nie byłam do końca pewna. Że Towarzystwo naprawdę upada, co miałam wyłożone jak na dłoni, kropla po kropli wpadające do cynowego wiaderka. Oraz że cokolwiek zrobione przeze mnie w sprawie Theo, będę musiała zrobić to delikatnie, ponieważ deszcz wyrządził mu już wystarczająco dużo złego.</w:t>
      </w:r>
    </w:p>
    <w:p>
      <w:r>
        <w:t>Rozdział 13</w:t>
      </w:r>
    </w:p>
    <w:p/>
    <w:p>
      <w:r>
        <w:t>Frost Fitness było najnowocześniejszym lokalem na Evergreen Avenue, pełnym szkła i jasnego, ostrego światła, z odgłosem skrzypiącej pod podeszwami czystej gumy. Jamal Washington rzucił się w wir festiwalu, jak zresztą we wszystko, co robił. Powiesił pod sufitem srebrne papierowe śnieżynki i oplecił białymi światełkami każde lustro, tak że całe wnętrze lśniło niczym środek potrząśniętej kuli ze śniegiem. Gdzieś z głośników płynęła muzyka z rytmem, który czuło się w podłodze. Stał za recepcją, kiedy weszłam, a jego twarz rozjaśniła się w tym wielkim, ciepłym uśmiechu, który w połowie odpowiadał za powodzenie tego miejsca.</w:t>
      </w:r>
    </w:p>
    <w:p>
      <w:r>
        <w:t>– Pani Mikołajowa! I Pip! – Odszedł od biurka i przykucnął, żeby przywitać pingwina, który przyjął to z godnością składającej wizytę arystokratki. – Nigdy bym się togo nie spodziewałem, ale pingwin to dokładnie taki członek klubu, jakiego mi brakowało. Stworzony na zimę. Urodzony pływak. Ludzie w kółko mi powtarzają, że powinienem wstawić basen, a ja na to, że nie mam miejsca, ale dla Pip znalazłbym przestrzeń.</w:t>
      </w:r>
    </w:p>
    <w:p>
      <w:r>
        <w:t>– Przejęłaby go w niecały tydzień – powiedziałam. – Już nigdy nie miałbyś toru tylko dla siebie.</w:t>
      </w:r>
    </w:p>
    <w:p>
      <w:r>
        <w:t>Zaśmiał się i wyprostował. I wtedy to zobaczyłam – to, w przypadku czego w połowie miałam nadzieję, że go nie zobaczę, a w połowie musiałam. Pod uśmiechem był wyczerpany do cna. Jego oczy spowijały ciemne cienie. Sam uśmiech układał się o włos zbyt sztywno w kącikach, drżąc jak coś trzymanego siłą woli zbyt długo.</w:t>
      </w:r>
    </w:p>
    <w:p>
      <w:r>
        <w:t>Umieściłam Jamala na mojej liście z uczciwych powodów. Pomagał Theo przy wystawie, przez większą część tygodnia dźwigając ciężkie gabloty w tę i z powrotem między archiwum. Miał kłopoty finansowe, o których wiedzieło całe miasto – rozbudowa siłowni utknęła w martwym punkcie, pożyczka utknęła gdzieś w powolnych trybach banku. Człowiek z długami i swobodnym dostępem do archiwum, który trzymał w rękach pudła Blackburnów. Byłoby niedbalstwem na niego nie spojrzeć.</w:t>
      </w:r>
    </w:p>
    <w:p>
      <w:r>
        <w:t>Więc spojrzałam, ukradkiem i powoli, tak jak patrzyłam na Sama.</w:t>
      </w:r>
    </w:p>
    <w:p>
      <w:r>
        <w:t>– Rozbudowa – rzekłam, kiwając głową w stronę tylnej ściany, gdzie wykuto w surowych legarach otwór na drzwi, który następnie zostawiono, zasłaniając szczelinę folią malarską, falującą lekko na przeciągu. – Jak idzie?</w:t>
      </w:r>
    </w:p>
    <w:p>
      <w:r>
        <w:t>Uśmiech nie znikał, ale kosztowało go to sporo wysiłku.</w:t>
      </w:r>
    </w:p>
    <w:p>
      <w:r>
        <w:t>– Powoli – przyznał. – Bank siedzi na pożyczce. Już trzeci miesiąc. Za każdym razem, kiedy myślimy, że jesteśmy na mecie, chcą jeszcze jednego formularza, jeszcze jednej cyfry, jeszcze jednego miesiąca wyciągów. – Odwrócił wzrok, patrzył na jasną, nową podłogę. – Nie będę pani okłamywał, pani Mikołajowa, to trudne. Włożyłem w to miejsce wszystko. Wszystko, co miałem, i sporą część tego, czego nie miałem. Są noce, kiedy robię rachunki, a potem leżę i nie śpię.</w:t>
      </w:r>
    </w:p>
    <w:p>
      <w:r>
        <w:t>– To brzemię, które ciężko dźwigać w pojedynkę – powiedziałam.</w:t>
      </w:r>
    </w:p>
    <w:p>
      <w:r>
        <w:t>– Owszem. – Wypuścił z płuc długie powietrze, a potem, ponieważ matka najwyraźniej wychowała go tak, by nie narzekać bez gotowego planu, wyprostował ramiona. – Ale oto co z tym robię, skoro pani pyta – wolę powiedzieć wprost, niż żeby się pani martwiła. Wziąłem zlecenie na ochronę festiwalu. Nocki, cały weekend, pilnowanie budek, sceny i sprzętu, żeby nic nie dostało nóg w ciemnościach. I dodałem poranne zajęcia, obóz kondycyjny o piątej trzydzieści, zanim jeszcze zaciemni się zwykły dzień. – Wzruszył ramionami, a uśmiech stał się tym razem szczerszy. – Nie rozwiąże pani kłopotów finansowych, pani Mikołajowa, żywiąc co do nich pobożne życzenia. Rozwiązuje się je, pracując dłużej, niż trwa problem. To jedyny sposób, jaki znam, i jeszcze mnie nie zawiódł, tylko jest powolny i boli.</w:t>
      </w:r>
    </w:p>
    <w:p>
      <w:r>
        <w:t>Traktowałam to z powagą, z jaką traktowałam dwadzieścia dolarów Sama. Oto człowiek po uszy w długach, mający ku temu wszelkie powody na świecie i wszelkie ku temu okazje. Jego odpowiedzią na to było stanie na straży miejskiego festiwalu przez całą noc za opłatą i uczenie babć robienia wykroków o wpół do szóstej rano. Jamal pracował na trzy etaty, by wydostać się z dołka w sposób uczciwy, wyczerpujący, cal po calu, co nijak nie pasowało do żądania pół miliona dolarów okupu. Te rachunki się nie zgadzały. Gdyby Jamal Washington miał jakikolwiek sposób na wyczarowanie takich pieniędzy z jakiejś tajemnicy, nie nastawiałby budzika na piątą.</w:t>
      </w:r>
    </w:p>
    <w:p>
      <w:r>
        <w:t>Miałam jednak zamiar podejrzewać go fair, co oznaczało sprawdzanie nawet wtedy, gdy moje serce w większości zdążyło już podjąć decyzję. Zapytałam więc o ostatnią rzecz, o którą zamierzałam spytać, lekko, jakby to była zwykła pogawędka.</w:t>
      </w:r>
    </w:p>
    <w:p>
      <w:r>
        <w:t>– Pomagałeś Theo przy wystawie – rzekłam. – Tyle tych starych papierów. Czy rzuciłeś na coś okiem, kiedy tam byłeś? Na rzeczy Blackburnów, te stare listy?</w:t>
      </w:r>
    </w:p>
    <w:p>
      <w:r>
        <w:t>– Rzucić okiem? – Zaśmiał się, zaskoczony tym pytaniem. – Pani Mikołajowa, ja dźwigałem gabloty po dwie naraz i starałem się nie postawić stopy na stuletnim krześle. Nie przeczytałem ani jednego słowa. Nie potrafiłbym odróżnić Blackburna od jeżyny. Theo wpychał mi w ręce pudło i mówił: „Uważaj teraz, ostrożnie, to jest cenne”, a ja niosłem to cenne pudło tam, gdzie pokazał, i szedłem prosto po następne. – Pokręcił głową, uśmiechając się na to wspomnienie. – Pod koniec tygodnia byłem tak wypluty, że podpisałbym cokolwiek za pozwolenie, żeby usiąść. Tak wyglądała moja kariera historyka.</w:t>
      </w:r>
    </w:p>
    <w:p>
      <w:r>
        <w:t>Powiedział to lekko, nie zdając sobie sprawy, że cokolwiek mi wyjawił, a ja zachowałam spokojną minę, słysząc to małe, czyste kliknięcie, jakie to wywołało w moim wnętrzu. Nie czytał listów. Nosił pudła z oczami utkwionymi we własne stopy. Cokolwiek szantażysta wyczytał w papierach Blackburnów, broszka, kamień, lombard – Jamal nigdy nie miał tego przed oczami. Trzymał to w ramionach, zamknięte w pudle, i nigdy do środka nie zajrzał.</w:t>
      </w:r>
    </w:p>
    <w:p>
      <w:r>
        <w:t>– Cóż – powiedziałam. – Jesteś dobrym przyjacielem dla Theo, pożyczając mu tyle siły, kiedy sam masz kłopoty. Myślę, że bardzo tego potrzebował.</w:t>
      </w:r>
    </w:p>
    <w:p>
      <w:r>
        <w:t>– To dobry człowiek. – Jego uśmiech złagodniał. – Ale przez cały ten czas zamartwiał się tym miejscem na śmierć. Było to po nim widać. Tak, jakby ten budynek był chorym krewnym, przy którym czuwał. Potrafił przerwać mówienie mi, gdzie postawić gablotę, i po prostu wpatrywać się w zaciek na suficie na zapleczu, jakby ten osobiście go mordował. – Pokręcił głową. – Mam nadzieję, że ktoś mu pomoże. Sam dałbym mu pieniądze, gdybym jakoweś miał, ale w tym roku jestem chyba ostatnią osobą w tym mieście, którą można prosić o gotówkę.</w:t>
      </w:r>
    </w:p>
    <w:p>
      <w:r>
        <w:t>– Jesteś właściwą osobą, żeby prosić cię o siłę – rzekłam. – I o życzliwość. One też się liczą.</w:t>
      </w:r>
    </w:p>
    <w:p>
      <w:r>
        <w:t>Zostawiłam go w jego lśniącej siłowni i z tym otworem drzwiowym zasłoniętym folią. Pip i ja wyszłyśmy w zimno. Gdzieś pomiędzy drzwiami a rogiem ulicy wykreśliłam Jamala Washingtona z listy w mojej głowie, delikatnie, tak jak odkłada się coś, z czego trzymaniem jest się radym. Trzy etaty i żadnych sekretów. Kłopoty finansowe stawiane czoła w biały dzień, tam, gdzie każdy mógł je zobaczyć.</w:t>
      </w:r>
    </w:p>
    <w:p>
      <w:r>
        <w:t>Był czysty. Ta pewność osiadła we mnie gładko i wywołała dwa skutki naraz. Przyniosła mi ulgę, bo lubiłam Jamala i nie chciałam, żeby to był on.</w:t>
      </w:r>
    </w:p>
    <w:p>
      <w:r>
        <w:t>I zaniepokoiła mnie, ponieważ każde imię, które skreślałam, skracało tę listę. Idąc do domu przez oświetlone złotem zimno, widziałam dokładnie, dokąd ta krótka lista zaczyna zmierzać, i ani trochę mi się to nie podobało.</w:t>
      </w:r>
    </w:p>
    <w:p>
      <w:r>
        <w:t>Rozdział 14</w:t>
      </w:r>
    </w:p>
    <w:p/>
    <w:p>
      <w:r>
        <w:t>Magia, która zaczęła tę porę roku od delikatnego rozświetlania sznura lampek na złoto, w tygodniu poprzedzającym festiwal urosła nieco w siłę. Znaczną część poranka spędziłam, chodząc po miasteczku śladami jej działania, z Pip u boku, a w końcowej fazie także z Bramem depczącym mi po piętach i relacjonującym mi swoją rozpacz.</w:t>
      </w:r>
    </w:p>
    <w:p/>
    <w:p>
      <w:r>
        <w:t>Zaczęło się od kuli śnieżnej.</w:t>
      </w:r>
    </w:p>
    <w:p/>
    <w:p>
      <w:r>
        <w:t xml:space="preserve">Greta trzymała wielką szklaną kulę śnieżną na ladzie w </w:t>
      </w:r>
      <w:r>
        <w:t>&lt;bt&gt;</w:t>
      </w:r>
      <w:r>
        <w:t>The Holly Jolly Bakery</w:t>
      </w:r>
      <w:r>
        <w:t>&lt;/bt&gt;</w:t>
      </w:r>
      <w:r>
        <w:t>, taką pamiątkę dla turystów z małym ceramicznym Frost Falls w środku, zielonym budynkiem urzędu miasta i tym wszystkim. Tego ranka, gdy wstąpiłam po cynamonki dla Nicka, śnieg w środku nie chciał opaść. Wirował i wirował, choć nikogo nie było w pobliżu – mała zamieć kręciła się w kółko za szkłem. Greta narzuciła na połowę kuli ściereczkę kuchenną, jak gdyby to miało pomóc, i sprzedawała bułeczki obok niej z tą niezłomną wesołością kobiety, która postanowiła udawać, że kuli śnieżnej nie ma.</w:t>
      </w:r>
    </w:p>
    <w:p/>
    <w:p>
      <w:r>
        <w:t>Pip wspięła się na palcach na brzeg lądy, by z zachwytem obserwować miniaturową zamieć.</w:t>
      </w:r>
    </w:p>
    <w:p/>
    <w:p>
      <w:r>
        <w:t>– Dzień dobry, pani Claus – powiedziała Greta. – Proszę nie zwracać uwagi na tę kulę. Robi tak od świtu. – Przesunęła w moją stronę moje bułeczki. – Myślę, że to przez ten duży mikser. Trzęsie całą ladą.</w:t>
      </w:r>
    </w:p>
    <w:p/>
    <w:p>
      <w:r>
        <w:t>Zdecydowała się na wersję z mikserem, a ja pozwoliłam jej przy tym zostać.</w:t>
      </w:r>
    </w:p>
    <w:p/>
    <w:p>
      <w:r>
        <w:t>– Opadnie – powiedziałam z większą pewnością, niż faktycznie czułam. – W końcu. Zawsze opadają.</w:t>
      </w:r>
    </w:p>
    <w:p/>
    <w:p>
      <w:r>
        <w:t>Na placu problem sprawiał Bram. Prancer oswobodziła się w nocy z wybiegu i przyszła do miasteczka, i stała po kostki w opadłych liściach w niecce fontanny, którą miasto wyłączało w każdym październiku. Stała tam z uniesioną głową i ani drgnęła.</w:t>
      </w:r>
    </w:p>
    <w:p/>
    <w:p>
      <w:r>
        <w:t>Bram tkwił w niecce razem z nią, szarapiąc ją za uzdę.</w:t>
      </w:r>
    </w:p>
    <w:p/>
    <w:p>
      <w:r>
        <w:t>– Pani Claus! – Nawet się nie odwrócił. – Tym razem to Prancer! Prancer! Siedzi w fontannie, a przecież nawet nie ma w niej wody, i nie chce wyjść, a wokół zbiera się tłum, i próbowałem wszystkiego, próbowałem cukru, próbowałem surowości, próbowałem przemawiać jej do rozumu, co, przyznaję, było optymistyczne. – Pociągnął mocniej, a Prancer spojrzała na niego ze spokojną obojętnością stworzenia, które nie miało zamiaru nigdzie się ruszać. – Dwie uciekły. Dwie! Prancer w fontannie, a Vixen jakoś wlazła do sali parafialnej i zjadła słomę ze stajenki betlejemskiej, i wcale a wcale jej nie jest żal, widać, że wcale jej nie jest żal, niech pani spojrzy, och, jej tu nie ma, ona jest przy kościele, ale gdyby tu była, widziałaby pani, że nie żałuje ani trochę.</w:t>
      </w:r>
    </w:p>
    <w:p/>
    <w:p>
      <w:r>
        <w:t>Wokół rzeczywiście zebrał się niewielki, zachwycony tłumek. Pojawiły się dzieci – jak to zwykle bywa w ułamku sekundy, gdy tylko w pobliżu pojawia się renifer – i wspinały się na krawędź fontanny, żeby ją pogłaskać, piszcząc z radości. Nieznany mi mężczyzna robił Prancer zdjęcia dla wnuków, a stary pan Kim z warsztatu samochodowego wyciągnął na chodnik składane krzesło, żeby przyglądać się całemu widowisku z satysfakcjonującą miną kogoś, kto trafił na dobry spektakl.</w:t>
      </w:r>
    </w:p>
    <w:p/>
    <w:p>
      <w:r>
        <w:t>Pip podeszła do krawędzi fontanny, zajrzała w głąb suchej niecki i odwróciła się z obrzydzeniem. Fontanna bez wody na nic zda się pingwinowi.</w:t>
      </w:r>
    </w:p>
    <w:p/>
    <w:p>
      <w:r>
        <w:t>– Bram – powiedziałam. – Przestań ciągnąć. Coś sobie wywichniesz, ty albo ona.</w:t>
      </w:r>
    </w:p>
    <w:p/>
    <w:p>
      <w:r>
        <w:t>Podeszłam do fontanny, położyłam dłoń na ciepłym karku Prancer i pochyliłam się blisko. – Nic na tym placu nie jest nawet w połowie tak ciepłe jak dom – mówiłam cicho, tylko do niej. – Jeśli chcesz ciepła, wracaj do domu. Idź i zobacz.</w:t>
      </w:r>
    </w:p>
    <w:p/>
    <w:p>
      <w:r>
        <w:t>Uniosła głowę i spojrzała na mnie. Przez dłuższą chwilę patrzyła w górę alejki w stronę domku i warsztatu za nim, tak jak zachowuje się stworzenie, gdy poczuje zapach czegoś lepszego niż to, co ma przed sobą. Wyszła z fontanny, przeskakując przez krawędź, obsypując liśćmi buty Brama, i wywołała wiwat dzieciaków. Potem ruszyła niespiesznie w górę alejki, do domu, pełna godności, a my wszyscy patrzyliśmy, jak odchodzi.</w:t>
      </w:r>
    </w:p>
    <w:p/>
    <w:p>
      <w:r>
        <w:t>– Zmierza w stronę warsztatu – powiedział Bram, otrzepując kolana z liści. – Wszyscy teraz chcą do warsztatu. Dlaczego wszyscy nagle chcą do warsztatu, pani Claus? Co on tam ma?</w:t>
      </w:r>
    </w:p>
    <w:p/>
    <w:p>
      <w:r>
        <w:t>– Musisz go zapytać – odparłam. – Ale czują to stąd, dokładnie tak samo jak te lampki. Wszystko zmierza w tę samą stronę, Bram. Do domu. – Patrzyłam, jak Prancer mija zakręt i znika w górze alejki. – Jest wołana.</w:t>
      </w:r>
    </w:p>
    <w:p/>
    <w:p>
      <w:r>
        <w:t>Bram, z liśćmi na kolanach i dwustu latach pracy na stanowisku, które dotąd nigdy nie wiązało się z reniferem w fontannie, spojrzał za nią w górę alejki, a jego kwaśna, pomarszczona twarz złagodniała.</w:t>
      </w:r>
    </w:p>
    <w:p/>
    <w:p>
      <w:r>
        <w:t>– Wołana do domu – mruknął. – No proszę. Przypuszczam, że to nie najgorsza rzecz, jaką zwierzak może robić. Albo elf. – Westchnął. – Pójdę wyciągnąć Vixen z kościoła, zanim zje figury z szopki.</w:t>
      </w:r>
    </w:p>
    <w:p/>
    <w:p>
      <w:r>
        <w:t>Odszedł ociężałym krokiem, mrucząc pod nosem. Tłumek się rozproszył, dzieci nadal wskazywały palcami górę alejki, a pan Kim złożył krzesło z miną człowieka w pełni ukontentowanego.</w:t>
      </w:r>
    </w:p>
    <w:p/>
    <w:p>
      <w:r>
        <w:t>Wędrowałam do domu śladami reniferowych kopyt, z Pip u boku. Cokolwiek magia teraz wyprawiała, ciągnęła w stronę ogniska domowego, o którego istnieniu nikt w miasteczku nie wiedział. O to właśnie chodziło Nickowi. Magia nie potrafiła krzywdzić. Umiała tylko wracać do domu i z każdym dniem podchodziła o krok bliżej, pozostawiając po sobie małe, niemożliwe rzeczy: śnieg w kuli, który nie chciał opaść, renifera wracającego piechotą do domu z ogniskiem, którego nigdy wcześniej nie widziała.</w:t>
      </w:r>
    </w:p>
    <w:p/>
    <w:p>
      <w:r>
        <w:t>Powinno mnie to martwić bardziej, niż martwiło. W miasteczku czaił się szantażysta, a przyjaciółka była duszona na pół miliona dolarów. Ale oto renifer wyszedł z fontanny, bo powiedziałam jej, że w górze alejki jest coś cieplejszego. Dzieci dopingowały ją aż do samego rogu. Moje serce, na przekór wszelkim faktom, rosło jak latawiec.</w:t>
      </w:r>
    </w:p>
    <w:p>
      <w:r>
        <w:t>Rozdział 15</w:t>
      </w:r>
    </w:p>
    <w:p/>
    <w:p>
      <w:r>
        <w:t>Olivia zwołała tego popołudnia dodatkowe posiedzenie w sprawie rękawic. Do zrobienia zostało trzydzieści jeden par, a czasu było na to zaledwie trzy dni. Olivia oznajmiła to przez telefon tym głosem, który rezerwowała na sytuacje kryzysowe i kiermasze ciast.</w:t>
      </w:r>
    </w:p>
    <w:p>
      <w:r>
        <w:t>Pip i ja dotarłyśmy na miejsce jako ostatnie. Krąg uczestniczek przysunął krzesła blisko kozy, a na podłodze między nimi stały kosze z zieloną wełną w kolorze szkolnych mundurków. Gotowe rękawice wisiały parami na sznurku rozciągniętym nad ladą, niczym pranie. Pip ruszyła prosto do słoika z guzikami na niskiej półce przy kasie, ale Olivia przesunęła go na samą górę lady, nie gubiąc ani jednego oczka.</w:t>
      </w:r>
    </w:p>
    <w:p>
      <w:r>
        <w:t>– Ona wie, co tam jest – powiedziała Olivia.</w:t>
      </w:r>
    </w:p>
    <w:p>
      <w:r>
        <w:t>– Wiem, że to błyszczy – odparłam. – Nic więcej jej nie trzeba.</w:t>
      </w:r>
    </w:p>
    <w:p>
      <w:r>
        <w:t>Ivy opowiadała historię z fontanną. Słyszała ją od pana Kima, który przyglądał się całemu zajściu ze swojego składanego krzesełka. W wersji Ivy Prancer siedziała w fontannie od świtu, a Bram wszedł za nią po pachwy.</w:t>
      </w:r>
    </w:p>
    <w:p>
      <w:r>
        <w:t>– Po kolana – skorygowałam. – W liściach.</w:t>
      </w:r>
    </w:p>
    <w:p>
      <w:r>
        <w:t>– Pan Kim opowiada to inaczej. – Ivy zaśmiała się tym swoim donośnym, swobodnym śmiechem, który wypełnił cały sklep.</w:t>
      </w:r>
    </w:p>
    <w:p>
      <w:r>
        <w:t xml:space="preserve">Dot robiła mankiet, zaciskając usta. </w:t>
      </w:r>
    </w:p>
    <w:p>
      <w:r>
        <w:t>– Każdy w tym mieście chce gadać o reniferze – stwierdziła. – A o zamknięciu Towarzystwa Historycznego nikt nie chce mówić.</w:t>
      </w:r>
    </w:p>
    <w:p>
      <w:r>
        <w:t>– Claire o tym pisze – rzuciła Ellie. – Prawda, Claire?</w:t>
      </w:r>
    </w:p>
    <w:p>
      <w:r>
        <w:t>– W jutrzejszej gazecie. Strona trzecia. – Claire nie oderwała wzroku od drutów. – Przegadałyśmy dwie godziny nad głosowaniem, żeby utrzymać te drzwi otwarte do stycznia, a co będzie potem, nikt nie wie. Siedziałam tam przez dwie godziny. Theo bez przerwy przepraszał za ten dach, jakby sam w nim wyciął tę dziurę.</w:t>
      </w:r>
    </w:p>
    <w:p>
      <w:r>
        <w:t>Martha nic nie powiedziała. W niedzielę zaniosła Theo kolejną zapiekankę i tym razem zjadł jej trochę. Powiedziała mi o tym w drzwiach, cicho, jakby zdała raport z wizyty u chorego.</w:t>
      </w:r>
    </w:p>
    <w:p>
      <w:r>
        <w:t>– A skoro mowa o Towarzystwie – odezwała się Ivy – czy ktoś jeszcze spotkał tego faceta z biblioteki?</w:t>
      </w:r>
    </w:p>
    <w:p>
      <w:r>
        <w:t>– Neil Carter – odparła Claire.</w:t>
      </w:r>
    </w:p>
    <w:p>
      <w:r>
        <w:t>– Zaczepił mnie pod bankiem. Chciał wiedzieć, czy moja babcia miała jakąś starą biżuterię i czy cokolwiek z tego pochodziło od Blackburnów. – Ivy pokręciła głową. – Moja babcia miała jedną kameę z kiermaszu przy kościele. Powiedziała mu, że może ją sobie wziąć.</w:t>
      </w:r>
    </w:p>
    <w:p>
      <w:r>
        <w:t>– Mnie pytał o to samo na poczcie – wtrąciła Ellie. – Był przy tym niezwykle uprzejmy.</w:t>
      </w:r>
    </w:p>
    <w:p>
      <w:r>
        <w:t>– To handlarz – zauważyła Dot. – Albo oszust. Oni też bywają uprzejmi.</w:t>
      </w:r>
    </w:p>
    <w:p>
      <w:r>
        <w:t>– Ojej, Dot. Przecież ma wizytówkę.</w:t>
      </w:r>
    </w:p>
    <w:p>
      <w:r>
        <w:t>– Każdy oszust w New Hampshire ją ma.</w:t>
      </w:r>
    </w:p>
    <w:p>
      <w:r>
        <w:t xml:space="preserve">Olivia odwróciła się do mnie. </w:t>
      </w:r>
    </w:p>
    <w:p>
      <w:r>
        <w:t>– Poznałaś go. Co o nim sądzisz?</w:t>
      </w:r>
    </w:p>
    <w:p>
      <w:r>
        <w:t xml:space="preserve">Siedziałam naprzeciwko Neila Cartera przy bibliotecznym stole dobrą godzinę, a nadal nie potrafiłam go wyczuć. </w:t>
      </w:r>
    </w:p>
    <w:p>
      <w:r>
        <w:t>– Bardzo interesuje się Blackburnami – przyznałam. – Chętnie dowiedziałbym się, kto mu za to płaci.</w:t>
      </w:r>
    </w:p>
    <w:p>
      <w:r>
        <w:t>Głowa Claire poszła w górę.</w:t>
      </w:r>
    </w:p>
    <w:p>
      <w:r>
        <w:t>– Masz jego wizytówkę? – zapytała.</w:t>
      </w:r>
    </w:p>
    <w:p>
      <w:r>
        <w:t>Miałam. Schowałam ją do płaszcza jeszcze w bibliotece. Podałam jej kartonik. Przeczytała go z obu stron i wsunęła do torby z robótkami.</w:t>
      </w:r>
    </w:p>
    <w:p>
      <w:r>
        <w:t>– Dajcie mi czas do jutrzejszego wieczora – powiedziała.</w:t>
      </w:r>
    </w:p>
    <w:p>
      <w:r>
        <w:t xml:space="preserve">Ellie znów zaczęła cicho liczyć oczka. Pod koniec rzędu odezwała się: </w:t>
      </w:r>
    </w:p>
    <w:p>
      <w:r>
        <w:t>– Widział ktoś Fionu w tym tygodniu? Nie była na żadnym zebraniu komitetu. Zawsze zajmuje się stoiskiem z ciastami.</w:t>
      </w:r>
    </w:p>
    <w:p>
      <w:r>
        <w:t>– Nadal się nim zajmuje – odparła Olivia. – Mówiła mi o tym w niedzielę.</w:t>
      </w:r>
    </w:p>
    <w:p>
      <w:r>
        <w:t>– Wyglądała na zmęczoną – stwierdziła Martha, patrząc na mnie.</w:t>
      </w:r>
    </w:p>
    <w:p>
      <w:r>
        <w:t>– Zajazd pęka w szwach przed festiwalem – wyjaśniłam. – Ledwo trzyma się na nogach.</w:t>
      </w:r>
    </w:p>
    <w:p>
      <w:r>
        <w:t>To była prawda, przynajmniej po części. Martha mierzyła mnie wzrokiem jeszcze przez chwilę, po czym wróciła do robótki.</w:t>
      </w:r>
    </w:p>
    <w:p>
      <w:r>
        <w:t>Pip dała spokój słoikowi z guzikami. Podeszła i położyła się u stóp Marty, tuż obok ciepłego boku pieca. Martha wysunęła jedną stopę z buta i oparła ją na grzbiecie Pip.</w:t>
      </w:r>
    </w:p>
    <w:p>
      <w:r>
        <w:t>Pracowałyśmy, aż zniknęło światło. O piątej po południu sznurek nad ladą niebezpiecznie wygiął się pod ciężarem, a w koszach zostało jeszcze dziewięć par. Ellie wzięła do domu trzy pary, a Ivy dwie. Ostatni mankiet na moich drutach układał się w zielono-biały napis MAXIMILIAN, więc musiałam rozłożyć robótkę płasko na kolanie, żeby zmieścić każdą literę.</w:t>
      </w:r>
    </w:p>
    <w:p>
      <w:r>
        <w:t>– Matka woła na niego Max – powiedziała Dot, przyglądając mi się uważnie. – Każdy nauczyciel w tej szkole woła na niego Max. Mogłaś sobie oszczędzić sześć liter.</w:t>
      </w:r>
    </w:p>
    <w:p>
      <w:r>
        <w:t>– Będzie chciał całego imienia na rękawicy – odpowiedziałam i skończyłam literę N.</w:t>
      </w:r>
    </w:p>
    <w:p>
      <w:r>
        <w:t>Rozdział 16</w:t>
      </w:r>
    </w:p>
    <w:p>
      <w:r>
        <w:t>Tego wieczoru Nick zaparzył herbatę, tę mocną, czarną, którą trzymał na okazje wymagające głębokiego namysłu, a ja zrobiłam listę – tym razem prawdziwą, na papierze. Lista, którą dotąd prowadziłam w głowie, zaczynała powoli układać się tak, jak tego chciałam.</w:t>
      </w:r>
    </w:p>
    <w:p>
      <w:r>
        <w:t xml:space="preserve">Wypisałam imiona po lewej stronie kartki. Sam. Neil. Jamal. Vera. Theo. A u góry zapisałam tylko dwa pytania, które miały jakiekolwiek znaczenie, dwa pytania, na które szantażysta musiałby odpowiedzieć twierdząco – na oba, inaczej to nie był on. </w:t>
      </w:r>
      <w:r>
        <w:rPr>
          <w:i/>
        </w:rPr>
        <w:t>Czy mogli czytać listy Blackburnów? I czy wiedzieli, co w tych listach pisało?</w:t>
      </w:r>
    </w:p>
    <w:p>
      <w:r>
        <w:t>– Zacznij od tych łatwych – powiedział Nick, rozsiadając się naprzeciwko mnie z kubkiem i zdmuchując z niego parę. – Opowiedz to sobie na głos. Tak ci się lepiej myśli i zawsze tak było, cokolwiek opowiadasz ludziom o swoim wielkim, spokojnym umyśle.</w:t>
      </w:r>
    </w:p>
    <w:p>
      <w:r>
        <w:t>Więc opowiedziałam to na głos.</w:t>
      </w:r>
    </w:p>
    <w:p>
      <w:r>
        <w:t>– Jamal nosił pudła, ale żadnego nie otworzył – powiedziałam. – Sam mi to powiedział i wierzę mu. Całe jego stypendium naukowe opierało się na zasadzie „ostrożnie, to jest cenne”. Przez cały tydzień dotykał sekretu tylko z zewnątrz i nigdy do niego nie zajrzał. A ten człowiek pracuje na trzy etaty, żeby uczciwie wyjść na prostą, chodzi na obóz przetrwania o piątej trzydzieści rano i pilnuje obiektów w nocy. To nie on. – Przekreśliłam imię Jamala zdecydowaną kreską. – Miał okazję, ale nie miał wiedzy. Zresztą nie miałby do tego serca, co dla mnie ma znaczenie, nawet jeśli nie przeszłoby to w sądzie.</w:t>
      </w:r>
    </w:p>
    <w:p>
      <w:r>
        <w:t>– Zgadzam się. – Nick upił łyk. – Sam?</w:t>
      </w:r>
    </w:p>
    <w:p>
      <w:r>
        <w:t>– Sam nie miał żadnej szansy. Nigdy nie postawił stopy w archiwum, twierdzi, że od kurzu kicha, i w to też wierzę. Powiedział mi, że stare rodziny to dział Theo, i mówił poważnie. – Puknęłam palcem w kartkę. – Zapach kowalstwa umieścił go na liście i myślę, że ten sam zapach kowalstwa go z niej zdejmie, ponieważ Pip powtarza mi od pierwszej nocy, że ta notatka pachnie miejscem, w którym Sam trzyma żelazo, a nie samym Samem. A żelazo Sama czuć w holu Winter Wonderland Inn. Wszystko, co zostaje w tym holu, przesiąka zapachem jego ognia. Wszystko.</w:t>
      </w:r>
    </w:p>
    <w:p>
      <w:r>
        <w:t>Na dźwięk swego imienia Pip podniosła głowę z koszyka przy piecu, nie zauważyła żadnej sardynki w zasięgu wzroku i wsadziła dziób z powrotem w pióra.</w:t>
      </w:r>
    </w:p>
    <w:p>
      <w:r>
        <w:t xml:space="preserve">Nie skreśliłam Sama, jeszcze nie do końca. </w:t>
      </w:r>
    </w:p>
    <w:p>
      <w:r>
        <w:t>– Chcę to udowodnić, zanim go całkowicie oczyszczę – powiedziałam. – Ale dałbym sobie za niego obciąć głowę. Zapach wskazuje na gospodę, a nie na człowieka.</w:t>
      </w:r>
    </w:p>
    <w:p>
      <w:r>
        <w:t>– A twój głośny pan Carter?</w:t>
      </w:r>
    </w:p>
    <w:p>
      <w:r>
        <w:t xml:space="preserve">Skrzywiłam się na widok jego imienia na kartce. </w:t>
      </w:r>
    </w:p>
    <w:p>
      <w:r>
        <w:t>– To jest ktoś, z kim nie potrafię dojść do ładu. Wiem, że wie wszystko to, co wie szantażysta. Broszka, pojedynczy kamień, Ridgeline – wszystko. Dotarł do tego od strony Blackburnów, od strony prawników spadkowych, i prześledził to niemal do drzwi Constance. – Obróciłam kubek na stole o powolne pół obrotu. – Ale on o tym opowiada wszystkim. Rozdaje wizytówki. Siedział w bibliotece publicznej i wyśpiewał mi to wszystko, zanim zdążyłam w ogóle zapytać. Szantażysta się ukrywa, Nick. Cała jego siła tkwi w ukryciu. A Neil Carter robi dokładnie na odwrót przez cały boży dzień. Więc albo wcale nie jest naszym człowiekiem, albo jest najsprytniejszym z całej paczki i robi wokół broszki tyle uczciwego szumu, że nikt w mieście nie spojrzałby dwa razy na człowieka, który mówi o niej najgłośniej. – Postawiłam znak zapytania obok Neila. – Nie jestem gotowa, żeby go skreślić. Ale powiem jedno. Zna sekret, wszedł w jego posiadanie uczciwie i nigdy nie zbliżył się do Fiony po ani centa. Podchodzi do niej po odpowiedzi, za dnia, z notesem w ręku.</w:t>
      </w:r>
    </w:p>
    <w:p>
      <w:r>
        <w:t xml:space="preserve">Nick zamilkł na chwilę, patrząc na kartkę do góry nogami z drugiego końca stołu. </w:t>
      </w:r>
    </w:p>
    <w:p>
      <w:r>
        <w:t>– Zostaje dwoje – powiedział.</w:t>
      </w:r>
    </w:p>
    <w:p>
      <w:r>
        <w:t>– Zostaje dwoje. – Spojrzałam na kartkę i wcale tego nie chciałam. Vera. Theo. Dwa imiona, przy których nie mogłam postawić kreski. – I to mnie właśnie martwi. Ze wszystkich na tej liście jedyni dwoje, których nie potrafię oczyścić, to ci, którzy trzymają klucze do starych papierów miasta. Vera przechowuje akty własności i dokumenty nieruchomości, wiek tego, co do kogo należało, a gdzieś pośród nich spoczywa akt własności gospody. Sztywniała jak kij od szczotki i oświadczyła mi, że nigdy nie czyta dokumentów, które trzyma tuż za plecami. I Theo. – Zmusiłam się, żeby powiedzieć to powoli. – Theo mieszka w archiwum. Listy Blackburnów były pod jego opieką, w jego rękach. A najciekawsze z nich, te same, które mówiłyby o zaginięciu broszki i o tym, gdzie trafiła, to te, o których ogłosił całemu miastu, wstając na środku sali, że zaginęły.</w:t>
      </w:r>
    </w:p>
    <w:p>
      <w:r>
        <w:t>W kuchni było ciepło, a herbata była dobra, ale w środku robiło mi się zimno.</w:t>
      </w:r>
    </w:p>
    <w:p>
      <w:r>
        <w:t>– Nie chcesz, żeby to był Theo – powiedział łagodnie Nick.</w:t>
      </w:r>
    </w:p>
    <w:p>
      <w:r>
        <w:t>– Nie chcę, żeby to był ktokolwiek. – Przycisnąłam obie dłonie płasko do stołu po obu stronach kartki. – Chcę, żeby cała ta historia okazała się pomyłką. Chcę, żeby Neil okazał się sprytnym szelmą, żeby to był jakiś obcy, który wiał do miasta, a nie przyjaciel, który mieszka tu od trzydziestu lat. Ale pragnienia to nie dowody, Nick, nigdy nie były, a każdy fakt, do którego docieram, układa się w ten sam kształt, a w środku tego kształtu widnieje imię Theo. Listy wyszły z archiwum. Notatka jest napisana na papierze z archiwum. A człowiek, który tym archiwum zarządza, jest zdesperowany. Stukał do każdych uczciwych drzwi i wszędzie odbijał się od ściany. – Potrząsnęłam głową. – To okropny kształt. Cały czas mam nadzieję, że kolejny fakt go rozbije. A tymczasem kolejny fakt tylko dokłada do niego kolejny kamień.</w:t>
      </w:r>
    </w:p>
    <w:p>
      <w:r>
        <w:t>– W takim razie to przetestuj – odparł Nick – zamiast siedzieć tu w kuchni i drżeć przed tym, co w niczym nie pomogło i nigdy nie pomoże. Idź i spójrz na tę jedną rzecz, na którą jeszcze porządnie nie spojrzałaś. Na same listy albo na miejsce, w którym powinny się znajdować. – Wyciągnął rękę przez stół i położył swoją ciepłą dłoń płasko na mojej zmarzniętej. – Theo przydałaby się para rąk do porządkowania tego archiwum. Idź i mu je zaoferuj. A pomagając, dowiedz się jednej jedynej rzeczy. Czy słowa w tej nocie pasują do słów w listach, które zaginęły. Ponieważ jeśli tak, Jess, to ten, kto napisał tę notatkę, nie tylko czytał papiery Blackburnów ogólnie. On trzymał w rękach dokładnie tamte listy. A w Frost Falls jest bardzo krótka lista ludzi, którzy mogliby to powiedzieć.</w:t>
      </w:r>
    </w:p>
    <w:p>
      <w:r>
        <w:t>Miał rację. Prawie zawsze miał rację, i to w taki sposób, który nie sprawiał, że czułam się mała przez to, że sama na to nie wpadłam. Złożyłam listę na pół i wsunęłam ją do kieszeni wiszącego na haku płaszcza, obok notatki i czerwonej wstążki – wszystkie dowody w jednej kieszeni. Potem siedziałam jeszcze chwilę w ciepłej kuchni z jego dłonią na mojej, zbierając w sobie siły na coś, czego wcale nie chciałam robić.</w:t>
      </w:r>
    </w:p>
    <w:p>
      <w:r>
        <w:t>– Niedługo – powiedziałam. – Najpierw muszę pozamykać dwie sprawy. Sam i ten nieznajomy. Chcę, żeby obaj zniknęli na dobre, zostali oczyszczeni ponad wszelką wątpliwość, zanim pozwolę sobie wejść do tego archiwum i przyjrzeć się bliżej Theo. Winna mu jestem tyle, by nie rzucać na niego podejrzeń, dopóki nie zostanie nikt inny do sprawdzenia. A potem pójdę, obejrzę listy i dowiem się, czy słowa się zgadzają.</w:t>
      </w:r>
    </w:p>
    <w:p>
      <w:r>
        <w:t>– W takim razie niedługo – zgodził się Nick. A potem, ponieważ znał mnie na wylot, dodał: – I Jess. Cokolwiek znajdziesz w tym archiwum, kiedy już tam dotrzesz... Znalezienie prawdy i zdecydowanie, co z nią zrobić, to dwie różne rzeczy, a ty musisz zrobić tylko to pierwsze. Możesz dowiedzieć się, że to Theo, a potem nadal móc wybrać, jak to się skończy. Nie pozwól, żeby samo odkrycie tak cię przeraziło, byś uwierzyła, że zakończenie zostało już napisane.</w:t>
      </w:r>
    </w:p>
    <w:p>
      <w:r>
        <w:t>Trzymałam się tego, wchodząc po schodach do sypialni, i potraktowałam to jako okazaną mi życzliwość. Spałam źle i śniły mi się zamknięte szuflady, do których nie mogłam znaleźć kluczy.</w:t>
      </w:r>
    </w:p>
    <w:p>
      <w:r>
        <w:t>Rozdział 17</w:t>
      </w:r>
    </w:p>
    <w:p/>
    <w:p>
      <w:r>
        <w:t>Wróciłam do kuźni następnego ranka, ale tym razem nie po to, żeby przyglądać się Samowi. Poszłam, żeby oczyścić atmosferę, co jest zupełnie innym zadaniem i o wiele lepszym. Byłam mu to winna od chwili, gdy pozwoliłam sobie na podejrzenia wobec niego.</w:t>
      </w:r>
    </w:p>
    <w:p/>
    <w:p>
      <w:r>
        <w:t>Nie było go w kuźni. Znajdował się w gospodzie, stojąc na drabinie opartej o werandę i mocując ostatnie żelazne wsporniki; w zębach trzymał śruby, a na poręczy spoczywała poziomica. Zeszedł na dół, ostrożny, gdy tylko mnie zauważył na chodniku. Kiedy rozmawialiśmy po raz ostatni, krążyłam wokół niego, nie mówiąc wprost o co chodzi, i on to wyczuł, nawet jeśli nie potrafił tego nazwać.</w:t>
      </w:r>
    </w:p>
    <w:p/>
    <w:p>
      <w:r>
        <w:t>— Pani Claus.</w:t>
      </w:r>
    </w:p>
    <w:p/>
    <w:p>
      <w:r>
        <w:t>— Same, jestem ci coś winna. — Przez całą drogę tutaj zastanawiałam się, jak to rozegrać, i w końcu postawiłam na prawdę, albo przynajmniej na tę jej część, którą mogłam wyjawić. Podejrzewałam tego dobrego człowieka, a jedynym uczciwym sposobem, by to naprawić, było obdarzenie go w zamian odrobiną zaufania. — Możemy się na chwilę przejść? Z dala od okien.</w:t>
      </w:r>
    </w:p>
    <w:p/>
    <w:p>
      <w:r>
        <w:t>Pip została u podnóża drabiny, wpatrując się w pudełko lśniących, nowych śrub z taką miną, jakby zamierzała zrobić remanent.</w:t>
      </w:r>
    </w:p>
    <w:p/>
    <w:p>
      <w:r>
        <w:t>Przeszliśmy na spokojny koniec werandy, poza zasięg głosu recepcyjnego, dokąd poranne słońce jeszcze nie dotarło i gdzie widać było nasz oddech. Opowiedziałam mu o wszystkim. Nie całą historię. Ale przynajmniej jej zarys. Że Fiona miała poważne kłopoty. Że ktoś ją szantażował w sprawie jakiejś starej rodzinnej historii, czegoś, co wydarzyło się sto lat temu i w żaden sposób nie było jej winą. Że to dlatego stała się dziwna i blada, dlaczego nie mogła mu zapłacić i dlaczego unikała jego wzroku. Że po prostu się bała, Same, a nie była zimna. Nigdy zimna.</w:t>
      </w:r>
    </w:p>
    <w:p/>
    <w:p>
      <w:r>
        <w:t>Przemiana, jaka w nim zaszła, była całkowita i natychmiastowa. Cała ta złość i żal, które tkwiły w Samie Patelu, opadły, a pod nimi ukazała się zwykła, ludzka troska o przyjaciółkę.</w:t>
      </w:r>
    </w:p>
    <w:p/>
    <w:p>
      <w:r>
        <w:t>— Szantaż. — Wypowiedział to słowo cicho, jakby miało gorzki posmak. — Fiona. A ja stałem na jej werandzie przez trzy tygodnie, wściekając się o dwadzieścia dolarów, podczas gdy ona dźwigała coś takiego. — Przycisnął nasadę dłoni mocno do czoła, pozostawiając tam smugę sadzy. — Powiedz jej, że ma to zapomniane. Te dwadzieścia dolarów, całe zamówienie, każdy cent; powiedz jej, że nigdy więcej nie chcę o tym słyszeć do końca życia. O Boże. Pogorszyłem sprawę, prawda? Nękałem ją o pieniądze, kiedy ona tonęła. Pogorszyłem sprawę i nawet o tym nie wiedziałem.</w:t>
      </w:r>
    </w:p>
    <w:p/>
    <w:p>
      <w:r>
        <w:t>— Nie wiedziałeś — powiedziałam. — Skąd mogłeś? To cały powód, dla którego ci o tym powiedziałam.</w:t>
      </w:r>
    </w:p>
    <w:p/>
    <w:p>
      <w:r>
        <w:t>— Co mogę zrobić? — Powiedział to tak, jak Jamal, tak jak całe miasteczko, gdy tylko pozwoliło się wpuścić do środka, z rękawami podwiniętymi, zanim jeszcze pytanie padło do końca. — Jestem w gospodzie codziennie i kończę kowalstwo. Jestem tu na miejscu. Powiedz mi, na co mam uważać. Powiedz mi, kto to.</w:t>
      </w:r>
    </w:p>
    <w:p/>
    <w:p>
      <w:r>
        <w:t>I oto był ostatni dowód, choć przyszłam się pojednać, a nie go szukać. Gdyby to Sam Patel napisał te liściki, nie stałby teraz na zimnej werandzie Fiony z poziomnicą w ręku, oferując mi bladą twarzą pomoc w złapaniu samego siebie. Cała ta teoria rozsypywała się w pył, gdy tylko spojrzało mu się w oczy.</w:t>
      </w:r>
    </w:p>
    <w:p/>
    <w:p>
      <w:r>
        <w:t>Zapach na liściku nigdy nie należał do Sama. To był zapach jego pracy. Kowal wykańcza żelazo, wypalając w nie olej, gdy metal jest jeszcze gorący, a nowe wyroby kowalskie zachowują ten dym przez całe tygodnie. Recepcja Fiony była nim przesiąknięta – poręcz schodów, ekran kominkowy, wsporniki montowane na werandzie, a płaszcz i torba z narzędziami Sama wisiały przy jej drzwiach codziennie przez trzy tygodnie. Każdy papier leżący na tym biurku chłonął ten zapach. Liścik leżał tam również. Wskazówka, która postawiła go na pierwszym miejscu mojej listy, przez cały czas mówiła mi tylko tyle, gdzie ten liścik się znajdował. A nie kto go napisał. Czytałam to od końca. Teraz mogłam przeczytać to tak, jak należało, a właściwa interpretacja oczyszczała go całkowicie i bezdyskusyjnie.</w:t>
      </w:r>
    </w:p>
    <w:p/>
    <w:p>
      <w:r>
        <w:t>— Miej oko na recepcję — powiedziałam mu, skoro sam o to pytał i zasłużył na prawdziwą odpowiedź. — W ten weekend jest festiwal i gospodą będą przewijać się tłumy obcych ludzi przez cały dzień. Jeśli ktoś położy coś na tym biurku i szybko się oddali w tym całym zgiełku, zapamiętaj dla mnie jego twarz. Masz bystre oczy i i tak będziesz tutaj na drabinie. Tylko tyle chcę. Nie zatrzymuj ich, nie mów ani słowa, nie daj nic po sobie poznać. Po prostu zapamiętaj twarz.</w:t>
      </w:r>
    </w:p>
    <w:p/>
    <w:p>
      <w:r>
        <w:t>— Dam radę. — Uściskał moją dłoń, szorstką od żelaza i ciepłą. — I pani Claus. Ilekolwiek to będzie kosztowało, żeby to wyprostować. Jeśli chodzi o pieniądze, jeśli będzie ich potrzebować, żeby być bezpieczną, powiedz jej, że kowale w trzech hrabstwach są mi dłużni przysłługi i ściągnę każdą jedną z nich bez chwili wahania. Powiedz jej to również, kiedy będziesz mówić o tych dwudziestu dolarach.</w:t>
      </w:r>
    </w:p>
    <w:p/>
    <w:p>
      <w:r>
        <w:t>Obiecałam, że to zrobię, obie rzeczy, i zostawiłam go przy jego wspornikach. Pip z pewnym oporem porzuciła śruby, po czym ruszyłyśmy razem z powrotem jasną, mroźną ulicą. Gdzieś pomiędzy gospodą a rogiem ulicy wykreśliłam Sama Patela z listy w mojej głowie i poczułam ulgę. Jednym nazwiskiem mniej. Jeszcze jeden dobry człowiek, który w chwili, gdy go do siebie dopuściłam, przestał być pęknięciem w murze wokół Fiony, a stał się jego kolejnym kamieniem.</w:t>
      </w:r>
    </w:p>
    <w:p/>
    <w:p>
      <w:r>
        <w:t>Lista była już krótka. Zostało jedno nazwisko, które mogłam mieć nadzieję oczyścić, a należało ono do nieznajomego.</w:t>
      </w:r>
    </w:p>
    <w:p>
      <w:r>
        <w:t>Rozdział 18</w:t>
      </w:r>
    </w:p>
    <w:p>
      <w:r>
        <w:t>Claire zadzwoniła do mnie w środę wieczorem, bardzo z siebie zadowolona.</w:t>
      </w:r>
    </w:p>
    <w:p>
      <w:r>
        <w:t>— Prawdziwa kancelaria — powiedziała, zanim zdążyłam w ogóle odpowiedzieć na powitanie. — Stara, dwa stany dalej, robi dokładnie to, co mówi twój człowiek: prawo spadkowe, masy spadkowe i namierzanie zaginionego majątku dla prawników, którzy mają więcej pieniędzy niż czasu. I istnieje spadek Blackburnów, Jessiko, prawdziwy, bieżący. Ostatni z linii Adelaide Blackburn zmarł w mieście tej wiosny, bez dzieci, bez wartego tej nazwy testamentu, zostawiając potworny bałagan. Nasz burmistrz pochodzi z linii kuzynów, tej, która dostała tylko nos, a ani grosza z majątku. Nie ma go w tym. Carter widnieje w księgach firmy jako badacz, którego zatrudnili do rozwikłania tego węzła. Dostałam to od urzędniczki, która potwierdziła całą sprawę, ani razu nie zdając sobie sprawy, że cokolwiek potwierdza. On jest dokładnie, precyzyjnie tym, za kogo się podawał. Szpiegiem z licencją i funduszem reprezentacyjnym.</w:t>
      </w:r>
    </w:p>
    <w:p>
      <w:r>
        <w:t>Kiedy więc następnego ranka znalazłam Neila z powrotem przy jego stoliku w bibliotece pośród otwartych pudeł, usiadłam naprzeciwko niego, będąc już w większości przekonana, i postanowiłam wydać odrobinę prawdy, aby odkupić resztę.</w:t>
      </w:r>
    </w:p>
    <w:p>
      <w:r>
        <w:t>— Panie Carter — powiedziałaś... — Zamierzam panu coś powiedzieć i będę obserwować pańską twarz, gdy to usłyszę, i byłabym wdzięczna, gdyby pozwolił mi pan zrobić jedno i drugie.</w:t>
      </w:r>
    </w:p>
    <w:p>
      <w:r>
        <w:t>Odłożył lupę, od razu zaciekawiony.</w:t>
      </w:r>
    </w:p>
    <w:p>
      <w:r>
        <w:t>— Bardzo chętnie. Lubię być obserwowany. W moim wieku to pochlebne być wartym spojrzenia.</w:t>
      </w:r>
    </w:p>
    <w:p>
      <w:r>
        <w:t>Pip podeszła prosto do lupy i pochyliła się nad jej miedzianym rantem, podziwiając w niej samą siebie.</w:t>
      </w:r>
    </w:p>
    <w:p>
      <w:r>
        <w:t>— Moja przyjaciółka jest szantażowana — rzekłam. — Z powodu pańskiej broszki. Z powodu tego, gdzie trafiła w 1924 roku, kto ją wziął i co kupiono za pieniądze, które przyniosła. Ktoś grozi, że zrujnuje jej rodzinę tą historią, jeśli nie zapłaci pół miliona dolarów, których nie ma i których nie uzbierałaby przez dziesięć lat.</w:t>
      </w:r>
    </w:p>
    <w:p>
      <w:r>
        <w:t>Obserwowałem jego twarz przez cały czas, gdy to mówiłam. To, co pojawiło się na twarzy Neila Cartera, to otwarte, nienasycone, lekko przerażone zafascynowanie człowieka, który spędził całą karierę, goniąc za zimnym, stuletnim śladem papierowym, i właśnie dowiedział się po drugiej stronie bibliotecznego stołu, że ten ślad jest wciąż na tyle gorący, by sparzyć żywego człowieka.</w:t>
      </w:r>
    </w:p>
    <w:p>
      <w:r>
        <w:t>— Pół miliona. — Odchylił się i cicho gwizdnął. — Dobry Boże. Ktoś wyciska potomka. O rzecz, której prawo nie może tknąć. — Potrząsnął powoli głową, a w geście tym kryła się odraza, prawdziwa odraza. — To okrutne, pani Claus, i głupie. Nie ma żadnego zarzutu, jaki ktokolwiek mógłby teraz postawić w sprawie tej broszki. Spadek Blackburnów nie chce pieniędzy pani przyjaciółki, a już na pewno nie chce jej skóry. Chce jednej linijki w księdze rachunkowej, która mówi, dokąd trafił ten przedmiot, żeby prawnicy mogli zamknąć aktę i przestać wysyłać sobie rachunki. Ktokolwiek krwawi pani przyjaciółkę, sprzedaje jej strach, który nie jest nawet prawdziwy. Wstyd to jedyna broń, jaką w tym ma. Nie ma już żadnej sprawy sądowej, nie po stu latach.</w:t>
      </w:r>
    </w:p>
    <w:p>
      <w:r>
        <w:t>To była, jak pomyślałam, najbardziej pożyteczna rzecz, jaką ktokolwiek mi powiedział w całej tej sprawie, a on oddał ją za darmo, z każdym słowem oczyszczając się jeszcze bardziej. Szantażista handluje rozmiarem groźby. Neil właśnie mi powiedział, niepytany, że ta groźba była pusta, że broszka nie mogła skrzywdzić Fiony w żadnym sądzie na świecie, że jedyną ostrą krawędzią, jaka w niej została, był jej lęk przed spojrzeniami miasteczka. Człowiek prowadzący wymuszenie obciąłby sobie język, zanim by mi to powiedział. Pozwoliłby temu strachowi trwać, ponieważ strach był całym jego towarem.</w:t>
      </w:r>
    </w:p>
    <w:p>
      <w:r>
        <w:t>— Nie wydaje się pan chętny, żeby kogokolwiek zawstydzać — zauważyłam.</w:t>
      </w:r>
    </w:p>
    <w:p>
      <w:r>
        <w:t>— Mówiłem pani pierwszego dnia. Tropię, dokąd trafiły rzeczy. Reszta to sprawa między ludźmi a tym, przed czym odpowiadają. — Wyciągnął ze stosu gruby folder i po chwili namysłu przesunął go przez stół w moją stronę. — Proszę. Równie dobrze może go pani mieć, skoro jesteśmy wobec siebie szczerzi i skoro jakiś drobny złodziejaszek w pani miłym miasteczku używa gorszej połowy tego wszystkiego do torturowania dobrej kobiety. To wszystko, co udało mi się ustalić na temat pokojówki. Constance Okafor.</w:t>
      </w:r>
    </w:p>
    <w:p>
      <w:r>
        <w:t>Otworzyłam go. To była staranna praca, sto lat prześledzonych strona po stronie. I nie mówiła tego, co list z szantażem. Mówiła więcej niż list i mówiła to życzliwiej.</w:t>
      </w:r>
    </w:p>
    <w:p>
      <w:r>
        <w:t>— Była jej winna pensja — rzekł Neil, patrząc, jak czytam. — To ta część, którą plotki zawsze pomijają, bo plotka chce czystego, małego złoczyńcy i czystej, małej zbrodni. Blackburnowie nie płacili swoim domownikom od miesięcy, tamtej zimy dwudziestego czwartego. Mam tam te skargi, innych sługusów, którzy odeszli, i list, pani Claus, list od samej Constance, która bardzo uprzejmie prosi o zaległą pensję, a w odpowiedzi słyszy, że powinna być wdzięczna, iż ma dach nad głową. Jej matka umierała tej samej zimy, trzy ulice dalej, a nie było pieniędzy na lekarza, ani grosza. I ona tam była, dzień po dniu, wycierając kurze z broszki wartej więcej, niż zarobiłaby przez trzy życia, podczas gdy rodzina, do której należała, kazała jej być wdzięczna. — Rozłożył ręce. — Nie twierdzę, że miała rację, biorąc ją. Twierdzę, że nie była złodziejką w ten prosty sposób, w jaki list każe wierzyć pani przyjaciółce. Była zdesperowaną dziewczyną, obrabowaną najpierw przez bogatych ludzi, których było stać na zapłatę, a którzy postanowili tego nie robić. Spłaciła się sama tą jedyną rzeczą, do której miała dostęp, i zbudowała na tym sto lat uczciwego powitania. Są gorsze fundamenty dla gospody.</w:t>
      </w:r>
    </w:p>
    <w:p>
      <w:r>
        <w:t>Siedziałam z otwartym folderem w rękach, a w mojej piersi coś powoli się przewróciło. To zmieniło kształt całej sprawy. Sekret, który Fiona o mało się nie uśmierciła, by go ukryć, ta haniebna kradzież u podstawy jej rodziny, wyglądała inaczej, gdy rozłożyło się papiery na płasko w świetle. To była trudna historia i ludzka: zdesperowana dziewczyna w zimnym domu i dług uregulowany w jedyny dostępny jej sposób. Opowiedziana w jeden sposób, szeptem, z połową faktów, mogła ją zrujnować. Opowiedziana tak, jak było naprawdę, w całości, z dokumentami Neila rozłożonymi pod spodem, mogła wcale jej nie zrujnować. Mogła być nawet historią, w której kobieta mogłaby stanąć wyprostowana.</w:t>
      </w:r>
    </w:p>
    <w:p>
      <w:r>
        <w:t>— Mogę to zatrzymać? — zapytałam.</w:t>
      </w:r>
    </w:p>
    <w:p>
      <w:r>
        <w:t>— Niech pani bierze. Mam kopie każdej strony. — Zamilkł, a na chwilę ta iskra w nim ucichła i stała się łagodna. — Niech pani powie coś swojej przyjaciółce ode mnie, człowieka, który zarabia na życie czytaniem listów zmarłych ludzi. Sekrety, które ruinują ludzi, to te opowiedziane w połowie. Zawsze. To ukrywanie nadaje im zęby, a nie prawda. Wykopałem w swojej karierze ze sto pogrzebanych rodzinnych sekretów i każdy jeden okazał się mniejszy i smutniejszy, niż rodzina obawiała się przez całe życie.</w:t>
      </w:r>
    </w:p>
    <w:p>
      <w:r>
        <w:t>Podziękowałam mu i byłam mu wdzięczna do szpiku kości. Zebrałam folder oraz mojego pingwina, który opuścił lupę wbrew protestom, i wyszłam w chłód z ostatnim z moich fałszywych podejrzanych zostawionym za plecami. Przyszłam do biblioteki, żeby oczyścić Neila Cartera. Oczyściłam go i wyszłam, trzymając w ręku coś, co pewnego dnia mogło pozwolić Fionie odzyskać wolność, cokolwiek by się stało: całą, prawdziwą historię o tym, dokąd trafiła broszka i dlaczego.</w:t>
      </w:r>
    </w:p>
    <w:p>
      <w:r>
        <w:t>Lista w mojej głowie miała teraz tylko dwa nazwiska. I nie miałam już ani jednego uczciwego powodu, by wierzyć, że ten, którego się lękałam, jest niewinny.</w:t>
      </w:r>
    </w:p>
    <w:p>
      <w:r>
        <w:t>Rozdział 19</w:t>
      </w:r>
    </w:p>
    <w:p/>
    <w:p>
      <w:r>
        <w:t>Poszłam pomóc Theo w archiwum tamtego popołudnia z zamiarem oczyszczenia go z zarzutów. Z taką nadzieją wstępowałam na schody i przekraczałam próg. Znaleźć słowa w zaginionych listach, odkryć, że nie pasują do notatki, wykreślić jego nazwisko i wrócić do domu lżejsza niż w drodze tam. Tak wyglądał cały plan i trzymałam się go oburącz niczym płomienia świecy na wietrze.</w:t>
      </w:r>
    </w:p>
    <w:p/>
    <w:p>
      <w:r>
        <w:t>Archiwum znajdowało się w długim pomieszczeniu na zapleczu sali wystawowej, szczelnie zastawionym od podłogi po sufit pudłami archiwizacyjnymi, i stanowiło, jak Theo sam przyznał przed całą gminą podczas otwarcia, chwalebną katastrofę. Przywitał mnie tam poszarzały i wdzięczny, w tym samym przekrzywionym krawacie, po czym posadził przy stole roboczym do sortowania pliku dokumentów domowych, podczas gdy on sam pracował po drugiej stronie sali. Przez większą część godziny pracowaliśmy w miłej ciszy dwóch osób, które kochają porządek i oboje, na swój sposób, odnajdują ukojenie w jego zaprowadzaniu. Pip zajęła posterunek na niskim stosie pudeł tuż obok mnie i bacznie obserwowała mosiężne spinacze w moim podajniku. Przez tę godzinę pozwoliłam sobie niemal zapomnieć, po co tam przyszłam.</w:t>
      </w:r>
    </w:p>
    <w:p/>
    <w:p>
      <w:r>
        <w:t>Wszystko przekreślił katalog.</w:t>
      </w:r>
    </w:p>
    <w:p/>
    <w:p>
      <w:r>
        <w:t xml:space="preserve">Theo prowadził kartotekę, jak wypada na dobrego archiwistę – długą, płytką szufladę z fiszkami, po jednej dla każdego zbioru w placówce, z których każda zawierała krótkie podsumowanie skreślone jego drobnym, pochylonym pismem, informujące, co kryje się w danej teczce. Zaproponowałam, że poukładam na nowo plik kart, które się pomieszały. Przeglądałam literę „B” – Rachunki piekarni, Składki na muszlę koncertową, Nadwyżki – gdy natknęłam się na fiszki dotyczące papierów rodziny Blackburn, a wśród nich na trzy oznaczone na górze czerwonym ołówkiem: </w:t>
      </w:r>
      <w:r>
        <w:rPr>
          <w:i/>
        </w:rPr>
        <w:t>ZAGINIONE — włożyć na miejsce po odnalezieniu</w:t>
      </w:r>
      <w:r>
        <w:t>.</w:t>
      </w:r>
    </w:p>
    <w:p/>
    <w:p>
      <w:r>
        <w:t>Powinnam je odłożyć bez czytania. Podniosłam je.</w:t>
      </w:r>
    </w:p>
    <w:p/>
    <w:p>
      <w:r>
        <w:t xml:space="preserve">Były to sporządzone przez Theo streszczenia samych listów, które przepadły. Tych najciekawszych, których brak tak głośno opłakiwał na wystawie. A trzecia karta, wypisana schludnym, starannym charakterem pisma Theo, głosiła: </w:t>
      </w:r>
      <w:r>
        <w:rPr>
          <w:i/>
        </w:rPr>
        <w:t>Korespondencja Adelaide Blackburn do jej siostry, zima 1924 r. Dotyczy kradzieży rodzinnej broszy (ze szafirem w sercu) przez domową służbę; klejnot zastawiono później w Ridgeline. O dużym znaczeniu lokalnym.</w:t>
      </w:r>
    </w:p>
    <w:p/>
    <w:p>
      <w:r>
        <w:t>Szafirem w sercu.</w:t>
      </w:r>
    </w:p>
    <w:p/>
    <w:p>
      <w:r>
        <w:t>Zamarzłam. Przez całe długie życie ćwiczyłam się w tym, by ciało mnie nie zdradziło, i w tamtej chwili potrzebowałam każdej kropli tego treningu, siedząc przy stole Theo z jego fiszką w dłoni, ponieważ notatka z szantażem złożona w mojej kieszeni powtarzała dokładnie te same słowa. Nie słowa w tym stylu. Te same słowa. Nie musiałam wyciągać notatki, by się upewnić; czytałam ją setki razy i widziałam ją pod powiekami. Szafirem w sercu. To dziwny sposób na opisanie broszy, odrobina poezji, fraza historyka, a nie złodzieja. Widniała w notatce z szantażem dokładnie tak samo jak na fiszce Theo, te same pięć słów w tej samej kolejności. Dwie osoby nie opisują biżuterii za pomocą tych samych pięciu osobliwych słów przez przypadek.</w:t>
      </w:r>
    </w:p>
    <w:p/>
    <w:p>
      <w:r>
        <w:t>Ktoś, kto napisał tę notatkę, czytał tę kartę. Albo czytał list, który karta streszczała. Albo sam napisał tę kartę.</w:t>
      </w:r>
    </w:p>
    <w:p/>
    <w:p>
      <w:r>
        <w:t>A karta nosiła charakter pisma Theo.</w:t>
      </w:r>
    </w:p>
    <w:p/>
    <w:p>
      <w:r>
        <w:t>Zmusiłam się do oddechu. Zmusiłam się, by odkładać trzy fiszki z czerwoną notatką do pozostałych i sortować dalej: B, B, Turniej brydżowy, Chorągiewki, Nadwyżki, tak jakby podłoga pod moim krzesłem nie rozstąpiła się właśnie cicho. Po drugiej stronie pokoju Theo nucił coś pod nosem, przestawił pudło i rzucił coś o piecu, na co odpowiedziałam, nie słysząc własnych słów. Człowiek stojący po drugiej stronie pokoju, najżyczliwszy człowiek w Frost Falls, człowiek, który kupował dobre kakao z piankami za własne pieniądze, żeby dzieci nie dorastały w niewiedzy o dziejach swojego miasteczka, napisał listy terroryzujące Fionę. Albo jego piecza nad tymi dokumentami pozwoliła komuś innemu je napisać, komuś z listy tak krótkiej, że jego nazwisko widniało na jej szczycie, nakreślone jego starannym pismem.</w:t>
      </w:r>
    </w:p>
    <w:p/>
    <w:p>
      <w:r>
        <w:t>Wchodziłam tamtego ranka po schodach z całą mocą nadziei na oczyszczenie go z podejrzeń. Archiwum podało mi na tacy dokładne przeciwieństwo, napisanym przez niego czerwonym ołówkiem.</w:t>
      </w:r>
    </w:p>
    <w:p/>
    <w:p>
      <w:r>
        <w:t>Nie skonfrontowałam się z nim. To nie był moment. Rzecz zrobiona w gorączce to rzecz zrobiona źle, a wciąż otwarta pozostawała kwestia jak, dokładnie, i czy działał sam. Dokończyłam więc tę godzinę. Powiedziałam Theo, że sortowanie idzie wspaniale, co było prawdą. Pozwoliłam mu uścisnąć moje dłonie w drzwiach, podziękować mi i wyznać ze lśniącymi zmęczeniem oczami, że wystawa przyniosła czterdziestu nowych członków, czterdziestu, czy ja rozumiem, co to może znaczyć dla Towarzystwa. Odparłam, że to wspaniale, i miałam na myśli cud jego nadziei, nawet gdy łamała mi serce. Potem zeszłam po schodach w zimno, czując, że nogi nie do końca mnie słuchają.</w:t>
      </w:r>
    </w:p>
    <w:p/>
    <w:p>
      <w:r>
        <w:t>Nie pamiętam drogi do domu. Pamiętam Pip idącą blisko przez cały czas, wciskającą się w moją kostkę co drugi krok, tak jak robiła to zawsze, gdy wyczuwała, że coś jest nie w porządku.</w:t>
      </w:r>
    </w:p>
    <w:p/>
    <w:p>
      <w:r>
        <w:t>Nick rzucił na mnie jedno spojrzenie w progu i o nic nie zapytał. Posadził mnie, owinął mi ramiona kocem i czekał. Po chwili mu powiedziałam. O karcie. O trzech fiszkach zaznaczonych czerwonym ołówkiem. O pięciu słowach. O charakterze pisma Theo. Słuchał, a jego twarz stała się smutna i stara. Kiedy skończyłam, nie powiedział, że mu przykro, ani czy na pewno się nie pomyliłam, bo widział, że się nie pomyliłam, a był zbyt dobrym człowiekiem, by zmuszać drugą osobę do powtarzania takich rzeczy.</w:t>
      </w:r>
    </w:p>
    <w:p/>
    <w:p>
      <w:r>
        <w:t>– Więc wiesz – rzekł cicho.</w:t>
      </w:r>
    </w:p>
    <w:p/>
    <w:p>
      <w:r>
        <w:t>– Wiem, że to wyszło od niego lub przez niego. – Mój głos zabrzmiał szorstko. – Wiem, że ktokolwiek napisał tę notatkę, czytał własne zapiski Theo o broszy. I wiem, że istnieje krótka lista ludzi, którzy mogli to zrobić, a jego nazwisko figuruje na jej czele, zaznaczone czerwonym ołówkiem, jego własną ręką. – Przyciągnęłam koc bliżej siebie. – Wciąż widzę go przed chwilą w drzwiach. Czterdziestu nowych członków. Tak szczęśliwego. Nick, jak człowiek może coś takiego zrobić? Jak może robić Fionie takie rzeczy w ciemnościach, a rano przynosić dzieciom kakao i naprawdę tak myśleć w tym samym tygodniu, tymi samymi rękami?</w:t>
      </w:r>
    </w:p>
    <w:p/>
    <w:p>
      <w:r>
        <w:t>– W taki sam sposób, w jaki każdy robi coś potwornego – odparł Nick. – Wmawiając sobie, że to w imię wyższego dobra, i powtarzając to sobie raz po raz, aż przestaje widzieć cokolwiek poza tym dobrem, o którym sobie w kółko opowiada, podczas gdy krzywda staje się malutka i znika gdzieś na skraju pola widzenia. To miłość pozwala mu na to, Jess. W tym tkwi całe okrucieństwo. Theo nie ukradłby dla siebie ani grosza. Dla Towarzystwa wmówiłby sobie niemal wszystko.</w:t>
      </w:r>
    </w:p>
    <w:p/>
    <w:p>
      <w:r>
        <w:t>Siedziałam z tym. To była prawda, a wcale nie przynosiła ulgi. Nick wiedział, że nie przyniesie, i mimo wszystko pozwolił mi z tym zostać.</w:t>
      </w:r>
    </w:p>
    <w:p/>
    <w:p>
      <w:r>
        <w:t>I wtedy światło się zmieniło.</w:t>
      </w:r>
    </w:p>
    <w:p/>
    <w:p>
      <w:r>
        <w:t>Rozbłysło złotem w oknach, nagle, choć na zewnątrz panowały już zupełnie głębokie ciemności i trwało to od godziny. Ciepłe i falujące, wlewało się z przestrzeni za padokiem, z warsztatu, na tyle jasne, by rzucać długie złote smugi cieni ram okiennych na podłogę kuchni. Pip wstała z posadzki przy palenisku. Z zewnątrz, cicho i wyraźnie, dobiegł dźwięk przypominający daleki odgłos niezliczonych dzwonków albo trzask rozgrzanego paleniska.</w:t>
      </w:r>
    </w:p>
    <w:p/>
    <w:p>
      <w:r>
        <w:t>Nick wstał. Spojrzał w stronę warsztatu, a potem na mnie. Na jego twarzy odmalowało się coś, na co czekałam od tygodni – gotowość.</w:t>
      </w:r>
    </w:p>
    <w:p/>
    <w:p>
      <w:r>
        <w:t>– Chodź – powiedział i wyciągnął do mnie rękę. – To już wystarczająco blisko. I myślę, że musisz to zobaczyć dzisiejszej nocy, ze wszystkich nocy na świecie. Myślę, że musisz zobaczyć, po co tu jesteśmy, ty i ja, zanim zaczniesz grzebać głębiej w tym, co oni narobili.</w:t>
      </w:r>
    </w:p>
    <w:p/>
    <w:p>
      <w:r>
        <w:t>Ujęłam jego dłoń i wyszliśmy na zimny, srebrny dziedziniec, gdzie złoty blask rozlewał się coraz jaśniej z każdym krokiem, a Pip człapała przed nami. Nick położył dłoń na drzwiach warsztatu i pchnął je.</w:t>
      </w:r>
    </w:p>
    <w:p/>
    <w:p>
      <w:r>
        <w:t>W centrum pomieszczenia, tam gdzie niegdyś stało dawne palenisko Bieguna, zbudował wielki kominek z polnych kamieni, ułożonych ręcznie jeden na drugim okrąglaków z rzeki. Nie płonął w nim żaden ogień. Ruszt stał zimny i pusty, a jednak lśnił. Ciepłe złoto sączyło się z samego surowego kamienia. Bezdomna magia, która krążyła od drzwi do drzwi po całym Frost Falls, dotarła wreszcie i tutaj, i zataczała powolne kręgi w ciepłym powietrzu nad pustym paleniskiem niczym zmęczone stworzenie, które w końcu znalazło miejsce, gdzie pewnego dnia być może wolno mu będzie odpocząć.</w:t>
      </w:r>
    </w:p>
    <w:p/>
    <w:p>
      <w:r>
        <w:t>– Ognisko – wydyszałam ledwie dosłyszalnie.</w:t>
      </w:r>
    </w:p>
    <w:p/>
    <w:p>
      <w:r>
        <w:t>– Ognisko. – Jego ramię objęło mnie. – To jeszcze nie koniec. To jeszcze nie utrzyma wszystkiego, nie na stałe. To lata pracy, Jess. Ale to początek. Miejsce, do którego może powrócić. Żeby przestało błądzić po ciemku. – Spojrzał na mnie, a złote światło tańczyło mu na twarzy. – Chciałem, żebyś to zobaczyła dzisiaj, bo dźwigasz na barkach coś potwornego, a nie chciałam, żebyś chodziła z przekonaniem, że cały świat składa się wyłącznie z ludzi czyniących zło w mroku. Niektórzy z nas też są tutaj, w ciemnościach, i budują miejsca, w których ciepło może znaleźć przystań.</w:t>
      </w:r>
    </w:p>
    <w:p/>
    <w:p>
      <w:r>
        <w:t>Stałam w blasku niepalącego się ognia i pozwoliłam sobie w końcu na łzy – nad Theo, nad Fioną i nad tym całym okropnym, splątanym bagnem. Nick mnie przytulił. Nad naszymi głowami magia kręciła powolne, złote kręgi, szukając domu i dopiero zaczynając go odnajdywać.</w:t>
      </w:r>
    </w:p>
    <w:p/>
    <w:p>
      <w:r>
        <w:t>Potem wytarłam twarz w róg koca, ponieważ miałam przyjaciółkę, nad którą w ciemnościach całego miasteczka wisiało okropne niebezpieczeństwo, oraz zmęczonego, dobrego człowieka, który dopuścił się okropnej rzeczy. Zbliżał się moment wyboru, który wyczuwałam teraz niczym zmianę pogody. Słowa Nicka z nocy, kiedy pojawiła się lista, powróciły do mnie. Odkrycie prawdy stanowiło dopiero połowę zadania. Reszta, to jak się to skończy, wciąż zależała ode mnie.</w:t>
      </w:r>
    </w:p>
    <w:p/>
    <w:p>
      <w:r>
        <w:t>Stojąc tam w złocistym świetle, zamierzałam dokonać dobrego wyboru.</w:t>
      </w:r>
    </w:p>
    <w:p>
      <w:r>
        <w:t>Rozdział 20</w:t>
      </w:r>
    </w:p>
    <w:p/>
    <w:p>
      <w:r>
        <w:t>Druga wiadomość nadeszła następnego ranka, pierwszego dnia festiwalu, wprost do pensjonatu, a Fiona zadzwoniła do mnie głosem, w którym nie było już absolutnie żadnego oparcia.</w:t>
      </w:r>
    </w:p>
    <w:p/>
    <w:p>
      <w:r>
        <w:t>Kiedy szłam Evergreen, na zieleniec wyciągano właśnie stoły kozłowe. Przed pensjonatem Vera Reed schodziła ze schodów werandy, gdy ja na nią wchodziłam; miała płócienną torbę na ramieniu i notes z klipsem pod pachą, zapięta pod samą szyję na wieść o chłodzie, zupełnie jak na wystawie.</w:t>
      </w:r>
    </w:p>
    <w:p/>
    <w:p>
      <w:r>
        <w:t>— Przepustki parkingowe — powiedziała, zanim zdążyłam zapytać, i uniosła notes. — Dla gości pensjonatu. Burmistrz chce, żeby do południa każda deska rozdzielcza była w nie zaopatrzona.</w:t>
      </w:r>
    </w:p>
    <w:p/>
    <w:p>
      <w:r>
        <w:t>Pip zatrzymała się na dolnym stopniu, przyglądając się klamrze jej torby. Vera wyminęła ją.</w:t>
      </w:r>
    </w:p>
    <w:p/>
    <w:p>
      <w:r>
        <w:t>— Dzień dobry, pani Claus.</w:t>
      </w:r>
    </w:p>
    <w:p/>
    <w:p>
      <w:r>
        <w:t>— Dzień dobry, Vero.</w:t>
      </w:r>
    </w:p>
    <w:p/>
    <w:p>
      <w:r>
        <w:t>Ruszyła szybkim, równym krokiem w stronę Ratusza. Dwóch mężczyzn niosących stół odsunęło się przed nią, nawet nie podnosząc wzroku. Weszłam do środka.</w:t>
      </w:r>
    </w:p>
    <w:p/>
    <w:p>
      <w:r>
        <w:t>— Leżała na recepcji — powiedziała, tylko że zamknęłam za sobą drzwi do małego saloniku, trzymając to coś na wyciągnięcie ręki, ściśnięte dwoma palcami, jakby miało się obrócić i ją ukąsić. — Po prostu leżała. Wśród porannej poczty, jak rachunek za gaz. Jessico, on wszedł do mojego holu. Stał przy moim własnym biurku. To mógł być ktokolwiek, każdy z gości, każdy z dziesiątek ludzi przewijających się przez cały dzień na festiwalu, a on stał dokładnie tam, gdzie melduję ludzi, położył to między moimi listami i odszedł, a ja nawet tego nie zauważyłam.</w:t>
      </w:r>
    </w:p>
    <w:p/>
    <w:p>
      <w:r>
        <w:t xml:space="preserve">Wzięłam to od niej. Ten sam kremowy papier. Ten sam celowo połamany charakter pisma. Ta była krótsza od pierwszej i przez tę zwięzłość jeszcze okrutniejsza. </w:t>
      </w:r>
      <w:r>
        <w:rPr>
          <w:i/>
        </w:rPr>
        <w:t>Festiwal kończy się w niedzielę. Przygotuj do tego czasu pieniądze, albo w poniedziałek rano całe miasto przeczyta o twojej rodzinie. Czerwona wstążka na wieńcu, kiedy będzie po wszystkim. Nie bądź w tej sprawie głupia.</w:t>
      </w:r>
    </w:p>
    <w:p/>
    <w:p>
      <w:r>
        <w:t>Fiona usiadła ciężko w fotelu. Pip podeszła i oparła się o jej golenie.</w:t>
      </w:r>
    </w:p>
    <w:p/>
    <w:p>
      <w:r>
        <w:t>— Niedziela — powiedziała Fiona. — To trzy dni. Nie zdobędę ich w trzy dni, nie zdobędę ich przez trzy lata, a on musiał to wiedzieć, musiał, więc o co mu w ogóle chodzi? Czy on po prostu chce patrzeć, jak tonę?</w:t>
      </w:r>
    </w:p>
    <w:p/>
    <w:p>
      <w:r>
        <w:t>— Nie — powiedziałam, obrócając list w dłoniach i czytając go na nowo. — Chce, żebyś była wystraszona na tyle, by odnaleźć to, czego nie ma. Ludzie, którzy nigdy nie byli prawdziwie w potrzasku, wierzą, że zdesperowani zawsze potrafią skądś wyczarować pieniądze, jeśli tylko wystarczająco mocno ich przyciśniesz. Myśli, że masz bogatego krewną, o którego poproszenie byłaś zbyt dumna. Myśli, że coś sprzedasz, zastawisz, pójdziesz do Worthingtonów na kolanach. Wierzy, że sam strach otrząśnie pieniądze niczym monety z odwróconej do góry dnem kieszeni. — Spojrzałam na nią. — I to mi o nim mówi coś, Fiono, niezależnie od tego, czy zamierzał mi to wyjawić, czy nie. Mówi mi, że on też jest w potrzasku. Ludzie żyjący w dostatku nie wyobrażają sobie, że pieniądze pojawiają się pod wpływem presji, ponieważ pieniądze nigdy nie musiały się dla nich pojawiać, one po prostu zawsze tam były. Tylko ktoś, kto musiał sprawić, by w trudnym miesiącu one skądś się pojawiły, myśli w ten sposób. Ta wiadomość od dni przerażała mnie w twoim imieniu. Dopiero teraz przyszło mi do głowy, żeby trochę bać się także o niego, kimkolwiek jest.</w:t>
      </w:r>
    </w:p>
    <w:p/>
    <w:p>
      <w:r>
        <w:t xml:space="preserve">To nie była wielka pociecha, ale była prawdą, a Fiona chwyciła się jej jak tonący pływak każdej przepływającej deski. </w:t>
      </w:r>
    </w:p>
    <w:p/>
    <w:p>
      <w:r>
        <w:t>— Mówisz tak, jakbyś wiedziała, kto to jest — rzekła, wpatrując się w moją twarz zaczerwienionymi oczami. — Wiesz? Masz taką minę. Martha twierdzi, że bywasz z taką miną.</w:t>
      </w:r>
    </w:p>
    <w:p/>
    <w:p>
      <w:r>
        <w:t>Miałam taką minę. Najwyraźniej zawsze mam taką minę. I faktycznie wiedziałam – albo na tyle blisko, że to małe „prawie” sprowadzało się jedynie do kwestii sposobu i samotnego działania. Nie byłam jednak gotowa wypowiedzieć jego nazwiska na głos w tym małym pokoju. Wypowiedzenie imienia Theo Hussein przy Fionie wprawiłoby w ruch lawinę, której nie potrafiłabym już zatrzymać, a zanim na to pozwoliłam, chciałam być w pełni pewna i wiedzieć, jak zrobić to delikatnie.</w:t>
      </w:r>
    </w:p>
    <w:p/>
    <w:p>
      <w:r>
        <w:t>— Jestem blisko — odparłam. — Bliżej niż dwa dni temu. Potrzebuję jeszcze trochę czasu i muszę to rozegrać poprawnie, ponieważ zły ruch teraz może ci zaszkodzić bardziej, niż kiedykolwiek pomoże ten właściwy. Dasz mi jeszcze trzy dni? Przez cały festiwal?</w:t>
      </w:r>
    </w:p>
    <w:p/>
    <w:p>
      <w:r>
        <w:t>— Nie mam ci do dania niczego poza trzema dniami. — Powiedziała to bez goryczy, po prostu całkowicie wypalona. — Trzy dni w takim razie. Trzy dni festiwalu. — Wypuściła z siebie cichy, urwany śmiech. — A ja mam to wszystko poprowadzić. Uśmiechać się do gości. Sędziować w konkursie ciast w sobotę. Wstać i powitać wszystkich na dniu otwartym pensjonatu. Wszystko to z tym głazem uwięzionym w piersi.</w:t>
      </w:r>
    </w:p>
    <w:p/>
    <w:p>
      <w:r>
        <w:t>— Poprowadzisz przepiękny festiwal — powiedziałam — a ja wezmę tę część na siebie. Taka jest umowa. Ty uśmiechasz się do gości. Ja znajdę człowieka, który bywał przy twoim biurku. — Uniosłam list. — Mogę go zatrzymać? Wraz z pierwszym?</w:t>
      </w:r>
    </w:p>
    <w:p/>
    <w:p>
      <w:r>
        <w:t>Machnęła ręką, mając dość patrzenia na niego, a ja złożyłam go i schowałam.</w:t>
      </w:r>
    </w:p>
    <w:p/>
    <w:p>
      <w:r>
        <w:t>Nie przyszłam jednak po to, by szukać wyłącznie pociechy. Obróciłam karteczkę i tym razem spojrzałam nie na okrutne słówka, lecz na papier, na którym je napisano. Kremowy. Nieco ciężki w dotyku. Drobne, równoległe linie wgniecione w fakturę, które dostrzega się dopiero wtedy, gdy przyłoży się przedmiot do światła. Taki sam jak w pierwszym liście i taki sam jak stos, który widziałam leżący na biurku przy drzwiach Towarzystwa Historycznego w ranku otwarcia wystawy. Druga wiadomość jedynie to potwierdziła. Szantażysta wciąż pisał na papierze Towarzystwa to, co głosiły listy Blackburna.</w:t>
      </w:r>
    </w:p>
    <w:p/>
    <w:p>
      <w:r>
        <w:t>To rozstrzygało kwestię miejsca poza wszelką wątpliwością i niemal wskazywało sprawcę. Spoczywało to we mnie chłodno i ciężko, ponieważ po wizycie w archiwum wiedziałam już, przez czyje ręce przeszły te listy. Siedząc jednak w tym chłodnym, małym pokoju, natknęłam się na coś, co zupełnie do siebie nie pasowało i za żadne skarby nie chciało się ułożyć w logiczną całość, bez względu na to, jak bardzo bym to obracała.</w:t>
      </w:r>
    </w:p>
    <w:p/>
    <w:p>
      <w:r>
        <w:t xml:space="preserve">Fiona sama to powiedziała w rozstroju nerwowym, a to utkwiło we mnie jak rzep. </w:t>
      </w:r>
      <w:r>
        <w:rPr>
          <w:i/>
        </w:rPr>
        <w:t>On wszedł do mojego holu. Stał przy moim własnym biurku. Położył to między moimi listami i odszedł, a ja nawet tego nie zauważyłam.</w:t>
      </w:r>
      <w:r>
        <w:t xml:space="preserve"> Próbowałam wpasować człowieka, o którym wierzyłam, że to napisał, w ten obrazek; próbowałam wyobrazić sobie, jak w biały dzień przechodzi przez ruchliwy hol, kładzie kopertę na recepcji i oddala się bezszelestnie, nie wzbudzając niczyich podejrzeń. I za nic w świecie nie potrafiłam w to uwierzyć. Nie w jego przypadku. W tym miasteczku był zbyt znany, zbyt obserwowany, zatrzymywany na każdym rogu. Nie potrafiłby przejść przez pomieszczenie w Frost Falls, żeby czworo ludzi nie chwyciło go za rękaw, by podyskutować o założeniu kościoła. Nie potrafił zrobić niczego niezauważenie w zatłoczonym pokoju.</w:t>
      </w:r>
    </w:p>
    <w:p/>
    <w:p>
      <w:r>
        <w:t>Ktoś jednak potrafił. Ktoś, kto poruszał się po tym miasteczku tak zwyczajnie, że oko nikogo na nim nie utknęło; ktoś, kto mógł wpaść do pensjonatu pośród tłumu festiwalowego, położyć rzecz na stole, pójść dalej i nie zostawić po sobie najmniejszego śladu. Nie potrafiłam dostrzec, kto to mógł być. Trzymając jednak w dłoniach dwa listy, dostrzegłam po raz pierwszy, że dłoń, która je napisała, oraz dłoń, która przyniosła je do holu, wcale mogły nie być tą samą dłonią.</w:t>
      </w:r>
    </w:p>
    <w:p/>
    <w:p>
      <w:r>
        <w:t>— Trzy dni — powtórzyła Fiona w zapadającej ciszy, mówiąc trochę do siebie.</w:t>
      </w:r>
    </w:p>
    <w:p/>
    <w:p>
      <w:r>
        <w:t>— Trzy dni — zgodziłam się, chowając list obok pierwszego. — I będę miała z tym porządek, zanim zniknie ostatni z nich. Przysięgam ci to.</w:t>
      </w:r>
    </w:p>
    <w:p/>
    <w:p>
      <w:r>
        <w:t>Wyszłam na mróz, a Pip człapała tuż za moją piętą, podczas gdy nad naszymi głowami trzepotały festiwalowe banery. Nie musiałam się już zastanawiać, kto przeczytał tamte listy. Teraz musiałam dowiedzieć się, ile rąk je nosiło. A potem, co najtrudniejsze ze wszystkich zadań, musiałam zdecydować, co u licha zamierzam z tym zrobić.</w:t>
      </w:r>
    </w:p>
    <w:p>
      <w:r>
        <w:t>Rozdział 21</w:t>
      </w:r>
    </w:p>
    <w:p>
      <w:r>
        <w:t>Festiwal rozpoczął się w samo południe.</w:t>
      </w:r>
    </w:p>
    <w:p>
      <w:r>
        <w:t>Od rana plac przeszedł całkowitą metamorfozę. Kozły i deski, które wyniosłyśmy z tak wielkim trudem, uginały się teraz pod darami od mieszkańców: ciastami Grety, setkami słoików przetworów, pierogami żony pana Kima oraz całym stołem wyłożonym równymi rzędami rękawiczek z koła gospodyń, ułożonymi według rozmiarów. Na scenie po północnej stronie grał zespół — prawdziwa kapela składająca się z trzech staruszków i dziewczyny z skrzypcami, grająca muzykę, która sprawiała, że nawet ci, którzy zarzekali się, że nie tańczą, przytupywali butami do zimnej ziemi. W nagich gałęziach drzew wisiały lampiony. Wzdłuż całego skweru ciągnęły się budki z cydrem i pieczonymi kasztanami, a nad tym wszystkim lśniły festiwalowe światła. Paliły się teraz złotem, każda jedna nitka, jednostajnie i ciepło. Ani jedna dusza nie zwróciła na to uwagi, ponieważ cały ten gorący, zgrany miasteczkowy świat zdecydował wspólnie, bez słowa, że te światła zawsze były złote i koniec kropka.</w:t>
      </w:r>
    </w:p>
    <w:p>
      <w:r>
        <w:t>Pip robiła furorę. Wiedziałam, że tak będzie. Fiona urządziła w rogu ganku gospody kącik fotograficzny: krzesło, namalowane zimowe tło i kosz z dzierganymi szalikami. Za dolara wrzuconego na rzecz Towarzystwa Historycznego można było sobie zrobić zdjęcie z rodowitym pingwinem z Biegun Północnego. Przez całe popołudnie kolejka wiła się wzdłuż ganku i schodziła w dół po schodkach. Pip miała na sobie inny szalik do każdego zdjęcia i z wiekową godnością przyjmowała wyrazy uwielbienia. Z wielką powagą odmawiała każdego kawałka kruchego ciasteczka, które dzieci próbowały jej podsunąć pod stołem. Banknoty jednodolarowe piętrzyły się w słoiku i były to pierwsze pieniądze, jakie Towarzystwo zebrało od czasu kradzieży kasetki Olivii. To ich nie uratuje. Słoik pełen jednodolarówek nie ocali budynku. Było to jednak coś i było w tym ciepło. Fiona stała obok fotobudki, inkasując dolary i posyłając ludziom prawdziwy uśmiech, przez jedno popołudnie znów przypominając dawną siebie.</w:t>
      </w:r>
    </w:p>
    <w:p>
      <w:r>
        <w:t>Poruszałam się po tym wszystkim na dwa fronty naraz, w tej samej godzinie kochając ten dzień i się go obawiając.</w:t>
      </w:r>
    </w:p>
    <w:p>
      <w:r>
        <w:t>Z jednej strony byłam tam, mieszkanką na festiwalu w swoim mieście, i to było wspaniałe. Emma Redfern odnalazła mnie przy cydrze i z dumą zaprezentowała swój kostium, który koniecznie chciała założyć o noc za wcześnie: konstelację Oriona, uszytą z czarnego materiału ze srebrnymi gwiazdami wszytymi przez jej ojca w odpowiednich miejscach, z idealnie odwzorowanym pasem. Kazała mi wymienić po kolei każdą gwiazdę i zrobiłam to, bo znam te gwiazdy od bardzo dawna. Była zachwycona, że pani Claus zna jej konstelacje. Mark stał obok z dwoma kubkami cydru i tym łagodnym spojrzeniem człowieka, który patrzy, jak jego ośmioletnia córka żyje pełnią życia w tłumie. Martha wcisnęła mi w ręce parę rękawiczek ze stołu, te zielone, „dla tych twoich zimnych dłoni”. Sam Patel uniósł czapkę w geście pozdrowienia z drugiego końca placu, ze swojego posterunku koło ganku gospody, gdzie spędził cały dzień z oczami utkwionymi w recepcji tuż za drzwiami, tak jak go o to prosiłam.</w:t>
      </w:r>
    </w:p>
    <w:p>
      <w:r>
        <w:t>A z drugiej strony, pod całą tą serdecznością, również miałam oczy szeroko otwarte. Druga wiadomość głosiła, że festiwal kończy się w niedzielę, a szantażysta znajdował się tutaj, gdzieś w tym tłumie, wśród tych roześmianych twarzy. Nie mogłam oderwać wzroku od drzwi gospody i lady tuż za nimi, gdzie pośród festiwalowego tłumu mogła pojawić się trzecia wiadomość.</w:t>
      </w:r>
    </w:p>
    <w:p>
      <w:r>
        <w:t>W środku popołudnia na moment pomyślałam, że właśnie do tego doszło. Jakaś postać przemknęła na ganek gospody, zatrzymała się przy otwartych drzwiach, rozejrzała się i sięgnęła w stronę recepcji. Serce mi zamarło. Ruszyłam przez skwer zbyt szybko, a Sam już zrywał się ze swojego stanowiska. Wtedy postać się odwróciła i okazało się, że to tylko pani Pelletier z zarządu Towarzystwa, która przyniosła stos ulotek członkowskich, by goście mogli je zobaczyć na biurku. Sam i ja dotarliśmy na miejsce w tej samej sekundzie, z przeciwnych kierunków, oboje o wiele za szybko, i spotkaliśmy się spojrzeniami ponad ulotkami. Pani Pelletier spojrzała na nas zdezorientowana. Wzięłam trzy ulotki, które nie były mi do niczego potrzebne, Sam wymamrotał coś o pogodzie i wycofaliśmy się. To było najbliższe starcie tego dnia. Fałszywy alarm. Pokazało mi to jednak, jak bardzo byłam spięta pod tą muzyką ze skrzypiec i jak cienka była granica pomiędzy ciepłem a strachem.</w:t>
      </w:r>
    </w:p>
    <w:p>
      <w:r>
        <w:t>Noriko Tanaka to zauważyła. Stała o kilka jardów dalej przy budce z cydrem, w swojej parce, z papierowym kubkiem w każdej dłoni, a kiedy wracałam przez skwer, wyciągnęła w moją stronę jeden z nich.</w:t>
      </w:r>
    </w:p>
    <w:p>
      <w:r>
        <w:t>— Wyglądałaś, jakbyś zamierzała rzucić się na panią Pelletier — powiedziała.</w:t>
      </w:r>
    </w:p>
    <w:p>
      <w:r>
        <w:t>— Myślałam, że to ktoś inny.</w:t>
      </w:r>
    </w:p>
    <w:p>
      <w:r>
        <w:t>— Aha. — Pociągnęła łyk cydru. Nie patrzyła na mnie. Obserwowała tłum, tak jak ja przez całe popołudnie. — Sam Patel zresztą też. To już dwoje z was pilnujących przedniej recepcji Fiony. Czy jest coś, o czym powinnam wiedzieć, pani Claus?</w:t>
      </w:r>
    </w:p>
    <w:p>
      <w:r>
        <w:t>Pomyślałam o Fionie na ganku, uśmiechającej się do kolejki chętnych do zdjęcia, i o liście, który dotarł do niej tego ranka, złożony w moim płaszczu. To nie była moja tajemnica, żebym mogła ją wyjawić.</w:t>
      </w:r>
    </w:p>
    <w:p>
      <w:r>
        <w:t>— Nie dzisiaj — odparłam.</w:t>
      </w:r>
    </w:p>
    <w:p>
      <w:r>
        <w:t>Przytaknęła, jakby to była odpowiedź, którą słyszy bardzo często. — Przecież wiesz, gdzie jest posterunek. Kawa jest niedobra, ale drzwi stoją otworem. W niedziele też. — Skinęła kubkiem w stronę ganku gospody, gdzie Pip pozowała w czerwonym szaliku do zdjęcia pięcioosobowej rodzinie. — Twój pingwin zarobił dziś dla Towarzystwa więcej pieniędzy niż burmistrz przez cały rok.</w:t>
      </w:r>
    </w:p>
    <w:p>
      <w:r>
        <w:t>— Nie mów jej tego — poprosiłam. — Będzie chciała dostać swoją prowizję.</w:t>
      </w:r>
    </w:p>
    <w:p>
      <w:r>
        <w:t>Magia unosiła się tego dnia wszędzie w małych gestach, które miasteczko mogło łatwo zbyć wzruszeniem ramion. Kiedy kapela grała oberka, lampiony na drzewach lekko się kołysały, choć nie czułam żadnego powiewu wiatru. Na wewnętrznych szybach gospody wyrastały paprocie z szronu o wzorach zbyt pięknych, by mogły być dziełem przypadku, po czym topniały i rosły od nowa. A w ostatniej godzinie światła, gdy słońce chowało się za wzgórzami i złote światła festiwalu zyskały pełen blask, zaczął delikatnie padać śnieg — po raz pierwszy od tygodnia, w którym znaleźliśmy Śnieżka. Gęste, powolne płatki opadały na skwer, na zespół, budki i zwrócone w górę twarze. Całe miasteczko zamarło w jednej chwili, spojrzało w górę i zapanowała cisza.</w:t>
      </w:r>
    </w:p>
    <w:p>
      <w:r>
        <w:t>Stałam w padającym śniegu pośród moich sąsiadów, z Pip opartą o mój but, czując dłoń Emmy w rękawiczce po jednej stronie i dłoń Fiony po drugiej. Patrząc na to wszystko — lampiony, śnieg, złote światło, setki twarzy wpatrzonych w niebo — zrozumiałam całą sobą, trzewiami, zanim jeszcze głowa nadążyła za uczuciami, co tak naprawdę było na szali. Nie budynek. Nawet nie sekret. To właśnie. To zgromadzenie, to miasteczko pokazujące swoją najlepszą twarz w jasny, zimny dzień. Ktoś wyciągnął rękę z ciemności, by zażądać okupu za ten ułamek rzeczywistości, by zmienić go w broń i lęk. Stojąc tak w śniegu, mój umysł stał się twardy i przejrzysty jak mróz. Niezależnie od tego, co mnie to będzie kosztowało, nie pozwolę mu utrzymać nad tym władzy. Wydobędę to na światło dzienne, w taki dzień jak ten, w którym wszystko może się zagoić.</w:t>
      </w:r>
    </w:p>
    <w:p>
      <w:r>
        <w:t>Śnieg padał dalej. Zespół znów zaczął grać, cicho. Ktoś się zaśmiał. Fiona ścisnęła moją dłoń.</w:t>
      </w:r>
    </w:p>
    <w:p>
      <w:r>
        <w:t>— To piękne — powiedziała. — Prawda? Po tym wszystkim. To wciąż jest takie piękne.</w:t>
      </w:r>
    </w:p>
    <w:p>
      <w:r>
        <w:t>— Jest — odparłam. — I warto o to walczyć. O każdy pojedynczy płatek. Nie zapominaj o tym, cokolwiek wydarzyłoby się jutro.</w:t>
      </w:r>
    </w:p>
    <w:p>
      <w:r>
        <w:t>Nie zapytała, co mam na myśli, mówiąc „jutro”. Myślę, że do tamtej chwili zdążyła już to sama odgadnąć. Stałyśmy w śniegu jeszcze przez chwilę, we trzy wraz z pingwinem pośród całego jasnego miasteczka, pozwalając, by ten dzień był tym, czym był.</w:t>
      </w:r>
    </w:p>
    <w:p>
      <w:r>
        <w:t>Do końca festiwalu zostały jeszcze dwa dni, podobnie jak dla Fiony. Ale tej nocy istniał tylko śnieg, lampiony i moi sąsiedzi wokół mnie w zimnie, spoglądający w górę, i pozwoliłam, by to było wszystko.</w:t>
      </w:r>
    </w:p>
    <w:p>
      <w:r>
        <w:t>Rozdział 22</w:t>
      </w:r>
    </w:p>
    <w:p/>
    <w:p>
      <w:r>
        <w:t>Oczyszczono mnie z podejrzeń o trzech mężczyzn – a raczej to ja oczyściłam ich z podejrzeń, co zostawiło mnie samą w małym pokoju z prawdą, przed którą ich kosztem uciekałam.</w:t>
      </w:r>
    </w:p>
    <w:p/>
    <w:p>
      <w:r>
        <w:t>Rozłożyłam to tamtej nocy na kuchennym stole, kawałek po kawałku: dwa liściki, kopię, którą zrobiłam z karty katalogowej Theo, i grubą teczkę, którą dał mi Neil. Potem zmusiłam się, by usiąść i spojrzeć na to bez drgnienia powiek. Pip machnęła na mnie łapą i poszła spać na dywaniku przy kominku.</w:t>
      </w:r>
    </w:p>
    <w:p/>
    <w:p>
      <w:r>
        <w:t>Liścik cytował słowa Theo. *Szafir w jej sercu*: pięć słów, sformułowanie historyka, a nie złodzieja, widniejące w liście z szantażem dokładnie tak samo, jak na karcie wypisanej starannym, pochyłym charakterem pisma Theo. Liścik napisano na firmowej papeterii Towarzystwa w kolorze kremowym, tym ciężkim, żeberkowanym papierze, który widziałam ułożony w stosy na recepcji podczas wystawy. Człowiek, który prowadził archiwum, tonął. Pukał do każdych uczciwych drzwi w trzech stanach i patrzył, jak się zamykają. Stanął przed całym miasteczkiem i ogłosił z żalem, że listy opisujące broszkę przepadły bez wieści.</w:t>
      </w:r>
    </w:p>
    <w:p/>
    <w:p>
      <w:r>
        <w:t>Każda droga w tej całej historii prowadziła do tych samych drzwi. Przeszłam każdą z nich, mając nadzieję, że któraś skręci gdzie indziej, zanim dojdzie do celu, ale żadna tego nie zrobiła.</w:t>
      </w:r>
    </w:p>
    <w:p/>
    <w:p>
      <w:r>
        <w:t>Wzięłam drugi liścik oraz arkusz papeterii Towarzystwa, czystą kartkę, którą Theo wręczył mi w archiwum, żebym wypisała nowe zakładki do segregatorów, a którą przyniosłam do domu w torbie. Przyłożyłam oba dokumenty do lampy. Ten sam kremowy odcień. Ta sama waga w palcach. Te same delikatne żeberka odciśnięte w strukturze, drobne, równoległe prążki, które zostawia sitko papiernika, widoczne jak na dłoni, jeśli wie się, że trzeba podnieść arkusz do światła i się przyjrzeć. Pasowały do siebie. Oczywiście, że pasowały. Liścik napisano na papierze z zapasów Theo, ze stosu na recepcji budynku, którego nie opuszczał od dni.</w:t>
      </w:r>
    </w:p>
    <w:p/>
    <w:p>
      <w:r>
        <w:t>Oparłam się i pozwoliłam sobie wreszcie w to uwierzyć, w całości, w to, co odpychłam obiema rękami od tylu dni. Theo Hussein był szantażystą. Najmilszym człowiekiem w całym Frost Falls. Człowiekiem, który trzymał mnie za ręce u drzwi wystawy ze zmęczonymi oczami lśniącymi nad czterdziestoma nowymi członkami. Odkrył historię broszki w swoim archiwum i dostrzegł w niej pół miliona dolarów, które mogły uratować tę jedną rzecz, jaką kochał bardziej niż własny spokój. Przełożył swój żal po umierającym Towarzystwie na cios wymierzony w przyjaciela.</w:t>
      </w:r>
    </w:p>
    <w:p/>
    <w:p>
      <w:r>
        <w:t>Płakałam przez chwilę, siedząc tak przy kuchennym stole. Dobry człowiek zrobił potworną rzecz i nie zamierzałam patrzeć na to bez łez.</w:t>
      </w:r>
    </w:p>
    <w:p/>
    <w:p>
      <w:r>
        <w:t>Potem wytarłam twarz i zmusiłam się, by znowu spojrzeć na to, co utknęło we mnie w salonie Fiony. Theo napisał liściki. Ale Theo nie mógł zanieść drugiego do lobby pełnego gości festiwalowych i wyjść stamtąd tak, żeby żywa dusza tego nie zauważyła. Ktoś inny zaniósł go do gospody.</w:t>
      </w:r>
    </w:p>
    <w:p/>
    <w:p>
      <w:r>
        <w:t>I było tego więcej, gdy tylko uchwyciłam tę nitkę i pociągnęłam. W liściku nie było mowy tylko o tym, że broszka została skradziona. Wiedziano w nim również, że gospoda została kupiona za te pieniądze. *Wiem, w jaki sposób Twoja rodzina weszła w posiadanie tej gospody* – głosił pierwszy liścik. Sama kradzież, broszka, kamień, lombard w Ridgeline – wszystko to znajdowało się w listach Blackburnów, w archiwum Theo. Ale kupno gospody, transakcja z 1924 roku, papierowy ślad zmieniającej właściciela nieruchomości – nie było tego w żadnym liście Blackburnów. To był rejestr nieruchomości. Akt własności.</w:t>
      </w:r>
    </w:p>
    <w:p/>
    <w:p>
      <w:r>
        <w:t>A akt własności gospody trzymano w ścianie szuflad na kartoteki za biurkiem sekretarki burmistrza.</w:t>
      </w:r>
    </w:p>
    <w:p/>
    <w:p>
      <w:r>
        <w:t>Siedziałam bez ruchu w świetle lampy. Kradzież broszki i zakup gospody były dwoma osobnymi sekretami, przechowywanymi w dwóch różnych budynkach. Theo miał jeden z nich. Posiadał archiwum, listy, kartę katalogową, papeterię. Miał kradzież. Ale dowód na to, że skradzione pieniądze stały się tą ukochaną gospodą, znajdował się w Ratuszu, w rejestrach nieruchomości, o których sztywna, zmęczona kobieta przysięgała mi prosto w oczy, że nigdy do nich nie zagląda.</w:t>
      </w:r>
    </w:p>
    <w:p/>
    <w:p>
      <w:r>
        <w:t>Jedna osoba nie mogła znać obu tych połówek w pojedynkę, a Theo nie mógł zanieść liścików do gospody.</w:t>
      </w:r>
    </w:p>
    <w:p/>
    <w:p>
      <w:r>
        <w:t>To nie był sam Theo. To nie mógł być sam Theo.</w:t>
      </w:r>
    </w:p>
    <w:p/>
    <w:p>
      <w:r>
        <w:t xml:space="preserve">Poszłam na górę do sypialni z tym kołaczącym się we mnie przekonaniem i po raz pierwszy od dni pod strachem kryło się coś jeszcze – zimny, czysty przypływ ulgi. Kształt tej historii nie zgadzał się, ponieważ brakowało jednego elementu, a leżąc tam w ciemności, wiedziałam już, do kogo należał ten kawałek. Widziałam, jak jakaś kobieta sztywnieje na dźwięk imienia. Widziałam szuflady stojące za jej plecami. I słyszałam, jak mówi mi – mając akt własności </w:t>
      </w:r>
      <w:r>
        <w:t>&lt;bt&gt;</w:t>
      </w:r>
      <w:r>
        <w:t>Winter Wonderland Inn</w:t>
      </w:r>
      <w:r>
        <w:t>&lt;/bt&gt;</w:t>
      </w:r>
      <w:r>
        <w:t xml:space="preserve"> schowany w dokładnie tych samych szufladach – że nigdy nie zagląda do prowadzonych przez siebie rejestrów.</w:t>
      </w:r>
    </w:p>
    <w:p/>
    <w:p>
      <w:r>
        <w:t>Dwa sekrety, dwa zestawy rąk.</w:t>
      </w:r>
    </w:p>
    <w:p/>
    <w:p>
      <w:r>
        <w:t>Rano pójdę tam i upewnię się co do drugiej pary.</w:t>
      </w:r>
    </w:p>
    <w:p>
      <w:r>
        <w:t>Rozdział 23</w:t>
      </w:r>
    </w:p>
    <w:p>
      <w:r>
        <w:t>W tygodniu festiwalowym Urząd Miasta pracował także w soboty. Wróciłam tam następnego ranka z gotową historią, ponieważ żeby upewnić się co do Very, musiałam zobaczyć jedną rzecz, a żeby to zobaczyć, ona musiała wstać z krzesła i przejść przez pokój.</w:t>
      </w:r>
    </w:p>
    <w:p/>
    <w:p>
      <w:r>
        <w:t>Ta opowieść była zbyt nudna, by mogła wydawać się kłamstwem, o co zresztą chodziło. Powiedziałam jej, że komitet festiwalowy potrzebuje starego aktu własności parku, samej wspólnej ziemi, żeby rozstrzygnąć małą sprzeczzkę o to, gdzie sprzedawca może rozstawić swój wózek, i czy mogłaby być tak miła i mi go wyszukać. Westchnęła tym udręczonym westchnieniem kobiety, którą w długim dniu prosi się o jeszcze jedną drobną rzecz, i poszła na zaplecze do archiwum, żeby go poszukać.</w:t>
      </w:r>
    </w:p>
    <w:p/>
    <w:p>
      <w:r>
        <w:t>Podczas gdy jej nie było, zrobiłam to nietaktowne, niestosowne posunięcie, po które przyszłam. Zadecydowałam o tym z czystym sumieniem, ponieważ przyjaciółka znalazła się w niebezpieczeństwie, a mi skończyły się uprzejme sposoby działania. Spojrzałam na jej biurko. Nie otworzyłam szuflady. Spojrzałam tylko na to, co leżało na wierzchu, tak jak wzrok każdego błądzi, gdy na coś czeka. Pip, u moich stóp, skupiła uwagę na mosiężnych ramkach na etykiety wzdłuż szuflad na akta, które lśniły.</w:t>
      </w:r>
    </w:p>
    <w:p/>
    <w:p>
      <w:r>
        <w:t xml:space="preserve">W schludnym drucianym koszyku Very z dokumentami czekającymi na ponowne włożenie do kartoteki, w połowie małego stosiku, leżała teczka, a napisana na maszynie zakładka na teczce, w tym samym starym stylu co karty w mosiężnych ramkach, głosiła: </w:t>
      </w:r>
      <w:r>
        <w:rPr>
          <w:i/>
        </w:rPr>
        <w:t>PROPERTY — EVERGREEN AVE — WINTER WONDERLAND INN.</w:t>
      </w:r>
    </w:p>
    <w:p/>
    <w:p>
      <w:r>
        <w:t>Akt własności gospody. Wyjęty z szuflady. Leżący w koszyku do ponownego włożenia, niedawno dotykany, na biurku kobiety, która spojrzała mi prosto w oczy i powiedziała, dwukrotnie, że nigdy nie czyta dokumentów trzymanych za plecami.</w:t>
      </w:r>
    </w:p>
    <w:p/>
    <w:p>
      <w:r>
        <w:t>Przeczytała ten. Miała go w rękach. Akt własności gospody, papier odnotowujący zakup z 1924 roku, tę połowę sekretu, której nie było w żadnym liście Blackburna i nigdy nie było. Przeszło to przez ręce Very Reed na tyle niedawno, że jeszcze go nie odłożyła.</w:t>
      </w:r>
    </w:p>
    <w:p/>
    <w:p>
      <w:r>
        <w:t>Kiedy wróciła z kopią aktu własności parku, podziękowałam jej i rzuciłam swoje nudne komitetowe regułki o sprzedawcach i ustawianiu wózków. Potem nie spiesząc się, złożyłam dokument i włożyłam do torby. Obserwowałam ją, a teraz, kiedy wiedziałam, na co patrzę, potrafiłam ją łatwo odczytać. Nie była twardą kobietą. I to właśnie mnie uwierało. Kiedy w końcu ujrzałam całość, po części spodziewałam się, że pod zmęczeniem znajdę coś zimnego i chciwego. Nie było tam nic zimnego, jedynie strach starty do kości, głęboki jak szpik strach człowieka, który zrobił rzecz o wiele za wielką dla siebie i budzi się z nią każdej nocy. Jej ręce nie były pewne, gdy poprawiała koszyk. Dwa zapomniane kubki kawy stały zimne na biurku. Wyglądała tak, jak Fiona przez cały tydzień, jak człowiek, który jest miażdżony, z tą tylko różnicą, że to ona była tą miażdżącą, i w jakiś sposób było to smutniejsze.</w:t>
      </w:r>
    </w:p>
    <w:p/>
    <w:p>
      <w:r>
        <w:t>– Viero – powiedziałam łagodnie w drodze do drzwi – czy wszystko w porządku? Naprawdę. Wcale nie wyglądasz dobrze.</w:t>
      </w:r>
    </w:p>
    <w:p/>
    <w:p>
      <w:r>
        <w:t xml:space="preserve">Przez chwilę jej staranna twarz pękła i pomyślałam, że mi powie. Potem zacisnęła wargi. </w:t>
      </w:r>
    </w:p>
    <w:p/>
    <w:p>
      <w:r>
        <w:t>– Jestem zmęczona – rzekła. – Tylko tyle. W tym okresie roku każdy jest zmęczony.</w:t>
      </w:r>
    </w:p>
    <w:p/>
    <w:p>
      <w:r>
        <w:t>Jej oczy stały się jasne i nie potrafiła podnieść wzroku, by spotkać się z moim, tak samo jak wtedy, gdy głośno mówiło się o dawnej historii. Stojąc tam w płaszczu z aktem własności parku w torbie, zrozumiałam, że Vera Reed nie była żadnym czarnym charakterem. Była przerażoną kobietą, którą w coś wciągnął mężczyzna, któremu ufała, nad którym ubolewała, albo jedno i drugie, i zafascynowana brnęła w to zbyt głęboko, by móc się wycofać. Wiedziała o tym i nie spała ani lepiej niż kobieta, którą pomagała zniszczyć.</w:t>
      </w:r>
    </w:p>
    <w:p/>
    <w:p>
      <w:r>
        <w:t>Wracałam do domu powoli, pozwalając, by cały ten kształt ułożył się w jedną całość, i tym razem złożyło się to czysto, a każdy element pasował do następnego.</w:t>
      </w:r>
    </w:p>
    <w:p/>
    <w:p>
      <w:r>
        <w:t>Theo miał kradzież. Znalazł ją w listach Blackburna, broszę, kamień, lombard. Spisał to starannym charakterem pisma, szafir w jej sercu, a potem wyciągnął te listy z kartotek i nazwał je zaginionymi. Ale tonący Theo, obserwowany przez całe miasteczko, nigdy niebywający w domu, nie mógł zrobić reszty. Nie mógł potwierdzić, że gospodę kupiono za te pieniądze, ponieważ ten dowód nie znajdował się w jego budynku. I nie mógł zanieść tych liścików przez miasto i położyć jednego na zatłoczonym biurku w biały festiwalowy dzień, ponieważ Theo Hussein nie potrafił przejść niezauważony aleją Evergreen, by uratować własne życie.</w:t>
      </w:r>
    </w:p>
    <w:p/>
    <w:p>
      <w:r>
        <w:t>Vera potrafiła. Vera miała akt własności, dowód zakupu w szufladach za swoim krzesłem. Vera przenosiła papiery z gabinetu burmistrza do archiwum, tam i z powrotem, zwyczajnie jak pogoda, mając cały dostęp do Theo i jego papeterii, jakiego człowiek mógłby zapragnąć. I Vera poruszała się po miasteczku niezauważona, kobieta załatwiająca miejskie sprawy. Mogła położyć kopertę na biurku recepcji gospody pośród festiwalowego tłumu i nikt niczego by nie podejrzewał, ot sekretarka burmistrza wpadająca do gospody. Sama minęłam ją na schodach gospody rano, gdy przyszła druga wiadomość, i nie pomyślałam o tym niczego.</w:t>
      </w:r>
    </w:p>
    <w:p/>
    <w:p>
      <w:r>
        <w:t>Zrobili to razem. Theo dla Towarzystwa, na którego śmierć cal po calu patrzył. Vera dla pieniędzy, których tak wyraźnie potrzebowała, miejskiej pensji za miejską pracę i rachunków, o których niemal mi powiedziała, że nie jest w stanie opłacić. Albo po części dla niego, z jakiejś lojalności lub litości, której dna nie potrafiłam dostrzec. Nie potrzebowałam jej dokładnych powodów. Kształt był solidny.</w:t>
      </w:r>
    </w:p>
    <w:p/>
    <w:p>
      <w:r>
        <w:t>Miałam ich oboje. Po całym tym strachu to powinno wydawać się zwycięstwem, a zamiast tego czułam się tak, jakbym stała na szczycie długiego wzgórza, w dół którego wcale nie chciałam schodzić. Na jego dole znajdowało się dwoje ludzi, których znałam i lubiłam, przyjaciółka, którą ściskali między sobą, i całe ciepłe miasteczko, które być może musiałoby dowiedzieć się czegoś brzydkiego o dwójce swoich mieszkańców.</w:t>
      </w:r>
    </w:p>
    <w:p/>
    <w:p>
      <w:r>
        <w:t>Znalezienie prawdy i zdecydowanie, co z nią zrobić, to dwie różne rzeczy – powiedział Nick w ciepłej kuchni, kładąc dłoń na mojej. – Po wszystkim nadal możesz wybrać, jak to się skończy.</w:t>
      </w:r>
    </w:p>
    <w:p/>
    <w:p>
      <w:r>
        <w:t>Znalazłam prawdę. Teraz nadeszła trudniejsza część, ta, której żaden spryt za mnie nie załatwi. Teraz musiałam wybrać, jak to się skończy.</w:t>
      </w:r>
    </w:p>
    <w:p/>
    <w:p>
      <w:r>
        <w:t>Idąc resztę drogi do domu na mrozie, z aktem własności parku w torbie i obojgiem ich imion ciążącymi mi w piersi, czułam nadchodzący wybór. Miał on wagę najtrudniejszego rodzaju, takiego, jakiego nie musiałam dokonywać od dnia, w którym zszłam ze szczytu świata.</w:t>
      </w:r>
    </w:p>
    <w:p>
      <w:r>
        <w:t>Rozdział 24</w:t>
      </w:r>
    </w:p>
    <w:p/>
    <w:p>
      <w:r>
        <w:t>Tego wieczoru, siedząc przy kominku, rozważyłam od początku do końca prostsze rozwiązanie, a argumenty za nim przemawiały silne.</w:t>
      </w:r>
    </w:p>
    <w:p/>
    <w:p>
      <w:r>
        <w:t>Wyglądało to tak. Wiedziałam, kto. Wiedziałam, jak. Miałam na to dowód: kartę katalogową, dopasowany arkusz papieru przyłożony do lampy, akt własności gospody leżący poza szufladą. Mogłabym więc pójść do Thea i Very po cichu, we troje, bez nikogo innego, i powiedzieć: Wiem. Przestańcie teraz i na tym koniec, dzisiaj, bez wiedzy osób trzecich. Nigdy więcej. Zrobiliby to, bo byli ludźmi przerażonymi, a nie zatwardziałymi. Płakaliby z ulgi, że zostali oszczędzeni. Notatki by ustały, a Fiona byłaby bezpieczna. Sekrety wróciłyby do kufra na strychu. Theo zatrzymałby swoje Towarzystwo i dobre imię, a Vera pracę. Miasto nigdy nie musiałoby się dowiedzieć, że dwoje jego mieszkańców zboczyło z drogi na jeden trudny sezon. Wszyscy, których kochałam, zostaliby oszczędzeni tego żalu.</w:t>
      </w:r>
    </w:p>
    <w:p/>
    <w:p>
      <w:r>
        <w:t>Żadnej policji. Żadnego skandalu. Żadnej szpetnej kolumny w Gazette. Żadnego poczciwego staruszka wyprowadzanego z budynku, któremu poświęcił życie. Tylko ciche słowo w mroku, miłosierdzie i wszyscy idą spać.</w:t>
      </w:r>
    </w:p>
    <w:p/>
    <w:p>
      <w:r>
        <w:t>To było takie miłe. I w tym tkwił problem. Było miłe dla prawie każdego i na prawie dość długo.</w:t>
      </w:r>
    </w:p>
    <w:p/>
    <w:p>
      <w:r>
        <w:t>Siedziałam długo przy kominku, obracając to w myślach. Nick mi na to pozwolił. Pip spała oparta o moją stopę i w końcu dostrzegłam, gdzie to proste rozwiązanie zawodzi.</w:t>
      </w:r>
    </w:p>
    <w:p/>
    <w:p>
      <w:r>
        <w:t>Ciche słowo w mroku ochroniłoby każdego z wyjątkiem tej osoby, którą miało chronić najbardziej. Nie uwolniłoby Fiony. Zmieniłoby tylko to, w czyich rękach spoczywa jej sekret. W tej chwili trzymał go szantażysta. Po moim cichym akcie miłosierdzia trzymałabym go ja. Podobnie Nick, a także Theo i Vera, odpuszczeni i wolni, dwójka ludzi na całym świecie, która dokładnie wiedziała, jak zamienić strychowy kufer w fortunę. Fiona spędziłaby resztę życia, wiedząc, że dwoje jej sąsiadów próbowało kiedyś wyciągnąć od niej okup i uszło im to na sucho, i że w każdą złą noc, podczas każdej desperackiej zimy w nadchodzących latach, mogliby spróbować ponownie. Strach by nie ustał. Stałby się tylko cichy. Przeczytałam dziesięć tysięcy listów na Biegunie i ból w nich zawarty tak często był sekretem noszonym samotnie w mroku.</w:t>
      </w:r>
    </w:p>
    <w:p/>
    <w:p>
      <w:r>
        <w:t>A w pierwszym kłamstwie tkwiło ukryte drugie. Prosta droga wyglądała jak przebaczenie, a nie była nim w najmniejszym stopniu. To, co wręczyłabym Theowi i Verze, to sposób, by nigdy się z tym nie zmierzyć, by przeskoczyć gładko przez trudny środek, w którym człowiek rozlicza się z wyrządzonego zła, prosto od przestępstva do rozgrzeszenia, nie mając po drodze niczego prawdziwego. To pomogłoby im jedynie ukrywać się dalej, przed miastem i przed samymi sobą. I gdyby nigdy nie musieli poczuć tego ciężaru, mogliby zrobić to znowu. Nie uratowałbym duszy Thea, grzebiąc jego przestępstwo. Ogołociłabym go z jedynej rzeczy, która mogłaby go uzdrowić, czyli z przyznania się do winy.</w:t>
      </w:r>
    </w:p>
    <w:p/>
    <w:p>
      <w:r>
        <w:t>— Zamilkłaś — powiedział Nick ze swojego krzesła.</w:t>
      </w:r>
    </w:p>
    <w:p/>
    <w:p>
      <w:r>
        <w:t>— Dokonuję wyboru — odparłam. — Chyba już wybrałam. Tylko mi się to nie podoba.</w:t>
      </w:r>
    </w:p>
    <w:p/>
    <w:p>
      <w:r>
        <w:t>Czekał. Nick potrafił czekać.</w:t>
      </w:r>
    </w:p>
    <w:p/>
    <w:p>
      <w:r>
        <w:t>— Nie mogę tego zakopać — powiedziałam. — Chcę tego. Bóg mi świadkiem, że chcę pójść tam dzisiaj wieczorem, wyszeptać to wszystko i pozwolić każdemu zachować swoje życie. Ale jeśli tak zrobię, Fiona nigdy nie przestanie się bać, tak naprawdę. Theo nigdy nie musi stać się człowiekiem, któremu można przebaczyć. A zgnilizna zostaje w murach tam, gdzie jej nie widzę, i rośnie. — Przycisnęłam nasady dłoni do oczu. — Dobry uczunek i łatwy uczunek to nie to samo. To musi wyjść na światło dzienne. Wszystko. Jak należy. Z Noriko Tanaka. Z udziałem prawa, przeprowadzonego łagodnie, z miłosierdziem, ale jednak prawa. Tylko w ten sposób Fiona uwolni się od tego raz na zawsze, i tylko w ten sposób Theo stanie się kimś więcej niż człowiekiem z przestępstwem zagrzebanym pod podłogą.</w:t>
      </w:r>
    </w:p>
    <w:p/>
    <w:p>
      <w:r>
        <w:t>— To trudniejsza droga — powiedział cicho Nick. — Szczególnie dla ciebie. Miasto pogrąży się w żałobie, Jess, a niektórzy będą żałować, że nie zostawiłaś tego w spokoju, i to ty sprowadziłaś na nich ten żal. Będą wiedzieć, że to ty.</w:t>
      </w:r>
    </w:p>
    <w:p/>
    <w:p>
      <w:r>
        <w:t>Oto i ono, ostatnie z obaw, najmniejsze i najbardziej moje. Wciąż byłam w tym mieście w połowie obca. Wszyscy pozostali znali się od dziecka, ucząc się chodzić po tych samych chodnikach, a ja torowałam sobie drogę cal po calu, zapiekanką tu, poszukiwaniem psa tam, krzesłem dosuniętym do kółka dziewiarskiego. Wyciągnięcie Thea Husseina na światło dzienne mogłoby mnie kosztować część tego zdobytego z trudem zaufania. Ludzie nie zawsze kochają tego, kto mówi bolesną prawdę. Mogłabym postąpić idealnie i zostać już na zawsze obcą, która złamała porządnego człowieka i sprowadziła na miasto żałobę.</w:t>
      </w:r>
    </w:p>
    <w:p/>
    <w:p>
      <w:r>
        <w:t>Siedziałam z tym strachem i pozwoliłam mu być prawdziwym. Potem go uwolniłam, ponieważ Martha odpowiedziała już na to w kółku, kładąc dłoń na moim kolanie. Cokolwiek niesiesz, nie musisz dźwigać tego sama. Na tym polega sens kółka. Mogłam kochać to miejsce na tyle mocno, by zrobić dla niego to, co trudne i słuszne, i ufać, że po drugiej stronie wciąż będzie moje.</w:t>
      </w:r>
    </w:p>
    <w:p/>
    <w:p>
      <w:r>
        <w:t>Nie zasłużyłabym na Frost Falls, chroniąc je przed samym sobą. Żal Marka Redferna zaczął się goić, gdy zmierzono się z nim na głos, kiedy zjawiło się całe miasto, i z tym trzeba będzie postąpić tak samo.</w:t>
      </w:r>
    </w:p>
    <w:p/>
    <w:p>
      <w:r>
        <w:t>— Jestem pewna — powiedziałam. — Światło, nie mrok. Ale łagodnie, Nick. Z tak wielką ilością miłosierdzia, jaką zniesie prawda. Przestępstwo wypływa tam, gdzie każdy może je zobaczyć, ale nikt nie zostaje zniszczony, jeśli nie musi. Istnieje sposób na wymierzenie sprawiedliwości, który wciąż bije ciepłem. Musi istnieć. Zamierzam go odnaleźć.</w:t>
      </w:r>
    </w:p>
    <w:p/>
    <w:p>
      <w:r>
        <w:t>Nick sięgnął po moją rękę i ujął ją. Jego oczy były pełne dumy i smutku zarazem. — W takim razie znajdziemy go razem — powiedział. — I Jess. Cokolwiek to będzie cię kosztować w oczach miasta, ostatecznie. Nie będziesz obcą, która złamała porządnego człowieka. Będziesz tą, która pokochała to miejsce na tyle, by je uzdrowić. Niektórzy tego przez jakiś czas nie dostrzegą. Ale ja to widzę. I ci, którzy mają znaczenie, też do tego dotrą.</w:t>
      </w:r>
    </w:p>
    <w:p/>
    <w:p>
      <w:r>
        <w:t>Trzymałam go za rękę przy kominku przez długi czas. Na zewnątrz światła festiwalu płonęły złotem nad śpiącym miastem, tym upartym, przebaczającym miastem, które zdążyłam pokochać, a ja miałam je celowo zranić, by mogło się uleczyć. Podjęłam wybór, który od samego początku należał wyłącznie do mnie.</w:t>
      </w:r>
    </w:p>
    <w:p>
      <w:r>
        <w:t>Rozdział 25</w:t>
      </w:r>
    </w:p>
    <w:p/>
    <w:p>
      <w:r>
        <w:t>Pierwszą rzeczą, jaką zrobiłam, było udanie się do Noriko Tanaki. Poszłam do niej zamiast zastawiać pułapkę, ponieważ ci ludzie byli przestraszeni, a nie byli zwierzętami, i zależało mi, żeby cała ta sprawa została rozwiązana w sposób, z którym wszyscy będziemy mogli żyć po jej zakończeniu.</w:t>
      </w:r>
    </w:p>
    <w:p/>
    <w:p>
      <w:r>
        <w:t>Komendant Tanaka wysłuchała mnie w swoim małym biurze na komisariacie, z otwartym na biurku zużytym notesem i długopisem spoczywającym bez ruchu na stronie. Nie pisała w czasie, gdy decydowała, czy ma mi wierzyć. Wyłożyłam wszystko tak, jak wyłożyłam to sobie przy kuchennym stole. Te dwa listy. Katalogową kartkę Theo z pięcioma pasującymi słowami. Papier listowy Towarzystwa, dopasowany pod lampą włókno do włókna. Akt własności gospody leżący poza szufladą w koszu na dokumenty Viery. Konstancję, broszkę, lombard w Ridgeline, całe stuletnie korzenie tej historii, a na samym dole teczkę Neila – tę część, która sprawiała, że te korzenie miały ludzki wymiar.</w:t>
      </w:r>
    </w:p>
    <w:p/>
    <w:p>
      <w:r>
        <w:t>Ani razu mi nie przerwała. Kiedy skończyłam, przez chwilę była cicho, powoli obracając długopis o pół obrotu na otwartej stronie.</w:t>
      </w:r>
    </w:p>
    <w:p/>
    <w:p>
      <w:r>
        <w:t>– Rozumiesz, że muszę potraktować to tak, jak to wygląda w rzeczywistości – powiedziała w końcu. – Szantaż to przestępstwo, Jessica. Dwa listy, żądanie pieniędzy, groźba zrujnowania kobiety. To nieporozumienie, którego nie mogę zbyć surowym słowem. Jeśli mi to przyniosłaś, nie mogę tego cofnąć. Wiesz o tym. Wiedziałaś o tym, kiedy tu wchodziłaś.</w:t>
      </w:r>
    </w:p>
    <w:p/>
    <w:p>
      <w:r>
        <w:t>– Wiem. Wiedziałam. – Przewracałam to w głowie przez całą drogę na komisariat. – Nie przynoszę ci tego po to, żebyś to życzliwie przede mną zamiotła pod dywan. Przynoszę ci to, żeby zostało to zrobione właściwie. Fiona zasługuje na to, żeby prawo stało po jej stronie, a nie na cichy uścisk dłoni w ciemnościach, który mógłby się rozpaść w każdą zimę do końca jej życia. Chcę, żeby to było prawdziwe, Noriko. Chcę tylko, żeby było prawdziwe i zarazem ciepłe, jeśli pod niebem istnieje jakikolwiek sposób, by połączyć jedno z drugim.</w:t>
      </w:r>
    </w:p>
    <w:p/>
    <w:p>
      <w:r>
        <w:t>Coś wtedy odpuściło w jej twarzy, za profesjonalną obojętnością. Noriko Tanaka trzymała ciepłe serce w zamkniętej szufladzie przez większą część dnia pracy, a ja właśnie powiedziałam jej, że wolno jej je wyjąć na tę jedną okazję.</w:t>
      </w:r>
    </w:p>
    <w:p/>
    <w:p>
      <w:r>
        <w:t>– Jest na to sposób – odparła. – Prawie zawsze jest jakiś sposób, kiedy zaangażowani ludzie nie są potworami, a z tego, co mi opowiedziałaś, ta dwójka to żadne potwory. To zdesperowany mężczyzna i przestraszona kobieta, którzy zrobili złą rzecz z powodów, co do których sami siebie w ponad połowie przekonali, że są dobre. – Odłożyła długopis. – Oto czego nie zrobię. Nie wyważę drzwi i nie zakuję Theo Husseina w kajdanki w środku festiwalu na oczach całego miasteczka. To nikomu nie pomoże, nie jest konieczne i nie robię czegoś tak okrutnego, kiedy zadziała coś łagodniejszego. – Spojrzała na mnie uważnie z drugiego końca biurka. – Oto co zrobię. Dam mu szansę, żeby się do tego przyznał, w mojej obecności, tak aby wszystko było zgodne z prawem i udokumentowane. Jeśli przyzna się dobrowolnie i naprawi szkodę, oferując zadośćuczynienie i prawdziwe rozliczenie, wtedy jest w tym przestrzeń, by ta historia zakończyła się czymś innym niż ruiną. Nazywamy to sprawiedliwością naprawczą. To naprawia to, co się da, zamiast jedynie niszczyć to, co zostało. Ale to zadziała tylko wtedy, jeśli będzie prawdziwe, Jessica. Jeśli skłamie lub spróbuje wykręcić się tylnymi drzwiami, wtedy potoczy się to w trudny sposób i to będzie jego wybór, a nie mój ani twój.</w:t>
      </w:r>
    </w:p>
    <w:p/>
    <w:p>
      <w:r>
        <w:t>– Dokładnie na to miałam nadzieję, kiedy tu szłam.</w:t>
      </w:r>
    </w:p>
    <w:p/>
    <w:p>
      <w:r>
        <w:t>– W takim razie zrobimy to tak. – Zamknęła notes. – Żadna zasadzka. Żadnych oznakowanych pieniędzy, żadnej fałszywej koperty wsuniętej w ciemności pod schody gospody. To jest w telewizji. To naraża zwykłych ludzi na niebezpieczeństwo bez żadnego rozsądnego powodu. Usiądziemy z nimi. Ty, ja i Fiona, jeśli będzie chciała w tym uczestniczyć. Wyłożymy na stół to, co wiemy, jasno i prosto, tak jak właśnie wyłożyłaś to mnie, i damy im szansę, by okazali się ludźmi, za jakich to miasteczko zawsze ich miało. Większość ludzi, stając twarzą w twarz z prawdą przedstawioną w życzliwy i pełny sposób, korzysta z tej szansy. Mają dość noszenia tego. Wielu z nich, pod warstwą strachu, odczuwa połowiczną ulgę, że mogą to wreszcie zrzucić.</w:t>
      </w:r>
    </w:p>
    <w:p/>
    <w:p>
      <w:r>
        <w:t>To było słuszne. To było o wiele lepsze od pułapki, którą w połowie sobie wyobrażałam – nocy pełnej gotówki jako przynęty, wstrzymanego oddechu i czyjejś ręki wyciągającej się z ciemności. W tym wszystkim nie miało być żadnych ciemności. Zrobimy to w ciepłym pokoju w popołudniowym świetle, z miłosierdziem w dłoniach i komendant policji u boku, dając dobremu człowiekowi, który zboczył z drogi, prostą godność zmierzenia się z tym na własnych nogach.</w:t>
      </w:r>
    </w:p>
    <w:p/>
    <w:p>
      <w:r>
        <w:t>Potem poszłam do Fiony, co było trudniejszą z tych dwóch wizyt, ponieważ musiałam poprosić ją, by okazała się odważniejsza, niż ktokolwiek kiedykolwiek powinien musieć być.</w:t>
      </w:r>
    </w:p>
    <w:p/>
    <w:p>
      <w:r>
        <w:t>Opowiedziałam jej o wszystkim. Kto i w jaki sposób, oraz że robili to we dwoje. Patrzyłam, jak to do niej dociera – ten żal, że to był Theo, że to była Viera, ludzie, których karmiła i z którymi śmiała się przy swoich stołach. A potem wręczyłam jej teczkę Neila i opowiedziałam tę drugą rzecz, tę, która zmieniała całą postać rzeczy.</w:t>
      </w:r>
    </w:p>
    <w:p/>
    <w:p>
      <w:r>
        <w:t>– Przez cały ten czas bałaś się niewłaściwego sekretu – powiedziałam jej. – Myślałaś, że sekret polega na tym, że Konstancja była złodziejką. Przeczytaj to, Fiona. Blackburnowie nie płacili jej od miesięcy. Jej matka umierała trzy ulice dalej nie mając pieniędzy na lekarza. Powiedzieli dziewczynie, żeby była wdzięczna za dach nad głową, podczas gdy fortuna leżała w pudełku, z którego ścierała kurz każdego dnia. Nie okradła ludzi, którzy potraktowali ją sprawiedliwie. Wzięła to od tych, którzy najpierw ją ograbili, i zbudowała na tym sto lat uczciwego powitania. – Zamknęłam jej dłonie wokół teczki. – To nie jest sekret, który cię ruinuje. To jest historia, wewnątrz której możesz wyprostować się i stanąć prosto. Szantaż działał tylko dlatego, że spędziłaś całe życie, ukrywając tę połowę, która przynosi ci wstyd, i nigdy nie wiedziałaś, że istnieje druga połowa, która go nie przynosi.</w:t>
      </w:r>
    </w:p>
    <w:p/>
    <w:p>
      <w:r>
        <w:t>Przeczytała to tam, przy małym stoliku, podczas gdy zegar z kukułką miarowo tykał. Pip usadowiła się przed zegarem, żeby obserwować mosiężne wahadło kołyszące się za szkłem, i przez cały czas, gdy Fiona czytała, ani na chwilę nie spuściła z niego wzroku. Fiona płakała, ale był to inny płacz niż ten, który widziałam u niej od wielu dni. Przez całe to płakanie przebijała się ulga.</w:t>
      </w:r>
    </w:p>
    <w:p/>
    <w:p>
      <w:r>
        <w:t>– Tak się bałam – powiedziała. – Przez całe lata. Czegoś, co opowiedziane w całości, nawet nie... ona była dziewczyną próbującą uratować swoją matkę. Tylko tyle. Dziewczyną próbującą uratować swoją matkę.</w:t>
      </w:r>
    </w:p>
    <w:p/>
    <w:p>
      <w:r>
        <w:t>– Dziewczyną próbującą uratować swoją matkę – przytaknęłam. – A ty jesteś kobietą, która utrzymała jej marzenie przy życiu i w cieple przez sto lat po tym wszystkim. Obie te rzeczy są prawdziwe jednocześnie, Fiona. Nie musisz już nigdy ukrywać żadnej z nich.</w:t>
      </w:r>
    </w:p>
    <w:p/>
    <w:p>
      <w:r>
        <w:t>– Czego ode mnie potrzebujesz?</w:t>
      </w:r>
    </w:p>
    <w:p/>
    <w:p>
      <w:r>
        <w:t>– Żebyś była w tym pokoju – powiedziałam. – Jeśli zdołasz to znieść. Nie po to, żeby kogoś oskarżać. Po prostu żeby tam być, tak żeby Theo musiał spojrzeć w twarz przyjaciółce, którą próbował skrzywdzić, i żebyś przestała być tą, którą zostawiono z tym sam na sam w ciemności. Nie musisz mówić ani jednego słowa, jeśli nie chcesz. Ale to twoja historia, Fiona, bardziej niczyja. Powinnaś tam być, kiedy wreszcie wypłynie na światło dzienne.</w:t>
      </w:r>
    </w:p>
    <w:p/>
    <w:p>
      <w:r>
        <w:t xml:space="preserve">Wetrzeć twarz płaską dłonią nie sposób, ale otarła twarz dłonią i wyprostowała ramiona, tak jak Konstancja musiała wyprostować swoje sto lat temu w jakimś zimnym wielkim domu. </w:t>
      </w:r>
    </w:p>
    <w:p>
      <w:r>
        <w:t>– Będę tam – powiedziała. – Mam dość strachu przed własnym strychem.</w:t>
      </w:r>
    </w:p>
    <w:p/>
    <w:p>
      <w:r>
        <w:t>Więc to zaplanowaliśmy. Żadna pułapka. Rozliczenie przeprowadzone łagodnie, w cieple, z prawem i miłosierdziem obecnymi razem w pokoju. Ostatnie popołudnie festiwalu, kiedy gospoda ucichnie na godzinę przed wieczorem, tłumy rozjadą się do domów, a sprzątanie jeszcze się nie zacznie.</w:t>
      </w:r>
    </w:p>
    <w:p/>
    <w:p>
      <w:r>
        <w:t>Tamtego popołudnia mieliśmy z nimi usiąść.</w:t>
      </w:r>
    </w:p>
    <w:p>
      <w:r>
        <w:t>Rozdział 26</w:t>
      </w:r>
    </w:p>
    <w:p/>
    <w:p>
      <w:r>
        <w:t>Zrobiłyśmy to ostatniego popołudnia festiwalu, w małym saloniku Fiony, podczas gdy przez okno dolatywały cichnące odgłosy jarmarku: narzekania dziecka na powrót do domu i szuranie składanych stołów na zielenińcu. Noriko poprosiła Thea, żeby przyszedł omówić to, co nazwała sprawą Towarzystwa, a Verę zaprosiła w ramach czegoś, co określiła jako posyłkę z biura burmistrza. Oboje więc zjawili się kilka minut po sobie, osobno, nie wiedząc, że drugie też tu będzie.</w:t>
      </w:r>
    </w:p>
    <w:p/>
    <w:p>
      <w:r>
        <w:t>Obserwowałam to z mojego krzesła w rogu. Pip ułożyła się pod nim i tym razem zachowała swoje opinie dla siebie. Vera weszła jako pierwsza i zrobiła dwa kroki w głąb pokoju, zanim zobaczyła siedzącego już tam Thea. Odszukała wzrokiem mnie, bladą i wyprostowaną przy oknie Fionę oraz komendant policji naprzeciwko, z jej zużytym notesem otwartym na kolanach. Zrozumiała. Kolor zszedł z jej twarzy nagle, jak woda z przechylonej szklanki.</w:t>
      </w:r>
    </w:p>
    <w:p/>
    <w:p>
      <w:r>
        <w:t>Theo pojął sytuację chwilę po niej. Obejrzał się po pokoju na nas wszystkie – poustawiane, ciche i wyczekujące – i odczytał to zgromadzenie tak, jak odczytałby każdą grupę przedmiotów rozłożonych razem na stole. Opadły mu ramiona.</w:t>
      </w:r>
    </w:p>
    <w:p/>
    <w:p>
      <w:r>
        <w:t>– Usiądźcie, proszę, oboje – powiedziała Noriko, łagodnie i spokojnie. – Nikt tu nie jest aresztowany. Nikt nie ma kajdanek. Będziemy rozmawiać, to wszystko. Pani Claus przedstawi to, co wie, a potem każde z was będzie miało wybór. Siadajcie.</w:t>
      </w:r>
    </w:p>
    <w:p/>
    <w:p>
      <w:r>
        <w:t>Usiadli.</w:t>
      </w:r>
    </w:p>
    <w:p/>
    <w:p>
      <w:r>
        <w:t>To nie było łatwe, to, co zrobiłam potem. Theo nigdy nie był dla mnie niczym innym jak miły, a wyłożenie tego prosto w jego twarz i oglądanie, jak każdy element dotyka celu, należało do trudniejszych rzeczy, jakich kiedykolwiek dokonałam. Wybrałam jednak światło, a światło oznaczało powiedzenie tego wprost, więc powiedziałam to wprost. Utrzymałam głos tak łagodny, jak potrafiłam.</w:t>
      </w:r>
    </w:p>
    <w:p/>
    <w:p>
      <w:r>
        <w:t>– Theo – rzekłam. – Listy z szantażem do Fiony zostały napisane na papeterii Towarzystwa. Na grubym kremowym papierze z prążkami. Porównałam go włókno po włóknie z arkuszem z twojego zapasu.</w:t>
      </w:r>
    </w:p>
    <w:p/>
    <w:p>
      <w:r>
        <w:t>Wzdrygnął się, ale szłam dalej, stałym głosem.</w:t>
      </w:r>
    </w:p>
    <w:p/>
    <w:p>
      <w:r>
        <w:t>– I opisują broszę jako szafir w jej sercu. To twoje słowa, Theo. Są na twojej karcie katalogowej, twoją własną ręką, karcie do listów Blackburna, o których powiedziałeś na otwarciu całemu miastu, że zaginęły. Listy nie zaginęły. Wyciągnąłeś je, ponieważ kryły sekret, a potem nazwałeś je zgubionymi, żeby nikt nie wpadł na pomysł, by pytać, co w nich jest.</w:t>
      </w:r>
    </w:p>
    <w:p/>
    <w:p>
      <w:r>
        <w:t>Zamilkłam i pozwoliłam, by kolejna część zabrzmiała miękko.</w:t>
      </w:r>
    </w:p>
    <w:p/>
    <w:p>
      <w:r>
        <w:t>– Znalazłeś sposób, żeby ocalić Towarzystwo w tamtych listach. I skorzystałeś z niego. Prawda?</w:t>
      </w:r>
    </w:p>
    <w:p/>
    <w:p>
      <w:r>
        <w:t>Przez długą chwilę nie odzywał się. Jego dłonie miętosiły się wzajemnie na kolanach. I wtedy stało się to, o czym Noriko mówiła mi, że robi większość ludzi, gdy prawda zostaje wyłożona życzliwie i w całości. Przestał z tym walczyć. Jego twarz powoli skurczyła się jak stary papier. Pojawiły się łzy, a potem prawda, jednym strumieniem.</w:t>
      </w:r>
    </w:p>
    <w:p/>
    <w:p>
      <w:r>
        <w:t>– Wmawiałem sobie, że to w sumie żadna kradzież – powiedział. – Nie od Fiony. Wmawiałem sobie, że gospodę kupiono za skradzione pieniądze, więc odzyskanie odrobiny z tego to nie kradzież, to było... sam nie wiem, historia naprawiająca sama siebie, rachunek w końcu dochodzący do zapłaty. Tak świetnie potrafię sprawić, żeby przeszłość znaczyła dokładnie to, czego w danym momencie potrzebuję. Na tym polega całe moje wykształcenie, na nadawaniu przeszłości sensu.</w:t>
      </w:r>
    </w:p>
    <w:p/>
    <w:p>
      <w:r>
        <w:t>Przycisnął pięści do oczu niczym dziecko.</w:t>
      </w:r>
    </w:p>
    <w:p/>
    <w:p>
      <w:r>
        <w:t>– Dach się wali. Bojler dogorywa. Sto lat pamięci tego miasta, każdy list, każda fotografia i akt własności, wszystko idzie na zatracenie, a każde uczciwe drzwi, w które zapukałem, zatrzasnęły mi się przed nosem – burmistrz, dotacje, fundacje, każde jedne. A potem znalazłem te listy i oto były, pół miliona dolarów, po prostu leżące sobie w przeszłości, i pomyślałem: mogę to ocalić. Mógłbym ocalić wszystko, każdy strzęp, i nikt tak naprawdę nie ucierpi, bo te pieniądze od samego początku były brudne.</w:t>
      </w:r>
    </w:p>
    <w:p/>
    <w:p>
      <w:r>
        <w:t>Spojrzał w górę, nieszczęśliwy.</w:t>
      </w:r>
    </w:p>
    <w:p/>
    <w:p>
      <w:r>
        <w:t>– A potem patrzyłem, co to robi jej. Fionie. Patrzyłem, jak siwieje. I powtarzałem sobie, że przestanę, i nie przestałem, bo w tym momencie byłem już w to wmieszany, a kiedy już to zrobiłem, wmawiałem sobie, że jeden raz więcej nie zrobi różnicy.</w:t>
      </w:r>
    </w:p>
    <w:p/>
    <w:p>
      <w:r>
        <w:t>Odwrócił się do Fiony, a jego głos pękł.</w:t>
      </w:r>
    </w:p>
    <w:p/>
    <w:p>
      <w:r>
        <w:t>– Tak mi przykro. Tak mi przykro, Fiono. Zagubiłem się w tym gdzieś po drodze. Tak bardzo kocham historię tego miasta, że zapomniałem, iż miasto składa się z żywych ludzi.</w:t>
      </w:r>
    </w:p>
    <w:p/>
    <w:p>
      <w:r>
        <w:t>Fiona też płakała. Nie odezwała się ani słowem. Skinęła jednak głową – raz – co było czymś znacznie większym, niż zdołałabym dokonać na jej miejscu.</w:t>
      </w:r>
    </w:p>
    <w:p/>
    <w:p>
      <w:r>
        <w:t>Odwróciłam się wtedy do Very i zrobiłam to delikatnie, ponieważ siedziała tam cała trzęsąc się, z ramionami owiniętymi wokół siebie. Była już sama z siebie o krok od prawdy.</w:t>
      </w:r>
    </w:p>
    <w:p/>
    <w:p>
      <w:r>
        <w:t>– Vero – powiedziałam. – Kradzież popełnił Theo. Ale listy wiedziały, że gospoda została kupiona za pieniądze z broszy, a o tym nigdy nie było mowy w żadnym liście Blackburna. To wpis w księgach. Akt własności. A akt własności tej gospody leżał wczoraj rano poza swoją szufladą w twoim koszyku do ponownego porządkowania, dotknięty, na biurku kobiety, która dwukrotnie powtórzyła mi, że nigdy nie zagląda do dokumentów leżących za jej plecami.</w:t>
      </w:r>
    </w:p>
    <w:p/>
    <w:p>
      <w:r>
        <w:t>Utrzymałam łagodny ton głosu.</w:t>
      </w:r>
    </w:p>
    <w:p/>
    <w:p>
      <w:r>
        <w:t>– On dokonał kradzieży. Ty miałaś akt własności. I miałaś nogi, Vero. On nie przeszedłby przez miasto niezauważony choćby o życie, wszyscy znają Thea, wszyscy go zatrzymują. Ale nikt nie mrugnie okiem na sekretarkę burmistrza zachodzącą do gospody w czasie festiwalu. Minęłam cię wtedy rano na schodach z twoimi przepustkami parkingowymi. On nie mógłby zrobić tego sam. Potrzebował kogoś, kto potrafi poruszać się po mieście niewidziany. Ty byłaś tą osobą.</w:t>
      </w:r>
    </w:p>
    <w:p/>
    <w:p>
      <w:r>
        <w:t>Wtedy w niej pękło, zupełnie tak samo jak u Thea, a to, co z niej wypłynęło, było nieszczęściem, czystym i głębokim.</w:t>
      </w:r>
    </w:p>
    <w:p/>
    <w:p>
      <w:r>
        <w:t>– Przyszedł do mnie – powiedziała. – Tygodnie temu. Półprzytomny z tego wszystkiego, mówiąc o Towarzystwie, o tym, że znalazł tę rzecz i nie poradzi sobie sam. A powinnam była powiedzieć „nie”. Wiem, że powinnam była powiedzieć „nie”, wiedziałam to już wtedy.</w:t>
      </w:r>
    </w:p>
    <w:p/>
    <w:p>
      <w:r>
        <w:t>Kołysała się lekko, ściskając mocno ramiona.</w:t>
      </w:r>
    </w:p>
    <w:p/>
    <w:p>
      <w:r>
        <w:t>– Ale jestem tak strasznie w plecy, pani Claus. Burmistrz płaci mi grosze i wyciska ze mnie siły, a mam długi, w jakie by pani nie uwierzyła, takie, które nie pozwalają spać, a Theo mówił, że to pieniądze skradzione na samym początku bogatej rodzinie sto lat temu, i że to ocali Towarzystwo, i że część z tego przypadnie mnie i wreszcie wyjdę na prostą. Sprawił, że brzmiało to prawie szlachetnie. Jest w tym dobry, w nadawaniu czemuś brzmienia historii zamiast przestępstwa. I tak bardzo chciałam wyjść na prostą, że pozwoliłam mu sprawić, by tak to brzmiało, bo chciałam w to wierzyć.</w:t>
      </w:r>
    </w:p>
    <w:p/>
    <w:p>
      <w:r>
        <w:t>Spojrzała na Fionę, druzgocąco skruszona.</w:t>
      </w:r>
    </w:p>
    <w:p/>
    <w:p>
      <w:r>
        <w:t>– Nigdy nie pomyślałam o pani jako o człowieku. To w tym wszystkim najgorsze, to będę ze sobą dźwigać. Myślałam tylko o pieniądzach i o tym, że w końcu się wyśpię. Przepraszam. Tak mi przykro, Fiono.</w:t>
      </w:r>
    </w:p>
    <w:p/>
    <w:p>
      <w:r>
        <w:t>W pokoju zapanowała cisza po tych słowach, nie licząc płaczu i dalekich odgłosów festiwalu pakowanego na zewnątrz. Dwoje ludzi, którzy popełnili okrutny czyn z powodów ubranych w piękne słowa, dopóki nie przestali dostrzegać tego, co kryje się pod spodem, siedziało teraz w jego gruzach, wreszcie biorąc za to odpowiedzialność, na głos. Żadna pułapka nie zatrzasnęła się z trzaskiem. Nikt nie wyciągnął ręki z ciemności. Wyłożyliśmy to w całości i prosto w ciepłym pokoju w świetle popołudnia i daliśmy im szansę bycia uczciwymi. Skorzystali z niej, ponieważ ostatecznie, dokładnie tak, jak powiedziała Noriko, większość ludzi jest na śmierć zmęczona noszeniem tego ciężaru.</w:t>
      </w:r>
    </w:p>
    <w:p/>
    <w:p>
      <w:r>
        <w:t>Noriko wstała z krzesła z notesem w dłoni. Kiedy przemówiła, jej głos brzmiał stanowczo, lecz nie szorstko.</w:t>
      </w:r>
    </w:p>
    <w:p/>
    <w:p>
      <w:r>
        <w:t>– W porządku – powiedziała. – Oboje przyznaliście się do tego dobrowolnie, a to znaczy więcej, niż oboje możecie w tej chwili pojąć. Teraz porozmawiamy o tym, co będzie dalej. Ponieważ przyznanie się do czegoś jest początkiem naprawiania błędu. To jeszcze nie koniec. Koniec jest o wiele dłuższy i zaczyna się jutro.</w:t>
      </w:r>
    </w:p>
    <w:p>
      <w:r>
        <w:t>Rozdział 27</w:t>
      </w:r>
    </w:p>
    <w:p/>
    <w:p>
      <w:r>
        <w:t>To, co nastąpiło potem, zajęło znacznie więcej niż jedno popołudnie. Godziny były ciężkie, a spora ich część należała do Thea i Very, nie do mnie.</w:t>
      </w:r>
    </w:p>
    <w:p/>
    <w:p>
      <w:r>
        <w:t>Noriko załatwiła sprawę jednocześnie zgodnie z literą prawa i w zgodzie z własnym sercem. Obyło się bez cichego zamiatania pod dywan, bez żadnego „zapomnijmy o wszystkim, co się stało”, bez udawania, że przestępstwo nie było przestępstwem. Zarówno Theo, jak i Vera złożyli pełne, spisane i podpisane oświadczenia o wszystkim, co zrobili, zachowując kolejność zdarzeń i niczego nie łagodząc. Obie notatki stały się dowodami rzeczowymi, odpowiednio oznaczonymi i wpiętymi do akt. Stało się to oficjalnym faktem zapisanym na papierze: dwoje obywateli Frost Falls postanowiło usiłować wyłudzić pół miliona dolarów od trzeciej osoby.</w:t>
      </w:r>
    </w:p>
    <w:p/>
    <w:p>
      <w:r>
        <w:t>Oboje przyznali się do wszystkiego bez wahania w chwili, gdy ich o to zapytano, żaden z nich nie miał na koncie wcześniejszych wykroczeń, a kobieta, wobec której zawinili, domagała się naprawienia szkody, a nie cudzej ruin. Noriko wytyczyła więc dla nich drogę, która nie była ani celi więzienną, ani bezwarunkowym ułaskawieniem.</w:t>
      </w:r>
    </w:p>
    <w:p/>
    <w:p>
      <w:r>
        <w:t>– Sprawiedliwość naprawcza – wyjaśniła nam wszystkim później, prostszym językiem, nad kawą w gospodzie. – To działa tylko wtedy, gdy sprawca zmierzy się z wyrządzonym złem i własnoręcznie pomoże je naprawić. I właśnie to zrobią. Żadnej celi. Czegoś w pewnym sensie trudniejszego niż cela. Naprawią to, na oczach ludzi, których skrzywdzili, przez długi czas. A jeśli im się nie uda, te cięższe drzwi wciąż stoją otworem tuż za ich plecami.</w:t>
      </w:r>
    </w:p>
    <w:p/>
    <w:p>
      <w:r>
        <w:t>Pip, siedząca pod moim krzesłem, znalazła na podłodze torebkę z cukrem i obracała ją z niezwykłą powagą, na wypadek gdyby okazała się rybą.</w:t>
      </w:r>
    </w:p>
    <w:p/>
    <w:p>
      <w:r>
        <w:t>Dla Very oznaczało to spłacanie tego, co mogła, w ratach, które co miesiąc dawały jej się we znaki, długi okres nadzoru oraz odejście z urzędu miejskiego. Złożyła rezygnację w następnym tygodniu. To było słuszne posunięcie, które drogo ją kosztowało, ponieważ mimo że burmistrz skąpo jej płacił, tamto biurko było jej miejscem w tym miasteczku przez piętnaście lat. Przytłaczało mnie to. To ja to sprowokowałam. To miało realną cenę i zmusiłam się, by patrzeć temu prosto w oczy, zamiast odwracać wzrok.</w:t>
      </w:r>
    </w:p>
    <w:p/>
    <w:p>
      <w:r>
        <w:t>Dla Thea było to gorsze, ponieważ Towarzystwo było całym jego sercem, a Towarzystwo było jedyną rzeczą, którą musiał oddać.</w:t>
      </w:r>
    </w:p>
    <w:p/>
    <w:p>
      <w:r>
        <w:t>Ustąpił ze stanowiska. Nie na chwilę, by po cichu wrócić na swój fotel, gdy miasteczko przestanie się wściekać. Zrezygnował z kierowania Towarzystwem Historycznym we Frost Falls, a zarząd, gdy tylko dowiedział się o wszystkim, przyjął tę rezygnację i to całkiem serio. Człowiek nie mógł szantażować sąsiada, wykorzystując zbiory i papier firmowy Towarzystwa, a potem zachować kluczy do tego miejsca.</w:t>
      </w:r>
    </w:p>
    <w:p/>
    <w:p>
      <w:r>
        <w:t>Jednak nie wykluczyli go. Nie udawali, że ktoś, kto kochał historię tego miasteczka przez trzydzieści lat, nigdy jej nie kochał. Noriko, zarząd oraz Fiona – która miała pełne prawo domagać się jego głowy, a tego nie zrobiła – stworzyły dla niego zamiast tego drzwi, przez które mógłby pewnego dnia, za wiele lat, przejść z powrotem, choćby i na kolanach, jeśli zajdzie taka potrzeba. Mógł zostać wolontariuszem w Towarzystwie. Pod nadzorem. Wykonując najprostsze prace, jakie istniały: naprawiając i porządkując, cierpliwie wykonując obowiązki, za które nikt nigdy nikomu nie dziękuje. Nie stając na czele czegokolwiek. Nie mając powierzonych kluczy. Po prostu otrzymując szansę, by powoli, cal po calu, zacząć odzyskiwać pozycję, którą sam zaprzepaścił. Jeśli udowodniłby swoją wartość przez wystarczająco długi czas, miasteczko by to zauważyło. Jeśli nie, byłaby to wyłącznie jego wina.</w:t>
      </w:r>
    </w:p>
    <w:p/>
    <w:p>
      <w:r>
        <w:t>– To więcej, niż na co zasługuję – powiedział Theo, kiedy mu o tym oznajmili. Rozpłakał się, a był to płacz człowieka, który szykował się na szubienicę, a zamiast tego dostarczono mu długą, wyboistą drogę.</w:t>
      </w:r>
    </w:p>
    <w:p/>
    <w:p>
      <w:r>
        <w:t>– To dokładnie tyle, na ile zasługujesz – odparła Fiona, a w tej życzliwości kryła się stal. – Czyli szansa, by stać się człowiekiem, który nigdy by się do czegoś takiego nie posunął. Nie dostajesz łatwej wersji, Theo, w której wszyscy cię obejmują i przed świętami o wszystkim zapominają. Dostajesz wersję prawdziwą. Masz to odkupywać przez lata i odczuwać każdy z nich. Nie jestem dla ciebie okrutna. Wierzę, że dasz radę. Nie trudziłabym się budowaniem dla ciebie drogi, gdybym uważała, że nie zdołasz nią przejść.</w:t>
      </w:r>
    </w:p>
    <w:p/>
    <w:p>
      <w:r>
        <w:t>To, co Fiona dała Theu, było trudniejsze niż przebaczenie i o wiele lepsze. Dała mu długą drogę powrotną oraz swoją wiarę, że zdoła nią pójść. Sprawiła, że musiał stawić czoła całemu ciężarowi tego, co zrobił, a potem włożyła mu w ręce łopatę zamiast wyroku.</w:t>
      </w:r>
    </w:p>
    <w:p/>
    <w:p>
      <w:r>
        <w:t>Do Very poszłam sama, trochę później. Zastałam ją, gdy pakowała resztę rzeczy ze swojego biurka w Ratuszu, i pomogłam jej zanieść pudło do samochodu. Pip czekała na dolnym stopniu, wlepiając wzrok w mosiężny przycisk do papieru wystający z samej góry. Na zimnych schodach powiedziałam Verze to, po co przyszłam.</w:t>
      </w:r>
    </w:p>
    <w:p/>
    <w:p>
      <w:r>
        <w:t>– Zrobiłaś złą rzecz – rzekłam. – I ponosisz za nią słuszną karę, co jest w porządku. Ale przyznałaś się w tej samej sekundzie, kiedy cię o to zapytano, Vero. Nie kłamałaś i nie kręciłaś. To nie błahostka. To ta część ciebie, która wciąż jest dobra, i jest ona większa od tej części, która popełniła błąd, i chcę, żebyś się jej trzymała. Droga powrotna dla ciebie też będzie długa. Ale ona istnieje. Nie pozwalaj nikomu wmawiać sobie, że jest inaczej, a przede wszystkim nie mów tego sama sobie.</w:t>
      </w:r>
    </w:p>
    <w:p/>
    <w:p>
      <w:r>
        <w:t>Rozpłakała się. Przytuliła mnie, ta sztywna, zapięta na ostatni guzik kobieta, o której nigdy bym nie pomyślała, że potrafi kogoś uścisnąć, i wyszeptała „dziękuję” w moje ramię. Potem odjechała w stronę domu swojej siostry, a Pip i ja wróciliśmy do domu w zapadającym zmroku. Nie było w tym wszystkim ani krzty triumfu. Czułam się całkowicie ociężała i zmęczona, jakbym oczyszczała ranę aż do samego dna: bolało to o wiele bardziej niż pozostawienie jej w spokoju, ale teraz mogła się wreszcie zagoić.</w:t>
      </w:r>
    </w:p>
    <w:p/>
    <w:p>
      <w:r>
        <w:t>Fiona była wolna. Listy ustały. Sekret wydostał się z ciemności, a wyciągnięty na światło dzienne utracił wszelkie swoje zęby. Dwie osoby, które zagubiły się na drodze, stawiały temu czoła i rozpoczynały – dopiero co rozpoczynały – długą wędrówkę z powrotem do samego siebie.</w:t>
      </w:r>
    </w:p>
    <w:p/>
    <w:p>
      <w:r>
        <w:t>To powinien być koniec. Wciąż jednak pozostawała kwestia samego Towarzystwa – dokładnie tego miejsca, które Theo zrujnował, próbując je ratować. Nie było go już tam. Przez dach nadal przeciekał deszcz, piec grzewczy wciąż odmawiał posłuszeństwa, a żaden element tego całego rozrachunku nie przyniósł ani jednego dolara na rzecz naprawy czegokolwiek.</w:t>
      </w:r>
    </w:p>
    <w:p/>
    <w:p>
      <w:r>
        <w:t>To, co skrzywdził, usiłując ocalić, wciąż chyliło się ku upadkowi. I teraz, gdy go zabrakło, należało to uratować we właściwy sposób: przez miasteczko, dla niego samego. Albo nie zostanie to ocalone w ogóle.</w:t>
      </w:r>
    </w:p>
    <w:p>
      <w:r>
        <w:t>Rozdział 28</w:t>
      </w:r>
    </w:p>
    <w:p>
      <w:r>
        <w:t>Państwo Worthington przyszli mnie szukać przed wyjazdem z miasteczka, co mnie zaskoczyło, a kiedy zaproponowali, że wszystko naprawią, zdziwiło mnie to jeszcze bardziej.</w:t>
      </w:r>
    </w:p>
    <w:p>
      <w:r>
        <w:t>Oczywiście, że już o wszystkim słyszeli. W Frost Falls takich rzeczy nie dało się utrzymać w tajemnicy dłużej niż przez jedno przedpołudnie. Wytworni, mili Worthingtonowie wywnioskowali ze wszystkiego – z cichego pomruku festiwalu i pełnej napięcia ciszy w gospodzie – że Towarzystwo Historyczne znalazło się w potężnych tarapatach i że to właśnie te kłopoty popchnęły porządnego człowieka do podstępnego czynu. Pan Worthington znalazł mnie ostatniego ranka na ganku gospody, a jego żona w kremowym kaszmirowym swetrze i z eleganckim płaszczem przewieszonym przez ramię stała tuż obok; przeszedł od razu do sedna z taką swobodą, jak ktoś, dla kogo pieniądze nigdy nie stanowiły trudnego tematu do rozmowy.</w:t>
      </w:r>
    </w:p>
    <w:p>
      <w:r>
        <w:t>– Pani Mikołajowa – powiedział. – Polubiliśmy to miasteczko przez te tygodnie pobytu tutaj. Naprawdę polubiliśmy. I wiemy, że Towarzystwo Historyczne ma poważne kłopoty finansowe. Poważne kłopoty, z tego, co nam wiadomo. – Uśmiechnął się ciepło i pewnie. – Stać nas na pomoc. Hojną pomoc. Na tyle dużą, by załatwić całą sprawę za jednym zamachem: dach, piec, a do tego fundusz żelazny, który zabezpieczy to miejsce na całe pokolenie. Chętnie wypiszę czek jeszcze dzisiaj rano, zanim odjedziemy. Nas to będzie kosztowało niewiele, a dla tutejszych to znaczy bardzo dużo, i szczerze mówiąc, po tym całym bagnie, sądzę, że miasteczku przydadzą się jakieś dobre wieści na koniec sezonu.</w:t>
      </w:r>
    </w:p>
    <w:p>
      <w:r>
        <w:t>Jego ręka powędrowała do kieszeni marynarki po złote piórko. Pip, siedząca u moich stóp, śledziła ten ruch oboma ślepiami.</w:t>
      </w:r>
    </w:p>
    <w:p>
      <w:r>
        <w:t>To była miła propozycja, podyktowana szczerym sercem. Zresztą zadziałałaby w tym węższym ujęciu. Jeden czek i kłopoty finansowe Towarzystwa zniknęłyby – dokładnie te same kłopoty, które doprowadziły Thea niemal do szaleństwa i skłoniły do tego, co zrobił. Kawałek mnie, stojący zmęczony na tym zimnym ganku, chciał chwycić tę ofertę obiema rękami i uznać sprawę za zamkniętą.</w:t>
      </w:r>
    </w:p>
    <w:p>
      <w:r>
        <w:t>Ale to było znowu to łatwiejsze wyjście, a ja spędziłam całą tę awanturę na nauce odróżniania tego, co łatwe, od tego, co słuszne.</w:t>
      </w:r>
    </w:p>
    <w:p>
      <w:r>
        <w:t>– To szlachetny gest, panie Worthington – powiedziałam. – I powiem panu teraz coś, co może zabrzmieć dziwnie, ale mam nadzieję, że odbierze to pan tak, jak to intencjonuję, ponieważ to nie jest odmowa wobec pana życzliwości. Myślę, że powinien pan zatrzymać ten czek. Na razie.</w:t>
      </w:r>
    </w:p>
    <w:p>
      <w:r>
        <w:t>Jego brwi powędrowały w górę. Brwi jego żony jeszcze wyżej.</w:t>
      </w:r>
    </w:p>
    <w:p>
      <w:r>
        <w:t>– W tym miasteczku wydarzyło się niedawno coś paskudnego – powiedziałam – ponieważ pewien porządny człowiek postanowił, że uratowanie Towarzystwa usprawiedliwia wszystko, że ocalenie jest warte każdego świństwa, że sam cel wybaczy środki. No więc słuchaj pan. Jeśli Towarzystwo zostanie uratowane w przyszłym tygodniu za sprawą czeku jakiegoś przejezdnego nieznajomego, jakkolwiek miłego, to lekcją, jaką cicho przyswoi sobie całe miasteczko, będzie to, że Theo miał rację – przynajmniej w tej jednej kwestii. Że przetrwanie budynku to coś, co nadchodzi z zewnątrz, dzięki pieniądzom, dzięki drodze na skróty, dzięki dobroczyńcy, a nie coś, czego samo miasteczko musi zapragnąć, na co musi zapracować i co musi zdobyć. – Pokręciłam głową. – Towarzystwo uratowane przez szczodrego gościa to tylko odroczenie wyroku, panie Worthington. Za pięć lat pogrąży się w tym samym bagnie, czekając na kolejnego bogatego turystę, któremu spodobają się kołdry. Jedynym sposobem, by to miejsce było naprawdę bezpieczne, jest to, żeby Frost Falls samo zdecydowało, że warto je ocalić, i uratowało je własnymi rękami, z własnych kieszeni, jakkolwiek byłyby chude. To trwa dłużej. To jest o wiele trudniejsze. Ale to jest wersja, która przetrwa, i to leczy to, co się tu niedawno stało, zamiast naklejać na to radosny plakat.</w:t>
      </w:r>
    </w:p>
    <w:p>
      <w:r>
        <w:t>Pan Worthington patrzył na mnie przez dłuższą chwilę i muszę przyznać mu to na plus, że jego wyraz twarzy zmienił się ze zdziwienia w coś na kształt szacunku.</w:t>
      </w:r>
    </w:p>
    <w:p>
      <w:r>
        <w:t>– Odrzuca pani mnóstwo pieniędzy, pani Mikołajowa.</w:t>
      </w:r>
    </w:p>
    <w:p>
      <w:r>
        <w:t>– Odrzucam ratunek – odparłam. – Nie pańską życzliwość, nigdy w życiu. I oto o co bym pana zamiast tego poprosiła, jeśli naprawdę pan to tak czuje. Niech miasteczko spróbuje najpierw samo. Niech urządza kiermasze ciast i te swoje żałosne małe loterie, i niech samo się przekona, na co je stać dla ochrony własnej pamięci. A potem, jeśli zabraknie im środków, jeśli Frost Falls zrobi absolutnie wszystko, co w jego mocy, a i tak nie zdoła dobić do brzegu, wtedy wracajcie. Bądźcie tym ostatnim kamieniem w moście, a nie całym mostem. Niech miasteczko zbuduje większość z niego. Wtedy ten most będzie naprawdę ich.</w:t>
      </w:r>
    </w:p>
    <w:p>
      <w:r>
        <w:t>Wtedy pani Worthington się uśmiechnęła – po raz pierwszy tak naprawdę ciepło, od kiedy ich poznałam przez te wszystkie tygodnie – i położyła w rękawiczce dłoń na ramieniu męża.</w:t>
      </w:r>
    </w:p>
    <w:p>
      <w:r>
        <w:t>– Podoba mi się to – powiedziała. – Podoba mi się to o wiele bardziej, Geraldzie. Wystarczająco dużo rzeczy w życiu po prostu kupiliśmy. Byłoby odmianą w naszym wieku, gdyby nas do czegoś zaproszono.</w:t>
      </w:r>
    </w:p>
    <w:p>
      <w:r>
        <w:t>Więc zostawili to w ten sposób. Bez czeku. Zamiast tego z obietnicą, trzymaną w rezerwie na wypadek biedy. A Towarzystwo zostało dokładnie tam, gdzie było – na krawędzi przepaści, z dziurawym dachem i dogorywającym piecem, tylko że teraz nie został nawet Theo, który by o nie walczył, co czyniło ich położenie jeszcze bardziej ryzykownym niż wcześniej.</w:t>
      </w:r>
    </w:p>
    <w:p>
      <w:r>
        <w:t>Kiedy wracałam do domu, wcale nie czułam, żebym odniosła zwycięstwo. Właśnie odradziłam miłemu człowiekowi rozwiązanie tego jednego konkretnego problemu u źródła całego tego smutnego zamieszania, i przez kilka zimnych przecznic tego spaceru zastanawiałam się, czy postąpiłam mądrze, czy po prostu uparcie, czy nie przepuściłam prawdziwego dobra w imię zasady, która nie zatrzyma ani jednej kropli deszczu w zapleczu.</w:t>
      </w:r>
    </w:p>
    <w:p>
      <w:r>
        <w:t>Ale wciąż wracałam do tego samego punktu. Miasteczko musiało to zrobić samo. To miała być praca na całą zimę, a może i dłużej: kiermasze ciast, loterie i ta powolna, uporczywa szczodrość małej społeczności, która dolar po dolarze decyduje, że jej przeszłość jest warta zachowania. To mogło być na ostrzu noża. Mogło się w ogóle nie udać.</w:t>
      </w:r>
    </w:p>
    <w:p>
      <w:r>
        <w:t>Rozliczenie dobiegło końca. Uzdrawianie ludzi, których to dotknęło, właśnie się rozpoczęło. Ale Towarzystwo nadal wisiało na włosku i dopiero mieliśmy się dowiedzieć, z czego naprawdę ulepione jest Frost Falls, kiedy przyjdzie co do czego.</w:t>
      </w:r>
    </w:p>
    <w:p>
      <w:r>
        <w:t>Kiedy dotarłam do naszej alejki, zdałam sobie sprawę, że ufam miasteczku – że dadzą radę. Widziałam, jak ruszyli masowo na poszukiwania zaginionego psa. Słyszałam od samego Marka, jak ludzie stale przynosili Redfernom zapiekanki tydzień po tygodniu w najgorszych momentach. Ludzie, którzy potrafią robić takie rzeczy, potrafią też uratować budynek.</w:t>
      </w:r>
    </w:p>
    <w:p>
      <w:r>
        <w:t>Przekonamy się o tym przed nowym rokiem.</w:t>
      </w:r>
    </w:p>
    <w:p>
      <w:r>
        <w:t>Rozdział 29</w:t>
      </w:r>
    </w:p>
    <w:p>
      <w:r>
        <w:t>Myślałam, że Fiona będzie chciała zakopać ten sekret głębiej niż kiedykolwiek, teraz gdy niemal ją zniszczył. Powinnam była to przewidzieć. Zamiast tego zrobiła najodważniejszą rzecz, jaką widziałam u kogokolwiek w całej tej historii, odważniejszą niż stawienie czoła Theo w tym małym saloniku. Postanowiła go wyjawić.</w:t>
      </w:r>
    </w:p>
    <w:p>
      <w:r>
        <w:t>Przyszła do domku kilka dni później, trzymając pod pachą teczkę Neila i z wyrazem twarzy, jakiego wcześniej u niej nie widziałam – skupionym i nieco zawziętym.</w:t>
      </w:r>
    </w:p>
    <w:p>
      <w:r>
        <w:t>– Myślałam o tym, co powiedziałaś – rzuciła do mnie, zanim jeszcze zdążyła zdjąć płaszcz. – Że bałam się niewłaściwego sekretu. Że to samo ukrywanie nadawało mu zęby. – Położyła teczkę na moim stole w kuchni, płasko, zdecydowanie. – Koniec z ukrywaniem tego, Jessica. Przez wszystkie te lata byłam strażniczką sromotnej rzeczy, a okazuje się, że ta rzecz wcale nie jest sromotna, nie wtedy, gdy opowiada się ją w całości. Jest po prostu smutna, ludzka i ma sto lat. Zamierzam więc ją opowiedzieć. Porządnie. Na głos. Zanim ktokolwiek zdoła kiedykolwiek użyć jej przeciwko mnie. Nie można szantażować kobiety sekretem, który sama już wyjawiła całemu miasteczku.</w:t>
      </w:r>
    </w:p>
    <w:p>
      <w:r>
        <w:t>Pip podeszła od piecyka, żeby obwąchać teczkę, nie znalazła w niej niczego, co pachniałoby rybą, i wróciła do swojego koszyka.</w:t>
      </w:r>
    </w:p>
    <w:p>
      <w:r>
        <w:t>I Fiona to zrobiła. Pozwoliła Claire napisać o tym w Gazette, w wersji prawdziwej i pełnej, dołączając dokumenty Neila. Nie w wersji plotkarskiej, z czystym w swojej prostocie złoczyńcą i czystą w swojej prostocie zbrodnią, ale w tej prawdziwej. Constance Okafor, dziewiętnastoletnia służąca z zimy 1924 roku, której miesiącami nie płacono, z umierającą trzy ulice dalej matką i bez pieniędzy na lekarza, której kazano być wdzięczną za dach nad głową, podczas gdy dzień w dzień odkurzała broszkę wartą więcej, niż zarobiłaby przez trzy życia. Zdesperowana dziewczyna, która wzięła tę jedną rzecz, do której mogła się dosięgnąć, od rodziny, która najpierw okradła ją samą, i zamieniła ją w sto lat uczciwej gościnności dla podróżnych przechodzących przez Frost Falls w chłodne dni.</w:t>
      </w:r>
    </w:p>
    <w:p>
      <w:r>
        <w:t>Claire napisała to życzliwie, ponieważ Claire była życzliwa, a prawda okazała się życzliwa, gdy opowiedziało się ją w całości zamiast jej najgorszej połowy. Artykuł ukazał się w czwartek, na całej pierwszej stronie wkładki. Ludzie oczywiście plotkowali. Plotkowaliby nawet o pogodzie, gdyby nie było niczego innego. Ale nie plotkowali tak, jak Fiona przez całe życie obawiała się, że będą. Nikt się nie odsunął. Nikt nie spojrzał na nią spode łba nad ladą piekarni. W większości wpletli tę historię we wszystko, co wiedzieli o swoich własnych ludziach, którzy przecież walczyli z przeciwnościami, popełniali błędy i trwali. Połowa z nich miała prababcię, która w srogą zimę zrobiła kiedyś coś cichego i zdesperowanego.</w:t>
      </w:r>
    </w:p>
    <w:p>
      <w:r>
        <w:t>Martha powiedziała o tym najszczerszą rzecz, na kółku, z drutami pracującymi bez przerwy i wzrokiem utkwionym w robótce.</w:t>
      </w:r>
    </w:p>
    <w:p>
      <w:r>
        <w:t>– Constance Okafor kradła, żeby spróbować ratować matkę – powiedziała – i zbudowała dom, który od stu lat ogrzewa to miasteczko. Jeśli ktoś we Frost Falls chce rzucić w nią pierwszym kamieniem z powodu jakiejś broszki, niech przyjdzie i rzuci go najpierw we mnie, ponieważ ja też znałam taką nędzę, gdy byłam dziewczyną, prawdziwą nędzę, i połowa babek ludzi siedzących w tym sklepie zresztą też. Dajcie jej odpocząć. Niech Fiona stoi prosto. To dobra historia. Tyle że ma trudny moment w środku.</w:t>
      </w:r>
    </w:p>
    <w:p>
      <w:r>
        <w:t>To był koniec władzy tego sekretu, właśnie tam, w sklepie z włóczką, kiedy rumianek się parzył, a gotowe rękawiczki rosły w stosy w koszyku. Rzecz opowiedziana w całości, w ciepłym pokoju, wśród ludzi, którzy sami znali srogie zimy.</w:t>
      </w:r>
    </w:p>
    <w:p>
      <w:r>
        <w:t>Coś stało się ze mną w tamtych samych dniach, znacznie ciszej, i potoczyło się w zupełnie inną stronę, niż się obawiałam.</w:t>
      </w:r>
    </w:p>
    <w:p>
      <w:r>
        <w:t>Przygotowałam się na rolę outsiderki, która zniszczyła porządnego człowieka. Bardziej niż w połowie spodziewałam się, że miasteczko się ode mnie odwróci, że będą żałować, iż nie zostawiłam tego w spokoju, że za każdym razem, gdy na mnie spojrzą, będą pamiętać, iż to ja wyciągnęłam Theo Husseina na światło dzienne i zasmuciłam to miejsce. I było trochę tego, tu i ówdzie, przez jakiś czas. Kilka osób, które nie potrafiły spojrzeć mi prosto w oczy, które milkły nieco, gdy wchodziłam do sklepu. Rozumiałam to i pozwalałam temu być. Nie naciskałam.</w:t>
      </w:r>
    </w:p>
    <w:p>
      <w:r>
        <w:t>Ale przede wszystkim stało się coś innego. Ludzie zaczynali, cicho, boczkiem, tak jak to miasteczko robiło swoje najgłębsze rzeczy, przychodzić i dziękować mi. Dot wcisnęła mi w dłonie słoik swoich przetworów na targowisku i powiedziała szorstko, patrząc na jabłka, a nie na mnie: – Postąpiłaś słusznie z Fioną. Większość odwróciłaby wzrok. Sam Patel zasalutował mi kapeluszem aż po drugiej stronie Evergreen Avenue. Nawet Noriko, która oszczędnie szafowała pochwałami, powiedziała mi przy kawie, że poradziłam sobie z tą sprawą lepiej niż większość przeszkolonych ludzi, z którymi pracowała w swojej karierze, że znalazłam ciepłą drogę przez coś, co prawie zawsze ma tylko zimne drogi wyjścia.</w:t>
      </w:r>
    </w:p>
    <w:p>
      <w:r>
        <w:t>I Martha. Martha ujęła moją dłoń na kółku w jakieś szare popołudnie, potrzymała ją i powiedziała: – Pamiętasz, jak jakiś czas temu mówiłam ci, że nie musisz dźwigać rzeczy sama? Że kółko jest od tego, żeby się o nie opierać? Odpowiedziałam, że dobrze to pamiętam. – No więc – dodała – poszłaś i udowodniłaś, że jesteś jedną z nas, niosąc to w taki sposób, w jaki to niosłaś. Nie tylko opierałaś się na kółku, kiedy tego potrzebowałaś. Byłaś kółkiem dla Fiony, kiedy nie miała nikogo innego. Obca osoba tak nie robi, Jessica. Ktoś z naszych tak robi. – I poklepała mnie raz po dłoni, po czym natychmiast wróciła do swojej rękawiczki, tak jakby nie przed chwilą rozłożyła mnie całkowicie na łopatki tam, gdzie siedziałam.</w:t>
      </w:r>
    </w:p>
    <w:p>
      <w:r>
        <w:t>Zeszłam z czubka świata w połowie obca, sięgając każdego mroźnego rana po płaszcz, który jeszcze nie był rozchodzony. I gdzieś w trakcie najgorszej awantury, jaką widziałam we Frost Falls, w robieniu trudnej rzeczy we właściwy sposób, ten płaszcz się rozchodził. Nikt nie usiadł i o tym nie zdecydował. Pokochałam to miejsce na tyle, by zrobić dla niego tę trudną, słuszną rzecz. Tutejsi ludzie patrzą... patrzel... patrzyli, jak to robię, i postanowili w swój powolny, boczny sposób, że jestem ich.</w:t>
      </w:r>
    </w:p>
    <w:p>
      <w:r>
        <w:t>Szłam tamtego popołudnia do domu przez miasteczko, które wydawało się w pełni i bezdyskusyjnie moje. Festiwal się skończył i minął, ale światła wzdłuż Evergreen Avenue, niemal wszystkie już złote, wciąż płonęły stabilnie naprzeciw wczesnego zmroku. Pip człapała przede mną od jednej złotej plamy do kolejnej, zatrzymując się w każdej z nich tak, jakby na dnie mogło być coś błyszczącego.</w:t>
      </w:r>
    </w:p>
    <w:p>
      <w:r>
        <w:t>Rozdział 30</w:t>
      </w:r>
    </w:p>
    <w:p>
      <w:r>
        <w:t>Towarzystwo wymagało uporządkowania po odejściu Theoa, więc przez następnych kilka dni krąg oraz dobra połowa Evergreen Avenue stawili się na miejscu, żeby doprowadzić archiwum do porządku.</w:t>
      </w:r>
    </w:p>
    <w:p>
      <w:r>
        <w:t xml:space="preserve">Theo oddał listy Blackburnów, co do jednego, w ramach swojej pokuty, a ja układałam je z powrotem wraz z Oliwką i Dot pewnego zimnego popołudnia, we trzy przy długim stole roboczym z przysuniętą blisko dobrą lampą, kiedy natknęłam się na taki, którego wcześniej nie widziałam. Nie dotyczył broszki. Opisywał zimowy dzień z 1924 roku, kiedy to rodziny z miasteczka zebrały się na skwerze, zapieczętowały skrzynkę z miejskimi skarbami i zakopały ją pod wielkim wiązem, </w:t>
      </w:r>
      <w:r>
        <w:rPr>
          <w:i/>
        </w:rPr>
        <w:t>żeby ci, co nadejdą po nas, znali nas i wiedzieli, że o nich myśleliśmy.</w:t>
      </w:r>
    </w:p>
    <w:p>
      <w:r>
        <w:t>Włożono do środka złożoną mapę. Niewielki rysowany tuszem plan, z wiązem zaznaczonym starannym krzyżykiem i wymierzonymi paroma krokami od pnia w stronę wschodu.</w:t>
      </w:r>
    </w:p>
    <w:p>
      <w:r>
        <w:t>We trzy usiadłyśmy i spoglądałyśmy na nią w świetle lampy. Była w tym jakaś sprawiedliwość, która mi się podobała: te same listy, od których wszystko się zaczęło, wydobyły na światło dzienne kapsułę czasu.</w:t>
      </w:r>
    </w:p>
    <w:p>
      <w:r>
        <w:t>– Kapsuła czasu – powiedziała cicho Oliwka. – Theo rwał sobie z jej powodu włosy z głowy. W prowadzonych przez niego rejestrach stało tylko, że zakopano ją na skwerze, a skwer ma cztery akry. Leży pod wiązem. Przez cały ten czas była dokładnie tam.</w:t>
      </w:r>
    </w:p>
    <w:p>
      <w:r>
        <w:t>W ciągu godziny połowa Frost Falls stała na skwerze wokół wielkiego wiązu z łopatami i latarniami, w napiętej, zapierającej dech w piersiach ciszy, jakiej nigdy dotąd nie słyszałam w tym głośnym i życzliwym miasteczku.</w:t>
      </w:r>
    </w:p>
    <w:p>
      <w:r>
        <w:t>Sam Patel wziął na siebie kopanie, ponieważ Sam wykonywał ciężką, uczciwą pracę i lubił to. Staliśmy wszyscy wokół niego w złocistym blasku latarni i rozwieszonych światełek, a nasze oddechy mieszały się w zimnym powietrzu. Emma Redfern trzymała mnie za rękę z jednej strony, a Pip tuliła się ciepło do mojego buta z drugiej. Śnieżyn nosił swoją czapkę z rogami. Mark stał za córką z dłońmi na jej ramionach. Cały krąg był na miejscu, a także Neil Carter, który został dłużej, niż planował, i stał z tyłu, trzymając notes schowany tym razem w kieszeni. Kiedy łopata Sama uderzyła o coś, co wydobyło z siebie tępy, lity, metalowy dźwięk, cały skwer wydał z siebie jeden wspólny pomruk, ciche, pełne zdumienia ach, które zawisło w zimnym powietrzu.</w:t>
      </w:r>
    </w:p>
    <w:p>
      <w:r>
        <w:t>Wyszła z zimnej ziemi spowita smołą i czasem, miedziana skrzynka pokryta patyną ubiegłego stulecia, szczelnie zamknięta i ciężka, dokładnie tam, gdzie czyjaś dłoń położyła ją sto świąt Bożego Narodzenia temu, zanim większość z nas przyszła na świat.</w:t>
      </w:r>
    </w:p>
    <w:p>
      <w:r>
        <w:t>– Nie otwierać – powiedziała Noriko, zanim czyjekolwiek dłonie zdążyły wyciągnąć się do skrzynki, a powiedziała to łagodnie, lecz stanowczo, mając w sobie zarazem coś z szefowej i mądrej kobiety. – Nie dzisiaj, nie tak, w ciemnościach, z łopatami i kiedy wszystkim jest zimno. Przeleżała tam sto lat. Może poczekać do nowego roku i zostać otwarta jak należy. Zrobimy to porządnie. Całe miasteczko, za dnia. – Spojrzała mi prosto w oczy ponad światłem latarni. – Z Theoa obecnością.</w:t>
      </w:r>
    </w:p>
    <w:p>
      <w:r>
        <w:t>Zapanowało na to krótkie milczenie. Potem przez tłum przeszedł pomruk, i to nad wyraz ciepły.</w:t>
      </w:r>
    </w:p>
    <w:p>
      <w:r>
        <w:t>– W końcu znalazł połowę tropu prowadzącego do niej – kontynuowała Noriko – nawet jeśli szedł do tego okrężną drogą i w niewłaściwy sposób. Poświęcił trzydzieści lat na poznawanie miejsc, w których to miasteczko zakopywało rzeczy. Powinien tam być, gdy ta wychodzi na światło dzienne. To może być pierwsza porządna rzecz, w pobliżu której przyjdzie mu stanąć. A stanie w pobliżu czegoś dobrego, do czego nie może sobie przypisać zasług, może okazać się dokładnie tym lekarstwem, którego potrzebuje.</w:t>
      </w:r>
    </w:p>
    <w:p>
      <w:r>
        <w:t>Ludzie mruczeli cicho, zgadzając się z tym, i tak zostało postanowione. Nie otworzymy jej.</w:t>
      </w:r>
    </w:p>
    <w:p>
      <w:r>
        <w:t>Gdy skrzynka wyłaniała się z ziemi, szron spłynął po najniższych gałązkach wiązu, tuż nad głową Sama, biały i delikatny niczym koronka. Nikt inny nie uniósł wzroku. Wszyscy wpatrywali się w skrzynkę. Nick obok mnie spojrzał w górę, potem na mnie i nie powiedział nic.</w:t>
      </w:r>
    </w:p>
    <w:p>
      <w:r>
        <w:t>Chwilę później Bram nadbiegł pędem przez skwer, wykręcając czapkę w rękach, a za nim, jakże by inaczej, szedł renifer. Tym razem Tancerka, która znów wypuściła się z wybiegu i podążyła za latarniami w dół miasteczka. Stanęła na środku skweru z iskrzącym się na porożu szronem, przyglądając się wydobytej miedzianej skrzynce z łagodnym, niespiesznym zainteresowaniem, podczas gdy stu mieszczan wpatrywało się w nią w milczeniu, a jedna mała dziewczynka pisnęła głośno z czystej radości.</w:t>
      </w:r>
    </w:p>
    <w:p>
      <w:r>
        <w:t>– Ten zatrzask, pani Claus! – zawołał Bram, dobiegając bez tchu. – Znowu z niewłaściwej strony! Poddaję się, z tym wszystkim się poddaję, bestie idą tam, gdzie ludzie, a każda duszka w miasteczku jest tu dzisiaj na zewnątrz, co ma majster z tym począć, pytam się!</w:t>
      </w:r>
    </w:p>
    <w:p>
      <w:r>
        <w:t>– Niech zostanie – powiedziałam, śmiejąc się, gdy Emma wyrwała się ojcu i podbiegła, by zarzucić ręce na szyję Tancerce. – Nie wyrządzi żadnej szkody, Bram. Niech też popatrzy.</w:t>
      </w:r>
    </w:p>
    <w:p>
      <w:r>
        <w:t>Stamtąd, z placu, spojrzałam wokół na to wszystko: na wiąz i złote światła, zieloną miedzianą skrzynkę, renifera, śmiejące się dziecko i całe miasteczko zgromadzone blisko w blasku latarni. Pip podeszła pod sam pysk Tancerki i obdarzyła renifera długim, surowym spojrzeniem, jakby chciała przypomnieć jej, czyj to właściwie jest pingwin. Dłoń Nicka odnalazła moją. Dalej, za wybiegiem, znajdowało się palenisko, które zbudował dla magii, i zastanawiałam się, jak wielka jej część będzie tam krążyć, zanim wrócimy do domu.</w:t>
      </w:r>
    </w:p>
    <w:p>
      <w:r>
        <w:t>Wnieśliśmy skrzynkę do Towarzystwa razem, kilkanaście zmarzniętych dłoni na jednej miedzianej skrzynce pokrytej patyną, i ustawiliśmy ją na miejscu honorowym w przednim pokoju, wciąż zapieczętowaną, pełną tego wszystkiego, co miasteczko sprzed stu lat uznało za warte ocalenia dla nas. Zagadka do otwarcia w nowym roku. Powód, by drzwi Towarzystwa pozostały otwarte przynajmniej tak długo.</w:t>
      </w:r>
    </w:p>
    <w:p>
      <w:r>
        <w:t>Potem wróciliśmy do domu w blasku złotych świateł. Za naszymi plecami wiąz sterczał nad pustą dziurą, a na jego najniższych gałązkach wciąż lśnił szron. W nowym roku miasteczko otworzy skrzynkę, a Theo będzie tam, żeby to zobaczyć.</w:t>
      </w:r>
    </w:p>
    <w:p>
      <w:r>
        <w:t>Rozdział 31</w:t>
      </w:r>
    </w:p>
    <w:p>
      <w:r>
        <w:t>Stoiska festiwalowe dawno już złożono, skwer uprzątnięto, a pożyczone krzesła odwieziono tam, skąd je wzięto. Złote światełka w całym miasteczku jednak pozostały. Nikt ich nie ściągał i nikt nie pytał, dlaczego nagle stały się złote.</w:t>
      </w:r>
    </w:p>
    <w:p>
      <w:r>
        <w:t>Pewnego wieczoru w tym tygodniu odprowadziłam Emmę i Snowballa do domu. Pip człapała przodem, a Mark szedł obok mnie. Emma paplała przez całą drogę – jak to miała w zwyczaju – o miedzianej skrzynce i tym, co może znajdować się w środku. Monety, obstawiała. Albo list. Albo skarb, prawdziwy skarb, złoty, jak miała nadzieję, i czy całe miasto będzie mogło to zobaczyć, i czy mogłaby stanąć z przodu, kiedy będą ją otwierać, bo przecież stała dokładnie tam, gdy wyciągano ją z ziemi, a to chyba coś powinno znaczyć, prawda?</w:t>
      </w:r>
    </w:p>
    <w:p>
      <w:r>
        <w:t>– Powinno znaczyć bardzo wiele – powiedziałam jej. – Osobiście tego dopilnuję. Pierwszy rząd, ty i Pip.</w:t>
      </w:r>
    </w:p>
    <w:p>
      <w:r>
        <w:t>Mark spojrzał na mnie ponad głową córki. W tym spojrzeniu wciąż czaił się ból, ale zdążył się już nieco zatrzeć, jak kamień w rzece.</w:t>
      </w:r>
    </w:p>
    <w:p>
      <w:r>
        <w:t>– Do Nowego Roku nie da z nią wytrzymać – powiedział. – Tak bardzo chce, żeby ją otwarto. Codziennie pyta, czy to już Nowy Rok.</w:t>
      </w:r>
    </w:p>
    <w:p>
      <w:r>
        <w:t>– Całe miasto też – odparłam. – W tym cały sęk. To powód, żeby przetrwać ciemne miesiące. Coś dobrego, co czeka na samym końcu zimy.</w:t>
      </w:r>
    </w:p>
    <w:p>
      <w:r>
        <w:t>Patrzyłam, jak Emma macha smyczą Snowballa i trajkotał o skarbie do psa.</w:t>
      </w:r>
    </w:p>
    <w:p>
      <w:r>
        <w:t>– Wróciła do dawnej siebie, Mark. Zauważyłeś? Kiedy ją poznałam, ledwo z siebie wydobywała głos.</w:t>
      </w:r>
    </w:p>
    <w:p>
      <w:r>
        <w:t>– Zauważyłem. – Jego głos lekko stwardniał i nie dodał już nic więcej.</w:t>
      </w:r>
    </w:p>
    <w:p>
      <w:r>
        <w:t>Pip, kilka kroków przed nami, zatrzymała się, by poczekać na Snowballa, który wyczuł na słupku furtki zapach godny całej swojej uwagi. Szłyśmy dalej przez oświetlone na złoto ulice.</w:t>
      </w:r>
    </w:p>
    <w:p>
      <w:r>
        <w:t>Przy furtce Redfernów Emma wcisnęła mi w dłoń smycz Snowballa.</w:t>
      </w:r>
    </w:p>
    <w:p>
      <w:r>
        <w:t>– Poczekaj – powiedziała. – Nie idź.</w:t>
      </w:r>
    </w:p>
    <w:p>
      <w:r>
        <w:t>Wbiegła do środka i wróciła ze słoikiem po dżemie trzymanym w obu dłoniach.</w:t>
      </w:r>
    </w:p>
    <w:p>
      <w:r>
        <w:t>W środku tkwiła gałązka ostrokrzewu, ta z dyni, stojąca w calu wody. Trzy listki były ciemne i błyszczące, a jagody tak czerwone jak w popołudnie, kiedy ją znaleziono.</w:t>
      </w:r>
    </w:p>
    <w:p>
      <w:r>
        <w:t>– Nawet nie zwiędła – szepnęła, zerkając na ojca, który zatrzymał się, by porozmawiać z sąsiadem przez płot. – Codziennie zmieniam wodę. Tata myśli, że ułamałam ją z wianka w gospodzie.</w:t>
      </w:r>
    </w:p>
    <w:p>
      <w:r>
        <w:t>– Zmieniaj regularnie – powiedziałam.</w:t>
      </w:r>
    </w:p>
    <w:p>
      <w:r>
        <w:t>Pip wspięła się na palce, żeby zajrzeć do słoika, a Emma pochyliła go, by mogła to zrobić. Pip przez dłuższą chwilę studiowała jagody wzrokiem, po czym straciła zainteresowanie i wróciła do Snowballa.</w:t>
      </w:r>
    </w:p>
    <w:p>
      <w:r>
        <w:t>Emma zaniosła słoik z powrotem do domu, a potem wyszła po smycz.</w:t>
      </w:r>
    </w:p>
    <w:p>
      <w:r>
        <w:t>Spotkałam Thea jeszcze raz w tym tygodniu. Siedział w siedzibie Towarzystwa, w tylnym pokoju, naprawiając podartą, starą mapę – najskromniejsza praca, jaką kiedykolwiek mu powierzono, a przy tym wyraźnie był za nią wdzięczny. Nie słyszał, kiedy weszłam. Kiedy uniósł wzrok, wyprostował się i spiął, jak człowiek, który spodziewa się, że zaraz wypomną mu dokładnie to, kim jest.</w:t>
      </w:r>
    </w:p>
    <w:p>
      <w:r>
        <w:t>– Pani Claus.</w:t>
      </w:r>
    </w:p>
    <w:p>
      <w:r>
        <w:t>– Theo. – Podeszłam i zajrzałam mu przez ramię na mapę, którą cerował. Oczywiście robił to pięknie. Zawsze tak potrafił. Rozdarcie pod jego palcami było już prawie niewidoczne. – Cudowna robota.</w:t>
      </w:r>
    </w:p>
    <w:p>
      <w:r>
        <w:t>– Tylko na to mi pozwalają – powiedział, po czym dodał szybko, zanim zdążyłam odpowiedzieć: – I słusznie. Nie narzekam. To o wiele więcej, niż sama dałbym sobie na ich miejscu.</w:t>
      </w:r>
    </w:p>
    <w:p>
      <w:r>
        <w:t>Wygładził stary papier dwiema palcami.</w:t>
      </w:r>
    </w:p>
    <w:p>
      <w:r>
        <w:t>– Otworzą kapsułę w Nowym Roku. Słyszałaś? Noriko mówi, że wolno mi tam być. Żeby popatrzeć.</w:t>
      </w:r>
    </w:p>
    <w:p>
      <w:r>
        <w:t>Oczy mu zaszły łzami. Mrugnął gwałtownie i schylił się nad mapą jeszcze bardziej.</w:t>
      </w:r>
    </w:p>
    <w:p>
      <w:r>
        <w:t>– Nie zasługuję na to, żeby tam być. Ale mówi, że mogę patrzeć. Po tym wszystkim wolno mi stać w pokoju, kiedy miasto otwiera swoje serce. Myślę o tym codziennie. Szczera prawda, to w dużej mierze trzyma mnie przy życiu.</w:t>
      </w:r>
    </w:p>
    <w:p>
      <w:r>
        <w:t>– Więc trzymaj się tego – powiedziałam. – Cal po calu. Tylko tyle ktoś od ciebie wymaga.</w:t>
      </w:r>
    </w:p>
    <w:p>
      <w:r>
        <w:t>Położyłam rękę na jego ramieniu.</w:t>
      </w:r>
    </w:p>
    <w:p>
      <w:r>
        <w:t>Nie potrafił na to odpowiedzieć, więc nawet nie próbował. Po prostu pokiwał głową i znów pochylił się nad mapą. Zostawiłam go z tą powolną pracą odkupywania win.</w:t>
      </w:r>
    </w:p>
    <w:p>
      <w:r>
        <w:t>Nick czekał na mnie, kiedy wróciłam do domu. Ujął moją dłoń w progu i bez słowa poprowadził przez zimne podwórko do warsztatu, po czym otworzył drzwi. Zbudowane przez niego palenisko żarzyło się w środku pomieszczenia, polne otoczaki były ciepłe i złote, a magia unosiła się nad pustym paleniskiem w powolnych kręgach. Było jej więcej niż wcześniej.</w:t>
      </w:r>
    </w:p>
    <w:p>
      <w:r>
        <w:t>– Wracamy do domu – powiedziałam.</w:t>
      </w:r>
    </w:p>
    <w:p>
      <w:r>
        <w:t>– Kawałek po kawałku. Początek. – Objął mnie ramieniem. – Jeszcze nie wszystko, jeszcze nie na stałe. Potrzeba na to lat pracy, żeby zbudować palenisko dość wielkie, by pomieścić całą magię świąt. perishable Ale to już ruszyło, Jess.</w:t>
      </w:r>
    </w:p>
    <w:p>
      <w:r>
        <w:t>Przytuliłam się do niego, patrząc, jak złote kręgi wolno krążą nad rusztem, i myślałam o nadchodzącej zimie. Towarzystwo wciąż na krawędzi – miało zostać uratowane we właściwy sposób albo wcale – a przed nami cały sezon kiermaszy i upartej, drobnej szczodrobliwości, zanim ktokolwiek cokolwiek się dowie. Miedziana skrzynka zamknięta w izbie Towarzystwa aż do Nowego Roku. Vera i Theo, oboje przemierzający swoje długie drogi powrotne, cal po trudnym calu. Magia, która już się osadzała, choć jeszcze nie na dobre, wciąż sypiąca iskrami wokół lamp i zamków w całym miasteczku. Tyle rzeczy wciąż niedokończonych. Tyle pracy przed nami.</w:t>
      </w:r>
    </w:p>
    <w:p>
      <w:r>
        <w:t>Ale światła nad Frost Falls płonęły złociście. Dziecko, które ucichło, znowu trajkotało o skarbie. Fiona wreszcie wyprostowała się we własnej, prawdziwej historii, a Theo podano pomocną dłoń. Nie byłam już tutaj obca. Byłam w domu. Oboje byliśmy. A magia świąt, która szła za nami całą drogę aż z Bieguna, zaczynała się – dopiero co zaczynała – osadzać.</w:t>
      </w:r>
    </w:p>
    <w:p>
      <w:r>
        <w:t>– Chodź do środka – powiedziałam do męża. – Tu można zginąć z zimna. Zrobię kakao.</w:t>
      </w:r>
    </w:p>
    <w:p>
      <w:r>
        <w:t>– To – odparł Nick – najlepsza propozycja, jaką usłyszałem w tym tygodniu.</w:t>
      </w:r>
    </w:p>
    <w:p>
      <w:r>
        <w:t>Weszliśmy razem z zimnej nocy. Pip wyprzedziła nas do drzwi kuchni i stanęła tam, domagając się wpuszczenia do ciepła, a za naszymi plecami, po drugiej stronie podwórka, w warsztacie wciąż żarzyło się palenisko.</w:t>
      </w:r>
    </w:p>
    <w:p/>
    <w:p>
      <w:r>
        <w:t>***</w:t>
      </w:r>
    </w:p>
    <w:p/>
    <w:p>
      <w:r>
        <w:rPr>
          <w:i/>
        </w:rPr>
        <w:t xml:space="preserve">Na Jessicę Claus czeka więcej zagadek! Wkrótce </w:t>
      </w:r>
      <w:r>
        <w:t>&lt;bt&gt;</w:t>
      </w:r>
      <w:r>
        <w:rPr>
          <w:i/>
        </w:rPr>
        <w:t>Flour Play</w:t>
      </w:r>
      <w:r>
        <w:t>&lt;/bt&gt;</w:t>
      </w:r>
      <w:r>
        <w:rPr>
          <w:i/>
        </w:rPr>
        <w:t>.</w:t>
      </w:r>
    </w:p>
    <w:p>
      <w:r>
        <w:t>Co dalej?</w:t>
      </w:r>
    </w:p>
    <w:p>
      <w:r>
        <w:t>Greta piekła tę samą bułeczkę cynamonową od czterdziestu lat. Upiekła ją rankiem po pogrzebie męża, bo nie wiedziała, co począć z rękami. W tym tygodniu wyciąga z pieca kwaśną, kolejna partia jest kwaśna i następna tak samo.</w:t>
      </w:r>
    </w:p>
    <w:p>
      <w:r>
        <w:t>Nowa mąka. Nowa woda. Pożyczona waga. Wciąż kwaśne. Do czwartku Greta stoi we własnej piekarni i mówi thesyszce Claus, że jej ręce w końcu zapomniały, jak to się robi.</w:t>
      </w:r>
    </w:p>
    <w:p>
      <w:r>
        <w:t>Wtem przez szybę przelatuje cegła, a na szalówce pojawia się czerwone słowo, które każde dziecko z Evergreen Avenue przeczyta w drodze do szkoły.</w:t>
      </w:r>
    </w:p>
    <w:p>
      <w:r>
        <w:t>Miasteczko sięga po najprostsze wyjaśnienia: rzeźnik, który zakuł łańcuchem bramę dostawczą, rodzina zalegająca z rachunkami za olej, nudzący się chłopak z kradzioną puszką. Jessica sięga po to, co pasuje – bo ktokolwiek to zrobił, kupił proszek, znał dawkę i złożył skargę powołującą się na kodeks sanitarny wraz z paragrafami. To nie żaden kaprys. To fach.</w:t>
      </w:r>
    </w:p>
    <w:p>
      <w:r>
        <w:t>A na jasnym końcu alei nowa patisserie wyznaczyła otwarcie na ten właśnie tydzień, kiedy Holly Jolly będzie zamknięta.</w:t>
      </w:r>
    </w:p>
    <w:p/>
    <w:p>
      <w:r>
        <w:t>***</w:t>
      </w:r>
    </w:p>
    <w:p/>
    <w:p>
      <w:r>
        <w:rPr>
          <w:i/>
        </w:rPr>
        <w:t xml:space="preserve">Na Jessicę Claus czeka więcej zagadek! Wkrótce </w:t>
      </w:r>
      <w:r>
        <w:t>&lt;bt&gt;</w:t>
      </w:r>
      <w:r>
        <w:rPr>
          <w:i/>
        </w:rPr>
        <w:t>Flour Play</w:t>
      </w:r>
      <w:r>
        <w:t>&lt;/bt&gt;</w:t>
      </w:r>
      <w:r>
        <w:rPr>
          <w:i/>
        </w:rPr>
        <w:t>.</w:t>
      </w:r>
    </w:p>
    <w:p>
      <w:r>
        <w:t xml:space="preserve">Fragment książki </w:t>
      </w:r>
      <w:r>
        <w:t>&lt;bt&gt;</w:t>
      </w:r>
      <w:r>
        <w:t>Flour Play</w:t>
      </w:r>
      <w:r>
        <w:t>&lt;/bt&gt;</w:t>
      </w:r>
    </w:p>
    <w:p>
      <w:r>
        <w:t>Każda kobieta w kręgu przyniosła własną jodłę gałęzistą, a ja przywiozłam północny sposób jej wiązania, który Olivia przysięgała ukraść mi przed świętami. Powoli przymocowałam drut do stelaża, żeby każdy mógł śledzić ruchy. Dopiero wtedy sięgnęłam po pierwszą garść gałązek. Zapach uniósł się zimny i zielony, ostry na tyle, by przewietrzyć głowę. Wypełnił przedni pokój Yarn Tales w sposób, w jaki tutejsza wełna nigdy do końca nie potrafiła. Siedziałam tam z żywicą na palcach i gołym stelażem na kolanach, jedna z siedmiu kobiet pochylonych nad tą samą robotą. Są gorsze sposoby na spędzenie pierwszego wolnego ranka listopada.</w:t>
      </w:r>
    </w:p>
    <w:p>
      <w:r>
        <w:t>W nocy spadł śnieg. Nie ten październikowy, który znika po kilku łagodnych dniach. Prawdziwy śnieg. Taki z głębokiego sezonu, który zaczął padać na Halloween i miał leżeć aż do wiosny. Zalegał teraz wzdłuż Evergreen Avenue grubą, czystą warstwą na sześć cali, skrzypiąc pod podeszwami, gdy ktoś wchodził, tupiąc z zimna. Przez weekend sklepy zamieniły szkielety i dynie na łodygi kukurydzy i papierowe indyki, choć zwykłe dynie zostały na schodach, dobre aż do Święta Dziękczynienia. Aleja ucichła po Halloween w tym okresie zawieszenia przed długim, jasnym naporem ku świętom.</w:t>
      </w:r>
    </w:p>
    <w:p>
      <w:r>
        <w:t>– Zwolnij – rzuciła Olivia, pochylając się z sąsiedniego krzesła. – Nie ukradnę tego, jeśli nie widzę jak.</w:t>
      </w:r>
    </w:p>
    <w:p>
      <w:r>
        <w:t>Zwolniłam dla niej. Przyłożyłam do stelaża trzy gałązki, owinęłam je dwukrotnie drutem i położyłam kolejny pęczek na poprzednim tak, by ukryć wiązanie.</w:t>
      </w:r>
    </w:p>
    <w:p>
      <w:r>
        <w:t>– Każda warstwa przykrywa poprzednią, jak łuski ryby. Wszystkie skierowane do domu.</w:t>
      </w:r>
    </w:p>
    <w:p>
      <w:r>
        <w:t>Olivia zrobiła to samo na własnym stelażu, zręcznie i szybko, po czym przyłożyła oba obok siebie.</w:t>
      </w:r>
    </w:p>
    <w:p>
      <w:r>
        <w:t>– Moje wygląda dokładnie tak samo jak twoje.</w:t>
      </w:r>
    </w:p>
    <w:p>
      <w:r>
        <w:t>– No prawie.</w:t>
      </w:r>
    </w:p>
    <w:p>
      <w:r>
        <w:t>– To gdzie w tym Północny Biegun?</w:t>
      </w:r>
    </w:p>
    <w:p>
      <w:r>
        <w:t>– W nadgarstkach – odparłam, a ona zmarszczyła brwi, patrząc na własne dłonie, po czym spróbowała ponownie.</w:t>
      </w:r>
    </w:p>
    <w:p>
      <w:r>
        <w:t>Dot zaśmiała się swoim krótkim, suchym śmiechem z drugiego końca kręgu, nie odrywając wzroku od własnego wianka, który był już o połowę większy od niczyjego i dwa razy gęstszy.</w:t>
      </w:r>
    </w:p>
    <w:p>
      <w:r>
        <w:t>– Czai się na twój trik od dnia, w którym tu przyszłaś. Czaiła się na mój w dziewięćdziesiąt którymś tam.</w:t>
      </w:r>
    </w:p>
    <w:p>
      <w:r>
        <w:t>Dot była krępa, siwowłosa i mówiła bardzo wiele w bardzo niewielu słowach. Od dziesięcioleci robiła wianki w tym sklepie. Było to widać po jej dłoniach. Nigdy się nie zatrzymywały i nigdy nie chybiały.</w:t>
      </w:r>
    </w:p>
    <w:p>
      <w:r>
        <w:t>Tego ranka byłyśmy tam wszystkie. Cały krąg, o ile akurat nikt nie leżał z grypą albo nie pilnował wnuków. Olivia na czele, we własnym sklepie, z motkami wełny ułożonymi w stosy we wszystkich kolorach, jakich zima mogłaby zapragnąć. Obok niej Dot, prosta i szybka. Potem Claire Bennett, która pisała dla Gazette, z notesem otwartym na poręczy krzesła, bo Claire nigdy tak do końca nie miała wolnego. Co chwila odładała wianek, żeby coś zanotować, i podnosiła go z opóźnieniem do reszty. Obok Ivy, której śmiech był tak donośny i gotowy na wszystko, że sklep wydawał się jaśniejszy od samego w nim przebywania. W jakiś sposób wplątała sobie we włosy gałązkę jodły i nawet tego nie zauważyła. Martha, emerytowana nauczycielka, od tylu lat wdowa, z małym białym pieskiem Snowballem śpiącym przy kostce. Jej ręka co jakiś czas opadała, żeby dotknąć jego ucha. Żeby upewnić się, że nadal tam jest. I Ellie, dobra i niespieszna, która trzy dni w tygodniu była wolontariuszką w szpitalu. Tę samą niezmienną czułość wlewało w drutany stelaż. Jej wianek wyglądał tak, jakby wcale nie został zrobiony, tylko wyrosnął.</w:t>
      </w:r>
    </w:p>
    <w:p>
      <w:r>
        <w:t>I Pip, która nie należała do kręgu, ale poczułaby się śmiertelnie obrażona, gdyby pominięto ją w jakimkolwiek spisie obecności. Usadowiła się pod przednim oknem w jedynej plamie niskiego, listopadowego słońca, w gniazdku uformowanym z upuszczonego motka czerwonej wełny, której Olivia – jak zauważyłam – wcale nie próbowała zbytnio odzyskać. Leżała tam, lśniąca i zadowolona, z jednym okiem wpół otwartym na to, co się dzieje. Na wszystko, co lśniło, a zwłaszcza na to. A lśniło sporo rzeczy. Olivia trzymała na stole słoik pozłacanych szyszek, a obok szpulę złotej wstążki. Z Pip rozmawiano już na temat obu tych rzeczy. Dwukrotnie.</w:t>
      </w:r>
    </w:p>
    <w:p>
      <w:r>
        <w:t>– Sposób na szyszki jest taki – powiedziałam, unosząc jedną z nich – że owijacie je drutem, zanim wetkniecie w wianek, bo inaczej do Nowego Roku opadną i do wiosny będziecie znajdować w kanapie złote szyszki... Pip. Pip, widzę cię. To nie dla ciebie.</w:t>
      </w:r>
    </w:p>
    <w:p>
      <w:r>
        <w:t>Pip podniosła się i ruszyła powolnym, niedbałym krokiem przez deski w stronę złotej wstążki, z tą przestudiowaną obojętnością stworzenia, które udaje, że idzie zupełnie gdzie indziej. Zatrzymała się. Spojrzała w sufit. Usiadła tam, gdzie stała, jakby taki od początku był jej plan.</w:t>
      </w:r>
    </w:p>
    <w:p>
      <w:r>
        <w:t>– Nie ma za grosz wstydu – stwierdziła Dot z czymś, co brzmiało jak uznanie.</w:t>
      </w:r>
    </w:p>
    <w:p>
      <w:r>
        <w:t>– Ma go mnóstwo – zaprzeczyłam. – Po prostu zostawia go na okazje, kiedy na coś się przyda. A to zdecydowanie nie jest jedna z nich.</w:t>
      </w:r>
    </w:p>
    <w:p>
      <w:r>
        <w:t>Posłałam Pip spojrzenie oznaczające: „Nadal cię obserwuję”, a ona odpowiedziała mi spojrzeniem: „Nadal chcę tę wstążkę”, i doskonale się zrozumiałyśmy. Wróciłam do moich jodełkowych łusek.</w:t>
      </w:r>
    </w:p>
    <w:p>
      <w:r>
        <w:t>Wtedy dotarło do mnie, gdy tak układałam gałązkę na gałązce, jak daleką drogę przebyłam, żeby tu siedzieć. Nie chodziło o mile. Tych było sporo, ale nie o nie mi szło. Niedawno byłam we Frost Falls nowicjuszką. Kobietą z Bieguna ze sławnym mężem i dziwniejszym pingwinem. Mieszkańcy traktowali mnie życzliwie, tak jak miasto traktuje gościa – czyli robili miejsce i bacznie obserwowali, co z nim zrobię. A teraz Olivia próbowała ukraść mój sposób wiązania wianka. Pies Marthy spał przy moim krześle tak samo chętnie jak przy jej. Nikt mi już niczego nie tłumaczył. Zakładano, że wiem. Zarobiłam na to szybko, przez ciężką jesień, zagubionego psa i kapsułę czasu.</w:t>
      </w:r>
    </w:p>
    <w:p>
      <w:r>
        <w:t>Dzwonek nad drzwiami zadźwięczał, wpadł powiew zimnego powietrza, a za nim, w wielkiej, ciepłej fali, pojawiła się Greta.</w:t>
      </w:r>
    </w:p>
    <w:p>
      <w:r>
        <w:t>– Niech nikt nie wstaje – ogłosiła, choć nikt nie dawał najmniejszych oznak, że zamierza to zrobić.</w:t>
      </w:r>
    </w:p>
    <w:p>
      <w:r>
        <w:t>Postawiła na stole między szyszkami a wstążką pudełko po ciastkach wielkości kuferka na kapelusze i oparła pięści na biodrach, żeby nas okiem rzucić. Greta była właścicielką Holly Jolly Bakery w głąb alei i zbudowana była jak własne pączki – okrągła, ciepła i wszędzie oprószona mąką. Dziś na jej fartuchu bielały smugi mąki, których nawet nie zadała sobie trudu, by otrzepać.</w:t>
      </w:r>
    </w:p>
    <w:p>
      <w:r>
        <w:t>– Niecałą godzinę temu wyciągnęłam z pieca blachę babeczek z czekoladą i pekanami i mówię sobie: Gretko, kto tu siedzi w zimnym sklepie i pożytecznie spędza poranek, a odpowiedź brzmiała: wy wszystkie, proszę bardzo.</w:t>
      </w:r>
    </w:p>
    <w:p>
      <w:r>
        <w:t>– Greta, ty nas psujesz – powiedziała Ellie.</w:t>
      </w:r>
    </w:p>
    <w:p>
      <w:r>
        <w:t>– Ktoś musi. Same tego nie zrobicie.</w:t>
      </w:r>
    </w:p>
    <w:p>
      <w:r>
        <w:t>Zdążyła już zdjąć pokrywkę. Zapach uniósł się w powietrze, mieszając się w środku pokoju z zapachem jodły – czekolada, orzechy pekan i brązowy cukier nałożone na zimną, zieloną sosnę. Pomyślałam, że to najbliższe zapachowi nadchodzącego sezonu, jak cokolwiek, co znałam.</w:t>
      </w:r>
    </w:p>
    <w:p>
      <w:r>
        <w:t>– Na dnie są też imbirowe ciasteczka, więc uważajcie, żeby nie zjeść samych babeczek i zostawić ciastek, Dot, widziałam cię w Grange i tego nie zapomniałam.</w:t>
      </w:r>
    </w:p>
    <w:p>
      <w:r>
        <w:t>– To było raz – odparła Dot – i te babeczki były bardzo dobre.</w:t>
      </w:r>
    </w:p>
    <w:p>
      <w:r>
        <w:t>Greta wycelowała w nią oprószony mąką palec w geście triumfu i zaczęła rozdawać babeczki na papierowych serwetkach.</w:t>
      </w:r>
    </w:p>
    <w:p>
      <w:r>
        <w:t>Wcisnęła mi babeczkę, zanim zdążyłam poprosić, a drugą Claire, która trochę protestowała, ale w końcu wzięła. Stała nad Marthą, dopóki ta nie obiecała zjeść swojej. Dopiero gdy każdy miał już swoją, wzięła jedną dla siebie. Zjadła ją na stojąco, patrząc, jak się nimi zajadamy.</w:t>
      </w:r>
    </w:p>
    <w:p>
      <w:r>
        <w:t>– Dlaczego wszystkie robicie wianki? – zapytała, skinieniem głowy wskazując nasze stelaże, z pełnymi ustami.</w:t>
      </w:r>
    </w:p>
    <w:p>
      <w:r>
        <w:t>– Wianki na drzwi do sklepów – wyjaśniła Olivia. – Płacą, ile chcą, a każdy grosz idzie na fundusz remontu dachu Towarzystwa Historycznego. Ten od Ivy jest dla kościoła, a ten od Ellie dla szpitala. Te dwa oddajemy za darmo.</w:t>
      </w:r>
    </w:p>
    <w:p>
      <w:r>
        <w:t>Wzięłyśmy się więc do roboty na poważnie: osiem kobiet, pudełko babeczek, pingwin i śpiący pies. Rozmowa rwała się i wracała, jak to w kręgu bywa, cała poranna porcja drobnych nowinek mieszcząca się w przerwach między wiązaniem gałązek. Córka Ivy dostała nową pracę w Concord. Claire miała opublikować w czwartek artykuł o harmonogramie pługów śnieżnych, o którym uroczyście zapewniała, że jest o wiele ciekawszy, niż się wydaje. Martha powiedziała, że dni robią się teraz tak krótkie, że Emma przychodzi wyprowadzać Snowballa niemal po ciemku, a ja poprosiłam, żeby pozdrowiła ode mnie małą. Martha odparła, że Emma zawsze pyta o Pip. A Pip, słysząc swoje imię i słusznie biorąc je za pochwałę, napuszyła pióra i wyglądała na ukontentowaną.</w:t>
      </w:r>
    </w:p>
    <w:p>
      <w:r>
        <w:t>To Claire poruszyła temat sklepu, bo to leżało w jej naturze – zauważyć, że coś się zmieniło, a potem pozwolić innym o tym plotkować.</w:t>
      </w:r>
    </w:p>
    <w:p>
      <w:r>
        <w:t>– Wie ktoś, co będzie w dawnym miejscu Fenwicka? – zapytała, nie unosząc wzroku. – To puste, za apteką. Ktoś zakleił szyby papierem.</w:t>
      </w:r>
    </w:p>
    <w:p>
      <w:r>
        <w:t>To odciągnęło uwagę kręgu od drutów. Dawny lokal Fenwicka stał pusty od dobrych stu dni, z ciemnymi oknami na końcu jasnego bloku. Był takim miejscem w szeregu sklepów, na które ludzie starają się nie patrzeć, żeby nie poczuć tego małego ukłucia w sercu.</w:t>
      </w:r>
    </w:p>
    <w:p>
      <w:r>
        <w:t>– Jak zakleił? – zapytała Dot.</w:t>
      </w:r>
    </w:p>
    <w:p>
      <w:r>
        <w:t>– Brązowym papierem, od środka. Tak się robi, kiedy urządzasz wnętrze i nie chcesz, żeby miasto ci zaglądało do środka. – Claire wzruszyła ramionami. – Żadnego szyldu. Na tablicy pozwoleń też nic nie ma, sprawdzałam. Ale w zaułku stoi kontener na śmieci, a w sobotę była tam furgonetka, a kontenerów nie wynajmuje się ot tak, chyba że sprzątasz przestrzeń.</w:t>
      </w:r>
    </w:p>
    <w:p>
      <w:r>
        <w:t>– No proszę – stwierdziła z satysfakcją Ivy. – Coś się otwiera. Najwyższy czas. Ciemny sklep to hańba dla ulicy.</w:t>
      </w:r>
    </w:p>
    <w:p>
      <w:r>
        <w:t>Po sali przeszła ogólna fala zgody, bo ludzie w miasteczkach takich jak Frost Falls traktują pusty lokal jak osobisty smutek, a nowy jak mały dar od losu.</w:t>
      </w:r>
    </w:p>
    <w:p>
      <w:r>
        <w:t>Obróciłam gałązkę jodły w oblepionych żywicą palcach i poczułam – zresztą zupełnie bez powodu, którego potrafiłabym dowieść przed kręgiem – mały, chłodny dreszcz ciekawości z tyłu szyi. Schowałam go tam, gdzie od wielu lat nauczyłam się chować rzeczy, które jeszcze nic nie znaczą, na wypadek gdyby miały nabrać sensu.</w:t>
      </w:r>
    </w:p>
    <w:p>
      <w:r>
        <w:t>– Cóż, kimkolwiek są – powiedziała Greta pogodnie, zbierając serwetki – będą musieli jeść jak każdy inny. Zaniosę im placka w dniu otwarcia.</w:t>
      </w:r>
    </w:p>
    <w:p>
      <w:r>
        <w:t>To Ellie, która podeszła do okna, żeby strząsnąć z rękawa kawałki jodły, ujrzała bałwana.</w:t>
      </w:r>
    </w:p>
    <w:p>
      <w:r>
        <w:t>– To z kolei dziwne – oświadczyła swoim łagodnym głosem, a w tej łagodności było coś, co zmusiło nas wszystkie do uniesienia wzroku. – Czy wczoraj bałwany dzieciaków nie były zwrócone twarzami do drogi?</w:t>
      </w:r>
    </w:p>
    <w:p>
      <w:r>
        <w:t>Zielony skwer rozciągał się naprzeciwko Yarn Tales, szeroki, biały plac z muszlą koncertową na jednym końcu i pomnikiem wojennym na drugim. Szkolne dzieci zbudowały na nim rząd bałwanów podczas pierwszego porządnego śniegu. Trzy sztuki, grube i krzywe, ukoronowane czymkolwiek, co dzieciaki zdołały wyszperać. Wczoraj, jak zauważyła Ellie, stały twarzami do drogi, z węglowymi oczami i jowialnie, obserwując ruch jak to bałwany. Sama przechodziłam obok nich poprzedniego wieczoru. Twarze miały zwrócone w stronę ulicy.</w:t>
      </w:r>
    </w:p>
    <w:p>
      <w:r>
        <w:t>Dziś rano środkowy był odwrócony tyłem.</w:t>
      </w:r>
    </w:p>
    <w:p>
      <w:r>
        <w:t>Stał teraz plecami do drogi, z patykowatymi ramionami wyciągniętymi na boki, a grudkowatą węglową twarzą w drugą stronę, w górę skweru, w stronę sklepów. W stronę – jeśli ktoś chciał być precyzyjny – dalekiego końca bloku, gdzie za brązowym papierem krył się dawny lokal Fenwicka. Pozostałe dwa wciąż patrzyły na ulicę. Tylko ten pośrodku się poruszył. Obrócił się wokół własnej osi, żeby patrzeć gdzie indziej. I w pobliżu nie było ani jednego śladu stóp. Śnieg wokół wszystkich trzech leżał gładki i nienaruszony. Sześć cali czystego nocnego opadu, w którym nie zapisał się żaden inny ślad poza długimi, niebieskimi cieniami poręczy muszli koncertowej.</w:t>
      </w:r>
    </w:p>
    <w:p>
      <w:r>
        <w:t>Wszystkie stłoczyłyśmy się przy oknie, zapominając o babeczkach, i patrzyłyśmy.</w:t>
      </w:r>
    </w:p>
    <w:p>
      <w:r>
        <w:t>– Czyjś durny żart – orzekła Dot. – Obrócili w nocy. Dzieciaki.</w:t>
      </w:r>
    </w:p>
    <w:p>
      <w:r>
        <w:t>– Nie ma śladów – zauważyła Claire. – Jak mogli go obrócić bez śladów?</w:t>
      </w:r>
    </w:p>
    <w:p>
      <w:r>
        <w:t>– Zatarły po sobie. Albo wiatr zasypał.</w:t>
      </w:r>
    </w:p>
    <w:p>
      <w:r>
        <w:t>– To żart. Zmarznięte dzieciaki, które nie miały co ze sobą zrobić. Zobaczcie moje słowo, do niedzieli wszystkie będą odwrócone, jak tylko zobaczą, że można.</w:t>
      </w:r>
    </w:p>
    <w:p>
      <w:r>
        <w:t>– Wcale nie trzeba było go obracać. Wystarczyło przenieść twarz na drugą stronę – stwierdziła Martha.</w:t>
      </w:r>
    </w:p>
    <w:p>
      <w:r>
        <w:t>To był rozsądny punkt widzenia i krąg go przyjął; ktoś mruknął coś o dzisiejszej młodzieży, ktoś inny dodał, że za jego dziewczęcych lat nigdy tak nie śnieżyło, i rozmowa potoczyła się dalej, jak to w kręgu bywa, a Ivy sięgnęła po kolejne ciastko imbirowe. Ja jednak stałam przy oknie chwilę dłużej niż pozostałe, trzymając w dłoni wciąż nieskończony wianek. Patrzyłam na ten odwrócony w środku bałwan w górę bloku. Patrzyłam na gładki, nienaruszony śnieg, którego nie dotknęły buty żadnego dowcipnisia. I nie powiedziałam tego, co myślałam.</w:t>
      </w:r>
    </w:p>
    <w:p>
      <w:r>
        <w:t>Bo znam tę różnicę. Żyję już wystarczająco długo z magią świąt. Na tyle długo, by rozpoznać ją w kościach, tak wyraźnie jak krok na własnych schodach. To nie były zmarznięte dziecięce palce. Magia krążyła swobodnie po Frost Falls. Błąkała się tak od naszego przyjazdu, szukając domu. Mój mąż budował dla niej jeden. Powoli i cierpliwie w swoim warsztacie, palenisko, w którym mogłaby osiąść, a ona podchodziła każdego dnia odrobinę bliżej ognia. Ale nie była jeszcze u siebie. Wciąż snuła się nocą po mieście, ciepła, nieporadna i pozbawiona jakiejkolwiek złośliwości, robiąc te małe, niemożliwe rzeczy, które magia czyni, kiedy ma w sobie więcej uczucia niż rozsądku. Zmieniając festiwalowe lampki z pomarańczowych na złote. I teraz, najwyraźniej, obracając po ciemku dziecięcego bałwana tak, by patrzył na to wszystko, co przykuło jej wędrowną uwagę.</w:t>
      </w:r>
    </w:p>
    <w:p>
      <w:r>
        <w:t>Przeniosłam wzrok z odwróconego bałwana w górę bloku ku okzom dawnego lokalu Fenwicka zasłoniętym brązowym papierem, dokładnie tam, dokąd wskazywały jego patykowate ręce, i pomyślałam, że magia – cokolwiek by o niej nie mówić – zawsze miała nosa do tego, co ważne, jeszcze zanim ja go sobie w ogóle wyhodowałam.</w:t>
      </w:r>
    </w:p>
    <w:p>
      <w:r>
        <w:t>Ale nic z tego nie powiedziałam kręgowi. Wzięłam ciastko imbirowe, powiedziałam „nie” Pip, kiedy zerknęła na okruchy, i usiadłam z powrotem do wianka. Zawiązałam mocno jodłę, gałązka za gałązką, wszystkie zwrócone w tę samą stronę. Za mną pyknęło polano w piecu, a kobiety rozmawiały. Śnieg leżał jasno na skwerze, a w nim jeden bałwan odwrócony w złą stronę. Coś się zaczynało. Zaufałam temu chłodnemu dreszczowi na karku, a on został ze mną przez cały ranek.</w:t>
      </w:r>
    </w:p>
    <w:p/>
    <w:p>
      <w:r>
        <w:t>***</w:t>
      </w:r>
    </w:p>
    <w:p/>
    <w:p>
      <w:r>
        <w:rPr>
          <w:i/>
        </w:rPr>
        <w:t xml:space="preserve">Wkrótce </w:t>
      </w:r>
      <w:r>
        <w:t>&lt;bt&gt;</w:t>
      </w:r>
      <w:r>
        <w:rPr>
          <w:i/>
        </w:rPr>
        <w:t>Flour Play</w:t>
      </w:r>
      <w:r>
        <w:t>&lt;/bt&gt;</w:t>
      </w:r>
      <w:r>
        <w:rPr>
          <w:i/>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&lt;bt&gt;Inn Trouble&lt;/bt&gt;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pl</dc:language>
</cp:coreProperties>
</file>