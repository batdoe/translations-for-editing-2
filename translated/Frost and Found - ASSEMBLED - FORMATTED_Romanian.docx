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w:t>
      </w:r>
      <w:r>
        <w:t>Frost and Found</w:t>
      </w:r>
      <w:r>
        <w:t>&lt;/bt&gt;</w:t>
      </w:r>
    </w:p>
    <w:p/>
    <w:p>
      <w:r>
        <w:t>Căderea Gerului</w:t>
      </w:r>
    </w:p>
    <w:p/>
    <w:p>
      <w:r>
        <w:t>Cartea 1</w:t>
      </w:r>
    </w:p>
    <w:p/>
    <w:p/>
    <w:p>
      <w:r>
        <w:t>Lisa Bouchard</w:t>
      </w:r>
    </w:p>
    <w:p>
      <w:r>
        <w:t>Copyright 2026 de Lisa Bouchard.</w:t>
      </w:r>
    </w:p>
    <w:p/>
    <w:p>
      <w:r>
        <w:t>Ediția a doua</w:t>
      </w:r>
    </w:p>
    <w:p/>
    <w:p>
      <w:r>
        <w:t>Toate drepturile rezervate.</w:t>
      </w:r>
    </w:p>
    <w:p/>
    <w:p>
      <w:r>
        <w:t>Nicio parte a acestei publicații nu poate fi reprodusă, distribuită sau transmisă sub nicio formă și prin niciun mijloc, inclusiv fotocopiere, înregistrare sau alte metode electronice sau mecanice, fără permisiunea prealabilă scrisă a editorului, cu excepția cazurilor permise de legea drepturilor de autor din S.U.A.</w:t>
      </w:r>
    </w:p>
    <w:p/>
    <w:p>
      <w:r>
        <w:t>Această poveste, toate numele, personajele și întâmplările prezentate în această producție sunt fictive. Nicio identificare cu persoane reale (în viață sau decedate), locuri, clădiri sau produse nu este intenționată și nici nu trebuie dedusă.</w:t>
      </w:r>
    </w:p>
    <w:p>
      <w:r>
        <w:t>Cărți din această serie</w:t>
      </w:r>
    </w:p>
    <w:p>
      <w:r>
        <w:t>&lt;bt&gt;</w:t>
      </w:r>
      <w:r>
        <w:t>Frost and Found</w:t>
      </w:r>
      <w:r>
        <w:t>&lt;/bt&gt;</w:t>
      </w:r>
    </w:p>
    <w:p>
      <w:r>
        <w:t>&lt;bt&gt;</w:t>
      </w:r>
      <w:r>
        <w:t>Inn Trouble</w:t>
      </w:r>
      <w:r>
        <w:t>&lt;/bt&gt;</w:t>
      </w:r>
    </w:p>
    <w:p>
      <w:r>
        <w:t>Cuprins</w:t>
      </w:r>
    </w:p>
    <w:p>
      <w:r>
        <w:t>Despre această carte</w:t>
      </w:r>
    </w:p>
    <w:p>
      <w:r>
        <w:t>Capitolul 34</w:t>
      </w:r>
    </w:p>
    <w:p/>
    <w:p>
      <w:r>
        <w:t>Ce urmează?</w:t>
      </w:r>
    </w:p>
    <w:p/>
    <w:p>
      <w:r>
        <w:t xml:space="preserve">Extras din </w:t>
      </w:r>
      <w:r>
        <w:t>&lt;bt&gt;</w:t>
      </w:r>
      <w:r>
        <w:t>Inn Trouble</w:t>
      </w:r>
      <w:r>
        <w:t>&lt;/bt&gt;</w:t>
      </w:r>
    </w:p>
    <w:p/>
    <w:p>
      <w:r>
        <w:t>Despre această carte</w:t>
      </w:r>
    </w:p>
    <w:p/>
    <w:p>
      <w:r>
        <w:t>Jessica Claus se afla în Frost Falls de unsprezece zile când în sfârșit și-a făcut curaj să intre în magazinul de tricotaje. A reușit să spună doar un „bună ziua” înainte ca o femeie să intre pe ușă purtând o bluză tricotată și fără palton, cu fața albă ca varul, ca să anunțe că Snowball dispăruse.</w:t>
      </w:r>
    </w:p>
    <w:p/>
    <w:p>
      <w:r>
        <w:t>Câinele cel mic își scosese zgarda strecurându-se printr-o poartă pe care nimeni n-o reparase. N-avea nici plăcuță de identificare, nici cip și nimic asupra lui care să-i spună unui străin că aparținea cuiva. Martha își înmormântase soțul anul trecut. Câinele acela era tot ce i-a mai rămas.</w:t>
      </w:r>
    </w:p>
    <w:p/>
    <w:p>
      <w:r>
        <w:t>Așa că Jessica a făcut ceea ce făcuse timp de nouă sute de Crăciunuri, și anume a descifrat lucrurile pe care oamenii nu le rosteau cu voce tare. Un măcelar care se plângea de câine și ținea un os sub casa de marcat. Un negustor prea speriat ca să bată la o ușă. Mănușa unui copil cu dungile strâmbe din cauză că pierduse șirul ochiurilor.</w:t>
      </w:r>
    </w:p>
    <w:p/>
    <w:p>
      <w:r>
        <w:t>Jumătate din orășel a căutat câinele toată noaptea. Ceea ce a găsit Jessica în spatele unui gard viu de la marginea parcului central nu era deloc un hoț — ci o faptă bună îndreptată complet greșit și un oraș întreg pe punctul de a decide că fapta nu putea fi iertată.</w:t>
      </w:r>
    </w:p>
    <w:p>
      <w:r>
        <w:t>Capitolul 1</w:t>
      </w:r>
    </w:p>
    <w:p/>
    <w:p>
      <w:r>
        <w:t>Îmi petrecusem cea mai mare parte a celor nouă sute de Crăciunuri fără cea mai mică urmă de emoție. Acum stăteam pe un trotuar din Frost Falls, cu un pinguin la glezne, și abia puteam să respir.</w:t>
      </w:r>
    </w:p>
    <w:p/>
    <w:p>
      <w:r>
        <w:t>— E un cerc de tricotat, Pip, am spus eu. Nu citirea Listei.</w:t>
      </w:r>
    </w:p>
    <w:p/>
    <w:p>
      <w:r>
        <w:t>Pip îmi aruncase privirea aceea plată și neagră pe care o păstra pentru momentele mele mai prostești, care veneau destul de des. Apoi se întorsese la o frunză căzută de arțar, mare cât palma mea, învârtind-o cu ciocul de parcă s-ar fi ascuns ceva valoros dedesubt.</w:t>
      </w:r>
    </w:p>
    <w:p/>
    <w:p>
      <w:r>
        <w:t>Era octombrie, iar arțarii de pe Evergreen Avenue își schimbaseră culoarea dintr-o dată în weekend, auriul adâncindu-se într-o nuanță de portocaliu fumuriu. Vântul tot smulgea frunze de pe trotuar și le arunca pe stradă înaintea noastră. Aerul mirosea a fum de lemne și a mere, cu un sloi de frig dedesubt, mirosul acela care vine chiar înainte de prima zăpadă. Știam mirosul acela mai bine decât majoritatea. Mă căsătorisem cu el.</w:t>
      </w:r>
    </w:p>
    <w:p/>
    <w:p>
      <w:r>
        <w:t>Eram în Frost Falls de unsprezece zile. Unsprezece zile de despachetat cutii, de învățat care scândură din holul de la intrare scârțâia când călcai pe ea, de trezit într-un pat care nu luase încă forma mea. Nick se adaptase la mutare cum se adapta la orice: mormăind, sigur pe el, fiind deja în termeni amicali cu omul care livra combustibilul pentru încălzire. Eu eram cea care stătea trează.</w:t>
      </w:r>
    </w:p>
    <w:p/>
    <w:p>
      <w:r>
        <w:t>Era un lucru ciudat, să fii o străină. Nu fusesem niciodată una până atunci. Pentru cea mai mare parte a vieții mele lungi fusesem femeia pe care toată lumea se bucura să o vadă, lumina caldă de la capătul frigului, iar acum eram o față nouă pe Evergreen Avenue, o femeie de o anumită vârstă, într-un pulover tricotat manual, târând după ea un pinguin pe care nu-l putea explica.</w:t>
      </w:r>
    </w:p>
    <w:p/>
    <w:p>
      <w:r>
        <w:t>— Iată care e problema, i-am spus lui Pip, ghemuindu-mă la nivelul ei ca să-i pot vorbi cum trebuie. Dacă mai stăm mult aici, o să creadă că dăm târcoale locului.</w:t>
      </w:r>
    </w:p>
    <w:p/>
    <w:p>
      <w:r>
        <w:t>Yarn Tales se afla la colțul străzilor Evergreen și Maple, o vitrină îngustă cu o ușă verde și un geam atât de plin de culoare încât mă strângea în piept când mă uitam la el. Mototoaiele de lână erau stivuite ca lemnele de foc și îngrămădite ca fructele, fiecare nuanță pentru care știam un nume și câteva pentru care nu știam. O pătură pe jumătate terminată atârna de geam, cu andrelele încă înfipte în ea, de parcă cineva și-ar fi lăsat lucrul din mână la mijlocul rândului ca să se ducă să pună ceainicul pe foc.</w:t>
      </w:r>
    </w:p>
    <w:p/>
    <w:p>
      <w:r>
        <w:t>Trecusem pe lângă magazin de trei ori în unsprezece zile. Astăzi erau femei înăuntru.</w:t>
      </w:r>
    </w:p>
    <w:p/>
    <w:p>
      <w:r>
        <w:t>Le puteam vedea prin geam, patru sau cinci dintre ele adunate în jurul unei mese lungi, cu mâinile și gurile ocupate, și la fiecare câteva secunde toate dădeau capul pe spate de râs în același timp. Nu-l puteam auzi prin geam. Doar forma lui, estompată în spatele sticlei, și voiam să fiu de cealaltă parte a geamului.</w:t>
      </w:r>
    </w:p>
    <w:p/>
    <w:p>
      <w:r>
        <w:t>— Bine, am spus. O facem.</w:t>
      </w:r>
    </w:p>
    <w:p/>
    <w:p>
      <w:r>
        <w:t>Am întins mâna spre ușă și, înainte ca degetul meu să atingă clanța, ușa s-a deschis singură.</w:t>
      </w:r>
    </w:p>
    <w:p/>
    <w:p>
      <w:r>
        <w:t>Am stat o clipă, clipind spre ea. Nu fusese niciun curent de aer. Nu ieșise nimeni. Ușa se deschisese de la sine.</w:t>
      </w:r>
    </w:p>
    <w:p/>
    <w:p>
      <w:r>
        <w:t>— O balama înțepenită, am spus, deși văzusem cum se ridicase clanța singură. Pip scoase un sunet mic pe care am ales să nu-l interpretez și se legănă înăuntru înaintea mea de parcă ar fi fost stăpâna locului.</w:t>
      </w:r>
    </w:p>
    <w:p/>
    <w:p>
      <w:r>
        <w:t>Căldura a venit prima, apoi mirosul: lână și scorțișoară, mirosul fiecărei seri de iarnă pe care o petrecusem vreodată lângă un foc, cu un proiect în poală. Pentru o secundă prostească, ochii mi s-au umezit. Apoi o voce a răsunat prin magazin.</w:t>
      </w:r>
    </w:p>
    <w:p/>
    <w:p>
      <w:r>
        <w:t>— Ia te uită! Avem o clientă și a adus și un oaspete.</w:t>
      </w:r>
    </w:p>
    <w:p/>
    <w:p>
      <w:r>
        <w:t>Femeia care vorbise se ridicase deja din scaun și venea spre mine, cu mâinile întinse, cu o bandă de măsurat înfășurată în jurul gâtului și cu o pată pe obraz care putea fi cretă. Avea părul închis la culoare, încărunțit la tâmple, și genul acela de zâmbet la care voiam să-mi încălzesc mâinile.</w:t>
      </w:r>
    </w:p>
    <w:p/>
    <w:p>
      <w:r>
        <w:t>— Sunt Olivia, spuse ea. Ăsta e magazinul meu, iar ăștia sunt scandalagiii mei preferați. Intrați, intrați, lăsați căldura să iasă.</w:t>
      </w:r>
    </w:p>
    <w:p/>
    <w:p>
      <w:r>
        <w:t>— Jessica, am spus eu. Și asta e Pip.</w:t>
      </w:r>
    </w:p>
    <w:p/>
    <w:p>
      <w:r>
        <w:t>— Pip, repetă Olivia, privind în jos. Pip privi în sus. Urmă o pauză în care cele două s-au măsurat din priviri.</w:t>
      </w:r>
    </w:p>
    <w:p/>
    <w:p>
      <w:r>
        <w:t>— E un pinguin, spuse o femeie vânjoasă cu părul scurt și grizonat și un pulover de culoarea merișoarelor, pe tonul cuiva care raportează vremea. În caz că se întreba cineva.</w:t>
      </w:r>
    </w:p>
    <w:p/>
    <w:p>
      <w:r>
        <w:t>— Mulțumesc, Dot, spuse Olivia. Ne întrebam cu toții.</w:t>
      </w:r>
    </w:p>
    <w:p/>
    <w:p>
      <w:r>
        <w:t>— Unii dintre noi chiar se întrebau, recunoscu Dot.</w:t>
      </w:r>
    </w:p>
    <w:p/>
    <w:p>
      <w:r>
        <w:t>Am râs înainte să mă pot opri, iar ce era mai rău trecuse. Făcură loc. Cineva trase un scaun de undeva, altcineva își mută coșul puțin mai încolo și se deschise un spațiu despre care aș fi putut jura că nu fusese acolo cu o secundă înainte. M-am așezat, iar Pip s-a așezat lângă pantoful meu cu un mârâit mic și mulțumit.</w:t>
      </w:r>
    </w:p>
    <w:p/>
    <w:p>
      <w:r>
        <w:t xml:space="preserve">O femeie cu chipul rotund și blând și cu ochelari de citit împinși sus în buclele ei cenușii s-a aplecat spre mine. </w:t>
      </w:r>
    </w:p>
    <w:p>
      <w:r>
        <w:t>— Să n-o lași pe Dot să te sperie, spuse ea. E doar gura de ea. Sunt Ellie.</w:t>
      </w:r>
    </w:p>
    <w:p>
      <w:r>
        <w:t xml:space="preserve">A dat din cap spre ceilalți de la masă. </w:t>
      </w:r>
    </w:p>
    <w:p>
      <w:r>
        <w:t>— Aia e Ivy, iar aia e Claire.</w:t>
      </w:r>
    </w:p>
    <w:p/>
    <w:p>
      <w:r>
        <w:t xml:space="preserve">Ivy ridică o mână fără să-și ia privirea de la lucru, cu un ghem de lână prins sub bărbie. </w:t>
      </w:r>
    </w:p>
    <w:p>
      <w:r>
        <w:t>— Noi nu mușcăm, zise ea.</w:t>
      </w:r>
    </w:p>
    <w:p/>
    <w:p>
      <w:r>
        <w:t>Pip a mirosit capătul liber al firului ei de lână.</w:t>
      </w:r>
    </w:p>
    <w:p/>
    <w:p>
      <w:r>
        <w:t>— No, bine, zise Ivy. Noi nu mușcăm. Nu bag mâna în foc pentru pasăre.</w:t>
      </w:r>
    </w:p>
    <w:p/>
    <w:p>
      <w:r>
        <w:t xml:space="preserve">Claire, care era mai tânără decât restul, cu un carnețel pe masă lângă tricotaj, îmi zâmbi. </w:t>
      </w:r>
    </w:p>
    <w:p>
      <w:r>
        <w:t>— Scriu mica rubrică comunitară pentru Gazette, spuse ea. Nou-veniții sunt lucrul meu preferat de pe lume. Stai fără grijă, n-o să tipăresc nimic din ce n-ai vrea să fie tipărit.</w:t>
      </w:r>
    </w:p>
    <w:p/>
    <w:p>
      <w:r>
        <w:t>— O ușurare, am spus.</w:t>
      </w:r>
    </w:p>
    <w:p/>
    <w:p>
      <w:r>
        <w:t>O bucată de vreme a fost ușor. Au pus întrebările obișnuite: de unde veneam, dacă îmi plăcea casa, dacă găsisem deja băcănia bună. La Frosty, au căzut toți de acord, deși Dot avea opinii despre legumele lui. M-am lăsat să mă scufund în ritmul lucrurilor, în clinchetul andrelelor, în vorba care rătăcea în cercuri și nu termina niciodată un gând înainte de a începe altul. Pip a descoperit un coș cu capete de fire și s-a apucat să-l reorganizeze după principii cunoscute doar de ea. Nimănui nu i-a păsat. Olivia mi-a turnat cacao dintr-un ibric aflat pe sobița de lemn din colț și mi-a pus cana în mâini înainte de a apuca să spun că nu voiam să deranjez.</w:t>
      </w:r>
    </w:p>
    <w:p/>
    <w:p>
      <w:r>
        <w:t>Ivy a fost cea care a întrebat până la urmă, cu blândețe, așa cum ai întreba despre orice curiozitate.</w:t>
      </w:r>
    </w:p>
    <w:p/>
    <w:p>
      <w:r>
        <w:t>— Până la urmă, ce te aduce tocmai pe muntele nostru, Jessica?</w:t>
      </w:r>
    </w:p>
    <w:p/>
    <w:p>
      <w:r>
        <w:t>Știam că întrebarea avea să vină. Exersasem răspunsurile în oglinda din baie, ca o fată înainte de un bal. O schimbare de peisaj. Munca soțului meu. Am vrut anotimpuri.</w:t>
      </w:r>
    </w:p>
    <w:p/>
    <w:p>
      <w:r>
        <w:t>Ceea ce am spus a fost:</w:t>
      </w:r>
    </w:p>
    <w:p/>
    <w:p>
      <w:r>
        <w:t>— Eu și soțul meu aveam nevoie de un nou început. Vechiul loc nu avea să mai fie locuibil mult timp.</w:t>
      </w:r>
    </w:p>
    <w:p/>
    <w:p>
      <w:r>
        <w:t>— Oh, știu cum e asta, zise Ellie călduroasă. Cu ce se ocupă soțul tău?</w:t>
      </w:r>
    </w:p>
    <w:p/>
    <w:p>
      <w:r>
        <w:t>Și iată, mica stâncă spre care m-am îndreptat toată dimineața. Am lăsat jos cana de cacao.</w:t>
      </w:r>
    </w:p>
    <w:p/>
    <w:p>
      <w:r>
        <w:t>— Se ocupă tot cu asta. E o afacere de familie. Sezonieră.</w:t>
      </w:r>
    </w:p>
    <w:p/>
    <w:p>
      <w:r>
        <w:t xml:space="preserve">Am tras aer în piept. Nu exista o cale elegantă, așa că am făcut-o așa cum învățasem să fac tot ce îmi era frică, repede și cu un zâmbet. </w:t>
      </w:r>
    </w:p>
    <w:p>
      <w:r>
        <w:t>— Soțul meu este Nicholas. Majoritatea oamenilor îi spun Moș Crăciun.</w:t>
      </w:r>
    </w:p>
    <w:p/>
    <w:p>
      <w:r>
        <w:t>Andrelele s-au oprit.</w:t>
      </w:r>
    </w:p>
    <w:p/>
    <w:p>
      <w:r>
        <w:t>Trăisem o vreme lungă și văzusem fiecare soi de tăcere care exista. Fusese tăcerea necredinței și tăcerea fricii. Odată, memorabil, fusese tăcerea unei ducese care decidea dacă să mă dea afară. Aceasta era tăcerea a cinci femei care luau toată dimineața în bucăți în capetele lor și încercau să o potrivească la loc.</w:t>
      </w:r>
    </w:p>
    <w:p/>
    <w:p>
      <w:r>
        <w:t>Apoi Claire spuse, încet:</w:t>
      </w:r>
    </w:p>
    <w:p/>
    <w:p>
      <w:r>
        <w:t>— O să am nevoie să spui asta din nou ca să fiu sigură că am auzit bine.</w:t>
      </w:r>
    </w:p>
    <w:p/>
    <w:p>
      <w:r>
        <w:t>— Moș Crăciun, am spus eu. Tipul cu barbă și sanie. El e al meu Nick, iar eu sunt Jessica Claus. Doamna Claus, dacă suntem formale, deși după vreo nouă sute de ani seamănă mai puțin a nume și mai mult a titlu de funcție.</w:t>
      </w:r>
    </w:p>
    <w:p/>
    <w:p>
      <w:r>
        <w:t>Și atunci masa s-a destrămat pe la cusături.</w:t>
      </w:r>
    </w:p>
    <w:p/>
    <w:p>
      <w:r>
        <w:t>Ivy și-a pus ambele mâini peste gură. Claire a pus mâna pe carnețelul ei și apoi s-a oprit vizibil, cu degetele tremurând. Dot a spus: „Măi să fie”, cu o voce care își pierduse toată uscăciunea.</w:t>
      </w:r>
    </w:p>
    <w:p/>
    <w:p>
      <w:r>
        <w:t xml:space="preserve">Olivia a râs, un hohot mare și încântat de râs, și s-a întins peste masă ca să mă apuce de mână. </w:t>
      </w:r>
    </w:p>
    <w:p>
      <w:r>
        <w:t>— Știam eu, zise ea. Știam că e ceva. În clipa în care ai intrat, mi-am zis: iată o femeie care a fost pe undeva.</w:t>
      </w:r>
    </w:p>
    <w:p/>
    <w:p>
      <w:r>
        <w:t>— N-ai zis deloc asta, zise Dot.</w:t>
      </w:r>
    </w:p>
    <w:p/>
    <w:p>
      <w:r>
        <w:t>— Am gândit-o foarte tare.</w:t>
      </w:r>
    </w:p>
    <w:p/>
    <w:p>
      <w:r>
        <w:t>Aveau o sută de întrebări și le-au pus pe toate deodată. Polul Nord era la Polul Nord? Cam așa ceva. Spiridușii erau mici? Unii. Chiar te vedea când dormeai, că, sincer, asta o deranjase întotdeauna pe Ivy? Am asigurat-o că supravegherea era mult exagerată. Am răspuns la ce am putut și am râs la ce n-am putut, iar pișcătura din spatele ochilor mi-a revenit. De data asta n-a trebuit să mă întreb. Se bucurau că eram acolo.</w:t>
      </w:r>
    </w:p>
    <w:p/>
    <w:p>
      <w:r>
        <w:t>Am ridicat cana de cacao ca să-mi ascund fața. Cana era încă fierbinte în mâinile mele. Bine de tot fierbinte, la fel de fierbinte ca atunci când o turnase Olivia, deși trecuseră bune douăzeci de minute și abia o atinsesem. Am rotit cana, iar aburul se ridica de la suprafață de parcă ar fi părăsit ibricul cu o clipă înainte.</w:t>
      </w:r>
    </w:p>
    <w:p/>
    <w:p>
      <w:r>
        <w:t>Ciudat. Apoi cineva a întrebat dacă renii zburau cu adevărat, și am lăsat-o baltă.</w:t>
      </w:r>
    </w:p>
    <w:p/>
    <w:p>
      <w:r>
        <w:t>Aveam gura deschisă să răspund despre reni când clopoțelul de deasupra ușii a sunat, nu nota blândă pe care o făcuse pentru mine, ci un clinchet aspru. Cineva împinsese ușa. O femeie stătea în deschizătură cu o mână încă pe lemn, iar frigul intrase în juru-i într-o rafală care împrăștie firele de lână ale lui Ivy pe podea.</w:t>
      </w:r>
    </w:p>
    <w:p/>
    <w:p>
      <w:r>
        <w:t>Era mai în vârstă, cu părul argintiu ieșind dintr-un coc, și purta o jachetă și nicio haină, ceea ce, într-o dimineață ca asta, îmi spuse totul înainte să scoată un sunet. Pieptul îi gâfâia. Alergase, sau încercase să o facă.</w:t>
      </w:r>
    </w:p>
    <w:p/>
    <w:p>
      <w:r>
        <w:t>— Martha, zise Olivia, ridicându-se pe jumătate. Martha, ce—</w:t>
      </w:r>
    </w:p>
    <w:p/>
    <w:p>
      <w:r>
        <w:t>— E Snowball. Vocea Marthei se frânse pe a doua silabă. Ochii ei o luară razna pe la masă, din chip în chip, căutând ceva ce niciuna dintre noi nu-i putea da. E dus. S-a dus pur și simplu… s-a dus.</w:t>
      </w:r>
    </w:p>
    <w:p/>
    <w:p>
      <w:r>
        <w:t>Întregul magazin își schimbă temperatura.</w:t>
      </w:r>
    </w:p>
    <w:p/>
    <w:p>
      <w:r>
        <w:t>Olivia o puse pe un scaun înainte să mă fi ridicat eu. Ellie îi puse o cană în mâini. Dot începu cu întrebările practice: când, unde, sunase la adăpost. M-am dat în lături, din nou o străină, ținându-mi cacaoa prea fierbinte, privind aceste femei cum se strângeau în jurul prietenei lor ca o mână care se închide peste ceva fragil.</w:t>
      </w:r>
    </w:p>
    <w:p/>
    <w:p>
      <w:r>
        <w:t>— În dimineața asta, spunea Martha. I-am drumul în curte după micul dejun, ca de obicei, mica lui zburdalnicie, și m-am dus să spăl vasele, și când l-am chemat înăuntru… Se opri. O luă de la capăt. Poarta era deschisă și el nu mai era. N-a fugit niciodată. Nu în nouă ani. N-ar face-o.</w:t>
      </w:r>
    </w:p>
    <w:p/>
    <w:p>
      <w:r>
        <w:t>— Poate a plecat în vizită, oferi Ivy. Știi cât îi plac copiii de la școală.</w:t>
      </w:r>
    </w:p>
    <w:p/>
    <w:p>
      <w:r>
        <w:t xml:space="preserve">Martha clătină din cap. O lacrimă se scurse pe liniile moi ale feței ei și nu se obosi să o șeargă. </w:t>
      </w:r>
    </w:p>
    <w:p>
      <w:r>
        <w:t>— El e tot ce-a mai rămas din Walter, spuse ea, încet, de parcă propoziția o costa ceva. A fost câinele lui Walter de la început. Când Walter a murit, Snowball n-a plecat de lângă marginea patului o săptămână. Și acum m-am dus și l-am pierdut, într-o marți obișnuită, spălând vasele.</w:t>
      </w:r>
    </w:p>
    <w:p/>
    <w:p>
      <w:r>
        <w:t>Știam genul acela de durere. Secole de scrisori către Polul Nord mă învățaseră cum sună pierderea în scrisul unei persoane; copiii scriau despre mult mai mult decât jucării. Învățasem cu mult timp în urmă că nu era nimic util de spus unei persoane îndurerate, ci doar lucruri utile de făcut. Așa că, în timp ce celelalte murmurau cuvinte de mângâiere, m-am ghemuit lângă scaunul Marthei și am pus singura întrebare care conta.</w:t>
      </w:r>
    </w:p>
    <w:p/>
    <w:p>
      <w:r>
        <w:t>— Martha, când spui că poarta era deschisă, era ruptă? Scoasă din balamale? Sau doar descuiată?</w:t>
      </w:r>
    </w:p>
    <w:p/>
    <w:p>
      <w:r>
        <w:t xml:space="preserve">A clipit spre mine, surprinsă. </w:t>
      </w:r>
    </w:p>
    <w:p>
      <w:r>
        <w:t>— Doar deschisă. Zăvorul de la ea e slăbit toată toamna. Tot am vrut să pun pe cineva să se uite la el. Fața i se strânse. Tot am vrut.</w:t>
      </w:r>
    </w:p>
    <w:p/>
    <w:p>
      <w:r>
        <w:t>— Atunci nu a fost luat. Nu de la un zăvor slăbit. A împins-o cu botul și a plecat rătăcind. Acum e pe afară, pierdut și puțin friguros, și ce-i trebuie e să mergem să-l aducem acasă. Am spus-o la fel de mult pentru ea cât și pentru mine, și în timp ce o spuneam, am crezut-o. Și-l vom aduce.</w:t>
      </w:r>
    </w:p>
    <w:p/>
    <w:p>
      <w:r>
        <w:t xml:space="preserve">Dot s-a uitat la mine. </w:t>
      </w:r>
    </w:p>
    <w:p>
      <w:r>
        <w:t>— Vom, repetă ea.</w:t>
      </w:r>
    </w:p>
    <w:p/>
    <w:p>
      <w:r>
        <w:t>Nu hotărâsem nimic până în clipa aceea. Eram o nou-venită. Eram în orașul ăsta de unsprezece zile. Nu cunoșteam nicio stradă și niciun câine. După orice măsură rezonabilă, nu era treaba mea.</w:t>
      </w:r>
    </w:p>
    <w:p/>
    <w:p>
      <w:r>
        <w:t>Dar Martha se uita la mine cu prima licărire de speranță pe care o văzusem trecând pe chipul ei, iar căldura magazinului îmi era în spate. Jos, la picioarele mele, Pip încetase să se mai miște și se uita fix la ușa pe care intrase Martha, cu atenția aceea fixă și aprinsă pe care de obicei o păstra pentru pește.</w:t>
      </w:r>
    </w:p>
    <w:p/>
    <w:p>
      <w:r>
        <w:t>— Am organizat echipe de căutare la Pol vreme de mai bine de un secol, m-am auzit spunând. Jucării rătăcite, reni rătăciți, câte un spiriduș care bătuse prea mult la oul bătut și plecase la plimbare. Soțul meu găsește cadoul potrivit pentru fiecare copil de pe pământ. Îmi place să cred că am cules câte ceva. Dacă mă primiți, Martha, aș vrea să ajut.</w:t>
      </w:r>
    </w:p>
    <w:p/>
    <w:p>
      <w:r>
        <w:t>Pentru o clipă, nimeni nu vorbi. Apoi Olivia puse mâna plat pe masă, așezând-o ca pe o carte câștigătoare.</w:t>
      </w:r>
    </w:p>
    <w:p/>
    <w:p>
      <w:r>
        <w:t>— No, zise ea. Asta rezolvă totul. Doamnelor, luați-vă hainele. Și Jessica.</w:t>
      </w:r>
    </w:p>
    <w:p/>
    <w:p>
      <w:r>
        <w:t xml:space="preserve">Îmi zâmbi, iar acela era valul de căldură de a cărei parte rece stătusem în dimineața aceea, întors spre mine. </w:t>
      </w:r>
    </w:p>
    <w:p>
      <w:r>
        <w:t>— Bun venit în Frost Falls.</w:t>
      </w:r>
    </w:p>
    <w:p/>
    <w:p>
      <w:r>
        <w:t>Pip se legănă spre ușă și se uită înapoi la mine, nerăbdătoare, de parcă ar fi vrut să spună că eram deja în întârziere.</w:t>
      </w:r>
    </w:p>
    <w:p/>
    <w:p>
      <w:r>
        <w:t>M-am dus să-mi iau paltonul.</w:t>
      </w:r>
    </w:p>
    <w:p>
      <w:r>
        <w:t>Capitolul 2</w:t>
      </w:r>
    </w:p>
    <w:p/>
    <w:p>
      <w:r>
        <w:t>Căsuța Marthei se afla la capătul liniștit al străzii Elm, o casă din scânduri albastre cu obloane albe și o grădină din față lăsată în paragină pentru toamna asta, ultimele crăițe fiind înalte și uscate de-a lungul aleii. Mă oferisem să vin să mă uit la curte, iar ea spusese da înainte ca eu să termin de întrebat.</w:t>
      </w:r>
    </w:p>
    <w:p/>
    <w:p>
      <w:r>
        <w:t>A deschis ușa înainte să bat. Așteptase la fereastră; mi-am dat seama după felul în care stătea, după cardiganul încheiat greșit cu un nasture, după ceaiul din mână pe care părea că nu-l bea.</w:t>
      </w:r>
    </w:p>
    <w:p/>
    <w:p>
      <w:r>
        <w:t>— Ai venit, a spus ea.</w:t>
      </w:r>
    </w:p>
    <w:p/>
    <w:p>
      <w:r>
        <w:t>— Bineînțeles că am venit. Am scuturat frigul de pe cizme. Am adus cel mai bun urmăritor al meu.</w:t>
      </w:r>
    </w:p>
    <w:p/>
    <w:p>
      <w:r>
        <w:t>Pip a mărșăluit legănată peste prag și s-a oprit în mijlocul holului, cu capul rotindu-se, făcând inventarul. Martha s-a uitat în jos la ji, iar pentru o clipă liniile din jurul gurii i s-au relaxat.</w:t>
      </w:r>
    </w:p>
    <w:p/>
    <w:p>
      <w:r>
        <w:t>— O să te placă, i-a spus lui Pip. Snowball. Îi place de oricine se joacă.</w:t>
      </w:r>
    </w:p>
    <w:p/>
    <w:p>
      <w:r>
        <w:t>Căsuța era mică, călduroasă și plină de el. El era pretutindeni în momentul în care am pășit înăuntru: o lesă atârna lângă ușă la o înălțime la care un câine mic aproape că putea ajunge, un coș cu jucării piuitoare sub masa de pe hol, un castron cu apă în pragul bucătăriei, plin, așteptând. Și lângă caloriferul din sufragerie, unde căldura se aduna într-o dimineață rece, un culcuș gol de câine cu forma lui încă apăsată în pernă.</w:t>
      </w:r>
    </w:p>
    <w:p/>
    <w:p>
      <w:r>
        <w:t>Martha a urmărit privirea mea, iar gura i s-a strâns.</w:t>
      </w:r>
    </w:p>
    <w:p/>
    <w:p>
      <w:r>
        <w:t>— Continuu să umplu castronul, a spus ea. Știu că e o prostie. Dar nu mă pot opri.</w:t>
      </w:r>
    </w:p>
    <w:p/>
    <w:p>
      <w:r>
        <w:t>— Nu este o prostie. Mi-am lăsat geanta jos la ușă. Îmi arăți curtea, Martha? Unde era când l-ai văzut ultima oară?</w:t>
      </w:r>
    </w:p>
    <w:p/>
    <w:p>
      <w:r>
        <w:t>M-a condus prin bucătărie, pe lângă un blat unde vasele de mic dejun încă stăteau în scurgător, pe jumătate uscate, abandonate la mijlocul treburilor. Ușa din spate se deschidea spre un pătrat de iarbă îngrădit de un gard scund de scânduri, de acela care îți vine până la genunchi și nu ține nimic la distanță, dar ține un câine mic și mulțumit politicos înăuntru. O hrănitoare pentru păsări atârna de singurul arțar, deja pe jumătate golaș. Iarba era argintată de bruma nopții. Urmele pașilor Marthei o traversaseră spre poartă și înapoi, iar alături de ele, clare ca o propoziție, mergea un singur șir de urme mici de la treapta din spate până la poartă.</w:t>
      </w:r>
    </w:p>
    <w:p/>
    <w:p>
      <w:r>
        <w:t>— Acolo, a spus Martha. Acolo se joacă. De jur împrejurul hrănitoarei, după veverițe. Nu prinde niciodată vreuna. Ar leșina dacă a făcut-o.</w:t>
      </w:r>
    </w:p>
    <w:p/>
    <w:p>
      <w:r>
        <w:t>M-am ghemuit la poartă. Era același gard scund de scânduri ca restul gardului, cu un zăvor simplu cu piedică, iar zăvorul atârna strâmb în suportul lui, cu un șurub ieșit pe jumătate din lemnul vechi și moale. Când am ridicat poarta de șina ei superioară, totul s-a mișcat, iar zăvorul a sărit din opritor cu un mic declic.</w:t>
      </w:r>
    </w:p>
    <w:p/>
    <w:p>
      <w:r>
        <w:t>— E slăbit, așa e, am spus. O pală bună de vânt l-ar deschide. Un câine rezemat de el, cu siguranță.</w:t>
      </w:r>
    </w:p>
    <w:p/>
    <w:p>
      <w:r>
        <w:t>Am balansat poarta și am lăsat-o să cadă înapoi. A sărit, a rămas deschisă cât lățimea unei palme și a rămas așa. Martha a scos un sunet slab în spatele meu.</w:t>
      </w:r>
    </w:p>
    <w:p/>
    <w:p>
      <w:r>
        <w:t>— Deci l-a împins, a spus ea. L-a împins singur. Am vrut mereu să repar asta. Walter l-ar fi reparat în aceeași săptămână în care ar fi observat.</w:t>
      </w:r>
    </w:p>
    <w:p/>
    <w:p>
      <w:r>
        <w:t>— Atunci nu e vina nimănui. M-am ridicat, scuturându-mi bruma de pe genunchi. Nici a ta, Martha. Un zăvor slăbit și un câine curios. Asta e tot.</w:t>
      </w:r>
    </w:p>
    <w:p/>
    <w:p>
      <w:r>
        <w:t>N-a răspuns. Am urmărit urmele cu privirea, de la treaptă la poartă și apoi prin ji, unde au dispărut în stratul de frunze din alee. Și acolo, agățată de vârful așchiat al stâlpului porții, unde un câine s-ar fi putut atinge trecând în grabă, era o zgardă.</w:t>
      </w:r>
    </w:p>
    <w:p/>
    <w:p>
      <w:r>
        <w:t>Am eliberat-o. Nailon roșu, uzat până la decolorare la cataramă, o mică plăcuță de alamă în formă de os. SNOWBALL, scria pe ea, și numărul de telefon al Marthei dedesubt. Catarama era încă prinsă. Fusese trasă peste capul lui sau prinsă și smulsă în timp ce se strecura pe lângă stâlp.</w:t>
      </w:r>
    </w:p>
    <w:p/>
    <w:p>
      <w:r>
        <w:t>Martha a luat-o de la mine cu ambele mâini, la fel de atentă ca și cum ar fi ieșit direct dintr-un foc.</w:t>
      </w:r>
    </w:p>
    <w:p/>
    <w:p>
      <w:r>
        <w:t>— Mereu se zvârcolește și scapă din ea, a spus ea. Gâtul lui nu e mai gros decât încheietura mea, sub tot puful ăla. Am strâmtat-o de două ori. Vocea i s-a subțiat. E pe afară fără zgardă. Nimeni n-o să-i știe măcar numele.</w:t>
      </w:r>
    </w:p>
    <w:p/>
    <w:p>
      <w:r>
        <w:t>Asta a fost partea care mi-a rămas în minte. Un câine mic și alb, liber în oraș, și nimic pe el care să indice că aparținea cuiva. Pentru un străin, ar părea un maidanez.</w:t>
      </w:r>
    </w:p>
    <w:p/>
    <w:p>
      <w:r>
        <w:t>— O să afle destul de curând, am spus. Pentru că o să le-o spunem noi. Fiecare suflet din Frost Falls o să cunoască fața aceea până la ora cinei.</w:t>
      </w:r>
    </w:p>
    <w:p/>
    <w:p>
      <w:r>
        <w:t>Pip, care dăduse târcoale de-a lungul bazei gardului, și-a ridicat capul. Încremenise în felul ei vechi, cu ciocul îndreptat, cu greutatea pe picioarele ei micuțe, și se uita dincolo de poartă, în josul aleii, spre locul unde acoperișurile lăsau loc spațiului verde și deschis al parcului orașului. A făcut doi pași legănați spre el, s-a oprit, s-a uitat înapoi la mine și a mai făcut doi.</w:t>
      </w:r>
    </w:p>
    <w:p/>
    <w:p>
      <w:r>
        <w:t>— Pip?</w:t>
      </w:r>
    </w:p>
    <w:p/>
    <w:p>
      <w:r>
        <w:t>Nu și-a întrerupt linia. Cu ciocul spre parc, la fel de fixă ca un ac de busolă spre nord.</w:t>
      </w:r>
    </w:p>
    <w:p/>
    <w:p>
      <w:r>
        <w:t>Trăisem multă vreme alături de o mică magie și învățasem să nu mă contrazic cu ea când indica o direcție. Un pinguin nu avea nicio treabă să știe pe unde o luase un câine pierdut. Pip adormise în bucătăria noastră când Snowball rătăcise. Nu exista nicio urmă pe care să o urmeze pe o alee brumată pe care nu o călcase niciodată. Și iată că stătea acolo, sigură ca duminica, îndreptându-mă spre parc.</w:t>
      </w:r>
    </w:p>
    <w:p/>
    <w:p>
      <w:r>
        <w:t>— Bine, fetița mea, am spus încet. Te-am văzut.</w:t>
      </w:r>
    </w:p>
    <w:p/>
    <w:p>
      <w:r>
        <w:t xml:space="preserve">Martha venise să stea lângă mine la poartă, cu zgarda strânsă la piept. </w:t>
      </w:r>
    </w:p>
    <w:p/>
    <w:p>
      <w:r>
        <w:t>— Îi place atât de mult parcul, a spus ea. Acolo sunt copiii. Crede că fiecare copil din acest oraș îi aparține.</w:t>
      </w:r>
    </w:p>
    <w:p/>
    <w:p>
      <w:r>
        <w:t xml:space="preserve">— Atunci parcul este locul de unde vom începe. </w:t>
      </w:r>
    </w:p>
    <w:p/>
    <w:p>
      <w:r>
        <w:t xml:space="preserve">M-am uitat la cer. Avea acel aspect plat și palid pe care îl cunoșteam mai bine decât orice calendar, lumina căpătase culoarea laptelui smântânit. </w:t>
      </w:r>
    </w:p>
    <w:p/>
    <w:p>
      <w:r>
        <w:t>— Martha, vine prima zăpadă. Nu astăzi. Dar săptămâna asta, aș zice, după cum miroase.</w:t>
      </w:r>
    </w:p>
    <w:p/>
    <w:p>
      <w:r>
        <w:t xml:space="preserve">— Știu. </w:t>
      </w:r>
    </w:p>
    <w:p/>
    <w:p>
      <w:r>
        <w:t xml:space="preserve">Mâinile ei s-au strâns mai tare pe zgardă. </w:t>
      </w:r>
    </w:p>
    <w:p/>
    <w:p>
      <w:r>
        <w:t xml:space="preserve">— Urăște să-i fie frig. Nu doarme decât dacă e ghemuit de ceva cald. Nouă ani, și nici o noapte pe afară. </w:t>
      </w:r>
    </w:p>
    <w:p/>
    <w:p>
      <w:r>
        <w:t xml:space="preserve">S-a uitat la mine, și teama de pe chipul ei era doar pentru el. </w:t>
      </w:r>
    </w:p>
    <w:p/>
    <w:p>
      <w:r>
        <w:t>— Nici nu va ști ce să facă.</w:t>
      </w:r>
    </w:p>
    <w:p/>
    <w:p>
      <w:r>
        <w:t>Nu i-am spus că va fi bine. Nu știam asta. Dar am văzut de ce avea nevoie: permisiunea să se oprească din înecat pentru un minut.</w:t>
      </w:r>
    </w:p>
    <w:p/>
    <w:p>
      <w:r>
        <w:t>— Vino înăuntru, am spus. Toarnă ceaiul ăla, e sloi, și lasă-mă să-ți fac o ceașcă proaspătă înainte să plecăm undeva. Apoi o să faci trei lucruri pentru mine, și pe urmă o să încep cu parcul.</w:t>
      </w:r>
    </w:p>
    <w:p/>
    <w:p>
      <w:r>
        <w:t xml:space="preserve">M-a lăsat să o îndrum înapoi spre bucătărie. </w:t>
      </w:r>
    </w:p>
    <w:p/>
    <w:p>
      <w:r>
        <w:t>— Trei lucruri, a repetat ea, și a existat o urmă mică de fermitate în asta, o femeie căreia i s-a dat o listă de care să se țină.</w:t>
      </w:r>
    </w:p>
    <w:p/>
    <w:p>
      <w:r>
        <w:t>— O să pui un castron curat cu mâncare pe treapta din spate, în caz că își găsește drumul spre casă, ceea ce câinii fac mai des decât cred oamenii. O să-l suni pe Doc Mitchell și o să-i spui să fie cu ochii în patru, pentru că un câine liber este remarcat la un veterinar înainte de oriunde altundeva. Și o să te întinzi o oră, Martha, chiar dacă nu dormi, pentru că Snowball va avea nevoie să fii stăpână pe tine când se va întoarce. Nu poți fi stăpână pe tine fără somn și cu ceai rece.</w:t>
      </w:r>
    </w:p>
    <w:p/>
    <w:p>
      <w:r>
        <w:t>Am umplut ceainicul. În spatele meu, Martha a pus zgarda pe blat, cu blândețe, lângă vasele pe jumătate uscate, și și-a pus palma plat pe ea preț de o clipă, ca și cum ar fi putut să-i simtă pulsul prin nailon.</w:t>
      </w:r>
    </w:p>
    <w:p/>
    <w:p>
      <w:r>
        <w:t>— Ești amabilă, a spus ea. Mă cunoști de o dimineață.</w:t>
      </w:r>
    </w:p>
    <w:p/>
    <w:p>
      <w:r>
        <w:t xml:space="preserve">— Te cunosc de o dimineață și deja știu că umpli un castron pe care nu trebuie să-l umpli. </w:t>
      </w:r>
    </w:p>
    <w:p/>
    <w:p>
      <w:r>
        <w:t xml:space="preserve">Am găsit cele necesare pentru ceai, ceștile la îndemână, așa cum erau mereu în casa cuiva care trăia singur și bea o mulțime de ceai. </w:t>
      </w:r>
    </w:p>
    <w:p/>
    <w:p>
      <w:r>
        <w:t>— Asta îmi spune tot ce trebuie să știu despre tine. Restul sunt doar detalii.</w:t>
      </w:r>
    </w:p>
    <w:p/>
    <w:p>
      <w:r>
        <w:t>Asta mi-a adus ceva ce semăna aproape a zâmbet.</w:t>
      </w:r>
    </w:p>
    <w:p/>
    <w:p>
      <w:r>
        <w:t>În timp ce ceainicul urca spre fluierat, am stat la fereastra deasupra chiuvetei, unde Martha trebuie să fi stat cu mâinile în apa de vase în timp ce poarta se legăna în spatele ei, și m-am uitat afară la mica curte brumată, la hrănitoarea goală, la urmele care duceau departe. De aici nu puteai vedea deloc poarta. Martha n-ar fi putut să-l vadă plecând.</w:t>
      </w:r>
    </w:p>
    <w:p/>
    <w:p>
      <w:r>
        <w:t>Ceainicul a cântat. Am făcut ceaiul tare și am pus două lingurițe de zahăr în el fără să întreb. Martha a băut jumătate din el în picioare, și puțină culoare i-a revenit în obraji.</w:t>
      </w:r>
    </w:p>
    <w:p/>
    <w:p>
      <w:r>
        <w:t>— Acum, am spus, clătind ceainicul. Povestește-mi despre el cât te am. Totul. Unde se duce, pe cine iubește, ce i-ar lua mințile.</w:t>
      </w:r>
    </w:p>
    <w:p/>
    <w:p>
      <w:r>
        <w:t>A vorbit, și am ascultat așa cum învățasem să ascult confesiunile de la o lungă Ajun de Crăciun. Snowball se închega în bucătăria caldă la fel de sigur ca și cum ar fi dat buzna și s-ar fi așezat între noi. Nouă ani. Moale ca un nor și de două ori mai prostănac. Terorizat de aspirator, devotat poștașului, ar trece pe lângă o friptură ca să ajungă la un copil cu mâinile lipicioase. Avea un traseu, a spus ea. Ieșea dimineața în față cu ea, în jos pe Maple spre parc, un tur lent al spațiului verde ca cei mici să poată face caz de el, apoi acasă pe calea Evergreen dacă ușile magazinului erau deschise, pentru că măcelarul avea uneori o bucățică și brutăria o fărâmă scăpată. Snowball nu crezuse niciodată în viața lui că o ușă închisă era cu adevărat închisă pentru el.</w:t>
      </w:r>
    </w:p>
    <w:p/>
    <w:p>
      <w:r>
        <w:t xml:space="preserve">— S-ar duce în parc, a spus ji din nou, și s-a uitat spre fereastră, spre poarta care nu putea fi văzută. Dacă era speriat sau pierdut, acolo s-ar duce. La copii. Ar crede că o să-l ajute. </w:t>
      </w:r>
    </w:p>
    <w:p/>
    <w:p>
      <w:r>
        <w:t xml:space="preserve">Gura i s-a cutremurat. </w:t>
      </w:r>
    </w:p>
    <w:p/>
    <w:p>
      <w:r>
        <w:t>— El crede că toată lumea o să-l ajute.</w:t>
      </w:r>
    </w:p>
    <w:p/>
    <w:p>
      <w:r>
        <w:t xml:space="preserve">— Nu se înșeală, am spus. Ia gândește-te la dimineața pe care o are. Tot Yarn Tales ieșit în paltoane pentru el și un pinguin care s-a numit singur copoiul lui. </w:t>
      </w:r>
    </w:p>
    <w:p/>
    <w:p>
      <w:r>
        <w:t xml:space="preserve">Am dat din cap spre Pip, care se instalase lângă ușa din spate și privea mânerul cu o nerăbdare fățișă. </w:t>
      </w:r>
    </w:p>
    <w:p/>
    <w:p>
      <w:r>
        <w:t>— Este mult mai iubit decât știe.</w:t>
      </w:r>
    </w:p>
    <w:p/>
    <w:p>
      <w:r>
        <w:t>Am clătit ceașa Marthei și am pus-o în scurgător lângă celelalte. În timp ce făceam asta, mi-am surprins reflexia slabă în geamul ferestrei, o femeie cu părul de culoarea zăpezii într-o bucătărie cu aer de împrumut, și am avut cea mai ciudată senzație că stau exact unde trebuia să fiu. Eram deja până la coate în cea mai urâtă dimineață a cuiva, și părea treaba mea.</w:t>
      </w:r>
    </w:p>
    <w:p/>
    <w:p>
      <w:r>
        <w:t xml:space="preserve">Mi-am uscat mâinile. </w:t>
      </w:r>
    </w:p>
    <w:p/>
    <w:p>
      <w:r>
        <w:t>— Castron pe treaptă, apel la veterinar, o oră de stat întinsă, am spus. Spune-o înapoi.</w:t>
      </w:r>
    </w:p>
    <w:p/>
    <w:p>
      <w:r>
        <w:t xml:space="preserve">— Castron, veterinar, întinsă. </w:t>
      </w:r>
    </w:p>
    <w:p/>
    <w:p>
      <w:r>
        <w:t xml:space="preserve">Martha și-a încleștat maxilarul. </w:t>
      </w:r>
    </w:p>
    <w:p/>
    <w:p>
      <w:r>
        <w:t>— Pot să fac asta.</w:t>
      </w:r>
    </w:p>
    <w:p/>
    <w:p>
      <w:r>
        <w:t xml:space="preserve">— Știu că poți. </w:t>
      </w:r>
    </w:p>
    <w:p/>
    <w:p>
      <w:r>
        <w:t xml:space="preserve">Mi-am pus geanta pe umăr. </w:t>
      </w:r>
    </w:p>
    <w:p/>
    <w:p>
      <w:r>
        <w:t xml:space="preserve">— Eu și Pip mergem în parc. Dacă a văzut cineva un câine mic și alb, fără zgardă și cu o părere înaltă despre copii, o să aflăm. Și Martha. </w:t>
      </w:r>
    </w:p>
    <w:p/>
    <w:p>
      <w:r>
        <w:t xml:space="preserve">Am așteptat până s-a uitat la mine. </w:t>
      </w:r>
    </w:p>
    <w:p/>
    <w:p>
      <w:r>
        <w:t>— Orice ai face astăzi, să nu-ți ceri scuze în sinea ta față de el. N-a fugit de tine. S-a dus după o veveriță și un zăvor prost l-a lăsat. Nu e nicio crimă aici și nicio vină. Există doar un câine de adus acasă.</w:t>
      </w:r>
    </w:p>
    <w:p/>
    <w:p>
      <w:r>
        <w:t>A dat din cap, și lacrimile au venit din nou, dar mai ușoare de data aceasta, de felul celor care deznoadă un nod în loc să-l strângă mai tare.</w:t>
      </w:r>
    </w:p>
    <w:p/>
    <w:p>
      <w:r>
        <w:t>Afară, frigul m-a făcut să trag aer în piept. Pip a pornit în jos pe alee cu mersul ei legănat, cu ciocul încă îndreptat neclintit spre spațiul verde, și am lăsat-o să conducă. Bruma se stingea de pe peluze în soarele subțire, albul dispărând de pe iarbă ca respirația de pe o oglindă.</w:t>
      </w:r>
    </w:p>
    <w:p/>
    <w:p>
      <w:r>
        <w:t>Când am coborât pe Maple până unde parcul se deschidea peste Evergreen, Pip nu a ezitat. A trecut în spațiul verde și s-a întors, fără o clipire de îndoială, spre șirul de vitrine de magazine din partea opusă, unde o marchiză în dungi fâlfâia și o dâră de fum de lemn se ridica. Deodată, dimineața mirosea a cârnați.</w:t>
      </w:r>
    </w:p>
    <w:p>
      <w:r>
        <w:t>Capitolul 3</w:t>
      </w:r>
    </w:p>
    <w:p/>
    <w:p>
      <w:r>
        <w:t>Mirosul de cârnați ne-a condus peste pajiște până la o prăvălie cu fațada vopsită în roșul-închis al unei șunci bune, cu numele PETE'S scris cu litere aurii pe geam și cu un șir de curcani din hârtie lipiți de-a lungul marginii superioare a ferestrei, puși de timpuriu pentru comenzile de Ziua Recunoștinței. Un bilețel scris de mână lângă ușă anunța: CARNE PROASPĂTĂ DE CĂPRIOARĂ — ÎNTREBAȚI ÎNĂUNTRU. Pip s-a oprit țanc pe preș și a refuzat să se lase grăbită, cu ciocul în sus, sorbind aerul ca un somelier.</w:t>
      </w:r>
    </w:p>
    <w:p>
      <w:r>
        <w:t>— Nu ești aici pentru carnea de căprioară, i-am zis. Noi avem de lucru.</w:t>
      </w:r>
    </w:p>
    <w:p>
      <w:r>
        <w:t>Mi-a aruncat o privire care sugera că cele două aspecte nu se exclud reciproc, așa că am împins ușa.</w:t>
      </w:r>
    </w:p>
    <w:p>
      <w:r>
        <w:t>Un clopoțel ne-a vestit sosirea. Înăuntru, magazinul era răcoros și curat. Mirosea a mirodenii și carne rece. În spatele unei vitrine frigorifice cu cotlete și cârnați încolăciți stătea un bărbat vânjos, cu păr grizonat și antebrațe ca fripturile de Crăciun, care ștergea tejgheaua cu o cârpă. Avea mâinile grijulii ale unui măcelar și chipul unui om care hotărâse, cândva în ultima oră, să fie prost dispus din te miri ce.</w:t>
      </w:r>
    </w:p>
    <w:p>
      <w:r>
        <w:t>— Vă pot ajuta cu ceva? a spus el, nu tocmai nepoliticos, dar nici prea cald.</w:t>
      </w:r>
    </w:p>
    <w:p>
      <w:r>
        <w:t>Olivia îi dăduse numele în timp ce ieșeam din Yarn Tales, însoțit de un avertisment rostit în șoaptă. Pete Garcia. Inimă de aur, spusese ea, îngropată sub vreo treizeci de centimetri de mormăială. Și se tot plângea toată luna de un anumit cățel din pubelele lui. Așa că fiți blândă cu el.</w:t>
      </w:r>
    </w:p>
    <w:p>
      <w:r>
        <w:t xml:space="preserve">— Domnule Garcia? Sunt Jessica. Sunt nouă în oraș. </w:t>
      </w:r>
    </w:p>
    <w:p>
      <w:r>
        <w:t>Am lăsat vorbele să plutească o secundă; veștile circulă repede, iar aceasta a sosit la fix. Sprâncenele i s-au ridicat.</w:t>
      </w:r>
    </w:p>
    <w:p>
      <w:r>
        <w:t>— Femeia lui Claus, a spus el. Am auzit de dumneata acum nici o oră. Orașe mici. A lăsat cârpa jos. No. Bine ați venit în Frost Falls. Vreți cârnați sau vreți bârfe, căci fac afaceri bune cu amândouă.</w:t>
      </w:r>
    </w:p>
    <w:p>
      <w:r>
        <w:t>— Nici una, nici alta, azi. Îl caut pe Snowball. Câinele Marthei. A dispărut în dimineața asta și întreb pe toată lumea de pe pajiște dacă l-a văzut.</w:t>
      </w:r>
    </w:p>
    <w:p>
      <w:r>
        <w:t>Ceva s-a perindat pe chipul lui Pete și a pierit la loc, prea repede ca să-i pot pune nume. Și-a încrucișat brațele.</w:t>
      </w:r>
    </w:p>
    <w:p>
      <w:r>
        <w:t>— Câinele ăla, a zis el.</w:t>
      </w:r>
    </w:p>
    <w:p>
      <w:r>
        <w:t>— Câinele ăla, am încuviințat și am așteptat.</w:t>
      </w:r>
    </w:p>
    <w:p>
      <w:r>
        <w:t>— Vreți să știți ce cred eu despre câinele ăla? s-a sprijinit de tejghea. Câinele ăla mi-a fost prin curte trei dimineți din cinci începând din august. Îmi răstoarnă pubela, trage un os până la jumătatea străzii Evergreen, lăsându-mă pe mine să curăț. L-am gonesc de pe rampă de mai multe ori decât pot numi. Dacă inspectorul sanitar vede un câine mirosind resturile mele, s-a dus licența mea, s-a dus traiul meu, totul din cauza unui maltez lipsit de maniere. A clătinat din cap. I-am spus Marthei. I-am zis: Marthe, câinele ăsta o să ne bage pe amândoi în bucluc într-o zi.</w:t>
      </w:r>
    </w:p>
    <w:p>
      <w:r>
        <w:t>Era o pledoarie binișor pusă la punct pentru un om al cărui statut de suspect principal fusese stabilit chiar în dimineața aceea de un cerc de croșetat. O nemulțumire și un motiv, din partea unui om care spusese cu voce tare și nu o singură dată că animalul reprezenta o problemă. Dacă aș fi fost genul care să tragă concluzii pripite, le-aș fi tras.</w:t>
      </w:r>
    </w:p>
    <w:p>
      <w:r>
        <w:t>Dar pusesem la cale o mulțime de scrisori la viața mea, inclusiv pe cele furioase, acelea care soseau în decembrie în litere mari și tremurate, cerând socoteală pentru dorințele de anul trecut rămase fără răspuns. Știam cât de des mânia din ele ascundea cu totul altceva.</w:t>
      </w:r>
    </w:p>
    <w:p>
      <w:r>
        <w:t xml:space="preserve">— Sună a bătaie de cap în toată regula, am zis. Îmi pare rău. Un câine printre pubele nu e un lucru mărunt când e vorba de propria pâine. </w:t>
      </w:r>
    </w:p>
    <w:p>
      <w:r>
        <w:t>Am privit dincolo de el, spre fundul magazinului. Ați fost aici dimineața, când s-ar fi oprit pe la voi? Devreme?</w:t>
      </w:r>
    </w:p>
    <w:p>
      <w:r>
        <w:t xml:space="preserve">— La șase, ca de obicei. Am recepționat carnea de căprioară din camionul lui Ray Dunmore, am semnat de primire, mi-am băut cafeaua. </w:t>
      </w:r>
    </w:p>
    <w:p>
      <w:r>
        <w:t xml:space="preserve">A dat din cap spre o cană termoizolantă de lângă casa de marcat. </w:t>
      </w:r>
    </w:p>
    <w:p>
      <w:r>
        <w:t xml:space="preserve">— Pe urmă am dat o fugă până la piața din Pittsfield pentru comenzile de sărbători și n-am întors decât spre zece. Marcy a ținut magazinul. </w:t>
      </w:r>
    </w:p>
    <w:p>
      <w:r>
        <w:t>A dat din bărbie spre o fată care refacea stocurile din vitrină.</w:t>
      </w:r>
    </w:p>
    <w:p>
      <w:r>
        <w:t>Ea a ridicat o mână fără să se întoarcă.</w:t>
      </w:r>
    </w:p>
    <w:p>
      <w:r>
        <w:t>— De ce? a zis Pete. Credeți că i-am făcut ceva?</w:t>
      </w:r>
    </w:p>
    <w:p>
      <w:r>
        <w:t>A spus-o pe un ton neutru, dar i-am simțit dedesubtul tonului durerea discretă a unui om care își dăduse seama că el era cel despre care șopteau toți. Olivia nu se înșelase în privința stratului gros de mormăială. Nici în privința aurului ascuns sub el nu se înșelase.</w:t>
      </w:r>
    </w:p>
    <w:p>
      <w:r>
        <w:t>— Cred, am spus cu băgare de seamă, că i-ați tot spus oricui o lună întreagă că animalul e o pacoste. Acum animalul a dispărut și v-ați dat seama că asta vă pune în fruntea unei liste pe care n-ați cerut niciodată să fiți. E un sentiment mizerabil și nu-l meritați. Aș vrea să vă șterg de pe listă cât de repede pot. Așadar. La șase în dimineața asta. L-ați văzut?</w:t>
      </w:r>
    </w:p>
    <w:p>
      <w:r>
        <w:t>Pete s-a uitat la mine o clipă lungă. Apoi brațele i s-au descleștat și și-a trecut o mână pe față, frecându-și obrajii. Când a vorbit din nou, proasta dispoziție îi pierise ca aerul dintr-o anvelopă.</w:t>
      </w:r>
    </w:p>
    <w:p>
      <w:r>
        <w:t>— Da, a spus el încet. L-am văzut.</w:t>
      </w:r>
    </w:p>
    <w:p>
      <w:r>
        <w:t>Am rămas foarte nemișcată, nemișcată ca atunci când te ții pe loc în timp ce o ființă speriată se apropie de marginea pădurii.</w:t>
      </w:r>
    </w:p>
    <w:p>
      <w:r>
        <w:t xml:space="preserve">— Căram carnea de căprioară de la rampă, pe la un sfert și șase. Dimineață rece. Și el apare tropăind pe pajiște, curajos nevoie-mare, fără lesă, fără Martha. </w:t>
      </w:r>
    </w:p>
    <w:p>
      <w:r>
        <w:t xml:space="preserve">Fruntea lui Pete s-a cutat, amintindu-și. </w:t>
      </w:r>
    </w:p>
    <w:p>
      <w:r>
        <w:t xml:space="preserve">— Mi-am zis: iată, a pornit iar după pubelele mele. Îmi trecuse prin minte să-l alung. Dar nici măcar n-a încetinit în dreptul magazinului. A trecut direct, peste iarbă, spre partea cu școala. Spre terenul de joacă. </w:t>
      </w:r>
    </w:p>
    <w:p>
      <w:r>
        <w:t xml:space="preserve">A ridicat din umerii lui mari. </w:t>
      </w:r>
    </w:p>
    <w:p>
      <w:r>
        <w:t>— Mi-am închipuit că Martha era chiar în spatele lui, cum e tot timpul. Nici nu m-am gândit la altceva. Am intrat să-mi iau cafeaua, iar când m-am uitat din nou, el era dus, și m-am bucurat, să mă ajute Dumnezeu.</w:t>
      </w:r>
    </w:p>
    <w:p>
      <w:r>
        <w:t>Spre terenul de joacă. Spre copii, exact așa cum spusese Martha. Un câine mic fără zgardă, tropăind hotărât peste o pajiște la un sfert și șase, îndreptându-se spre singurul loc din oraș în care avea cea mai mare încredere. Piesele s-au așezat la locul lor, iar eu a trebuit să depun efort ca să nu mi se vadă asta pe chip.</w:t>
      </w:r>
    </w:p>
    <w:p>
      <w:r>
        <w:t>— Ați fost de mare ajutor, Pete, am spus. E mai mult decât mi-a dat oricine până acum. Sunteți sigur că era el? Alb, mic, pufos?</w:t>
      </w:r>
    </w:p>
    <w:p>
      <w:r>
        <w:t xml:space="preserve">— Ca un moț căzut de pe căciulă cu tot cu picioare. </w:t>
      </w:r>
    </w:p>
    <w:p>
      <w:r>
        <w:t xml:space="preserve">Un colț al gurii i s-a zvâcnit. </w:t>
      </w:r>
    </w:p>
    <w:p>
      <w:r>
        <w:t>— El era.</w:t>
      </w:r>
    </w:p>
    <w:p>
      <w:r>
        <w:t>— Și părea în regulă? Fără șchiopătat, fără spaimă?</w:t>
      </w:r>
    </w:p>
    <w:p>
      <w:r>
        <w:t xml:space="preserve">— Tropăia de parcă totul îi aparținea. </w:t>
      </w:r>
    </w:p>
    <w:p>
      <w:r>
        <w:t xml:space="preserve">Glasul lui Pete s-a îmblânzit puțin. </w:t>
      </w:r>
    </w:p>
    <w:p>
      <w:r>
        <w:t>— Așa făcea mereu.</w:t>
      </w:r>
    </w:p>
    <w:p>
      <w:r>
        <w:t>Pip, care își croise drum încet pe la baza tejghelei, a ales tocmai acel moment să se ridice pe picioare și să-și preseze cu speranță ciocul de sticla vitrinei, lăsând o mică pată aburită chiar deasupra porcului de primă calitate. Pete s-a uitat în jos la ea. M-am pregătit pentru mormăială.</w:t>
      </w:r>
    </w:p>
    <w:p>
      <w:r>
        <w:t>În schimb, el a băgat mâna sub tejghea, a scos un os de la încheietura piciorului de mărimea unui ou de găină și l-a pus pe podea lângă labele ei, fără să scoată o vorbă.</w:t>
      </w:r>
    </w:p>
    <w:p>
      <w:r>
        <w:t>— Pentru pasăre, a spus el morocănos, privind în gol. Să nu spuneți nimănui.</w:t>
      </w:r>
    </w:p>
    <w:p>
      <w:r>
        <w:t>Pip l-a apucat în cioc cu o demnitate covârșitoare, asemenea unei făpturi care acceptă o medalie. L-am privit pe Pete, iar Pete s-a uitat oriunde altundeva numai la mine nu, trebaluind dintr-odată cu o cârpă. I-am înțeles tot sufletul dintr-un singur gest. Nu ținuse un os sub tejghea pentru un pinguin pe care îl cunoscuse cu patru minute în urmă. Îl păstrase pentru un cățel alb și mărunt pe care se chinuise toată luna să se prefacă că îl vrea plecat.</w:t>
      </w:r>
    </w:p>
    <w:p>
      <w:r>
        <w:t>— Îi lăsați afară pentru el, am zis. Așa-i? Oasele. Lângă rampă.</w:t>
      </w:r>
    </w:p>
    <w:p>
      <w:r>
        <w:t xml:space="preserve">Urechile lui Pete au luat culoarea fațadei magazinului. </w:t>
      </w:r>
    </w:p>
    <w:p>
      <w:r>
        <w:t>— Nici nu știu despre ce vorbiți.</w:t>
      </w:r>
    </w:p>
    <w:p>
      <w:r>
        <w:t>— Bineînțeles că nu știți.</w:t>
      </w:r>
    </w:p>
    <w:p>
      <w:r>
        <w:t>— Un om mai aruncă niște resturi în alee înainte să vină mașina de gunoi, e doar o chestiune de gestionare a deșeurilor.</w:t>
      </w:r>
    </w:p>
    <w:p>
      <w:r>
        <w:t>— Cu siguranță așa e.</w:t>
      </w:r>
    </w:p>
    <w:p>
      <w:r>
        <w:t>— Și dacă se nimerește un câine să le găsească, asta nu mai e treaba mea.</w:t>
      </w:r>
    </w:p>
    <w:p>
      <w:r>
        <w:t>— Nicio treabă, am încuviințat, lăsându-i demnitatea neatinsă.</w:t>
      </w:r>
    </w:p>
    <w:p>
      <w:r>
        <w:t>Ne-a condus până la ușă, ceea ce nu așteptam. Pe preș s-a oprit și și-a încordat maxilarul o clipă înainte de a rosti următoarele cuvinte.</w:t>
      </w:r>
    </w:p>
    <w:p>
      <w:r>
        <w:t xml:space="preserve">— Să-i spuneți Marthei că îmi pare rău. Nu pentru câine. Câinele o să se întoarcă, câinii așa fac. Pentru... pentru că am fost răutăcios cu ea. Cu pubelele. A avut doi ani grei, iar eu am făcut tam-tam pentru niște resturi. </w:t>
      </w:r>
    </w:p>
    <w:p>
      <w:r>
        <w:t xml:space="preserve">A clătinat din cap. </w:t>
      </w:r>
    </w:p>
    <w:p>
      <w:r>
        <w:t xml:space="preserve">— Walter și cu mine obișnuiam să jucăm cribbage joia. Știați asta? Înainte. </w:t>
      </w:r>
    </w:p>
    <w:p>
      <w:r>
        <w:t>N-a mai terminat fraza.</w:t>
      </w:r>
    </w:p>
    <w:p>
      <w:r>
        <w:t>— Îi voi spune că ai grijă de el, am zis. Lucrul ăsta e oricum mai adevărat.</w:t>
      </w:r>
    </w:p>
    <w:p>
      <w:r>
        <w:t>Clopoțelul ne-a trimis înapoi în frig. Soarele palid urcase deasupra acoperișurilor. Pajiștea se întindea deschisă și luminoasă înaintea noastră, iar terenul de joacă forma un mănunchi mic de culori roșii și galbene la celălalt capăt, cu leagănele mișcându-se ușor în bătaia vântului. Un câine traversase iarba aceasta la un sfert și șase și se îndreptase spre acele leagăne. Am stat pe treapta măcelarului și am privit în direcția în care plecase. Pentru prima oară, dimineața nu mai părea un zid, ci o ușă.</w:t>
      </w:r>
    </w:p>
    <w:p>
      <w:r>
        <w:t>— No, draga mea, i-am spus lui Pip, care își cărase prada în cioc și o păzea împotriva întregului Frost Falls. Avem o direcție.</w:t>
      </w:r>
    </w:p>
    <w:p>
      <w:r>
        <w:t>Ea n-a răspuns. Lăsase osul jos și încremenise din nou, cu ciocul în sus, și nu mai era îndreptată deloc spre terenul de joacă. Era întoarsă spre stânga, dincolo de leagăne, spre locul unde un șir de case îngrijite dădeau cu spatele spre pajiște. O bicicletă de copil zăcea culcată pe o parte într-o curte galbenă, iar o sfoară de rufe plină de hăinuțe mici flutura în vântul rece.</w:t>
      </w:r>
    </w:p>
    <w:p>
      <w:r>
        <w:t>I-am urmat privirea și n-am găsit nimic care să-l intereseze pe un pinguin. O bicicletă. O sfoară de rufe. O stradă obișnuită într-o dimineață obișnuită.</w:t>
      </w:r>
    </w:p>
    <w:p>
      <w:r>
        <w:t>— Acolo nu e parcul, Pip, am zis.</w:t>
      </w:r>
    </w:p>
    <w:p>
      <w:r>
        <w:t>Și-a ținut privirea fixată o clipă în plus, exact ca la poarta Marthei. Apoi o rafală a șuierat peste pajiște și i-a ciufulit penele. A ridicat osul și a pornit din nou legănat. Mi-am spus că nu e nimic și am reținut totuși în minte curtea galbenă.</w:t>
      </w:r>
    </w:p>
    <w:p>
      <w:r>
        <w:t>Aveam o semnalare și o direcție. Și aveam o curte galbenă ascunsă în ungherul minții, primul fir adevărat al dimineții, înfășurat o dată pe deget ca să nu-l pierd.</w:t>
      </w:r>
    </w:p>
    <w:p>
      <w:r>
        <w:t>Mi-am încheiat paltonul împotriva vântului și am pornit peste pajiște spre leagăne.</w:t>
      </w:r>
    </w:p>
    <w:p>
      <w:r>
        <w:t>Capitolul 4</w:t>
      </w:r>
    </w:p>
    <w:p/>
    <w:p>
      <w:r>
        <w:t>Terenul de joacă, atunci când am ajuns la el, nu avea nimic să-mi spună în plus față de pajiște.</w:t>
      </w:r>
    </w:p>
    <w:p>
      <w:r>
        <w:t>Am făcut totuși o ocolire. Mă uitasem sub tobogan, unde un câine speriat s-ar fi putut ascunde de vânt. Am verificat spațiul din spatele magaziei și ungherul de sub cadrul leagănelor. M-am ghemuit și i-am strigat numele pe tonul acela blând și cântat pe care îl folosise Martha. N-am primit înapoi decât scârțâitul unui leagăn legănat de vânt în lanțurile lui și clopotul școlii care suna în depărtare chemând copiii la ore.</w:t>
      </w:r>
    </w:p>
    <w:p>
      <w:r>
        <w:t>Pe așchiile de lemn de sub leagăne zăcea o mănușă de copil, un obiect mic și în dungi, închis la culoare din cauza umezelii. Am ridicat-o înainte să apuc să mă gândesc de ce. Era împletită manual, cu dungile cam neregulate, cu degetul mare puțin prea lung, lucrarea cuiva care încă învăța sau a cuiva pe fugă. Am întors-o pe dos, n-am găsit niciun nume înăuntru și am așezat-o pe stâlpul gardului, unde proprietarul ei o putea găsi. O mănușă pierdută e o mică nenorocire când ai șapte ani. Totuși, nu era un câine, iar eu venisem pentru un câine, așa că mi-am văzut de drum.</w:t>
      </w:r>
    </w:p>
    <w:p>
      <w:r>
        <w:t>Pip își pierduse cu totul interesul pentru terenul de joacă. Își cărase osul de la măcelărie până la marginea pajiștii și stătea de pază lângă el, cu fața spre șirul de case de pe partea cealaltă, curtea aceea galbenă cu bicicleta răsturnată ținându-i în continuare atenția captivă așa cum un dulap închis ține o pisică. Am fluierat-o să se întoarcă. A venit, dar încet și uitându-se în urmă de câteva ori.</w:t>
      </w:r>
    </w:p>
    <w:p>
      <w:r>
        <w:t>— Ești de un mare ajutor când e vorba de un pește, i-am spus, și de un mister în restul timpului.</w:t>
      </w:r>
    </w:p>
    <w:p>
      <w:r>
        <w:t>Până să ne întoarcem pe pajiște spre Evergreen, dimineața se încălzise și ultima urmă de brumă dispăruse. Începeam să-mi amintesc că dădusem micul dejun pe un câine dispărut. Așa că am făcut ce era firesc, adică m-am dus acolo unde era ceai.</w:t>
      </w:r>
    </w:p>
    <w:p>
      <w:r>
        <w:t>Povești din Fire se umpluse cât timp lipsisem. Cercul se refăcuse în jurul mesei și câteva chipuri pe care nu le cunoșteam încă se alăturaseră, trase de genul acela de știre care străbate un orășel mai repede decât vremea. Olivia lipise două mese și turna dintr-un ceainic de mărimea unei stropitori. Când clopoțelul m-a dat de gol, toate capetele s-au ridicat deodată.</w:t>
      </w:r>
    </w:p>
    <w:p>
      <w:r>
        <w:t>— Ei? a spus Dot.</w:t>
      </w:r>
    </w:p>
    <w:p>
      <w:r>
        <w:t>— S-a dus în parc azi-dimineață. L-a văzut Pete, la un sfert după șase, tropăind peste pajiște spre școală. Fără lesă, fără Martha, fără zgardă. Mi-am desfăcut eșarfa și m-am așezat pe scaunul pe care mi-l ținuseră, nepermițându-mi să zăbovesc asupra acestui gând. Îmi ținuseră un scaun. Zgarda e partea cea mai rea. A pierdut-o când a trecut prin poartă. E pe tejghea la Martha acum, cu numele lui încă pe plăcuță și de folos nimănui, pentru că plăcuța nu e pe câine.</w:t>
      </w:r>
    </w:p>
    <w:p>
      <w:r>
        <w:t>— Deci oricine îl găsește, a spus Claire încet, dându-se pe brazdă, nu va ști că e al nostru.</w:t>
      </w:r>
    </w:p>
    <w:p>
      <w:r>
        <w:t>— Vor crede că e un câine vagabond. Mi-am strâns mâinile pe cana pe care Olivia mi-a pus-o în față. Ceea ce înseamnă că nu trebuie să căutăm doar un câine pierdut. Trebuie să căutăm unul găsit. S-ar putea ca cineva din orașul ăsta să aibă un cățel alb acum și să nu știe că e al cuiva.</w:t>
      </w:r>
    </w:p>
    <w:p>
      <w:r>
        <w:t>Pentru o clipă n-a vorbit nimeni. Acele lui Ivy s-au oprit. Până și chipurile necunoscute au devenit gânditoare.</w:t>
      </w:r>
    </w:p>
    <w:p>
      <w:r>
        <w:t>— Atunci le spunem tuturor, a spus Olivia, cu decizia promptă a unei femei care organizase o mulțime de lucruri. Fără mare caz. Doar adevărul, la fiecare ușă. Magazinele, școala, biblioteca, avizierul bisericii. Zăpadă e dispărut, n-are zgardă și, dacă ați luat azi un mic câine alb rătăcit, are o casă și o inimă care îl așteaptă.</w:t>
      </w:r>
    </w:p>
    <w:p>
      <w:r>
        <w:t xml:space="preserve">— Pot să dau de știre în </w:t>
      </w:r>
      <w:r>
        <w:t>&lt;bt&gt;</w:t>
      </w:r>
      <w:r>
        <w:t>The Gazette</w:t>
      </w:r>
      <w:r>
        <w:t>&lt;/bt&gt;</w:t>
      </w:r>
      <w:r>
        <w:t>, a spus Claire, scriind deja. Ediția de joi. Și o să mă ocup de aviziere azi.</w:t>
      </w:r>
    </w:p>
    <w:p>
      <w:r>
        <w:t>— Dot, biserica și biblioteca, a continuat Olivia. Ivy, școala, știi personalul de la secretariat. Eu iau magazinele de pe Evergreen. O să-l punem în fiecare fereastră până se întunecă.</w:t>
      </w:r>
    </w:p>
    <w:p>
      <w:r>
        <w:t>Munca s-a împărțit la fel de ușor pe cât mi se găsise scaunul. M-am gândit la ultima căutare pe care ajutasem să o conduc, în urmă cu multe vieți și la jumătate de lume distanță, spiridușii împrăștiindu-se prin atelier cu listele și felinarele lor. Așa se simțea. Exact așa se simțea.</w:t>
      </w:r>
    </w:p>
    <w:p>
      <w:r>
        <w:t>— Nu e nevoie să facem circ din asta, am spus. Am învățat asta pe calea grea odată. Faci mare larmă, oferi o recompensă și o să te trezești cu jumătate de comitat aducând fiecare câine alb pe care poate să pună mâna ca să o ceară. Liniștit și sigur îl găsești. Liniștit și sigur, cu ochii întregului oraș.</w:t>
      </w:r>
    </w:p>
    <w:p>
      <w:r>
        <w:t>— Ia s-o auziți, a spus Dot în neștire. O jumătate de zi pe aici și deja conduce totul.</w:t>
      </w:r>
    </w:p>
    <w:p>
      <w:r>
        <w:t>Dar a spus-o cu colțul gurii ridicat, și m-am lăsat să cred că era o urare de bun venit și nu un avertisment.</w:t>
      </w:r>
    </w:p>
    <w:p>
      <w:r>
        <w:t>Scaunul Marthei era gol.</w:t>
      </w:r>
    </w:p>
    <w:p>
      <w:r>
        <w:t>— Unde e?</w:t>
      </w:r>
    </w:p>
    <w:p>
      <w:r>
        <w:t>— Trimisă acasă, a spus Olivia. De tine, ne spune nouă. Castronul pe prag, a sunat la veterinar, e pusă în pat fie că vrea, fie că nu. S-a înmuiat. A fost lucrul corect. S-ar fi epuizat stând în fereastra aceea toată ziua.</w:t>
      </w:r>
    </w:p>
    <w:p>
      <w:r>
        <w:t>Apoi, o vreme, am lucrat, cu mâinile ocupate și limbile și mai ocupate, și am lăsat căldura acelui loc să mă cuprindă. Cineva mi-a pus în poală un scul nou de lână și o pereche de ace fără să i se ceară. Munca mea era încă într-o cutie acasă, iar o persoană care împletește fără un proiect e o priveliște tristă. Am regăsit ritmul imediat. Nu mai împletisem de la mutare. Uitasem cum ți se golește partea din față a minții și o lași pe cea din spate să gândească.</w:t>
      </w:r>
    </w:p>
    <w:p>
      <w:r>
        <w:t>Sub masă, Pip se așezase cu osul între lăbuțe și cu un ochi pe cutia cu inele de marcaj din alamă de lângă cotul lui Ivy.</w:t>
      </w:r>
    </w:p>
    <w:p>
      <w:r>
        <w:t>— Ce facem noi toate, atunci? am întrebat, dând din cap spre coșuri. Fiecare femeie din cerc lucra aceeași formă mică în aceleași culori vesele de pietre prețioase, iar masa era deja grămadă cu perechi terminate.</w:t>
      </w:r>
    </w:p>
    <w:p>
      <w:r>
        <w:t>— Mănuși, a spus Ellie, ridicând una verde nu mai mare decât o ceșcă de ceai. Pentru școlari. Facem asta în fiecare an înainte de prima zăpadă. Fiecare copil de la Școala Generală Frost Falls primește o pereche nouă de la cerc, cu numele împletit în manșetă ca să nu se rătăcească. A zâmbit spre morman. Deși oricum se rătăcesc. Întotdeauna se rătăcesc.</w:t>
      </w:r>
    </w:p>
    <w:p>
      <w:r>
        <w:t>— A început cu copiii care nu aveau, a spus Dot, fără să-și ridice ochii de la lucru. Cu ani în urmă. Apoi a părut lipsit de bunătate să le dai unora și nu și celorlalți, așa că acum sunt pentru toți. Vreo patruzeci și ceva de perechi. Ne ține departe de belele din octombrie încolo.</w:t>
      </w:r>
    </w:p>
    <w:p>
      <w:r>
        <w:t>— Numele în manșetă, am repetat. Am întors mănușa verde pe dos și iată-l, lucrat în bentița elastică cu alb îngrijit: un rând de litere mici care scriau numele unui copil pe care nu-l cunoscusem niciodată. M-am gândit la mănușa umedă în dungi de pe stâlpul gardului, la dungile neregulate, la degetul mare prea lung, și am simțit o mică smucitură, capătul unui fir care îmi mângâia degetul. Dar camera era caldă și un câine era încă dispărut. Am lăsat gândul să plece a doua oară.</w:t>
      </w:r>
    </w:p>
    <w:p>
      <w:r>
        <w:t>— Atunci puneți-mă la treabă, am spus. Pot să împletesc o mănușă în somn. Am câteva secole în plus față de cele mai multe dintre voi.</w:t>
      </w:r>
    </w:p>
    <w:p>
      <w:r>
        <w:t>Asta le-a făcut să râdă, iar Ivy mi-a arătat felul cercului de a lucra numele în manșetă. Timp de o jumătate de oră am fost pur și simplu încă o pereche de mâini într-o cameră caldă care făcea lucruri calde pentru copii reci. A fost cel mai aproape de pace la care ajunsesem de la cutii.</w:t>
      </w:r>
    </w:p>
    <w:p>
      <w:r>
        <w:t>Clopoțelul a întrerupt-o. Un tânăr într-o jachetă a primăriei s-a aplecat, gâfâind și mândru de el, cu un teanc de pliante strălucitoare sub braț.</w:t>
      </w:r>
    </w:p>
    <w:p>
      <w:r>
        <w:t>— Neața, doamnelor! Salutări de la domnul primar. A evantaiat un pliant pe masa noastră cu un gest larg. E oficial. O capsulă a timpului veche de o sută de ani, îngropată în 1924, o deshumăm sezonul ăsta, la fix o sută de ani. Mare petrecere pe pajiște. Și îngropăm una nouă care să fie deschisă peste alți o sută de ani, așa că primarul vrea ca toată lumea să se gândească la ce punem în ea. E o cutie la primărie pentru sugestii.</w:t>
      </w:r>
    </w:p>
    <w:p>
      <w:r>
        <w:t>Plecase înainte ca cineva să-l poată chestiona, dus să tapeteze restul orașului Evergreen, și ne-am aplecat toate asupra pliantului.</w:t>
      </w:r>
    </w:p>
    <w:p>
      <w:r>
        <w:t xml:space="preserve">CENTENARUL CAPSULEI TIMPULUI, scria, deasupra desenului unei cutii de valori și a unei crenguțe de ilice. O SUTĂ DE ANI, SCOASĂ LA LUMINĂ. Și dedesubt, cu litere mai mici, o dată la câteva săptămâni distanță, și un rând care a făcut cercul să freamăte: </w:t>
      </w:r>
      <w:r>
        <w:rPr>
          <w:i/>
        </w:rPr>
        <w:t>Ce-ați trimite în Frost Falls-ul anului 2124?</w:t>
      </w:r>
    </w:p>
    <w:p>
      <w:r>
        <w:t>— Oh, acum asta e minunat, a spus Olivia încet. Vă puteți imagina? Orice ar pune acolo, oamenii care au îngropat-o sunt toți duși acum. Fiecare dintre ei.</w:t>
      </w:r>
    </w:p>
    <w:p>
      <w:r>
        <w:t>— Bunica mea era o fetiță când au îngropat-o, a spus Claire. Obișnuia să vorbească despre asta. Zicea că tot orașul a ieșit și că au lăsat fiecare copil să atingă cutia înainte să o sigileze, pentru noroc.</w:t>
      </w:r>
    </w:p>
    <w:p>
      <w:r>
        <w:t xml:space="preserve">Dot și-a lăsat acele jos, ceea ce nu făcea prea des. </w:t>
      </w:r>
    </w:p>
    <w:p>
      <w:r>
        <w:t xml:space="preserve">— Oricum, Theo o să se bucure, a spus ea. De centenar. Doamne știe că Societatea Istorică ar avea nevoie ca orașul să-și amintească că e acolo. </w:t>
      </w:r>
    </w:p>
    <w:p>
      <w:r>
        <w:t xml:space="preserve">A prins privirea mea întrebătoare. </w:t>
      </w:r>
    </w:p>
    <w:p>
      <w:r>
        <w:t xml:space="preserve">— Sunt în impas, draga mea. De ceva vreme. Primăria le-a tăiat banii acum două bugete, iar Theo ține totul laolaltă din propria pensie. Treaba asta cu capsula e cam singura carte care i-a mai rămas ca să-i reamintească consiliului că o sută de ani din noi merită păstrați. </w:t>
      </w:r>
    </w:p>
    <w:p>
      <w:r>
        <w:t xml:space="preserve">A ridicat acele înapoi. </w:t>
      </w:r>
    </w:p>
    <w:p>
      <w:r>
        <w:t>— Dacă nu merge, nu-mi place să mă gândesc ce se întâmplă cu toate scrisorile și fotografiile alea vechi în ianuarie.</w:t>
      </w:r>
    </w:p>
    <w:p>
      <w:r>
        <w:t>Am pus asta la păstrare alături de restul a ceea ce aflam despre noul meu oraș, despre partea caldă și despre cea îngrijorată laopotrivă. O cutie în pământ pe care toată lumea o iubea, un om obosit care ținea singur Societatea Istorică și ianuarie care venea.</w:t>
      </w:r>
    </w:p>
    <w:p>
      <w:r>
        <w:t>M-am uitat la pliant, la desenul cutiei care zăcuse în întuneric sub pajiște vreme de o sută de ani în timp ce orașul își continua viața deasupra ei, și am vrut să știu ce era înăuntru.</w:t>
      </w:r>
    </w:p>
    <w:p>
      <w:r>
        <w:t>— Ar trebui să trimitem ceva de la cerc, am spus. O pereche de mănuși. Sau un pătrățel de la fiecare dintre noi, împletit într-o pătură. Ca oricine o deschide să știe că au existat femei în orașul ăsta care au stat într-un magazin pe Evergreen și au făcut mănuși pentru copii pe care nu i-ar fi întâlnit niciodată.</w:t>
      </w:r>
    </w:p>
    <w:p>
      <w:r>
        <w:t>Cercul s-a liniștit, genul acela bun de liniște, iar ochii Ellie se luminaseră.</w:t>
      </w:r>
    </w:p>
    <w:p>
      <w:r>
        <w:t>— Jessica Claus, a spus Olivia. Tu deja înțelegi totul.</w:t>
      </w:r>
    </w:p>
    <w:p>
      <w:r>
        <w:t>M-am aplecat din nou asupra mănușii mele ca să nu vadă cum mi se schimba fața. Îmi petrecusem multe secole fiind păstrătoarea Crăciunurilor altor oameni, zvonul cald de la marginea anului. Nu mă așteptasem, la o dată atât de târzie, să mi se înmâneze un colț mic și luminos dintr-un oraș căruia să-i aparțin. Nu știum cât de mult mi-am dorit unul până când mi-a fost oferit peste o masă plină cu mănuși.</w:t>
      </w:r>
    </w:p>
    <w:p>
      <w:r>
        <w:t>— Bine, am spus, când am putut. Mai întâi Zăpadă. Centenarul după. Dă-mi firul ăla verde, Ivy, mai am o manșetă de terminat, și pe urmă o să mă duc să bat la fiecare ușă de aici și până la școală până când cineva îmi va spune că a văzut un mic câine alb care crede că întreaga lume îi aparține.</w:t>
      </w:r>
    </w:p>
    <w:p>
      <w:r>
        <w:t>Și acele au început din nou, de jur împrejurul mesei, ca o ploaie blândă pe un acoperiș.</w:t>
      </w:r>
    </w:p>
    <w:p>
      <w:r>
        <w:t>Capitolul 5</w:t>
      </w:r>
    </w:p>
    <w:p/>
    <w:p>
      <w:r>
        <w:t xml:space="preserve">Pe la ora două, cercul transformase atelierul </w:t>
      </w:r>
      <w:r>
        <w:t>&lt;bt&gt;</w:t>
      </w:r>
      <w:r>
        <w:t>Yarn Tales</w:t>
      </w:r>
      <w:r>
        <w:t>&lt;/bt&gt;</w:t>
      </w:r>
      <w:r>
        <w:t xml:space="preserve"> într-o combinație între un punct de comandă și un târg de prăjituri.</w:t>
      </w:r>
    </w:p>
    <w:p>
      <w:r>
        <w:t>Olivia eliberase masa lungă de fire și întinsese pe ea o hartă din Frost Falls, presată la colțuri cu ghemuri de lână. Dot se numise singură intendent și împărțea termosuri cu o eficiență sumbră, exersată. Claire își ținea carnețelul pregătit. Ivy avea telefonul în mână, gata să noteze orice semnalare. Magazinul se tot umplea, clopoțelul sunând fără întrerupere, pe măsură ce vestea se răspândea pe strada Evergreen și oamenii veneau de-afară, din frig, ca să pună aceeași întrebare: ce pot face.</w:t>
      </w:r>
    </w:p>
    <w:p>
      <w:r>
        <w:t>Asta a fost partea la care nu mă așteptasem. Mai făcusem căutări și înainte, unele răsunătoare, cu întregul angrenaj de la Pol în spatele meu. Dar aceia fuseseră oamenii mei, care își făceau datoria. Aici era vorba despre un oraș întreg care ieșea în stradă pentru un câine care nu era al lor, animalul de companie al unei bătrâne, într-o marți friguroasă când toți aveau treburi mai bune de făcut. Cu toate astea, veniseră, în grupuri de doi-trei, bătându-și cizmele de gheață și spunând: unde ne vreți.</w:t>
      </w:r>
    </w:p>
    <w:p>
      <w:r>
        <w:t xml:space="preserve">— Bine, spuse Olivia, când în magazin ne strânseseră probabil vreo douăzeci de persoane. </w:t>
      </w:r>
    </w:p>
    <w:p>
      <w:r>
        <w:t xml:space="preserve">Și-a pus degetul pe hartă. </w:t>
      </w:r>
    </w:p>
    <w:p>
      <w:r>
        <w:t>— O să mergem în echipe de doi și o să fim chibzuiți. Snowball a fost văzut ultima oară îndreptându-se spre spațiul verde de lângă școală, așa că. Marge, tu și Ivy luați tot ce e la nord de Elm. Tom, tu și băiatul tău luați aleile din spatele magazinului de fierărie, cunoașteți fiecare șopron și ascunziș de acolo. O să luăm orașul la rând dinspre spațiul verde, în cerc, batem la fiecare ușă și punem aceeași întrebare de fiecare dată.</w:t>
      </w:r>
    </w:p>
    <w:p>
      <w:r>
        <w:t>— Adică?, zise un bărbat pe care nu-l cunoșteam, aflat spre fundul încăperii.</w:t>
      </w:r>
    </w:p>
    <w:p>
      <w:r>
        <w:t xml:space="preserve">Mă gândisem la asta tot drumul de la măcelărie încoace. </w:t>
      </w:r>
    </w:p>
    <w:p>
      <w:r>
        <w:t xml:space="preserve">— Nu întrebăm dacă au văzut un câine pierdut, am spus eu, și toate privirile s-au întors spre mine. Întrebăm dacă au văzut unul găsit. Un cățeluș alb, fără zgardă, care a apărut azi-dimineață părând un maidanez. Pentru că cineva de felul ăsta îl are, dacă îl are cineva. Nu un hoț. Cineva care crede că a făcut o faptă bună luând un câine înghețat, fără nimic pe el care să arate că e iubit. </w:t>
      </w:r>
    </w:p>
    <w:p>
      <w:r>
        <w:t xml:space="preserve">I-am privit pe toți. </w:t>
      </w:r>
    </w:p>
    <w:p>
      <w:r>
        <w:t>— Așa că suntem blânzi în privința asta. Fără acuzații. Doar atât: dacă ați găsit un cățeluș alb sau știți pe cineva care l-a găsit, există un cămin care îl vrea înapoi. Atât. Blânzi și discreți.</w:t>
      </w:r>
    </w:p>
    <w:p>
      <w:r>
        <w:t>— Blânzi și discreți, repetă Olivia, iar încăperea preluă vorbele ca pe o lozincă. Ne-am împărțit și am ieșit în frig.</w:t>
      </w:r>
    </w:p>
    <w:p>
      <w:r>
        <w:t>Am tras spre străzile din jurul spațiului verde, ceea ce manevră mi-a convenit, pentru că casa galbenă era pe una dintre ele și voiam să mai arunc o privire în partea aceea, fără să dau de bănuit. Betty Chen venise cu mine, lucru care m-a bucurat, fiindcă Betty știa fiecare ușă și fiecare nume de după ea. O străină bate mai sfios la o ușă când are alături o față cunoscută.</w:t>
      </w:r>
    </w:p>
    <w:p>
      <w:r>
        <w:t xml:space="preserve">— O să vrei să știi casele, zise Betty, conducându-mă pe prima alee, și mi le-a înșirat pe măsură ce înaintam, viața de pe o stradă întreagă concentrată în prescurtările unui poștaș. Aici stau Garcías, patru copii, o să-l fi cunoscut pe Pete. Bătrânul domn Iverson e surd ca o piatră, bate tare. Familia Buckley, cu un bebeluș nou, să nu suni la ușă la ora somnului, că altfel te iau la trei păzește. </w:t>
      </w:r>
    </w:p>
    <w:p>
      <w:r>
        <w:t xml:space="preserve">A bătut tare în ușă pentru domnul Iverson. </w:t>
      </w:r>
    </w:p>
    <w:p>
      <w:r>
        <w:t xml:space="preserve">— Îmi pare bine că te-ai întors, apropo. Orașul tot specula despre tine și… na. </w:t>
      </w:r>
    </w:p>
    <w:p>
      <w:r>
        <w:t xml:space="preserve">Ea coborî privirea spre Pip. </w:t>
      </w:r>
    </w:p>
    <w:p>
      <w:r>
        <w:t>— Pinguinul.</w:t>
      </w:r>
    </w:p>
    <w:p>
      <w:r>
        <w:t>— Cei mai mulți încep direct cu pinguinul, am spus eu. Ai rezistat trei case întregi.</w:t>
      </w:r>
    </w:p>
    <w:p>
      <w:r>
        <w:t>Betty a râs. Domnul Iverson a ieșit la ușă și nu văzuse niciun câine. Nici familia Buckley (n-am sunat la ușă), și niciunul dintre ceilalți de pe stradă, dar toți au spus același lucru clătinând din cap. Săraca Martha. Spune-i că ne gândim la ea. Spune-i că îl căutăm. Până la a patra ușă am înțeles că duceam și vestea, din casă în casă, că orașul se strânsese în jurul unuia de-al său.</w:t>
      </w:r>
    </w:p>
    <w:p>
      <w:r>
        <w:t>După-amiaza a trecut greu, iar lumina a început coborârea ei timpurie spre nuanțe aurii. Frigul s-a întețit, așa cum se întâmplă când se strânge zăpadă undeva în nord. Ne-am extins cercul de căutare pornind dinspre spațiul verde. Din când în când, vocea lui Ivy fâșâia plină de speranță prin vechile stații radio ale Oliviei, o semnalare pe Birch, un câine alb lângă pârâu. Olivia a verificat-o pe fiecare în parte, dar nicio urmă n-a dus nicăieri: era vorba de terrierul unui vecin, de o pungă de plastic într-un gard viu. De fiecare dată, plasa noastră se încorda puțin, apoi cădea din nou, goală.</w:t>
      </w:r>
    </w:p>
    <w:p>
      <w:r>
        <w:t xml:space="preserve">Pe la patru ne-am adunat cu toții la cafenea ca să ne dezmorțim, pentru că Kelly dăduse de știre că pusese ceainicele pe foc și nu accepta niciun refuz. Librăria-cafenea </w:t>
      </w:r>
      <w:r>
        <w:t>&lt;bt&gt;</w:t>
      </w:r>
      <w:r>
        <w:t>Starlight Books and Café</w:t>
      </w:r>
      <w:r>
        <w:t>&lt;/bt&gt;</w:t>
      </w:r>
      <w:r>
        <w:t xml:space="preserve"> era caldă și aurie, mirosind a cafea și a hârtie veche. Kelly se strecura printre cei care căutau cu câte un ceainic în fiecare mână, refuzând orice ban i se oferea.</w:t>
      </w:r>
    </w:p>
    <w:p>
      <w:r>
        <w:t>— Nici să nu îndrăznești, i-a spus ea unui bărbat care scotocea după portofel. Ai fost prin frig pentru câinele Marthei. N-am ce face cu banii tăi azi.</w:t>
      </w:r>
    </w:p>
    <w:p>
      <w:r>
        <w:t xml:space="preserve">A venit la mine ultima, mi-a umplut ceașca și a coborât vocea. </w:t>
      </w:r>
    </w:p>
    <w:p>
      <w:r>
        <w:t>— E ceva adevărat? În semnalările astea?</w:t>
      </w:r>
    </w:p>
    <w:p>
      <w:r>
        <w:t xml:space="preserve">— Încă nu. Dar simplul fapt că îl căutăm face totuși ceva. </w:t>
      </w:r>
    </w:p>
    <w:p>
      <w:r>
        <w:t xml:space="preserve">Mi-am strâns mâinile în jurul ceștii. Avea exact căldura potrivită și așa a și rămas. Încetasem să mai fiu surprinsă. Jos, lângă cizmele mele, Pip găsise bara de aramă pentru picioare de la tejghea și se admira în ea. </w:t>
      </w:r>
    </w:p>
    <w:p>
      <w:r>
        <w:t xml:space="preserve">— Ia-i te uită, Kelly. Jumătate de oraș e la tine în prăvălie într-o zi de marți, ieșit să caute un câine căruia majoritatea îi făcuseră cel mult cu mâna. </w:t>
      </w:r>
    </w:p>
    <w:p>
      <w:r>
        <w:t xml:space="preserve">Am scuturat din cap. </w:t>
      </w:r>
    </w:p>
    <w:p>
      <w:r>
        <w:t>— De unde vin eu, ai numi asta o minune de Crăciun.</w:t>
      </w:r>
    </w:p>
    <w:p>
      <w:r>
        <w:t xml:space="preserve">Kelly a zâmbit, dar zâmbetul i s-a transformat într-o expresie gânditoare. </w:t>
      </w:r>
    </w:p>
    <w:p>
      <w:r>
        <w:t>— E un oraș bun, a spus ea. Chiar e. Dar să te uiți. Câteva zile în care nimeni nu-l găsește, iar orașele bune se sperie, iar orașele speriate devin…</w:t>
      </w:r>
    </w:p>
    <w:p>
      <w:r>
        <w:t>S-a oprit și a completat un termos care trecea pe acolo.</w:t>
      </w:r>
    </w:p>
    <w:p>
      <w:r>
        <w:t>Văzusem și cealaltă față a lucrurilor, în alte locuri, așa că am pus fraza ei neterminată la păstrare.</w:t>
      </w:r>
    </w:p>
    <w:p>
      <w:r>
        <w:t xml:space="preserve">Pe la lăsarea serii bătuserăm la vreo sută de uși și găsiserăm o sută de fețe binevoitoare, dar nici măcar un câine alb. Ne-am adunat din nou la </w:t>
      </w:r>
      <w:r>
        <w:t>&lt;bt&gt;</w:t>
      </w:r>
      <w:r>
        <w:t>Yarn Tales</w:t>
      </w:r>
      <w:r>
        <w:t>&lt;/bt&gt;</w:t>
      </w:r>
      <w:r>
        <w:t xml:space="preserve"> ca să facem raportul, cu aburi ieșind din guri și obraji roșii ca focul. Olivia a marcat pe hartă străzile verificate cu un pix roșu, până când jumătate din oraș a fost tăiat cu linii, iar Snowball era în continuare, cu îndărătnicie, de negăsit.</w:t>
      </w:r>
    </w:p>
    <w:p>
      <w:r>
        <w:t xml:space="preserve">— Nu e liber pe străzi, am spus, privind la tot acel roșu. Convingerea asta mi se adâncise în suflet toată după-amiaza, la fiecare prag gol. Dacă un cățeluș alb ar fi hoinărit liber prin orașul ăsta, douăzeci de oameni care au luat la pas jumătate din străzi i-ar fi dat de urmă cel puțin după un fir de păr. Nu l-am găsit pentru că nu e de găsit pe-afară. Cineva îl ține în casă. La căldură. Ascuns. </w:t>
      </w:r>
    </w:p>
    <w:p>
      <w:r>
        <w:t xml:space="preserve">I-am întâlnit privirea Oliviei. </w:t>
      </w:r>
    </w:p>
    <w:p>
      <w:r>
        <w:t>— Ceea ce, în felul său, e cea mai bună veste pe care am primit-o azi. Înseamnă că nu-i frig și nu e pe vreo șosea. Cineva îl ține la adăpost și îl îngrijește.</w:t>
      </w:r>
    </w:p>
    <w:p>
      <w:r>
        <w:t>— Și totuși greșit, a spus Dot. Îl ține la adăpost, bet îl ține greșit.</w:t>
      </w:r>
    </w:p>
    <w:p>
      <w:r>
        <w:t xml:space="preserve">— Da. </w:t>
      </w:r>
    </w:p>
    <w:p>
      <w:r>
        <w:t xml:space="preserve">M-am uitat la hartă, la străzile de lângă spațiul verde pe care le bătuserăm la pas cu Betty, cu fiecare ușă bifată în afară de una. </w:t>
      </w:r>
    </w:p>
    <w:p>
      <w:r>
        <w:t>— Și bine, și greșit, în același timp.</w:t>
      </w:r>
    </w:p>
    <w:p>
      <w:r>
        <w:t>Martha venise pentru raport, mai stăpână pe ea după ora de odihnă. Stătea la marginea luminii lămpii, privind harta orașului ei plină de linii roșii, și și-a ridicat bărbia.</w:t>
      </w:r>
    </w:p>
    <w:p>
      <w:r>
        <w:t xml:space="preserve">— Vă mulțumesc, a spus ea mulțimii obosite de căutători. Tuturor. N-o să uit asta. </w:t>
      </w:r>
    </w:p>
    <w:p>
      <w:r>
        <w:t xml:space="preserve">Glasul i s-a frânt, dar s-a redresat. </w:t>
      </w:r>
    </w:p>
    <w:p>
      <w:r>
        <w:t>— Oricine l-o avea, sper să știe că îi place apa puțin călduță. N-o bea rece.</w:t>
      </w:r>
    </w:p>
    <w:p>
      <w:r>
        <w:t>— Are parte de ea călduță, Martha, am spus eu blând. Oriunde ar fi, aș pune pariu că o are călduță.</w:t>
      </w:r>
    </w:p>
    <w:p>
      <w:r>
        <w:t>Martha m-a lăsat s-o însoțesc până la portiță, și niciuna dintre noi n-a mai zis mare lucru, amândouă prea ostenite pentru asta. Pe străzile acelea era o casă galbenă la a cărei ușă nu mă lăsasem încă să bat, și aveam de gând să o țin tot așa încă puțin, până când aveam s-o înțeleg mai bine. Discreți și stabili, îi spusesem cercului. Aveam să fiu discretă și stabilă în privința asta mai mult decât în orice altceva.</w:t>
      </w:r>
    </w:p>
    <w:p>
      <w:r>
        <w:t>Mai rămăsese totuși o fărâmă de lumină din zi și voiam să mai fac o oprire pe cont propriu. Am profitat de ea înainte de a mă lăsa să pornesc spre casă.</w:t>
      </w:r>
    </w:p>
    <w:p>
      <w:r>
        <w:t>Capitolul 6</w:t>
      </w:r>
    </w:p>
    <w:p/>
    <w:p>
      <w:r>
        <w:t>Ultima mea oprire, și ultima fărâmă de lumină a zilei, a fost la veterinar.</w:t>
      </w:r>
    </w:p>
    <w:p>
      <w:r>
        <w:t>Clinica doctorului Mitchell se afla la capătul unei alei desprinse din Maple, o casă de fermă renovată, cu un semn pictat manual înfățișând o vacă și o pisică ce păreau să împărtășească un secret prietenesc. Sala de așteptare mirosea a antiseptic și a câine ud, dar dedesubt plutea mirosul cald, de fân, al unui loc unde animalele erau îngrijite cu pricepere. O femeie cu un papagal într-o colivie acoperită i-a aruncat lui Pip o privire lungă pe măsură ce am intrat. Pip i-a dat-o înapoi. Niciuna dintre ele nu a clipit, iar eu mi-am condus pinguinul spre o bancă înainte să se poată ivi vreun incident.</w:t>
      </w:r>
    </w:p>
    <w:p>
      <w:r>
        <w:t>— Imediat sunt la voi, a strigat o voce din spate, iar câteva minute mai târziu doctorul Mitchell a ieșit ștergându-se pe mâini. Era un bătrân construit ca un stâlp de gard, cu părul alb zburlit în smocuri. Purta ochelarii de citit împinși pe frunte și te privea pe deasupra locului unde ar fi trebuit să stea. M-a măsurat pe mine, apoi pe Pip. Sprâncenele i s-au ridicat, așa cum făceau ale tuturor când o întâlneau pe Pip, și apoi a hotărât să o accepte, așa cum veterinarii de la țară acceptau cele mai multe lucruri.</w:t>
      </w:r>
    </w:p>
    <w:p>
      <w:r>
        <w:t>— Dumneavoastră trebuie să fiți doamna Claus, a spus el. Martha a sunat dinainte, a zis că probabil veniți în legătură cu al ei Snowball. S-a ghemuit și i-a oferit lui Pip dosul mâinii să-l miroasă. Pip l-a mirosit. Și cine e acest individ distins?</w:t>
      </w:r>
    </w:p>
    <w:p>
      <w:r>
        <w:t>— Pip. Ea e cea care urmărește urmele. În teorie.</w:t>
      </w:r>
    </w:p>
    <w:p>
      <w:r>
        <w:t>— Sigur că este. A lăsat-o pe Pip să-i ronțăie manșeta, nederanjat. Ei bine. Vă scutesc de întrebări. Niciun cățel alb nu a trecut pragul cabinetului meu săptămâna asta fără să fie înregistrat, și nimeni n-a sunat să anunțe că a găsit vreunul. L-aș fi recunoscut pe Snowball pe loc, oricum. Îi fac injecțiile animalului ăsta de când era un cățel atât de mic încât încăpea în buzunarul paltonului lui Walter Green. S-a ridicat. Walter obișnuia să-l aducă și să-l țină în brațe tot timpul, de parcă acul i-ar fi intrat lui în propriul braț. Moale ca untul, omul acela. Martha este oțelul din casa aceea.</w:t>
      </w:r>
    </w:p>
    <w:p>
      <w:r>
        <w:t>— L-ai cunoscut pe Walter.</w:t>
      </w:r>
    </w:p>
    <w:p>
      <w:r>
        <w:t>— Toată lumea l-a cunoscut pe Walter. A spus-o simplu, pe același ton prăfuit pe care tot orașul îl folosea pentru acel nume. Oriunde mergeam în Frost Falls, găseam acea durere pentru Walter ascunsă sub voioșie.</w:t>
      </w:r>
    </w:p>
    <w:p>
      <w:r>
        <w:t>— Totuși, vă pot spune ceva care prețuiește mai mult decât un refuz. S-a sprijinit de tejghea. Dacă cineva a găsit câinele ăla și nu mi l-a adus, e pentru că nu știe că trebuie. Snowball nu are microcip. Martha nu i-a pus niciodată, Walter nu credea în așa ceva, spunea că n-o să bage un cod de bare într-o ființă vie. Așa că, dacă cineva găsește un câine alb mic, fără zgardă și fără cip, nu există niciun scaner în comitat care să-i spună că e al ei. La fel de bine ar fi putut să cadă din cer.</w:t>
      </w:r>
    </w:p>
    <w:p>
      <w:r>
        <w:t>Era un raționament simplu de veterinar pus peste presupunerea pe care o făcusem pe drumul de întoarcere de la măcelărie.</w:t>
      </w:r>
    </w:p>
    <w:p>
      <w:r>
        <w:t>— Doctore, am spus eu încet, acesta este cel mai util lucru pe care mi l-a spus cineva toată ziua.</w:t>
      </w:r>
    </w:p>
    <w:p>
      <w:r>
        <w:t>— Mă ocup de animale, nu de oameni, dar principiile se suprapun mai mult decât le place oamenilor să admită. A scărpinat-o pe Pip sub bărbie, iar ea s-a lăsat mângâiată fără rușine. Vreți sfatul meu, încetați să mai căutați pe cineva care ascunde un câine și începeți să căutați pe cineva care a devenit brusc fericit și împăcat. O persoană care a fost tristă și singură și acum, dintr-o dată, se trezește mai devreme și hămăie, cumpără hrană pentru câini fără să aibă un câine pe care să-l recunoască. Găsiți noua fericire și veți găsi câinele sub ea.</w:t>
      </w:r>
    </w:p>
    <w:p>
      <w:r>
        <w:t>— Și adăpostul? Happy Tails?</w:t>
      </w:r>
    </w:p>
    <w:p>
      <w:r>
        <w:t>— I-am sunat eu însumi de îndată ce am vorbit cu Martha. Nimic. Niciun câine alb, niciun vagabond săptămâna asta. Ne-a condus până la ușă, așa cum fac oamenii cumsecade, iar pe treaptă s-a oprit. Spune-i Marthei… S-a oprit și și-a încleștat maxilarul, așa cum făcuse Pete, așa cum făceau toți când venea vorba de Walter. Spune-i că se va întoarce câinele acasă. O fac de obicei, cei iubiți. Își pot simți drumul înapoi spre locul unde e dragostea, dacă li se dă o șansă cât de mică și o ușă deschisă. I-a bătut lui Pip capul. Și pune o lumină în fereastră pentru el. Sună a prostie. Nu este. Un câine aflat afară în întuneric caută o fereastră luminată la fel ca noi ceilalți.</w:t>
      </w:r>
    </w:p>
    <w:p>
      <w:r>
        <w:t>Am ieșit în amurgul timpuriu, cu lămpile de stradă aprinzându-se. M-am gândit la ferestrele luminate și la un câine fără cip care părea în toate privințele că căzuse din cer. Pip se legăna aproape de glezna mea. Undeva în oraș, o fereastră avea lumina aprinsă, iar cineva din spatele ei era fericit, în liniște și cu vinovăție. Nu mai aveam nicio îndoială acum.</w:t>
      </w:r>
    </w:p>
    <w:p>
      <w:r>
        <w:t>— Haide, fată, am spus eu. Doctorul are dreptate. Am căutat ce nu trebuie. Mâine căutăm fericirea.</w:t>
      </w:r>
    </w:p>
    <w:p>
      <w:r>
        <w:t>Am pornit spre casă pe aleea lungă și rece, și i-am întors cuvintele în minte pe tot parcursul drumului, împotriva durerii picioarelor mele: găsește noua fericire, iar câinele va fi sub ea.</w:t>
      </w:r>
    </w:p>
    <w:p>
      <w:r>
        <w:t>Capitolul 7</w:t>
      </w:r>
    </w:p>
    <w:p/>
    <w:p>
      <w:r>
        <w:t>Până când am bătut la ultima ușă de pe esplanadă și dr. Mitchell m-a expediat cu mai mult decât adusesem, aflasem că Frost Falls era plin de oameni buni care nu văzuseră niciun cățel alb.</w:t>
      </w:r>
    </w:p>
    <w:p/>
    <w:p>
      <w:r>
        <w:t>Se întunecase de-a binelea când am ajuns pe aleea noastră. Întunericul se lăsa devreme în munți în octombrie, iar frigul venea odată cu el. Mă dureau tălpile. Un oraș întreg ieșise la căutare și nici măcar o singură semnalare nu mai apăruse de la cea a lui Pete. Tot ce aveam era un cap plin de ferestre luminate și o fericire care zvâcnea, dar habar n-aveam a cui era. Am urmat aleea noastră, cu Pip care rămânea în urmă, cu osul ascuns de mult pe undeva pentru siguranță. Căsuța noastră stătea la capătul ei, cu fiecare fereastră luminată în auriu, iar umerii mi s-au detensionat pentru prima dată de dimineață.</w:t>
      </w:r>
    </w:p>
    <w:p/>
    <w:p>
      <w:r>
        <w:t>Auzisem de ultima casă de pe Hollyhock Lane, unde orașul se rărea în câmp, iar câmpul dădea în liziera pădurii. Stătuse goală doi ani înainte să venim noi. În spatele ei, unde fostul proprietar ținuse cai, se întindea un țarc lung și un șopron pe care Nick și-l arogase la o zi după sosirea noastră pentru atelier, deși să-i spun atelier încă mă făcea să zâmbesc. Era un șopron de fân din New Hampshire, cu acoperiș de tablă. Atelierul adevărat, cel pe care îl știum de nouă secole, ar fi putut să încapă într-un colț al acestuia.</w:t>
      </w:r>
    </w:p>
    <w:p/>
    <w:p>
      <w:r>
        <w:t>Gardul țarcului avea o formă sprijinită de el. Două forme. Când am urmat aleea, una dintre ele și-a ridicat capul mare și s-a uitat la mine. Lumina de pe prispă a prins un ochi mare și căprui și curburile unui coern, iar Dancer a scos un mormăit înăbușit.</w:t>
      </w:r>
    </w:p>
    <w:p/>
    <w:p>
      <w:r>
        <w:t>— Bună, tu, am spus și m-am dus la ei mai întâi, pentru că fuseseră răbdători toată ziua și meritau o vorbă. Dasher și-a lipit botul de haina mea și m-a mirosit, căutând bomboanele mentolate pe care le aveam de obicei și pe care le uitasem în graba de dimineață. — Mâine, i-am promis. Am alergat după un câine. N-ai fi fost de niciun ajutor, ai fi încercat să te împrietenești cu el.</w:t>
      </w:r>
    </w:p>
    <w:p/>
    <w:p>
      <w:r>
        <w:t>Din șopron s-au auzit un zgomot metalic și o voce mică și nemulțumită.</w:t>
      </w:r>
    </w:p>
    <w:p/>
    <w:p>
      <w:r>
        <w:t>— Dacă tu ești aia care iar stă la vorbă cu cerbii în loc să intre la căldură, să știi că ceainicul e pus de trei ori.</w:t>
      </w:r>
    </w:p>
    <w:p/>
    <w:p>
      <w:r>
        <w:t>Bram stătea în pragul șopronului cu un felinar într-o mână și o planșetă cu clemă în cealaltă, adică exact cum stătea Bram în aproape orice prag. S-a apropiat de cotul meu și nici măcar cu un centimetru mai sus. Avea fața unei nuci binevoitoare și garderoba unui bărbat care refuza să recunoască faptul că se mutase undeva: haină verde, cizme cu vârf ascuțit, o căciulă croșetată de mine acum două sute de ani, cu care avea să fie îngropat dacă era după capul lui. Fusese mâna dreaptă a lui Nick încă de pe vremea când nu existau ceasuri după care să te potrivești și luase mutarea la Frost Falls ca pe o insultă personală pe care era mult prea profesionist ca s-o menționeze de mai mult de patruzeci de ori pe zi.</w:t>
      </w:r>
    </w:p>
    <w:p/>
    <w:p>
      <w:r>
        <w:t>— De trei ori, Bram, îmi pare rău. Am bătut pe la uși.</w:t>
      </w:r>
    </w:p>
    <w:p/>
    <w:p>
      <w:r>
        <w:t>— Bătut pe la uși. Pe frigul ăsta. La vârsta ta. A bufnit pe nas, ceea ce din partea lui Bram însemna o îmbrățișare. — Na. Vino să vezi, înainte să-și ia însuși toate meritele. Instalația electrică e gata.</w:t>
      </w:r>
    </w:p>
    <w:p/>
    <w:p>
      <w:r>
        <w:t>M-a condus în șopron și m-am oprit chiar lângă ușă. În unsprezece zile, amândoi transformaseră un șopron de fân aproape într-un atelier. Bănci de lucru se înșirau de-a lungul unui perete, cu lemn sortat și o sobă care dădea căldură. De-a lungul grinzilor atârna un șir de lămpi cu globulețe de sticlă care luminaseră adevăratul atelier de când mă știam, aduse din sud înfășurate în flanelă ca pe niște odoare de familie.</w:t>
      </w:r>
    </w:p>
    <w:p/>
    <w:p>
      <w:r>
        <w:t>— Sunt frumoase, am spus. Le-ai agățat deja?</w:t>
      </w:r>
    </w:p>
    <w:p/>
    <w:p>
      <w:r>
        <w:t>Gura lui Bram s-a strâns, prinsă între mândrie și neliniște. — Asta voiam să vezi. A coborât tonul, iar eu l-am coborât pe al meu. — Le-am agățat, Jessica, dar n-am conectat la curent nici măcar una singură. Am tras cablul după-amiază și nu l-am legat la nimic. Nici măcar n-am înșurubat fasungurile. A dat din cap spre grinzi, unde fiecare glob ardea cu o lumină aurie, blândă și stabilă. — Și sunt aprinse de la apus.</w:t>
      </w:r>
    </w:p>
    <w:p/>
    <w:p>
      <w:r>
        <w:t>Am stat și ne-am uitat la lămpi care nu puteau fi aprinse.</w:t>
      </w:r>
    </w:p>
    <w:p/>
    <w:p>
      <w:r>
        <w:t>— Face așa, a spus Bram. Lucruri mărunte. Soba trage înainte să fi aprins un chibrit. O cutie se despachetează mai ordonat decât am lăsat-o eu. Mi-am spus că mutarea îi joacă feste ochilor unui elf bătrân. A stins felinarul. — Dar o simți și tu. Văd că o simți.</w:t>
      </w:r>
    </w:p>
    <w:p/>
    <w:p>
      <w:r>
        <w:t>O simțeam. O știam la fel de sigur pe cât știam mirosul zăpezii care avea să vină: zumzetul slab și fericit de sub podeaua lumii care însemna că magia era trează. O simțisem în dimineața aceea la Yarn Tales, într-o ușă care s-a deschis singură, și din nou după-amiază într-o ceașcă care nu se mai răcea. Îmi spusesem că era o toană de babă. Doi dintre noi care ne spuneam aceeași minciună făceau ca ea să fie și mai greu de crezut.</w:t>
      </w:r>
    </w:p>
    <w:p/>
    <w:p>
      <w:r>
        <w:t>— Ne-a urmărit, am spus. Sau se trezește aici. Nu-mi dau seama care pe care.</w:t>
      </w:r>
    </w:p>
    <w:p/>
    <w:p>
      <w:r>
        <w:t>— Nici eu. Bram părea pe jumătate speriat și pe jumătate încântat. — Dar nu s-a revărsat niciodată așa. Sus, în nord, a stat unde a fost pus. Aici e peste tot, parcă nici nu știe regulile casei încă. S-a adunat, iar planșeta a revenit în sus. — Oricum. Ai grijă la lămpi. O să descurc eu mâine care dintre ele sunt băgate în priză. Du-te și mănâncă. El a făcut supa aia bună.</w:t>
      </w:r>
    </w:p>
    <w:p/>
    <w:p>
      <w:r>
        <w:t>Nick făcuse supa aia bună.</w:t>
      </w:r>
    </w:p>
    <w:p/>
    <w:p>
      <w:r>
        <w:t>I-am simțit mirosul înainte să deschid ușa bucătăriei. Bucătăria era la fel de caldă pe cât fusese Yarn Tales în dimineața aceea, doar că această căldură era a noastră. Nick stătea la aragaz cu mânecile suflecate și barba albă vârâtă în guler împotriva stropilor, amestecând într-o oală care ar fi putut hrăni o parohie. Nu era un bărbat mare, oricum l-ar fi desenat cărțile de joc. Era un om așezat, lat și netulburat, cu ochi de culoarea gheții adânci și un fel de a umple o cameră cu liniște în care pășisem de mai mult timp decât existaseră majoritatea țărilor.</w:t>
      </w:r>
    </w:p>
    <w:p/>
    <w:p>
      <w:r>
        <w:t>— Ia uite-o, a spus el, fără să se întoarcă. — Eram pe cale să trimit cerbii s-o găsească.</w:t>
      </w:r>
    </w:p>
    <w:p/>
    <w:p>
      <w:r>
        <w:t>Pip s-a dus glonț la castronul ei de lângă sobă și a stat deasupra lui până când Nick a băgat mâna în frigider fără să se uite și a aruncat un hering.</w:t>
      </w:r>
    </w:p>
    <w:p/>
    <w:p>
      <w:r>
        <w:t>— S-ar fi distras, am spus. Am traversat bucătăria și mi-am lipit fața rece de umărul lui cald. Mirosea a cimbru de la supă și a acea aromă slabă de zahăr și pin care se ținea scai de el oriunde am fi locuit. O clipă am stat acolo și m-am lăsat sprijinită.</w:t>
      </w:r>
    </w:p>
    <w:p/>
    <w:p>
      <w:r>
        <w:t>— Niciun câine, a spus el.</w:t>
      </w:r>
    </w:p>
    <w:p/>
    <w:p>
      <w:r>
        <w:t>— Niciun câine. Jumătate de oraș ieșit la bătut pe la uși, veterinarul, adăpostul, toată trupa. O singură semnalare, de la măcelar, dis-de-dimineață, și apoi urma se oprește la marginea esplanadei. M-am tras înapoi și l-am lăsat să pună supă în castronul pe care mi-l pregătise deja. — S-a dus în parc. La copii. Și pe urmă nimic. E de parcă l-ar fi înghițit orașul.</w:t>
      </w:r>
    </w:p>
    <w:p/>
    <w:p>
      <w:r>
        <w:t>— Mda. Nick s-a așezat vizavi de mine cu castronul lui. A rupt pâinea și mi-a dat mie miezul moale, ca în fiecare seară de mai mult timp decât pot număra. — Și suspecții tăi?</w:t>
      </w:r>
    </w:p>
    <w:p/>
    <w:p>
      <w:r>
        <w:t>— Cine?</w:t>
      </w:r>
    </w:p>
    <w:p/>
    <w:p>
      <w:r>
        <w:t>— Olivia a dat un telefon. Cică cercul a alcătuit o listă cu oamenii care l-au plăcut prea mult pe câinele ăla. Măcelarul care s-a plâns, negustorul care l-a vrut pentru fotografii, chestii de-astea. Lucrezi prin ei ca un detectiv cumsecade.</w:t>
      </w:r>
    </w:p>
    <w:p/>
    <w:p>
      <w:r>
        <w:t>— Nu e o listă de răufăcători, Nick. Măcelarul iubește câinele, doar că nu poate s-o recunoască. Nu există niciun răufăcător. Oricine îl are l-a luat din bunătate, de asta sunt sigură. Dar am bătut la o sută de uși bune azi și nu-l are nimeni.</w:t>
      </w:r>
    </w:p>
    <w:p/>
    <w:p>
      <w:r>
        <w:t>Nick și-a mâncat supa și s-a gândit la asta, iar eu l-am lăsat, pentru că merita să aștepți când gândea Nick. Petrecuse mai mulți ani decât oricine în viață citind inimile copiilor, lungul catastif al celor care fuseseră buni, al celor care fuseseră cruzi și marele mijloc încurcat în care trăia aproape toată lumea.</w:t>
      </w:r>
    </w:p>
    <w:p/>
    <w:p>
      <w:r>
        <w:t>— Atunci bați la ușile greșite, a spus el în cele din urmă.</w:t>
      </w:r>
    </w:p>
    <w:p/>
    <w:p>
      <w:r>
        <w:t>— Cum adică?</w:t>
      </w:r>
    </w:p>
    <w:p/>
    <w:p>
      <w:r>
        <w:t>— Ai bătut la ușile oamenilor mari. Un om mare care a găsit un câine atât de curat și bine hrănit ar fi știut că e alcuiva. Ar fi sunat la veterinar sau la adăpost, sau ar fi pus un bilet în vitrina unui magazin. A întins untul încet și uniform, ca tot ceea ce făcea. — Aș înceta să mai întreb cine a luat un vagabond. Aș începe să întreb cine n-ar ști să-l dea înapoi.</w:t>
      </w:r>
    </w:p>
    <w:p/>
    <w:p>
      <w:r>
        <w:t>Am stat foarte liniștită, cu lingura pe jumătate drum spre gură.</w:t>
      </w:r>
    </w:p>
    <w:p/>
    <w:p>
      <w:r>
        <w:t>Un câine fără zgardă, care arăta cu desăvârșire a maidanez. Un câine care tropăia spre locul de joacă la un sfert după șase, spre copii, pentru că credea că fiecare copil din oraș îi aparține. O mănușă mică cu dungi în rumeguș, cu degetul mare puțin prea lung. O curte galbenă cu o bicicletă răsturnată la care un pinguin nu se mai oprea din holbat.</w:t>
      </w:r>
    </w:p>
    <w:p/>
    <w:p>
      <w:r>
        <w:t>— Copii, am spus.</w:t>
      </w:r>
    </w:p>
    <w:p/>
    <w:p>
      <w:r>
        <w:t>Nick nu s-a bucurat pe ascuns. N-o făcea niciodată. S-a întins peste masa noastră mică și m-a strâns de mână, cu palma aspră din cauza secolelor de muncă, caldă ca supa.</w:t>
      </w:r>
    </w:p>
    <w:p/>
    <w:p>
      <w:r>
        <w:t>— N-am zis un cuvânt. Ai fi ajuns și singură acolo. Întotdeauna o faci. Ai avut doar o zi lungă și un nas rece și ai avut nevoie de cineva să-ți ungă pâinea cu unt. S-a lăsat pe spate. — Mănâncă. Pe urmă culcă-te. Câinele e la căldură undeva, Jess, mi-aș pune barba în joc pentru asta. Oricine are animalul ăla l-a hrănit în seara asta, iar cineva care ar lua un câine rătăcit de pe frig nu o să-l lase afară în el. M-aș îngrijora mai degrabă pentru cine stă treaz chiar acum, știind că a făcut ceva ce nu știe cum să desfacă.</w:t>
      </w:r>
    </w:p>
    <w:p/>
    <w:p>
      <w:r>
        <w:t>Pe fereastră, dincolo de reflexia mea, ferestrele șopronului străluceau auriu cu lumina unor lămpi care nu erau conectate la nimic. Cei doi reni stăteau la gard sub un cer limpede și aspru. Un frig ca ăla, atât de devreme, însemna zăpadă undeva spre nord.</w:t>
      </w:r>
    </w:p>
    <w:p/>
    <w:p>
      <w:r>
        <w:t>— Vine, am spus. Zăpada. Peste trei sau patru zile.</w:t>
      </w:r>
    </w:p>
    <w:p/>
    <w:p>
      <w:r>
        <w:t>— Știu. Nick a urmărit privirea mea spre șopron, spre lumina imposibilă. — O mulțime de lucruri vin, cred. Orașul ăsta. Noi. Orice s-a trezit în șopronul ăla. A zâmbit, și a fost zâmbetul care fusese ultimul lucru cald pe care un număr mare de copii îl văzuseră înainte de somn pentru foarte multă vreme. — Se simte ca un început, nu-i așa? Uitasem că începuturile se mai pot simți așa.</w:t>
      </w:r>
    </w:p>
    <w:p/>
    <w:p>
      <w:r>
        <w:t>Mi-am mâncat supa și am lăsat căldura să intre cu totul în mine. Înainte de culcare, am stat din nou la fereastră și m-am uitat în jos pe aleea întunecată spre oraș și împrăștierea lui de lumini. Undeva printre ele era o fereastră cu lumina încă aprinsă și cineva în spatele ei care stătea treaz. Am spus, încet, oricine ar fi fost: — Vin. Ține-te bine. O să dregem noi treaba asta.</w:t>
      </w:r>
    </w:p>
    <w:p/>
    <w:p>
      <w:r>
        <w:t>Pe urmă m-am culcat și, pentru prima dată în unsprezece nopți, am dormit buștean până dimineață.</w:t>
      </w:r>
    </w:p>
    <w:p>
      <w:r>
        <w:t>Capitolul 8</w:t>
      </w:r>
    </w:p>
    <w:p/>
    <w:p>
      <w:r>
        <w:t>Fusesem atât de absorbită de oraș și apoi de un câine dispărut, încât aproape că uitasem că cea mai importantă noapte a anului se apropie cu pași repezi și că soțul meu trebuia să fie pregătit pentru ea.</w:t>
      </w:r>
    </w:p>
    <w:p/>
    <w:p>
      <w:r>
        <w:t>Nick a fost cel care mi-a amintit, blând, la micul dejun, în dimineața următoare. — Vino în șură înainte să cobori în oraș, a spus el, ungând o felie de pâine cu unt. Aș vrea să vezi. Ai dus tot Frost Falls pe umerii tăi și n-ai întrebat nici măcar o dată cum merge treaba de-adevăratelea. Ceea ce e de înțeles, ai fost ocupată. Dar vino să vezi.</w:t>
      </w:r>
    </w:p>
    <w:p/>
    <w:p>
      <w:r>
        <w:t>Așa că am ieșit traversând curtea înghețată, pe lângă reni și prin poarta cea mare, și m-am oprit. Șura de fân pe care o văzusem ultima oară plină de bancuri de lucru și un acoperiș de tablă devenise, peste noapte și fără să-mi dau seama, atelierul.</w:t>
      </w:r>
    </w:p>
    <w:p/>
    <w:p>
      <w:r>
        <w:t>Nu cel vechi. Nimic nu putea fi ca cel vechi; cel vechi avea dimensiunile unei catedrale și o adâncime de o mie de ani. Dar era un atelier funcțional. Bancurile erau pline acum. O duzină de spiriduși pe care îi cunoșteam de toată viața mea lungă erau la posturile lor, în hainele lor verzi. Sosiseră în timpul nopții, ultimii dintre ei, după ce terminaseră de închis Polul, iar aerul răsuna de sunetele mici și plăcute pe care le-aș fi recunoscut legată la ochi în orice țară din lume: bătaia unor ciocănele micuțe, zumzetul unui strung, foarfecile tăind pâsla, cineva, undeva, cântând cântecul de numărat pe care îl spuneau în timp ce umpleau păpușile, același pe care îl cântaseră când lumea era mai tânără.</w:t>
      </w:r>
    </w:p>
    <w:p/>
    <w:p>
      <w:r>
        <w:t>— Lucrați, i-am spus lui Bram, care apăruse lângă mine cu un dosar cu clemă. Chiar lucrați. Faceți lucruri. Pentru Crăciunul ăsta.</w:t>
      </w:r>
    </w:p>
    <w:p/>
    <w:p>
      <w:r>
        <w:t>— Bineînțeles că lucrăm. Bram părea scandalizat. Ai crezut că le-am scris copiilor un bilet? „Dragă lume, Moș Crăciun și-a mutat sediul, anul acesta nu sunt jucării, salutări”? A pufnit. Mai sunt zece săptămâni și suntem, o să fiu sincer, în urmă, pentru că cineva — n-a vrut să se uite la mine, ceea ce însemna că se refera la mine — ne-a pus pe toți să despachetăm cutii și să agățăm lămpi în loc să îndesăm urși de pluș. Dar lucrăm. Fenn!</w:t>
      </w:r>
    </w:p>
    <w:p/>
    <w:p>
      <w:r>
        <w:t>Un spiriduș tânăr a ridicat privirea de la un cal balansoar pe jumătate vopsit, radiind.</w:t>
      </w:r>
    </w:p>
    <w:p/>
    <w:p>
      <w:r>
        <w:t>— Arată-i inventarul, a spus Bram.</w:t>
      </w:r>
    </w:p>
    <w:p/>
    <w:p>
      <w:r>
        <w:t>— Suntem cu doar nouă la sută în urmă! a anunțat Fenn, cu optimismul disperat al tinereții. Ceea ce e foarte bine, având în vedere că facem jucăriile într-o șură și magia tot dă o mână de ajutor.</w:t>
      </w:r>
    </w:p>
    <w:p/>
    <w:p>
      <w:r>
        <w:t>— Magia tot dă o mână de ajutor, a repetat Bram, cu vocea sumbră a unui om pentru care ajutorul era cel mai urât cuvânt de patru litere. Ia uite. Uite doar.</w:t>
      </w:r>
    </w:p>
    <w:p/>
    <w:p>
      <w:r>
        <w:t>A făcut din cap spre un banc unde un șir de trenulețe de lemn stăteau pe jumătate terminate. În fața ochilor mei, o cutie mică de vopsea roșie s-a ridicat singură, și-a deșurubat capacul și a început, cu mare grijă și fără nicio mână, să vopsească un tren. A făcut o treabă minunată. A vopsit al doilea tren. Apoi a continuat și a vopsit al treilea tren, un colț al bancului, mâneca unui spiriduș speriat și o molie care trecea pe acolo. Bram a trântit capacul la loc cu palma, iar cutia a amorțit.</w:t>
      </w:r>
    </w:p>
    <w:p/>
    <w:p>
      <w:r>
        <w:t>Pip se așezase sub bancul următor, unde o tavă de clopoței de alamă aștepta să fie înșirați, și stătea cu ochii pe ei de parcă ar fi fost ai ei.</w:t>
      </w:r>
    </w:p>
    <w:p/>
    <w:p>
      <w:r>
        <w:t>— Toată ziua, a spus Bram. Toată ziua face așa. Ajută. Am avut o mașină de cusut care a tivit o perdea ce nici măcar nu era acolo. Am pus ceainicul să facă cacao pentru patruzeci de oameni când noi suntem doisprezece. Noaptea trecută, când i-am despachetat, toată cutia cu cutii muzicale a pornit deodată, în acord, cântând un colind pe care niciunul dintre noi nu le întorsese cheia să-l cânte, și n-au vrut să se oprească până când Fenn n-a izbucnit în plâns, și abia atunci au cântat ceva mai lin. A dat din cap. Nu e cu răutate, Jessica, am spus-o și o s-o spun. Dar e în drum. Magia de Crăciun trebuie țintită. Sus, în nord, își știa treaba până la minut. Aici e ca un cățeluș care a învățat că poate aduce lucruri și acum aduce orice, ziarul, papucii, pisica vecinului, fie că ai cerut, fie că nu.</w:t>
      </w:r>
    </w:p>
    <w:p/>
    <w:p>
      <w:r>
        <w:t>Am mers de-a lungul bancurilor în timp ce spiridușii ridicau privirea, dând din cap și rânjind la mine. M-au usturat ochii. Iată-l, lucrul pe care îl ratasem fără să știu: casa, munca adevărată din spatele ei, sunetul și mirosul Crăciunului făcut de mână, așa cum fusese făcut de mai mult timp decât exista un Frost Falls în care să fie făcut. Gheața ne luase căminul. Dar nu luase asta. Am cărat asta spre sud în ambele mâini și în două duzini de perechi de mâini mici și am instalat-o într-o șură de fân. Aici, în șură, în ciuda a orice, Crăciunul se făcea în continuare pentru fiecare copil din lume.</w:t>
      </w:r>
    </w:p>
    <w:p/>
    <w:p>
      <w:r>
        <w:t>— Nu se poate opri niciodată, nu-i așa, am spus eu încet, mai mult pentru mine. Indiferent ce nu e în regulă, indiferent unde locuim. Copiii sunt acolo afară și așteaptă, fie că Polul se topește, fie că nu.</w:t>
      </w:r>
    </w:p>
    <w:p/>
    <w:p>
      <w:r>
        <w:t>— Nu se poate opri. Nick venise lângă mine. Mi-a pus brațul pe umeri și am stat privindu-l împreună, bancurile luminate de lămpi și spiridușii care cântau. Acesta este singurul punct fix în toată povestea asta, iubito. Orice altceva se poate destrăma. Gheața, căminul, magia, întreaga rânduială pe care am păstrat-o de o mie de ani. Dar nu asta. Sunt copii care dorm la noapte pe orice continent și care se bazează pe un lucru pe care nici măcar nu-l pot numi, iar noi suntem cei care ținem promisiunea, și nu ai voie să nu mai ții o promisiune doar pentru că ți s-a inundat casa. M-a strâns de umăr. O să reușim. Întotdeauna reușim. Chiar și cu nouă la sută în urmă într-o șură cu o magie care vopsește molii. A zâmbit uitându-se la mine. Acum du-te și găsește-ți câinele. Și asta înseamnă să ții o promisiune. E aceeași muncă, Jess.</w:t>
      </w:r>
    </w:p>
    <w:p/>
    <w:p>
      <w:r>
        <w:t>M-am dus, dar am luat atelierul cu mine pe potecă, sunetul lui și certitudinea lui. În spatele meu, o cutie de vopsea ajuta prea mult, iar soțul meu ținea o promisiune veche de o mie de ani dintr-o șură de fân din New Hampshire, pentru că niște copii așteptau. L-am iubit atât de mult în clipa aceea încât a trebuit să mă opresc pe poteca rece și să respir înainte de a putea merge mai departe.</w:t>
      </w:r>
    </w:p>
    <w:p>
      <w:r>
        <w:t>Capitolul 9</w:t>
      </w:r>
    </w:p>
    <w:p/>
    <w:p>
      <w:r>
        <w:t>Bram anunțase la micul dejun că avea de gând să vină cu mine, iar după ce Nick mă condusese până la atelier, nu mai scăpasem de el.</w:t>
      </w:r>
    </w:p>
    <w:p/>
    <w:p>
      <w:r>
        <w:t>Vestea o dăduse așa cum dădea vestea celor mai multe lucruri, drept un fapt împlinit deja de trei pași. Stătea pe scaunul de bucătărie pe care și-l revendicase ca fiind al lui, ca să ajungă la masă ca un om în toată firea, și își întindea dulceața pe pâinea prăjită cu seriozitatea unui meșter care își finisa lucrarea. „M-am gândit și vin cu tine în oraș azi”, zisese el. „Înainte să comentezi, am făcut o listă.”</w:t>
      </w:r>
    </w:p>
    <w:p/>
    <w:p>
      <w:r>
        <w:t>„Nici nu aveam de gând să comentez”, i-am zis. „Voiam doar să întreb dacă orașul e pregătit pentru tine.”</w:t>
      </w:r>
    </w:p>
    <w:p/>
    <w:p>
      <w:r>
        <w:t>„Orașul.” Bram pufnise disprețuitor. Pufnise în tot orașul de când sosiseră. „Orașul ăsta îl are pe Moș Crăciun sus pe deal și un pinguin care își face cumpărăturile. Cred că orașul poate supraviețui unui singur spiriduș cu bune maniere desăvârșite.” Se dăduse jos de pe scaun, își netezise haina verde și își așezase căciula împletită mai bine pe urechi. „Pe deasupra. Ai un cățel de găsit și un copil de îmblânzit, din câte îmi zice însuși șeful, și ai tot făcut-o fără nimeni să-ți țină carnețelul sau să țină minte ce-ai încercat deja. Așa nu se conduce o căutare. Eu am condus căutări. Îți țin eu carnețelul.”</w:t>
      </w:r>
    </w:p>
    <w:p/>
    <w:p>
      <w:r>
        <w:t>Și aia fu tot. Nu te puteai contrazice cu Bram odată ce scosese o listă, iar eu mă bucurasem de prezența lui.</w:t>
      </w:r>
    </w:p>
    <w:p/>
    <w:p>
      <w:r>
        <w:t>O luaserăm pe alee spre oraș în frigul luminos al dimineții târzii, Bram mărșăluind alături de mine cu carnețelul lui, iar Pip mergând legănat înainte. Pe bulevardul Evergreen, noi trei am oprit fiecare conversație pe lângă care am trecut.</w:t>
      </w:r>
    </w:p>
    <w:p/>
    <w:p>
      <w:r>
        <w:t>Nimeni nu fusese răutăcios. Locuitorii din Frost Falls îi primiseră pe cei din familia Claus cu brațele deschise și nu aveau de gând să facă o criză din cauza spiridușului nostru. Dar una era să primești totul cu stoicism și alta era să te întâlnești cu el într-o miercuri dimineață pe lângă brutărie. S-a clipit din ochi de o grămadă de ori.</w:t>
      </w:r>
    </w:p>
    <w:p/>
    <w:p>
      <w:r>
        <w:t>Copilul cel mic ajunsese primul. O fetiță din fața cofetăriei Holly Jolly încremenise cu un gogoși pe jumătate dus la gură, se uitase la Bram, la cizmele lui cu vârfurile întoarse și la chipul lui ca o nucă, și zisese foarte tare: „Tu ești unul adevărat?”</w:t>
      </w:r>
    </w:p>
    <w:p/>
    <w:p>
      <w:r>
        <w:t>Bram se îndreptase de spate, dându-și toată silința să pară mai înalt, deși era mititel. „Domnișoară”, zisese el, „sunt cel mai adevărat exemplar de care probabil o să dai vreodată în viață, și te-aș ruga să nu mai arăți cu degetul, că e nepoliticos, deși te iert având în vedere bunul tău gust evident la gogoși.”</w:t>
      </w:r>
    </w:p>
    <w:p/>
    <w:p>
      <w:r>
        <w:t>Copila țipase de bucurie. În nouăzeci de secunde se adunaseră șase, apoi o duzină, cei mici, care nu erau încă de școală, își trăgeau părinții din pragul ușilor și de după colțuri. Bram, care mai degrabă ar fi lăsat să i se mănânce căciula decât să recunoască faptul că îi plăcea, ținea audiențe pe treptele brutăriei și răspundea la întrebări cu o demnitate enormă. Da, făcea jucării. Nu, nu o să facă una chiar acum, un meșter nu lucrează la comandă ca un tonomat. Da, renii erau adevărați. Nu, nu zburau în octombrie, erau în vacanță, până și renii au parte de vacanțe, întrebați-o pe mama voastră.</w:t>
      </w:r>
    </w:p>
    <w:p/>
    <w:p>
      <w:r>
        <w:t>Pip stătuse lângă cizmele lui și își primise partea de mângâieri ca pe ceva ce i se cuvenea de drept.</w:t>
      </w:r>
    </w:p>
    <w:p/>
    <w:p>
      <w:r>
        <w:t>Greta ieșise din brutărie cu o tavă și îi îndesase o gogoșă în mână. Bram o primise cu aerul unui duce căruia i se oferea un comitat.</w:t>
      </w:r>
    </w:p>
    <w:p/>
    <w:p>
      <w:r>
        <w:t>„Ți-ai făcut un fan-club”, i-am zis când în sfârșit reușiserăm să ne desprindem.</w:t>
      </w:r>
    </w:p>
    <w:p/>
    <w:p>
      <w:r>
        <w:t>„M-am făcut util”, mă corectase Bram. „Șeful mi-a zis că orașul ăsta începuse să se îngrijoreze. Ei bine, acum a râs timp de zece minute.” Își consultase carnețelul. „Acum. Cățelul. Tu crezi că un copil îl are, ținut în casă, ceea ce înseamnă că ceea ce căutăm noi de fapt este un copil care se poartă ca cineva cu un secret. Deci. Ce face un copil cu un secret?”</w:t>
      </w:r>
    </w:p>
    <w:p/>
    <w:p>
      <w:r>
        <w:t>Era întrebarea potrivită. „Nu știu. Ce face un copil cu un secret?”</w:t>
      </w:r>
    </w:p>
    <w:p/>
    <w:p>
      <w:r>
        <w:t>„Ia mai mult decât are nevoie”, zisese prompt Bram. „Mâncare, în general. Se liniștește brusc. Se dă la o parte pe cont propriu. Devine agitat când oamenii mari se apropie de orice ar ascunde ea. Am văzut zece mii de copii de-a lungul întregului an, Jessica, pe cei cuminți și pe cei obraznici, iar un copil cu un secret fericit arată exact ca un copil cu unul vinovat, pentru că la vârsta aceea un secret fericit despre care nu ești sigur că ai voie să-l ai pare vinovat.” Dăduse o ușoară lovitură cu stiloul în carnețel. „Nu găsești copilul ăla căutând pe străzi. Îl găsești întrebând pe oricine supraveghează copiii când părinții nu sunt prin preajmă. Un profesor. O bonă. Oricine toarnă laptele de după școală.”</w:t>
      </w:r>
    </w:p>
    <w:p/>
    <w:p>
      <w:r>
        <w:t>M-am oprit pe trotuar și m-am uitat la el. „Laptele de după școală”, zisese el. „Cineva din orașul ăsta trebuie să se ocupe de așa ceva.”</w:t>
      </w:r>
    </w:p>
    <w:p/>
    <w:p>
      <w:r>
        <w:t>„Uite ușa ta”, zisese Bram cu o mare satisfacție și făcuse un semn de bifare în carnețelul lui. „Lasă-i deocamdată pe restul suspecților tăi, femeia de la magazin și cea cu împletitul și pe cine o mai fi agitat cercul. Mai pot aștepta. Copiii lasă o urmă mai clară decât adulții, dacă știi pe cine să întrebi.” Se uitase la mine, iar chipul i se îmblânzise. „Și pe urmă o îmblânzim, să ne înțelegem. N-o prindem. E o diferență, și asta e toată esența meseriei. Un copil speriat care e prins învață să se ascundă mai bine. Un copil speriat care e îmblânzit învață că poate veni la un om mare când lucrurile au luat-o razna. Noi nu ne ocupăm cu prinsul, tu și cu mine. Niciodată n-am făcut-o.”</w:t>
      </w:r>
    </w:p>
    <w:p/>
    <w:p>
      <w:r>
        <w:t>„Nu”, zisesem. „Nici vorbă.”</w:t>
      </w:r>
    </w:p>
    <w:p/>
    <w:p>
      <w:r>
        <w:t>Nu meșterserăm direct la centrul de după școală. Nu știam cine îl conducea și nu aveam de gând să întreb prin oraș despre femeia care avea grijă de copii în timp ce un câine dispărut era pe buzele tuturor. Dacă aș fi întrebat, aș fi arătat spre un copil la fel de sigur ca și cum i-aș fi rostit numele, iar eu voiam să știu care copil înainte să arăt spre cineva. Voiam, de asemenea, să mă lămuresc în privința femeii de la magazin și a prietenei cu împletitul mai întâi. Cercul le propusese numele cu bună-credință și merita să fie scos de pe listă cum se cuvine. Mai voiam și să mă dumiresc cum stă treaba înainte să mă apropii de un copil. Dar Bram îmi dăduse firul, iar în restul zilei am știut pe unde o ia lâna.</w:t>
      </w:r>
    </w:p>
    <w:p/>
    <w:p>
      <w:r>
        <w:t>Bram, la rândul lui, declarase că avea „să se facă util între timp”, ceea ce s-a dovedit a însemna să se instaleze în magazinul Povești din lână. Acolo găsise cercul, proiectul cu mănuși și o producție de tricotaje caritabile echivalentă cu patruzeci de perechi de mâini mici, făcute într-un ritm pe care el îl considera amator. Fusese cel mai iubit și cel mai exasperant oaspete pe care magazinul acela îl avusese vreodată. Până la mijlocul după-amiezii reorganizase întregul raft cu lână al Oliviei în funcție de greutate și de fibră. O învățase pe Dot un montaj de la Insulele Canalului de care ea se prefăcuse că nu e impresionată.</w:t>
      </w:r>
    </w:p>
    <w:p/>
    <w:p>
      <w:r>
        <w:t>Olivia mă luase deoparte pe pajiste mai târziu, trecându-și brațul prin al meu. „Trebuie să ni-l lași și nouă uneori”, șoptise ea. „Promite-mi. E scandalos și mi-a reorganizat tot magazinul și n-am avut în viața mea o zi de muncă atât de bună cu vreun cerc. Omul ăsta e o minune.”</w:t>
      </w:r>
    </w:p>
    <w:p/>
    <w:p>
      <w:r>
        <w:t>„E un spiriduș”, zisesem, „și-ar vrea să fii precisă în privința asta. Dar da. Îi place să fie util.” Mă uitasem înapoi spre Bram, care ținea o prelegere la masă, cu o ceașcă de ceai și un public. „A venit spre sud la fel ca noi toți ceilalți. Doar că o ascunde sub mai multe carnețele.”</w:t>
      </w:r>
    </w:p>
    <w:p>
      <w:r>
        <w:t>Capitolul 10</w:t>
      </w:r>
    </w:p>
    <w:p/>
    <w:p>
      <w:r>
        <w:t>Mountain Outfitters se afla în capătul elegant din Evergreen, unde copertinele erau noi și vitrinele erau aranjate cu multă grijă. Vitrina în acea dimineață găzduia un manechin îmbrăcat într-un pulover crem împletit cu torsade, rachete de zăpadă proptite strategic, un termos din care ieșea abur de gheață carbonică și un bilet scris de mână pe care scria ÎMBRĂIȘEAZĂ SEZONUL. Era superb.</w:t>
      </w:r>
    </w:p>
    <w:p/>
    <w:p>
      <w:r>
        <w:t>Cercul mi-o dăduse în grijă pe Laura Tsai după al doilea ceainic. Întrebase de Snowball de săptămâni întregi, spusese Ivy, lăsându-și vocea mai joasă. Voia să-l folosească în catalogul ei de iarnă. Un cățeluș alb într-un pulover roșu vinde o mulțime de șosete termice. Și se purtase ciudat în privința asta. Evazivă. Nu voia să spună clar ce avea de gând.</w:t>
      </w:r>
    </w:p>
    <w:p/>
    <w:p>
      <w:r>
        <w:t>Faptul că era evazivă era de ajuns ca să treacă o persoană pe o listă. Învățasem până atunci cât de subțire era firul care atârna de asta.</w:t>
      </w:r>
    </w:p>
    <w:p/>
    <w:p>
      <w:r>
        <w:t>Clopoțelul de deasupra ușii suna suspect a clopoței de vânt. Laura ridică privirea dintr-o ladă cu mănuși pe care le aranja în evantai într-un coș, iar chipul i se schimbă rapid, cu un calcul nefericit, când mă văzu. Era mai tânără decât mă așteptasem, cu o coadă lungă și închisă la culoare și o postură rigidă, ca și cum s-ar fi ținut laolaltă cu propriile puteri.</w:t>
      </w:r>
    </w:p>
    <w:p/>
    <w:p>
      <w:r>
        <w:t xml:space="preserve">— Jessica. Bună. </w:t>
      </w:r>
    </w:p>
    <w:p/>
    <w:p>
      <w:r>
        <w:t xml:space="preserve">Lăsă mănușile jos. </w:t>
      </w:r>
    </w:p>
    <w:p/>
    <w:p>
      <w:r>
        <w:t xml:space="preserve">— Bună, Pip. </w:t>
      </w:r>
    </w:p>
    <w:p/>
    <w:p>
      <w:r>
        <w:t xml:space="preserve">Încercă un zâmbet. </w:t>
      </w:r>
    </w:p>
    <w:p/>
    <w:p>
      <w:r>
        <w:t>— Se zvonește că tu ești cea care-l caută pe câinele Marthei.</w:t>
      </w:r>
    </w:p>
    <w:p/>
    <w:p>
      <w:r>
        <w:t xml:space="preserve">— Așa e. Și întreb pe toată lumea care și-a petrecut timpul cu el în ultima vreme. </w:t>
      </w:r>
    </w:p>
    <w:p/>
    <w:p>
      <w:r>
        <w:t xml:space="preserve">Vorbisem blând. </w:t>
      </w:r>
    </w:p>
    <w:p/>
    <w:p>
      <w:r>
        <w:t>— Ceea ce mi s-a spus că te include și pe tine.</w:t>
      </w:r>
    </w:p>
    <w:p/>
    <w:p>
      <w:r>
        <w:t xml:space="preserve">Culoarea îi urcă în obraji. Își ținu mâinile ocupate cu coșul de mănuși, aranjând în evantai aceleași șase mănuși pe care le aranjase deja. </w:t>
      </w:r>
    </w:p>
    <w:p/>
    <w:p>
      <w:r>
        <w:t xml:space="preserve">— Presupun că da. Eu… da. </w:t>
      </w:r>
    </w:p>
    <w:p/>
    <w:p>
      <w:r>
        <w:t xml:space="preserve">Se opri. O luă de la capăt, mai încet. </w:t>
      </w:r>
    </w:p>
    <w:p/>
    <w:p>
      <w:r>
        <w:t>— Asta e partea în care mă întrebi unde eram?</w:t>
      </w:r>
    </w:p>
    <w:p/>
    <w:p>
      <w:r>
        <w:t>— E partea în care te întreb dacă l-ai văzut.</w:t>
      </w:r>
    </w:p>
    <w:p/>
    <w:p>
      <w:r>
        <w:t xml:space="preserve">— Nu. </w:t>
      </w:r>
    </w:p>
    <w:p/>
    <w:p>
      <w:r>
        <w:t xml:space="preserve">Îi scăpă prea repede. O auzi și umerii îi căzură. </w:t>
      </w:r>
    </w:p>
    <w:p/>
    <w:p>
      <w:r>
        <w:t xml:space="preserve">— Nu. Nu l-am văzut. Jur că nu l-am văzut. N-aș face niciodată… Jessica, trebuie să înțelegi, n-aș fura niciodată câinele nimănui. </w:t>
      </w:r>
    </w:p>
    <w:p/>
    <w:p>
      <w:r>
        <w:t xml:space="preserve">Ochii îi deveniseră luminoși și plini de anxietate. </w:t>
      </w:r>
    </w:p>
    <w:p/>
    <w:p>
      <w:r>
        <w:t>— Știu ce crede toată lumea. Știu ce crede cercul. Că sunt noua vânzătoare ciudată care s-a ținut scai de câinele unei bătrâne. Și nu e… nu e ceea ce pare.</w:t>
      </w:r>
    </w:p>
    <w:p/>
    <w:p>
      <w:r>
        <w:t>Stătusem la un număr mare de tejghele de-a lungul unui număr mare de ani și privisem oameni care trebuiau să se decidă dacă să-mi spună adevărul. Întotdeauna exista un moment în care balanța se înclina, când povara secretului devenea mai grea decât teama de a-l lăsa să cadă. Acum se înclină în cazul Laurei Tsai. Nu zisei nimic și o lăsai să vorbească.</w:t>
      </w:r>
    </w:p>
    <w:p/>
    <w:p>
      <w:r>
        <w:t xml:space="preserve">— Am vrut să-l fotografiez, spuse ea. Pentru catalog. Un cățeluș alb în mijlocul produselor, e… oamenii nu pot rezista, face vânzare, și am nevoie de vânzări, pentru că am băgat tot ce aveam în magazinul ăsta, iar cifrele pe trimestrul ăsta sunt… </w:t>
      </w:r>
    </w:p>
    <w:p/>
    <w:p>
      <w:r>
        <w:t xml:space="preserve">Își strânse buzele. </w:t>
      </w:r>
    </w:p>
    <w:p/>
    <w:p>
      <w:r>
        <w:t>— Aveam o imagine întreagă în cap. Snowball într-un pulover roșu pe rachetele de zăpadă. M-am gândit că mi-ar putea salva sezonul.</w:t>
      </w:r>
    </w:p>
    <w:p/>
    <w:p>
      <w:r>
        <w:t>— Așa că ai întrebat-o pe Martha.</w:t>
      </w:r>
    </w:p>
    <w:p/>
    <w:p>
      <w:r>
        <w:t xml:space="preserve">— Chiar asta e. </w:t>
      </w:r>
    </w:p>
    <w:p/>
    <w:p>
      <w:r>
        <w:t xml:space="preserve">Laura scoase un râs scurt. </w:t>
      </w:r>
    </w:p>
    <w:p/>
    <w:p>
      <w:r>
        <w:t xml:space="preserve">— N-am făcut-o. N-am întrebat-o niciodată. Am trecut pe lângă cabana femeiei aceia de patru ori cu vorbele pregătite și n-am fost în stare să bat la ușă. De fiecare dată când mă apropiam, mă gândeam: o să creadă că mă folosesc de ea, o să creadă că mă folosesc de câinele ei, și o să aibă dreptate, și o să-i spună întregului cerc, și o să fiu veșnic intrusul profitor. </w:t>
      </w:r>
    </w:p>
    <w:p/>
    <w:p>
      <w:r>
        <w:t xml:space="preserve">Își șterse ochii cu podul palmei, repede și rușinată. </w:t>
      </w:r>
    </w:p>
    <w:p/>
    <w:p>
      <w:r>
        <w:t>— Așa că am… ezitat. Lângă parc, când îl plimba. Pregătindu-mă pentru o întrebare pe care n-am pus-o niciodată. Timp de trei săptămâni. Asta e crima mea teribilă. Sunt o lașă cu un plan de marketing.</w:t>
      </w:r>
    </w:p>
    <w:p/>
    <w:p>
      <w:r>
        <w:t>Pip așeză în momentul acela să se urce în coșul cu mănuși și se așeză acolo ca un ou într-un cuib.</w:t>
      </w:r>
    </w:p>
    <w:p/>
    <w:p>
      <w:r>
        <w:t>Laura se uită în jos la ea și, pentru prima dată, zâmbi cum se cuvine.</w:t>
      </w:r>
    </w:p>
    <w:p/>
    <w:p>
      <w:r>
        <w:t>— Îmi pare rău, am zis, și chiar așa a fost. Asta nu e o crimă. Asta înseamnă doar să fii nou undeva și să te temi că o dai în bară. Am o experiență recentă în această privință.</w:t>
      </w:r>
    </w:p>
    <w:p/>
    <w:p>
      <w:r>
        <w:t xml:space="preserve">Ea scoase un hohot umed de râs. </w:t>
      </w:r>
    </w:p>
    <w:p/>
    <w:p>
      <w:r>
        <w:t>— Tu? Ai intrat ieri în Yarn Tales și întreg orașul te-a adoptat.</w:t>
      </w:r>
    </w:p>
    <w:p/>
    <w:p>
      <w:r>
        <w:t>— Am petrecut unsprezece zile trecând pe lângă magazinul acela înainte să intru, am spus. Nu suntem chiar atât de diferiți, tu și cu mine. Doar că un cățeluș a dispărut, iar asta mi-a dat un motiv pentru care să fiu curajoasă. E mai ușor să fii curajos pentru un cățeluș decât pentru un catalog.</w:t>
      </w:r>
    </w:p>
    <w:p/>
    <w:p>
      <w:r>
        <w:t>Laura se așeză pe taburetul din spatele tejghelei ei de parcă i s-ar fi tăiat sforile. Pip rămase în coș, supraveghind.</w:t>
      </w:r>
    </w:p>
    <w:p/>
    <w:p>
      <w:r>
        <w:t xml:space="preserve">— Chiar nu l-am văzut, zise ea. Nici de când a dispărut. Ți-ar fi spus. Mi-aș dori mai mult ca oricine să fie găsit… bine. Aproape oricine. </w:t>
      </w:r>
    </w:p>
    <w:p/>
    <w:p>
      <w:r>
        <w:t xml:space="preserve">Trecu cu privirea spre capătul cu cabane al străzii, spre cea a Marthei. </w:t>
      </w:r>
    </w:p>
    <w:p/>
    <w:p>
      <w:r>
        <w:t>— Mă gândesc la ea în casa aceea. Chiar o fac.</w:t>
      </w:r>
    </w:p>
    <w:p/>
    <w:p>
      <w:r>
        <w:t>Am luat-o pe Pip din mijlocul mănușilor, în ciuda protestelor ei, și m-am întors să plec.</w:t>
      </w:r>
    </w:p>
    <w:p/>
    <w:p>
      <w:r>
        <w:t xml:space="preserve">— Jessica. </w:t>
      </w:r>
    </w:p>
    <w:p/>
    <w:p>
      <w:r>
        <w:t xml:space="preserve">Laura era din nou în picioare. </w:t>
      </w:r>
    </w:p>
    <w:p/>
    <w:p>
      <w:r>
        <w:t xml:space="preserve">— Probabil că nu e nimic. Dar ai spus că întrebi despre oricine a fost în preajma lui. </w:t>
      </w:r>
    </w:p>
    <w:p/>
    <w:p>
      <w:r>
        <w:t xml:space="preserve">Se încruntă, străduindu-se să-și amintească. </w:t>
      </w:r>
    </w:p>
    <w:p/>
    <w:p>
      <w:r>
        <w:t>— Acum câteva zile, înainte să dispară, cred, sau poate în dimineața aceea, nu pot să jur, pregăteam vitrina de dimineață și l-am văzut pe pajiște. Snowball. Doar că Martha nu era cu el.</w:t>
      </w:r>
    </w:p>
    <w:p/>
    <w:p>
      <w:r>
        <w:t>M-am oprit.</w:t>
      </w:r>
    </w:p>
    <w:p/>
    <w:p>
      <w:r>
        <w:t xml:space="preserve">— Era un copil, spuse Laura. O fetiță. Pe-acolo, pe lângă casele din partea cealaltă, unde e gardul viu. Îl ținea cu o bucată de sfoară, ca pe o lesă, și îl hrănea cu ceva din buzunar, ghemuită, vorbindu-i. </w:t>
      </w:r>
    </w:p>
    <w:p/>
    <w:p>
      <w:r>
        <w:t xml:space="preserve">Laura ridică din umeri. </w:t>
      </w:r>
    </w:p>
    <w:p/>
    <w:p>
      <w:r>
        <w:t>— Am crezut că e doar un copil de pe stradă care se împrietenește cu el. E un câine prietenos, copiii îl mângâie mereu. Nu m-am gândit la nimic. Dar ai spus oricine.</w:t>
      </w:r>
    </w:p>
    <w:p/>
    <w:p>
      <w:r>
        <w:t xml:space="preserve">— O fetiță, am spus. </w:t>
      </w:r>
    </w:p>
    <w:p/>
    <w:p>
      <w:r>
        <w:t xml:space="preserve">Vocea mea ieși calmă, ceea ce mă surprinse. </w:t>
      </w:r>
    </w:p>
    <w:p/>
    <w:p>
      <w:r>
        <w:t>— O cunoșteai?</w:t>
      </w:r>
    </w:p>
    <w:p/>
    <w:p>
      <w:r>
        <w:t xml:space="preserve">— Nu. Păr șaten, cred. Înfofolită. Într-una dintre acele haine mari pe care le poartă copiii. </w:t>
      </w:r>
    </w:p>
    <w:p/>
    <w:p>
      <w:r>
        <w:t xml:space="preserve">Își întinse mâinile. </w:t>
      </w:r>
    </w:p>
    <w:p/>
    <w:p>
      <w:r>
        <w:t>— Îmi pare rău. Nu mă uitam. De ce m-ar fi interesat?</w:t>
      </w:r>
    </w:p>
    <w:p/>
    <w:p>
      <w:r>
        <w:t xml:space="preserve">— N-ai de ce să-ți pară rău. Tocmai mi-ai dat mai mult decât au făcut-o o sută de uși. </w:t>
      </w:r>
    </w:p>
    <w:p/>
    <w:p>
      <w:r>
        <w:t xml:space="preserve">Am spus-o ca pe o mângâiere și am văzut că așa a și fost primită. </w:t>
      </w:r>
    </w:p>
    <w:p/>
    <w:p>
      <w:r>
        <w:t>— Îți mulțumesc, Laura. Și, pentru ce merită, de la un nou-venit la altul: bate la ușă data viitoare. Orice ar fi. Orașul ăsta e mult mai bun decât imaginea pe care o ai în cap.</w:t>
      </w:r>
    </w:p>
    <w:p/>
    <w:p>
      <w:r>
        <w:t xml:space="preserve">Ne conduse afară, iar pe trepte spuse, grăbită, înainte să-și piardă curajul: </w:t>
      </w:r>
    </w:p>
    <w:p/>
    <w:p>
      <w:r>
        <w:t>— Dacă îl găsești… când îl găsești… o să fac catalogul cu un câine împăiat. Nu am nevoie de cel adevărat. Spune-i Marthei că am zis asta.</w:t>
      </w:r>
    </w:p>
    <w:p/>
    <w:p>
      <w:r>
        <w:t>— O să-i spun că ești cu ochii pe el, am zis.</w:t>
      </w:r>
    </w:p>
    <w:p/>
    <w:p>
      <w:r>
        <w:t>O fetiță, în partea cealaltă a pajiștei, lângă gardul viu. Curtea galbenă cu bicicleta ei răsturnată și frânghia cu rufe mici. Mănușa de la locul de joacă cu dungi de începător. Vocea lui Nick de deasupra supei: cine ar vrea să-l păstreze și de ce n-ar ști să-l dea înapoi. Fiecare piesă ducea în aceeași direcție, spre o fetiță cu păr șaten într-o haină mare.</w:t>
      </w:r>
    </w:p>
    <w:p/>
    <w:p>
      <w:r>
        <w:t>N-am mers direct la case. Mi-am dorit-o, bet m-am abținut. O femeie în toată firea mergând din poartă-n poartă și întrebând de o fetiță ar fi speriat o stradă întreagă dacă ar fi făcut-o stângaci, iar fiecare ușă s-ar fi închis în fața ei. Trebuia să știu care copil înainte să bat oriunde, și trebuia să aflu cu blândețe.</w:t>
      </w:r>
    </w:p>
    <w:p/>
    <w:p>
      <w:r>
        <w:t>Așa că în schimb, în timp ce căutam o modalitate de a găsi un copil fără să vânez unul, am traversat piața spre Societatea Istorică. Povestea Clairei despre capsula din 1924 rămăsese cu mine și voiam să-l cunosc pe omul despre care cercul spunea că ținea locul împreună, de unul singur.</w:t>
      </w:r>
    </w:p>
    <w:p/>
    <w:p>
      <w:r>
        <w:t>Societatea Istorică se afla într-o clădire îngustă de cărămidă, cu o ușă verde și o placă de alamă. Înăuntru mirosea a hârtie veche și ceară de parchet. Un bărbat stătea pe o scară dublă în camera din față, atârnând un banner pe care scria CENTENAR, cu un colț deja lăsat în jos, și era atât de adânc cufundat într-o ceartă mormăită cu bannerul încât rată clopoțelul.</w:t>
      </w:r>
    </w:p>
    <w:p/>
    <w:p>
      <w:r>
        <w:t>— Domnule Hussein?</w:t>
      </w:r>
    </w:p>
    <w:p/>
    <w:p>
      <w:r>
        <w:t>Tresări, prinse scara, își prinse ochelarii. Theo Hussein era înalt și adus de spate, cu cerneală pe două degete și aerul hărțuit al unui om care își luase mai mult decât putea duce, dar era prea mândru ca să o recunoască. În spatele lui, camera din față fusese transformată pentru centenar: mese pliante, cutii de arhivă, un registru mare deschis pe un stand și, prins pe un panou, o fotografie mărită a unei mulțimi din 1924 care stătea în jurul unei găuri pe pajiște.</w:t>
      </w:r>
    </w:p>
    <w:p/>
    <w:p>
      <w:r>
        <w:t>Pip merse drept spre suportul de umbrele din alamă de lângă ușă și stătu să se admire în el.</w:t>
      </w:r>
    </w:p>
    <w:p/>
    <w:p>
      <w:r>
        <w:t xml:space="preserve">— Nu suntem… expoziția nu e deschisă încă, mă tem, peste trei săptămâni, scrie pe… </w:t>
      </w:r>
    </w:p>
    <w:p/>
    <w:p>
      <w:r>
        <w:t>El dădu din mână spre bannerul lăsat în jos.</w:t>
      </w:r>
    </w:p>
    <w:p/>
    <w:p>
      <w:r>
        <w:t>— Nu sunt aici pentru expoziție. Sunt Jessica. Ajut la căutarea câinelui Marthei.</w:t>
      </w:r>
    </w:p>
    <w:p/>
    <w:p>
      <w:r>
        <w:t xml:space="preserve">Fața i se schimbă la auzul numelui Marthei, așa cum se întâmpla cu fiecare față din orașul acesta. </w:t>
      </w:r>
    </w:p>
    <w:p/>
    <w:p>
      <w:r>
        <w:t xml:space="preserve">— Oh. Oh, o treabă teribilă. Săraca Martha. </w:t>
      </w:r>
    </w:p>
    <w:p/>
    <w:p>
      <w:r>
        <w:t xml:space="preserve">Coborî de pe scară. </w:t>
      </w:r>
    </w:p>
    <w:p/>
    <w:p>
      <w:r>
        <w:t>— Nu știu la ce v-aș putea fi de folos, sunt îngropat în 1924 de trei săptămâni, abia mai știu ce an e.</w:t>
      </w:r>
    </w:p>
    <w:p/>
    <w:p>
      <w:r>
        <w:t>— Povestește-mi despre 1924, am zis, pentru că era în mod evident un om care s-ar fi bucurat să fie întrebat și pentru că voiam să cunosc istoria acestui oraș. Capsula. Claire a spus că tot orașul a ieșit.</w:t>
      </w:r>
    </w:p>
    <w:p/>
    <w:p>
      <w:r>
        <w:t>Iar Theo Hussein, căruia i se dase permisiune, se lumină ca lămpile imposibile ale lui Bram. Îmi arătă fotografia, orășenii cu gulerele lor înalte, copiii lăsați în față. Îmi povesti cum o îngropaseră pentru copiii copiilor orașului, cum fiecare familie trimisese ceva în adâncul întunecat. Păru mai puțin hărțuit pe măsură ce vorbi și mai mult el însuși. Am reținut și asta: Theo Hussein căra ceva greu și îl căra singur.</w:t>
      </w:r>
    </w:p>
    <w:p/>
    <w:p>
      <w:r>
        <w:t xml:space="preserve">— I-au lăsat pe copii să atingă cutia, spuse el, trecând un deget de-a lungul marginii fotografiei. Înainte s-o sigileze. Pentru noroc. Vedeți? Acolo, în față. Toți micuții cu mâinile pe capac. </w:t>
      </w:r>
    </w:p>
    <w:p/>
    <w:p>
      <w:r>
        <w:t xml:space="preserve">Zâmbi spre ei peste o sută de ani. </w:t>
      </w:r>
    </w:p>
    <w:p/>
    <w:p>
      <w:r>
        <w:t>— Întotdeauna copiii sunt, nu-i așa? Tot ce a făcut mai bun orașul ăsta vreodată a fost gândindu-se la copii.</w:t>
      </w:r>
    </w:p>
    <w:p/>
    <w:p>
      <w:r>
        <w:t>— Da, am spus blând, privind mâinile mici care se întindeau. Încep să cred că așa e.</w:t>
      </w:r>
    </w:p>
    <w:p>
      <w:r>
        <w:t>Capitolul 11</w:t>
      </w:r>
    </w:p>
    <w:p/>
    <w:p>
      <w:r>
        <w:t>Theo Hussein m-ar fi ținut toată după-amiaza. Am rămas mai mult decât intenționasem, pentru că, pe măsură ce vorbea, înțelegeam tot mai multe despre orașul în mijlocul căruia picasem.</w:t>
      </w:r>
    </w:p>
    <w:p/>
    <w:p>
      <w:r>
        <w:t xml:space="preserve">— Trebuie să ți-l imaginezi, spuse el, atrăgându-mă mai în adâncul camerei din față, pe lângă mesele lungi și cutiile de arhivă, până la o vitrină lungă de sticlă unde prindea contur centenarul. O mie nouă sute douăzeci și patru. Orașul a depășit primii o sută de ani, fabrica cea mare funcționează, calea ferată e nouă. Și cuiva, nici măcar nu știm cui mai întâi, îi vine o idee: hai să îngropăm ceva. Hai să trimitem o scrisoare oamenilor care vor fi aici când noi nu vom mai fi. </w:t>
      </w:r>
    </w:p>
    <w:p/>
    <w:p>
      <w:r>
        <w:t xml:space="preserve">El atinse sticla. </w:t>
      </w:r>
    </w:p>
    <w:p/>
    <w:p>
      <w:r>
        <w:t>— Și întreg orașul înnebunește după asta. Toată lumea vrea să participe. Fermieri, muncitori de la fabrică, învățătoarea, doctorul. Se ceartă săptămâni întregi în legătură cu ce merită pus. Și în ziua cea mare, coboară cu toții în piațetă, fiecare suflet din Frost Falls, și pun totul în pământ împreună.</w:t>
      </w:r>
    </w:p>
    <w:p/>
    <w:p>
      <w:r>
        <w:t>În interiorul vitrinei așezase lucrurile care aveau să iasă la suprafață, sau mai degrabă fotografii ale lor, desene și imagini vechi, pentru că cutia în sine se afla încă undeva sub piațetă, unde stătuse o sută de ani. Un ceas de buzunar. O pantofior de copil. Un pachet de semințe. Un mănunchi de scrisori legate cu o panglică decolorată.</w:t>
      </w:r>
    </w:p>
    <w:p/>
    <w:p>
      <w:r>
        <w:t>Pip găsise mânerele de alamă de pe cutiile de arhivă și le inspecta pe rând.</w:t>
      </w:r>
    </w:p>
    <w:p/>
    <w:p>
      <w:r>
        <w:t>— Scrisori, am spus. Către cine?</w:t>
      </w:r>
    </w:p>
    <w:p/>
    <w:p>
      <w:r>
        <w:t xml:space="preserve">— Către noi. Către oricine s-ar afla aici peste o sută de ani. </w:t>
      </w:r>
    </w:p>
    <w:p/>
    <w:p>
      <w:r>
        <w:t xml:space="preserve">Ochii lui Theo deveniseră blânzi și pierduți în depărtare. </w:t>
      </w:r>
    </w:p>
    <w:p/>
    <w:p>
      <w:r>
        <w:t xml:space="preserve">— Unele către nimeni anume. Altele... </w:t>
      </w:r>
    </w:p>
    <w:p/>
    <w:p>
      <w:r>
        <w:t xml:space="preserve">El ezită, iar o urmă de tensiune îi trecu pe chip, care nu se potrivea deloc cu uimirea. </w:t>
      </w:r>
    </w:p>
    <w:p/>
    <w:p>
      <w:r>
        <w:t xml:space="preserve">— Altele adresate unor familii anume. Descendenți. Oameni care aveau să fie încă aici, sperau autorii, ca să le citească. Garcia. Iverson. Blackburn, bineînțeles, Blackburnii erau peste tot pe atunci, jumătate de oraș lucra pentru ei. </w:t>
      </w:r>
    </w:p>
    <w:p/>
    <w:p>
      <w:r>
        <w:t xml:space="preserve">El trecu o mână mângâietoare peste sticlă. </w:t>
      </w:r>
    </w:p>
    <w:p/>
    <w:p>
      <w:r>
        <w:t xml:space="preserve">— Tot cataloghez de trei săptămâni pentru dezgropare, în spate, după program. Este... </w:t>
      </w:r>
    </w:p>
    <w:p/>
    <w:p>
      <w:r>
        <w:t xml:space="preserve">Din nou ezitarea. </w:t>
      </w:r>
    </w:p>
    <w:p/>
    <w:p>
      <w:r>
        <w:t>— Este în registrul ăla vechi mai mult decât m-am așteptat. Afaceri vechi. Lucruri pe care orașul a uitat că le-a uitat.</w:t>
      </w:r>
    </w:p>
    <w:p/>
    <w:p>
      <w:r>
        <w:t>— Ce fel de lucruri?</w:t>
      </w:r>
    </w:p>
    <w:p/>
    <w:p>
      <w:r>
        <w:t xml:space="preserve">— Oh. </w:t>
      </w:r>
    </w:p>
    <w:p/>
    <w:p>
      <w:r>
        <w:t xml:space="preserve">El reveni la realitate și făcu un gest cu mâna, iar entuziasmul de istoric acoperi tensiunea. </w:t>
      </w:r>
    </w:p>
    <w:p/>
    <w:p>
      <w:r>
        <w:t xml:space="preserve">— Nimic, nimic. Vechi datorii, vechi certuri. Orice oraș le are în oase dacă scormonești. Uită că am spus-o. Sunt obosit, atâta tot. Am stat până târziu. </w:t>
      </w:r>
    </w:p>
    <w:p/>
    <w:p>
      <w:r>
        <w:t>El zâmbi, dar fu un zâmbet obosit, și l-am pus alături de fraza neterminată a lui Kelly, o mică notă falsă într-o cameră altfel călduroasă. Dar bărbatul era vizibil epuizat, și aveam un câine de găsit, așa că am lăsat-o baltă.</w:t>
      </w:r>
    </w:p>
    <w:p/>
    <w:p>
      <w:r>
        <w:t>— Și cel nou? am întrebat. Îngropați unul nou de asemenea.</w:t>
      </w:r>
    </w:p>
    <w:p/>
    <w:p>
      <w:r>
        <w:t xml:space="preserve">— Asta-i partea care-mi place. </w:t>
      </w:r>
    </w:p>
    <w:p/>
    <w:p>
      <w:r>
        <w:t xml:space="preserve">Acum se luminase cu adevărat, în totalitate. M-a condus spre o cutie simplă de lemn de pe o masă lăturalnică, cu capacul deschis, căptușită cu cedru, goală în afară de câteva oferte timpurii. </w:t>
      </w:r>
    </w:p>
    <w:p/>
    <w:p>
      <w:r>
        <w:t xml:space="preserve">— Îngropăm o capsulă nouă în aceeași zi în care o deschidem pe cea veche. Pentru Frost Falls din 2124. Există o cutie la primărie pentru sugestii, bet oamenii au început să aducă lucrurile direct aici. </w:t>
      </w:r>
    </w:p>
    <w:p/>
    <w:p>
      <w:r>
        <w:t xml:space="preserve">El făcu un semn spre întunericul căptușit cu cedru. </w:t>
      </w:r>
    </w:p>
    <w:p/>
    <w:p>
      <w:r>
        <w:t>— Ia uite. Deja.</w:t>
      </w:r>
    </w:p>
    <w:p/>
    <w:p>
      <w:r>
        <w:t>M-am uitat. Desenul unui copil înfățișând turnul cu ceas. O frunză de arțar presată. O rețetă scrisă cu o mână îngrijită, plăcintă cu ciocolată și nuci pecan, despre care aș fi pus pariu că era a Gretei. Și o pereche micuță de mănuși, nu mai mari decât un deget, împletite atât de fin încât am recunoscut făcătorul dintr-o privire.</w:t>
      </w:r>
    </w:p>
    <w:p/>
    <w:p>
      <w:r>
        <w:t>— Bram a fost pe aici, am spus.</w:t>
      </w:r>
    </w:p>
    <w:p/>
    <w:p>
      <w:r>
        <w:t xml:space="preserve">— Elful? </w:t>
      </w:r>
    </w:p>
    <w:p/>
    <w:p>
      <w:r>
        <w:t xml:space="preserve">Theo se înseninase. </w:t>
      </w:r>
    </w:p>
    <w:p/>
    <w:p>
      <w:r>
        <w:t xml:space="preserve">— A trecut în dimineața asta cu o fată de la brutărie care îi arăta orașul. A stat chiar acolo și le-a împletit pe alea două în timp ce vorbea, nici măcar nu s-a uitat la mâinile lui, apoi le-a pus înăuntru și a zis... </w:t>
      </w:r>
    </w:p>
    <w:p/>
    <w:p>
      <w:r>
        <w:t xml:space="preserve">Vocea lui Theo devenise aspră. </w:t>
      </w:r>
    </w:p>
    <w:p/>
    <w:p>
      <w:r>
        <w:t xml:space="preserve">— ...a zis, pentru cele mai mici mâini de peste o sută de ani, ca să știe că cineva s-a gândit la ele. Și pe urmă mi-a pus trei întrebări foarte istețe despre cedrul de arhivă și mi-a corectat umiditatea, și mă tot gândesc la asta de atunci. </w:t>
      </w:r>
    </w:p>
    <w:p/>
    <w:p>
      <w:r>
        <w:t xml:space="preserve">El dădu din cap. </w:t>
      </w:r>
    </w:p>
    <w:p/>
    <w:p>
      <w:r>
        <w:t xml:space="preserve">— Peste o sută de ani, un copil oarecare deschide cutia asta, iar primul lucru pe care îl atinge e o pereche de mănuși făcute de un elf care s-a gândit la ea. Asta e... </w:t>
      </w:r>
    </w:p>
    <w:p/>
    <w:p>
      <w:r>
        <w:t>Se opri, copleșit.</w:t>
      </w:r>
    </w:p>
    <w:p/>
    <w:p>
      <w:r>
        <w:t>— Asta e totul, nu-i așa, am spus eu blând, privind în adâncul cedrului. Pentru asta e cutia. Un mod de a spune că am fost aici, am iubit și am sperat că o să vă bucurați de noi. O sută de ani de oameni întinzându-se spre viitor în întuneric, sperând că cineva îi va apuca de mână.</w:t>
      </w:r>
    </w:p>
    <w:p/>
    <w:p>
      <w:r>
        <w:t xml:space="preserve">Theo se uită la mine, iar ochii lui obosiți se umplură de lacrimi. </w:t>
      </w:r>
    </w:p>
    <w:p/>
    <w:p>
      <w:r>
        <w:t>— Tu înțelegi, spuse el. Cei mai mulți oameni văd o comoară. Monede vechi, zic ei, sper să fie monede vechi. Dar tu...</w:t>
      </w:r>
    </w:p>
    <w:p/>
    <w:p>
      <w:r>
        <w:t xml:space="preserve">— Am petrecut mult timp la celălalt capăt al acelei întinderi de mână, am spus. Oamenii trimit lucruri la Pol, știi. Nu doar copii. Scrisori la care oamenii nu se așteaptă să primească vreodată răspuns, în întuneric, doar ca să fi spus asta. Am fost aici. Am iubit. Ne este frică. Vă rog să ne amintiți. </w:t>
      </w:r>
    </w:p>
    <w:p/>
    <w:p>
      <w:r>
        <w:t>Am atins marginea cutiei de cedru.</w:t>
      </w:r>
    </w:p>
    <w:p/>
    <w:p>
      <w:r>
        <w:t>Am stat un moment în liniște, noi doi, deasupra unei cutii destinate unor oameni care încă nu se născuseră.</w:t>
      </w:r>
    </w:p>
    <w:p/>
    <w:p>
      <w:r>
        <w:t>Și m-am gândit, deși n-am spus-o cu voce tare, la Martha umplând un bol pentru un câine care nu era acolo. La o fetiță de cealaltă parte a piețetei, ghemuită lângă un câine legat cu o sfoară, hrănindu-l din buzunar.</w:t>
      </w:r>
    </w:p>
    <w:p/>
    <w:p>
      <w:r>
        <w:t>— O să trimit ceva, i-am spus lui Theo, la ușă. Când va veni timpul. Știu exact ce.</w:t>
      </w:r>
    </w:p>
    <w:p/>
    <w:p>
      <w:r>
        <w:t>— Monede? întrebă el plin de speranță, și am râs.</w:t>
      </w:r>
    </w:p>
    <w:p/>
    <w:p>
      <w:r>
        <w:t>— O mănușă, am spus. Se pare că viitorul acestui oraș are o mare înclinație spre mănuși. N-aș vrea să stric tiparul.</w:t>
      </w:r>
    </w:p>
    <w:p/>
    <w:p>
      <w:r>
        <w:t>Am ieșit în frigul celei de-a doua după-amieze, cu noua capsulă strălucindu-mi în minte și cu un câine încă de găsit. Undeva sub piațetă, o cutie veche de o sută de ani zăcea în întuneric până îi venea rândul. Aveam un copil de găsit mai întâi, o fetiță de cealaltă parte a piețetei al cărei nume nu-l știam, și aveam de gând să o găsesc înainte să cadă zăpada.</w:t>
      </w:r>
    </w:p>
    <w:p>
      <w:r>
        <w:t>Capitolul 12</w:t>
      </w:r>
    </w:p>
    <w:p/>
    <w:p>
      <w:r>
        <w:t>Aveam nevoie să mă încălzesc și să gândesc, așa că am făcut ceea ce vedeam deja că face tot orașul când avea nevoie să se încălzească și să gândească: m-am dus la Starlight.</w:t>
      </w:r>
    </w:p>
    <w:p>
      <w:r>
        <w:t>Kelly avea focul aprins și lenea de după-amiază se lăsa peste prăvălie; trei sau patru mușterii obișnuiți citeau în fotoliile adânci, în timp ce espressorul șuiera din când în când în spatele tejghelei. Pip s-a dus direct pe covorul din fața șemineului. Kelly s-a uitat o singură dată la fața mea îmbujorată și obosită și mi-a pus o ciocolată caldă înainte să-mi fi scos paltonul.</w:t>
      </w:r>
    </w:p>
    <w:p>
      <w:r>
        <w:t>— Ai fost la Societatea de Istorie, a spus ji, alunecând în scaunul din fața mea, pentru că lenea de la prânz îi permitea asta. Îmi dau seama mereu. Oamenii ies de acolo cu o anumită privire. De parcă ar fi vorbit cu niște fantome, iar fantomele ar fi fost mai amabile decât se așteptau.</w:t>
      </w:r>
    </w:p>
    <w:p>
      <w:r>
        <w:t>— Theo mi-a arătat capsula, am spus eu. Sau ideea ei. Mi-am înfășurat mâinile în jurul căni. Omul ăsta duce tot greul singur. Trei săptămâni de nopți târzii, după cum arată. Ar trebui să-l ajute cineva.</w:t>
      </w:r>
    </w:p>
    <w:p>
      <w:r>
        <w:t>— Ar trebui. Gura Kellyi s-a strâmbat. Dar o să vezi că orașul ăsta se pricepe de minune să iubească un om și foarte prost la a băga de seamă când se scufundă. Observăm necazul zgomotos. Pe cel tăcut, îl scăpăm din vedere. A tras cu coada ochiului spre ușă, spre pătratul rece de dincolo de ea. Vorbind de asta. Mai aproape să-ți găsești câinele?</w:t>
      </w:r>
    </w:p>
    <w:p>
      <w:r>
        <w:t>— Mai aproape. N-am spus cât de aproape. Cred că este ținut undeva, la adăpost, la căldură, de cineva care îl iubește și nu știe cum să mi-l dea înapoi. Și cred că cel mai bun lucru pe care îl pot face este să ajung la persoana respectivă cu blândețe, înainte ca îngrijorarea orașului să se transforme în ceva cu colți.</w:t>
      </w:r>
    </w:p>
    <w:p>
      <w:r>
        <w:t>Kelly a tăcut o clipă. Chiar ne înțelegeți, a spus ea. Mai bine decât oamenii care trăiesc aici de patruzeci de ani. S-a ridicat, pentru că sunase clopoțelul. Bea asta. Și ține. A așezat o a doua cană și o felie dintr-o prăjitură neagră și dulce alături. Du-i ciocolata caldă lui Pete când pleci. E într-o dispoziție de cimitir de când ai vorbit cu el, iar un Pete posomorât strică treaba tuturor. Cred că ai stârnit ceva în el și n-a fost vorba de câine.</w:t>
      </w:r>
    </w:p>
    <w:p>
      <w:r>
        <w:t>Știam înainte să traversez piața la ce se referă, pentru că-i auzisem vocea în prima dimineață și lăsasem lucrurile baltă. Cu Walter obișnuiam să joc cribbage joia, spusese el. Înainte. Și apoi se oprise, un om oprit la marginea unui lucru prea mare pe care să pășească în fața unui străin.</w:t>
      </w:r>
    </w:p>
    <w:p>
      <w:r>
        <w:t>Măcelăria era goală de clienți, iar Pete era în fundul încăperii, tranșând o jumătate de vită cu mai multă forță decât o cerea strict treaba. A ridicat privirea când a sunat clopoțelul, a văzut că sunt eu, iar chipul i s-a închis din nou ca un pumn. Pip s-a dus la vitrina frigorifică și s-a holbat țintă la ea după pește.</w:t>
      </w:r>
    </w:p>
    <w:p>
      <w:r>
        <w:t>— Ai uitat ceva?</w:t>
      </w:r>
    </w:p>
    <w:p>
      <w:r>
        <w:t>— Kelly a trimis ciocolată caldă. Am pus-o pe tejghea. Și am venit să-ți mulțumesc cum se cuvine. Mi-ai dat singura pistă adevărată pe care am avut-o în dimineața aia. Parcul. A contat.</w:t>
      </w:r>
    </w:p>
    <w:p>
      <w:r>
        <w:t>A mormăit ceva, dar a venit și a luat ciocolata caldă. Și-a înfășurat mâinile mari în jurul ei preț de o clipă, apoi a pus-o jos și s-a întors la butuc.</w:t>
      </w:r>
    </w:p>
    <w:p>
      <w:r>
        <w:t>— Ai jucat cribbage cu Walter, am spus eu. Walter al Marthei. Joia.</w:t>
      </w:r>
    </w:p>
    <w:p>
      <w:r>
        <w:t>Cuțitul a încremenit pe butuc. Pete n-a ridicat privirea.</w:t>
      </w:r>
    </w:p>
    <w:p>
      <w:r>
        <w:t>— Unsprezece ani, a spus el. În fiecare joi, aproape fără excepție. Chiar aici, după închidere, la măsuța aceea pe care o țin în spate pentru livrări. El aducea tabla, eu aduceam câte ceva din ce nu se vindea, și ne jucam până când Martha suna să întrebe pe unde umblă. A lăsat cuțitul jos. Era un jucător groaznic. Groaznic. Își număra cărțile greșit de fiecare dată, în favoarea lui, și îl lăsam, pentru că să-l dau în vileag ar fi însemnat să ne certăm în loc să ne jucăm. Vocea i se ângroșase și coborâse. Joia trecută, înainte să se prăpădească, și-a numărat douăzeci și nouă de puncte. Aia e mâna perfectă, vezi una poate o dată în viață dacă ai noroc, și el n-o avea, avea vreo opt puncte pe masă, bet a stat acolo la fel de fericit și am zis, știi ce, Walter, douăzeci și nouă să fie. Și ăla a fost ultimul joc. Nu i-am spus niciodată altfel. Douăzeci și nouă.</w:t>
      </w:r>
    </w:p>
    <w:p>
      <w:r>
        <w:t>N-am spus nimic.</w:t>
      </w:r>
    </w:p>
    <w:p>
      <w:r>
        <w:t>— Câinele ăla a fost al lui Walter, a spus Pete. Știi asta? Al lui Walter, la început. L-a ales dintr-un culcuș din spatele prăvăliei cu furaje, ghemotocul ăsta de bumbac inutil, și l-a numit Zăpada pentru că Walter n-avea deloc imaginație, Dumnezeu să-l binecuvânteze. Și când Walter s-a dus, câinele pur și simplu... s-a atașat cu totul de Martha, n-a ratat nicio bătaie, de parcă ar fi înțeles că treaba se schimbase și era mai bine să își vadă de drum. Pete și-a frecat o mână pe față. Așa că, atunci când câinele ăla afurisit intră în lăzile mele de gunoi, târând oase pe Evergreen, făcând prăpăd, crezi că am să fiu eu cel care îl alungă pe câinele lui Walter? Câinele pe care și l-a ales singur? A râs, scurt și ud. Las oasele afară. Mă plâng de el pe toată strada și las cele mai bune oase afară, lângă doc, unde le va găsi. Pentru că a-l goni ar fi ca și cum... ca și cum i-ai spune lui Walter că douăzeci și nouă nu înseamnă douăzeci și nouă. Și n-am să fac asta. N-am să fiu eu cel care o face.</w:t>
      </w:r>
    </w:p>
    <w:p>
      <w:r>
        <w:t>— Oh, Pete, am spus eu.</w:t>
      </w:r>
    </w:p>
    <w:p>
      <w:r>
        <w:t>— Nu. M-a alungat cu mâna, stânjenit, aprig. Nu transforma asta într-un caz. Și-a luat cuțitul înapoi, l-a pus jos din nou. Doar... găsește-l. Găsește-l pe câinele lui Walter și du-i-l înapoi Marthei, pentru că femeia asta a pierdut destule, și la fel și... S-a oprit. Și eu, n-a spus el.</w:t>
      </w:r>
    </w:p>
    <w:p>
      <w:r>
        <w:t>Am înțeles, stând în aerul cald, plin de miros de carne și mirodenii al prăvăliei aceia, că rătăcisem într-un oraș plin în tăcere de doliu, al cărui frig era ținut în colțuri și sub veselie, ca o casă iarna. Martha și bolul ei. Pete și joile lui. Chiar și Theo, în felul lui, cu nopțile târzii alături de vechile fantome ale orașului. Întregul loc era plin de asta, și niciunul dintre ei n-o rostea cu voce tare.</w:t>
      </w:r>
    </w:p>
    <w:p>
      <w:r>
        <w:t>— Când o să-l găsesc, am spus eu, și o să-l găsesc, o să vină un moment, Pete, în care orașul ăsta va trebui să-și amintească faptul că este bun. S-ar putea să am nevoie de tine pentru asta. Omul care s-a plâns cel mai tare de câinele ăla, luând apărarea lui. Ar însemna ceva, venind din partea ta.</w:t>
      </w:r>
    </w:p>
    <w:p>
      <w:r>
        <w:t>Pete s-a uitat la mine o lungă clipă. Apoi, pentru prima dată de când îl întâlnisem, pumnul de pe chipul lui s-a deschis complet.</w:t>
      </w:r>
    </w:p>
    <w:p>
      <w:r>
        <w:t>— Lui Walter i-ar fi plăcut de tine, a spus el pe un ton aspru. Îi plăceau oamenii care vedeau douăzeci și nouă și lăsau lucrul ăsta să stea în picioare. A ridicat ciocolata caldă. Găsește câinele lui Walter. Orice ai nevoie de la mine când o faci, ai. Acum ieși din magazinul meu, am o jumătate de vită și o dispoziție neagră de terminat, și îmi îmbunătățești starea de spirit împotriva voinței mele.</w:t>
      </w:r>
    </w:p>
    <w:p>
      <w:r>
        <w:t>Am plecat zâmbind în frig, cu Pip ținându-se scai de călcâiul meu și cu lumina începând deja alunecarea ei timpurie spre o nuanță aurie. M-am gândit, pe tot parcursul drumului prin piațetă, la un douăzeci și nouă care nu fusese niciodată pe masă și la un om care l-a lăsat să stea din iubire. Am înțeles puțin mai bine ce aveam să cer acestui oraș să facă pentru un copil speriat când avea să vină vremea. Aveam să le cer, tuturor, să privească o mică faptă greșită făcută din iubire și să spună: douăzeci și nouă să fie. S-o lase să stea. S-o numească bunătatea care fusese, în loc de crima care părea să fie.</w:t>
      </w:r>
    </w:p>
    <w:p>
      <w:r>
        <w:t>Puteau s-o facă. Întâlnisem dovada cu nici zece minute înainte, tranșând vită în spatele prăvăliei lui, jelindu-și prietenul de joi de pe urma unui câine pe care se prefăcea că-l urăște.</w:t>
      </w:r>
    </w:p>
    <w:p>
      <w:r>
        <w:t>Mai întâi, însă, trebuia să găsesc câinele.</w:t>
      </w:r>
    </w:p>
    <w:p>
      <w:r>
        <w:t>Capitolul 13</w:t>
      </w:r>
    </w:p>
    <w:p/>
    <w:p>
      <w:r>
        <w:t>Renii nu se acomodau deloc, iar în a doua după-amiază au făcut din asta o problemă pentru toată lumea.</w:t>
      </w:r>
    </w:p>
    <w:p/>
    <w:p>
      <w:r>
        <w:t>Erau opt la număr, lucru care îi surprinde mereu pe oameni când află că acesta este numărul real, și nu o invenție dintr-un cântec. Pe lângă Dasher și Dancer, mai erau Prancer, care era vanitos, și Vixen, care era șireată. Comet și Cupid erau de nedespărțit și nu tocmai luminați la minte. Donner și Blitzen, cei mai bătrâni, se comportau de parcă întreaga afacere ar fi fost condusă în mod incompetent în jurul lor, ceea ce, în săptămâna aceea, chiar era adevărat. Iernaseră la capătul lumii mai mult timp decât exista un cântec care să-i menționeze. Acum stăteau într-un țarc împremuit din New Hampshire, într-o lună octombrie când vremea era blândă într-o zi și friguroasă în alta. În limbajul simplu al animalelor, aveau un chef de ceartă colosal.</w:t>
      </w:r>
    </w:p>
    <w:p/>
    <w:p>
      <w:r>
        <w:t>Am aflat asta când Vixen a deschis poarta.</w:t>
      </w:r>
    </w:p>
    <w:p/>
    <w:p>
      <w:r>
        <w:t>Ar fi trebuit să-mi dau seama. Vixen studiase zăvorul timp de două zile, cu viclenia răbdătoare a unei creaturi inteligente care n-avea altceva mai bun de făcut. În după-amiaza aceea, în timp ce Bram și cu mine eram plecați în oraș, iar Nick era înglodit până în barbă în atelier, Vixen a lucrat zăvorul cu botul, exact același truc pe care un cățeluș alb îl aplicase pe un alt zăvor din oraș cu o zi înainte. Apoi i-a dat drumul în Frost Falls ei înseși și tuturor celor șapte colegi ai ei.</w:t>
      </w:r>
    </w:p>
    <w:p/>
    <w:p>
      <w:r>
        <w:t>Telefonul a venit de la Kelly, de la cafenea. — Jessica, a spus ji, cu vocea precaută a unei femei care privește ceva improbabil prin geamul din față, nu vreau să te panichez. Dar sunt reni pe pajiște. Opt dintre ei. Și unul mănâncă bannerul primarului.</w:t>
      </w:r>
    </w:p>
    <w:p/>
    <w:p>
      <w:r>
        <w:t xml:space="preserve">Până m-am întors pe pajiște, jumătate din oraș ieșise afară, iar locul devenise instantaneu după-amiaza cea mai luminoasă pe care o văzusem vreodată în Frost Falls. Copiii ieșeau din școală de parcă ar fi sunat clopotul apocalipsei, în cel mai bun mod cu putință. Prancer era fotografiat din patruzeci de unghiuri și iubea asta. Comet și Cupid găsiseră gardul viu din jurul monumentului eroilor și lucrau la el ca o echipă. Donner stătea în mijlocul pajiștei cu aerul resemnat al unui om de stat vârstnic târât la o petrecere care nu-i plăcea, iar Blitzen se întinsese pe iarba rece în semn de protest față de întregul secol. Iar Vixen, arhitectul întregii isprăvi, mânca bannerul cu </w:t>
      </w:r>
      <w:r>
        <w:t>&lt;bt&gt;</w:t>
      </w:r>
      <w:r>
        <w:t>TIME CAPSULE</w:t>
      </w:r>
      <w:r>
        <w:t>&lt;/bt&gt;</w:t>
      </w:r>
      <w:r>
        <w:t xml:space="preserve"> al primarului cu satisfacția nes grăbită a unei treburi bine făcute.</w:t>
      </w:r>
    </w:p>
    <w:p/>
    <w:p>
      <w:r>
        <w:t>— N-au voie să umble liberi! am strigat eu, nimănui, tuturor, grăbindu-mă pe iarbă. Îmi pare rău, ei—</w:t>
      </w:r>
    </w:p>
    <w:p/>
    <w:p>
      <w:r>
        <w:t>— Să nu îndrăznești să-ți ceri scuze. Olivia apăruse lângă mine, cu telefonul în mână, radiind. Ai vreo idee ce face asta pentru starea de spirit a acestui oraș? Suntem speriați și acriți de când a dispărut câinele ăla. Și acum sunt reni care mănâncă bannere, iar fiecare copil din Frost Falls țipă de bucurie. N-ai fi putut să pui la cale ceva mai bun nici dacă ai fi încercat.</w:t>
      </w:r>
    </w:p>
    <w:p/>
    <w:p>
      <w:r>
        <w:t>Avea dreptate, bineînțeles. Am încetat să mai încerc să îi adun și am început, în schimb, să îi prezint, pentru că asta își doreau în mod evident copiii. Nick a sosit în fugă cu un sac de licheni buni, Bram a sosit în grabă din Yarn Tales, și amândoi s-au alăturat mie ca să facă același lucru. Timp de o oră, Frost Falls a fost pur și simplu fericit. Nick a ridicat copii mici ca să simtă nasul lui Dasher. Bram a ținut o prelegere în fața unei mulțimi fascinate de copii de nouă ani despre modul corect de a oferi un desert unui ren, cu palma plată, fără mișcări bruște: „Nu ești un automat de vânzări, și nici el nu este”. Un copil mic a adormit pe umărul lui Blitzen, iar Blitzen, căruia nu-i plăcea nimic, a stat nemișcat timp de patruzeci de minute în loc să o trezească. Pip s-a așezat lângă sacul cu licheni și a acceptat atenția copiilor ca pe un drept cuvenit.</w:t>
      </w:r>
    </w:p>
    <w:p/>
    <w:p>
      <w:r>
        <w:t>În timp ce îi ademeneam înapoi spre casă, în cele din urmă, pe uliță, în amurgul albăstrui, plini de licheni și de adorație, Nick a spus lucrul care a dat toată comedia peste cap.</w:t>
      </w:r>
    </w:p>
    <w:p/>
    <w:p>
      <w:r>
        <w:t>— De fapt, ei nu fug, știi, a spus el pe un ton scăzut, mergând cu o mână pe gâtul lui Donner. Vixen ar fi putut deschide zăvorul ăla într-o oră, în prima zi. A așteptat două. Ne căuta.</w:t>
      </w:r>
    </w:p>
    <w:p/>
    <w:p>
      <w:r>
        <w:t>— Ne căuta unde?</w:t>
      </w:r>
    </w:p>
    <w:p/>
    <w:p>
      <w:r>
        <w:t>— În oraș. Oamenii. A făcut din cap spre uliță, spre ferestrele calde și luminate. Simt și ei același lucru, Jess, la fel ca Pip, la fel ca mine. Magia e slobozită pe aici și neliniștită, la fel ca ei. Vixen a vrut copii care să râdă cu mâinile în blana ei. Întreaga turmă are dor de casă și și-a dat seama, înaintea mea, că leacul este orașul. I-a scărpinat urechea lui Donner. Încercau să-mi spună. Am fost atât de ocupat cu munca mea sus, pe dealul nostru, încât aproape am ratat cerbii care arătau direct spre răspuns.</w:t>
      </w:r>
    </w:p>
    <w:p/>
    <w:p>
      <w:r>
        <w:t>M-am uitat înapoi spre Frost Falls, cu ferestrele aurite în amurg, încă zvonind de la o după-amiază plină de reni, și am știut că avea dreptate. Tot ce coborâse de pe gheața aceea odată cu noi — magia, cerbii, spiridușii, inima mea — trăgea în aceeași direcție: spre oraș și spre oamenii din el.</w:t>
      </w:r>
    </w:p>
    <w:p/>
    <w:p>
      <w:r>
        <w:t>— Va trebui să-i lăsăm să coboare mai des, am spus. Cerbii. Sub supraveghere. Pentru binele tuturor. Inclusiv al lor.</w:t>
      </w:r>
    </w:p>
    <w:p/>
    <w:p>
      <w:r>
        <w:t>— Cred că va trebui să facem o mulțime de lucruri mai des, a spus Nick. Să lăsăm orașul să intre. Asta-i tot rostul, nu-i așa? Se pare că cerbii și-au dat seama de sarcină înaintea amândurora.</w:t>
      </w:r>
    </w:p>
    <w:p/>
    <w:p>
      <w:r>
        <w:t>— Atenție, se apropie zăpada acum, a spus Bram din cealaltă parte a lui Dancer, scărpinându-l pe ren la bărbie. O simt la fel ca tine. Orice ai de gând să faci cu copilul ăla, Jessica, n-aș lăsa-o prea mult.</w:t>
      </w:r>
    </w:p>
    <w:p/>
    <w:p>
      <w:r>
        <w:t>Nick a zâmbit, iar noi am plimbat renii plini de dor de casă și fericiți pe uliță, cu Vixen la coadă părând complet nepenitentă. În spatele nostru, un oraș care petrecuse două zile în frică s-a dus la cină râzând.</w:t>
      </w:r>
    </w:p>
    <w:p>
      <w:r>
        <w:t>Capitolul 14</w:t>
      </w:r>
    </w:p>
    <w:p/>
    <w:p>
      <w:r>
        <w:t>M-am trezit în a treia dimineață și l-am găsit pe Bram în pragul dormitorului nostru, cu clipboardul în mână și cu aerul unui om care vine să raporteze o inundație.</w:t>
      </w:r>
    </w:p>
    <w:p>
      <w:r>
        <w:t>— O să vrei să vezi ferestrele, a spus el. Toate din casă, plus cele din șură. Acum, te rog, înainte să răsară soarele de tot și să iasă lumea pe la casele lor, pentru că am o mulțime de întrebări și mi-ar plăcea să primesc măcar un răspuns înainte de micul dejun.</w:t>
      </w:r>
    </w:p>
    <w:p>
      <w:r>
        <w:t>Am ieșit cu un palton pe deasupra cămășii de noapte, cu Nick în urma mea, care își potrivea bretelele, și cu Pip urmându-ne legănată. Am trecut de la o fereastră la alta în penumbra cenușie a zorilor, apoi am ieșit spre șură, ne-am oprit și ne-am uitat.</w:t>
      </w:r>
    </w:p>
    <w:p>
      <w:r>
        <w:t>Fiecare fereastră din căsuță înghețase peste noapte. Lucrul acesta singur nu era deloc neobișnuit pentru o noapte rece de octombrie în munți. Dar geamurile acestea nu se acoperiseră de chiciură în formă de ferigi și pene. Fiecare ochi de geam din căsuță și din șură înfățișa o imagine în gheață, iar imaginile reprezentau orașul.</w:t>
      </w:r>
    </w:p>
    <w:p>
      <w:r>
        <w:t>Pe fereastra bucătăriei, un bărbat vânjos așeza un os lângă o rampă de descărcare pentru un cățel. Pe geamurile sufrageriei, un cerc de femei în jurul unei mese, cu acele de cusut fine ca firele de păr. Pe sticla dormitorului, o femeie care îi învăța pe niște copii mici de gheață să împletească. Pe fiecare ochi de geam din șură, mici scene argintii cu oameni pe care abia începeam să-i cunosc, iar în piept mi-am dat seama ce erau înainte să-mi pună mintea în mișcare. Erau faptele bune ale orașului, fiecare lucru bun și tăcut pe care acești oameni îl făcuseră și uitaseră că îl făcuseră, desenat peste noapte pe geamurile noastre.</w:t>
      </w:r>
    </w:p>
    <w:p>
      <w:r>
        <w:t>Pip stătea la picioarele mele cu capul într-o parte, studiind gheața de pe geamul bucătăriei de parcă ar fi vrut s-o adune.</w:t>
      </w:r>
    </w:p>
    <w:p>
      <w:r>
        <w:t>— Am încetat să mai număr, a spus slab Bram, lângă mine. Toată casa, Jessica. Eu sunt un singur elf.</w:t>
      </w:r>
    </w:p>
    <w:p>
      <w:r>
        <w:t>— Nu face rău nimănui, am spus, dar vocea mi-a ieșit subțire.</w:t>
      </w:r>
    </w:p>
    <w:p>
      <w:r>
        <w:t>— Nu, a spus Nick. Nu face rău nimănui. Dar maxilarul i se încordase în lumina cenușie și nu se uita la ferestre cu nicio urmă de uimire. Se uita la ele ca un om care privește un foc ce a sărit de pe vatră pe covor, încă mic, încă frumos, dar nu mai e acolo unde l-ai pus. — Dar vezi și tu, nu-i așa, Jess? Acum două zile a încălzit o ceașcă și a luminat o cameră. Ieri a pictat molii în șură. Peste noapte a făcut fiecare fereastră pe care o avem. A lăsat să-i scape un oftat prelung care s-a aburit și a rămas suspendat în aer. Speram că doar își dă drumul la abur și o să obosească. Nu face asta. Crește în fiecare zi și încă nu știu încotro vrea să apuce.</w:t>
      </w:r>
    </w:p>
    <w:p>
      <w:r>
        <w:t>— Ce se întâmplă, am întrebat, dacă continuă să crească?</w:t>
      </w:r>
    </w:p>
    <w:p>
      <w:r>
        <w:t xml:space="preserve">Nu a răspuns imediat. </w:t>
      </w:r>
    </w:p>
    <w:p>
      <w:r>
        <w:t xml:space="preserve">— Se împrăștie, a spus în cele din urmă. O mare putere fără stăpân și fără un loc în care să se reverse, la urma urmei doar se subțiază. Se întinde peste prea multe și slăbește, ca un foc răscolit prea subțire pe o vatră prea rece. </w:t>
      </w:r>
    </w:p>
    <w:p>
      <w:r>
        <w:t xml:space="preserve">S-a uitat la gheața de pe sticlă. </w:t>
      </w:r>
    </w:p>
    <w:p>
      <w:r>
        <w:t>— N-o să facă rău nimănui, Jess. N-are un os rău în el, n-a avut niciodată. Dar s-ar putea pierde pe sine. Magia Crăciunului s-ar putea destrama, ușor, de-a lungul unui sezon, în singurul oraș de pe Pământ care i-ar fi putut oferi un cămin. Asta e în joc. Pierderea, de-aia tăcută.</w:t>
      </w:r>
    </w:p>
    <w:p>
      <w:r>
        <w:t>Am stat și ne-am uitat la gheață și n-am știut ce să credem. Pe uliță, una câte una, luminile s-au aprins în ferestrele simple ale orașului, pe măsură ce Frost Falls se trezea la o dimineață rece și obișnuită.</w:t>
      </w:r>
    </w:p>
    <w:p>
      <w:r>
        <w:t>— I-a desenat, am spus. Pe toți. E atent la oraș.</w:t>
      </w:r>
    </w:p>
    <w:p>
      <w:r>
        <w:t xml:space="preserve">— Așa e. </w:t>
      </w:r>
    </w:p>
    <w:p>
      <w:r>
        <w:t xml:space="preserve">Nick s-a uitat la fereastra bucătăriei, la bărbatul vânjos și la os, iar o parte din îngrijorare i s-a șters de pe chip. </w:t>
      </w:r>
    </w:p>
    <w:p>
      <w:r>
        <w:t xml:space="preserve">— E o problemă blândă, pe lângă altele. Dar tot e o problemă, și nimeni de-acolo nu are voie să știe asta. Lucrul ăsta rămâne între noi, Jess. </w:t>
      </w:r>
    </w:p>
    <w:p>
      <w:r>
        <w:t xml:space="preserve">Mi-a sărutat creștetul capului. </w:t>
      </w:r>
    </w:p>
    <w:p>
      <w:r>
        <w:t>— Hai, du-te și-ți găsește cățelul, iubito. Eu am treabă în șură.</w:t>
      </w:r>
    </w:p>
    <w:p>
      <w:r>
        <w:t>M-am îmbrăcat și am coborât în dimineața rece. Nu mă mai întreceam doar cu prima zăpadă sau cu starea de spirit tot mai acră a orașului. Mă întreceam cu un ceas căruia nu-i puteam vedea cadranul, cel pe care Nick îl pusese să ticăie la fereastra bucătăriei în dimineața aceea.</w:t>
      </w:r>
    </w:p>
    <w:p>
      <w:r>
        <w:t>Capitolul 15</w:t>
      </w:r>
    </w:p>
    <w:p/>
    <w:p>
      <w:r>
        <w:t>M-am întors la Societatea Istorică în dimineața aceea, chipurile ca să-i duc lui Theo ceva de mâncare, dar de fapt pentru că îmi rămăsese în minte de ieri. Îl văzusem ducând ceva prea greu în timp ce mă furișam că nu observ, și nu puteam să trec peste asta.</w:t>
      </w:r>
    </w:p>
    <w:p/>
    <w:p>
      <w:r>
        <w:t>Era unde îl lăsasem, mai mult sau mai puțin, înconjurat de cutii de arhivă, și părea că nu se dusese acasă. În colț stătea împăturit un pat pliant de care eram destul de sigură că nu fusese acolo cu o zi înainte. Ibricul de cafea avea pe fund un cerc de zaț vechi, iar Theo avea paloarea cenušie a unui om care trăia doar din voință și somn prost.</w:t>
      </w:r>
    </w:p>
    <w:p/>
    <w:p>
      <w:r>
        <w:t>— Theo, am spus. Când ai mâncat ultima oară ceva care nu era dintr-un automat?</w:t>
      </w:r>
    </w:p>
    <w:p/>
    <w:p>
      <w:r>
        <w:t xml:space="preserve">El a ridicat privirea, surprins, și a încercat un zâmbet care i-a ieșit strâmb. </w:t>
      </w:r>
    </w:p>
    <w:p/>
    <w:p>
      <w:r>
        <w:t>— Jessica. Sunt... e o perioadă aglomerată. Centenarul.</w:t>
      </w:r>
    </w:p>
    <w:p/>
    <w:p>
      <w:r>
        <w:t xml:space="preserve">— Așază-te. Ți-am adus una dintre plăcintele Gretei, din cele sărate, pentru că așa am avut un sentiment. </w:t>
      </w:r>
    </w:p>
    <w:p/>
    <w:p>
      <w:r>
        <w:t>Chiar avusesem un sentiment. Am pus-o pe singurul colț liber al mesei și am tras un scaun.</w:t>
      </w:r>
    </w:p>
    <w:p/>
    <w:p>
      <w:r>
        <w:t>După o clipă s-a așezat și a mâncat, iar o parte din cenușiul acela i-a dispărut din chip. Pip găsise o linguriță de tablă lângă ibricul de cafea și o luase sub masă ca s-o admire. Am așteptat.</w:t>
      </w:r>
    </w:p>
    <w:p/>
    <w:p>
      <w:r>
        <w:t>— Nu e vorba doar despre centenar, așa-i? am spus când a gata jumătate din plăcinte. Nu locuiești aici din dragoste pentru fotografiile vechi.</w:t>
      </w:r>
    </w:p>
    <w:p/>
    <w:p>
      <w:r>
        <w:t>Theo a lăsat furculița din mână. O clipă lungă a privit în jur, spre cutii, spre steagurile decolorate și vitrinele pline cu trecutul amintit al orașului. Când a vorbit, vocea îi sunase plată și obosită.</w:t>
      </w:r>
    </w:p>
    <w:p/>
    <w:p>
      <w:r>
        <w:t xml:space="preserve">— O să pierdem totul, a spus el. Societatea. Clădirea, colecția, totul. Dacă nu se schimbă ceva până la Anul Nou. </w:t>
      </w:r>
    </w:p>
    <w:p/>
    <w:p>
      <w:r>
        <w:t xml:space="preserve">Și-a frecat ochii. </w:t>
      </w:r>
    </w:p>
    <w:p/>
    <w:p>
      <w:r>
        <w:t xml:space="preserve">— Orașul ne-a tăiat fondurile acum două bugete. Am acoperit diferența din propriul buzunar, care e o pensie de profesor, așa că îți poți imagina cât de departe ajunge. Am aplicat pentru fiecare grant din stat. Doar luna aceasta am primit trei respingeri. </w:t>
      </w:r>
    </w:p>
    <w:p/>
    <w:p>
      <w:r>
        <w:t xml:space="preserve">A făcut un gest spre patul pliant, rușinat. </w:t>
      </w:r>
    </w:p>
    <w:p/>
    <w:p>
      <w:r>
        <w:t>— Am dat-o afară pe tipa cu normă parțială în septembrie. Ori plătesc factura la încălzire, ori iau materiale de arhivă. Niciodată pe amândouă. Iar consiliul se întâlnește în ianuarie, și vestea de la cabinetul primarului e că o clădire plină de hârtie veche nu este, și citez, o prioritate în acest climat economic.</w:t>
      </w:r>
    </w:p>
    <w:p/>
    <w:p>
      <w:r>
        <w:t>— Oh, Theo.</w:t>
      </w:r>
    </w:p>
    <w:p/>
    <w:p>
      <w:r>
        <w:t xml:space="preserve">— O sută de ani din istoria acestui oraș. </w:t>
      </w:r>
    </w:p>
    <w:p/>
    <w:p>
      <w:r>
        <w:t xml:space="preserve">Vocea i s-a frânt de tot. </w:t>
      </w:r>
    </w:p>
    <w:p/>
    <w:p>
      <w:r>
        <w:t xml:space="preserve">— Fiecare scrisoare, fiecare fotografie. Capsula e singura carte pe care o mai am în mână. Dacă centenarul strânge lume, dacă îi amintește consiliului că lucrul ăsta contează, că oamenilor le pasă... poate. Poate că se răzgândesc în ianuarie. </w:t>
      </w:r>
    </w:p>
    <w:p/>
    <w:p>
      <w:r>
        <w:t xml:space="preserve">A râs, iar în râsul lui nu era nicio urmă de aer. </w:t>
      </w:r>
    </w:p>
    <w:p/>
    <w:p>
      <w:r>
        <w:t>— Mi-am pus tot viitorul pe o cutie îngropată în pământ și pe memoria scurtă a unui oraș. Atât de rău s-a ajuns.</w:t>
      </w:r>
    </w:p>
    <w:p/>
    <w:p>
      <w:r>
        <w:t>Am stat cu gândul ăsta, iar sub milă s-a strecurat o notă rece și măruntă: un om atât de disperat, stând pe o sută de ani de secrete ale altora. N-am stat să dau un nume notei. Theo se îneca sub ochii tuturor și nimeni din orașul care îl iubea nu observase că se ducea la fund. Asta era ceea ce stătea în fața mea, așa că asta am rezolvat.</w:t>
      </w:r>
    </w:p>
    <w:p/>
    <w:p>
      <w:r>
        <w:t xml:space="preserve">— Atunci n-o să lăsăm doar pe seama consiliului să decidă, am spus. Cercul și cu mine am tot vorbit. Un eveniment caritabil. Transformăm centenarul într-o strângere de fonduri, nu doar într-o ceremonie. Facem ca întregul oraș să pună bani acolo unde le sunt amintirile, înainte de ianuarie, ca să nu mai poată consiliul pretinde că nu-i pasă nimănui. </w:t>
      </w:r>
    </w:p>
    <w:p/>
    <w:p>
      <w:r>
        <w:t xml:space="preserve">M-am aplecat în față. </w:t>
      </w:r>
    </w:p>
    <w:p/>
    <w:p>
      <w:r>
        <w:t>— Olivia probabil că l-a și organizat pe jumătate în mintea ei, pun pariu. Lasă-ne să te ajutăm, Theo. Ai dus totul singur, și nu mai e nevoie.</w:t>
      </w:r>
    </w:p>
    <w:p/>
    <w:p>
      <w:r>
        <w:t xml:space="preserve">Speranța care i s-a aprins pe chip a fost aproape mai rău decât disperarea, pentru că era atât de lipsită de apărare. </w:t>
      </w:r>
    </w:p>
    <w:p/>
    <w:p>
      <w:r>
        <w:t>— Ai face asta?</w:t>
      </w:r>
    </w:p>
    <w:p/>
    <w:p>
      <w:r>
        <w:t>— Am face-o. O și facem deja, doar că tu nu știai încă.</w:t>
      </w:r>
    </w:p>
    <w:p/>
    <w:p>
      <w:r>
        <w:t>El n-a pretins că o să fie ușor. Un grant în care își pusese speranțe tăcute venise respins chiar în dimineața aceea, și mi-a arătat scrisoarea. Apoi, rușinat, a scris suma care îi lipsea cu adevărat pe o bucată de hârtie și a împins-o pe masă spre mine. Suma era uriașă față de orice ar fi putut aduce un târg de prăjituri sau o tombolă, și am înțeles, privind cifra, cât de adâncă era apa în care se afla.</w:t>
      </w:r>
    </w:p>
    <w:p/>
    <w:p>
      <w:r>
        <w:t>Nu era deznădăjduit. Dar era genul acela de greu care frânge oameni onești, și am pus și asta deoparte, cu un fior despre care mi-am spus că e doar curentul de la ferestrele vechi.</w:t>
      </w:r>
    </w:p>
    <w:p/>
    <w:p>
      <w:r>
        <w:t>În timp ce Theo strângea farfuria de la plăcintă, am rătăcit, așa cum rătăcesc mereu, pe lângă rafturile arhivei, citind etichetele de pe cutii așa cum citești cotorii dintr-o casă străină. Cele mai multe cutii conțineau ceea ce scria pe etichete: procese-verbale ale orașului, registre bisericești, o sută de ani de înregistrări din Frost Falls păstrate cu o grijă răbdătoare.</w:t>
      </w:r>
    </w:p>
    <w:p/>
    <w:p>
      <w:r>
        <w:t>Dar era un raft jos, în spate, la care Theo a ajuns înaintea mea. N-am văzut ce a împins la adăpost când am apărut la capătul rafturilor. Am văzut doar că a făcut-o, repede și tăcut, cu o mână care s-a închis peste ceva în clipa în care camera a încetat să mai fie privată, și că un om care tocmai își pusese pe tarabă toată starea jalnică a finanțelor lui în fața mea fără să clipească putea totuși să pălească din cauza a ceea ce se afla pe acel raft.</w:t>
      </w:r>
    </w:p>
    <w:p/>
    <w:p>
      <w:r>
        <w:t xml:space="preserve">— Lucruri ale familiilor fondatoare, a spus el când m-a prins că observ, destul de ușor, dar și-a ținut corpul între mine și cutii. Bani vechi, certuri vechi. O parte din ce se află în istoria unui oraș nu e a noastră s-o punem într-o vitrină, Jessica. Prima îndatorire a unui istoric e să știe ce să țină pentru sine. </w:t>
      </w:r>
    </w:p>
    <w:p/>
    <w:p>
      <w:r>
        <w:t xml:space="preserve">A încercat din nou zâmbetul. </w:t>
      </w:r>
    </w:p>
    <w:p/>
    <w:p>
      <w:r>
        <w:t>— Întotdeauna există o poveste în spatele poveștii. Cele mai multe nu-s treaba nimănui după o sută de ani.</w:t>
      </w:r>
    </w:p>
    <w:p/>
    <w:p>
      <w:r>
        <w:t>— Desigur, am spus și am lăsat-o baltă, pentru că mâinile îi tremurau și unui om i se iartă sertarele încuiate.</w:t>
      </w:r>
    </w:p>
    <w:p/>
    <w:p>
      <w:r>
        <w:t>Am pus-o împreună cu restul, micile lucruri din săptămâna aceea care nu se potriveau. Un om bun atât de obosit, atât de protector cu un singur raft liniștit, într-o clădire pentru care își sângera pensia ca s-o țină încălzită. Nu ducea nicăieri. Aveam un câine de găsit și o Societate de salvat. Niciun motiv lumesc să stau să mă întreb ce ținea un istoric pe singurul raft de la care nu voia să se dea lături. M-am întors la masă și la cifra de pe bucata de hârtie. L-am lăsat pe Theo să-și păstreze colțul lui.</w:t>
      </w:r>
    </w:p>
    <w:p>
      <w:r>
        <w:t>Capitolul 16</w:t>
      </w:r>
    </w:p>
    <w:p/>
    <w:p>
      <w:r>
        <w:t>Olivia nu credea în așteptarea lunii ianuarie.</w:t>
      </w:r>
    </w:p>
    <w:p/>
    <w:p>
      <w:r>
        <w:t xml:space="preserve">— Theo spune că consiliul n-o să audă de asta până la anul, mi-a zis ea în după-amiaza aceea, târându-mă pe bulevardul Evergreen cu un dosar sub braț. Ceea ce este exact motivul pentru care îi vom pune să audă acum, de față cu Dumnezeu și cu toată lumea, în timp ce întregul oraș e încă moale după ce s-a mobilizat pentru câinele Marthei. Nu ceri istoria unui oraș în ianuarie, Jessica, când toată lumea e lefteră și magia s-a dus. O ceri acum. Astăzi. Cât timp încă se simte bine în pielea lui. </w:t>
      </w:r>
    </w:p>
    <w:p/>
    <w:p>
      <w:r>
        <w:t xml:space="preserve">Și-a îndreptat umerii. </w:t>
      </w:r>
    </w:p>
    <w:p/>
    <w:p>
      <w:r>
        <w:t>— Am sunat înainte. Primarul ne va „acorda câteva minute”. Noi o să luăm mult mai mult decât câteva.</w:t>
      </w:r>
    </w:p>
    <w:p/>
    <w:p>
      <w:r>
        <w:t>Primăria se afla sub turnul cu ceas de la colțul străzii din cel mai sudic punct și a celei din cel mai vestic, o clădire veche și impunătoare, cu o galerie de portrete ale foștilor primari în hol, iar eu am avut timp, în timp ce așteptam, să observ că o mare parte dintre acele portrete aveau în comun același nas și același nume de familie. BLACKBURN, scria pe tăblițele mici de alamă, sub chip după chip. Primarul Blackburn, 1911. Primarul Blackburn, 1934. Primarul Blackburn al Doilea. Pip a luat-o de-a lungul șirului de tăblițe de alamă și le-a inspectat pe fiecare în parte.</w:t>
      </w:r>
    </w:p>
    <w:p/>
    <w:p>
      <w:r>
        <w:t>Bărbatul care a ieșit în cele din urmă să ne întâmpine avea aceeași bărbie și aerul neted și plin de regrete al cuiva care spusese nu la foarte mulți oameni și îi făcuse pe fiecare să simtă că era spre bineul lor.</w:t>
      </w:r>
    </w:p>
    <w:p/>
    <w:p>
      <w:r>
        <w:t xml:space="preserve">— Doamna Claus. </w:t>
      </w:r>
    </w:p>
    <w:p/>
    <w:p>
      <w:r>
        <w:t xml:space="preserve">Mi-a strâns mâna; doamna Claus merita o strângere caldă de mână din partea unui bărbat aflat în poziția lui. </w:t>
      </w:r>
    </w:p>
    <w:p/>
    <w:p>
      <w:r>
        <w:t>— Și Olivia. Am doar o clipă la dispoziție, betru prietenii Societății, bineînțeles.</w:t>
      </w:r>
    </w:p>
    <w:p/>
    <w:p>
      <w:r>
        <w:t>Ne-a acordat clipa aceea în biroul lui, sub o copie înrămată a fotografiei din 1924, cu copii care atingeau o cutie îngropată. A ascultat-o pe Olivia prezentând strângerea de fonduri, centenarul, cifrele și termenul-limită. Mâinile i-au rămas împreunate, fața aranjată într-o expresie de simpatie. Când a terminat, a oftat acel oftat pe care îl auzisem de la bărbați ca el în fiecare secol prin care trecusem.</w:t>
      </w:r>
    </w:p>
    <w:p/>
    <w:p>
      <w:r>
        <w:t xml:space="preserve">— Știți că iubesc locul acela vechi, a spus el. Istoria familiei mele este în el mai mult decât a oricui altcuiva. Dar am de echilibrat bugetul unui întreg oraș și voi fi sincer cu amândouă, pentru că meritați sinceritate: o clădire plină de hârtii vechi nu ține plugurile în funcțiune sau școala încălzită. Consiliul s-a uitat la ea acum două bugete și a luat o decizie grea, și nu văd de unde ar veni voturile s-o schimbe, nu în climatul acesta. Centenarul e un gest minunat. Dar un gest minunat nu e o poziție în buget. </w:t>
      </w:r>
    </w:p>
    <w:p/>
    <w:p>
      <w:r>
        <w:t xml:space="preserve">Și-a deschis mâinile, plin de regrete, de neclintit. </w:t>
      </w:r>
    </w:p>
    <w:p/>
    <w:p>
      <w:r>
        <w:t>— Nu pot renunța la taxa pe sală pentru o strângere de fonduri privată. Nu o pot pune pe ordinea de zi înainte de an nou. Aș vrea să vă pot spune altceva.</w:t>
      </w:r>
    </w:p>
    <w:p/>
    <w:p>
      <w:r>
        <w:t>— Și după an nou? am întrebat. Când clădirea o să fie deja rece, iar colecția deja în cutii? O veți reconsidera atunci?</w:t>
      </w:r>
    </w:p>
    <w:p/>
    <w:p>
      <w:r>
        <w:t>Ceva a pâlpâit în spatele regretului și am văzut, pentru o clipă, că primarul Blackburn știa exact ce însemna ianuarie și hotărâse să lase lucrurile să fie așa. O clădire care se închidea în tăcere de sărbători avea să se închidă fără luptă.</w:t>
      </w:r>
    </w:p>
    <w:p/>
    <w:p>
      <w:r>
        <w:t>— Vom analiza totul la anul, a spus el cu blândețe.</w:t>
      </w:r>
    </w:p>
    <w:p/>
    <w:p>
      <w:r>
        <w:t>Am fost conduse afară, cu curtoazie, în holul plin de chipuri de Blackburn, și am stat sub toate acele bărbii identice în frigul ciudat al unei uși închise politicos în nas.</w:t>
      </w:r>
    </w:p>
    <w:p/>
    <w:p>
      <w:r>
        <w:t xml:space="preserve">— Păi, a spus Olivia pe trepte, cu aerul ei curajos crăpând în sfârșit. Asta a fost, atunci. Prin ușa din față, oricum. </w:t>
      </w:r>
    </w:p>
    <w:p/>
    <w:p>
      <w:r>
        <w:t xml:space="preserve">Umerii i se strânseră, părând mai mică decât o văzusem vreodată. </w:t>
      </w:r>
    </w:p>
    <w:p/>
    <w:p>
      <w:r>
        <w:t xml:space="preserve">— Nu știu cum să fac rost de banii ăștia, Jessica. Un târg cu prăjituri, o tombolă, o cutie de bani plină, fie, dar suma de care are nevoie Theo... </w:t>
      </w:r>
    </w:p>
    <w:p/>
    <w:p>
      <w:r>
        <w:t xml:space="preserve">A scuturat din cap. </w:t>
      </w:r>
    </w:p>
    <w:p/>
    <w:p>
      <w:r>
        <w:t>— Îi tot spun lui Theo că vom găsi restul cumva. Încep să cred că l-am mințit pe un om care se îneacă doar ca să ne simțim amândoi mai bine.</w:t>
      </w:r>
    </w:p>
    <w:p/>
    <w:p>
      <w:r>
        <w:t>I-am trecut brațul meu prin al ei și am stat pe treptele reci. Nu aveam niciun răspuns pentru ea. Aveam doar o certitudine din ce în ce mai mare, privind înapoi la acel hol plin de Blackburni, că istoria acestui oraș însemna mai mult decât o linie bugetară, că o familie nu-și punea amprenta nasului pe un secol dintr-un loc din greșeală și că undeva, sub acel nu politicos, se afla o poveste care nu-mi fusese spusă.</w:t>
      </w:r>
    </w:p>
    <w:p/>
    <w:p>
      <w:r>
        <w:t xml:space="preserve">— N-o să-l găsim prin ușa aceea, am spus. Așa că o să-l găsim prin alta. Orașele au mai mult de o ușă, Olivia. </w:t>
      </w:r>
    </w:p>
    <w:p/>
    <w:p>
      <w:r>
        <w:t xml:space="preserve">Am îndrumat-o pe trepte în jos, spre spațiul verde, cafenea și muncă. </w:t>
      </w:r>
    </w:p>
    <w:p/>
    <w:p>
      <w:r>
        <w:t>— Theo nu se mai îneacă singur. Vom găsi restul. Încă nu știu cum. Dar am învățat săptămâna asta să nu pariez împotriva acestui oraș când are mâinile întinse, și acum le are întinse. Trebuie doar să fim rapizi, înainte să se închidă la loc.</w:t>
      </w:r>
    </w:p>
    <w:p/>
    <w:p>
      <w:r>
        <w:t>Am crezut-o, în mare parte. Dar am purtat holul plin de chipuri de Blackburn cu mine, împreună cu acel nu neted și știutor al primarului. Le-am pus pe raftul din spatele minții mele, unde păstram firele pe care era prea devreme să le trag. Câinele era primul. Blackburnii puteau să mai aștepte.</w:t>
      </w:r>
    </w:p>
    <w:p>
      <w:r>
        <w:t>Capitolul 17</w:t>
      </w:r>
    </w:p>
    <w:p/>
    <w:p>
      <w:r>
        <w:t>Holul plin de Blackburni îmi intrase sub piele, iar eu, când ceva îmi intră sub piele, sunt din fire incapabilă să las acel lucru în pace. Primarul ne spusese nu atât de lin, atât de neclintit, cu o sută de ani de chipuri ale familiei sale privind cum o face, încât ieșisem din acea primărie dorind să înțeleg locul în care aterizasem. Așa că în aceeași după-amiază m-am dus la singura femeie din Frost Falls de care eram destul de sigură că știa unde sunt îngropate toate oasele, la figurat și probabil și la propriu: Dot.</w:t>
      </w:r>
    </w:p>
    <w:p/>
    <w:p>
      <w:r>
        <w:t>Am găsit-o la Yarn Tales, ținând pricina în mână în timp ce Olivia își revenea după primar cu o cacao medicinală. Pip s-a dus glonț la borcanul cu nasturi de pe tejghea ca să vadă ce ascundea. M-am așezat cu o ceașcă și am spus:</w:t>
      </w:r>
    </w:p>
    <w:p>
      <w:r>
        <w:t>— Dot. Spune-mi despre Blackburni. Tocmai am petrecut douăzeci de minute într-un hol plin de bărbii ale lor, primind un refuz foarte politicos, și aș vrea să știu cu cine am de-a face.</w:t>
      </w:r>
    </w:p>
    <w:p/>
    <w:p>
      <w:r>
        <w:t>Dot și-a lăsat andrelele jos, ceea ce din partea lui Dot era un semn că puseseși o întrebare pe cinste, și m-a măsurat din priviri peste ochelari.</w:t>
      </w:r>
    </w:p>
    <w:p>
      <w:r>
        <w:t xml:space="preserve">— Blackburnii au construit fabrica cea mare, a spus ea. Cea mai mare parte din oraș a crescut în jurul ei, pe vremea când lâna și energia hidraulică aduceau bani. Au deținut fabrica, au deținut casele în care locuiau muncitorii de la fabrică, au deținut banca care ținea ipotecile pe case. Au stăpânit orașul, de sus până jos. Și când s-a dus fabrica, oh, cu decenii în urmă, și-au mutat întreaga avere a familiei în a fi oamenii care decid lucrurile, în loc să fie cei care le fac. De aici și un hol plin de primari. </w:t>
      </w:r>
    </w:p>
    <w:p/>
    <w:p>
      <w:r>
        <w:t>Ea a pufnit:</w:t>
      </w:r>
    </w:p>
    <w:p>
      <w:r>
        <w:t>— Întotdeauna există o astfel de familie într-un oraș de vârsta asta, draga mea. Cea care a fost aici prima și nu a lăsat pe nimeni să uite asta pe deplin. Dacă Societatea stă și așteaptă ca un Blackburn să o salveze, mai bine nu și-ar ține respirația.</w:t>
      </w:r>
    </w:p>
    <w:p/>
    <w:p>
      <w:r>
        <w:t xml:space="preserve">— E cam ceea ce mă temeam, am spus. Cine altcineva mai este? Capsula avea scrisori pentru familiile fondatoare. Theo i-a menținut pe Iverson, pe Garcia. </w:t>
      </w:r>
    </w:p>
    <w:p/>
    <w:p>
      <w:r>
        <w:t>Mi-am rotit ceașca.</w:t>
      </w:r>
    </w:p>
    <w:p/>
    <w:p>
      <w:r>
        <w:t xml:space="preserve">Fața lui Dot s-a îmblânzit, bârfa din ea devenind caldă. </w:t>
      </w:r>
    </w:p>
    <w:p>
      <w:r>
        <w:t>— Și pe Okafors. Ei bine, iată o familie care o să-ți placă. Ei conduc Hanul Winter Wonderland, de patru generații încoace. Un loc minunat, oameni minunați. Vrei să o cunoști pe Fiona, e cam de soiul tău, caldă ca o sobă și conduce hanul ăla de parcă ar fi o persoană pe care o îngrijește. N-ai cunoscut-o încă, dar o s-o faci. Toată lumea o cunoaște pe Fiona.</w:t>
      </w:r>
    </w:p>
    <w:p/>
    <w:p>
      <w:r>
        <w:t>— Patru generații, am spus. Deci merg în urmă aproape la fel de mult ca Blackburnii.</w:t>
      </w:r>
    </w:p>
    <w:p/>
    <w:p>
      <w:r>
        <w:t xml:space="preserve">— Nu în același fel, totuși. </w:t>
      </w:r>
    </w:p>
    <w:p/>
    <w:p>
      <w:r>
        <w:t xml:space="preserve">Vocea lui Dot a coborât în tonul unei povești vechi. </w:t>
      </w:r>
    </w:p>
    <w:p>
      <w:r>
        <w:t xml:space="preserve">— Blackburnii au fost mereu bogați. Okaforii au fost muncitori la fabrică, au muncit pentru Blackburni ca toată lumea, de la o zi la alta ca toată lumea. Și pe urmă, cândva prin anii douăzeci, așa spune povestea, au ieșit la liman. Au cumpărat hanul pe deplin și nu s-au mai uitat niciodată în urmă. Lumea a vorbit. O fac mereu când oamenii muncii o duc mai bine. O moștenire, au spus unii. Un noroc chior, au spus alții. Niciodată n-a știut nimeni, iar o sută de ani mai târziu nimănui nu-i pasă. </w:t>
      </w:r>
    </w:p>
    <w:p/>
    <w:p>
      <w:r>
        <w:t xml:space="preserve">Ea a ridicat din nou andrelele, subiectul fiind încheiat și plăcut. </w:t>
      </w:r>
    </w:p>
    <w:p>
      <w:r>
        <w:t>— Fiecare familie veche are o poveste despre cum au început banii, draga mea. Adevărul de obicei nu mai e treaba nimănui acum.</w:t>
      </w:r>
    </w:p>
    <w:p/>
    <w:p>
      <w:r>
        <w:t>Treaba nimănui acum. Era un fel de formulă confortabilă, genul pe care oamenii îl înfășoară în jurul unor lucruri asupra cărora au hotărât de mult să nu se mai întrebe, și am lăsat-o așa.</w:t>
      </w:r>
    </w:p>
    <w:p/>
    <w:p>
      <w:r>
        <w:t>— Ce se întâmplă exact la centenar? am întrebat. Când deschid vechea capsulă?</w:t>
      </w:r>
    </w:p>
    <w:p/>
    <w:p>
      <w:r>
        <w:t xml:space="preserve">— O scoat, o deschid, citesc ce e de citit și înapoiază scrisorile de familie în mod privat, iar tot orașul face oh și ah la vechi fotografii. </w:t>
      </w:r>
    </w:p>
    <w:p/>
    <w:p>
      <w:r>
        <w:t xml:space="preserve">M-a privit șireată. </w:t>
      </w:r>
    </w:p>
    <w:p>
      <w:r>
        <w:t>— De ce?</w:t>
      </w:r>
    </w:p>
    <w:p/>
    <w:p>
      <w:r>
        <w:t>— Niciun motiv, am spus, și nu era mare lucru, dincolo de obiceiul de coțofană al unei femei căreia îi plăcea istoria unui oraș vechi. Am o slăbiciune pentru locurile vechi. Și cred că aș vrea să o cunosc pe Fiona ta înainte să se termine iarna.</w:t>
      </w:r>
    </w:p>
    <w:p/>
    <w:p>
      <w:r>
        <w:t>— O s-o cunoști, a spus Dot.</w:t>
      </w:r>
    </w:p>
    <w:p/>
    <w:p>
      <w:r>
        <w:t>Am plecat de la Yarn Tales gândindu-mă la fabrică, la bani și la o femeie caldă de la un han pe care nu-l văzusem. În cea mai mare parte m-am gândit cum a ajuns un loc să fie de acela în care o familie spunea nu într-un hol de marmură în timp ce un om bun dormea pe un pat pliant ca să-i țină vie amintirea. Societatea era partea în care puteam ajuta. Câinele a venit chiar înaintea aceleia. Restul, vechile familii și poveștile lor, putea să aibă răbdare pentru o săptămână mai leneșă. Bulgăre nu putea.</w:t>
      </w:r>
    </w:p>
    <w:p>
      <w:r>
        <w:t>Capitolul 18</w:t>
      </w:r>
    </w:p>
    <w:p/>
    <w:p>
      <w:r>
        <w:t>Școala s-a terminat la un sfert trecut de trei, iar când a sunat clopotul, eram de cealaltă parte a drumului, pe o bancă de la marginea parcului, cu Pip la picioarele mele și cu tricotul în poală.</w:t>
      </w:r>
    </w:p>
    <w:p>
      <w:r>
        <w:t>Îi spusesem lui Bram că nu mă voi duce să întreb de vreun copil și aveam de gând să mă țin de cuvânt. Dar nimeni nu putea condamna o femeie în vârstă pentru că stătea la soarele după-amiezii cu andrelele ei. Dacă se întâmpla să observe în ce direcție plecau copiii spre casă, asta era treaba ei.</w:t>
      </w:r>
    </w:p>
    <w:p>
      <w:r>
        <w:t>Școala Generală din Frost Falls era o clădire lungă și joasă din cărămidă, cu un catarg în față și un rând de autobuze galbene care staționau la bordură. Ușile s-au deschis cu zgomot, iar copiii au ieșit într-un potop de paltoane și ghiozdane, strigând, alergând, scăpând lucruri pe jos. Unii s-au urcat în autobuze. Alții și-au găsit părinții la poartă. O bună parte dintre ei, cei care locuiau aproape, au pornit pe jos traversând parcul în grupuri răzlețe.</w:t>
      </w:r>
    </w:p>
    <w:p>
      <w:r>
        <w:t>I-am privit pe aceia.</w:t>
      </w:r>
    </w:p>
    <w:p>
      <w:r>
        <w:t>Au luat-o în toate direcțiile. O ceată de băieți mai mari s-a îndreptat spre Evergreen și magazinul de fierărie. Două surori au plecat spre Maple, certându-se pe marginea unei cărți de la bibliotecă. O mână de copii mici au traversat iarba spre capătul celălalt, spre gardul viu și șirul de case modeste din spatele lui, unde casa galbenă era a treia la rând.</w:t>
      </w:r>
    </w:p>
    <w:p>
      <w:r>
        <w:t>I-am numărat pe măsură ce plecau. Cinci, apoi al șaselea, alergând ca să-i ajungă din urmă. Patru dintre ei erau fete. Trei dintre fete aveau părul șaten, din câte îmi puteam da seama sub căciuli. Toți șase purtau paltoane mari, pentru că era octombrie la munte, iar fiecare părinte din Frost Falls îi cumpărase copilului său un palton în care să mai crească.</w:t>
      </w:r>
    </w:p>
    <w:p>
      <w:r>
        <w:t>Laura văzuse o fetiță șatenă într-un palton mare. Și eu, de trei ori într-un minut.</w:t>
      </w:r>
    </w:p>
    <w:p>
      <w:r>
        <w:t>Încă stăteam cu gândul la asta când m-au găsit copiii.</w:t>
      </w:r>
    </w:p>
    <w:p>
      <w:r>
        <w:t>Un băiat de vreo șapte ani l-a zărit pe Pip mai întâi, și pe urmă l-au văzut cu toții, așa că într-o clipă m-am trezit înconjurată. N-au întrebat dacă eram cu adevărat ea. Frații și surorile lor mai mici lămuriseră treaba asta la brutărie cu o zi înainte. Voiau să știe dacă Pip știa să înoate (de minune) și dacă mergea în sanie (doar în călătorii scurte și se plângea). Pip stătea în mijlocul lor și se lăsa admirată.</w:t>
      </w:r>
    </w:p>
    <w:p>
      <w:r>
        <w:t>— O găsești pe cățelușa Marthei? a întrebat o fată. Îi lipsea un dinte din față și avea un ghiozdan aproape la fel de mare ca ea.</w:t>
      </w:r>
    </w:p>
    <w:p>
      <w:r>
        <w:t>— Încerc.</w:t>
      </w:r>
    </w:p>
    <w:p>
      <w:r>
        <w:t>— Vine la recreație, a spus băiatul. În fiecare zi. Se dă pe tobogan.</w:t>
      </w:r>
    </w:p>
    <w:p>
      <w:r>
        <w:t>— Nu se dă pe tobogan, a spus fata. O pune cineva pe el.</w:t>
      </w:r>
    </w:p>
    <w:p>
      <w:r>
        <w:t>— Lui îi place totuși.</w:t>
      </w:r>
    </w:p>
    <w:p>
      <w:r>
        <w:t>— A venit la recreație săptămâna asta? am întrebat.</w:t>
      </w:r>
    </w:p>
    <w:p>
      <w:r>
        <w:t>S-au gândit și au dat din cap în semn negativ. Fata a spus că nu venise de luni, iar învățătoarea lor le zisese că poate era bolnav. Apoi o mamă a strigat de la poartă, iar toată cireada s-a întors și a luat-o la fugă. Fata căreia îi lipsea un dinte s-a oprit atât cât să-l mângâie pe Pip pe cap, foarte cu băgare de seamă, de parcă Pip s-ar fi putut sparge.</w:t>
      </w:r>
    </w:p>
    <w:p>
      <w:r>
        <w:t>Copiii de pe latura îndepărtată plecaseră între timp. Parcul era gol, cu excepția unui bărbat care plimba un beagle și a leagănelor care se mișcau puțin în bătaia vântului.</w:t>
      </w:r>
    </w:p>
    <w:p>
      <w:r>
        <w:t>M-am uitat la șirul de case din spatele gardului viu. Aș fi putut să traversez, să bat la șase uși și să întreb șase mame care dintre fiicele lor avea un cățeluș în buzunar. Oricine din oraș ar fi știut ce întrebam până la cină. O fetiță ar fi aflat prima și s-ar fi speriat de moarte.</w:t>
      </w:r>
    </w:p>
    <w:p>
      <w:r>
        <w:t>Așa că n-am făcut-o. Mi-am terminat rândul și mi-am pus tricotul la loc. Oricine ar fi fost ea, plimbase un cățeluș în lesă prin parc, în plină zi, fără ca cineva să stea pe gânduri din cauza asta. Trei fete șatene în paltoane mari n-aveau să-mi spună care dintre ele era. Aveam nevoie de ceva care-i aparținea.</w:t>
      </w:r>
    </w:p>
    <w:p>
      <w:r>
        <w:t>M-am gândit la mănușa mică și dungată pe care o așezasem pe un stâlp de gard în curtea școlii și mi-am dorit să o fi păstrat.</w:t>
      </w:r>
    </w:p>
    <w:p>
      <w:r>
        <w:t>Pip rătăcise spre marginea ierbii și privea țintă spre gardul viu.</w:t>
      </w:r>
    </w:p>
    <w:p>
      <w:r>
        <w:t>— Știu, am spus. Nu astăzi.</w:t>
      </w:r>
    </w:p>
    <w:p>
      <w:r>
        <w:t>A venit când am chemat-o, dar încet, cu o singură privire aruncată în urmă, peste umăr.</w:t>
      </w:r>
    </w:p>
    <w:p>
      <w:r>
        <w:t>Capitolul 19</w:t>
      </w:r>
    </w:p>
    <w:p/>
    <w:p>
      <w:r>
        <w:t>Am trecut pe la Martha în drum spre casă. Nu plănuisem asta. Dar lumina se ducea, spațiul verde din fața caselor se golise, și nu-mi plăcea deloc s-o știu singură în căsuța aceea la lăsarea serii, cu un castron plin lângă ușa bucătăriei.</w:t>
      </w:r>
    </w:p>
    <w:p/>
    <w:p>
      <w:r>
        <w:t>Pusese o lampă în fereastra de la stradă. Am zărit-o de la colțul străzii Elm, un pătrățel galben în albastrul înserării, și am știut al cui sfat îl urmatese înainte de a ajunge la portiță.</w:t>
      </w:r>
    </w:p>
    <w:p/>
    <w:p>
      <w:r>
        <w:t>— Doctorul i-a zis, mi-a spus ji la ușă, puțin pe defensivă, de parcă m-ar fi temut că am s-o iau în râs. Un câine rătăcit prin întuneric caută o fereastră aprinsă. Așa a zis.</w:t>
      </w:r>
    </w:p>
    <w:p/>
    <w:p>
      <w:r>
        <w:t>— Același lucru mi l-a spus și mie, i-am zis. Cred că are dreptate.</w:t>
      </w:r>
    </w:p>
    <w:p/>
    <w:p>
      <w:r>
        <w:t>M-a lăsat să intru. Căsuța era exact cum o lăsasem cu două zile înainte, doar că era și mai ordonată. Martha făcuse curățenie, așa cum fac oamenii când nu pot face lucrul pe care și-l doresc cu adevărat. Vasele de la micul dejun fuseseră strânse. Castronul cu apă din pragul bucătăriei era plin și proaspăt. Cineva perie patul câinelui de lângă calorifer, iar adâncitura din pernă dispăruse.</w:t>
      </w:r>
    </w:p>
    <w:p/>
    <w:p>
      <w:r>
        <w:t>Pip s-a dus glonț la culcușul câinelui și s-a oprit lângă el. S-a uitat la el lung. Apoi s-a așezat alături, nu înăuntru, cu spatele la calorifer.</w:t>
      </w:r>
    </w:p>
    <w:p/>
    <w:p>
      <w:r>
        <w:t xml:space="preserve">Martha o privea. </w:t>
      </w:r>
    </w:p>
    <w:p/>
    <w:p>
      <w:r>
        <w:t>— Știe, a zis ea.</w:t>
      </w:r>
    </w:p>
    <w:p/>
    <w:p>
      <w:r>
        <w:t>— Știe că lipsește ceva, i-am spus. E pe urmele lui încă din prima dimineață.</w:t>
      </w:r>
    </w:p>
    <w:p/>
    <w:p>
      <w:r>
        <w:t>Asta i-a smuls un zâmbet chinuit. A pus de ceai fără să mă întrebe dacă vreau, și ne-am așezat la masa din bucătărie, în timp ce lampa din odaia din față lăsa o dâră lungă și aurie pe hol.</w:t>
      </w:r>
    </w:p>
    <w:p/>
    <w:p>
      <w:r>
        <w:t xml:space="preserve">— Toată lumea a fost atât de bună, a spus ea. Ivy a adus o caserolă. Claire a adus </w:t>
      </w:r>
      <w:r>
        <w:rPr>
          <w:i/>
        </w:rPr>
        <w:t>Gazette</w:t>
      </w:r>
      <w:r>
        <w:t>-ul de azi, cu poza lui pe primă pagină, ca să vadă dacă îmi place. Hal a trimis de la magazinul lui Frosty niște cumpărături pe care nu le comandasem, și nu vrea să primească un ban pentru ele.</w:t>
      </w:r>
    </w:p>
    <w:p/>
    <w:p>
      <w:r>
        <w:t xml:space="preserve">Și-a răsucit ceașca pe farfurioară. </w:t>
      </w:r>
    </w:p>
    <w:p/>
    <w:p>
      <w:r>
        <w:t>— Până și Pete Garcia m-a oprit ieri în fața băncii să întrebe de el. Pete, care amenință că sună la direcția de sănătate publică din cauza câinelui ăsta încă din august.</w:t>
      </w:r>
    </w:p>
    <w:p/>
    <w:p>
      <w:r>
        <w:t>— Pete e atașat de el, am spus. Mai degrabă și-ar pierde un deget decât să recunoască.</w:t>
      </w:r>
    </w:p>
    <w:p/>
    <w:p>
      <w:r>
        <w:t>— Walter spunea mereu că lătratul lui Pete e doar pentru clienți.</w:t>
      </w:r>
    </w:p>
    <w:p/>
    <w:p>
      <w:r>
        <w:t>A zâmbit la amintirea asta, apoi zâmbetul i-a pierit pe buze și a tăcut o bucată bună de vreme.</w:t>
      </w:r>
    </w:p>
    <w:p/>
    <w:p>
      <w:r>
        <w:t>— Pot să te întreb ceva, Jessica? Și o să-mi spui adevărul?</w:t>
      </w:r>
    </w:p>
    <w:p/>
    <w:p>
      <w:r>
        <w:t>— O să ți-l spun.</w:t>
      </w:r>
    </w:p>
    <w:p/>
    <w:p>
      <w:r>
        <w:t>— Crezi că trăiește?</w:t>
      </w:r>
    </w:p>
    <w:p/>
    <w:p>
      <w:r>
        <w:t>— Da, i-am zis. Cred că e la adăpost și are ce mânca, și că cineva se poartă foarte frumos cu el. Aș pune gaj mult pe asta.</w:t>
      </w:r>
    </w:p>
    <w:p/>
    <w:p>
      <w:r>
        <w:t>— Pentru că nu l-a găsit nimeni.</w:t>
      </w:r>
    </w:p>
    <w:p/>
    <w:p>
      <w:r>
        <w:t xml:space="preserve">A încuviințat din cap încet. </w:t>
      </w:r>
    </w:p>
    <w:p/>
    <w:p>
      <w:r>
        <w:t>— Asta ai spus și la Olivia. Două zeci de oameni și nici măcar o urmă de-a lui.</w:t>
      </w:r>
    </w:p>
    <w:p/>
    <w:p>
      <w:r>
        <w:t>— Pentru că nu l-a găsit nimeni.</w:t>
      </w:r>
    </w:p>
    <w:p/>
    <w:p>
      <w:r>
        <w:t>S-a uitat în ceașca ei de ceai. Când a vorbit din nou, vocea i se coborâse, de parcă i-ar fi fost rușine de întrebare înainte de a o rosti.</w:t>
      </w:r>
    </w:p>
    <w:p/>
    <w:p>
      <w:r>
        <w:t>— Atunci iată ce tot mă frământă în miez de noapte. Dacă cineva se poartă frumos cu el, poate că îi e mai bine așa. Cineva tânăr, cu o curte care nu e lăsată în paragină și cu o poartă care se închide. Sunt o femeie bătrână, Jessica. N-am fost în stare să repar un zăvor toată toamna.</w:t>
      </w:r>
    </w:p>
    <w:p/>
    <w:p>
      <w:r>
        <w:t xml:space="preserve">Gura i-a tremurat, dar s-a redresat. </w:t>
      </w:r>
    </w:p>
    <w:p/>
    <w:p>
      <w:r>
        <w:t>— Nu zic că-l vreau dus. Mi-e dor de el de mor, de-abia mai pot dormi. Dar stau întinsă în pat și mă gândesc: dacă e mai fericit acolo unde e?</w:t>
      </w:r>
    </w:p>
    <w:p/>
    <w:p>
      <w:r>
        <w:t>M-am întins peste masă și i-am pus mâna peste a ei.</w:t>
      </w:r>
    </w:p>
    <w:p/>
    <w:p>
      <w:r>
        <w:t>— Martha, copiii de la școală mi-au spus ceva azi. Se duce la ei în pauză. În fiecare zi. Îl pun pe topogan.</w:t>
      </w:r>
    </w:p>
    <w:p/>
    <w:p>
      <w:r>
        <w:t xml:space="preserve">A râs, luată prin surprindere, printre lacrimile care începuseră să-i curgă. </w:t>
      </w:r>
    </w:p>
    <w:p/>
    <w:p>
      <w:r>
        <w:t>— Urăște topoganul.</w:t>
      </w:r>
    </w:p>
    <w:p/>
    <w:p>
      <w:r>
        <w:t>— Zic că îi place.</w:t>
      </w:r>
    </w:p>
    <w:p/>
    <w:p>
      <w:r>
        <w:t>— Îi plac copiii.</w:t>
      </w:r>
    </w:p>
    <w:p/>
    <w:p>
      <w:r>
        <w:t xml:space="preserve">Și-a șters ochii. </w:t>
      </w:r>
    </w:p>
    <w:p/>
    <w:p>
      <w:r>
        <w:t>— Asta era ideea lui Walter. După ce s-a pensionat, îl ducea pe Snowball la gardul școlii în timpul pauzelor și lăsa copiii să-l mângâie pe rând printre zbrele. Zicea că un câine trebuie să aibă o treabă. Eu am continuat după el. Mi se părea greșit să mă opresc.</w:t>
      </w:r>
    </w:p>
    <w:p/>
    <w:p>
      <w:r>
        <w:t>— Atunci de aceea s-a dus în curtea școlii în dimineața aceea, i-am spus. Nu ca să fugă de tine. Pe drumul pe care l-ați învățat tu și Walter. Oricine îl are acum, a învățat să iubească copiii de la voi doi. Asta nu înseamnă că e un câine mai fericit în altă parte, Martha. Asta înseamnă că un câine a plecat la muncă.</w:t>
      </w:r>
    </w:p>
    <w:p/>
    <w:p>
      <w:r>
        <w:t>M-a ținut de mână o clipă lungă. Apoi i-a dat drumul și s-a îndreptat de spate, așa cum trebuie să fi stat în fața unei clase timp de patruzeci de ani.</w:t>
      </w:r>
    </w:p>
    <w:p/>
    <w:p>
      <w:r>
        <w:t>— Ei bine, a zis ea. Atunci mai bine fiu aici când o să termine.</w:t>
      </w:r>
    </w:p>
    <w:p/>
    <w:p>
      <w:r>
        <w:t>Pip adormise rezemată de culcușul câinelui. Am trezit-o blând, iar Martha ne-a condus până la ușă.</w:t>
      </w:r>
    </w:p>
    <w:p/>
    <w:p>
      <w:r>
        <w:t>— Să lași lampa aprinsă? a întrebat ea, stând pe prag.</w:t>
      </w:r>
    </w:p>
    <w:p/>
    <w:p>
      <w:r>
        <w:t>— Să lași lampa aprinsă.</w:t>
      </w:r>
    </w:p>
    <w:p/>
    <w:p>
      <w:r>
        <w:t>Când am privit în urmă de la colțul străzii Elm, ea încă ardea în fereastră, o pată mică și galbenă împotriva întunericului.</w:t>
      </w:r>
    </w:p>
    <w:p>
      <w:r>
        <w:t>Capitolul 20</w:t>
      </w:r>
    </w:p>
    <w:p/>
    <w:p>
      <w:r>
        <w:t>Nick făcuse cacao și pâine prăjită pentru cină, ceea ce însemna că pierduse noțiunea zilei în șură și spera că n-am să observ.</w:t>
      </w:r>
    </w:p>
    <w:p>
      <w:r>
        <w:t>Am observat și nu m-a deranjat. Eram prea obosită pentru altceva în afară de pâine prăjită. Am mâncat-o lângă sobă, cu picioarele pe un scăunel, Nick în fotoliul cel mare și eu în cel mic, în timp ce Pip dormea pe covorașul de cârpe dintre noi, cu ciocul ascuns sub aripă. Bram se pusese devreme în pat, mormăind în continuare despre ferestre.</w:t>
      </w:r>
    </w:p>
    <w:p>
      <w:r>
        <w:t>După cină mi-am scos tricotajul. Nu mănușile cercului. Îi promisem lui Theo ceva pentru noul set de lucruri, și stabilisem în dimineața aceea ce avea să fie: o mănușă, roșie, lucrată simplu și bine, de mărimea unei mâini de copil. O începusem la școală în timp ce priveam copiii plecând spre casă. Acum am luat-o și am continuat cu manșeta.</w:t>
      </w:r>
    </w:p>
    <w:p>
      <w:r>
        <w:t>Nick s-a uitat cum lucrez o vreme, fără să spună nimic. Îi plăcea să mă vadă tricotând. Spunea că era singura dată în nouă sute de ani când mă vedea stând locului.</w:t>
      </w:r>
    </w:p>
    <w:p>
      <w:r>
        <w:t>— Povestește-mi despre ziua ta, a zis el în cele din urmă.</w:t>
      </w:r>
    </w:p>
    <w:p>
      <w:r>
        <w:t>Așa că i-am povestit. I-am povestit despre Theo și patul pliant, și despre numărul de pe bucata de hârtie. I-am povestit despre primar în holul lui plin de portrete ale Blackburnilor, și despre Olivia pe treptele primăriei, încercând să nu plângă. I-am povestit despre școală, și despre cei șase copii care au plecat spre casă traversând pășunea, și despre cele trei fete care s-ar fi putut să fie ea.</w:t>
      </w:r>
    </w:p>
    <w:p>
      <w:r>
        <w:t>Apoi i-am povestit despre lampa Marthei.</w:t>
      </w:r>
    </w:p>
    <w:p>
      <w:r>
        <w:t>El a tăcut când am terminat. Un buștean s-a mișcat în sobă. Afară, unul dintre reni s-a sprijinit de gard, iar scândura a scârțâit.</w:t>
      </w:r>
    </w:p>
    <w:p>
      <w:r>
        <w:t>— Ai avut o zi plină, a spus el.</w:t>
      </w:r>
    </w:p>
    <w:p>
      <w:r>
        <w:t>— Am avut trei. Am întors mănușa și am început rândul următor. Nick, am pornit ceva ce nu știu cum să mai opresc.</w:t>
      </w:r>
    </w:p>
    <w:p>
      <w:r>
        <w:t>— Căutarea.</w:t>
      </w:r>
    </w:p>
    <w:p>
      <w:r>
        <w:t>— Douăzeci de oameni care bat la uși. Anunțuri în fiecare fereastră. Cățelul Marthei pe prima pagină din Gazette dimineața asta. Eu am făcut asta. Eu i-am rugat. Mi-am ținut privirea ațintită asupra andrelelor. Și dacă e un copil care îl are, atunci tot orașul caută un copil, și niciunul dintre ei nu știe asta. Când vor afla, nu știu în ce direcție o vor lua.</w:t>
      </w:r>
    </w:p>
    <w:p>
      <w:r>
        <w:t>Nick și-a luat timp să răspundă, așa cum făcea mereu când era vorba de ceva important.</w:t>
      </w:r>
    </w:p>
    <w:p>
      <w:r>
        <w:t>— Echipele de căutare obosesc, a spus el. Oamenii obosiți devin arțăgoși. Am văzut asta în multe locuri. S-a aplecat și a tras marginea covorașului peste picioarele lui Pip. L-ai rugat frumos, Jess, și ei au fost amabili. Dar o să vrei să te grăbești. N-o să rămână amabili la nesfârșit dacă nu găsește nimeni câinele ăla.</w:t>
      </w:r>
    </w:p>
    <w:p>
      <w:r>
        <w:t>— De asta mi-e teamă.</w:t>
      </w:r>
    </w:p>
    <w:p>
      <w:r>
        <w:t>— Știu. A zâmbit spre mine de cealaltă parte a sobei. De aceea o să te grăbești.</w:t>
      </w:r>
    </w:p>
    <w:p>
      <w:r>
        <w:t>Am terminat manșeta și am trecut la partea cu palma. Lâna roșie mi-a alunecat caldă printre degete. Nick a pus un alt buștean în sobă și s-a așezat la loc, iar pentru o vreme niciunul dintre noi n-a spus absolut nimic. Era genul acela de liniște pe care o aveam de secole, în duzină de bucătării, și i se potrivea și acesteia.</w:t>
      </w:r>
    </w:p>
    <w:p>
      <w:r>
        <w:t>— Și ziua ta? am întrebat eu. Ai fost în șura aia de înainte de se lumina de ziuă.</w:t>
      </w:r>
    </w:p>
    <w:p>
      <w:r>
        <w:t>— Am muncit, a spus el.</w:t>
      </w:r>
    </w:p>
    <w:p>
      <w:r>
        <w:t>— La ce?</w:t>
      </w:r>
    </w:p>
    <w:p>
      <w:r>
        <w:t>— Întreabă-mă peste o săptămână. Zâmbea, bet nu și-a luat privirea de la foc, așa că am lăsat-o baltă.</w:t>
      </w:r>
    </w:p>
    <w:p>
      <w:r>
        <w:t>— Ești fericită aici, a spus el după o vreme. Nu era o întrebare.</w:t>
      </w:r>
    </w:p>
    <w:p>
      <w:r>
        <w:t>M-am gândit sincer la asta, pentru că el merita un răspuns sincer. — Ajung și acolo.</w:t>
      </w:r>
    </w:p>
    <w:p>
      <w:r>
        <w:t>— Ai intrat într-un cerc de tricotat din prima și ai ieșit de acolo cu tot orașul. A dat din cap. Mi-a luat trei sute de ani să fac elfii să mă placă.</w:t>
      </w:r>
    </w:p>
    <w:p>
      <w:r>
        <w:t>— Elfii te adoră.</w:t>
      </w:r>
    </w:p>
    <w:p>
      <w:r>
        <w:t>— Acum da. S-a ridicat, s-a întins până i-au crăpat umerii și s-a aplecat să mă sărute pe creștet. Nu sta prea târziu. Ai un câine de găsit.</w:t>
      </w:r>
    </w:p>
    <w:p>
      <w:r>
        <w:t>A urcat sus. Eu am mai rămas o vreme, tricotând lângă sobă, până când mănușa a avut un deget mare, un vârf și a fost gata. Am așezat-o pe brațul fotoliului. Apoi am dat lampa mai încet și am urcat după el, lăsând ușița sobei deschisă puțin pentru Pip.</w:t>
      </w:r>
    </w:p>
    <w:p>
      <w:r>
        <w:t>Capitolul 21</w:t>
      </w:r>
    </w:p>
    <w:p/>
    <w:p>
      <w:r>
        <w:t>Nick s-a hotărât că are nevoie de balamale, și așa am aflat și eu ce se întâmplă când Moș Crăciun merge la cumpărături în orașul lui.</w:t>
      </w:r>
    </w:p>
    <w:p/>
    <w:p>
      <w:r>
        <w:t>Cred că voia de mult să iasă. Stătuse închis zile în șir în atelier, respectând promisiunea veche de o mie de ani și meșterind la ce o fi ținut el sub o pătură de flanelă în șură. N-ar fi putut să amestece ciocolată caldă și să-și facă griji pentru magie decât până la un punct, înainte să simtă nevoia să pună mâna pe ceva obișnuit. Așa că în a patra dimineață a anunțat că o ia pe jos spre magazinul You Do It Hardware după balamale și o bucată de lanț. Vrea să merg și eu? Am mers, pentru că voiam să văd cu ochii mei. Voiam să văd cum se vor purta oamenii din orașul acesta cu soțul meu când avea să umble printre ei ca un simplu vecin, în loc să fie o legendă.</w:t>
      </w:r>
    </w:p>
    <w:p/>
    <w:p>
      <w:r>
        <w:t>Răspunsul a fost: cu precauție, iar apoi fără nicio reținere.</w:t>
      </w:r>
    </w:p>
    <w:p/>
    <w:p>
      <w:r>
        <w:t>Totul a început cu prudență. Capetele s-au întors pe strada Evergreen exact cum se întorseseră și pentru Bram, poate chiar mai mult, într-un fel de tăcere reținută. O femeie s-a oprit locului cu plasele de cumpărături. Doi moși de dincolo de prăvălia bărbierului au amuțit. Întreaga stradă încremenise, cuprinsă de o sfială nesigură, la vederea cuiva despre care cântaseră doar în povești, care trecea acum pe lângă ei cu o listă în mână. Nick a simțit și el asta. O simțise timp de secole. Și a făcut ce știa să facă mai bine, adică le-a luat greutatea asta de pe umeri, ușor, purtându-se mai mărunt decât legenda și mai cald decât uimirea lor.</w:t>
      </w:r>
    </w:p>
    <w:p/>
    <w:p>
      <w:r>
        <w:t>— Bună dimineața, i-a spus el femeii cu cumpărăturile, extrem de firesc. O varză arătoasă. O să o pui la o ciorbă, pe vremea asta.</w:t>
      </w:r>
    </w:p>
    <w:p/>
    <w:p>
      <w:r>
        <w:t>Femeia a pufnit în râs, luată prin surprindere, iar sus și jos pe stradă oamenii au răsuflat ușurați. Moș Crăciun voia să vorbească despre varza ei, iar după asta nimeni n-a mai știut cum să se teamă de el.</w:t>
      </w:r>
    </w:p>
    <w:p/>
    <w:p>
      <w:r>
        <w:t>Până am ajuns la magazinul de fierărie, situația se schimbase cu totul. Copiii care mergeau spre școală prinseseră contur de nicăieri. Bineînțeles că da. O delegație mică și serioasă a lor, cu ghiozdane și tot ce trebuie, s-a pus în marș în urma noastră ca un șir de boboci de rață solemni, nedrăznind să scoată o vorbă. Nick s-a prefăcut cu un tact desăvârșit că nu-i observă, până când un suflet mai curajos a piuit timid:</w:t>
      </w:r>
    </w:p>
    <w:p/>
    <w:p>
      <w:r>
        <w:t>— Chiar ești el?</w:t>
      </w:r>
    </w:p>
    <w:p/>
    <w:p>
      <w:r>
        <w:t>S-a întors și s-a lăsat pe vine la nivelul ei.</w:t>
      </w:r>
    </w:p>
    <w:p/>
    <w:p>
      <w:r>
        <w:t>— Tu ce crezi?</w:t>
      </w:r>
    </w:p>
    <w:p/>
    <w:p>
      <w:r>
        <w:t>L-a studiat cu seriozitatea înfricoșătoare a celor foarte tineri.</w:t>
      </w:r>
    </w:p>
    <w:p/>
    <w:p>
      <w:r>
        <w:t>— Eu cred că da.</w:t>
      </w:r>
    </w:p>
    <w:p/>
    <w:p>
      <w:r>
        <w:t>— Atunci o să ținem secretul între noi, i-a zis el, iar ea s-a depărtat radiantă, de parcă ar fi fost unsă cavaler.</w:t>
      </w:r>
    </w:p>
    <w:p/>
    <w:p>
      <w:r>
        <w:t>Tom, cel care deținea magazinul You Do It Hardware, ne-a întâmpinat la tejghea cu mândria incontestabilă a unui negustor al cărui magazin tocmai devenise cea mai importantă clădire din oraș.</w:t>
      </w:r>
    </w:p>
    <w:p/>
    <w:p>
      <w:r>
        <w:t>— Domnule Claus. Cu ce vă pot ajuta?</w:t>
      </w:r>
    </w:p>
    <w:p/>
    <w:p>
      <w:r>
        <w:t>A vorbit răspicat, dar mâinile îi tremurau în timp ce număra balamalele.</w:t>
      </w:r>
    </w:p>
    <w:p/>
    <w:p>
      <w:r>
        <w:t>Nick a văzut asta. A petrecut zece minute pe îndelete cerându-i lui Tom sfaturi despre grosimi de lanțuri la care se pricepea mai bine decât o va face vreodată Tom, lăsându-l pe om să fie expertul în propria lui prăvălie, până când Tom a uitat să se mai minuneze și s-a bucurat pur și simplu că e de folos. Pip a dat peste un vraf de clanțe de alamă pentru dulapuri la capătul tejghelei și a stat acolo de parcă ar fi fost pusă șefă peste inventar.</w:t>
      </w:r>
    </w:p>
    <w:p/>
    <w:p>
      <w:r>
        <w:t>Acolo, la magazinul de fierărie, l-am cunoscut pe David Sullivan, deși Nick, după cum s-a dovedit, îl știa deja.</w:t>
      </w:r>
    </w:p>
    <w:p/>
    <w:p>
      <w:r>
        <w:t>Era un bărbat tăcut și solid, de vreo cincizeci de ani, cu rumeguș intrat adânc în pliurile pielii de pe mâini și cu o haină tocită la coate. Cumpăra cele mai ieftine șuruburi din raft, câte o cutiuță mică pe rând, cumpărăturile unui om care număra fiecare bănuț. Nick l-a salutat ca pe un vechi prieten, deși se știau de doar o săptămână. Am cules povestea din frânturi, pe măsură ce vorbeau. David era un dulgher căruia i se terminaseră lucrările și care se descurca cum putea cu reparații mărunte și multă mândrie. Nick îl angajase să pună la punct șura și căsuța. Balamale și un lanț. Muncă pe cinste, de săptămâni întregi, plătită corect.</w:t>
      </w:r>
    </w:p>
    <w:p/>
    <w:p>
      <w:r>
        <w:t>— N-aș fi putut să fac atelierul fără el, a spus Nick, adresându-mi-se mie, dar destul de tare încât să audă și David. Omul ăsta are mâini ca cei mai buni spiriduși ai mei. Ba chiar mai bune. Spiridușii mai trag de timp când cred că nu mă uit. David nu știe să facă asta.</w:t>
      </w:r>
    </w:p>
    <w:p/>
    <w:p>
      <w:r>
        <w:t>David Sullivan s-a uitat la podea, bet urechile i s-au înroșit de plăcere. S-a îndreptat cu un centimetru în plus cumpărându-și șuruburile ieftine, și atunci am înțeles ce făcuse Nick. Găsise un om mândru care se scufunda încet, în tăcere, exact ca Theo, și îi aruncase singura frânghie pe care un om mândru o putea apuca fără rușine: muncă cinstită la care era cel mai bun din oraș.</w:t>
      </w:r>
    </w:p>
    <w:p/>
    <w:p>
      <w:r>
        <w:t>— Te pricepi la asta, i-am spus lui Nick pe un ton scăzut în timp ce ne îndreptam spre casă cu balamalele noastre, copiii-boboci plecând spre școală, iar strada din urma noastră fiind mai caldă decât o găsiserăm.</w:t>
      </w:r>
    </w:p>
    <w:p/>
    <w:p>
      <w:r>
        <w:t>— La balamale?</w:t>
      </w:r>
    </w:p>
    <w:p/>
    <w:p>
      <w:r>
        <w:t>— La oameni. La a-l găsi pe cel care se duce la fund și a-i arunca o frânghie atât de discret, încât crede că a făcut-o singur. I-am luat brațul. Pete și oasele lui. Tu și David. Orașul ăsta e plin de oameni care se îneacă politicos și de alții care le aruncă frânghii în tăcere. Tot dau peste ei.</w:t>
      </w:r>
    </w:p>
    <w:p/>
    <w:p>
      <w:r>
        <w:t>Nick a tăcut o clipă, bocancii noștri scârțâind pe pământul înghețat.</w:t>
      </w:r>
    </w:p>
    <w:p/>
    <w:p>
      <w:r>
        <w:t xml:space="preserve">— Asta e frumusețea locului ăsta, a zis el. De asta am simțit-o în ziua în care am intrat cu mașina. În unele orașe, când un om o ia la vale, ceilalți întorc privirea, pentru că e înfricoșător de privit și e mai simplu să n-o faci. Oamenii de aici își întorc și ei privirea, dar pe urmă lasă un os dincolo de dig. Nu pot spune vorba bună cu voce tare, așa că o fac pe ocolite, pe întuneric, prefăcându-se că n-au făcut-o. A zâmbit. E un oraș plin de Pete Garcii. </w:t>
      </w:r>
      <w:r>
        <w:rPr>
          <w:i/>
        </w:rPr>
        <w:t>Țepoși</w:t>
      </w:r>
      <w:r>
        <w:t xml:space="preserve"> la lumina zilei și moi ca untul acolo unde cred că nu se uită nimeni. Asta e o chestie rară, Jess. Genul ăla de căldură în care o magie veche și rătăcită s-ar putea simți ca acasă, dacă i se acordă destul timp. M-a bătut ușor pe mână, peste braț. Și e genul de oraș care o să salveze Societatea lui Theo până la urmă, crede-mă pe cuvânt. Nu pe ușa din față. Pe întuneric, pe ocolite, lăsând oase pe lângă dig.</w:t>
      </w:r>
    </w:p>
    <w:p/>
    <w:p>
      <w:r>
        <w:t>L-am ținut de braț tot restul drumului pe uliță și m-am gândit la frânghiile acelea tăcute. L-am crezut în legătură cu Societatea. Avusese nouă sute de ani să învețe oamenii.</w:t>
      </w:r>
    </w:p>
    <w:p>
      <w:r>
        <w:t>Capitolul 22</w:t>
      </w:r>
    </w:p>
    <w:p/>
    <w:p>
      <w:r>
        <w:t>M-am întors spre parc pe drumul cel lung, pe la Evergreen și prin preajmă, ca să ajung la capătul îndepărtat, nu prin fața caselor. Nici nu-mi trecea prin cap să bat la vreuna dintre uși. Încă nu. Voiam doar să stau în locul unde Laura văzuse un copil cu un cățel în lesă și să văd ce pot afla stând liniștită acolo o vreme.</w:t>
      </w:r>
    </w:p>
    <w:p/>
    <w:p>
      <w:r>
        <w:t>Capătul îndepărtat al parcului era locul unde orășelul devenea obișnuit. Marchizele elegante și ferestrele cu litere aurite de pe Evergreen se terminau. În locul lor se întindea un gard viu de ligustrum de-a lungul spatelui unui șir de case modeste, de cele cu biciclete lăsate să stea strâmb prin curți și rufe înghețate bocnă pe sârme. Casa galbenă era a treia la rând. M-am silit să nu mă uit prea insistent la ea. Cineva dinăuntru s-ar fi putut uita afară, iar un copil speriat o lua la fugă la cel mai mic indiciu că fusese văzut.</w:t>
      </w:r>
    </w:p>
    <w:p/>
    <w:p>
      <w:r>
        <w:t>Gardul viu dintre case și parc era bătrân, crescut des, întunecat și mai înalt decât un om. Pe la jumătatea lui, un copil făcuse o spărtură, așa cum fac copiii mereu, un tunel jos din crengi rupte și ramuri îndoite, exact la înălțimea unei persoane care nu crescuse încă mare. M-am ghemuit la gura lui. Iarba de dinăuntru era bătută la pământ și nu dintr-o singură vizită. Multe plecări și veniri mărunte bătătiseră acolo un mic cuib de pământ gol și înghețat, adăpostit de parc prin zidul gardului viu și de casele din spate printr-un panou de gard din scânduri înclinate. Un loc secret. Un loc de trecere, care nu aparținea nici parcului, nici grădinilor, revendicat de cineva mărunt. Majoritatea copiilor au câte unul. Am ajutat o armată întreagă de spiriduși să și le păstreze de-a lungul secolelor și am pretins, de fiecare dată, că nu știu exact unde se află.</w:t>
      </w:r>
    </w:p>
    <w:p/>
    <w:p>
      <w:r>
        <w:t>Pip a intrat în spărtură înainte să o pot opri și a dispărut cu totul. A ieșit cu spatele o clipă mai târziu, târând ceva, și a lăsat obiectul la picioarele mele cu aerul unei creaturi care prezintă o factură detaliată.</w:t>
      </w:r>
    </w:p>
    <w:p/>
    <w:p>
      <w:r>
        <w:t>Era o farfurioară. O farfurioară albastră, ciobită, din bucătăria cuiva, de felul celei care nu se simte lipsa din dulap. În ea, înmuiate și înnegrite de umezeală, zăceau patru sau cinci boabe de mâncare pentru câini și umbra maronie a altora.</w:t>
      </w:r>
    </w:p>
    <w:p/>
    <w:p>
      <w:r>
        <w:t>M-am lăsat pe călcâie în frig și m-am uitat la ea o bucată lungă de vreme. N-am atins-o.</w:t>
      </w:r>
    </w:p>
    <w:p/>
    <w:p>
      <w:r>
        <w:t>Apoi am băgat mâna în spărtură, în cuibul de iarbă bătută, și am pipăit pământul rece cu degetele înmănușate, încet, până când au dat de lână.</w:t>
      </w:r>
    </w:p>
    <w:p/>
    <w:p>
      <w:r>
        <w:t>Am tras-o la lumina cenuşie. O mănușă. Mică, împletită de mână, cu dungi roșii și verde-murdar, dungile mergând strâmb pe unde cea care o făcuse pierduse numărătoarea și mersese înainte cu curaj, cu degetul mare împletit cu câteva rânduri prea lung, încât ieșea în afară ca o mică velă ce prinde vânt. Îi văzusem perechea cu câteva zile înainte, în așchiile de lemn de sub leagănele terenului de joacă, și o așezasem pe stâlpul unui gard ca proprietarul să o găsească.</w:t>
      </w:r>
    </w:p>
    <w:p/>
    <w:p>
      <w:r>
        <w:t>Îngenuncheam acolo, în iarba rece, cu mănușa unui copil într-o mână și farfurioara unui cățel în cealaltă, și în sfârșit am înțeles totul, limpede ca lumina zilei.</w:t>
      </w:r>
    </w:p>
    <w:p/>
    <w:p>
      <w:r>
        <w:t>Nu exista niciun hoț în Frost Falls. Nici nu existase vreodată, încă din prima dimineață. Undeva în acest șir de case obișnuite și modeste trăia un copil care împletea, stângaci și cu curaj, cu mâinile cuiva care încă învață, ale cărui mâini nu țineau încă pasul cu dorința. Un copil care găsise într-o dimineață rece un cățel alb, fără zgardă, alergând singur prin parc, un cățel care credea că fiecare copil din oraș îi aparține personal și care se lăsase dus de nas pe o bucată de sfoară făcută în casă, pentru că a fi condus de un copil bun era, pentru Snowball, nu o răpire, ci o marți oarecare. Un copil care îi făcuse un pat în locul secret din spatele gardului viu, ferit de vânt. Care îi adusese boabe într-o farfurioară ce nu avea să fie căutată, stătuse cu el acolo unde niciun adult nu călca vreodată și îl iubise cu acea dragoste înverșunată și tainică pe care copiii o revarsă asupra lucrurilor despre care nu sunt siguri că au voie să le păstreze.</w:t>
      </w:r>
    </w:p>
    <w:p/>
    <w:p>
      <w:r>
        <w:t>Un câine fără nume pare, pentru restul lumii, un maidanez. Iar un copil singuratic care găsește un maidanez într-o dimineață rece nu gândește: trebuie să aflu al cui este și să-l înapoiez. Un copil singuratic gândește ceva mult mai simplu și mult mai greu de dres. Gândește: a venit la mine. Din toată dimineața asta rece, a venit la mine.</w:t>
      </w:r>
    </w:p>
    <w:p/>
    <w:p>
      <w:r>
        <w:t>— Oh, suflețel, am spus, mănușii, farfurioarei, copilului pe care încă nu-l cunoscusem. În ce te-ai mai băgat și tu.</w:t>
      </w:r>
    </w:p>
    <w:p/>
    <w:p>
      <w:r>
        <w:t>Orice aș fi simțit, nu avea nicio urmă de furie în el. Nick avusese dreptate cu supa lui, acum câteva zile. Nu se întâmplase nimic nelegiuit aici. Un lucru bun luase o întorsătură greșită, o faptă bună nimerise unde nu trebuie. Undeva în acest șir de case, o fetiță ascundea un câine. Împreună cu el ascundea o fericire fragilă alcătuită din singurătate și o bucată de sfoară. Cu cât trecea timpul, cu atât mai dureroasă avea să fie desfacerea ei. Nu putea să vadă asta, pentru că era mică, iar inima îi era la locul ei, dar îndreptată în direcția greșită.</w:t>
      </w:r>
    </w:p>
    <w:p/>
    <w:p>
      <w:r>
        <w:t>Am pus farfurioara la loc exact unde o găsise Pip, așa cum zăcuse, pentru că nu voiam să sperii copilul gonindu-l din locul secret înainte de a o înțelege, iar o farfurioară mutată i-ar fi spus, data viitoare când venea, că un adult fusese pe acolo. Dar mănușa am păstrat-o. Am întors-o încă o dată, căutând un nume împletit în manșetă, așa cum își împleteau cei din cerc numele, și nu era niciunul, pentru că aceasta nu era o mănușă din cerc. Erau niște mâini de copil care învățau. Oricine îi învățase pe acele mâini să înceapă o mănușă, le învățase destul de bine cât să o ia la drum, dar încă nu destul de bine ca să numere. Acesta era firul de tras. Nu care casă. Nu care fereastră. Cine, în acest oraș, învăța un copil să împletească? Cineva o făcea, iar acel cineva avea să recunoască aceste dungi strânse și degețelul acela ca o velă la o simplă privire, așa cum un profesor recunoaște scrisul de mână al unui elev de la celălalt capăt al clasei.</w:t>
      </w:r>
    </w:p>
    <w:p/>
    <w:p>
      <w:r>
        <w:t>Când m-am ridicat în picioare, o rafală a măturat lungul parcului, a intrat în gardul viu și a pus întregul și lungul său zid întunecat să fâșâie și să tremure. Din partea de jos a lui, întoarsă pe dos și dată la iveală de vânt, a căzut indiciul pe care era cât pe ce să-l ratez. O bucată de lână moale și roșie, de același roșu ca dunga mănușii, răsucită și înnodată formând o buclă îngrijită. Lesa de sfoară. Lucrul cu care îl plimbase, căzut în iarba bătută și jumătate îngropat în frunze moarte. Vântul a ridicat-o în clipa aceea și a așezat-o în palma mea.</w:t>
      </w:r>
    </w:p>
    <w:p/>
    <w:p>
      <w:r>
        <w:t>Nu credeam în coincidențe fericite. Trăisem prea mult alături de celălalt tărâm ca să-l confund atunci când își intra în rol. Magia din acest oraș îmi presărase bunătăți mărunte în mâini încă din dimineața în care sosisem, deschizându-mi uși și încălzindu-mi căni. Acum, iată că aici, în frig, îmi dăduse sfoara roșie a unui copil. Pe asta, deci. Fii blândă cu aceasta.</w:t>
      </w:r>
    </w:p>
    <w:p/>
    <w:p>
      <w:r>
        <w:t>— O să fiu, am spus cu voce tare, gardului viu și vântului. M-am simțit proastă pentru o jumătate de secundă. Apoi, zumzetul cald și vesel s-a ridicat de sub podeaua lumii drept răspuns, și m-am oprit cu totul din a mă mai simți proastă.</w:t>
      </w:r>
    </w:p>
    <w:p/>
    <w:p>
      <w:r>
        <w:t>Pip nu plecase să păzească vreun os sau să hărțuiască vreo veveriță. Stătea la gura locului secret, cu ciocul coborât și ochii strălucitori plini de seriozitate, comedia dispărând cu desăvârșire din ea, așa cum o părăsea doar când treaba devenea serioasă. Când am pus sfoara roșie în buzunar și am pornit înapoi cu mănușa în mână, s-a lipit aproape de piciorul meu fără să fie chemată. A mers acolo, presată cald de fluierul piciorului meu, tot drumul înapoi traversând latul parc maroniu.</w:t>
      </w:r>
    </w:p>
    <w:p/>
    <w:p>
      <w:r>
        <w:t>Până să ajung la capătul deschis, cenușiul se îngroșase devenind cositorul plat al unui cer de zăpadă, și mirosisem zăpada în aer timp de două zile. Primii fulgi nu mai erau departe acum. O zi, poate mai puțin. Undeva la adăpost de vremea rea, hrănit și adorat cu înverșunare, era un cățel alb care nu petrecuse niciodată în nouă ani o noapte sub cerul liber. Avea să fie perfect, enervant, primejdios de bine, în timp ce doi oameni se destrăcau în tăcere din pricina lui pe laturi opuse ale aceluiași orășel: o bătrână care umplea un castron pe care nu avea de ce să-l umple și un copil undeva în spatele unei ferestre luminate, strângând cu disperare o fericire pe care nu i se putea permite să o păstreze.</w:t>
      </w:r>
    </w:p>
    <w:p/>
    <w:p>
      <w:r>
        <w:t>Două lucruri pierdute, așadar, sub același cer apăsător. Doar că unul dintre ele avea patru picioare, și nu el era cel care mă îngrijora.</w:t>
      </w:r>
    </w:p>
    <w:p/>
    <w:p>
      <w:r>
        <w:t>Am pus mănușa la loc, lângă carnețelul meu, și mi-am îndreptat pașii spre singura persoană din acest oraș care putea să se uite la ea și să-mi spună ale cui mâini micuțe o făcuseră.</w:t>
      </w:r>
    </w:p>
    <w:p/>
    <w:p>
      <w:r>
        <w:t>Am plecat s-o găsesc pe Ellie.</w:t>
      </w:r>
    </w:p>
    <w:p>
      <w:r>
        <w:t>Capitolul 23</w:t>
      </w:r>
    </w:p>
    <w:p>
      <w:r>
        <w:t xml:space="preserve">Am găsit-o pe Ellie la bibliotecă, în încăperea luminoasă din spate, plină cu cărți pentru copii, unde coordona o activitate numită, potrivit unui afiș scris de mână de pe ușă, </w:t>
      </w:r>
      <w:r>
        <w:rPr>
          <w:i/>
        </w:rPr>
        <w:t>THE WOOLLY HOUR</w:t>
      </w:r>
      <w:r>
        <w:t>. Scaunele mici stăteau goale în jurul unei mese joase; ora însăși se terminase, copiii plecaseră acasă la mesele de seară. Ellie era în genunchi printre picioarele scaunelor, strângând acele de tricotat abandonate și ghemurile de lână care se rostogoliseră în toate cele patru colțuri ale camerei.</w:t>
      </w:r>
    </w:p>
    <w:p>
      <w:r>
        <w:t>— Jessica! S-a lăsat pe călcâi, bucuroasă, apoi a deslușit ceva pe chipul meu și s-a încruntat prudent. Ce s-a întâmplat? E vorba de Snowball?</w:t>
      </w:r>
    </w:p>
    <w:p>
      <w:r>
        <w:t>— Într-un fel. M-am lăsat în jos pe unul dintre scaunele mici, ceea ce mi-a adus genunchii undeva pe lângă urechi.</w:t>
      </w:r>
    </w:p>
    <w:p>
      <w:r>
        <w:t>Ellie a râs, fără să vrea, și mi-a adus unul potrivit. Pip s-a băgat sub masa joasă după un ac de oțel scăpat și s-a oprit deasupra lui, admirându-i luciul.</w:t>
      </w:r>
    </w:p>
    <w:p>
      <w:r>
        <w:t>— Povestește-mi mai întâi despre asta, i-am spus, făcând un semn spre afișul de pe ușă. N-am văzut-o niciodată.</w:t>
      </w:r>
    </w:p>
    <w:p>
      <w:r>
        <w:t>— O, e cea mai frumusețe oră din săptămâna mea. S-a așezat turcește pe covorul pe care stătuse în sute de după-amieze, înconjurată de resturile ei moi și colorate. Nouă copii, plus-minus, oricine se nimerește. Îi învăț să tricoteze. Prost, la început, cu toții, pentru că toată lumea tricotează prost la început. Șmecheria e să ți se dea voie să fii prost la ceva destul de mult timp ca să ajungi bun. A ridicat un pătrat încâlcit pe care vreo mână mică îl abandonase la mijlocul rândului. Ia uită-te la asta. A scăpat șase ochiuri și a mers pur și simplu mai departe. Le spun: nu băgați în seamă greșeala, țineți-vă mâinile în mișcare, oricând te poți întoarce s-o dregi sau poți hotărî că gaura e un detaliu de design. Cei mai mulți hotărăsc că e un detaliu. A zâmbit, blând. Am început-o din cauza proiectului cu mănușile, dacă vrei adevărul. Patruzeci de perechi înseamnă mult pentru șase babe. M-am gândit: de ce să nu-i învăț pe copii să și le facă singuri. Și pe urmă am aflat că jumătate dintre ei nu avuseseră niciodată pe nimeni care să stea să-i învețe un lucru liniștit cu mâinile, doar de dragul plăcerii, iar acum aș renunța mai degrabă la prăvălie decât la ora asta.</w:t>
      </w:r>
    </w:p>
    <w:p>
      <w:r>
        <w:t>Am scos mănușa în dungi din buzunar și am pus-o pe masa joasă dintre noi.</w:t>
      </w:r>
    </w:p>
    <w:p>
      <w:r>
        <w:t>— Atunci ești exact omul de care am nevoie. Vreau să-mi spui a cui e.</w:t>
      </w:r>
    </w:p>
    <w:p>
      <w:r>
        <w:t>Ellie a luat-o. A întors-o pe toți părțile în mâini, așa cum știam că o va face, o profesoară care analizează munca unui elev, descifrând-o. Chipul i s-a schimbat de câteva ori și n-am putut să ghicesc ce simțea.</w:t>
      </w:r>
    </w:p>
    <w:p>
      <w:r>
        <w:t>— De unde ai luat-o? a zis ea, iar glasul i se strânsese la colțuri.</w:t>
      </w:r>
    </w:p>
    <w:p>
      <w:r>
        <w:t>— Din spatele gardului viu de la celălalt capăt al pășunii. Cu tot cu o farfurioară de câine și o lesă de sfoară. O spionam. Cineva a ținut acolo, ferit de vânt, un cățel alb, mic, Ellie. Un copil. Un copil care tricotează.</w:t>
      </w:r>
    </w:p>
    <w:p>
      <w:r>
        <w:t>— Un copil care învață să tricoteze, a zis Ellie slab, studiind-o în continuare. Ia uite la ochiuri, a pierdut șirul de două ori pe același rând și a mers înainte pur și simplu, exact asta le spun și eu, nu băgați în seamă greșeala, mergeți înainte, oricând puteți... A tăcut. A lăsat mănușa jos de parcă s-ar fi încălzit în mâinile ei. Jessica. Trebuie să-ți spun ceva și mi-e rău de zile întregi din cauza asta, și cred că de asta am fost răutăcioasă cu toată lumea din cerc și n-am putut spune de ce.</w:t>
      </w:r>
    </w:p>
    <w:p>
      <w:r>
        <w:t>Și iată-l din nou, momentul acela de răscruce, povara micului secret devenită în sfârșit mai grea decât teama de a-l mărturisi. Nu venisem acolo bănuind-o pe Ellie. Dar cerul o pusese pe listă după al doilea ceainic, așa cum îi puseseră și pe Pete și pe Laura, și preț de o clipă, privindu-i chipul desfigurat de acea mănușă, mi-am pus vechea și recea întrebare: ce-ar fi dacă e ea. Am urât întrebarea chiar în timp ce o puneam, fiindcă Ellie îi vârâse o cană în mâinile care-i tremurau lui Martha în dimineața aceea fără să i se ceară, iar o femeie ca ea nu și-ar fura prietena de bun. Știam asta. Și totuși întrebarea venise, așa cum venea în tot orașul de o săptămână.</w:t>
      </w:r>
    </w:p>
    <w:p>
      <w:r>
        <w:t>— Spune-mi, i-am zis.</w:t>
      </w:r>
    </w:p>
    <w:p>
      <w:r>
        <w:t>— Îmi tot propusesem s-o întreb pe Martha dacă pot să-l împrumut pe Snowball. Vorvinile s-au revărsat acum, eliberate. Pentru secția de pediatrie a spitalului județean. Fac voluntariat acolo duminicile. E un băiețel care e internat de șase săptămâni și o fetiță fără păr de la medicamente, și sunt atât de abătuți, Jessica, atât de obosiți și de abătuți, și m-am gândit: un câine. Un cățel moale pe care să-l poată ține în brațe o după-amiază. Ar fi însemnat lumea întreagă pentru ei. Și n-am întrebat-o pe Martha. Tot amânam și n-o făceam. Și pe urmă, acum trei săptămâni, când ea era plecată la soră-sa și eu aveam grijă de căsuță, l-am luat. Doar pentru după-amiază. Doar până la secție și înapoi. N-am întrebat. I-am spus că ar fi zis da, așa că unde era răul dacă n-am mai întrebat.</w:t>
      </w:r>
    </w:p>
    <w:p>
      <w:r>
        <w:t>— O, Ellie.</w:t>
      </w:r>
    </w:p>
    <w:p/>
    <w:p>
      <w:r>
        <w:t>Capitolul 3</w:t>
      </w:r>
    </w:p>
    <w:p/>
    <w:p>
      <w:r>
        <w:t>— A fost minunat. Ochii i se umpluseră de lacrimi. Băiețelul a râs. Nu mai râsese de săptămâni întregi, zisese asistenta, nu scosese un sunet, iar Snowball s-a dus glonț la pat și și-a pus bărbia pe genunchiul băiatului, iar băiatul a râs cu voce tare. Și l-am adus acasă, iar Martha n-a aflat niciodată, și m-am simțit în fiecare zi de atunci încoace deopotrivă hoț și sfânt. Și-a șters fața cu dosul încheieturii. Și acum, acum câteva zile, a dispărut, și tot ce pot gândi e că eu am făcut asta. M-am învățat minte că e în regulă să iei câinele ăla fără să ceri voie, doar o dată, dintr-un motiv întemeiat, și acum altcineva s-a dus și a făcut exact același lucru pentru bine, și e același păcat, nu-i așa? Doar că al meu a avut un sfârșit fericit și al lor nu, încă.</w:t>
      </w:r>
    </w:p>
    <w:p/>
    <w:p>
      <w:r>
        <w:t>M-am aplecat în față și i-am luat ambele mâini.</w:t>
      </w:r>
    </w:p>
    <w:p/>
    <w:p>
      <w:r>
        <w:t>— Ascultă-mă, am spus. Ai făcut un lucru bun într-un mod stângaci, și te-ai pedepsit destul pentru partea cu stângăcia. Dar nu tu ai făcut să se întâmple asta. O încuietoare slăbită a făcut să se întâmple asta. Un câine curios și un copil singuratic care l-a găsit. Nu tu ești motivul pentru care Snowball a plecat. I-am strâns mâinile. Și ce-ai făcut la spitalul acela nu e un motiv să te îmbolnăvești de grijă. Aia e cea mai bună parte din tine, Ellie. A râs un băiat care nu mai râsese de săptămâni întregi. Data viitoare întrebi mai întâi. Asta e toată lecția, și e una mică. Întrebi mai întâi. Atât.</w:t>
      </w:r>
    </w:p>
    <w:p/>
    <w:p>
      <w:r>
        <w:t>A încuviințat din cap și a respirat. O parte din zilele grele i s-au luat de pe umeri.</w:t>
      </w:r>
    </w:p>
    <w:p/>
    <w:p>
      <w:r>
        <w:t>— Acum. Am ridicat din nou mănușa și i-am pus-o cu blândețe în mâini. Ai zis să mă uit la ochiuri. Te pricepi la lucrul ăsta, nu-i așa. Știi dungile astea.</w:t>
      </w:r>
    </w:p>
    <w:p/>
    <w:p>
      <w:r>
        <w:t>Ellie a tăcut, studiind-o, iar profesoară s-a întors pe chipul ei, mai hotărâtă decât fusese prietena. Și-a trecut degetul mare de-a lungul rândurilor strâmbe și a ținut manșeta spre lumină. Apoi a întors-o pe dos ca să citească spatele lucrării.</w:t>
      </w:r>
    </w:p>
    <w:p/>
    <w:p>
      <w:r>
        <w:t xml:space="preserve">— Cunosc mâna, a spus ea încet. Nu sigur. Dar am avut poate vreo nouă copii prin </w:t>
      </w:r>
      <w:r>
        <w:t>&lt;bt&gt;</w:t>
      </w:r>
      <w:r>
        <w:t>the woolly hour</w:t>
      </w:r>
      <w:r>
        <w:t>&lt;/bt&gt;</w:t>
      </w:r>
      <w:r>
        <w:t>, și abia trei sau patru au ajuns să facă o mănusă în dungi, și doar unul sau doi dintre ei ar merge mai departe în ciuda unui ochi scăpat ca ăsta în loc să plângă de mila găurii. A urmărit dunga verde. Și verdele ăsta e al meu. Din coșul de acolo, verdele ieftin de exersat pe care îl cumpăr la pungă. Așa că cine a făcut-o a învățat în camera asta, pe acele mele. S-a încruntat, întorcând-o, și degetul ei mare s-a oprit pe roșu. Dar roșul ăsta. Roșul nu e al meu. Roșul e lână bună, moale, din aa pe care n-o irosești pe un copil ca să exerseze. Din aia care ți-a rămas de la ceva drag și n-ai putut îndura s-o arunci. S-a uitat la mine, iar siguranța profesoarei s-a preschimbat în ceva ce avea durere în el. Cine a făcut asta a avut niște verde ieftin de la bibliotecă și puțin roșu bun de acasă. Și le-a amestecat. Și s-a descurcat cum a putut.</w:t>
      </w:r>
    </w:p>
    <w:p/>
    <w:p>
      <w:r>
        <w:t>S-a descurcat cum a putut. Un copil care se descurca cu resturi de la bibliotecă și câțiva metri prețioși din lâna bună a cuiva. Imaginea s-a limpezit și mai mult, și man-a făcut milă de ea.</w:t>
      </w:r>
    </w:p>
    <w:p/>
    <w:p>
      <w:r>
        <w:t>— Îmi poți da nume? am întrebat. Unul sau doi care ar merge înainte în ciuda unei greșeli ca asta.</w:t>
      </w:r>
    </w:p>
    <w:p/>
    <w:p>
      <w:r>
        <w:t>Ellie a ezitat, și i-am înțeles ezitarea, pentru că era aceeași cu care mă luptasem toată ziua. Să rostești numele unui copil cu voce tare, în legătură cu un câine dispărut, fie și în fața mea, fie și cu blândețe, însemna să pornești ceva ce nu putea fi oprit cu ușurință.</w:t>
      </w:r>
    </w:p>
    <w:p/>
    <w:p>
      <w:r>
        <w:t>— N-am să mă duc să bat pe la uși cu ea, am spus. Îți dau cuvântul meu. Niciun copil n-o să fie târât nicăieri și n-o să fie făcut de rușine în fața nimănui. Vreau să-l găsesc pe Snowball, da. Dar mai mult decât atât, vreau să o găsesc pe cea care îl ascunde înainte ca treaba asta să devină urâtă și să o sperie făcând-o să comită vreo altă prostie. Vreau să ajung la ea cu blândețe, Ellie, înainte ca orașul s-o găsească în orice alt fel.</w:t>
      </w:r>
    </w:p>
    <w:p/>
    <w:p>
      <w:r>
        <w:t xml:space="preserve">Asta a hotărât-o. </w:t>
      </w:r>
    </w:p>
    <w:p/>
    <w:p>
      <w:r>
        <w:t xml:space="preserve">— Sunt câțiva cărora le-ar putea aparține, a spus ea. Dar cea care ar merge mai departe în ciuda unui ochi pierdut și nu s-ar da bătută, și cea care ar avea lână roșie bună de acasă, și un motiv s-o păstreze... S-a oprit. Fața i s-a schimbat din nou, și de data asta am putut s-o citesc: durere, până în adâncul sufletului. </w:t>
      </w:r>
    </w:p>
    <w:p/>
    <w:p>
      <w:r>
        <w:t>— Oh, a spus ea încet. Oh, nu. Roșul. Cunosc roșul ăsta.</w:t>
      </w:r>
    </w:p>
    <w:p/>
    <w:p>
      <w:r>
        <w:t>— Ellie. Al cui roșu?</w:t>
      </w:r>
    </w:p>
    <w:p/>
    <w:p>
      <w:r>
        <w:t>— Am dat roșul ăla chiar eu, a șoptit ea. Acum doi ani. O pungă întreagă de lână roșie, moale și bună, unei familii care a avut un Crăciun greu. Ca mama să aibă cu ce împleti, cât timp a mai putut. Înainte... Și-a strâns buzele. Înainte să nu mai poată. Jessica. Cred că e Emma. Cred că e micuța Emma Redfern.</w:t>
      </w:r>
    </w:p>
    <w:p/>
    <w:p>
      <w:r>
        <w:t>Numele nu însemna nimic pentru mine. Dar Ellie l-a rostit în șoaptă, cu vocea pe care o păstrezi pentru un nume pe care îți pare rău că trebuie să-l rostești, și pentru o clipă niciuna dintre noi nu s-a mișcat.</w:t>
      </w:r>
    </w:p>
    <w:p/>
    <w:p>
      <w:r>
        <w:t>— Povestește-mi despre Emma Redfern, am spus.</w:t>
      </w:r>
    </w:p>
    <w:p/>
    <w:p>
      <w:r>
        <w:t>Ellie a făcut-o, stând acolo printre lucrurile de tricotat abandonate. Ultima urmă de întrebare rece a ieșit din mine, iar ceea ce i-a luat locul n-am știut cum să numesc, n-am avut niciun nume isteț, ci doar cuvântul simplu pe care copiii îl pun în scrisorile lor când nu găsesc unul mai bun. Doar a durut.</w:t>
      </w:r>
    </w:p>
    <w:p>
      <w:r>
        <w:t>Capitolul 24</w:t>
      </w:r>
    </w:p>
    <w:p/>
    <w:p>
      <w:r>
        <w:t>Ellie mi-a spus tot ce știa, apoi m-a trimis la cea care știa mai multe.</w:t>
      </w:r>
    </w:p>
    <w:p>
      <w:r>
        <w:t>— O vrei pe Karla Hernandez, a spus ea, conducându-mă spre ușa bibliotecii. Ea se ocupă de programul de după școală de la centrul comunitar. Jumătate dintre copiii din oraș trec prin sala ei între ultimul sunet de clopoțel și cină, cei ai căror părinți lucrează până târziu. Dacă Emma s-a purtat altfel în ultima vreme, Karla a observat asta înaintea oricăruia dintre noi. Ea îi supraveghează atunci când cred că nu se uită nimeni. Ellie m-a apucat de mânecă la ieșire. Fii blândă cu ea, Jessica. Cu Emma. A pierdut deja atât de multe și este atât de mică.</w:t>
      </w:r>
    </w:p>
    <w:p>
      <w:r>
        <w:t>— Voi fi blândă, am spus. Am mai avut de-a face cu lucruri fragile. Cu asta mă ocup în mare parte.</w:t>
      </w:r>
    </w:p>
    <w:p>
      <w:r>
        <w:t>Centrul comunitar se afla în spatele bisericii, o clădire joasă din cărămidă care mirosea a vopsea tempera, ceară de parchet și a unei încăperi calde în care fuseseră adunați treizeci de copii de la ora trei. Prin ușa cu geam armat îi puteam vedea pe ultimii dintre ei: un băiat care construia ceva sortit eșecului și ambițios din cuburi, două fete aplecate conspirativ asupra unui singur telefon, una mică adormită într-un fotoliu pufos cu paltonul încă încheiat până la bărbie. Și printre ei, mișcându-se cu lejeritatea degajată a unei femei care de multă vreme nu se mai lăsa uimită de nimic din ce putea spune sau băga în nas un copil, se afla Karla.</w:t>
      </w:r>
    </w:p>
    <w:p>
      <w:r>
        <w:t>M-a lăsat să intru punându-și un deget pe buze, dând din cap spre cea care dormea și îndrumându-mă spre taraba cu gustări din spate, unde puteam vorbi în șoaptă.</w:t>
      </w:r>
    </w:p>
    <w:p>
      <w:r>
        <w:t>— Tu ești doamna cu câinele, a spus ji, nu fără blândețe. Aflase, ca toată lumea. Însăși doamna Crăciun. Copiii sunt dați peste cap din cauza ta, știi. Jumătate dintre ei au început să scrie scrisori. Ai deja un teanc în așteptare.</w:t>
      </w:r>
    </w:p>
    <w:p>
      <w:r>
        <w:t>— Mereu sunt în urmă cu scrisorile, am spus. E blestemul familiei. M-am sprijinit de tejghea. Karla, am să fiu scurtă și liniștită, pentru că un copil doarme acolo și pentru că lucrul pe care vreau să-l întreb este unul delicat. Sunt aici din cauza câinelui, bet în principal sunt aici pentru fetița despre care cred că duce în spate ceva mult prea greu și aș vrea s-o ajut să dea jos acel lucru înainte să devină și mai greu. Emma Redfern. Vorbește-mi despre ea.</w:t>
      </w:r>
    </w:p>
    <w:p>
      <w:r>
        <w:t>Chipul destins al Karlei a încremenit și a devenit precaut. S-a uitat la mine o clipă lungă, cântărind cine eram și ce urmăream prin asta, așa cum cântărește un bun ocrotitor al copiilor fiecare om mare care vine să întrebe de unul de-al său. Orice ar fi văzut, a hotărât să aibă încredere. A luat o lavetă și a început să șteargă o masă care era deja curată, fiind una dintre acele persoane ale căror mâini au nevoie de treabă înainte ca gura să le funcționeze.</w:t>
      </w:r>
    </w:p>
    <w:p>
      <w:r>
        <w:t>— Emma. A scos un oftat prelung. Da. Sunt îngrijorată de Emma de ceva vreme încoace. A tras cu ochiul spre fotoliul pufos, dar nu era Emma; Emma, după cum s-a dovedit, plecase acasă cu o oră înainte. Știi despre mama ei?</w:t>
      </w:r>
    </w:p>
    <w:p>
      <w:r>
        <w:t>— Puțin. Că s-a stins. Iarna trecută.</w:t>
      </w:r>
    </w:p>
    <w:p>
      <w:r>
        <w:t>— Sarah Redfern. Cancer. S-a dus repede spre sfârșit, lucru pe care toată lumea îl numește o milă cerească, dar care nu se simte deloc așa pentru cei lăsați în urmă. Karla a frecat blatul. Emma avea șapte ani. Acum are opt. A avut o zi de naștere în septembrie căreia nu i-a dat nimeni mare importanță, pentru că tatăl ei se scufundă. Mark e un om bun, să nu mă înțelegi greșit, unul dintre cei mai buni. Dar lucrează la tura de dimineață cu propan, apoi mai face o tură la magazinul de fierărie în unele după-amieze, doar ca să poată ține casa, pentru că locuința e ultimul lucru care o mai are pe Sarah în ea și ar vinde orice înainte s-o piardă. A dat din cap. Ceea ce înseamnă că Emma e aici cu mine până pe la șase în cele mai multe seri, iar apoi se duce acasă într-o bucătărie goală și își încălzește singură ce găsește în frigider, la opt ani, și așteaptă sunetul camionetei lui.</w:t>
      </w:r>
    </w:p>
    <w:p>
      <w:r>
        <w:t>— Îi trimiți mâncare acasă, am spus, ghicind pe jumătate, iar mâinile Karlei s-au oprit pe lavetă.</w:t>
      </w:r>
    </w:p>
    <w:p>
      <w:r>
        <w:t>— De unde știai asta?</w:t>
      </w:r>
    </w:p>
    <w:p>
      <w:r>
        <w:t>— Ai aerul cuiva care hrănește copiii pe ascuns, ca să nu fie nevoiți să ceară niciodată. Spune-mi. A luat mai mult în ultima vreme? Mai mult decât de obicei?</w:t>
      </w:r>
    </w:p>
    <w:p>
      <w:r>
        <w:t>Karla a lăsat laveta jos. — Ultimele săptămâni, da. Biscuiți, în mare parte. Cei simpli. S-a încruntat. Își mânca propria gustare și apoi se întorcea cumva spre cutie când credea că nu mă uit și băga în buzunar un pumn. Pentru mai târziu, m-am gândit. Un copil atât de flămând, nu o faci de rușine pentru asta, pur și simplu mai pui pe masă și te uiți în altă parte. Încruntarea i s-a adâncit. Dar știi ceva, acum m-ai pus pe gânduri. Nu i-a mâncat ea însăși. Am prins-o o dată făcând asta, în spatele cuierului de haine, învelindu-i într-un șervețel de hârtie, cu grijă, împăturind colțurile, de parcă ar fi fost pentru cineva. M-am gândit că poate îi păstra pentru tatăl ei.</w:t>
      </w:r>
    </w:p>
    <w:p>
      <w:r>
        <w:t>— Nu pentru tatăl ei, am spus blând.</w:t>
      </w:r>
    </w:p>
    <w:p>
      <w:r>
        <w:t>Karla nu era deloc proastă și își petrecuse întreaga viață muncind și descifrând copiii. A ajuns la concluzie la o jumătate de secundă în spatele meu, iar mâna i s-a ridicat la gură.</w:t>
      </w:r>
    </w:p>
    <w:p>
      <w:r>
        <w:t>— Câinele, a spus, aproape pentru sine. Dumnezeule Mare. Câinele cel alb. Are câinele cel alb. A pus ambele mâini pe tejghea, sprijinindu-se de ea. Joia trecută m-a întrebat, din senin, fix în mijlocul temei de la ortografie, de câte ori pe zi trebuie să mănânce un cățel. Și dacă un câine ar putea dormi afară dacă ar avea o pătură. Și dacă i-ar fi frig unui câine în octombrie. Ochii i se umpluseră de lacrimi. I-am spus că patrupedele sunt mai rezistente decât par, dar că le place să le fie cald, la fel ca nouă, și m-am gândit că se poartă doar ca un copil, visând la un animal de companie cum fac toți. Și-a strâns buzele tare. Tatăl ei i-a spus ceva, pe la începutul verii. Mi-a povestit pe ocolite, cum fac copiii mereu. Avusese o noapte grea și îi spusese: când lucrurile se vor îmbunătăți, fetițo, o să-ți luăm un câine, mama ta a tot vrut să ai un câine. Și apoi lucrurile nu s-au mai îmbunătățit niciodată, așa că n-a putut s-o facă. S-a uitat la mine, răvășită până în adânc. Nu ascunde un maidanez, nu-i așa? În mintea ei nu ascunde nimic. Îi aduce tatălui ei lucrul pe care i l-a promis. Lucrul pe care mama ta și l-a dorit pentru ea. A găsit un câine pe care nu-l revendica nimeni și s-and gândit că i s-a dat în sfârșit un lucru pe care îl putea da înapoi.</w:t>
      </w:r>
    </w:p>
    <w:p>
      <w:r>
        <w:t>Încăperea din spatele nostru era caldă și plină de sunetele mărunte ale copiilor obosiți care așteptau farurile vreunei mașini. Undeva de cealaltă parte a orașului, un om bun muncea la a doua lui tură pentru ca locuința lui să rămână a lui. Nu știa că fiica lui construise o salvare complet secretă din biscuiți și lâna roșie a mamei sale, încercând să-i înapoieze o promisiune pe care fusese silit s-o calce.</w:t>
      </w:r>
    </w:p>
    <w:p>
      <w:r>
        <w:t>— Da, am spus. Cred că exact asta e.</w:t>
      </w:r>
    </w:p>
    <w:p>
      <w:r>
        <w:t>Pip, care inspectase podeaua de sub tejghea după capace de sticlă căzute cu o seriozitate și o temeinicie profesională, a venit să se lipească de pulpa mea și n-a vrut să se clintească. Când am privit în jos, încremenise în felul pe care învățasem să-l citesc, cu ciocul ridicat, greutatea lăsată pe față, îndreptată spre ușa cu geam armat și întunericul rece și albastru de dincolo de ea, în direcția, și nu aveam nevoie de o hartă ca să-mi dau seama, a unei case galbene de cealaltă parte a parcului comunitar.</w:t>
      </w:r>
    </w:p>
    <w:p>
      <w:r>
        <w:t>— Bine, i-am spus foarte încet. Știu. Știu unde e.</w:t>
      </w:r>
    </w:p>
    <w:p>
      <w:r>
        <w:t>M-am îndreptat de spate. Aveam ce venisem să iau și încă multe altele, dar nimic din toate astea nu mă bucura. Cu câteva zile în urmă îmi dorisem doar să găsesc un câine pierdut. Acum știam exact unde era câinele, iar această știință era cel mai greu lucru pe care îl cărasem de la cutii încoace.</w:t>
      </w:r>
    </w:p>
    <w:p>
      <w:r>
        <w:t>— Ce ai de gând să faci? a întrebat Karla. Nu poți pur și simplu... Jessica, nu poți să te duci să bați la ușa aceea și să i-l iei. Și-a pierdut mama și e pe cale să piardă singurul lucru pe care a lăsat să-l iubească de atunci încoace. O va frânge în două.</w:t>
      </w:r>
    </w:p>
    <w:p>
      <w:r>
        <w:t>— Știu asta, am spus. Ceea ce este exact motivul pentru care nu o să bat la nicio ușă. Un lucru ca ăsta nu poate fi făcut în grabă și nu se poate face în fața lumii. Trebuie făcut atât de blând încât ea să ajungă să fie eroina situației în loc de hoț. Așa încât să i-l poată da înapoi și să fie cel mai curajos și mai blând gest pe care l-a făcut vreodată, pentru că ăsta este adevărul gol-goluț, dacă îl spunem cum trebuie. M-am uitat în ochii Karlei. Diseară, să nu-i rostești numele, nici eu n-o s-o fac, și nici Ellie. Nu mai știe nimeni altcineva. Hai să lăsăm lucrurile așa încă o noapte. A ținut câinele ăla cald și sătul în toate zilele astea, Karla. Încă una n-o să le facă rău niciunuia dintre ei. Mai bine pierd o noapte decât să fac asta cu scandal și greșit.</w:t>
      </w:r>
    </w:p>
    <w:p>
      <w:r>
        <w:t>Karla a dat din cap încet. — Iar mâine?</w:t>
      </w:r>
    </w:p>
    <w:p>
      <w:r>
        <w:t>— Mâine, de dimineață, înainte ca ziua să devină gălăgioasă, mă duc la ea. Blând. Doar eu și pinguinul. Am privit spre sticla întunecată. Și o aduc acasă. Pe amândoi. Câinele și fata.</w:t>
      </w:r>
    </w:p>
    <w:p>
      <w:r>
        <w:t>Dar chiar în timp ce spuneam asta, eram neliniștită. Orașul întrebase de câinele acela toată săptămâna. Îi rugasem s-o facă discret și cu blândețe, și așa o făcuseră. Totuși, era vorba despre o mulțime de oameni care puneau aceeași întrebare despre un animal dispărut, și nu puteam fi sigură că toți vor continua s-o facă blând.</w:t>
      </w:r>
    </w:p>
    <w:p>
      <w:r>
        <w:t>Afară, în întuneric, dincolo de geamul armat, primul fulg gras a căzut încet, avangarda vremii pe care o mișcasem de două zile. Un fulg. Apoi altul.</w:t>
      </w:r>
    </w:p>
    <w:p>
      <w:r>
        <w:t>Încă o noapte blândă era ceea ce-mi kpromisesem, și aveam de gând să mi-o petrec cum se cuvine.</w:t>
      </w:r>
    </w:p>
    <w:p>
      <w:r>
        <w:t>Am ieșit pe ușa lăturalnică și am pornit spre casă pe drumul cel lung, pe ocolite prin parcul comunitar, prin prima ninsoare.</w:t>
      </w:r>
    </w:p>
    <w:p>
      <w:r>
        <w:t>A căzut încet la început, fulgi mari și umezi care se topeau în clipa în care atingeau trotuarul. Până să ajungă la parcul comunitar, încetaseră să se mai topească. Iarba a pălit sub ei, apoi a devenit albă. Fiecare stâlp de iluminat de-a lungul bulevardului Evergreen avea dedesubt un con de zăpadă care cădea, iar dincolo de ultimul stâlp, parcul comunitar era întunecat.</w:t>
      </w:r>
    </w:p>
    <w:p>
      <w:r>
        <w:t>De cealaltă parte, în spatele gardului viu, casele simple aveau luminile aprinse. Casa galbenă avea una, în bucătăria din spate. Nu era nicio camionetă pe alee.</w:t>
      </w:r>
    </w:p>
    <w:p>
      <w:r>
        <w:t>M-am oprit la marginea ierbii. Pip s-a oprit cu mine și a țintit, cu ciocul înainte, spre casa galbenă, și nu s-a mișcat.</w:t>
      </w:r>
    </w:p>
    <w:p>
      <w:r>
        <w:t>Mi-ar fi luat trei minute să traversez parcul comunitar. Aș fi putut bate la acea ușă din spate, i-aș fi putut spune unei fetițe speriate că totul e în regulă și aș fi putut duce un câine înghețat la Martha în noaptea asta. Tot ce era în mine și petrecuse nouă sute de ani punând lucrurile la punct își dorea asta.</w:t>
      </w:r>
    </w:p>
    <w:p>
      <w:r>
        <w:t>Dar îi kpromisesem Karlei încă o noapte. Îmi kpromisesem și mie că voi face asta atât de blând încât un copil să aibă șansa să fie curajos în loc să fie prins asupra faptului. O femeie ciudată la ușa din spate a unei fetițe în întuneric, cu tatăl ei încă la muncă, nu era un lucru blând. Ar fi speriat-o de moarte, iar până dimineață orașul ar fi spus că doamna Crăciun venise după un copil în miez de noapte.</w:t>
      </w:r>
    </w:p>
    <w:p>
      <w:r>
        <w:t>Așa că am stat în zăpadă, cu Pip sprijinită de bocancul meu, și m-am uitat la fereastra bucătăriei. O singură dată a trecut prin dreptul ei o umbră mică. Asta a fost tot.</w:t>
      </w:r>
    </w:p>
    <w:p>
      <w:r>
        <w:t>Apoi farurile s-au rotit pe latura casei galbene și s-au oprit pe alee. Un motor s-a oprit. O ușă a trântit. Ușa din spate s-a deschis lăsând să iasă un pătrat de lumină, apoi s-a închis la loc.</w:t>
      </w:r>
    </w:p>
    <w:p>
      <w:r>
        <w:t>— Bine, i-am spus lui Pip. Acum nu mai este singură. Hai. Mâine.</w:t>
      </w:r>
    </w:p>
    <w:p>
      <w:r>
        <w:t>Zăpada cădea și mai repede până când am apucat pe aleea Hollyhock, fină și constantă acum, așternându-se deja pe drumul dinaintea noastră.</w:t>
      </w:r>
    </w:p>
    <w:p>
      <w:r>
        <w:t>Capitolul 25</w:t>
      </w:r>
    </w:p>
    <w:p/>
    <w:p>
      <w:r>
        <w:t>M-am întors acasă în seara aceea și am găsit cabana începând să se decoreze singură, foarte discret.</w:t>
      </w:r>
    </w:p>
    <w:p>
      <w:r>
        <w:t>Am zărit-o de pe alee. Ferestrele din față, pe care le lăsasem simple în dimineața aceea, erau împodobite cu modele de brumă cum nu face bruma de la sine, stele cu șase colțuri, săniuțe minuscule și ceea ce am crezut că este un șir de pinguini mici care dansau. Când am intrat, căminul care nu ținuse altceva decât un ceas și un teanc de corespondență nedeschisă purta acum o ghirlandă de pin pe care n-o tăiasem eu, împodobită cu conuri pe care nu le adunasem eu. Întreaga cameră mirosea a brad balsamic și cuișoare, și era mai cald decât ar fi putut explica soba.</w:t>
      </w:r>
    </w:p>
    <w:p>
      <w:r>
        <w:t>— Bram? am strigat eu. Nick?</w:t>
      </w:r>
    </w:p>
    <w:p>
      <w:r>
        <w:t>— În bucătărie, mi-a răspuns Nick, cu vocea precaută a unui om care își cântărește cuvintele. Să nu te sperii. Dar o să vrei să vezi bucătăria.</w:t>
      </w:r>
    </w:p>
    <w:p>
      <w:r>
        <w:t>Bucătăria se aranjase singură de Crăciun. Nu pentru cină. De Crăciun. Avea un aranjament central din ilice și lumânări albe, aprinse, pe care nu-l făcusem eu și pe care nu-l aveam în casă. Canele de zi cu zi fuseseră înlocuite în suport de cele bune, cele pictate de la Pol, pe care le împachetasem în ziar și pe care nu le despachetasem încă. Și pe pervaz, într-un rând, stăteau șapte oameni de turtă dulce pe care cu siguranță nu-i coptasem eu, ținându-se de mână, radiind, ușor îngâmfați.</w:t>
      </w:r>
    </w:p>
    <w:p>
      <w:r>
        <w:t>Nick stătea în mijlocul încăperii cu mâinile în buzunare, purtând privirea pe care o avea ori de câte ori vreunul dintre reni făcea ceva inteligent și nepotrivit. Bram stătea pe scaunul lui cu clipboardul în mână, tremurând tot.</w:t>
      </w:r>
    </w:p>
    <w:p>
      <w:r>
        <w:t>— Patruzeci și unu, a anunțat Bram. Patruzeci și unu de incidente separate de azi-dimineață, Jessica, le-am înregistrat pe fiecare în parte. Pinul. Bruma. Canele s-au despachetat singure, ceea ce înseamnă că magia a pătruns într-o cutie sigilată, lucru pe care nu l-a făcut niciodată. Turtă dulce s-a copt singură într-un cuptor rece. Într-un cuptor rece. El a fluturat clipboardul. Iar stiva de lemne din curte s-a așezat singură într-o spirală perfectă. O spirală. Un gest capricios, recunosc. Dar o spirală este o decizie, iar magia nu are voie să ia decizii, nu asta este treaba ei, treaba ei este să facă ce i se poruncește la timpul potrivit și în rest să stea cuminte acolo unde este pusă.</w:t>
      </w:r>
    </w:p>
    <w:p>
      <w:r>
        <w:t>— Își face cuib, a spus Nick.</w:t>
      </w:r>
    </w:p>
    <w:p>
      <w:r>
        <w:t>M-am uitat la el. — Își face ce?</w:t>
      </w:r>
    </w:p>
    <w:p>
      <w:r>
        <w:t>— Cuib. El a ridicat unul dintre oamenii de turtă dulce îngâmfați și l-a întors pe o parte, simțind deopotrivă o afecțiune și o îngrijorare profundă. Privește-l, Jess. Nu o ia razna. Nu face nimic înspăimântător. Face locul mai frumos. Crenguțe, lumânări, căni bune, un teanc ordonat de lemne. Se comportă ca ceva care s-a mutat într-o casă nouă și încearcă să o facă să se simtă ca acasă. A lăsat omul de turtă dulce jos cu blândețe. Pentru că asta face. A coborât de pe gheața aceea odată cu noi, și este rătăcit, și încearcă să-și construiască un cămin din orice are la îndemână, pentru că l-am smuls din singurul loc pe care l-a avut vreodată.</w:t>
      </w:r>
    </w:p>
    <w:p>
      <w:r>
        <w:t>M-am așezat încet la masa aranjată de Crăciun. Am observat că lumânările nu picurau.</w:t>
      </w:r>
    </w:p>
    <w:p>
      <w:r>
        <w:t>— Am crezut că o să se liniștească, am spus eu. Când am ajuns aici. Am crezut că o să găsească noua casă și o să se așeze.</w:t>
      </w:r>
    </w:p>
    <w:p>
      <w:r>
        <w:t>— Și eu am crezut la fel. Nick s-a așezat vizavi de mine, iar îngrijorarea i se citea acum deslușit pe chip, îngrijorarea pe care o purtase ascunsă în spatele treburilor și al supei de când sosiseră. Dar un cămin nu este o casă, dragă. Căminul de la Pol a avut nevoie de secole ca să se netezească. Generații de credință s-au revărsat într-un singur loc până când magia a prins rădăcini atât de adânci încât ar fi putut dormi o mie de ani în ele. N-am adus căminul. Nu poți împacheta un cămin în hârtie de ziar. Am adus magia, iar acum ea umblă slobodă într-un loc care încă n-are unul, și devine mai puternică, nu mai slabă, cu cât stăm mai mult aici. El a învârtit o lumânare pe masă, urmărind flacăra cum se înclină.</w:t>
      </w:r>
    </w:p>
    <w:p>
      <w:r>
        <w:t>Rătăciți. Același cuvânt pentru câine, pentru copil, pentru magie și, când am venit prima oară, pentru mine.</w:t>
      </w:r>
    </w:p>
    <w:p>
      <w:r>
        <w:t>— Deci ce facem? am întrebat eu. O punem la loc? O trimitem acasă?</w:t>
      </w:r>
    </w:p>
    <w:p>
      <w:r>
        <w:t>— Nu există niciun acasă unde s-o trimitem. Gheața a luat acea locuință. Nick a tăcut o clipă. Apoi s-a ridicat și s-a dus la comodă. Și-a așezat palma plat pe forma acoperită cu flanel pe care o ținuse ascunsă din noaptea în care am ajuns, și n-a ridicat pânza. Și-a lăsat mâna acolo, la fel de blând ca o mână așezată pe un animal care doarme.</w:t>
      </w:r>
    </w:p>
    <w:p>
      <w:r>
        <w:t>— Am lucrat la ceva, a spus el. Despre asta e vorba. Nu sunt gata să ți-o arăt, și ți-aș fi recunoscător dacă n-ai trage cu ochiul, pentru că jumătate din ea este speranță, și aș prefera s-o vezi gata. S-a uitat la mine cu întregul celor nouă sute de Crăciunuri în privire și, pe deasupra, cu ceva ce nu mai văzusem până atunci în ochii lui, și anume nesiguranță. Nu știu dacă o să funcționeze, Jess. Nu s-a mai făcut așa ceva niciodată. El a bătut ușor flanela. Dar magia își face cuib în bucătăria noastră, așa că aș zice că ceasul a pornit, fie că sunt pregătit sau nu.</w:t>
      </w:r>
    </w:p>
    <w:p>
      <w:r>
        <w:t>Bram tăcuse pe scaunul lui. — Patruzeci și unu de incidente, a spus el din nou, cu blândețe, și de data aceasta nu era o plângere. Și fiecare în parte minunat, Jessica. Asta n-am putut să trec în jurnal. Este rătăcită și nu cunoaște regulile, dar tot ce face este plin de bunătate. Este o ființă rătăcită care încearcă să fie utilă. Cunosc sentimentul. Pentru o clipă, a părut foarte departe de Pol. Cu toții am coborât de pe gheața aceea, nu-i așa? Fiecare dintre noi încercând să-și facă un cuib.</w:t>
      </w:r>
    </w:p>
    <w:p>
      <w:r>
        <w:t>Am stat în bucătăria pe care magia o gătise de Crăciun, noi trei, și am mâncat oamenii de turtă dulce, cei mai buni pe care îi avusesem într-un secol, îngâmfați cu motiv. Pip, care se uitase la pinguinii din brumă de pe fereastra din față și i se păruseră nesatisfăcători, și-a mâncat heringul lângă sobă cu spatele la noi toți. Și am înțeles că aveam acum două lucruri rătăcite pe care trebuia să le aduc acasă, nu unul. Un cățeluș alb care avea nevoie ca un copil să fie curajos. Și însăși magia Crăciunului, rătăcită printr-o vale din New Hampshire, construindu-și un cuib din brumă și conuri de pin, așteptând să afle dacă acest oraș putea deveni casa pe care o pierduse.</w:t>
      </w:r>
    </w:p>
    <w:p>
      <w:r>
        <w:t>— Câte un lucru pe rând, a spus Nick, citindu-mi chipul. Găsește mai întâi câinele. Împacă familia aceea. Magia nu pleacă nicăieri. Nici nu poate, își face cuib. El a zâmbit, obosit și cald. Așa că du-te și du la bun sfârșit ce ai început, dragă.</w:t>
      </w:r>
    </w:p>
    <w:p>
      <w:r>
        <w:t>M-am dus la culcare sub un tavan pe care o parte din brumă îl atinsese, fulgi de nea, săniuțe și un singur pinguin mic deasupra pernei mele. Am stat trează o vreme. Magia și cu mine veniserăm în aceeași vale rătăciți, în același anotimp, căutând același lucru imposibil, iar munca de a-l găsi, pentru amândoi, s-a dovedit a fi exact aceeași muncă.</w:t>
      </w:r>
    </w:p>
    <w:p>
      <w:r>
        <w:t>Dimineață, aveam să merg s-o găsesc pe Emma Redfern.</w:t>
      </w:r>
    </w:p>
    <w:p>
      <w:r>
        <w:t>Capitolul 26</w:t>
      </w:r>
    </w:p>
    <w:p/>
    <w:p>
      <w:r>
        <w:t>A nins toată noaptea, prima ninsoare adevărată din acest an, și am ascultat-o din pat, ascultând liniștea aceea care se așterne peste un oraș când lumea devine albă. Până dimineață, Frost Falls era îngropat sub zece centimetri de zăpadă pufoasă și orbitoare, cu acoperișurile înghețate, aleile neîncepute, iar renii din țarc zgâriind-o cu copitele, încântați că au dat în sfârșit de vremea potrivită.</w:t>
      </w:r>
    </w:p>
    <w:p>
      <w:r>
        <w:t>Aveam un plan. Mi-l făcusem pe întuneric, acolo unde planurile mele cele mai limpezi veniseră întotdeauna la mine. Aveam să merg la casa galbenă devreme, înainte ca majoritatea lumii să se trezească, și n-aveam să bat la ușă ca un acuzator. Aveam să bat ca un vecin care auzise că s-ar afla un cățeluș pe care îl caută stăpânul. Aveam să o las pe Emma Redfern să vadă imediat că nu sunt supărată, că am venit s-o ajut să fie curajoasă. Blând, devreme și în liniște.</w:t>
      </w:r>
    </w:p>
    <w:p>
      <w:r>
        <w:t>Am simțit schimbarea în clipa în care am coborât pe Evergreen. Erau prea mulți oameni ieșiți la o oră așa de timpurie, adunați în grupuri de doi sau trei în zăpadă, în fața magazinului lui Frosty și a brutăriei. Unii spuneau ce mă așteptam: bietul cățeluș, rătăcit pe o asemenea vreme. Restul discuțiilor nu erau vorbele relaxate din cercul nostru. Erau de celălalt fel, rostite în șoaptă și repede, însoțite de priviri furișe.</w:t>
      </w:r>
    </w:p>
    <w:p>
      <w:r>
        <w:t>— …tot ce zic e că cineva îl are și că cineva nu spune nimic…</w:t>
      </w:r>
    </w:p>
    <w:p>
      <w:r>
        <w:t>— …Doreen jură că a văzut o fetiță în spatele gardului viu de pe partea cealaltă, cu un câine alb în lesă…</w:t>
      </w:r>
    </w:p>
    <w:p>
      <w:r>
        <w:t>— …asta-i fata lui Redfern, nu-i așa, a cărei mamă…</w:t>
      </w:r>
    </w:p>
    <w:p>
      <w:r>
        <w:t>M-am oprit la colț, cu zăpada căzându-mi pe umeri, și m-a luat un frig care n-avea nicio legătură cu vremea de afară. Mai auzisem sunetul acela, în alte orașe, în alte secole, când frica se preschimba în suspiciune. Începea întotdeauna cu blândețe, și pe urmă se dezlănțuia, ca laptele lăsat la soare.</w:t>
      </w:r>
    </w:p>
    <w:p>
      <w:r>
        <w:t>Pete Garcia stătea în pragul prăvăliei lui cu brațele încrucișate, fără să vândă nimic, privind doar spre stradă cu o figură ca un pumn strâns. Când m-a văzut, a coborât treapta.</w:t>
      </w:r>
    </w:p>
    <w:p>
      <w:r>
        <w:t>— Îi auzi? spuse el în șoaptă. Acum câteva zile, cățelușul acela era dispărut. Acum e furat. Acum cineva e hoț, și toată lumea se uită chiorâș la ceilalți. Maxilarul i se mișcă sacadat. Edna Mills m-a întrebat azi-dimineață, drept în ochi, dacă i-am făcut ceva. Mie. Pentru că m-am plâns de pubelele mele. Râse, și nu era nimic bun în râsul ăla. Ți-am spus că am simțit lista aceea sub tălpi. Acum tot orașul stă pe una.</w:t>
      </w:r>
    </w:p>
    <w:p>
      <w:r>
        <w:t>— Pete, îmi pare rău —</w:t>
      </w:r>
    </w:p>
    <w:p>
      <w:r>
        <w:t>— Nu e vina ta. El dădu din cap, iar zăpada i se scurse de pe umeri. Ai fost blândă în tot timpul ăsta, mai blândă decât majoritatea. Dar îți spun eu, așa ajunge un oraș ca ăsta să se urâțească. Nu dintr-odată. O șoaptă aici. O privire dincolo. Până duminică, jumătate din Evergreen n-o să mai vorbească cu cealaltă jumătate, totul din cauza unui maltez. Părea îndurerat. Iar ce e mai rău e că o să se găsească câinele teafăr și nevătămat, că așa fac câinii, dar privirile nu. Privirile rămân.</w:t>
      </w:r>
    </w:p>
    <w:p>
      <w:r>
        <w:t>Avea dreptate. Știam asta, iar conștientizarea stătea în mine ca o piatră înghițită. Eu pornisem totul. Cu calm și în liniște, spusesem, și o ținusem pe a mea, bet n-a contat. Odată ce lăsasem întrebarea liberă, n-am mai putut alege unde avea să se oprească.</w:t>
      </w:r>
    </w:p>
    <w:p>
      <w:r>
        <w:t>Olivia m-a găsit înainte să mai fac un pas, grăbindu-se prin zăpadă cu paltonul pe jumătate încheiat și cu chipul tras. Ce avea să-mi spună puse a doua greutate peste prima.</w:t>
      </w:r>
    </w:p>
    <w:p>
      <w:r>
        <w:t>— Serata benefică, spuse ea, fără ocolișuri. Pentru Societate. Jessica, se alege praful de ea înainte să fi început măcar. Am avut patru oameni care au promis ieri, donații bune, iar azi-dimineață doi dintre ei au sunat ca să spună că mai bine se mai abțin, să vadă cum evoluează lucrurile, și știi ce înseamnă asta. Înseamnă că au auzit șușotelile și nu vor să fie cei care emit cecuri în timp ce orașul își sare la gât. Ea își strânse mâinile în mănuși. Nu poți strânge fonduri pentru istoria unui oraș în timp ce orașul e ocupat să decidă care dintre vecini e hoț. Cele două lucruri nu pot supraviețui în aceeași săptămână. Și luna ianuarie a lui Theo vine, fie că starea de spirit se îmbunătățească, fie că nu.</w:t>
      </w:r>
    </w:p>
    <w:p>
      <w:r>
        <w:t>Am închis ochii o clipă. Totul era un singur lucru: câinele, suspiciunea, Societatea. Oamenii speriați nu își deschid portofelele.</w:t>
      </w:r>
    </w:p>
    <w:p>
      <w:r>
        <w:t>— Atunci le reparăm frica, am spus, mai mult pentru mine însumi decât pentru Olivia. Asta e treaba acum. Nu doar să găsim câinele. Să reparăm frica pe care a dezlănțuit-o pierderea lui. Pentru că același lucru care îi întoarce pe vecini unii împotriva altora e cel care închide fiecare portofel din oraș, și dacă pot să întorc lucrurile…</w:t>
      </w:r>
    </w:p>
    <w:p>
      <w:r>
        <w:t>M-am oprit. Era un ghem de oameni pe trotuarul înzăpezit din fața magazinului de fierărie, iar în mijlocul lui, încă în haina de la compania de propan, cu un termos într-o mână, stătea un bărbat pe care nu-l întâlnisem niciodată și pe care l-am recunoscut pe loc după haina de la compania de propan despre care man povestise Karla. Înalt, obosit, prudent. Un om bun care se îneca. Mark Redfern, prins în drumul lui între tura de dimineață și cea de după-amiază, colțuit de vecinii săi.</w:t>
      </w:r>
    </w:p>
    <w:p>
      <w:r>
        <w:t>— …doar întrebăm, Mark, atât, n-are rost să o iei așa —</w:t>
      </w:r>
    </w:p>
    <w:p>
      <w:r>
        <w:t>— O iau exact cum vreau. Vocea lui Mark era joasă și tremura. Se străduia din răsputeri să rămână politicos. Mă întrebați dacă a mea Emma a furat câinele unei bătrâne. Fetița mea de opt ani. Care și-a pierdut mama acum unsprezece luni și plânge în somn și n-ar face rău unei muște. El își strânse maxilarul. E o fată cuminte. E cel mai bun lucru care mi-a mai rămas în viață, și e o fată cuminte, și n-am de gând să stau aici în zăpadă și să ascult cum orașul ăsta decide că e o hoață pentru că e tăcută și e a mea și nimeni n-o veghează destul de aproape ca să știe mai bine.</w:t>
      </w:r>
    </w:p>
    <w:p>
      <w:r>
        <w:t>Ghemul de vecini avu bunul-simț să pară rușinat. Unul dintre ei mormăi ceva despre faptul că n-a vrut să supere pe nimeni. Mark se întoarse pe călcâie și plecă prin zăpadă, în pas grăbit, strângându-și termosul ca pe un obiect pe care era gata să-l arunce. Trecu la trei metri de mine și nu mă văzu, având chipul unui zid care ținea în torent.</w:t>
      </w:r>
    </w:p>
    <w:p>
      <w:r>
        <w:t>Am stat foarte nemișcată în zăpada care cădea și am simțit întreaga greutate a ceea ce făcusem.</w:t>
      </w:r>
    </w:p>
    <w:p>
      <w:r>
        <w:t>Fiecare cuvânt pe care îl rostise în apărarea fiicei sale era adevărat. Era o fată cuminte. Își pierduse mama. N-ar fi făcut rău unei muște. Și luase câinele. Ambele lucruri erau adevărate în același timp. Orașul speriat se repezise la povestea cea mai ușoară, un hoț, și înțelesese totul pe dos. Emma Redfern era un copil îndurerat care încerca să-i redea tatălui ei o promisiune. Tatăl ei tocmai o apărase în stradă fără să știe ce făcuse, și mai devreme sau mai târziu avea să afle.</w:t>
      </w:r>
    </w:p>
    <w:p>
      <w:r>
        <w:t>Îmi dorisem încă o noapte blândă. În schimb, căpătasem un oraș acrit, un tată îndurerat care tremura pe un trotuar și o serată benefică ce se destrăma în mâinile Oliviei.</w:t>
      </w:r>
    </w:p>
    <w:p>
      <w:r>
        <w:t>Pip se sprijini de glezna mea în zăpadă și scoase un sunet mic și nefericit. Arătă cu botul, așa cum arătase încă din prima dimineață, spre casa galbenă de peste spațiul verde acoperit de o pătură albă.</w:t>
      </w:r>
    </w:p>
    <w:p>
      <w:r>
        <w:t>— Știu, am spus. Vocea mea ieși aspră. Știu, fetița mea. Am lăsat-o prea mult timp. Credeam că am timp s-o fac perfect, și acum nu mai există făcut perfect, nu există decât făcut înainte să se înrăutățească.</w:t>
      </w:r>
    </w:p>
    <w:p>
      <w:r>
        <w:t>M-am uitat spre căsuța Marthei, unde o bătrână avea să umple un castron pe care n-avea de ce să-l umple. M-am uitat spre magazinul de fierărie, unde un om îndurerat tocmai se depărtase cu mâinile tremurânde. M-am uitat la fețele bănuitoare de pe Evergreen, toată căldura aceea risipită într-o singură dimineață. Și m-am uitat în jos, la cizmele mele din zăpadă, gândindu-mă la femeia care stătea în ele și care se pripășise în locul acesta stârnind o furtună, din simpla dorință de a ajuta.</w:t>
      </w:r>
    </w:p>
    <w:p>
      <w:r>
        <w:t xml:space="preserve">Zăpada continua să cadă și, pentru prima oară de când intrasem în </w:t>
      </w:r>
      <w:r>
        <w:t>&lt;bt&gt;</w:t>
      </w:r>
      <w:r>
        <w:t>Yarn Tales</w:t>
      </w:r>
      <w:r>
        <w:t>&lt;/bt&gt;</w:t>
      </w:r>
      <w:r>
        <w:t>, nu știam dacă îndreptasem vreun lucru sau dacă nu stricasem totul definitiv.</w:t>
      </w:r>
    </w:p>
    <w:p>
      <w:r>
        <w:t>Capitolul 27</w:t>
      </w:r>
    </w:p>
    <w:p/>
    <w:p>
      <w:r>
        <w:t>Martha aflase. Bineînțeles că aflase. Am luat orașul la pas mai toată ziua la început, încercând să găsesc o cale blândă de a aborda lucrurile, iar până să ajung la căsuța ei, spre sfârșitul după-amiezii, toată lumea de pe Evergreen aflase. A deschis ușa înainte să bat. Arăta ca o femeie care pierduse ceva mai mare decât un câine și încă nu putea numi ce anume.</w:t>
      </w:r>
    </w:p>
    <w:p>
      <w:r>
        <w:t>— E adevărat? a spus ea. Ce se vorbește. Că s-a luat orașul la hărțuit. Că l-au pus pe Mark Redfern la colț la prăvălie din cauza fetiței lui. Mâinile îi tremurau, așa cum îi tremuraseră deasupra ceștii de ceai în dimineața aceea, dar tremurul acesta era altfel. Jessica. Te-am trimis să-mi găsești câinele. Nu te-am trimis să pui vecinii mei unii împotriva altora.</w:t>
      </w:r>
    </w:p>
    <w:p>
      <w:r>
        <w:t>Asta m-a lovit ca o lamă. Nu se înșela, și n-o spusese cu răutate, ceea ce făcea lucrul și mai greu de suportat.</w:t>
      </w:r>
    </w:p>
    <w:p>
      <w:r>
        <w:t>— Vino înăuntru, am spus. Ferește-te de frig. Lasă-mă—</w:t>
      </w:r>
    </w:p>
    <w:p>
      <w:r>
        <w:t>— Nu vreau ceai. Dar a făcut un pas în spate și m-a lăsat să intru. Pip m-a urmat, abătută. Am stat în odăița din față, cu culcușul gol al câinelui lângă calorifer, iar Martha s-a lăsat greu în jos pe marginea fotoliului.</w:t>
      </w:r>
    </w:p>
    <w:p>
      <w:r>
        <w:t>— Îmi tot vine în minte Walter, a spus ea. Glasul i se subțiase. Iubea orașul ăsta. Îl iubea așa cum iubești o rudă dificilă, știi tu, cu toate metehnele la vedere și tot îl iubești. Și mă tot gândesc, ce-ar spune, dacă i-ar vedea afară în zăpadă, cum se acuză unii pe alții, cum acuză copii, din cauza câinelui lui. Ochii i s-au umplut de lacrimi. L-aș da pe Snowball. Mă înțelegi? Dacă aș putea alege. Dacă cineva mi-ar spune, Martha, poți să-ți iei câinele înapoi sau poți să ai orașul înapoi cum era luni, bun, înainte de toate astea, aș alege orașul. L-aș lăsa să plece. E un câine, iar ei sunt oamenii mei și am îngropat deja singurul suflet care mă cunoștea cel mai bine, și n-am de gând să privesc locul ăsta cum își pierde omenia pentru o vietate cu patru picioare. O lacrimă s-a prelins în cutele moi ale feței sale. Dar nimeni nu-mi oferă alegerea asta. Așa că stau aici și umplu un bol, iar afară se înrăutățește totul, și e totul, e totul…</w:t>
      </w:r>
    </w:p>
    <w:p>
      <w:r>
        <w:t>N-a dus propoziția până la capăt. Și-a dus mâna la gură și a izbucnit în plâns, acel plâns adânc și stins al unui om care fusese curajos prea multă vreme. M-am așezat în genunchi lângă fotoliul ei și am strâns-o în brațe. Peste umărul ei care tremura, m-am uitat la culcușul gol și am lăsat să mă cuprindă toată greutatea a ceea ce pusesem în mișcare.</w:t>
      </w:r>
    </w:p>
    <w:p>
      <w:r>
        <w:t>Venisem în acest oraș dorindu-mi, mai presus de orice, să aparțin lui. Să fiu de folos. Să fiu lumina caldă de la capătul frigului pentru altcineva în afară de copii pe care n-aveam să-i întâlnesc niciodată. intrasem și stârnisem într-un oraș blând o stare de suspiciune. Făcusem un tată îndurerat să-și apere fiica împotriva unei fapte care, în adâncul ei, nu era decât un alt fel de durere. Toate secolele mele în care găsisem lucruri pierdute, și nu mă oprisem nici măcar o dată să întreb dacă găsirea lor n-ar putea costa mai mult decât pierderea.</w:t>
      </w:r>
    </w:p>
    <w:p>
      <w:r>
        <w:t>Și costa mai mult decât pierderea. Evenimentul caritabil al Oliviei se năruise într-o singură dimineață. Ianuarie al lui Theo nu se urnise nici măcar un milimetru mai aproape de îndurare. Un oraș speriat n-avea să doneze unui istoric aflat la ananghie și nici n-avea să ierte un copil îndurerat. Lăsasem spuma fricii să curgă liberă în Frost Falls și nu știam cum s-o chem înapoi.</w:t>
      </w:r>
    </w:p>
    <w:p>
      <w:r>
        <w:t>Camera se întunecase în timp ce Martha plângea. Întunericul acela timpuriu, întunericul zăpezii, lumina stingându-se la patru și jumătate. Nu aprinsesem nicio lampă. Și pe când stăteam în genunchi acolo, în punctul cel mai de jos al acelei săptămâni lungi și grele, fără să-mi mai fi rămas vreun plan care să nu fi fost deja compromis, lampa de pe măsuța laterală s-a aprins.</w:t>
      </w:r>
    </w:p>
    <w:p>
      <w:r>
        <w:t>Pur și simplu s-a aprins, moale și aurie, cu aceeași limpezime imposibilă ca globurile lui Bram din șură. Nu atinsesem întrerupătorul, iar Martha avea fața ascunsă în mâini și n-o văzuse. Mica lampă s-a aprins singură în întuneric și și-a revărsat lumina caldă în încăpere, peste noi două și peste culcușul gol.</w:t>
      </w:r>
    </w:p>
    <w:p>
      <w:r>
        <w:t>Petrecusem zile întregi prefăcându-mă că micile acte de magie erau doar toane de babă. *Ia seama la asta*, spunea magia în singura limbă pe care o avea, limba micilor bunătăți calde puse în palmele mele atunci când aveam nevoie de ele. *Fii blândă.* Iat-o din nou, aprinzând o lampă într-o cameră întunecată deasupra unei femei care plângea, și am înțeles în sfârșit că găsirea câinelui nu fusese niciodată scopul principal.</w:t>
      </w:r>
    </w:p>
    <w:p>
      <w:r>
        <w:t>Scopul era copilul venit de la frig și lumina caldă de la capătul iernii grele a cuiva. Scopul era că acest oraș speriat, bârfitor și cu suflet bun era, dincolo de amărăciune, tot un loc unde lămpile se aprindeau pentru oamenii care sufereau în întuneric. Puteam să i-l redau sieși dacă nu mai încercam să rezolv o crimă și începeam să încerc să vindec o suferință.</w:t>
      </w:r>
    </w:p>
    <w:p>
      <w:r>
        <w:t>Nu erau acolo decât o fetiță și o bătrână, amândouă ducând lipsa cuiva, amândouă ținându-se prea strâns de un câine pentru că acesta era cald și rămânea alături de ele. În jur se aflau vecini care uitaseră, pentru o singură zi geros de rece, cum să fie buni. Puteam să dreg totul, fiecare bucățică, dacă făceam următorul pas cum trebuie.</w:t>
      </w:r>
    </w:p>
    <w:p>
      <w:r>
        <w:t>— Martha, am spus. I-am luat mâinile într-ale mele. Lampa ardea liniștită lângă noi. Ascultă-mă, pentru că o să-ți spun adevărul, și apoi am să te rog să fii cea mai curajoasă de până acum. Știu unde e Snowball.</w:t>
      </w:r>
    </w:p>
    <w:p>
      <w:r>
        <w:t>Tot trupul i-a încremenit.</w:t>
      </w:r>
    </w:p>
    <w:p>
      <w:r>
        <w:t>— E la adăpost. Mănâncă. A fost iubit în fiecare minut de când a plecat, te asigur de asta, iubit cu foc de cineva care avea cumplit nevoie de el și nu știa cum să-l dea înapoi. I-am susținut privirea. E un copil, Martha. Un copil care și-a pierdut mama iarna trecută, așa cum l-ai pierdut tu pe Walter. Un copil care a găsit un cățeluș alb, fără zgardă, alergând pe pajiște și s-a gândit, fie și numai pentru o clipă, că în sfârșit i se întâmplase și lui ceva bun. Și l-a ascuns de frig și l-a hrănit din banii ei de buzunar. Chiar în clipa asta e cel mai speriat om din tot orașul ăsta, mai speriat decât tine, mai speriat decât Mark, pentru că are opt ani și a făcut un lucru pe care nu știe cum să-l desfacă.</w:t>
      </w:r>
    </w:p>
    <w:p>
      <w:r>
        <w:t>— Oh, a spus Martha, foarte încet. Împotrivirea se stinsese din ea, iar ceea ce i-a aprins chipul în schimb a fost harul. Oh, bietul miel.</w:t>
      </w:r>
    </w:p>
    <w:p>
      <w:r>
        <w:t>— Iată ce am nevoie să faci. I-am strâns mai tare mâinile. Nu vreau să mă duc acolo glonț, să-l iau și să spun că s-a rezolvat. Asta ar însemna să prindem un hoț, și hoț nu există. Vreau să-i dau fetiței aceia o modalitate de a-l înapoia care s-o transforme în eroina acestei povești, nu în infractoare. Vreau să fie copilul curajos care a găsit un câine pierdut și l-a adus acasă, pentru că asta s-a întâmplat cu adevărat. Și vreau ca tot orașul ăsta s-o vadă făcând asta, ca să le fie rușine de priviri și de șușoteli. Am tras aer în piept. Mă ajuți? Mă lași să-ți găsesc câinele cu blândețe, deși cu blândețe înseamnă mai încet, deși l-ai putea avea în brațe într-o oră dacă ne-am duce pur și simplu să-l luăm?</w:t>
      </w:r>
    </w:p>
    <w:p>
      <w:r>
        <w:t>Martha s-a uitat la lampă. S-a uitat la culcușul gol. S-a uitat, preț de o clipă lungă, la ceva ce numai ea putea vedea, despre care am bănuit că era Walter și ce-ar fi spus Walter.</w:t>
      </w:r>
    </w:p>
    <w:p>
      <w:r>
        <w:t>Apoi și-a șters fața cu palmele și s-a îndreptat de spate, fosta învățătoare regăsindu-și vigoarea vertebră cu vertebră.</w:t>
      </w:r>
    </w:p>
    <w:p>
      <w:r>
        <w:t>— Copilul acela, a spus Martha Green, își poartă câinele meu și propria ei inimă frântă pe o coastă de deal de atâtea zile. Cel mai puțin din ce pot face e s-o ajut să coboare pe partea cealaltă. S-a ridicat. Spune-mi ce ai nevoie. Și, Jessica. M-a apucat de braț. Orice ai face acolo la casa aia, să-i spui că totul e în regulă. S-i spui că Martha a zis că e în regulă. Niciun copil n-ar trebui să se teamă de o bătrână din cauza unui câine. Spune-i asta prima oară.</w:t>
      </w:r>
    </w:p>
    <w:p>
      <w:r>
        <w:t>— Îi spun prima oară, i-am promis.</w:t>
      </w:r>
    </w:p>
    <w:p>
      <w:r>
        <w:t>Afară, ninsoarea încetase. Norii se sfâșiau spre apus, iar ultima fărâmă de lumină se așternea aurie și joasă peste orașul alb. Fiecare fereastră pe care o puteam zări avea o lampă aprinsă înăuntru, lămpi obișnuite aprinse de mâini obișnuite, și tocmai asta m-a făcut în sfârșit să fiu sigură.</w:t>
      </w:r>
    </w:p>
    <w:p>
      <w:r>
        <w:t>Aveam un oraș de redat sieși și știam, în sfârșit, exact cum să încep.</w:t>
      </w:r>
    </w:p>
    <w:p>
      <w:r>
        <w:t>Am luat-o în sus pe uliță spre casa galbenă, cu Pip strâns lipită de călcâiul meu, și pentru prima oară nu mai fu nevoie ca ea să-mi arate drumul. Știam singură.</w:t>
      </w:r>
    </w:p>
    <w:p>
      <w:r>
        <w:t>Capitolul 28</w:t>
      </w:r>
    </w:p>
    <w:p/>
    <w:p>
      <w:r>
        <w:t>Casa galbenă avea lumina aprinsă în bucătărie, în rest era întuneric, iar pe alee nu se zărea nicio camionetă. Asta mi-a confirmat deopotrivă lucrul la care sperasem și cel de care mă temusem: Emma era acasă, iar tatăl ei, nu. O fetiță de opt ani era singură la lăsarea serii, cu un secret prea greu pentru umerii ei, într-un oraș acoperit de zăpadă plin de oameni care întrebau de un câine.</w:t>
      </w:r>
    </w:p>
    <w:p/>
    <w:p>
      <w:r>
        <w:t>Nu m-am dus la ușa de la intrare. O ușă principală, la amurg, deschisă de un adult pe care ea nu-l cunoștea, ar fi speriat-o până la tăcere înainte să apuc să scot un cuvânt. Așa că am ocolit prin lateral, prin portița din gardul de scânduri înclinate care dădea în spatele curții, unde ghicisem că se afla șopronul, și acolo, în ultima lumină cenușie, am găsit-o.</w:t>
      </w:r>
    </w:p>
    <w:p/>
    <w:p>
      <w:r>
        <w:t>Ea îngenunchease în zăpadă, în fața unei magazii lipite de spatele curții, strângând o lanternă în mâinile ei cu mănuși. Plângea cu sughițurile acelea grele, înghițite, ale unui copil care se lupta să și le stăpânească, tot trupul ei mic aflat în război cu propria ființă. Lângă ea, un rucsac zăcea deschis în zăpadă, jumătate îndesat cu lucrurile pe care le împachetează un copil când vrea să fugă, un pulover și un suc la cutie, iar alături, o fotografie înrămată zăcea cu fața în jos în zăpadă. Din spatele ușii închise a șopronului se auzea un scâncet slab și nerăbdător și zgârieturile unor lăbuțe mici pe lemn.</w:t>
      </w:r>
    </w:p>
    <w:p/>
    <w:p>
      <w:r>
        <w:t>Ea a auzit portița. S-a întors brusc, iar raza lanternei i-a țâșnit direct în față și, pentru o clipă cât ne-am ținut respirația, am rămasesem amândouă încremenite acolo, bătrâna și copilulcolțuit. Apoi și-a strâns picioarele sub ea ca să o ia la fugă.</w:t>
      </w:r>
    </w:p>
    <w:p/>
    <w:p>
      <w:r>
        <w:t>Așa că am făcut singurul lucru la care m-am putut gândi și care ar fi putut-o reține, și anume m-am făcut mică, inofensivă și ușor absurdă. M-am lăsat pe vine, încet, chiar acolo în zăpadă, până când n-am mai fost mai înaltă decât era ea, și i-am spus, blând: „Îmi pare rău că te-am speriat. Am avut o zi foarte lungă și cred că și tu la fel, și mă întreb dacă te-ar deranja foarte tare ca pinguinul meu să se așeze o clipă. Este în picioare de la prânz și are niște păreri destul de ferme despre asta.”</w:t>
      </w:r>
    </w:p>
    <w:p/>
    <w:p>
      <w:r>
        <w:t>Asta a făcut-o să se oprească. Raza lanternei s-a clătinat și a coborât de pe fața mea. Emma Redfern s-a holbat pe lângă mine la Pip, care se legănase până în dreptul meu și se așezase cu o demnitate enormă în zăpadă, privind-o pe fetiță cu un interes grav și sclipitor. Voința de a fugi i-a pierit din picioare, iar în locul ei, pe chipul ei ud de lacrimi, s-a așternut uimirea.</w:t>
      </w:r>
    </w:p>
    <w:p/>
    <w:p>
      <w:r>
        <w:t>— Acela e un pinguin, a spus ea.</w:t>
      </w:r>
    </w:p>
    <w:p/>
    <w:p>
      <w:r>
        <w:t>— Chiar așa. O cheamă Pip. Este destul de faimoasă, în anumite cercuri, pentru că este extrem de nepoliticoasă în legătură cu gustările altor oameni.</w:t>
      </w:r>
    </w:p>
    <w:p/>
    <w:p>
      <w:r>
        <w:t>La semnul potrivit, Pip și-a sucit capul și a fixat rucsacul jumătate împachetat cu o privire de o suspiciune sinceră și plină de speranță. Din Emma a ieșit un sunet care era pe jumătate suspin și pe jumătate râs surprins, prima crăpătură de lumină dintr-o după-amiază lungă și întunecată.</w:t>
      </w:r>
    </w:p>
    <w:p/>
    <w:p>
      <w:r>
        <w:t>— E adevărată?</w:t>
      </w:r>
    </w:p>
    <w:p/>
    <w:p>
      <w:r>
        <w:t>— La fel de adevărată ca tine. Putem să stăm cu tine? Am dat din cap spre zăpada de lângă ea.</w:t>
      </w:r>
    </w:p>
    <w:p/>
    <w:p>
      <w:r>
        <w:t>După un moment lung și plin de neîncredere, a dat cel mai mic semn din cap. M-am lăsat în zăpadă lângă ea, având șopronul la spate și câinele care scâncea în spatele ușii. N-am întins mâna spre zăvor și nu i-am rostit numele. Am stat acolo și am lăsat ușa închisă.</w:t>
      </w:r>
    </w:p>
    <w:p/>
    <w:p>
      <w:r>
        <w:t>— Tu ești doamna, a spus în cele din urmă Emma, cu vocea mică și zgâriată. Doamna de la Crăciun. Toată lumea zice că cauți un câine. Bărbia i s-a ridicat, sfidătoare și îngrozită în același timp. L-ai trimis să-l iei? O să-l iei de la mine?</w:t>
      </w:r>
    </w:p>
    <w:p/>
    <w:p>
      <w:r>
        <w:t>Iată-l, tot restul fricii ei în două întrebări. N-aveam de gând să mint un copil speriat, pentru nimic în lume, așa că i-am dat adevărul în cea mai blândă ordine pe care am putut-o găsi, câte o linguriță pe rând.</w:t>
      </w:r>
    </w:p>
    <w:p/>
    <w:p>
      <w:r>
        <w:t>— M-a trimis Martha, am spus eu. O știi pe Martha? Doamna căreia îi aparține cățelul.</w:t>
      </w:r>
    </w:p>
    <w:p/>
    <w:p>
      <w:r>
        <w:t xml:space="preserve">Chipul Emmei s-a strâns. </w:t>
      </w:r>
    </w:p>
    <w:p/>
    <w:p>
      <w:r>
        <w:t xml:space="preserve">— N-am știut că e al cuiva, a șoptit ea, iar apoi totul a izbucnit dintr-odată, ca un șuvoi. Jur că n-am știut, jur. N-avea zgardă, nici medalion, nimic, era doar singur-singurel pe pajiște, în frig, și a venit direct la mine. A venit glonț la mine de parcă m-ar fi știut deja, de parcă m-ar fi așteptat. </w:t>
      </w:r>
    </w:p>
    <w:p/>
    <w:p>
      <w:r>
        <w:t xml:space="preserve">A tras aer în piept cu noduri. </w:t>
      </w:r>
    </w:p>
    <w:p/>
    <w:p>
      <w:r>
        <w:t xml:space="preserve">— Și n-a venit nimeni să-l caute. M-am uitat. M-am uitat două zile întregi și n-a fost niciun afiș pus, și nimeni nu striga după el, așa că m-am gândit... M-am gândit că n-are nici el pe nimeni. Am crezut că e ca... </w:t>
      </w:r>
    </w:p>
    <w:p/>
    <w:p>
      <w:r>
        <w:t>S-a oprit.</w:t>
      </w:r>
    </w:p>
    <w:p/>
    <w:p>
      <w:r>
        <w:t>— Ca și pentru tine, am spus eu, foarte blând. Pentru că mama ta s-a dus.</w:t>
      </w:r>
    </w:p>
    <w:p/>
    <w:p>
      <w:r>
        <w:t xml:space="preserve">Ea s-a înțepenit toată. </w:t>
      </w:r>
    </w:p>
    <w:p/>
    <w:p>
      <w:r>
        <w:t>— De unde știi asta?</w:t>
      </w:r>
    </w:p>
    <w:p/>
    <w:p>
      <w:r>
        <w:t>— Pentru că am petrecut foarte mulți ani învățând cum se aude când cineva duce lipsa cuiva, am spus eu. Și tu suni exact așa. Și la fel face și Martha. Îi duce dorul soțului ei, Walter, care nu mai este de aproape un an, iar acel cățel din spatele ușii este ultimul lucru cald pe care i l-a lăsat pe lume. Ea umple castronul câinelui în fiecare dimineață, deși el nu a mai fost acolo să mănânce din el. Știi de ce ar face cineva așa ceva?</w:t>
      </w:r>
    </w:p>
    <w:p/>
    <w:p>
      <w:r>
        <w:t>Emma a scuturat din cap, cu lacrimile șiroind acum pe obrajii ei reci.</w:t>
      </w:r>
    </w:p>
    <w:p/>
    <w:p>
      <w:r>
        <w:t>— Pentru că umplerea castronului este un mod de a spune ceva ce e prea greu de pus în cuvinte, i-am spus. Spune așa: încă sunt aici. Încă te iubesc. Te rog, vino acasă. Exact același lucru pe care i l-ai spus acelui cățel, aducându-i biscuiți împachetați cu grijă într-un șervețel ca să nu se fărâmițeze în buzunar. Același lucru, Emma. Tu și Martha ați făcut asta de o parte și de alta a unui orășel, pentru același cățel, toată săptămâna.</w:t>
      </w:r>
    </w:p>
    <w:p/>
    <w:p>
      <w:r>
        <w:t>Plângea pe față acum, neîncercând să se mai abțină, și am făcut lucrul pe care îi promisesem Marthei că o să-l fac prima dată, înainte de orice altceva pe lume.</w:t>
      </w:r>
    </w:p>
    <w:p/>
    <w:p>
      <w:r>
        <w:t>— Martha m-a rugat să îți spun ceva în clipa în care te găsesc, am spus eu. Înainte de a rosti vreun alt cuvânt. A spus: spune-i că e în regulă. A spus că niciun copil n-ar trebui să se teamă vreodată de o bătrână din cauza unui câine. Nu e supărată pe tine, Emma. N-o să fie supărată, nici acum, niciodată. Mi-a spus că a fost moartă de grija ta toate zilele astea, și nu doar din cauza lui Snowball. Din cauza oricui l-ar fi avut. Pentru că ea e o ființă înțeleaptă și bătrână. Și-a dat seama că oricine ar lua un câine înghețat și l-ar ține la căldură tot timpul ăsta trebuie să aibă o inimă bună și o viață grea.</w:t>
      </w:r>
    </w:p>
    <w:p/>
    <w:p>
      <w:r>
        <w:t>— Nu îl cheamă Snowball, a sughițat Emma. I-am spus Marshmallow.</w:t>
      </w:r>
    </w:p>
    <w:p/>
    <w:p>
      <w:r>
        <w:t xml:space="preserve">— Bineînțeles că i-ai spus. </w:t>
      </w:r>
    </w:p>
    <w:p/>
    <w:p>
      <w:r>
        <w:t xml:space="preserve">A trebuit să înghit în sec înainte să pot continua, iar înghițitura abia dacă a trecut. </w:t>
      </w:r>
    </w:p>
    <w:p/>
    <w:p>
      <w:r>
        <w:t>— Ăsta e un nume minunat. Ăsta e cel mai bun nume pe care l-am auzit de o sută de ani încoace. Celălalt nume al lui e Snowball, ceea ce e aproape aceeași idee, așa că voi doi n-o să-l derutați deloc. Un câine poate purta două nume.</w:t>
      </w:r>
    </w:p>
    <w:p/>
    <w:p>
      <w:r>
        <w:t>Asta a dărâmat-o de tot. S-a întors, copilul acesta pe care îl cunoșteam de vreo patru minute, și și-a pus fața strâns pe mâneca hainei mele și a plâns. I-am pus brațul în jurul ei prin zăpadă și am ținut-o strâns. În spatele ușii șopronului, câinele scâncea și zgâria, disperat să facă parte din orice se întâmpla cu fata lui. Pip s-a lipit cald de amândouă din cealaltă parte, iar ultima fărâmă de lumină cenușie a pierit din cerul de deasupra casei galbene.</w:t>
      </w:r>
    </w:p>
    <w:p/>
    <w:p>
      <w:r>
        <w:t xml:space="preserve">— Voiam să fug de acasă, a spus Emma în mâneca mea, înăbușit și tremurând. În seara asta. Îmi făcusem bagajul. I-am auzit pe copiii mai mari vorbind pe dealul cu săniuțele azi, că tot orașul îl caută, că cineva a furat un câine, și pe urmă cineva a spus că tatăl meu a fost certat. În oraș. Din cauza mea. </w:t>
      </w:r>
    </w:p>
    <w:p/>
    <w:p>
      <w:r>
        <w:t xml:space="preserve">Pumnii ei mici s-au strâns ghem în haina mea. </w:t>
      </w:r>
    </w:p>
    <w:p/>
    <w:p>
      <w:r>
        <w:t>— Nici măcar n-a făcut nimic. Eu am făcut-o. Și au țipat la EL. Așa că aveam de gând să-l iau pe Marshmallow și să plec pur și simplu, undeva, ca tatăl meu să nu mai aibă probleme din cauza a ceea ce am făcut eu.</w:t>
      </w:r>
    </w:p>
    <w:p/>
    <w:p>
      <w:r>
        <w:t xml:space="preserve">— O, draga mea. Nu. </w:t>
      </w:r>
    </w:p>
    <w:p/>
    <w:p>
      <w:r>
        <w:t xml:space="preserve">Am strâns-o mai tare împotriva frigului. </w:t>
      </w:r>
    </w:p>
    <w:p/>
    <w:p>
      <w:r>
        <w:t xml:space="preserve">— Ascultă-mă acum, asta e important. Fuga din seara asta i-ar fi frânt tatălui tău inima în două și n-ar fi îndreptat nici măcar un singur lucru. Nu repari o greșeală punând alta și mai mare deasupra. Nu așa funcționează, oricât de mult ți s-ar părea că ar ajuta. </w:t>
      </w:r>
    </w:p>
    <w:p/>
    <w:p>
      <w:r>
        <w:t xml:space="preserve">I-am ridicat ușor bărbia cu un deget ca să poată să-mi vadă fața. </w:t>
      </w:r>
    </w:p>
    <w:p/>
    <w:p>
      <w:r>
        <w:t>— Îndrepți un lucru ca ăsta fiind curajoasă în schimb. Și am de gând să îți arăt exact cum, pas cu pas, ca să nu mai fii nevoită să te întrebi niciodată. Dar mai întâi, și cred că ai așteptat destul pentru asta, cred că ar fi mai bine să deschizi ușa aia și să-ți lași câinele afară, înainte să treacă de tot prin ea zgâriind. Te-a ascultat plângând tot timpul ăsta. Și nu e nimic pe lumea asta mare pe care un câine bun s-o suporte mai puțin decât sunetul omului său care plânge și nu poate ajunge la el.</w:t>
      </w:r>
    </w:p>
    <w:p/>
    <w:p>
      <w:r>
        <w:t xml:space="preserve">Emma a încremenit. </w:t>
      </w:r>
    </w:p>
    <w:p/>
    <w:p>
      <w:r>
        <w:t>— Pot... pot să-l las afară? E voie?</w:t>
      </w:r>
    </w:p>
    <w:p/>
    <w:p>
      <w:r>
        <w:t>— E al tău ca să-l lași afară în seara asta, am spus eu. Doar pentru la noapte, voi doi, încă o noapte. Mâine o să facem lucrul cel curajos împreună, tu, eu și Martha, toate trei. Dar în seara asta îl lași afară și-l ții cât de mult vrei. Îi spui ce băiat bun și curajos a fost, pentru că v-ați câștigat amândoi exact atât, și niciun suflet din orașul ăsta nu v-ar invidia asta.</w:t>
      </w:r>
    </w:p>
    <w:p/>
    <w:p>
      <w:r>
        <w:t>S-a ridicat în grabă din zăpadă, ștergându-se pe față cu mâinile în mănuși. În lumina lanternei ei am zărit mănușile clar pentru prima dată: cu dungi, roșii și verde-noroi, dungile strâmbe acolo unde pierduse numărătoarea și mersese mai departe, cu degetele mari cu câteva rânduri prea lungi. Lâna roșie a mamei ei. Mai pierduse alte două la fel, una sub leagănele din locul de joacă, una în spatele gardului viu, lăsate în toate venirile și plecările ei pline de grijă. Îmi lăsase o urmă a lucrului ei curajos și stângaci fără să știe că o lasă.</w:t>
      </w:r>
    </w:p>
    <w:p/>
    <w:p>
      <w:r>
        <w:t>Și-a pus mâna pe zăvor. S-a uitat înapoi la mine, o singură dată, ca să fie sigură că e adevărat, că e voie cu adevărat.</w:t>
      </w:r>
    </w:p>
    <w:p/>
    <w:p>
      <w:r>
        <w:t>Am dat din cap.</w:t>
      </w:r>
    </w:p>
    <w:p/>
    <w:p>
      <w:r>
        <w:t>A deschis ușa.</w:t>
      </w:r>
    </w:p>
    <w:p>
      <w:r>
        <w:t>Capitolul 29</w:t>
      </w:r>
    </w:p>
    <w:p/>
    <w:p>
      <w:r>
        <w:t>Câinele a ieșit din șopron ca o mică explozie albă.</w:t>
      </w:r>
    </w:p>
    <w:p/>
    <w:p>
      <w:r>
        <w:t>S-a năpustit întâi asupra Emmei, direct în brațele ei, zvârcolindu-se și frenetic, lingându-i lacrimile de pe față mai repede decât puteau să cadă. Ea a căzut în genunchi în zăpadă, și-a îngropat fața în blana lui și a râs și a plâns în același timp. El a scos scâncnetul acela subțire și cântat al unui câine care se consumase de grija omului său și care acum, slavă Domnului, era în măsură să facă ceva în privința asta. Apoi m-a zărit pe mine, a zărit-o pe Pip și a suferit o mică cădere nervoasă completă din cauza pinguinului, dându-i ocol de două ori și închinându-se în fața ei cu sfertul din spate ridicat în aer. Pip a suportat investigația lui cu demnitatea înghețată a unei regine aflate în vizită, mirosită de un plebeu.</w:t>
      </w:r>
    </w:p>
    <w:p/>
    <w:p>
      <w:r>
        <w:t>— Marshmallow, tot spunea Emma în blana lui. Marshmallow, Marshmallow. De parcă ar fi păstrat numele pentru toate zilele în care fusese nevoită să-l șoptească.</w:t>
      </w:r>
    </w:p>
    <w:p/>
    <w:p>
      <w:r>
        <w:t>Am fost martora la o mulțime de revederi la viața mea. Am stat la marginea a o mie de dimineți de Crăciun și am privit bucuria coborând asupra unei case ca o vreme nefavorabilă. Câinele acela mic nu era slab, nici friguros și nici speriat. Blana lui era curată și periată. În șopron era o pătură împăturită, o pătură de pat de copil după cum se vedea, cedată unui câine. Era un bol cu apă neînghețată pentru că îl dusese afară cald. Era o bucată de piele de mestecat, pe jumătate ronțăită, pe care aș fi putut pune pariu că o cumpărase cu bani pe care nu-i avea, mergând pe jos până la magazin și numărându-i în monede. Orice altceva ar fi fost adevărat, Emma Redfern iubise animalul acela cu toată inima ei pricepută, stângace, de opt ani, și asta se vedea în fiecare centimetru îngrijit al lui.</w:t>
      </w:r>
    </w:p>
    <w:p/>
    <w:p>
      <w:r>
        <w:t>— E frumos, am spus eu. Ai avut mai mare grijă de el decât s-ar fi descurcat jumătate din oamenii mari din orașul ăsta. Știi asta, nu? Cât de bine l-ai îngrijit va vedea și Martha, o să plângă.</w:t>
      </w:r>
    </w:p>
    <w:p/>
    <w:p>
      <w:r>
        <w:t>Emma s-a uitat la mine peste capul câinelui, cu zăpadă în păr, iar speranța de pe chipul ei era un lucru fragil, teribil. Serios? N-o să se supere?</w:t>
      </w:r>
    </w:p>
    <w:p/>
    <w:p>
      <w:r>
        <w:t>— Nici măcar o zgârietură nu are, nu a slăbit un gram și e cel mai fericit pe care l-am văzut vreodată...</w:t>
      </w:r>
    </w:p>
    <w:p/>
    <w:p>
      <w:r>
        <w:t>— Emma?</w:t>
      </w:r>
    </w:p>
    <w:p/>
    <w:p>
      <w:r>
        <w:t>Ne-am întors amândouă. Un bărbat stătea la colțul casei, încă în haina lui de la compania de gaz, cu cheile în mână, cu lada frigorifică pentru prânz atârnând de un deget, iar fața lui i se destinsese de spaima unui părinte care venise acasă pe întuneric și dăduse peste un străin în curte cu copilul lui.</w:t>
      </w:r>
    </w:p>
    <w:p/>
    <w:p>
      <w:r>
        <w:t>— Emma, ia-to de lângă... Ochii lui Mark Redfern s-au mutat de la mine la câine, la rucsacul pe jumătate împachetat răsturnat în zăpadă, și am privit cum totul i s-a limpezit în minte dintr-o dată: câinele pe care îl căuta întregul oraș, chiar în curtea lui, în brațele fiicei sale. Ceea ce i se citea pe chip a fost ivirea unei dureri despre care nu știa că mai are loc în suflet.</w:t>
      </w:r>
    </w:p>
    <w:p/>
    <w:p>
      <w:r>
        <w:t>— Oh, Emma, a zis el. Oh, iubito. Ce-ai făcut?</w:t>
      </w:r>
    </w:p>
    <w:p/>
    <w:p>
      <w:r>
        <w:t>Iar Emma Redfern, care fusese atât de curajoasă atâta timp, singură, și-a privit tatăl și s-a prăbușit cu totul.</w:t>
      </w:r>
    </w:p>
    <w:p/>
    <w:p>
      <w:r>
        <w:t>— Îmi pare rău, a bocit ea, îmi pare rău, tăticule, n-am știut că e al cuiva, am crezut că e un maidanez ca... am crezut că nu-l vrea nimeni, și ai spus... ai spus că o să ne luăm un câine cândva, când s-o mai ușura situația, dar situația nu s-a ușurat niciodată, a continuat să fie grea, și am vrut... N-a putut să termine. Și-a îngropat fața în blana lui Snowball. Am vrut să dreg lucrurile. Am vrut să dreg un singur lucru. Am vrut să-ți dau înapoi lucrul acela.</w:t>
      </w:r>
    </w:p>
    <w:p/>
    <w:p>
      <w:r>
        <w:t>Mark Redfern a traversat curtea și a căzut în genunchi în zăpadă în fața fiicei sale, cu tot cu bocancii de lucru. A strâns-o în brațe pe ea și câinele, toată ghemotocul ăsta ud care tremura. Peste capul ei s-a uitat la mine, rătăcit, și m-am așezat și eu în genunchi cu ei.</w:t>
      </w:r>
    </w:p>
    <w:p/>
    <w:p>
      <w:r>
        <w:t>— Sunt Jessica Claus, am spus eu liniștită. Eu sunt cea care l-a căutat. Și înainte să-i spui un singur lucru ei sau ție însuți, domnule Redfern, am nevoie să mă asculți, pentru că eu am avut la dispoziție zile să înțeleg asta, iar tu ai avut treizeci de secunde. I-am ținut privirea, fermă. Fata ta a găsit un câine înghețat, fără zgardă și fără ca nimeni să-l caute. L-a luat la ea, l-a ținut la căldură și l-a hrănit zile în șir din propriul buzunar. Singurul lucru pe care l-a greșit e singurul lucru pe care nicio fetiță de opt ani nu s-ar fi putut aștepta să-l nimerească, și anume că un suflet iubit aparține uneori deja cuiva. E un copil care se poartă ca un copil, cu o inimă de trei ori mai mare decât posibilitățile ei.</w:t>
      </w:r>
    </w:p>
    <w:p/>
    <w:p>
      <w:r>
        <w:t>Maxilarul lui Mark tremura. M-au colționat la feronerie, a zis el, aspru și gâtuit. Azi-dimineață. Întrebând de ea. Privindu-mă de parcă... și i-am luat apărarea, le-am spus tuturor că n-ar face-o niciodată, Emma mea n-ar face-o niciodată, și în tot timpul ăsta... A închis ochii. În tot timpul ăsta ea era vinovată. Și n-a venit la mine. Îi era atât de frică să nu fie încă o greutate pe umerii mei, încât a preferat să ascundă un câine într-un șopron în frig decât să vină la propriul tată. Vocea i s-a frânt de tot. Când a ajuns fata mea să se teamă atât de mult că o să mă dezamăgească, încât n-a putut veni la mine?</w:t>
      </w:r>
    </w:p>
    <w:p/>
    <w:p>
      <w:r>
        <w:t>— Nu se teme de tine, am spus eu blând. Se teme să nu fie lucrul care te dă peste cap în sfârșit. Te-a auzit, Mark. Astă-vară, într-o noapte grea, când ai spus că ți-ai dori să poți să-i iei un câine, că mamă-sa a vrut întotdeauna să aibă unul. A cărat povara asta de atunci. Încerca să-ți dea câinele ăla. L-am lăsat să se așeze pe sufletul lui. Și-a auzit tăticul făcând o promisiune pe care n-a putut s-o țină, și are opt ani, așa că s-a dus și a încercat s-o țină ea însăși pentru tine. Cu biscuiți și cu lâna roșie a mamei ei. Asta e toată vina, domnule Redfern. Fiica ta te iubește atât de mult, încât a încercat să repare tot anul singură, pe ascuns, ca să nu fii nevoit tu s-o faci.</w:t>
      </w:r>
    </w:p>
    <w:p/>
    <w:p>
      <w:r>
        <w:t>Mark Redfern și-a lăsat fața în părul fiicei sale și a plâns. A plâns și Emma, iar câinele îi liza disperat pe amândoi, încercând să repare două fețe deodată. Pip a așteptat lângă genunchiul meu. Multă vreme n-a vorbit nimeni deloc.</w:t>
      </w:r>
    </w:p>
    <w:p/>
    <w:p>
      <w:r>
        <w:t>După un timp, când ce a fost mai rău a trecut și frigul începuse să ne pătrundă prin genunchi, i-am ajutat să se ridice în picioare.</w:t>
      </w:r>
    </w:p>
    <w:p/>
    <w:p>
      <w:r>
        <w:t>— Spune-mi un singur lucru despre ea, i-am spus eu liniștită lui Mark, în timp ce Emma stătea în continuare în genunchi lângă câine. Sarah. Un singur lucru.</w:t>
      </w:r>
    </w:p>
    <w:p/>
    <w:p>
      <w:r>
        <w:t>N-a întrebat de unde i-știu numele. Râdea la orice, a spus el, aspru și jos. La orice. Pâine prăjită arsă. Pană de cauciuc în ploaie. Iarna în care subsolul s-a inundat și am pierdut centrala termică, ea stătea acolo în cizme de cauciuc în șapte centimetri de apă și râdea până era nevoită să se așeze pe trepte. S-a uitat la fiica lui. N-am mai auzit râsul ăsta în casa asta de un an. Dar Em îl are. Exact la fel, cu același mic sughiț la început. Chiar adineauri, când câinele a făcut o prostie, a râs, și preț de o secundă a fost... S-a oprit. A fost Sarah. În curtea mea. Râzând.</w:t>
      </w:r>
    </w:p>
    <w:p/>
    <w:p>
      <w:r>
        <w:t>— O s-o auzi din nou, am spus eu. N-a dispărut, Mark. A fost doar frig.</w:t>
      </w:r>
    </w:p>
    <w:p/>
    <w:p>
      <w:r>
        <w:t>Atunci le-am spus ce era adevărat și ce aveam să facem. Că Snowball aparținea unei femei numite Martha, care fusese disperată fără el. Că trebuia să se întoarcă acasă și că bănuiam că Emma știa deja asta.</w:t>
      </w:r>
    </w:p>
    <w:p/>
    <w:p>
      <w:r>
        <w:t>— Știu, a șoptit ji, amărâtă, dar nefiind gata să se mai împotrivească. Știam tot timpul, serios. Doar că n-am vrut să știu.</w:t>
      </w:r>
    </w:p>
    <w:p/>
    <w:p>
      <w:r>
        <w:t>— Știu că ai știut. Asta e partea care te face curajoasă în loc de rea, că ai știut și tot o să faci ce trebuie. M-am coborât la nivelul ei pentru ultima oară. Dar iată partea pe care nimeni din orașul ăsta n-o înțelege încă și partea pe care tu și cu mine o să îi-o predăm. Ai găsit un câine pierdut, Emma Redfern, și l-ai ținut la adăpost și la căldură în nopțile reci când niciun alt suflet din tot orașul n-a putut să-l găsească. Și mâine o să-l conduci acasă la Martha chiar tu, cu capul sus, ca fata care l-a salvat pe Snowball. Pentru că asta e cea mai adevărată variantă a ceea ce s-a întâmplat. Și asta e cea pe care o vom spune.</w:t>
      </w:r>
    </w:p>
    <w:p/>
    <w:p>
      <w:r>
        <w:t>S-a holbat la mine. Dar toată lumea crede că cineva l-a furat. Ei cred că cineva e hoț.</w:t>
      </w:r>
    </w:p>
    <w:p/>
    <w:p>
      <w:r>
        <w:t>— Toată lumea e pe cale să afle că s-a înșelat, am spus eu. Și să li se arate că s-au înșelat în privința unei fetițe curajoase e exact leacul de care are nevoie întregul oraș speriat. N-o să fii făcută de ruțime în fața lor, dragă. O să le înveți ceva. M-am ridicat și m-am uitat la Mark. Dacă tatăl ei e de acord.</w:t>
      </w:r>
    </w:p>
    <w:p/>
    <w:p>
      <w:r>
        <w:t>Mark Redfern s-a uitat la mine, la străina asta care intrase în curtea lui înzăpezită și transformase cea mai urâtă noapte din anul lui în ceva ce un om chiar putea să supraviețuiască. S-a șters pe față cu dosul palmei și a scos: Cine ești? Cine... face pur și simplu asta?</w:t>
      </w:r>
    </w:p>
    <w:p/>
    <w:p>
      <w:r>
        <w:t>Am zâmbit. Soțul meu ți-ar spune că e afacerea de familie. Am luat-o pe Pip la sub braț. Băgați-i la căldură, pe amândoi, și pe fată, și pe câine. Hrăniți-i. Încă o noapte împreună n-o să facă rău nimănui și o să vă fie de mare folos vouă, celor trei. O să vin după voi dimineață. M-am oprit la poartă. Și Emma, continuă să-i spui Marshmallow. Într-o noapte, când o să-i simți lipsa, o să te bucuri că ești singura persoană din toată lumea asta care i-a spus vreodată așa.</w:t>
      </w:r>
    </w:p>
    <w:p/>
    <w:p>
      <w:r>
        <w:t>I-am lăsat acolo în pătratul auriu al luminii din bucătărie, pe ei doi cu câinele, o familie care fusese formată din doi oameni și o fantomă cu o oră în urmă și care cumva, în zăpadă, se reîntregea.</w:t>
      </w:r>
    </w:p>
    <w:p/>
    <w:p>
      <w:r>
        <w:t>Am plecat pe jos acasă sub un cer senin, plin de stele, cu un pinguin adormit la pieptul meu, și am plâns și eu puțin, de data asta dintr-ala bun, pe tot drumul în sus pe Aleea Hollyhock. Șura lucea în aur cu lumina ei imposibilă, fereastra noastră era caldă, iar Nick avea să aibă cacaoa gata. O să se uite o singură dată la fața mea și o să știe că s-a terminat, și s-a terminat cum trebuie.</w:t>
      </w:r>
    </w:p>
    <w:p>
      <w:r>
        <w:t>Capitolul 30</w:t>
      </w:r>
    </w:p>
    <w:p/>
    <w:p>
      <w:r>
        <w:t>Era puțin trecut de ora nouă când am pornit spre casa galbenă a familiei Redfern, având-o pe Pip la călcâi și în buzunar un plan pe care îl șlefuisem jumătate din noapte.</w:t>
      </w:r>
    </w:p>
    <w:p/>
    <w:p>
      <w:r>
        <w:t>Cerul rămăsese senin toată noaptea. Dimineața se ridicase aspră și luminoasă, iar orașul alb părea nou-nouț. Fumul se înălța drept din fiecare coș. Plugurile trecuseră și lăsaseră ulițele brăzdate și strălucitoare. Copiii ieșiseră deja afară, țipând, trăgând sănii spre dealul din spatele școlii. O dimineață înzăpezită obișnuită, și undeva în mijlocul ei o fetiță se trezea în cea mai proastă și cea mai bună zi din ultimele unsprezece luni. Sarcina mea era să mă asigur că partea cea bună câștigă.</w:t>
      </w:r>
    </w:p>
    <w:p/>
    <w:p>
      <w:r>
        <w:t>Mark a deschis ușa înainte de a bate, îmbrăcat pentru frig, cu Emma în spatele lui în paltonul ei și cu mănușile cu dungi, având deja câinele în lesa lui roșie din sfoară. Nu dormiseră mult, îmi dădeam seama. Dar amândoi aveau pe chipuri o liniște împăcată care lipsise din curtea înzăpezită din noaptea dinainte, liniștea de după dimineața în care un lucru fusese în sfârșit rostit cu voce tare.</w:t>
      </w:r>
    </w:p>
    <w:p/>
    <w:p>
      <w:r>
        <w:t>— Suntem pregătiți, a spus Mark, și vocea i-a tremurat doar puțin. Sau… suntem atât de pregătiți pe cât vom fi vreodată. Emma vrea să o facă. Am discutat pe larg. Vrea să îl ducă ea însăși pe jos la Martha. El și-a pus mâna pe umărul fiicei sale. Sunt atât de mândru de ea încât abia pot sta în picioare.</w:t>
      </w:r>
    </w:p>
    <w:p/>
    <w:p>
      <w:r>
        <w:t>Emma nu a spus nimic. Mâna ei era înfășurată de două ori în jurul sforii roșii, iar bărbia îi avea o încordare cu care începeam să mă obișnuiam. Era terorizată, și avea să o facă oricum.</w:t>
      </w:r>
    </w:p>
    <w:p/>
    <w:p>
      <w:r>
        <w:t>Am plecat împreună, noi patru și câinele, pe străzile luminoase și brăzdate, și Emma aproape că n-a vorbit tot drumul. Mâna ei liberă s-a furișat în a mea undeva pe la colțul străzii Maple, rece chiar și prin mănușă. De două ori i-am simțit pașii încetinind și ezitând, și de ambele dăți n-am făcut decât să o strâng de mână și să merg mai departe.</w:t>
      </w:r>
    </w:p>
    <w:p/>
    <w:p>
      <w:r>
        <w:t>— O să mă urască, a șoptit Emma, pe măsură ce căsuța Marthei se vedea la capătul liniștit al străzii Elm.</w:t>
      </w:r>
    </w:p>
    <w:p/>
    <w:p>
      <w:r>
        <w:t>— O să facă exact opusul, am spus. Privește.</w:t>
      </w:r>
    </w:p>
    <w:p/>
    <w:p>
      <w:r>
        <w:t>Martha trebuie să fi privit pe fereastră. A ieșit pe prispă în cardiganul ei înainte de a ajunge noi pe treaptă, iar privirea i s-a dus drept în jos, pe lângă mine, pe lângă Mark, spre micul câine alb de la capătul sforii, și i-am văzut tot anul de doliu ridicându-i-se pe chip la vederea lui. Și atunci Martha Green a făcut cel mai blând lucru pe care l-ar fi putut face.</w:t>
      </w:r>
    </w:p>
    <w:p/>
    <w:p>
      <w:r>
        <w:t>Nu a întins mâna după câinele ei.</w:t>
      </w:r>
    </w:p>
    <w:p/>
    <w:p>
      <w:r>
        <w:t>S-a lăsat jos, încet, până a ajuns la nivelul Emmei. Și-a împreunat mâinile în poală ca să se abțină să nu întindă mâna, și s-a uitat la copil în loc de câinele după care plânsese toată săptămâna.</w:t>
      </w:r>
    </w:p>
    <w:p/>
    <w:p>
      <w:r>
        <w:t>— Tu trebuie să fii Emma, a spus ea. Mi-am dorit atât de mult să te cunosc. Jessica mi-a povestit că ai avut cea mai bună grijă de al meu Snowball.</w:t>
      </w:r>
    </w:p>
    <w:p/>
    <w:p>
      <w:r>
        <w:t xml:space="preserve">Tot corpul Emmei tremura. </w:t>
      </w:r>
    </w:p>
    <w:p>
      <w:r>
        <w:t>— Îmi pare rău, a reușit să spună. Îmi pare rău, n-am știut că e al tău, am crezut că e un maidanez, am crezut…</w:t>
      </w:r>
    </w:p>
    <w:p/>
    <w:p>
      <w:r>
        <w:t xml:space="preserve">— Știu. Știu că ai crezut. </w:t>
      </w:r>
    </w:p>
    <w:p>
      <w:r>
        <w:t xml:space="preserve">Vocea Marthei era caldă și domoală, vocea unei femei care își petrecuse patruzeci de ani făcând copiii speriați să respire, și am privit cum lucra asupra Emmei așa cum trebuise să lucreze asupra a o mie de copii de șapte ani înaintea ei. </w:t>
      </w:r>
    </w:p>
    <w:p>
      <w:r>
        <w:t xml:space="preserve">— Jessica mi-a povestit totul. Și știi ce am gândit când mi-a spus? Am gândit: oh, slavă Domnului. </w:t>
      </w:r>
    </w:p>
    <w:p>
      <w:r>
        <w:t xml:space="preserve">Ea a întins mâna, nu spre câine, ci spre mâinile în mănuși ale Emmei, și le-a ținut în cele două mâini bătrâne ale sale. </w:t>
      </w:r>
    </w:p>
    <w:p>
      <w:r>
        <w:t xml:space="preserve">— Am stat trează cinci nopți la rând, Emma, îngrozită de unde era. Frig, gândeam. Foame. Lovit de o mașină pe șoseaua județeană. Speriat și singur în întuneric. Astea au fost nopțile mele. </w:t>
      </w:r>
    </w:p>
    <w:p>
      <w:r>
        <w:t xml:space="preserve">Ochii îi erau luminoși, bet vocea nu i-a tremurat. </w:t>
      </w:r>
    </w:p>
    <w:p>
      <w:r>
        <w:t>— Și tot timpul, tot timpul, el a fost la căldură. A fost hrănit. A avut un pat ferit de vânt și apa adusă caldă ca să nu înghețe, și cineva care îl iubea a stat cu el ca să nu fie singur. Datorită ție. Ai ținut câinele meu pentru mine, copilă, când nu l-am putut găsi singură, și îți voi fi recunoscătoare pentru asta toată viața mea.</w:t>
      </w:r>
    </w:p>
    <w:p/>
    <w:p>
      <w:r>
        <w:t>Emma a izbucnit din nou în plâns, ca și în curte în noaptea dinainte, dar mai potolit acum, cu durerea profundă dispărută și lăsând în urmă doar ușurare. Martha a strâns-o în brațe, bătrâna și fetița îngenuncheate împreună pe o treaptă în zăpadă. Snowball, incapabil să suporte să fie lăsat pe dinafară de la vreo îmbrățișare de orice fel, s-a cățărat direct în mijlocul lor și a fost udat temeinic de lacrimile amândurora deodată.</w:t>
      </w:r>
    </w:p>
    <w:p/>
    <w:p>
      <w:r>
        <w:t>M-am tras în spate ca să stau lângă Mark, care își ținea mâna apăsată strâns peste gură, și i-am lăsat în starea lor, pe cele două, pe cea care pierduse un soț și pe cea care pierduse o mamă, ținându-se una de cealaltă deasupra unui mic câine alb cu talentul de a găsi exact oamenii care aveau cea mai mare nevoie de încălzire.</w:t>
      </w:r>
    </w:p>
    <w:p/>
    <w:p>
      <w:r>
        <w:t>Înăuntru, la un ceai pe care Martha a insistat să-l facă, am făcut planul, iar Martha l-a făcut mai bine decât aș fi putut eu.</w:t>
      </w:r>
    </w:p>
    <w:p/>
    <w:p>
      <w:r>
        <w:t xml:space="preserve">— Iată ce cred, a spus ea când Snowball, în cele din urmă, spre fericirea tuturor, a adormit în pătuțul lui de lângă calorifer, visând prin zvâcniri vreun vis de câine cu biscuiți și sfoară. Cred că Emma ar trebui să vină să îl plimbe. Cum se cuvine. Trei după-amieze pe săptămână, după ce termină la Karla, înainte ca tatăl ei să se întoarcă de la tură. Are nevoie de mișcare. Eu nu mai sunt la fel de sprintenă pe gheață ca altădată, și sincer compania i-ar prinde foarte bine unei bătrâne singuratice. </w:t>
      </w:r>
    </w:p>
    <w:p>
      <w:r>
        <w:t xml:space="preserve">Ea s-a uitat la Emma peste marginea ceștii, blândă ca laptele. </w:t>
      </w:r>
    </w:p>
    <w:p>
      <w:r>
        <w:t>— Dacă ai fi dispusă. El e Marshmallow al tău la fel de mult pe cât e Snowball al meu acum. Nu e nicio regulă împotriva asta. Walter ți-ar spune că un câine bun are destulă iubire pentru o stradă întreagă, dacă îl lași.</w:t>
      </w:r>
    </w:p>
    <w:p/>
    <w:p>
      <w:r>
        <w:t>Chipul Emmei s-a deschis încet la o privire pe care n-o mai văzusem pe el până atunci: o bucurie simplă, de necrezut.</w:t>
      </w:r>
    </w:p>
    <w:p/>
    <w:p>
      <w:r>
        <w:t>— Mai pot să-l văd?</w:t>
      </w:r>
    </w:p>
    <w:p/>
    <w:p>
      <w:r>
        <w:t xml:space="preserve">— Poți să-l vezi oricând dorești, copilă. E pe jumătate al tău acum. Așa funcționează. </w:t>
      </w:r>
    </w:p>
    <w:p>
      <w:r>
        <w:t xml:space="preserve">Martha și-a lăsat ceașca, iar ochii i se înmuiaseră și păreau pierdți în depărtare. </w:t>
      </w:r>
    </w:p>
    <w:p>
      <w:r>
        <w:t xml:space="preserve">— Și o să-ți mai spun ceva. Ziua de naștere a lui Walter e în săptămâna de dinaintea Crăciunului. În fiecare an de ziua lui atârn o podoabă nouă în pom, ceva care să spună anul în gura mare. Anul trecut, primul fără el, a fost o sanie mică de tablă, pentru că iubea o sanie. </w:t>
      </w:r>
    </w:p>
    <w:p>
      <w:r>
        <w:t xml:space="preserve">Ea a zâmbit. </w:t>
      </w:r>
    </w:p>
    <w:p>
      <w:r>
        <w:t>— Anul acesta o să fie un câine mic făcut din vată, cu o bucățică de sfoară roșie drept lesă. Pentru că acesta este anul în care o fată curajoasă a găsit câinele lui Walter și l-a dus acasă pe jos prin zăpadă, și acesta este un lucru care merită atârnat într-un pom ca să dăinuie pentru totdeauna. Și aș vrea să mă ajuți să-l fac, Emma. Cred că ar trebui să fie făcut de noi două împreună.</w:t>
      </w:r>
    </w:p>
    <w:p/>
    <w:p>
      <w:r>
        <w:t>A trebuit să mă uit țintă pe fereastră atunci, la dimineața luminoasă și albă, până când am putut din nou să-mi controlez chipul.</w:t>
      </w:r>
    </w:p>
    <w:p/>
    <w:p>
      <w:r>
        <w:t xml:space="preserve">Mark a fost cel care a ridicat problema orașului. </w:t>
      </w:r>
    </w:p>
    <w:p>
      <w:r>
        <w:t xml:space="preserve">— Tot Evergreen-ul crede că cineva l-a furat, a spus el, învârtindu-și ceașca în mâinile lui mari. A crezut că a fost Emma a mea, mai mult sau mai puțin, ieri la magazinul de unelte. Dacă lăsăm lucrurile așa, în liniște, doar noi patru, nimeni nu trebuie să afle vreodată altceva. Vor continua să creadă că a existat un hoț, și hoțul n-a fost prins niciodată, și asta va fi tot. </w:t>
      </w:r>
    </w:p>
    <w:p>
      <w:r>
        <w:t xml:space="preserve">El s-a încruntat uitându-se în ceaiul lui. </w:t>
      </w:r>
    </w:p>
    <w:p>
      <w:r>
        <w:t>— O parte din mine asta își dorește. Vrea să o împacheteze cu grijă și să o ferească de asta. Dar o parte din mine —</w:t>
      </w:r>
    </w:p>
    <w:p/>
    <w:p>
      <w:r>
        <w:t xml:space="preserve">— O parte din voi știe că un oraș care crede că are un hoț în el rămâne speriat, am spus. Și un oraș speriat continuă să se uite chiorâș la vecinii și la copiii săi mult după ce câinele s-a întors acasă în siguranță. Dacă în schimb li se arată adevărul, cu blândețe, pe față, oamenii ajung să le fie rușine de frica lor pentru o după-amiază, și apoi pot fi din nou buni. </w:t>
      </w:r>
    </w:p>
    <w:p>
      <w:r>
        <w:t xml:space="preserve">Mi-am lăsat ceașca. </w:t>
      </w:r>
    </w:p>
    <w:p>
      <w:r>
        <w:t xml:space="preserve">— Aș vrea să-l aduc acasă la lumina zilei, Mark. Astăzi. Jos în piață, unde tot orașul poate vedea. Aș vrea să o privească pe Emma Redfern ducându-l pe picioare acasă pe câine în lesa pe care și-a făcut-o singură, ca fiind fata care l-a găsit înghețând și l-a ținut în siguranță. Acesta e adevărul, iar orașul acesta are nevoie să-l audă mai mult decât are nevoie de un sfârșit liniștit și ordonat. </w:t>
      </w:r>
    </w:p>
    <w:p>
      <w:r>
        <w:t xml:space="preserve">M-am uitat în ochii lui, și apoi în ai Emmei. </w:t>
      </w:r>
    </w:p>
    <w:p>
      <w:r>
        <w:t>— Dar ea e fiica ta, și curajul ei este cel pe care l-ar cheltui. Așa că voi doi decideți, nu eu. Am luat destule decizii pentru alții săptămâna asta cât să-mi ajungă o bucată bună de vreme.</w:t>
      </w:r>
    </w:p>
    <w:p/>
    <w:p>
      <w:r>
        <w:t>Mark s-a uitat la Emma. Emma s-a uitat la câinele care dormea, la Martha și în jos la mănușile cu dungi din poala ei. Am privit o fetiță de opt ani adunând mai mult curaj curat decât reușeau majoritatea oamenilor maturi într-un an.</w:t>
      </w:r>
    </w:p>
    <w:p/>
    <w:p>
      <w:r>
        <w:t xml:space="preserve">— Nu mai vreau ca nimeni să fie speriat, a spus ji în cele din urmă. Nici Martha, nici tata, și nici orașul. Dacă faptul că îl duc acasă pe jos unde toată lumea poate vedea îi face pe toți să nu mai fie speriați și să nu mai fie supărați… </w:t>
      </w:r>
    </w:p>
    <w:p>
      <w:r>
        <w:t xml:space="preserve">Ea și-a ridicat bărbia, și undeva în spatele ei aștepta hohotul de râs al lui Sarah. </w:t>
      </w:r>
    </w:p>
    <w:p>
      <w:r>
        <w:t>— Atunci o s-o fac. În fața tuturor. Nu mi-e frică de asta. Partea grea am făcut-o deja. I-am spus lui tata.</w:t>
      </w:r>
    </w:p>
    <w:p/>
    <w:p>
      <w:r>
        <w:t>— Asta-i fetița mea, a spus Mark. Vocea i s-a frânt la ultimul cuvânt și n-a încercat să o oprească.</w:t>
      </w:r>
    </w:p>
    <w:p/>
    <w:p>
      <w:r>
        <w:t>— Asta e fetița noastră acum, a spus Martha, și s-a întins peste masă ca să-și pună mâna bătrână peste mâna mică a copilului. A ta, a mea și a câinelui. Acum beați totul, amândoi, înainte să se răcească, și pe urmă o să mergem cu toții pe jos împreună când va veni timpul.</w:t>
      </w:r>
    </w:p>
    <w:p/>
    <w:p>
      <w:r>
        <w:t>Pip adormise la căldură lângă calorifer, alături de un câine care hohotea și de care hotărâse, după îndelungi și suspicioase analize, că e demn de proba aprobării ei. A deschis un ochi și ne-a privit pe noi patru în jurul mesei din bucătărie: bătrâna, tatăl, fetița curajoasă și străina băgăcioasă care cumva devenise parte din poveste. Apoi a scos un sunet mic și mulțumit adânc în piept și și-a ascuns din nou ciocul sub aripă. A adormit la loc, de parcă totul s-ar fi petrecut exact conform unui plan pe care îl ținuse secret încă din prima dimineață.</w:t>
      </w:r>
    </w:p>
    <w:p>
      <w:r>
        <w:t>Capitolul 31</w:t>
      </w:r>
    </w:p>
    <w:p/>
    <w:p>
      <w:r>
        <w:t>În Frost Falls, am aflat în acea după-amiază, prima zăpadă adevărată scotea tot orășelul în piațetă.</w:t>
      </w:r>
    </w:p>
    <w:p>
      <w:r>
        <w:t>Era un obicei vechi, mai vechi decât oricine trăia acolo. Când prima ninsoare adevărată cădea și se așternea, oamenii coborau spre piațetă pe înserat. Kelly aducea urnele mari cu cacao de la cafenea, cineva aprindea felinarele pentru noul sezon, și toată lumea stătea de vorbă în frig, bucurându-se la un loc că anul se încheiase cu bine. Olivia îmi povestise toate astea pe parcursul drumului nostru, iar eu am înțeles că cercul n-avusese nevoie să organizeze mare lucru. Doar dăduseră sfoară-n țară că Snowball fusese găsit și că va fi și cacao, iar oamenii făcuseră restul, pentru că, după ziua urâtă de dinainte, toată lumea voise un pretext să fie din nou bună.</w:t>
      </w:r>
    </w:p>
    <w:p>
      <w:r>
        <w:t>Oamenii se adunaseră deja când am coborât pe Evergreen, vreo sută de suflete și mai bine, cu aburii ieșind pe gură în amurgul albăstrui, cu piațeta bătută până la stadiul de zloată, iar zăpada adunată în troiene curate și strălucitoare pe margini. Marele felinar stins se afla în centru, acolo unde orașul îl pusese acum un veac, iar în jurul lui locuitorii din Frost Falls stăteau în paltoane, cu mâinile înfășurate în jurul unor pahare de unică folosință. Când ne-au zărit venind, o tăcere s-a lăsat peste ei ca niște cercuri pe apă în urma unei pietre aruncate într-un iaz.</w:t>
      </w:r>
    </w:p>
    <w:p>
      <w:r>
        <w:t>Pentru că au văzut, în fruntea micii noastre procesiuni, un cățel alb și mic.</w:t>
      </w:r>
    </w:p>
    <w:p>
      <w:r>
        <w:t>Și au văzut, ținându-l în lesă, o fetiță cu mănuși cu dungi.</w:t>
      </w:r>
    </w:p>
    <w:p>
      <w:r>
        <w:t>Am simțit cum mâna Emmei se strânge mai tare într-a mea, am simțit din nou tremurul din picioarele ei, m-a aplecat și i-am spus: „Capul sus, fetiță curajoasă. Ai găsit un cățel pierdut și l-ai adăpostit în siguranță. Doar atâta e adevărat. Du-l acasă.“</w:t>
      </w:r>
    </w:p>
    <w:p>
      <w:r>
        <w:t>Și asta a făcut.</w:t>
      </w:r>
    </w:p>
    <w:p>
      <w:r>
        <w:t>Mi-a dat drumul la mână și a pășit singură în mijlocul piațetei, împreună cu Snowball legat de sfoara sa roșie, în tăcerea generală și privirile ațintite asupra ei, o copilă de opt ani care ducea întregul oraș speriat pe umerii ei micuți. L-a trecut prin zloată până acolo unde Martha aștepta lângă felinar, iar tăcerea a devenit atât de încordată, încât o puteai tăia cu cuțitul.</w:t>
      </w:r>
    </w:p>
    <w:p>
      <w:r>
        <w:t>Atunci Snowball, care nu avea pic de răbdare pentru ceremonii, a zărit-o pe Martha și a uitat cu totul de scenariu. A zbughit-o ultimii câțiva metri și a întins sfoara la maximum. Emma i-a dat drumul, iar el s-a lansat direct în brațele Marthei. Martha l-a prins și și-a îngropat fața în blana lui, cu umerii tremurându-i. Un sunet s-a ridicat din mulțime, un „ah“ blând, ecoul a o sută de oameni care își aminteau dintr-odată că iubeau câinele acesta și bătrâna aceasta și că își petrecuseră ziua de ieri speriați în loc să facă altceva.</w:t>
      </w:r>
    </w:p>
    <w:p>
      <w:r>
        <w:t>Martha nu a lăsat ca acest moment să rămână unul intim. Era învățătoare până în măduva oaselor. Știa ce înseamnă un public și recunoștea o lecție de viață când o vedea.</w:t>
      </w:r>
    </w:p>
    <w:p>
      <w:r>
        <w:t>S-a îndreptat de spate cu câinele în brațe, a zărit-o pe Emma stând singură și expusă în mijlocul piațetei și a spus, cu vocea ei limpede și răsunătoare care dominase sălile de clasă timp de patruzeci de ani:</w:t>
      </w:r>
    </w:p>
    <w:p>
      <w:r>
        <w:t>— Copila asta l-a găsit pe al meu Snowball.</w:t>
      </w:r>
    </w:p>
    <w:p>
      <w:r>
        <w:t>Piațeta s-a liniștit din nou.</w:t>
      </w:r>
    </w:p>
    <w:p>
      <w:r>
        <w:t>— Acum câteva zile a ieșit printr-o poartă pe care n-am reparat-o niciodată și a plecat făr-o zgardă, iar niciunul dintre noi n-a putut să-l găsească. Nici poliția, nici echipele de căutare, nici toți cei care l-am căutat. Dar fetița asta l-a găsit, înghețat și singur pe pajiște, și n-avea cum să știe că e al meu, pentru că nu avea nimic la el care să indice asta. Și știți ce-a făcut? — glasul Marthei a răsunat pe fațadele magazinelor. — L-a luat la ea. I-a făcut un culcuș ferit de frig. L-a hrănit din propria ei traistă, zi de zi, și l-a ținut la căldură și în siguranță în timp ce noi ceilalți cotrobăiam prin toate locurile greșite.</w:t>
      </w:r>
    </w:p>
    <w:p>
      <w:r>
        <w:t>S-a uitat încet împrejur, cercetând piațeta. Mai multe fețe au ferit privirile, printre care și cea a Ednei Mills.</w:t>
      </w:r>
    </w:p>
    <w:p/>
    <w:p>
      <w:r>
        <w:t>— Am auzit că a fost puțină vorbărie ieri, a spus Martha. Vorbărie despre hoți. O să vă spun eu ce văd în fața mea. Văd cel mai curajos, cel mai bun copil din Frost Falls, care a găsit un câine rătăcit și tocmai l-a condus acasă la mine, în fața întregului orășel, ceea ce e un lucru mult mai greu decât a făcut oricare dintre noi. Iar eu, una, aș vrea să spun mulțumesc.</w:t>
      </w:r>
    </w:p>
    <w:p>
      <w:r>
        <w:t>Iar Martha Green a început să aplaude, ținându-l în continuare pe câine în brațe.</w:t>
      </w:r>
    </w:p>
    <w:p>
      <w:r>
        <w:t>A început încet. Olivia a urmat-o, apoi tot cercul, apoi Pete Garcia, care și-a lăsat cana cu cacao jos ca să aplaude cum trebuie. Apoi s-a extins și s-a răspândit prin mulțime până când toată piața aplauda o fetiță cu mănuși cu dungi. Emma stătea în mijlocul lor, cu chipul transformat din teroare în uluire, apoi într-un zâmbet larg, ud și uimit, zâmbetul mamei ei, pe-aș fi putut pune pariu orice. Dincolo de piață stătea Mark Redfern, cu lacrimi șiroindu-i vizibil pe guler, fără să facă niciun efort să le ascundă.</w:t>
      </w:r>
    </w:p>
    <w:p>
      <w:r>
        <w:t>Atunci s-au aprins lămpile.</w:t>
      </w:r>
    </w:p>
    <w:p>
      <w:r>
        <w:t>Lampa mare din mijloc, șirurile de luminițe de-a lungul magazinelor, luminile din copacii desfrunziți, toate, deodată, s-au aprins în culori aurii pe fundalul amurgului albastru. Toată lumea din piață a tras aer în piept și a privit în sus.</w:t>
      </w:r>
    </w:p>
    <w:p>
      <w:r>
        <w:t>— Cine e cu lămpile anul acesta? a strigat cineva, râzând. Sunteți devreme! Sunteți devreme, abia a dat zăpada!</w:t>
      </w:r>
    </w:p>
    <w:p>
      <w:r>
        <w:t>Și de pe la cafenea s-a auzit vocea lui Kelly, nedumerită și încântată:</w:t>
      </w:r>
    </w:p>
    <w:p>
      <w:r>
        <w:t>— Nu e nimeni cu lămpile! Bob nici măcar nu e aici, e la Pittsfield până vineri. Nici nu m-am atins de întrerupător!</w:t>
      </w:r>
    </w:p>
    <w:p>
      <w:r>
        <w:t>Un mic fior de uimire a trecut prin mulțime, apărut și dispărut, jumătatea aceea de uimire vinovată a unor oameni care hotărâseră că sunt prea raționali pentru așa ceva și nu prea reușeau să fie. Cineva a spus că temporizatorul trebuie să se fi declanșat mai devreme. Altcineva a spus că n-are nicio importanță, nu era oare minunat, și a întins mâna după încă puțină cacao. Luminile au rămas aprinse, aurii și calde deasupra întregii piețe. Numai eu, cred, și poate Pip, care încremenise lipită de gamba mea și privea în sus spre copacii strălucitori cu capul dat pe spate, am înțeles că niciun temporizator nu se declanșase nicăieri.</w:t>
      </w:r>
    </w:p>
    <w:p>
      <w:r>
        <w:t>Magia îmi presărase lucruri mici și calde în palme de câteva zile, iar acum, cu un copil curajos aplaudat și un câine singuratic adus acasă, luminase toată piața dintr-o dată. Magia se bucura și nu se putea abține să n-o arate, la fel cum Snowball nu se putea abține să nu o ia la fugă ultimii câțiva pași direct în brațele Marthei.</w:t>
      </w:r>
    </w:p>
    <w:p>
      <w:r>
        <w:t>Am stat la marginea mulțimii calde, iar Olivia m-a găsit și și-a trecut brațul prin al meu fără un cuvânt. Dot a venit și s-a așezat de cealaltă parte a mea. Ivy, Claire și Ellie s-au alăturat și ele, iar eu stăteam în mijlocul cercului, înăuntrul lui, nu mai eram la margine privind înăuntru prin geam.</w:t>
      </w:r>
    </w:p>
    <w:p>
      <w:r>
        <w:t>— Bine ai venit în Frost Falls, a spus Olivia din nou, cu blândețe, aceleași cuvinte pe care mi le spusese în prima dimineață, doar că de data aceasta au mers până la capăt.</w:t>
      </w:r>
    </w:p>
    <w:p>
      <w:r>
        <w:t>Lângă lampă, Emma îl cuprinsese încă o dată pe Snowball cu brațele, spunându-i ceva în șoaptă la ureche. Martha ținea mâna pe umărul copilului, amândouă încadrate în lumina aurie, bătrâna îndurerată și cea tânără, unite acum printr-un câine și o bucată de sfoară roșie. Mark își făcuse loc până la ele, la fel și Karla, iar cercul de oameni din jurul lor se lărgea, durerea de ieri fiind acoperită ca niște urme vechi sub zăpada proaspătă.</w:t>
      </w:r>
    </w:p>
    <w:p>
      <w:r>
        <w:t>Aproape de stâlpul lămpii, am observat că cineva scosese cutia centenară a primarului, cea pentru sugestii, ce le-ai trimite celor din Frost Falls în anul 2124. Am privit-o pe Ellie cum se îndrepta spre ea dintr-un impuls tăcut și a strecurat ceva înăuntru. S-a uitat la mine și a rostit fără să scoate un sunet: o mănușă. Pentru copiii de peste o sută de ani. Ca să știe.</w:t>
      </w:r>
    </w:p>
    <w:p>
      <w:r>
        <w:t>Ca să știe că au existat oameni aici, m-am gândit, care au aprins lămpile unii pentru alții în întuneric. Care au aplaudat copiii curajoși. Care i-au primit pe cei rătăciți.</w:t>
      </w:r>
    </w:p>
    <w:p>
      <w:r>
        <w:t>Asta le-aș trimite și eu, când avea să-mi vină rândul.</w:t>
      </w:r>
    </w:p>
    <w:p>
      <w:r>
        <w:t>Cacaoul a trecut pe la toată lumea. Lămpile au ars în culori aurii pe care nimeni nu le aprinsese, iar prima zăpadă a anului se așezase curată și strălucitoare peste Frost Falls. Undeva în mijlocul a toate acestea, un cățeluș alb a lătrat o dată, plin de bucurie, la absolut nimic, doar de plăcerea de a fi acasă și de a fi ascultat.</w:t>
      </w:r>
    </w:p>
    <w:p>
      <w:r>
        <w:t>Capitolul 32</w:t>
      </w:r>
    </w:p>
    <w:p/>
    <w:p>
      <w:r>
        <w:t>Lămpile nu fuseseră aprinse de mult când Pete Garcia a ieșit din mulțime.</w:t>
      </w:r>
    </w:p>
    <w:p/>
    <w:p>
      <w:r>
        <w:t>Nu trimisesem după el. Avusesem de gând, când avea să vină momentul, așa cum stabiliserăm pe jumătate la cacao și o friptură. Dar Pete o luase înaintea mea. A ieșit la lumina lămpii, lângă Emma, fără să i se ceară, bărbatul acesta mare și ursuz în halatul lui de măcelar, și s-a întors cu fața spre mulțime. Unii dintre ei îl întrebaseră, cu zile în urmă, dacă nu cumva făcuse ceva unui câine.</w:t>
      </w:r>
    </w:p>
    <w:p/>
    <w:p>
      <w:r>
        <w:t>— Cei mai mulți dintre voi știți că m-am plâns de animalul ăsta, a spus Pete. Vocea lui bătea departe. M-am plâns tare și des. Mi-a răsturnat pubelele, mi-a târât oasele pe Evergreen, avea să mă facă să-mi pierd autorizația, așa am zis. S-a uitat în jos la Snowball, care stătea la căldură în brațele Marthei. Ce nu știți voi cei mai mulți este că-i lăsam cele mai bune oase în fiecare dimineață lângă doc, pentru că era câinele lui Walter și mai degrabă mi-aș pierde autorizația decât să gonesc câinele pe care și l-a ales chiar prietenul meu.</w:t>
      </w:r>
    </w:p>
    <w:p/>
    <w:p>
      <w:r>
        <w:t>Un murmur înăbușit a trecut prin mulțime.</w:t>
      </w:r>
    </w:p>
    <w:p/>
    <w:p>
      <w:r>
        <w:t>— Așa că am să vă spun ce văd, la fel ca Martha, a zis Pete. Văd un copil care a făcut pentru câinele ăla exact ce am făcut eu în secret timp de un an. L-a ținut sătul. A dat târcoale pe lângă el. L-a iubit greșit, poate, l-a iubit într-un fel care trebuia îndreptat, dar l-a iubit. A pus o mână mare pe umărul Emmei, blând de parcă ar fi fost făcută din zahăr. Walter și-a socotit greșit mâinile de cribbage în fiecare joi timp de unsprezece ani, mereu în favoarea lui, și eu nu l-am corectat niciodată, nici măcar o dată, pentru că asta îl făcea fericit și nu aveam de gând să fiu eu cel care-i ia asta. Așa că n-am de gând să stau aici și să fac din copilul ăsta un hoț. Am să numesc lucrul ăsta pe nume. Un lucru bun, făcut puțin greșit, de cineva a cărui inimă a fost tot timpul în locul cel bun. S-a uitat împrejur, prin piață, cu o privire aprigă. Și dacă ăsta nu e un lucru pe care orașul ăsta să-l poată ierta, atunci nu știu în ce oraș am trăit până acum.</w:t>
      </w:r>
    </w:p>
    <w:p/>
    <w:p>
      <w:r>
        <w:t>S-a așternut tăcerea. Și apoi Edna Mills, care-i pusese lui Pete întrebarea aceea urâtă ieri dimineață, a făcut un pas înainte cu ochii umezi, s-a lăsat pe genunchi la nivelul Emmei și a spus:</w:t>
      </w:r>
    </w:p>
    <w:p/>
    <w:p>
      <w:r>
        <w:t>— Îmi pare rău, dragă. Îmi pare rău că noi toți am înțeles atât de greșit. Ai făcut un lucru curajos și bun, și sunt mândră să te cunosc.</w:t>
      </w:r>
    </w:p>
    <w:p/>
    <w:p>
      <w:r>
        <w:t>Asta a spart gheața. Apoi au venit toți înainte, tot potopul acela cald de oameni, să-i strângă mâna lui Mark Redfern, să-i ciufulească părul Emmei și să-i spună Marthei cât de bine arăta.</w:t>
      </w:r>
    </w:p>
    <w:p/>
    <w:p>
      <w:r>
        <w:t>Suspiciunea care ținuse ușile închise de-a lungul străzii Evergreen toată săptămâna aceea grea și friguroasă, și reținuse cecurile, s-a risipit pe loc, ca un pumn care se descleștea de-a lungul întregii străzi.</w:t>
      </w:r>
    </w:p>
    <w:p/>
    <w:p>
      <w:r>
        <w:t>Olivia stătuse lângă standul de cacao cu o cutie de tablă pentru bani pe care o adusese mizând doar pe o speranță încăpățânată, și am văzut-o cum se hotărăște, chiar acolo, să riște. S-a urcat pe soclul lămpii celei mari și a strigat peste mulțimea caldă.</w:t>
      </w:r>
    </w:p>
    <w:p/>
    <w:p>
      <w:r>
        <w:t>— Cât timp suntem cu toții aici și iubim orașul ăsta! a strigat ji ea. Știți că Societatea Noastră Istorică e în bucluc. Știți că Theo ne-a ținut pe toți laolaltă timp de o sută de ani cu cele două mâini ale lui și cu propria pensie, iar clădirea s-ar putea închide la ianuarie dacă ceva nu se schimbă. Ei bine, am o cutie chiar aici, și zic că dacă ne putem aduna pentru un singur câine pierdut, ne putem aduna pentru tot trecutul nostru pierdut și regăsit. Goliți-vă buzunarele, Frost Falls. Pentru Theo. Pentru toți cei care au fost înaintea noastră și toți cei care vor veni după.</w:t>
      </w:r>
    </w:p>
    <w:p/>
    <w:p>
      <w:r>
        <w:t>Asta nu l-a salvat. Numărul lui Theo era mare, iar o cutie de bani de la standul de cacao într-o noapte rece nu putea acoperi o gaură de mărimea aceea. Dar mâinile care fuseseră închise toată săptămâna s-au deschis acum: bancnote de cinci și de zece, un pumn de monede de la un copil, bătrânul domn Iverson scriind un cec cu mănușa încă pe mână, Laura Tsai împăturind ceva de care n-ar fi putut să se lipsească cu adevărat. La sfârșit, cutia era grea, iar Theo Hussein stătea la marginea mulțimii cu lacrimi în ochi. Nu era de ajuns, și el o știa. Dar preț de o noapte, oamenii din Frost Falls îi spuseseră pe față că le pasă.</w:t>
      </w:r>
    </w:p>
    <w:p/>
    <w:p>
      <w:r>
        <w:t>— E un început, i-am spus în șoaptă Oliviei când a coborât.</w:t>
      </w:r>
    </w:p>
    <w:p/>
    <w:p>
      <w:r>
        <w:t>— E un început, a încuviințat ea. Nu e sfârșitul. Ianuarie tot vine. S-a uitat spre Theo, spre cutia cea grea. Dar ia uite la ei. Un oraș care dă așa când inima îi este deschisă nu va lăsa clădirea aia să se ducă de râpă fără luptă. O să găsim restul. Cumva.</w:t>
      </w:r>
    </w:p>
    <w:p/>
    <w:p>
      <w:r>
        <w:t>Speram să aibă dreptate. Asta era o problemă pentru un alt anotimp. În noaptea asta cutia era grea, iar lângă ea, pe măsuța ei, stătea cutia de sugestii pentru centenar a primarului. L-am privit pe Theo cum își pune mâna pe ea, doar preț de o secundă, o atingere scurtă, neajutorată, de parcă ar fi fost ceva ce iubea și de care se temea, înainte de a-și strânge paltonul în jurul lui împotriva frigului și de a se întoarce.</w:t>
      </w:r>
    </w:p>
    <w:p/>
    <w:p>
      <w:r>
        <w:t>Atunci au sunat clopotele pe alee.</w:t>
      </w:r>
    </w:p>
    <w:p/>
    <w:p>
      <w:r>
        <w:t>Nu clopote de biserică. Clopoței de sanie, veseli și zgomotoși. Mulțimea s-a întors ca la o comandă, și în piața luminată de lămpi au intrat doi reni, cu aburi ieșindu-le pe nări, cu copitele bătând zgomotos în pietrele umede de pavaj, cu clopoței la hamuri și cu Bram mergând în fruntea lor cu o căpăstru lung, la fel de încântat pe cât îl văzusem vreodată.</w:t>
      </w:r>
    </w:p>
    <w:p/>
    <w:p>
      <w:r>
        <w:t>— Ai spus că orașul era speriat, mi-a zis Bram, deasupra oftaturilor și țipetelor de bucurie ale copiilor. Eu am spus că un oraș speriat vrea un motiv de bucurie. Așa că. A făcut un gest larg spre Dasher și Dancer, care suportau adorația bruscă a patruzeci de copii cu demnitatea răbdătoare a unor creaturi care mai trecuseră prin Ajunul Crăciunului. Am adus ceva de care să ne bucurăm. Să nu te iei de mine cu regulamentele, am verificat, nu există nicio ordonanță în orașul ăsta împotriva renilor.</w:t>
      </w:r>
    </w:p>
    <w:p/>
    <w:p>
      <w:r>
        <w:t>Nu m-am luat de el. N-aș fi putut vorbi nici dacă aș fi încercat. Pip se dusese deja să inspecteze clopoțeii de la hamul lui Dancer. Piața se umpluse de o lumină aurie pe care n-o aprinsese nimeni, clopoței de sanie în octombrie, copii râzând cu mâinile îngropate în blana renilor, iar în mijlocul tuturor, un mic câine alb și o fată curajoasă. Am simțit magia ridicându-se sub piață ca un val, o bucurie de neoprit, cea mai puternică pe care o simțisem de la ghețuri încoace.</w:t>
      </w:r>
    </w:p>
    <w:p/>
    <w:p>
      <w:r>
        <w:t>Nick era acolo. A trecut prin mulțime în paltonul lui de zi cu zi, fără roșu, fără spectacol, doar un bărbat lat de umeri și netulburat, iar mulțimea s-a dat la o parte din calea lui. S-a dus la reni și a pus o mână pe fiecare gât mare, iar ei s-au sprijinit de el. Apoi s-a uitat peste tot acest tablou direct la mine și a zâmbit.</w:t>
      </w:r>
    </w:p>
    <w:p/>
    <w:p>
      <w:r>
        <w:t>— Simți asta? a spus el, încet, când a ajuns la mine. Se referea la magie, care pulsa puternic și cald prin piața luminată în aur. E bucurie, Jess. S-a uitat împrejur, la piață, la clopote, la cutia cea grea, la orașul care râdea, și ochii îi străluceau. Niciun suflet de aici nu știe ce-a aprins lămpile alea, și așa o să rămână. Dar e bucurie.</w:t>
      </w:r>
    </w:p>
    <w:p/>
    <w:p>
      <w:r>
        <w:t>Am sorbit totul din priviri. Pe Martha cu câinele. Pe Emma cu brațul tatălui ei în jurul ei. Pe Pete și cele douăzeci și nouă de puncte ale lui. Pe Laura, curajoasă în sfârșit, și bancnotele ei mototolite și împăturite în cutie. Pe Theo lângă cutia de sugestii, mai puțin singur decât fusese în dimineața aceea, munca vieții lui ceva mai în siguranță decât fusese cu exact o cutie de bani grea și o noapte caldă. Mâini care se întindeau, toate la un loc, apucându-se una pe alta în sfârșit, în frig și în lumina aurie.</w:t>
      </w:r>
    </w:p>
    <w:p/>
    <w:p>
      <w:r>
        <w:t>Am stat în mijlocul pieței și n-aș fi putut găsi marginea orașului ăsta nici dacă aș fi încercat.</w:t>
      </w:r>
    </w:p>
    <w:p>
      <w:r>
        <w:t>Capitolul 33</w:t>
      </w:r>
    </w:p>
    <w:p/>
    <w:p>
      <w:r>
        <w:t>Era târziu când am urcat pe Hollyhock Lane. Ferestrele căsuței erau aurii, iar șura lumina de-a lungul grinzilor cu strălucirea unor lămpi care încă nu erau conectate la nimic. Renii au venit la gard ca să-mi sufle speranțe cu aromă de mentă din întuneric. De data aceasta îmi aminteam de bomboanele de mentă. Le-am dat câte una. Am stat o clipă în lumina rece a stelelor, în liniștea aceea enormă, și am simțit, pentru prima dată de la cutiile de mutare încoace, că sunt complet și fără greș acasă.</w:t>
      </w:r>
    </w:p>
    <w:p/>
    <w:p>
      <w:r>
        <w:t>Căsuța își continuase redecorarea tăcută în timp ce noi fuseserăm plecați. Deasupra ușii apăruse o nouă ghirlandă de pin, iar bruma de pe ferestre se întinsese într-o întreagă galerie de peisaje. Locul era cald, așa cum îi stătea bine în ultima vreme, cu căldura unui lucru care era fericit și ne voia și pe noi fericiți. După piață, l-am înțeles pentru ceea ce era și nu m-a mai tulburat. M-a făcut doar să-mi doresc să las lumina de pe verandă aprinsă pentru el.</w:t>
      </w:r>
    </w:p>
    <w:p/>
    <w:p>
      <w:r>
        <w:t>Nick m-a întâmpinat în cadrul ușii de la bucătărie și nu a pus nicio întrebare. A traversat încăperea și m-a strâns la pieptul lui. Am stat acolo cu obrazul rece deasupra inimii lui calde care bătea rar și am lăsat să se scurgă în sfârșit din mine toată săptămâna asta lungă: căutarea, suspiciunea, magazia, fata curajoasă din piața aurie, toate la un loc.</w:t>
      </w:r>
    </w:p>
    <w:p/>
    <w:p>
      <w:r>
        <w:t>— A ieșit bine, a spus el după o vreme. Nicio întrebare.</w:t>
      </w:r>
    </w:p>
    <w:p/>
    <w:p>
      <w:r>
        <w:t>— A ieșit bine. M-am dat puțin înapoi ca să mă uit la el. Ea l-a dus acasă pe picioarele lui, în fața întregului oraș, cu fruntea sus. Și pe urmă l-au iertat, Nick, cu voce tare, și s-au iertat unul pe celălalt. Glasul meu s-a frânt și l-am lăsat așa. Olivia a pus o cutie de bani pentru Societate. N-a fost de ajuns, suma lui Theo e mai mare decât un stand de cacao. Dar au dat. După săptămâna prin care trecuseră, au dat.</w:t>
      </w:r>
    </w:p>
    <w:p/>
    <w:p>
      <w:r>
        <w:t>— Am simțit, a spus el și m-a condus spre masă, unde cacoul bun era deja turnat. Magia s-a bucurat în seara asta. Asta a luminat piața, Jess. Nu un cronometru. S-a așezat vizavi de mine, iar ochii îi erau luminoși, obosiți și plini de o speranță prudentă. Nu s-a așezat definitiv. Să nu mă lași să-ți spun că s-a așezat. Dar în seara asta am încetat să mă mai întreb dacă orașul ăsta ar putea fi vreodată un cămin pentru ea și dacă... S-a oprit, și-a învârtit cana de cacao și n-a dus fraza până la capăt.</w:t>
      </w:r>
    </w:p>
    <w:p/>
    <w:p>
      <w:r>
        <w:t>Nu l-am pus să o termine. Simțeam oricum marginile a ceea ce nu spunea. Magia creștea, iar munca lui din șură nu se terminase. În seara asta luminase o piață întreagă și continua să crească. O lampă care se aprindea singură deasupra unei piețe fericite era un lucru mic și liniștit pe lângă ceea ce ar fi putut face o asemenea putere dacă ar fi încetat să mai fie prudentă.</w:t>
      </w:r>
    </w:p>
    <w:p/>
    <w:p>
      <w:r>
        <w:t>Asta era pentru sezonul care avea să vină. În seara asta era cacao, o cameră caldă și un oraș căruia îi aparțineam.</w:t>
      </w:r>
    </w:p>
    <w:p/>
    <w:p>
      <w:r>
        <w:t>Înainte de culcare am stat la fereastră, așa cum făcusem în chiar prima noapte, și am privit în jos pe aleea întunecată spre oraș. În acea primă noapte numărasem ferestrele luminate ale unor oameni pe care nu-i cunoșteam. În seara asta le știam numele dincolo de jumătate dintre ele, durerile și bunătatea. În spatele uneia, o bătrână dormea cu un cățeluș alb strâns la pieptul ei, înapoi la locul lui vechi, locul care rămăsese gol de la Walter. În spatele alteia, o fetiță dormea cu lucrurile de fugă despachetate, iar tatăl ei stătea treaz doar ca să o privească respirând. În spatele alteia dormea un măcelar care lăsase oase afară un an întreg și se oferea să se prefacă că n-a fost el.</w:t>
      </w:r>
    </w:p>
    <w:p/>
    <w:p>
      <w:r>
        <w:t>Iar într-o cameră din spate a unei clădiri înguste de cărămidă din piață, pe un pat pliant, un bărbat obosit stătea și el treaz prea târziu, cu o cutie de bani grea care nu era destul de grea, și cu ianuarie încă în fața lui. Era ceva ce Theo ducea singur, eram destul de sigură acum, vreo povară în acea arhivă împotriva căreia își sprijinea umărul ori de câte ori vorba se apropia prea mult de ea. Nu știam ce era și nici nu mă apucasem să caut, pentru că unele lucruri sunt treaba unui bărbat. Dar mi-am făcut o promisiune tăcută, la geamul întunecat, că, odată ce praful acestei săptămâni se va așeza, îi voi fi o prietenă mai bună decât reușise orașul să fie, astfel încât, orice ar fi fost acel lucru pe care îl ducea, să nu fie nevoit să-l ducă singur.</w:t>
      </w:r>
    </w:p>
    <w:p/>
    <w:p>
      <w:r>
        <w:t>— Ce păreri ai, Pip? am spus eu încet. Nu s-a mișcat; era adâncită în nu știu ce vis în culcușul ei de lângă calorifer, dând din lăbuțe, urmărind un pește sau o piață întreagă plină de lumină aurie. Cred că o să fim foarte bine aici. Cred că s-ar putea să fim chiar mult mai mult decât foarte bine. Mai ocupați, cu siguranță.</w:t>
      </w:r>
    </w:p>
    <w:p/>
    <w:p>
      <w:r>
        <w:t>Afară, la gard, renii stăteau în zăpadă, iar norii veneau din nord peste stele.</w:t>
      </w:r>
    </w:p>
    <w:p/>
    <w:p>
      <w:r>
        <w:t>Veneam aici nefiind sigură de nimic pe lume, în afară de bărbatul de lângă mine.</w:t>
      </w:r>
    </w:p>
    <w:p/>
    <w:p>
      <w:r>
        <w:t>M-am dus la culcare în noaptea aceea simțindu-mă parte din ceva mai măreț, cu două lucruri pierdute regăsite, și în urma mea a început, încet-încet, să ningă.</w:t>
      </w:r>
    </w:p>
    <w:p>
      <w:r>
        <w:t>Capitolul 34</w:t>
      </w:r>
    </w:p>
    <w:p/>
    <w:p>
      <w:r>
        <w:t>Prima marți de după, am pornit spre casa Marthei ca să văd cum funcționează noua înțelegere și am constatat că mergea mai bine decât îndrăznise vreunul dintre noi să spere.</w:t>
      </w:r>
    </w:p>
    <w:p/>
    <w:p>
      <w:r>
        <w:t>Era după-amiaza Emmei. Trei după-amieze pe săptămână, după cea a Karlei și înainte să se termine tura tatălui ei, venea să-l plimbe pe Zăpadă. Aceasta era prima dintre ele și îmi potrivisem vizita ca să fiu acolo, dând târcoale unui lucru proaspăt reparat ca să mă asigur că ținuse lipiciul. N-ar fi trebuit să-mi fac griji. Am urcat pe strada Elm întâmpinată de un sunet pe care nu-l auzisem în acea căsuță în tot timpul de când o știam: doi oameni râzând. Râsul unei bătrâni și cel al unui copil, împletite deasupra unui câine care, după cum se auzea, făcea o prostie.</w:t>
      </w:r>
    </w:p>
    <w:p/>
    <w:p>
      <w:r>
        <w:t>M-am uitat pe fereastră înainte să bat, așa cum făcusem în prima dimineață la Yarn Tales, stând de partea rece a geamului și privind căldura dinăuntru. Martha era pe jos. Martha Green, care purta în șira spinării patruzeci de ani de severitate școlară, ședea pe podeaua sufrageriei ei, îmbrăcată în cardiganul cel bun, cu Emma alături. Între ele, Zăpadă își etala întregul repertoriu, tăvălindu-se și arătându-și burta în semn de supunere absolută, pentru că avea doi oameni pe jos în același timp și intenționa să profite din plin.</w:t>
      </w:r>
    </w:p>
    <w:p/>
    <w:p>
      <w:r>
        <w:t>Pe măsuța joasă din preajma lor se aflau materialele pentru un glob: vată, o bucățică de sfoară roșie, un tub de lipici și două mărgele negre mici pe post de ochi. Un cățeluș alb prindea contur sub patru mâini, două bătrâne și grijulii, două tinere și stângace, care deveneau tot mai puțin stângace pe minut ce trecea.</w:t>
      </w:r>
    </w:p>
    <w:p/>
    <w:p>
      <w:r>
        <w:t>Am bătut și m-au chemat înăuntru. M-am așezat în fotoliul cel bun și am primit o ciocolată caldă și o sarcină. Am fost pusă responsabilă cu urechile, despre care Emma hotărâse că o depășeau, și timp de o oră am făcut parte din tot ce se întâmpla, munca plină de căldură a trei oameni și a unui câine care meștereau un fleac de pus în brad. Pip s-a așezat la picioarele mele cu ochii ațintiți asupra mărgelelor negre, care străluceau și, prin urmare, în opinia ei, îi aparțineau.</w:t>
      </w:r>
    </w:p>
    <w:p/>
    <w:p>
      <w:r>
        <w:t>— E pentru Walter, i-a zis Emma lui Jessica, lipind o mărgea cu limba între dinți. Martha atârnă câte unul în fiecare an de ziua lui, ca să strige anul cu voce tare. Anul ăsta e un câine, pentru că ăsta e anul în care am… S-a oprit și s-a uitat la Martha, căutând aprobare.</w:t>
      </w:r>
    </w:p>
    <w:p/>
    <w:p>
      <w:r>
        <w:t>— Pentru că ăsta e anul în care o fetiță curajoasă l-a adus acasă pe câinele lui Walter, a încheiat Martha, blând și cald. Sfoară roșie pentru lesa lui. Ca oricine se uită la brad peste cincizeci de ani să știe că a existat o sfoară, o fată care a ținut-o și un câine la capătul ei care a fost găsit.</w:t>
      </w:r>
    </w:p>
    <w:p/>
    <w:p>
      <w:r>
        <w:t>Emma s-a întors la mărgelele ei, mulțumită, povestea așezându-se într-o formă pe care o putea duce mai departe.</w:t>
      </w:r>
    </w:p>
    <w:p/>
    <w:p>
      <w:r>
        <w:t>— Lui mami îi plăceau câinii, a spus ea spre vată, fără să se uite la vreuna dintre noi. I-a scăpat așa, pe furiș, în timp ce mâinile îi erau ocupate. Întotdeauna a vrut să am unul. Zicea că atunci când o să fiu mai mare. Și pe urmă s-a îmbolnăvit, și pe urmă a… Mâinile ei mici au continuat să lucreze. Obișnuiam să mă gândesc că, dacă aș fi crescut mai repede, am fi putut lua câinele cât timp ea era încă aici, și ea ar fi putut… A apăsat o mărgea prea tare și a rămas strâmbă, dar n-a mai îndreptat-o. În fine. Acum am și eu unul, într-un fel. Al la doi oameni. Deci.</w:t>
      </w:r>
    </w:p>
    <w:p/>
    <w:p>
      <w:r>
        <w:t>Martha și-a pus mâna ei bătrână peste cea mică, preț de o secundă, deasupra mărgelei strâmbe, și n-a spus nimic. M-am aplecat asupra urechilor pe care le meșteream până când le-am putut vedea din nou clar.</w:t>
      </w:r>
    </w:p>
    <w:p/>
    <w:p>
      <w:r>
        <w:t>— Cum era? a întrebat Martha după o clipă, cu blândețe. Mama ta. Nu cred că am cunoscut-o vreodată și îmi pare rău.</w:t>
      </w:r>
    </w:p>
    <w:p/>
    <w:p>
      <w:r>
        <w:t>Și Emma i-a povestit. Întâi ezitant, apoi pe nerăsuflate, vărsând totul din ea de teamă să nu uite: că mami a ei râdea la orice, chiar și la pâinea arsă și la anvelopele dezumflate, că cânta fals intenționat ca să fie amuzantă, că făcea clătite proaste și o alinta pe Emma „gâză”. În mijlocul unei povești despre clătitele proaste, Emma Redfern a râs, un râs adevărat, însoțit de un mic sughiț la început, iar capul Marthei s-a ridicat brusc. N-o auzisem niciodată pe Sarah râzând, dar Mark îmi povestise despre acel sughiț și am știut al cui era râsul.</w:t>
      </w:r>
    </w:p>
    <w:p/>
    <w:p>
      <w:r>
        <w:t>— Iată-o, am spus încet, înainte de a mă putea opri.</w:t>
      </w:r>
    </w:p>
    <w:p/>
    <w:p>
      <w:r>
        <w:t xml:space="preserve">Emma s-a uitat la mine, nedumerită. </w:t>
      </w:r>
    </w:p>
    <w:p>
      <w:r>
        <w:t>— Cine e iată-o?</w:t>
      </w:r>
    </w:p>
    <w:p/>
    <w:p>
      <w:r>
        <w:t>— Mama ta, am zis. Râsul ăla. Acela era al ei, nu-i așa? Tatăl tău mi-a spus că râdea la orice și că tu îl ai exact pe același, cu micul sughiț la început. I-am zâmbit. Nu este dusă, draga mea. Nu de tot. E chiar acolo, în râsul tău, și de fiecare dată când râzi o lași să iasă o secundă. Asta înseamnă să o ai în felul în care nimeni nu ți-o poate lua.</w:t>
      </w:r>
    </w:p>
    <w:p/>
    <w:p>
      <w:r>
        <w:t xml:space="preserve">Emma a analizat lucrul acesta cu seriozitatea profundă a vârstei fragede, întorcându-l pe toate părțile și cântărind dacă era genul de drăgălășenie pe care o spun adulții sau un adevăr. Apoi a râs din nou, cu premeditare, ascultându-se și a rânjit, pentru că îl auzise și ea, sughițul de la început. </w:t>
      </w:r>
    </w:p>
    <w:p>
      <w:r>
        <w:t>— Atunci o să fac asta des, a spus ea și s-a întors la globul ei.</w:t>
      </w:r>
    </w:p>
    <w:p/>
    <w:p>
      <w:r>
        <w:t>Martha s-a uitat la mine pe deasupra capului copilului, cu ochii înotați în lacrimi, și mi-a transmis din buze un mulțumesc. Am dat din cap. Nu fusesem eu. Fusese doar adevărul.</w:t>
      </w:r>
    </w:p>
    <w:p/>
    <w:p>
      <w:r>
        <w:t>Când a venit Mark s-o ia la lăsarea serii, a zăbovit o clipă în prag înainte să bată, la fel ca mine, privind-o prin geam pe fiica lui stând pe podeaua unei bătrâni, cu un câine, un glob de vată și o ciocolată caldă, în timp ce râdea. L-am privit cum i s-a luat o piatră de pe inimă stând acolo în frig. Apoi a bătut și a intrat. A primit și el o ciocolată caldă, n-a fost pus să facă nimic și i s-a dat voie să stea și să se uite cum fetița lui are opt ani.</w:t>
      </w:r>
    </w:p>
    <w:p/>
    <w:p>
      <w:r>
        <w:t>Globul în formă de cățeluș a atârnat în bradul Marthei în acel decembrie, lângă sania de tablă.</w:t>
      </w:r>
    </w:p>
    <w:p/>
    <w:p>
      <w:r>
        <w:t>A fost după-amiaza în care am știut că familia Redfern va rezista. Câinele fusese doar pe jumătate. Cealaltă jumătate era un râs înghețat care se dezgheța și o mamă lăsată să iasă pentru o clipă de respirație de fiecare dată când fetița era fericită.</w:t>
      </w:r>
    </w:p>
    <w:p/>
    <w:p>
      <w:r>
        <w:t>***</w:t>
      </w:r>
    </w:p>
    <w:p/>
    <w:p>
      <w:r>
        <w:rPr>
          <w:i/>
        </w:rPr>
        <w:t>There are more mysteries afoot for Jessica Claus! Get Inn Trouble today.</w:t>
      </w:r>
    </w:p>
    <w:p>
      <w:r>
        <w:t>Ce urmează?</w:t>
      </w:r>
    </w:p>
    <w:p>
      <w:r>
        <w:t>Hanul de Piatră Albă a încălzit jumătate din Frost Falls când într-un fel, când în altul. Fiona Okafor l-a administrat așa cum familia ei l-a administrat timp de o sută de ani, iar în dimineața aceasta și-a încheiat cardiganul greșit și nu-și poate lua ochii de la ușă.</w:t>
      </w:r>
    </w:p>
    <w:p>
      <w:r>
        <w:t>Biletul cere o jumătate de milion de dolari. Știe ce a luat străbunica ei de la familia Blackburn în 1924, și magazinul din orașul vecin unde a vândut acel obiect, și menționează piatra din inima broșei — detalii care există într-o singură cutie încuiată din podul Fionei și într-un singur alt loc din oraș.</w:t>
      </w:r>
    </w:p>
    <w:p>
      <w:r>
        <w:t>Jessica Claus începe de la locul de unde ar fi putut veni acele informații, mai degrabă decât de la cel unde orașul și-ar dori să ducă firele. Un fierar care datora douăzeci de dolari și a refuzat un răspuns direct. Un străin care împărțea cărți de vizită despre o broșă dispărută oricui voia să le ia. Un istoric care dormea pe un pat pliant lângă un cazan pe care nu-și permitea să-l repare.</w:t>
      </w:r>
    </w:p>
    <w:p>
      <w:r>
        <w:t>Cineva a citit un secret vechi de o sută de ani la lumina lămpii și s-a hotărât să-l vândă. Să dovedească asta o va costa pe Jessica cea mai călduroasă săptămână pe care orașul a avut-o în ultimii ani — iar iertarea, învață ea aici, nu este același lucru cu uitarea.</w:t>
      </w:r>
    </w:p>
    <w:p/>
    <w:p>
      <w:r>
        <w:t>***</w:t>
      </w:r>
    </w:p>
    <w:p/>
    <w:p>
      <w:r>
        <w:rPr>
          <w:i/>
        </w:rPr>
        <w:t>There are more mysteries afoot for Jessica Claus! Get Inn Trouble today.</w:t>
      </w:r>
    </w:p>
    <w:p>
      <w:r>
        <w:t xml:space="preserve">Extras din </w:t>
      </w:r>
      <w:r>
        <w:t>&lt;bt&gt;</w:t>
      </w:r>
      <w:r>
        <w:t>Inn Trouble</w:t>
      </w:r>
      <w:r>
        <w:t>&lt;/bt&gt;</w:t>
      </w:r>
    </w:p>
    <w:p>
      <w:r>
        <w:t>Plăcinta era încă caldă când am așezat-o în coș, atât de caldă încât aburul a aburit interiorul ferestrei reci din bucătărie, iar întreaga încăpere mirosea a scorțișoară, mere și zahărul brun pe care-l lăsasem să se rumenească puțin mai mult decât auramiu, pentru că aşa îi plăcea lui Fiona. Îmi povestise odată că mama ei arsese zahărul intenționat, exact până la acea limită în care înceta să mai fie dulce și începea să devină altceva, mai profund. Mirosul lui, spunea ea, era mirosul de a fi mic și în siguranță într-o bucătărie caldă într-o zi rece. Îi făcusem plăcinta așa de atunci încolo.</w:t>
      </w:r>
    </w:p>
    <w:p/>
    <w:p>
      <w:r>
        <w:t>Am înfășurat un șervet în pătrățele în jurul vasului și l-am presat bine la colțuri. Apoi m-am uitat la Pip, care se instalase lângă ușa din spate cu aerul inconfundabil al unei creaturi căreia i se promisese o ieșire și care avea de gând să profite din plin de ea.</w:t>
      </w:r>
    </w:p>
    <w:p/>
    <w:p>
      <w:r>
        <w:t>— Da, bine, mergi și tu, i-am spus. Nu trebuie să te uiți la mine așa.</w:t>
      </w:r>
    </w:p>
    <w:p/>
    <w:p>
      <w:r>
        <w:t>Ea a ciripit o singură dată, ciripitul acela scurt și tăios care însemna grăbește-te, și-a scuturat penele cozii și a ieșit legănată pe pridvor în clipa în care am deschis ușa, de parcă ea m-ar fi așteptat pe mine și nu invers.</w:t>
      </w:r>
    </w:p>
    <w:p/>
    <w:p>
      <w:r>
        <w:t>Dimineața era pe jumătate toamnă și pe jumătate ceva mai rece. Acesta a fost primul lucru pe care l-am observat coborând treptele pridvorului cu coșul pe braț. Arțarii de pe Bulevardul Evergreen își scuturaseră cea mai mare parte a aurului în weekend, iar ce mai rămăsese cădea în mici rafale uscate de fiecare dată când vântul se întorcea, alergând fuguța pe trotuar și grămăcindu-se prin jgheaburi. Dedesubtul mirosului de frunze uscate de toamnă târzie, în aer plutea o briză curată și rece, pe care o cunoșteam de multă vreme. Zăpadă. Nu azi, poate nici mâine. Dar urma să vină. Ninsese deja în săptămâna în care o găsisem pe cățelușa Marthei, vreo zece centimetri, dar o serie de zile blânde o luaseră înapoi, și nimeni din oraș nu era încă pregătit să creadă în iarnă. Luminile portocalii sclipeau în vitrinele magazinelor și dovlecii stăteau pe fiecare treaptă, iar toată lumea pe care o cunoșteam era ocupată cu festivalul de Halloween.</w:t>
      </w:r>
    </w:p>
    <w:p/>
    <w:p>
      <w:r>
        <w:t>Iubeam asta. Pânzele de păianjen fuseseră agățate odată cu prima dimineață rece și, cum petrecusem mulți ani din viața mea lungă într-un loc unde singurii vecini erau elfii și renii, cu un soț care mormăia singur într-un atelier, n-aveam să mai iau vreodată o stradă plină de dovleci drept un lucru de la sine înțeles. Domnul Kim crestase un rând întreg în fața atelierului auto, fiecare purtând câte o șepcuță de hârtie de mecanic. Redacția Gazetei avea un schelet în vitrină care citea un ziar. Cineva, bănuiam că Olivia, croșetase o căciulă portocalie pentru hidrantul de la intrarea în Yarn Tales.</w:t>
      </w:r>
    </w:p>
    <w:p/>
    <w:p>
      <w:r>
        <w:t>— S-a întrecut pe sine, nu-i așa, i-am zis lui Pip în timp ce coboram bulevardul.</w:t>
      </w:r>
    </w:p>
    <w:p/>
    <w:p>
      <w:r>
        <w:t>Hanul Winter Wonderland se înălța acolo unde Bulevardul Evergreen se lărgea spre părculeț, o casă înaltă cu frontoane, vopsită în verdele-cenușiu blând al unui cer de iarnă, cu un pridvor care înconjura două dintre laturile lui ca un braț aruncat după umerii unui prieten. Părea mai degrabă că crescuse acolo decât că fusese construit. Fiona agățase o cunună la ușa din față și m-am oprit la baza treptelor ca s-o admir, la fel ca de fiecare dată când treceam pe acolo. Era un cerc plin de cetină, dens și întunecat, împletit cu o panglică aurie lată și împodobit cu conuri de pin aurite de ea însăși, cu o singură rămurică de mărțișor pentru portocaliul specific sezonului.</w:t>
      </w:r>
    </w:p>
    <w:p/>
    <w:p>
      <w:r>
        <w:t>— Ia uită-te la panglica aceea, am spus.</w:t>
      </w:r>
    </w:p>
    <w:p/>
    <w:p>
      <w:r>
        <w:t>Pip s-a uitat la panglică. Pip avea păreri, și încă dintre cele mai ferme, despre orice strălucea, iar panglica aurie strălucea. Și-a coborât capul și a țintit-o cu concentrarea profundă a unei creaturi care își face planuri. A trebuit s-o apuc ferm de o aripă și s-o ghidez pe trepte înainte de a putea formula o obiecție oficială legată de faptul că nu era lăsată s-o mănânce.</w:t>
      </w:r>
    </w:p>
    <w:p/>
    <w:p>
      <w:r>
        <w:t>— Nu e de mâncare, i-am zis. Aproape nimic din ce iubești tu nu e de mâncare. Am discutat asta.</w:t>
      </w:r>
    </w:p>
    <w:p/>
    <w:p>
      <w:r>
        <w:t>Holul era cald, cu căldura aceea profundă și plăcută a unui foc care ardea încă dinainte de zori. Mirosea a cafea și a fum de lemne, suprapuse peste mirosul mai vechi al casei în sine, ceară de albine și lemn bătrân. Oaspeții ședeau prin fotoliile joase, un cuplu lângă fereastră cu o hartă întinsă între ei, o femeie mai în vârstă lângă șemineu cufundată într-o carte de buzunar, iar încăperea păstra murmurul liniștit al unui loc unde oamenii se simțeau în largul lor. În dimineața asta se simțea însă un miros nou sub toate celelalte, înțepător și puțin metalic, pe care n-am reușit să-l identific la început. Când m-am uitat în jur, am înțeles. Lucrările în fier ale lui Sam Patel erau peste tot unde-mi întorceam privirea. Făcuse suporturile pentru lămpi de pe pereți, paravanul înalt de la vatră și un rând de stele negre din fier de-a lungul căminului pentru festival, iar întreaga cameră din față preluase izul vag și curat al forjei, pătruns în aer ca mirosul de pâine într-o bucătărie.</w:t>
      </w:r>
    </w:p>
    <w:p/>
    <w:p>
      <w:r>
        <w:t>Mi-a luat o clipă s-o găsesc pe Fiona, iar când am făcut-o, zâmbetul mi-a pierit înainte de a-l putea prinde.</w:t>
      </w:r>
    </w:p>
    <w:p/>
    <w:p>
      <w:r>
        <w:t>Stătea în spatele recepției, învârtind un stilou între degete. Fiona era o femeie făcută pentru bună dispoziție. Era rotundă și iute, iute în mișcări și și mai iute la râs, cu un râs care pornea de undeva din adâncuri și izbucnea totodată. Vioiciunea pierise din ea ca căldura dintr-o cameră cu ușa lăsată deschisă. Avea cearcăne sub ochi pe care pudra nu reușise să le acopere. Cardiganul îi era încheiat greșit cu un nasture. Când m-a văzut, a făcut gestul care m-a tulburat mai mult decât umbrele de sub ochi: și-a aranjat chipul. A pus zâmbetul pe buze, în mod deliberat, ca o femeie care îmbracă o haină pe care e prea obosită s-o poarte, și a venit spre mine din spatele tejghezului.</w:t>
      </w:r>
    </w:p>
    <w:p/>
    <w:p>
      <w:r>
        <w:t>— Jessica. Până și vocea îi suna greșit, subțiată acolo unde ar fi trebuit să fie caldă. N-ar fi trebuit să te deranjezi.</w:t>
      </w:r>
    </w:p>
    <w:p/>
    <w:p>
      <w:r>
        <w:t>— Ar trebui să mă deranjez mereu, am zis și am întins coșul. Cu mere. Arse puțin la margine, așa cum îți plac. Să nu te cerți cu mine, l-am cărat pe tot bulevardul, iar Pip a încercat să-ți mănânce coronița, deci m-a costat.</w:t>
      </w:r>
    </w:p>
    <w:p/>
    <w:p>
      <w:r>
        <w:t>Asta i-a smuls un zâmbet pe jumătate, ceea ce era totuși ceva. A luat coșul și l-a strâns la piept cu ambele brațe, ca un copil care strânge o sticlă cu apă caldă. Peste marginea lui, privirea i-a trecut peste umărul meu spre ușă, s-a întors și a trecut din nou. Se uita la ușă. Îi cunoșteam privirea. Citisem în viața mea o mulțime de scrisori de la oameni care își petrec zilele privind o ușă în așteptarea a ceea ce se temeau cel mai tare, iar privirea asta ți se impregnează în corp după un timp. Se furișase acum în trupul Fionei.</w:t>
      </w:r>
    </w:p>
    <w:p/>
    <w:p>
      <w:r>
        <w:t>— Fiona, am început eu pe un ton scăzut, ce—</w:t>
      </w:r>
    </w:p>
    <w:p/>
    <w:p>
      <w:r>
        <w:t>Ușa din față s-a deschis lăsând să intre o rafală de aer rece care a făcut ca flacăra din șemineu să pâlpâie, iar un cuplu a intrat. Totul la Fiona s-a schimbat pe loc. S-a îndreptat de spate. A pus coșul pe tejghea. Zâmbetul pe care l-a găsit pentru noii veniți era real, sau suficient de aproape de real încât doar cineva care o urmărea cu atenție să-i fi ghicit truda din spatele lui.</w:t>
      </w:r>
    </w:p>
    <w:p/>
    <w:p>
      <w:r>
        <w:t>— Domnule Worthington, doamnă Worthington, a spus ea. Bună dimineața. V-ați așezat cu bine?</w:t>
      </w:r>
    </w:p>
    <w:p/>
    <w:p>
      <w:r>
        <w:t>— Mai mult decât așezat. Bărbatul avea părul argintiu și haine impecabile, era plăcut și lipsit de grabă, un om care în mod evident nu fusese nevoit niciodată să-și aștepte rândul. Soția lui purta o bluză de cașmir de culoarea smântânii și cercei de perlă, nu, de diamante, mici, care prindeau lumina focului când își întorcea capul și o împrășteau pe tavan. Speram, Fiona, să ne lăsați să păstrăm apartamentul încă o săptămână. Ne-am îndrăgostit de loc. Soția mea spune că n-a dormit atât de bine de ani de zile.</w:t>
      </w:r>
    </w:p>
    <w:p/>
    <w:p>
      <w:r>
        <w:t>— E liniștea, a spus doamna Worthington. Și păturile de pat. Tot uit să întreb cine le-a făcut.</w:t>
      </w:r>
    </w:p>
    <w:p/>
    <w:p>
      <w:r>
        <w:t>— Aș fi încântată să rămâneți. Fiona a spus-o cu căldură, și am urmărit cum ușurarea se mișca sub acea căldură ca un curent sub gheață. Apartamentul e al vostru atâta timp cât vreți. Iar păturile sunt făcute local, am să vă scriu numele, are un stand la festival.</w:t>
      </w:r>
    </w:p>
    <w:p/>
    <w:p>
      <w:r>
        <w:t>I-au mulțumit și s-au îndreptat spre sufragerie vorbind despre micul dejun, diamantele aruncându-și luminițele lor, iar în clipa în care au întors spatele, căldura s-a scurs din nou de pe chipul Fionei.</w:t>
      </w:r>
    </w:p>
    <w:p/>
    <w:p>
      <w:r>
        <w:t>Atunci am înțeles un lucru. Soții Worthington erau genul de oaspeți la care spera orice hangiuc, genul care lua cea mai bună cameră cu săptămâna, lăsa un bacșiș generos personalului și întreba, cu sinceritate, cine făcuse păturile. Orice ar fi fost în neregulă cu Fiona, săptămâna lor în plus era singura scândură solidă sub picioarele ei.</w:t>
      </w:r>
    </w:p>
    <w:p/>
    <w:p>
      <w:r>
        <w:t>— Fiona, am spus din nou, mai încet, apropiindu-mă, mă îngrijorezi. Despre ce e vorba?</w:t>
      </w:r>
    </w:p>
    <w:p/>
    <w:p>
      <w:r>
        <w:t>A deschis gura și cred că mi-ar fi spus atunci, chiar acolo în hol, dacă ușa nu s-ar fi deschis din nou.</w:t>
      </w:r>
    </w:p>
    <w:p/>
    <w:p>
      <w:r>
        <w:t>De data aceasta era Sam Patel, intrând cu spatele și ducând în brațe o ladă cu piese de fier, suporturile de pe pridvor sunând înăbușit unele de altele pe măsură ce se întorcea și le lăsa jos lângă tejghea cu un mormăit. Sam era un bărbat mare și grijuliu, cu funingine pătrunsă atât de adânc în pliurile de la încheieturile degetelor încât mă îndoiam că săpunul mai putea s-o scoată, și de obicei avea calmul firesc al unui meșteșugar. Nici urmă de el acum. S-a îndreptat spre Fiona cu maxilarul încleștat.</w:t>
      </w:r>
    </w:p>
    <w:p/>
    <w:p>
      <w:r>
        <w:t xml:space="preserve">— Ultima parte din comandă, a spus el. Suporturile pentru pridvor. O să le montez când o să am o oră liberă. Apoi, mai jos, deși nicidecum suficient de jos pentru un hol liniștit: </w:t>
      </w:r>
    </w:p>
    <w:p>
      <w:r>
        <w:t>— Fiona. Au trecut deja trei săptămâni.</w:t>
      </w:r>
    </w:p>
    <w:p/>
    <w:p>
      <w:r>
        <w:t xml:space="preserve">— Știu, Sam. </w:t>
      </w:r>
    </w:p>
    <w:p/>
    <w:p>
      <w:r>
        <w:t>Ea refuza să se uite la el.</w:t>
      </w:r>
    </w:p>
    <w:p/>
    <w:p>
      <w:r>
        <w:t>— Douăzeci de dolari. Atât e totul. Nu încerc să te pun într-o situație stânjenitoare, doar că—</w:t>
      </w:r>
    </w:p>
    <w:p/>
    <w:p>
      <w:r>
        <w:t>— Știu. O să-i am vineri. Îmi pare rău.</w:t>
      </w:r>
    </w:p>
    <w:p/>
    <w:p>
      <w:r>
        <w:t>Douăzeci de dolari. Am întors suma asta în minte ca pe o piatră găsită în pantof. Era o sumă atât de mică încât să provoace atâta încordare în glasurile a doi oameni cumsecade. Sam nu era genul care să hărțuiască un prieten pentru douăzeci de dolari. Fiona nu era o femeie care să lase o factură neplătită trei săptămâni. Ceva din temelia amândurora se slăbise.</w:t>
      </w:r>
    </w:p>
    <w:p/>
    <w:p>
      <w:r>
        <w:t>Sam a încuviințat din cap, nu fără blândețe, acceptând ziua de vineri, și s-a întors la camionul lui. Un bărbat pe care nu-l cunoșteam a pășit iute în spațiul lăsat de el, de parcă ar fi așteptat tocmai asta.</w:t>
      </w:r>
    </w:p>
    <w:p/>
    <w:p>
      <w:r>
        <w:t xml:space="preserve">— Lucrare minunată, feroneria asta. </w:t>
      </w:r>
    </w:p>
    <w:p/>
    <w:p>
      <w:r>
        <w:t xml:space="preserve">Străinul era spălos, cu ochii vioi și pe la mijlocul anilor cincizeci, bine îmbrăcat în felul ușor șifonat al unui om care călătorește. Ținea în mână un carnețel pe care nu se obosea deloc să-l ascundă. A făcut un semn cu capul în direcția în care plecase Sam. </w:t>
      </w:r>
    </w:p>
    <w:p>
      <w:r>
        <w:t xml:space="preserve">— Fierar local? Îți dai seama imediat când e local. Are o siguranță aparte. Și casa asta. </w:t>
      </w:r>
    </w:p>
    <w:p/>
    <w:p>
      <w:r>
        <w:t xml:space="preserve">S-a întors, fără grabă, ca să cuprindă cu privirea holul, scara curbată, vechiul medalion de ipsos din centrul tavanului. </w:t>
      </w:r>
    </w:p>
    <w:p>
      <w:r>
        <w:t>— E, iată o casă cu o istorie. O afacere de familie, aș ghici. Generații la rând.</w:t>
      </w:r>
    </w:p>
    <w:p/>
    <w:p>
      <w:r>
        <w:t xml:space="preserve">— Câteva generații, a spus Fiona. </w:t>
      </w:r>
    </w:p>
    <w:p/>
    <w:p>
      <w:r>
        <w:t>Stiloul era din nou în mâna ei, rotindu-se.</w:t>
      </w:r>
    </w:p>
    <w:p/>
    <w:p>
      <w:r>
        <w:t xml:space="preserve">— Istoriile mă interesează pe mine. Întotdeauna m-au interesat. </w:t>
      </w:r>
    </w:p>
    <w:p/>
    <w:p>
      <w:r>
        <w:t xml:space="preserve">Spusese asta pentru Fiona, dar privirea i s-a întors spre mine, s-a încălzit și și-a întins mâna. </w:t>
      </w:r>
    </w:p>
    <w:p>
      <w:r>
        <w:t>— Iertați-mă. Neil Carter.</w:t>
      </w:r>
    </w:p>
    <w:p/>
    <w:p>
      <w:r>
        <w:t xml:space="preserve">— Jessica Claus. </w:t>
      </w:r>
    </w:p>
    <w:p/>
    <w:p>
      <w:r>
        <w:t>Strângerea lui a fost fermă, iute și uscată, strângerea de mână a unui om care dă mâna cu foarte multă lume.</w:t>
      </w:r>
    </w:p>
    <w:p/>
    <w:p>
      <w:r>
        <w:t xml:space="preserve">— Claus. </w:t>
      </w:r>
    </w:p>
    <w:p/>
    <w:p>
      <w:r>
        <w:t xml:space="preserve">A zâmbit, și a fost un zâmbet frumos, relaxat și exersat, bet aș fi putut avea în el cam la fel de multă încredere pe cât aș fi putut arunca paravanul de la șemineu. </w:t>
      </w:r>
    </w:p>
    <w:p>
      <w:r>
        <w:t xml:space="preserve">— Atunci sunteți celebra doamnă Claus. Cât de minunat. Am auzit, bineînțeles, se aude, dar n-am crezut-o pe deplin decât acum. </w:t>
      </w:r>
    </w:p>
    <w:p/>
    <w:p>
      <w:r>
        <w:t xml:space="preserve">S-a aplecat puțin spre mine, pe un ton confidențial. </w:t>
      </w:r>
    </w:p>
    <w:p>
      <w:r>
        <w:t>— Spuneți-mi. Vechile familii de aici, Blackburnii și ceilalți, mai au lucruri prin oraș? Obiecte de familie, mobilă, bijuterii, chestii de felul ăsta? Urmăresc o piesă, se întâmplă să fie așa. O broșă.</w:t>
      </w:r>
    </w:p>
    <w:p/>
    <w:p>
      <w:r>
        <w:t>A aruncat cuvântul broșă între noi ca un pescar care așează o muscă artificială pe apă, ușor, cu mare grijă, și a privit să vadă ce iese la suprafață.</w:t>
      </w:r>
    </w:p>
    <w:p/>
    <w:p>
      <w:r>
        <w:t>Lângă el, Fiona luase culoarea medalionului de ipsos de deasupra.</w:t>
      </w:r>
    </w:p>
    <w:p/>
    <w:p>
      <w:r>
        <w:t>— Chiar trebuie să merg până în sufragerie, a spus ea, pe un ton grăbit, și a dispărut prin ușa batantă înainte ca vreunul dintre noi să mai poată scoate o vorbă, lăsând coșul cu plăcintă pe tejghea și întrebarea plutind în aer în urma ei.</w:t>
      </w:r>
    </w:p>
    <w:p/>
    <w:p>
      <w:r>
        <w:t>Neil Carter a privit cum ușa se închidea cu un interes sincer și lipsit de grabă. Apoi și-a îndreptat din nou zâmbetul spre mine, la fel de luminos.</w:t>
      </w:r>
    </w:p>
    <w:p/>
    <w:p>
      <w:r>
        <w:t xml:space="preserve">— Spălată pe creier, prietena ta. (Sau: </w:t>
      </w:r>
      <w:r>
        <w:rPr>
          <w:i/>
        </w:rPr>
        <w:t>Cam speriată, prietena ta.</w:t>
      </w:r>
      <w:r>
        <w:t>)</w:t>
      </w:r>
    </w:p>
    <w:p/>
    <w:p>
      <w:r>
        <w:t>— Ocupată, am spus. E festivalul. E o muncă uriașă pentru o singură femeie.</w:t>
      </w:r>
    </w:p>
    <w:p/>
    <w:p>
      <w:r>
        <w:t xml:space="preserve">— Bineînțeles. Desigur că da. </w:t>
      </w:r>
    </w:p>
    <w:p/>
    <w:p>
      <w:r>
        <w:t xml:space="preserve">A făcut un clic cu stiloul, l-a băgat în buzunarul de la piept și mi-a adresat o scurtă încuviințare din cap. </w:t>
      </w:r>
    </w:p>
    <w:p>
      <w:r>
        <w:t xml:space="preserve">— Păi. O adevărată plăcere, doamnă Claus. Presupun că ne vom mai vedea prin preajmă. E genul acela de oraș, nu-i așa? Toată lumea vede pe toată lumea. </w:t>
      </w:r>
    </w:p>
    <w:p/>
    <w:p>
      <w:r>
        <w:t>Și a pornit agale spre scări cu mâinile în buzunare, privind în sus la medalionul de ipsos pe măsură ce înainta.</w:t>
      </w:r>
    </w:p>
    <w:p/>
    <w:p>
      <w:r>
        <w:t>Am recuperat-o pe Pip care, între timp, își croise drum prin hol până la o masă joasă de lângă scări și la marea piesă centrală strălucitoare de pe ea, un bol din cristal tăiat plin cu fructe de sticlă care proiectau curcubee când focul se reflecta în ele. Stătea cu ciocul la vreo doi centimetri de o pară de sticlă, vibrând ușor de poftă.</w:t>
      </w:r>
    </w:p>
    <w:p/>
    <w:p>
      <w:r>
        <w:t>— Nu, i-am zis. Absolut deloc. Aia nu e o sardină, n-a fost niciodată o sardină și n-am de gând să te las să mănânci para Fionei în fața oaspeților plătitori.</w:t>
      </w:r>
    </w:p>
    <w:p/>
    <w:p>
      <w:r>
        <w:t>Mi-a aruncat o privire de o trădare profundă și străveche. Apoi, pentru că nu era lipsită de răutate, a lovit masa cu umărul în treacăt. Întregul aranjament de cristal s-a clătinat. O jumătate de duzină de oaspeți au tras aer în piept deodată, femeia mai în vârstă de lângă șemineu s-a ridicat pe jumătate din fotoliu, iar bolul a revenit la loc. Ne-am scos pe amândouă pe ușa din față și pe pridvor înainte ca pinguinul meu vrednic de ocară să termine ce începuse.</w:t>
      </w:r>
    </w:p>
    <w:p/>
    <w:p>
      <w:r>
        <w:t>Afară, frigul a fost o eliberare după îngrijorarea apăsătoare și caldă din hol. Am stat o clipă sprijinită de balustrada pridvorului și l-am lăsat să-mi limpezească mintea. Jos, în piațetă, bărbați urcați pe scări întindeau luminile de festival între stâlpii de iluminat, strigându-se unii la alții. Un câine lătra undeva înspre parc, iar trenul a dat fluierul lui îndepărtat când a intrat în gară. Totul era atât de obișnuit încât ciudățenia de pe chipul Fionei părea pentru o clipă ceva ce-mi imaginasem.</w:t>
      </w:r>
    </w:p>
    <w:p/>
    <w:p>
      <w:r>
        <w:t>Am coborât treptele și, când m-am întors la bază ca să privesc în urmă spre han, cel mai apropiat șir de lumini portocalii de festival de deasupra streașinilor a pâlpâit.</w:t>
      </w:r>
    </w:p>
    <w:p/>
    <w:p>
      <w:r>
        <w:t>Numai pentru o respirație. Portocaliul strident de dovleac al acestora s-a îmblânzit, s-a încălzit și a devenit auriu, auriul profund și stabil al unei lumânări aprinse la fereastră, întreaga ghirlandă deodată, fiecare bec în parte. Am clipit, și a redevenit portocaliu, zumzăind slab cu zumzetul specific becurilor ieftine de festival.</w:t>
      </w:r>
    </w:p>
    <w:p/>
    <w:p>
      <w:r>
        <w:t>M-am uitat în jos la Pip. Pip privea în sus spre lumini, cu capul înclinat.</w:t>
      </w:r>
    </w:p>
    <w:p/>
    <w:p>
      <w:r>
        <w:t>— Ai văzut și tu asta, i-am zis.</w:t>
      </w:r>
    </w:p>
    <w:p/>
    <w:p>
      <w:r>
        <w:t>Ea a ciripit.</w:t>
      </w:r>
    </w:p>
    <w:p/>
    <w:p>
      <w:r>
        <w:t>Nu era nimic. Un fir dezlipit. O iluzie a frigului asupra unor ochi obosiți. Mi-am spus asta pe tot drumul înapoi pe Bulevardul Evergreen, trecând pe lângă brutăria de unde pâinea de dimineață parfuma tot blocul, pe lângă piațeta cu luminițele pe jumătate întinse, pe lângă scheletul cititor de ziare al Gazetei. Un fir dezlipit. Asta era tot.</w:t>
      </w:r>
    </w:p>
    <w:p/>
    <w:p>
      <w:r>
        <w:t>Dar trăiam de multă vreme alături de magia Crăciunului și știam cum era când aceasta se trezea la viață. O simțisem în Frost Falls deja de câteva zile, o asprime în aer asemenea schimbării vremii înainte ca cerul s-o arate.</w:t>
      </w:r>
    </w:p>
    <w:p/>
    <w:p>
      <w:r>
        <w:t>Și ceva era în neregulă cu prietena mea, grav în neregulă, suficient de grav încât să-i pună cearcăne sub ochi și un aer de pândă pe chip. Totul avea legătură cu o broșă. Și un străin cu un zâmbet frumos și un carnețel venise într-un oraș mic tocmai ca să întrebe despre asta.</w:t>
      </w:r>
    </w:p>
    <w:p/>
    <w:p>
      <w:r>
        <w:t>— Hai, i-am zis lui Pip. Mergem acasă să ne gândim la asta. Și nu, n-o să primești o sardină pentru că nu ai mâncat para.</w:t>
      </w:r>
    </w:p>
    <w:p/>
    <w:p>
      <w:r>
        <w:t>A ciripit, nepenitentă. Ne-am întors acasă prin dimineața rece și aurie, și nu m-am mai întors să privesc în urmă spre streașinile hanului, deși o parte din mine voia să vadă dacă luminile de acolo erau încă portocalii sau redeveniseră în tăcere aurii în timp ce aveam spatele întors.</w:t>
      </w:r>
    </w:p>
    <w:p/>
    <w:p>
      <w:r>
        <w:t>***</w:t>
      </w:r>
    </w:p>
    <w:p/>
    <w:p>
      <w:r>
        <w:rPr>
          <w:i/>
        </w:rPr>
        <w:t>Get Inn Trouble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&lt;bt&gt;Frost and Found&lt;/bt&gt;</dc:title>
  <dc:subject>Căderea Gerului</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ro</dc:language>
</cp:coreProperties>
</file>