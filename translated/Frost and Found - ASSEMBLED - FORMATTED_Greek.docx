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Frost and Found</w:t>
      </w:r>
      <w:r>
        <w:t>&lt;/bt&gt;</w:t>
      </w:r>
    </w:p>
    <w:p/>
    <w:p>
      <w:r>
        <w:t>Frost Falls</w:t>
      </w:r>
    </w:p>
    <w:p/>
    <w:p>
      <w:r>
        <w:t>Βιβλίο 1</w:t>
      </w:r>
    </w:p>
    <w:p/>
    <w:p/>
    <w:p>
      <w:r>
        <w:t>Lisa Bouchard</w:t>
      </w:r>
    </w:p>
    <w:p>
      <w:r>
        <w:t>Πνευματικά δικαιώματα 2026 Lisa Bouchard.</w:t>
      </w:r>
    </w:p>
    <w:p/>
    <w:p>
      <w:r>
        <w:t>Δεύτερη Έκδοση</w:t>
      </w:r>
    </w:p>
    <w:p/>
    <w:p>
      <w:r>
        <w:t>Με επιφύλαξη παντός δικαιώματος.</w:t>
      </w:r>
    </w:p>
    <w:p/>
    <w:p>
      <w:r>
        <w:t>Απαγορεύεται η αναπαραγωγή, η διανομή ή η μετάδοση οποιουδήποτε μέρους αυτού του έργου με οποιονδήποτε τρόπο ή μέσο, συμπεριλαμβανομένης της φωτοτύπησης, της ηχογράφησης ή άλλων ηλεκτρονικών ή μηχανικών μεθόδων, χωρίς την προηγούμενη έγγραφη άδεια του εκδότη, με εξαίρεση τις χρήσεις που επιτρέπονται από τη νομοθεσία περί πνευματικών δικαιωμάτων των Η.Π.Α.</w:t>
      </w:r>
    </w:p>
    <w:p/>
    <w:p>
      <w:r>
        <w:t>Η ιστορία, καθώς και όλα τα ονόματα, οι χαρακτήρες και τα γεγονότα που απεικονίζονται σε αυτή την έκδοση, είναι προϊόντα μυθοπλασίας. Καμία ταύτιση με πραγματικά πρόσωπα (εν ζωή ή αποθανόντα), τόπους, κτίρια και προϊόντα δεν είναι σκόπιμη ούτε πρέπει να συναχθεί.</w:t>
      </w:r>
    </w:p>
    <w:p>
      <w:r>
        <w:t>Βιβλία σε αυτή τη σειρά</w:t>
      </w:r>
    </w:p>
    <w:p>
      <w:r>
        <w:t>&lt;bt&gt;</w:t>
      </w:r>
      <w:r>
        <w:t>Frost and Found</w:t>
      </w:r>
      <w:r>
        <w:t>&lt;/bt&gt;</w:t>
      </w:r>
    </w:p>
    <w:p>
      <w:r>
        <w:t>Inn Trouble</w:t>
      </w:r>
    </w:p>
    <w:p>
      <w:r>
        <w:t>Περιεχόμενα</w:t>
      </w:r>
    </w:p>
    <w:p>
      <w:r>
        <w:t>Σχετικά με αυτό το βιβλίο</w:t>
      </w:r>
    </w:p>
    <w:p>
      <w:r>
        <w:t>Κεφάλαιο 34</w:t>
      </w:r>
    </w:p>
    <w:p/>
    <w:p>
      <w:r>
        <w:t>Τι ακολουθεί;</w:t>
      </w:r>
    </w:p>
    <w:p/>
    <w:p>
      <w:r>
        <w:t xml:space="preserve">Απόσπασμα από το </w:t>
      </w:r>
      <w:r>
        <w:t>&lt;bt&gt;</w:t>
      </w:r>
      <w:r>
        <w:t>Inn Trouble</w:t>
      </w:r>
      <w:r>
        <w:t>&lt;/bt&gt;</w:t>
      </w:r>
    </w:p>
    <w:p/>
    <w:p>
      <w:r>
        <w:t>Σχετικά με αυτό το βιβλίο</w:t>
      </w:r>
    </w:p>
    <w:p/>
    <w:p>
      <w:r>
        <w:t>Η Jessica Claus βρίσκεται στο Frost Falls εδώ και έντεκα μέρες, όταν επιτέλους βρίσκει το θάρρος να μπει στο μαγαζί με τα πλεκτά. Προλαβαίνει μόνο να πει ένα γεια, πριν μια γυναίκα μπει από την πόρτα με μια ζακέτα και χωρίς παλτό, κάτασπρη στο πρόσωπο, για να πει ότι ο Snowball χάθηκε.</w:t>
      </w:r>
    </w:p>
    <w:p/>
    <w:p>
      <w:r>
        <w:t>Το σκυλάκι γλίστρησε από το λουρί του μέσα από μια αυλόπορτα που κανείς δεν είχε φτιάξει. Δεν έχει ταυτότητα, ούτε τσιπ, ούτε τίποτα πάνω του που να δείχνει σε έναν ξένο ότι ανήκει σε κάποιον. Η Martha έχασε τον άντρα της πέρυσι. Αυτός ο σκύλος είναι ό,τι της απέμεινε.</w:t>
      </w:r>
    </w:p>
    <w:p/>
    <w:p>
      <w:r>
        <w:t>Έτσι, η Jessica κάνει ό,τι έκανε εδώ και εννιακόσια Χριστούγεννα: διαβάζει τα πράγματα που οι άνθρωποι δεν αρθρώνουν δυνατά. Ένας χασάπης που γκρινιάζει για τον σκύλο και κρύβει ένα κόκαλο κάτω από την ταμειακή του. Ένας μαγαζάτορας πολύ φοβισμένος για να χτυπήσει μια πόρτα. Το παιδικό γάντι με τις ρίγες να στραβώνουν εκεί που χάθηκε η μέτρηση.</w:t>
      </w:r>
    </w:p>
    <w:p/>
    <w:p>
      <w:r>
        <w:t>Μισή πόλη ψάχνει όλη νύχτα. Αυτό που βρίσκει η Jessica πίσω από έναν θάμνο στην απέναντι άκρη της πλατείας δεν είναι καθόλου κλέφτης — είναι μια καλοσύνη στραμμένη εντελώς προς τη λάθος κατεύθυνση, κι ολόκληρη η πόλη έτοιμη να αποφασίσει ότι δεν μπορεί να συγχωρεθεί.</w:t>
      </w:r>
    </w:p>
    <w:p>
      <w:r>
        <w:t>Κεφάλαιο 1</w:t>
      </w:r>
    </w:p>
    <w:p/>
    <w:p>
      <w:r>
        <w:t>Είχα περάσει το μεγαλύτερο μέρος εννιακοσίων Χριστουγέννων χωρίς το παραμικρό ρίγος νευρικότητας. Τώρα στεκόμουν σε ένα πεζοδρόμιο στο Φρόστ Φολς με έναν πιγκουίνο στα πόδια μου, και μόλις που μπορούσα να αναπνεύσω.</w:t>
      </w:r>
    </w:p>
    <w:p>
      <w:r>
        <w:t>«Είναι ομάδα πλεξίματος, Πιπ», είπα. «Όχι η ανάγνωση της Λίστας.»</w:t>
      </w:r>
    </w:p>
    <w:p>
      <w:r>
        <w:t>Η Πιπ μου έριξε εκείνο το επίπεδο, μαύρο βλέμμα που φύλαγε για τις πιο αλλοπρόσαλλες στιγμές μου, οι οποίες συνέβαιναν συχνά. Έπειτα ξαναγύρισε σε ένα πεσμένο φύλλο σφενδάμου τόσο μεγάλο όσο το χέρι μου, γυρίζοντάς το ανάποδα με το ράμφος της σαν να κρυβόταν κάτι πολύτιμο από κάτω.</w:t>
      </w:r>
    </w:p>
    <w:p>
      <w:r>
        <w:t>Ήταν Οκτώβρης, και τα σφένδαμα κατά μήκος της Λεωφόρου Έβεργκριν είχαν αλλάξει χρώματα όλα μαζί μέσα στο Σαββατοκύριακο, καθώς το χρυσάφι βάθαινε σε καπνιστό πορτοκαλί. Ο άνεμος συνέχιζε να σηκώνει χούφτες φύλλα από το πεζοδρόμιο και να τα σκορπίζει στον δρόμο μπροστά μας. Ο αέρας μύριζε καπνό από ξύλα και μήλα, με μια κρύα αίσθηση από κάτω, εκείνη τη μυρωδιά που έρχεται λίγο πριν από το πρώτο χιόνι. Ήξερα αυτή τη μυρωδιά καλύτερα από τους περισσότερους. Την είχα παντρευτεί.</w:t>
      </w:r>
    </w:p>
    <w:p>
      <w:r>
        <w:t>Ήμασταν στο Φρόστ Φολς έντεκα μέρες. Έντεκα μέρες ξεπακεταρίσματος κούτων, εκμάθησης για το ποια σανίδα του πατώματος στο χωλ έτριζε όταν πατούσες πάνω της, ξυπνήματος σε ένα κρεβάτι που δεν είχε πάρει ακόμα το σχήμα μου. Ο Νικ είχε προσαρμοστεί στη μετακόμιση όπως προσαρμοζόταν σε τα πάντα: σφυρίζοντας, σίγουρος, ήδη με τα μικρά τους ονόματα με τον άνθρωπο που έφερνε το πετρέλαιο θέρμανσης. Εγώ ήμουν αυτή που έμενε ξύπνια.</w:t>
      </w:r>
    </w:p>
    <w:p>
      <w:r>
        <w:t>Ήταν παράξενο πράγμα το να είσαι ξένη. Δεν είχα υπάρξει ποτέ ξένη. Για το μεγαλύτερο μέρος της μακράς μου ζωής ήμουν η γυναίκα που όλοι χαίρονταν να βλέπουν, το ζεστό φως στο τέλος του κρύου, και τώρα ήμουν ένα νέο πρόσωπο στη Λεωφόρο Έβεργκριν, μια γυναίκα κάποιας ηλικίας με χειροποίητο πουλόβερ, που κουβαλούσε έναν πιγκουίνο τον οποίο δεν μπορούσε να εξηγήσει.</w:t>
      </w:r>
    </w:p>
    <w:p>
      <w:r>
        <w:t>«Να ποιο είναι το πρόβλημα», είπα στην Πιπ, σκύβοντας στο ύψος της για να μπορέσω να της μιλήσω όπως έπρεπε. «Αν μείνουμε εδώ έξω πολλή ώρα ακόμα, θα νομίσουν ότι κάνουμε κακόσκοπευση.»</w:t>
      </w:r>
    </w:p>
    <w:p>
      <w:r>
        <w:t>Το Yarn Tales βρισκόταν στη γωνία της Έβεργκριν και της Μέιπλ, μια στενή βιτρίνα με πράσινη πόρτα και ένα παράθυρο τόσο γεμάτο χρώματα που μου έσφιγγε το στήθος να το κοιτάζω. Κουβάρια μαλλιού ήταν στοιβαγμένα σαν ξύλα για τζάκι και ανακατεμένα σαν φρούτα, σε κάθε απόχρωση που ήξερα με το όνομα της και μερικές που δεν ήξερα. Μια μισοτελειωμένη κουβέρτα κρεμόταν μπροστά στο τζάμι, με τις βελόνες ακόμα περασμένες σε αυτήν, σαν κάποιος να είχε αφήσει κάτω τη δουλειά του στη μέση της σειράς για να πάει να βάλει το τσάι στη φωτιά.</w:t>
      </w:r>
    </w:p>
    <w:p>
      <w:r>
        <w:t>Το είχα προσπεράσει τρεις φορές σε έντεκα μέρες. Σήμερα υπήρχαν γυναίκες μέσα.</w:t>
      </w:r>
    </w:p>
    <w:p>
      <w:r>
        <w:t>Τις έβλεπα μέσα από το τζάμι, τέσσερις ή πέντε μαζεμένες γύρω από ένα μακρύ τραπέζι, με τα χέρια και τα στόματα να δουλεύουν, και κάθε λίγα δευτερόλεπτα όλες μαζί έγειραν προς τα πίσω γελαστές. Δεν μπορούσα να το ακούσω μέσα από το τζάμι. Μόνο το σχήμα του, θολό πίσω από το τζάμι, κι εγώ ήθελα να βρίσκομαι στην άλλη πλευρά.</w:t>
      </w:r>
    </w:p>
    <w:p>
      <w:r>
        <w:t>«Λοιπόν», είπα. «Το κάνουμε.»</w:t>
      </w:r>
    </w:p>
    <w:p>
      <w:r>
        <w:t>Έφτασα την πόρτα, και πριν το χέρι μου αγγίξει το χερούλι, η πόρτα άνοιξε μόνη της.</w:t>
      </w:r>
    </w:p>
    <w:p>
      <w:r>
        <w:t>Στάθηκα για μια στιγμή, ανοιγοκλείνοντας τα μάτια. Δεν υπήρχε ρεύμα αέρα. Κανείς δεν είχε βγει έξω. Η πόρτα είχε ανοίξει από μόνη της.</w:t>
      </w:r>
    </w:p>
    <w:p>
      <w:r>
        <w:t>«Κολλημένος μεντεσές», είπα, παρόλο που είχα δει το χερούλι να ανεβαίνει μόνο του. Η Πιπ έβγαλε έναν μικρό ήχο που επέλεξα να μην ερμηνεύσω, και βάδισε παπιακώς μέσα πριν από μένα σαν να της ανήκε το μέρος.</w:t>
      </w:r>
    </w:p>
    <w:p>
      <w:r>
        <w:t>Η ζεστασιά ήρθε πρώτη, και μετά η μυρωδιά: μαλλί και κανέλα, η μυρωδιά κάθε χειμωνιάτικου βραδιού που είχα περάσει ποτέ δίπλα στη φωτιά με ένα πλεκτό στα πόδια μου. Για ένα αμίλητο δευτερόλεπτο τα μάτια μου τσούξανε. Τότε μια φωνή αντήχησε σε όλο το μαγαζί.</w:t>
      </w:r>
    </w:p>
    <w:p>
      <w:r>
        <w:t>«Ω, για κοιτάξτε αυτό! Έχουμε πελάτισσα, και μάλιστα έφερε και καλεσμένο.»</w:t>
      </w:r>
    </w:p>
    <w:p>
      <w:r>
        <w:t>Η γυναίκα που είχε μιλήσει είχε ήδη σηκωθεί από την καρέκλα της και ερχόταν προς το μέρος μου, με τα χέρια απλωμένα, μια μεζούρα περασμένη γύρω από τον λαιμό της και μια μουτζούρα από κάτι στο μάγουλό της που μπορεί να ήταν κιμωλία. Είχε σκούρα μαλλιά που γκρίζαραν στους κροτάφους και το είδος του χαμόγελου στο οποίο ήθελα να ζεστάνω τα χέρια μου.</w:t>
      </w:r>
    </w:p>
    <w:p>
      <w:r>
        <w:t>«Είμαι η Ολίβια», είπε. «Αυτό είναι το μαγαζί μου, και αυτοί είναι οι αγαπημένοι μου ταραχοποιοί. Ελάτε, ελάτε, αφήνετε τη ζεστασιά να φεύγει.»</w:t>
      </w:r>
    </w:p>
    <w:p>
      <w:r>
        <w:t>«Τζέσικα», είπα. «Και αυτή είναι η Πιπ.»</w:t>
      </w:r>
    </w:p>
    <w:p>
      <w:r>
        <w:t>«Πιπ», επανέλαβε η Ολίβια, κοιτάζοντας κάτω. Η Πιπ κοίταξε ψηλά. Υπήρξε μια παύλα καθώς οι δυο τους μετρούσαν η μία την άλλη.</w:t>
      </w:r>
    </w:p>
    <w:p>
      <w:r>
        <w:t>«Είναι πιγκουίνος», είπε μια εύρωστη γυναίκα με κοντά γκρίζα μαλλιά και πουλόβερ στο χρώμα του κράνμπερι, με τον τόνο κάποιου που ανέφερε τον καιρό. «Σε περίπτωση που κάποιος αναρωτιόταν.»</w:t>
      </w:r>
    </w:p>
    <w:p>
      <w:r>
        <w:t>«Ευχαριστώ, Ντοτ», είπε η Ολίβια. «Όλοι αναρωτιόμασταν.»</w:t>
      </w:r>
    </w:p>
    <w:p>
      <w:r>
        <w:t>«Κάποιες από εμάς», παραδέχτηκε η Ντοτ.</w:t>
      </w:r>
    </w:p>
    <w:p>
      <w:r>
        <w:t>Γέλασα πριν προλάβω να συγκρατηθώ, και το χειρότερο κομμάτι είχε περάσει. Έκαναν χώρο. Κάποια τράβηξε μια καρέκλα από κάπου, κάποια άλλη μετακίνησε το καλάθι της έξι ίντσες προς τα αριστερά, και άνοιξε ένας χώρος για τον οποίο θα ορκιζόμουν ότι δεν υπήρχε πριν από ένα λεπτό. Κάθισα, και η Πιπ τακτοποιήθηκε δίπλα στο παπούτσι μου με ένα ικανοποιημένο γρυλιστίκι.</w:t>
      </w:r>
    </w:p>
    <w:p>
      <w:r>
        <w:t>Μια γυναίκα με μαλακό, στρογγυλό πρόσωπο και γυαλιά ανάγνωσης σπρωγμένα πάνω στις γκρίζες μπούκλες της έγειρε προς το μέρος μου. «Μην αφήνεις τη Ντοτ να σε τρομάζει», είπε. «Είναι όλο φασαρία. Είμαι η Έλι.» Έγνεψε γύρω από το τραπέζι. «Αυτή είναι η Άιβι, και αυτή είναι η Κλαιρ.»</w:t>
      </w:r>
    </w:p>
    <w:p>
      <w:r>
        <w:t>Η Άιβι σήκωσε ένα χέρι χωρίς να σηκώσει το βλέμμα από τη δουλειά της, με ένα κουβάρι μαλλί καρφιτσώμενο κάτω από το πηγούνι της. «Δεν δαγκώνουμε», είπε.</w:t>
      </w:r>
    </w:p>
    <w:p>
      <w:r>
        <w:t>Η Πιπ έδωσε μια σκεφτική μυρωδιά στην άκρη από το μαλλί της.</w:t>
      </w:r>
    </w:p>
    <w:p>
      <w:r>
        <w:t>«Λοιπόν», είπε η Άιβι. «Εμείς δεν δαγκώνουμε. Δεν μπορώ να εγγυηθώ για το πτηνό.»</w:t>
      </w:r>
    </w:p>
    <w:p>
      <w:r>
        <w:t>Η Κλαιρ, που ήταν νεότερη από τις υπόλοιπες, με ένα τετράδιο στο τραπέζι δίπλα στο πλέξιμό της, μου χαμογέλασε. «Γράφω τη μικρή κοινοτική στήλη για την Gazette», είπε. «Οι νεοφερμένοι είναι το αγαπημένο μου πράγμα στον κόσμο. Μην ανησυχείς, δεν θα τυπώσω τίποτα που δεν θες να τυπωθεί.»</w:t>
      </w:r>
    </w:p>
    <w:p>
      <w:r>
        <w:t>«Αυτό είναι ανακούφιση», είπα.</w:t>
      </w:r>
    </w:p>
    <w:p>
      <w:r>
        <w:t>Για λίγο ήταν εύκολο. Έκαναν τις συνηθισμένες ερωτήσεις: από πού είχα έρθει, αν μου άρεσε το σπίτι, αν είχα βρει το καλό μπακάλικο ακόμα. Το Frosty's, συμφώνησαν όλοι, αν και η Ντοτ είχε γνώμες για τα φρούτα και τα λαχανικά του. Άφησα τον εαυτό μου να βυθιστεί στον ρυθμό του, στο κρότημα των βελονών, στην κουβέντα που περιπλανιόταν σε κύκλους και ποτέ δεν τελείωνε μια σκέψη πριν αρχίσει η επόμενη. Η Πιπ ανακάλυψε ένα καλάθι με υπολείμματα από νήματα και έπιασε δουλειά να τα αναδιοργανώσει σύμφωνα με αρχές γνωστές μόνο σ' εκείνη. Κανείς δεν ενοχλήθηκε. Η Ολίβια μου σέρβιρε κακάο από μια τσαγιέρα στη μικρή ξυλόσομπα στη γωνία και μου έβαλε την κούπα στα χέρια πριν προλάβω να πω ότι δεν ήθελα να ενοχλώ.</w:t>
      </w:r>
    </w:p>
    <w:p>
      <w:r>
        <w:t>Ήταν η Άιβι που τελικά το ρώτησε, ευγενικά, όπως θα ρωτούσε κάποιος για οποιαδήποτε παραδοξότητα.</w:t>
      </w:r>
    </w:p>
    <w:p>
      <w:r>
        <w:t>«Λοιπόν, τι σε φέρνει μέχρι το βουνό μας, Τζέσικα;»</w:t>
      </w:r>
    </w:p>
    <w:p>
      <w:r>
        <w:t>Ήξερα ότι η ερώτηση ερχόταν. Είχα εξασκηθεί σε απαντήσεις στον καθρέφτη του μπάνιου, σαν κορίτσι πριν από χορό. Μια αλλαγή σκηνικού. Η δουλειά του συζύγου μου. Θέλαμε εποχές.</w:t>
      </w:r>
    </w:p>
    <w:p>
      <w:r>
        <w:t>Αυτό που είπα ήταν: «Ο σύζυγός μου κι εγώ χρειαζόμασταν ένα νέο ξεκίνημα. Το παλιό μέρος δεν θα ήταν βιώσιμο για πολύ ακόμα.»</w:t>
      </w:r>
    </w:p>
    <w:p>
      <w:r>
        <w:t>«Ω, ξέρω πώς είναι αυτό», είπε η Έλι ζεστά. «Τι δουλειά κάνει ο σύζυγός σου;»</w:t>
      </w:r>
    </w:p>
    <w:p>
      <w:r>
        <w:t>Και να το, ο μικρός γκρεμός προς τον οποίο περπατούσα όλο το πρωί. Άφησα κάτω το κακάο μου.</w:t>
      </w:r>
    </w:p>
    <w:p>
      <w:r>
        <w:t>«Ακόμα κάνει την ίδια. Είναι οικογενειακή επιχείρηση. Εποχική.» Πήρα μια ανάσα. Δεν υπήρχε κομψός τρόπος, οπότε το έκανα όπως είχα μάθει να κάνω τα πάντα που φοβόμουν, γρήγορα και με χαμόγελο. «Ο σύζυγός μου είναι ο Νίκολας. Οι περισσότεροι τον αποκαλούν Σάντα. Είναι ο Νικ μου, και εγώ είμαι η Τζέσικα Κλαους. Κυρία Κλαους, αν το παίζουμε επίσημα, αν και μετά από εννιακόσια χρόνια περίπου μοιάζει λιγότερο με όνομα και περισσότερο με τίτλο εργασίας.»</w:t>
      </w:r>
    </w:p>
    <w:p>
      <w:r>
        <w:t>Και τότε το τραπέζι διαλύθηκε στα εξ ων συνετέθη.</w:t>
      </w:r>
    </w:p>
    <w:p>
      <w:r>
        <w:t>Η Άιβι χτύπησε και τα δύο της χέρια στο στόμα. Η Κλαιρ άρπαξε το τετράδιό της και μετά φανερά συγκρατήθηκε, με τα δάχτυλά της να τρέμουν. Η Ντοτ είπε, «Μα το ναι», με μια φωνή που είχε χάσει όλη της τη ξηρότητα.</w:t>
      </w:r>
    </w:p>
    <w:p>
      <w:r>
        <w:t>Η Ολίβια γέλασε, ένα μεγάλο, ενθουσιασμένο ξέσπασμα γέλιου, και έφτασε απέναντι από το τραπέζι για να μου αρπάξει το χέρι. «Το ήξερα», είπε. «Ήξερα ότι υπήρχε κάτι. Τη στιγμή που μπήκες είπα στον εαυτό μου, να μια γυναίκα που έχει γυρίσει κόσμο.»</w:t>
      </w:r>
    </w:p>
    <w:p>
      <w:r>
        <w:t>«Δεν το είπες καθόλου», είπε η Ντοτ.</w:t>
      </w:r>
    </w:p>
    <w:p>
      <w:r>
        <w:t>«Το σκέφτηκα πολύ δυνατά.»</w:t>
      </w:r>
    </w:p>
    <w:p>
      <w:r>
        <w:t>Είχαν εκατοντάδες ερωτήσεις, και τις έκαναν όλες μαζί. Ήταν ο Βόρειος Πόλος στον Βόρειο Πόλο; Περίπου. Ήταν τα ξωτικά μικρά; Μερικά. Έβλεπε πράγματι όταν κοιμόσουν, επειδή ειλικρινά αυτό πάντα ενοχλούσε την Άιβι; Την διαβεβαίωσα ότι η παρακολούθηση ήταν υπερβολικά τονισμένη. Απάντησα σε ό,τι μπορούσα και γέλασα με ό,τι δεν μπορούσα, και το τσίμπημα πίσω από τα μάτια μου επέστρεψε. Αυτή τη φορά δεν χρειαζόταν να αναρωτιέμαι. Χαίρονταν που ήμουν εκεί.</w:t>
      </w:r>
    </w:p>
    <w:p>
      <w:r>
        <w:t>Σήκωσα το κακάο μου για να κρύψω το πρόσωπό μου. Η κούπα ήταν ακόμα ζεστή στα χέρια μου. Πραγματικά ζεστή, τόσο ζεστή όσο όταν την είχε σερβίρει η Ολίβια, παρόλο που είχαν περάσει καλά είκοσι λεπτά και την είχα μόλις ακουμπήσει. Γύρισα την κούπα, και ο ατμός ανέβαινε από την επιφάνεια σαν να είχε φύγει από την τσαγιέρα μόλις πριν από ένα λεπτό.</w:t>
      </w:r>
    </w:p>
    <w:p>
      <w:r>
        <w:t>Παράξενο. Τότε κάποιος ρώτησε αν οι τάρανδοι πετούσαν στ' αλήθεια, και το άφησα να περάσει.</w:t>
      </w:r>
    </w:p>
    <w:p>
      <w:r>
        <w:t>Είχα ανοίξει το στόμα μου να απαντήσω για τους τάρανδους όταν το κουδουνάκι πάνω από την πόρτα χτύπησε, όχι με τον απαλό ήχο που είχε κάνει για μένα αλλά με ένα δυνατό κρότημα. Κάποιος είχε σπρώξει την πόρτα να ανοίξει. Μια γυναίκα στεκόταν στο άνοιγμα με το ένα χέρι ακόμα πάνω στο ξύλο, και το κρύο μπήκε γύρω της με μια ριπή που σκόρπισε τα νήματα της Άιβι στο πάτωμα.</w:t>
      </w:r>
    </w:p>
    <w:p>
      <w:r>
        <w:t>Ήταν μεγαλύτερη σε ηλικία, με ασημένια μαλλιά να λύνονται από έναν κότσο, και φορούσε μια ζακέτα και καθόλου παλτό, κάτι που σε ένα πρωινό σαν αυτό τα έλεγε όλα πριν προλάβει να πει λέξη. Το στήθος της ανέβαινε και κατέβαινε βαριά. Είχε τρέξει, ή το είχε προσπαθήσει.</w:t>
      </w:r>
    </w:p>
    <w:p>
      <w:r>
        <w:t>«Μάρθα», είπε η Ολίβια, σηκώνοντας ταυτόχρονα το σώμα της. «Μάρθα, τι—»</w:t>
      </w:r>
    </w:p>
    <w:p>
      <w:r>
        <w:t>«Είναι ο Σνόουμπολ.» Η φωνή της Μάρθας έσπασε στη δεύτερη συλλαβή. Τα μάτια της περιπλανήθηκαν στο τραπέζι, πρόσωπο με πρόσωπο, ψάχνοντας για κάτι που καμία από εμάς δεν μπορούσε να της δώσει. «Έφυγε. Απλώς… έφυγε.»</w:t>
      </w:r>
    </w:p>
    <w:p>
      <w:r>
        <w:t>Ολόκληρο το μαγαζί άλλαξε θερμοκρασία.</w:t>
      </w:r>
    </w:p>
    <w:p>
      <w:r>
        <w:t>Η Ολίβια την είχε βάλει σε μια καρέκλα πριν προλάβω να σηκωθώ. Η Έλι της έβαλε μια κούπα στα χέρια. Η Ντοτ άρχισε τις πρακτικές ερωτήσεις: πότε, πού, είχε πάρει τηλέφωνο στο καταφύγιο. Έμεινα λίγο πίσω, ξένη πάλι, κρατώντας το υπερβολικά ζεστό κακάο μου, κοιτώντας αυτές τις γυναίκες να τυλίγονται γύρω από τη φίλη τους σαν χέρι που κλείνει πάνω σε κάτι εύθραυστο.</w:t>
      </w:r>
    </w:p>
    <w:p>
      <w:r>
        <w:t>«Σήμερα το πρωί», έλεγε η Μάρθα. «Τον άφησα έξω στην αυλή μετά το πρωινό, όπως πάντα, για το μικρό του παιχνίδι, και πήγα να πλύνω τα πιάτα, και όταν τον φώναξα μέσα…» Σταμάτησε. Ξεκίνησε πάλι. «Η πόρτα ήταν ανοιχτή, και είχε φύγει. Ποτέ δεν το έχει σκάσει. Ποτέ σε εννέα χρόνια. Δεν θα το 'κανε.»</w:t>
      </w:r>
    </w:p>
    <w:p>
      <w:r>
        <w:t>«Ίσως πήγε επίσκεψη», πρόσφερε η Άιβι. «Ξέρεις πόσο αγαπάει τα παιδιά στο σχολείο.»</w:t>
      </w:r>
    </w:p>
    <w:p>
      <w:r>
        <w:t>Η Μάρθα κούνησε το κεφάλι της. Ένα δάκρυ κύλησε στις μαλακές γραμμές του προσώπου της, και δεν μπήκε στον κόπο να το σκουπίσει. «Είναι ό,τι μου έχει απομείνει από τον Ουόλτερ», είπε, χαμηλόφωνα, σαν η πρόταση να της κόστιζε κάτι. «Ήταν σκύλος του Ουόλτερ πρώτα. Όταν πέθανε ο Ουόλτερ, ο Σνόουμπολ δεν έφυγε από την άκρη του κρεβατιού για μια εβδομάδα. Και τώρα τον έχασα, σε μια συνηθισμένη Τρίτη, πλένοντας τα πιάτα.»</w:t>
      </w:r>
    </w:p>
    <w:p>
      <w:r>
        <w:t>Ήξερα αυτό το είδος θλίψης. Αιώνες γραμμάτων στον Βόρειο Πόλο μου είχαν μάθει πώς ακούγεται η απώλεια στον γραφικό χαρακτήρα ενός ανθρώπου· τα παιδιά έγραφαν για πολλά περισσότερα από παιχνίδια. Είχα μάθει από παλιά ότι δεν υπήρχε τίποτα χρήσιμο να πεις σε έναν θλιμμένο άνθρωπο, μόνο χρήσιμα πράγματα να κάνεις. Οπότε, ενώ οι άλλες μουρμούριζαν παρηγοριά, σκύψαμε δίπλα στην καρέκλα της Μάρθας και έκανα την μόνη ερώτηση που είχε σημασία.</w:t>
      </w:r>
    </w:p>
    <w:p>
      <w:r>
        <w:t>«Μάρθα, όταν λες ότι η πόρτα ήταν ανοιχτή, ήταν σπασμένη; Ξεχαρβαλωμένη; Ή απλώς ασφάλιστη;»</w:t>
      </w:r>
    </w:p>
    <w:p>
      <w:r>
        <w:t>Με κοίταξε ανοιγοκλείνοντας τα μάτια, ξαφνιασμένη. «Απλώς ανοιχτή. Ο σύρτης της είναι χαλαρός όλο το φθινόπωρο. Συνέχεια το ανέβαβα να το κοιτάξει κάποιος.» Το πρόσωπό της τσαλακώθηκε. «Συνέχεια το ανέβαβα.»</w:t>
      </w:r>
    </w:p>
    <w:p>
      <w:r>
        <w:t>«Τότε δεν τον πήραν. Όχι από χαλαρό σύρτη. Την έσπρωξε με τη μυτούλα του και πήγε βόλτα. Τώρα είναι εκεί έξω, χαμένος και λίγο κρύος, και αυτό που χρειάζεται είναι να πάμε να τον φέρουμε σπίτι.» Το είπα τόσο για εκείνη όσο και για μένα, και καθώς το έλεγα, το πίστευα. «Και θα το κάνουμε.»</w:t>
      </w:r>
    </w:p>
    <w:p>
      <w:r>
        <w:t>Η Ντοτ με κοίταξε. «Θα», επανέλαβε.</w:t>
      </w:r>
    </w:p>
    <w:p>
      <w:r>
        <w:t>Δεν είχα αποφασίσει τίποτα μέχρι εκείνη τη στιγμή. Ήμουν νεοφερμένη. Ήμουν σε αυτή την πόλη έντεκα μέρες. Δεν ήξερα ούτε τον έναν δρόμο από τον άλλο ούτε τον έναν σκύλο από τον άλλο. Με κάθε λογικό κριτήριο δεν ήταν δική μου δουλειά.</w:t>
      </w:r>
    </w:p>
    <w:p>
      <w:r>
        <w:t>Αλλά η Μάρθα με κοίταζε με την πρώτη σπίθα ελπίδας που είχα δει να περνάει από το πρόσωπό της, και η ζεστασιά του μαγαζιού ήταν στην πλάτη μου. Κάτω στα πόδια μου, η Πιπ είχε σταματήσει και κοιτούσε την πόρτα από την οποία είχε μπει η Μάρθα με σταθερή, λαμπερή προσοχή που συνήθως φύλαγε για τα ψάρια.</w:t>
      </w:r>
    </w:p>
    <w:p>
      <w:r>
        <w:t>«Οργάνωσα ομάδες έρευνας στον Πόλο για το μεγαλύτερο μέρος ενός αιώνα», άκουσα τον εαυτό μου να λέει. «Χαμένα παιχνίδια, περιπλανώμενους ταράνδους, το περιστασιακό ξωτικό που είχε πιει πολύ γκόγκελ-μόγκελ και είχε βγει για περίπατο. Ο σύζυγός μου βρίσκει το σωστό δώρο για κάθε παιδί στη γη. Μου αρέσει να πιστεύω ότι έμαθα ένα ή δύο πράγματα. Αν με θέλεις, Μάρθα, θα ήθελα να βοηθήσω.»</w:t>
      </w:r>
    </w:p>
    <w:p>
      <w:r>
        <w:t>Για μια στιγμή κανείς δεν μίλησε. Τότε η Ολίβια έβαλε το χέρι της επίπεδο στο τραπέζι, ακουμπώντας το σαν νικητήριο χαρτί.</w:t>
      </w:r>
    </w:p>
    <w:p>
      <w:r>
        <w:t>«Λοιπόν», είπε. «Αυτό λύνει το θέμα. Κυρίες, πάρτε τα παλτό σας. Και Τζέσικα.» Μου χαμογέλασε, και ήταν η ζεστασιά από την κρύα πλευρά της οποίας είχα σταθεί το πρωί εκείνο, στραμμένη προς το μέρος μου. «Καλώς ήρθες στο Φρόστ Φολς.»</w:t>
      </w:r>
    </w:p>
    <w:p>
      <w:r>
        <w:t>Η Πιπ περπάτησε παπιακώς προς την πόρτα και με κοίταξε πίσω, ανήσυχη, σαν να έλεγε ότι ήδη αργούσαμε.</w:t>
      </w:r>
    </w:p>
    <w:p>
      <w:r>
        <w:t>Πήγα να πάρω το παλτό μου.</w:t>
      </w:r>
    </w:p>
    <w:p>
      <w:r>
        <w:t>Κεφάλαιο 2</w:t>
      </w:r>
    </w:p>
    <w:p/>
    <w:p>
      <w:r>
        <w:t>Το σπιτάκι της Martha στεκόταν στην ήσυχη άκρη της οδού Elm, μπλε ξύλινη επένδυση με λευκά παραθυρόφυλλα και έναν μπροστινό κήπο που είχε αγριέψει για την εποχή, με τους τελευταίους κατιφέδες ξεροψημένους και καφέ κατά μήκος του μονοπατιού. Είχα προσφερθεί να πάω να ρίξω μια ματιά στην αυλή, και εκείνη είχε πει ναι προτού καν τελειώσω την ερώτηση.</w:t>
      </w:r>
    </w:p>
    <w:p/>
    <w:p>
      <w:r>
        <w:t>Άνοιξε την πόρτα πριν χτυπήσω. Περίμενε στο παράθυρο· το καταλάβαινα από τον τρόπο που στεκόταν, από τη ζακέτα που ήταν κουμπωμένη λάθος κατά ένα κουμπί, από την κούπα του τσαγιού στο χέρι της που δεν φαινόταν να πίνει.</w:t>
      </w:r>
    </w:p>
    <w:p/>
    <w:p>
      <w:r>
        <w:t>— Ήρθες, είπε.</w:t>
      </w:r>
    </w:p>
    <w:p/>
    <w:p>
      <w:r>
        <w:t>— Φυσικά και ήρθα. Τινάξαμε το κρύο από τις μπότες μου. — Έφερα μαζί μου τον καλύτερό μου ιχνηλάτη.</w:t>
      </w:r>
    </w:p>
    <w:p/>
    <w:p>
      <w:r>
        <w:t>Η Pip κουβάλησε το παχύσαρκο σώμα της πέρα από το κατώφλι και σταμάτησε μέση στο χολ, με το κεφάλι να γυρίζει, κάνοντας απογραφή. Η Martha κοίταξε κάτω προς το μέρος της, και για μια στιγμή οι ρυτίδες γύρω από το στόμα της χαλάρωσαν.</w:t>
      </w:r>
    </w:p>
    <w:p/>
    <w:p>
      <w:r>
        <w:t>— Θα σε συμπαθήσει, είπε στη Pip. Ο Snowball. Τον πάνε όλοι όσοι παίζουν.</w:t>
      </w:r>
    </w:p>
    <w:p/>
    <w:p>
      <w:r>
        <w:t>Το σπιτάκι ήταν μικρό, ζεστό και γεμάτο από εκείνον. Ήταν παντού τη στιγμή που πάτησα το πόδι μου μέσα: ένα λουρί κρεμασμένο κοντά στην πόρτα σε ύψος που ένα μικρό σκυλί μπορούσε σχεδόν να φτάσει, ένα καλάθι με παιχνίδια που έβγαζαν τρισδιάστατους ήχους κάτω από το τραπέζι του χολ, ένα μπολ με νερό στην πόρτα της κουζίνας, γεμάτο, να περιμένει. Και δίπλα στο καλοριφέρ στο μπροστινό δωμάτιο, εκεί που η ζέστη θα μάζευε σε ένα κρύο πρωινό, ένα άδειο κρεβάτι σκύλου με το σχήμα του αποτυπωμένο ακόμα στο μαξιλάρι.</w:t>
      </w:r>
    </w:p>
    <w:p/>
    <w:p>
      <w:r>
        <w:t>Η Martha ακολούθησε το βλέμμα μου, και το στόμα της σφίχτηκε.</w:t>
      </w:r>
    </w:p>
    <w:p/>
    <w:p>
      <w:r>
        <w:t>— Συνεχίζω να γεμίζω το μπολ, είπε. Ξέρω ότι είναι ανοησία. Αλλά δεν μπορώ να σταματήσω τον εαυτό μου.</w:t>
      </w:r>
    </w:p>
    <w:p/>
    <w:p>
      <w:r>
        <w:t>— Δεν είναι ανοησία. — Άφησα την τσάντα μου κάτω δίπλα στην πόρτα. — Θα μου δείξεις την αυλή, Martha; Πού ήταν την τελευταία φορά που τον είδες;</w:t>
      </w:r>
    </w:p>
    <w:p/>
    <w:p>
      <w:r>
        <w:t>Με οδήγησε μέσα από την κουζίνα, περνώντας έναν πάγκο όπου τα πιάτα του πρωινού κάθονταν ακόμα στη σχάρα, μισοστεγνά, παρατημένα μέση στη δουλειά. Η πίσω πόρτα άνοιξε σε ένα τετράγωνο γκαζόν κλεισμένο από έναν χαμηλό ξύλινο φράχτη, αυτού του είδους που φτάνει μέχρι το γόνατο και δεν κρατάει τίποτα απολύτως έξω, αλλά κρατάει ευγενικά ένα μικρό, ικανοποιημένο σκυλί μέσα. Μια ταΐστρα πουλιών κρεμόταν από το μοναδικό σφενδάμι, ήδη μισόγυμνη. Το χορτάρι ήταν ασημωμένο από τον παγετό της νύχτας. Τα πατήματα της Martha το διέσχιζαν μέχρι την πόρτα και πίσω, και δίπλα τους, ξεκάθαρα σαν πρόταση, έτρεχε μια μονή γραμμή από μικρά αποτυπώματα από το πίσω σκαλοπάτι μέχρι την πόρτα.</w:t>
      </w:r>
    </w:p>
    <w:p/>
    <w:p>
      <w:r>
        <w:t>— Εκεί, είπε η Martha. Εκεί παίζει. Γύρω γύρω από την ταΐστρα, κυνηγώντας τα σκιουράκια. Ποτέ δεν πιάνει κανένα. Θα λιποθυμούσε αν το έκανε.</w:t>
      </w:r>
    </w:p>
    <w:p/>
    <w:p>
      <w:r>
        <w:t>Γονάτισα στην πόρτα. Ήταν ο ίδιος χαμηλός φράχτης με τον υπόλοιπο, με έναν απλό σύρτη, και ο σύρτης κρεμόταν στραβά στη βάση του, με μια βίδα μισοξεβιδωμένη από το μαλακό παλιό ξύλο. Όταν σήκωσα την πόρτα από το πάνω της κάγκελο, ολόκληρη μετατοπίστηκε, και ο σύρτης πήδηξε από το πιάσιμο του με ένα μικρό κλικ.</w:t>
      </w:r>
    </w:p>
    <w:p/>
    <w:p>
      <w:r>
        <w:t>— Είναι χαλαρός, βέβαια, είπε. Μια γερή σπρωξιά από αέρα θα το έκανε. Ένας σκύλος που ακουμπάει πάνω του, σίγουρα.</w:t>
      </w:r>
    </w:p>
    <w:p/>
    <w:p>
      <w:r>
        <w:t>Άνοιξα την πόρτα και την άφησα να πέσει πίσω. Αναπήδησε, έμεινε ανοιχτή κατά ένα πλάτος παλάμης, και έμεινε εκεί. Η Martha έβγαλε έναν μικρό ήχο πίσω μου.</w:t>
      </w:r>
    </w:p>
    <w:p/>
    <w:p>
      <w:r>
        <w:t>— Άρα το έσπρωξε, είπε. Το έσπρωξε μόνος του. Πάντα ήθελα να το φτιάξω. Ο Walter θα το είχε φτιάξει την ίδια εβδομάδα που το πρόσεξε.</w:t>
      </w:r>
    </w:p>
    <w:p/>
    <w:p>
      <w:r>
        <w:t>— Τότε δεν φταίει κανείς. — Στάθηκα, βουρτσίζοντας τον παγετό από τα γόνατά μου. — Ούτε εσύ, Martha. Ένας χαλαρός σύρτης και ένας περίεργος σκύλος. Αυτό είναι όλο κι όλο.</w:t>
      </w:r>
    </w:p>
    <w:p/>
    <w:p>
      <w:r>
        <w:t>Δεν απάντησε. Ακολούθησα τα αποτυπώματα με τα μάτια μου, από το σκαλοπάτι μέχρι την πόρτα και μετά μέσα από αυτήν, όπου χάνονταν στα ξερά φύλλα του δρόμου. Και εκεί, πιασμένο στην αιχμηρή μυτερή άκρη του στύλου της πόρτας όπου ένας σκύλος θα μπορούσε να τριφτεί περνώντας βιαστικά, υπήρχε ένα κολάρο.</w:t>
      </w:r>
    </w:p>
    <w:p/>
    <w:p>
      <w:r>
        <w:t>Το ελευθέρωσα. Κόκκινο νάιλον, φθαρμένο και χλωμό στην αγκράφα, μια μικρή ορειχάλκινη ταυτότητα σε σχήμα κόκαλου. SNOWBALL, έγραφε, και από κάτω ο αριθμός τηλεφώνου της Martha. Η αγκράφα ήταν ακόμα κουμπωμένη. Είχε τραβηχτεί πάνω από το κεφάλι του, ή είχε πιαστεί και τραβηχτεί καθώς στριμωχνόταν περνώντας δίπλα από τον στύλο.</w:t>
      </w:r>
    </w:p>
    <w:p/>
    <w:p>
      <w:r>
        <w:t>Η Martha το πήρε από τα χέρια μου με τα δύο χέρια, προσεκτικά σαν να είχε βγει κατευθείαν από φωτιά.</w:t>
      </w:r>
    </w:p>
    <w:p/>
    <w:p>
      <w:r>
        <w:t>— Πάντα ξεγλιστράει, είπε. Ο λαιμός του δεν είναι μεγαλύτερος από τον καρπό μου, κάτω από όλο αυτό το χνούδι. Το έχω στενέψει δύο φορές. — Η φωνή της αδυνάτισε. — Είναι εκεί έξω χωρίς κολάρο. Κανείς δεν θα ξέρει καν το όνομά του.</w:t>
      </w:r>
    </w:p>
    <w:p/>
    <w:p>
      <w:r>
        <w:t>Αυτό ήταν το κομμάτι που έμεινε μέσα μου. Ένα μικρό λευκό σκυλί, ελεύθερο στην πόλη, και τίποτα πάνω του να λέει ότι ανήκε σε κανέναν απολύτως. Για έναν ξένο, θα έμοιαζε με αδέσποτο.</w:t>
      </w:r>
    </w:p>
    <w:p/>
    <w:p>
      <w:r>
        <w:t>— Θα το μάθουν αρκετά σύντομα, είπα. Επειδή πρόκειται να τους το πούμε. Κάθε ψυχή στο Frost Falls πρόκειται να μάθει αυτό το πρόσωπο μέχρι το απόγευμα.</w:t>
      </w:r>
    </w:p>
    <w:p/>
    <w:p>
      <w:r>
        <w:t>Η Pip, που μύριζε κατά μήκος της βάσης του φράχτη, σήκωσε το κεφάλι της. Είχε μείνει ακίνητη με τον παλιό της τρόπο, με το ράμφος στραμμένο, το βάρος μπροστά στα μικρά της πόδια, και κοιτούσε πέρα από την πόρτα, κάτω στο στενό δρομάκι, προς εκεί που οι στέγες έδιναν τη θέση τους στο ανοιχτό πράσινο του πάρκου της πόλης. Έκανε δύο βήματα με το χαρακτηριστικό της βάδισμα προς τα εκεί, σταμάτησε, με κοίταξε πίσω, και έκανε άλλα δύο.</w:t>
      </w:r>
    </w:p>
    <w:p/>
    <w:p>
      <w:r>
        <w:t>— Pip;</w:t>
      </w:r>
    </w:p>
    <w:p/>
    <w:p>
      <w:r>
        <w:t>* * *</w:t>
      </w:r>
    </w:p>
    <w:p/>
    <w:p>
      <w:r>
        <w:t>Δεν έχασε την πορεία της. Το ράμφος στραμμένο στο πάρκο, ακίνητο σαν τη βελόνα της πυξίδας στον βορρά.</w:t>
      </w:r>
    </w:p>
    <w:p/>
    <w:p>
      <w:r>
        <w:t>Ζούσα εδώ και πολύ καιρό κοντά στη μικρή μαγεία, και είχα μάθει να μην της φέρνω αντιρρήσεις όταν έδειχνε τον δρόμο. Ένας πιγκουίνος δεν είχε καμία δουλειά να ξέρει προς τα πού πήγαινε ένα χαμένο σκυλί. Η Pip κοιμόταν στην κουζίνα μας όταν ο Snowball απομακρύνθηκε. Δεν υπήρχε μυρωδιά για να ακολουθήσει σε ένα παγωμένο σοκάκι όπου δεν είχε περπατήσει ποτέ. Και στεκόταν εκεί, σίγουρη σαν την Κυριακή, δείχνοντάς μου τον δρόμο για το πάρκο.</w:t>
      </w:r>
    </w:p>
    <w:p/>
    <w:p>
      <w:r>
        <w:t>— Εντάξει, κορίτσι μου, είπα απαλά. Σε βλέπω.</w:t>
      </w:r>
    </w:p>
    <w:p/>
    <w:p>
      <w:r>
        <w:t>Η Martha είχε έρθει να σταθεί δίπλα μου στην πόρτα, σφιχτά κρατώντας το κολάρο στο στήθος της.</w:t>
      </w:r>
    </w:p>
    <w:p/>
    <w:p>
      <w:r>
        <w:t>— Αγαπάει πολύ το πάρκο, είπε. Εκεί είναι τα παιδιά. Νομίζει ότι κάθε παιδί σε αυτή την πόλη τού ανήκει.</w:t>
      </w:r>
    </w:p>
    <w:p/>
    <w:p>
      <w:r>
        <w:t xml:space="preserve">— Τότε στο πάρκο θα αρχίσουμε. </w:t>
      </w:r>
    </w:p>
    <w:p/>
    <w:p>
      <w:r>
        <w:t xml:space="preserve">Κοίταξα τον ουρανό. Είχε εκείνη την επίπεδη, χλωμή όψη που ήξερα καλύτερα από κάθε ημερολόγιο, με το φως να έχει πάρει το χρώμα του αποβουτυρωμένου γάλακτος. </w:t>
      </w:r>
    </w:p>
    <w:p/>
    <w:p>
      <w:r>
        <w:t>— Martha, έρχεται το πρώτο χιόνι. Όχι σήμερα. Αλλά αυτή την εβδομάδα, θα έλεγα, απ' ό,τι μυρίζει.</w:t>
      </w:r>
    </w:p>
    <w:p/>
    <w:p>
      <w:r>
        <w:t xml:space="preserve">— Το ξέρω. </w:t>
      </w:r>
    </w:p>
    <w:p/>
    <w:p>
      <w:r>
        <w:t xml:space="preserve">Τα χέρια της έσφιξαν πιο πολύ το κολάρο. </w:t>
      </w:r>
    </w:p>
    <w:p/>
    <w:p>
      <w:r>
        <w:t xml:space="preserve">— Μισεί το κρύο. Δεν κοιμάται αν δεν κουλουριαστεί δίπλα σε κάτι ζεστό. Εννέα χρόνια, και ούτε μία νύχτα έξω από το σπίτι. </w:t>
      </w:r>
    </w:p>
    <w:p/>
    <w:p>
      <w:r>
        <w:t xml:space="preserve">Με κοίταξε, και ο φόβος στο πρόσωπό της ήταν αποκλειστικά γι' αυτόν. </w:t>
      </w:r>
    </w:p>
    <w:p/>
    <w:p>
      <w:r>
        <w:t>— Δεν θα ξέρει τι να κάνει.</w:t>
      </w:r>
    </w:p>
    <w:p/>
    <w:p>
      <w:r>
        <w:t>Δεν της είπα ότι θα ήταν καλά. Δεν το ήξερα αυτό. Αλλά είδα τι χρειαζόταν: άδεια να σταματήσει να πνίγεται για ένα λεπτό.</w:t>
      </w:r>
    </w:p>
    <w:p/>
    <w:p>
      <w:r>
        <w:t>— Έλα μέσα, είπα. Πες το αυτό το τσάι, έχει παγώσει εντελώς, και άσε με να σου φτιάξω μια φρέσκια κούπα προτού πάμε οπουδήποτε. Μετά θα κάνεις τρία πράγματα για μένα, και μετά θα ξεκινήσω εγώ από το πάρκο.</w:t>
      </w:r>
    </w:p>
    <w:p/>
    <w:p>
      <w:r>
        <w:t xml:space="preserve">Με άφησε να την καθοδηγήσω πίσω προς την κουζίνα. </w:t>
      </w:r>
    </w:p>
    <w:p/>
    <w:p>
      <w:r>
        <w:t>— Τρία πράγματα, επανέλαβε, και υπήρχε μια ελάχιστη σταθερότητα σε αυτό, σαν γυναίκα που της έδωσαν μια λίστα για να κρατηθεί.</w:t>
      </w:r>
    </w:p>
    <w:p/>
    <w:p>
      <w:r>
        <w:t>— Θα βάλεις ένα καθαρό μπολ με φαγητό στο πίσω σκαλοπάτι, σε περίπτωση που βρει τον δρόμο του για το σπίτι, πράγμα που τα σκυλιά το κάνουν πιο συχνά απ' όσο νομίζουν οι άνθρωποι. Θα τηλεφωνήσεις στον Doc Mitchell και θα του πεις να έχει το νου του, επειδή ένα λυτός σκύλος γίνεται αντιληπτός σε έναν κτηνίατρο πιο γρήγορα απ' οπουδήποτε αλλού. Και θα ξαπλώσεις για μία ώρα, Martha, ακόμα κι αν δεν κοιμηθείς, επειδή ο Snowball θα σε χρειαστεί σταθερή όταν γυρίσει σπίτι. Δεν μπορείς να είσαι σταθερή χωρίς ύπνο και με κρύο τσάι.</w:t>
      </w:r>
    </w:p>
    <w:p/>
    <w:p>
      <w:r>
        <w:t>Γέμισα την τσαγιέρα. Πίσω μου η Martha ακούμπησε το κολάρο στον πάγκο, απαλά, δίπλα στα μισοστεγνά πιάτα, και ακούμπησε την παλάμη της πάνω του για μια στιγμή, σαν να μπορούσε να νιώσει τον σφυγμό του μέσα από το νάιλον.</w:t>
      </w:r>
    </w:p>
    <w:p/>
    <w:p>
      <w:r>
        <w:t>— Είσαι καλή, είπε. Με ξέρεις μόλις ένα πρωινό.</w:t>
      </w:r>
    </w:p>
    <w:p/>
    <w:p>
      <w:r>
        <w:t xml:space="preserve">— Σε ξέρω ένα πρωινό, και ξέρω ήδη ότι γεμίζεις ένα μπολ που δεν χρειάζεται να γεμίσεις. </w:t>
      </w:r>
    </w:p>
    <w:p/>
    <w:p>
      <w:r>
        <w:t xml:space="preserve">Βρήκα τα πράγματα για το τσάι, τις κούπες πρόχειρες όπως ήταν πάντα στο σπίτι κάποιου που ζούσε μόνος του και έπινε πάρα πολύ τσάι. </w:t>
      </w:r>
    </w:p>
    <w:p/>
    <w:p>
      <w:r>
        <w:t>— Αυτό μου λέει τα πάντα για σένα. Τα υπόλοιπα είναι απλώς λεπτομέρειες.</w:t>
      </w:r>
    </w:p>
    <w:p/>
    <w:p>
      <w:r>
        <w:t>Αυτό μου κέρδισε κάτι που ήταν σχεδόν χαμόγελο.</w:t>
      </w:r>
    </w:p>
    <w:p/>
    <w:p>
      <w:r>
        <w:t>Ενώ το νερό έφτανε στο σημείο να σφυρίξει, στάθηκα στο παράθυρο πάνω από τον νεροχύτη, όπου η Martha πρέπει να στεκόταν με τα χέρια της στα πλυμένα πιάτα την ώρα που η πόρτα άνοιγε πίσω από την πλάτη της, και κοίταξα έξω στη μικρή παγωμένη αυλή, την άδεια ταΐστρα, τα ίχνη που οδηγούσαν μακριά. Από εδώ δεν μπορούσες να δεις καθόλου την πόρτα. Η Martha δεν θα μπορούσε να τον είχε δει να φεύγει.</w:t>
      </w:r>
    </w:p>
    <w:p/>
    <w:p>
      <w:r>
        <w:t>Η τσαγιέρα τραγούδησε. Έφτιαξα το τσάι δυνατό και έβαλα δύο ζάχαρες χωρίς να ρωτήσω. Η Martha ήπιε τη μισή ποσότητα όρθια, και λίγο χρώμα επανήλθε στο πρόσωπό της.</w:t>
      </w:r>
    </w:p>
    <w:p/>
    <w:p>
      <w:r>
        <w:t>— Τώρα, είπα, ξεπλένοντας την τσαγιέρα. Πες μου γι' αυτόν όσο σε έχω. Τα πάντα. Πού πηγαίνει, ποιον αγαπάει, τι θα του τραβούσε την προσοχή.</w:t>
      </w:r>
    </w:p>
    <w:p/>
    <w:p>
      <w:r>
        <w:t>Μίλησε, και άκουσα όπως είχα μάθει να ακούω μια ολόκληρη παραμονή Χριστουγέννων γεμάτη εξομολογήσεις. Ο Snowball σχηματίστηκε στη ζεστή κουζίνα τόσο σίγουρα όσο αν είχε τρεξίματα και είχε καθίσει ανάμεσά μας. Εννέα χρονών. Μαλακός σαν σύννεφο και διπλά χαζός. Τρομοκρατημένος από τη σκούπα, αφοσιωμένος στον ταχυδρόμο, θα περνούσε δίπλα από μια μπριζόλα για να πάει σε ένα παιδί με κολλώδη χέρια. Είχε μια διαδρομή, είπε. Έξω στην εξώπορτα το πρωί μαζί της, κάτω στην Maple μέχρι το πάρκο, μια αργή βόλτα γύρω από το πράσινο ώστε οι μικροί να μπορούν να τον περιποιούνται, μετά σπίτι μέσω της Evergreen αν οι πόρτες των μαγαζιών ήταν ανοιχτές, επειδή ο χασάπης μερικές φορές είχε ένα κομμάτι κρέας και ο φούρνος ένα πεσμένο ψίχουλο. Ο Snowball δεν είχε πιστέψει ποτέ στη ζωή του ότι μια κλειστή πόρτα ήταν πραγματικά κλειστή γι' αυτόν.</w:t>
      </w:r>
    </w:p>
    <w:p/>
    <w:p>
      <w:r>
        <w:t xml:space="preserve">— Θα πήγαινε στο πάρκο, είπε ξανά, και κοίταξε προς το παράθυρο, προς την αόρατη πόρτα. Αν φοβόταν, ή αν είχε χαθεί, εκεί θα πήγαινε. Στα παιδιά. Θα πίστευε ότι θα τον βοηθούσαν. </w:t>
      </w:r>
    </w:p>
    <w:p/>
    <w:p>
      <w:r>
        <w:t xml:space="preserve">Το στόμα της έτρεμε. </w:t>
      </w:r>
    </w:p>
    <w:p/>
    <w:p>
      <w:r>
        <w:t>— Νομίζει ότι όλοι θα τον βοηθήσουν.</w:t>
      </w:r>
    </w:p>
    <w:p/>
    <w:p>
      <w:r>
        <w:t xml:space="preserve">— Δεν έχει άδικο, είπα. Κοίτα τι πρωινό περνάει. Όλο το Yarn Tales έξω στα παλτό τους για χάρη του, και ένας πιγκουίνος που έχει διορίσει τον εαυτό του για λαγωνικό του. </w:t>
      </w:r>
    </w:p>
    <w:p/>
    <w:p>
      <w:r>
        <w:t xml:space="preserve">Έγνεψα στην Pip, η οποία είχε πάρει θέση δίπλα στην πίσω πόρτα και κοιτούσε το χερούλι με γυμνή ανυπομονησία. </w:t>
      </w:r>
    </w:p>
    <w:p/>
    <w:p>
      <w:r>
        <w:t>— Αγαπιέται πολύ περισσότερο απ' όσο ξέρει.</w:t>
      </w:r>
    </w:p>
    <w:p/>
    <w:p>
      <w:r>
        <w:t>Ξέπλυνα την κούπα της Martha και την έβαλα στη σχάρα δίπλα στις άλλες. Καθώς το έκανα, έπιασα την αντανάκλασή μου αχνή στο τζάμι του παραθύρου, μια γυναίκα με μαλλιά στο χρώμα του χιονιού σε μια κουζίνα που έμοιαζε δανεική, και είχα την πιο παράξενη αίσθηση ότι στεκόμουν ακριβώς εκεί που έπρεπε να βρίσκομαι. Ήδη ήμουν χωμένη μέχρι τους αγκώνες στο χειρότερο πρωινό κάποιου, και ένιωθα σαν να ήταν αυτό το έργο.</w:t>
      </w:r>
    </w:p>
    <w:p/>
    <w:p>
      <w:r>
        <w:t xml:space="preserve">Στέγνωσα τα χέρια μου. </w:t>
      </w:r>
    </w:p>
    <w:p/>
    <w:p>
      <w:r>
        <w:t>— Μπολ στο σκαλοπάτι, τηλεφώνησε στον κτηνίατρο, μία ώρα ξαπλωμένη, είπα. Πες το πίσω.</w:t>
      </w:r>
    </w:p>
    <w:p/>
    <w:p>
      <w:r>
        <w:t xml:space="preserve">— Μπολ, κτηνίατρος, ξάπλωμα. </w:t>
      </w:r>
    </w:p>
    <w:p/>
    <w:p>
      <w:r>
        <w:t xml:space="preserve">Η Martha έσφιξε τα σαγόνια της. </w:t>
      </w:r>
    </w:p>
    <w:p/>
    <w:p>
      <w:r>
        <w:t>— Μπορώ να το κάνω αυτό.</w:t>
      </w:r>
    </w:p>
    <w:p/>
    <w:p>
      <w:r>
        <w:t xml:space="preserve">— Ξέρω ότι μπορείς. </w:t>
      </w:r>
    </w:p>
    <w:p/>
    <w:p>
      <w:r>
        <w:t xml:space="preserve">Έβαλα την τσάντα μου στον ώμο. </w:t>
      </w:r>
    </w:p>
    <w:p/>
    <w:p>
      <w:r>
        <w:t xml:space="preserve">— Η Pip κι εγώ θα πάμε στο πάρκο. Αν κάποιος έχει δει ένα μικρό λευκό σκυλί χωρίς κολάρο και με μεγάλη ιδέα για τα παιδιά, θα το μάθουμε. Και Martha. </w:t>
      </w:r>
    </w:p>
    <w:p/>
    <w:p>
      <w:r>
        <w:t xml:space="preserve">Περίμενα μέχρι να με κοιτάξει. </w:t>
      </w:r>
    </w:p>
    <w:p/>
    <w:p>
      <w:r>
        <w:t>— Ό,τι κι αν κάνεις σήμερα, μην του ζητάς συγγνώμη από μέσα σου. Δεν έφυγε τρέχοντας από εσένα. Κυνηγούσε έναν σκίουρο και μια κακή κλειδαριά τον άφησε να φύγει. Δεν υπάρχει έγκληφος εδώ ούτε φταίξιμο. Υπάρχει μόνο ένα σκυλί να φέρουμε σπίτι.</w:t>
      </w:r>
    </w:p>
    <w:p/>
    <w:p>
      <w:r>
        <w:t>Έγνεψε καταφατικά, και τα δάκρυα ήρθαν ξανά, αλλά πιο εύκολα αυτή τη φορά, από εκείνα που λύνουν έναν κόμπο αντί να τον τραβούν πιο σφιχτά.</w:t>
      </w:r>
    </w:p>
    <w:p/>
    <w:p>
      <w:r>
        <w:t>Έξω, το κρύο με έκανε να κοπώσω την ανάσα μου. Η Pip ξεκίνησε κάτω από το σοκάκι με το κυλιόμαστε βάδισμά της, με το ράμφος ακόμα στραμμένο αταλάντευτα προς το πράσινο, και την άφησα να οδηγήσει. Ο παγετός εξαφανιζόταν από τα γκαζόν κάτω από τον λεπτό ήλιο, το λευκό έφευγε από το γρασίδι σαν ανάσα από καθρέφτη.</w:t>
      </w:r>
    </w:p>
    <w:p/>
    <w:p>
      <w:r>
        <w:t>Όταν κατεβήκαμε την Maple στο σημείο όπου το πάρκο άνοιγε απέναντι από την Evergreen, η Pip δεν δίστασε. Πέρασε στο πράσινο και στράφηκε, χωρίς ούτε μια σπίθα αμφιβολίας, προς τη σειρά με τα καταστήματα στην απέναντι πλευρά, όπου μια ριγέ τέντα φτερούγιζε και ένας πίδακας καπνού από ξύλο υψωνόταν. Ξαφνικά, το πρωινό μύριζε λουκάνικα.</w:t>
      </w:r>
    </w:p>
    <w:p>
      <w:r>
        <w:t>Κεφάλαιο 3</w:t>
      </w:r>
    </w:p>
    <w:p/>
    <w:p>
      <w:r>
        <w:t>Η μυρωδιά του λουκάνικου μάς οδήγησε κατά μήκος της πλατείας σε ένα μαγαζί του οποίου η πρόσοψη ήταν βαμμένη στο βαθύ κόκκινο ενός καλού ζαμπόν, με τη λέξη PETE'S σε χρυσά γράμματα πάνω στο γυαλί και μια σειρά από χάρτινες γαλοπούλες κολλημένες με ταινία στο επάνω μέρος της βιτρίνας, περασμένες νωρίς για τις παραγγελίες των Ευχαριστιών. Μια χειρόγραφη κάρτα δίπλα στην πόρτα έγραφε ΦΡΕΣΚΟ ΕΛΑΦΙΣΙΟ — ΡΩΤΗΣΤΕ ΜΕΣΑ. Η Πιπ στάθηκε ακίνητη πάνω στο χαλάκι και αρνήθηκε να βιαστεί, με τη μύτη ψηλά, ρουφώντας τον αέρα σαν σομελιέ.</w:t>
      </w:r>
    </w:p>
    <w:p>
      <w:r>
        <w:t>—Δεν είσαι εδώ για το ελαφίσιο, της είπα. Δουλεύουμε.</w:t>
      </w:r>
    </w:p>
    <w:p>
      <w:r>
        <w:t>Μου έδωσε ένα βλέμμα που άφηνε να εννοηθεί ότι τα δύο δεν αποκλείουν το ένα το άλλο, και έσπρωξα την πόρτα.</w:t>
      </w:r>
    </w:p>
    <w:p>
      <w:r>
        <w:t>Ένα κουδούνι μάς ανακοίνωσε. Μέσα, το μαγαζί ήταν δροσερό και καθαρό. Μύριζε μπαχαρικά και κρύο κρέας. Πίσω από μια γυάλινη προθήκη με μπριζόλες και τυλιγμένα λουκάνικα στεκόταν ένας μεγαλόσωμος άντρας με γκρίζα μαλλιά και πήχεις σαν χριστουγεννιάτικα ψητά, που καθάριζε τον πάγκο με ένα πανί. Είχε τα προσεκτικά χέρια χασάπη και το πρόσωπο ενός ανθρώπου που είχε αποφασίσει, κάποια στιγμή την τελευταία ώρα, να έχει στραβή διάθεση για κάτι.</w:t>
      </w:r>
    </w:p>
    <w:p>
      <w:r>
        <w:t>—Να σας εξυπηρετήσω;, είπε, όχι με κακία, αλλά ούτε και θερμά.</w:t>
      </w:r>
    </w:p>
    <w:p>
      <w:r>
        <w:t>Η Ολίβια μου είχε δώσει το όνομά του φεύγοντας από το Yarn Tales, μαζί με μια χαμηλόφωνη προειδοποίηση. Πιτ Γκαρσία. Χρυσή καρδιά, είχε πει, θαμμένη κάτω από καμιά τριανταριά πόντους γκρίνια. Και παραπονιέται όλο τον μήνα για ένα συγκεκριμένο σκυλάκι στα σκουπίδια του. Οπότε πήγαινε μαλακά.</w:t>
      </w:r>
    </w:p>
    <w:p>
      <w:r>
        <w:t>—Κύριε Γκαρσία; Είμαι η Τζέσικα. Είμαι καινούργια στην πόλη.</w:t>
      </w:r>
    </w:p>
    <w:p>
      <w:r>
        <w:t>Το άφησα να αιωρηθεί για ένα δευτερόλεπτο· τα νέα ταξιδεύουν, και έφτασε στην ώρα του. Τα φρύδια του σηκώθηκαν.</w:t>
      </w:r>
    </w:p>
    <w:p>
      <w:r>
        <w:t>—Η γυναίκα των Κλαους, είπε. Άκουσα για σένα πριν από ούτε μία ώρα. Μικρές πόλεις.</w:t>
      </w:r>
    </w:p>
    <w:p>
      <w:r>
        <w:t>Άφησε κάτω το πανί.</w:t>
      </w:r>
    </w:p>
    <w:p>
      <w:r>
        <w:t>—Λοιπόν. Καλώς ήρθες στο Φρόστ Φολς. Θες λουκάνικα ή θες κουτσομπολιά, επειδή κάνω ζωηρή δουλειά και στα δύο.</w:t>
      </w:r>
    </w:p>
    <w:p>
      <w:r>
        <w:t>—Τίποτα από τα δύο, σήμερα. Ψάχνω τον Σνόουμπολ. Το σκυλί της Μάρθας. Έχασε τα ίχνη του σήμερα το πρωί, και ρωτάω όλους στην πλατεία αν τον έχουν δει.</w:t>
      </w:r>
    </w:p>
    <w:p>
      <w:r>
        <w:t>Κάτι κινήθηκε στο πρόσωπο του Πιτ και έφυγε πάλι, πολύ γρήγορα για να του δώσεις όνομα. Σταυρώσε τα χέρια.</w:t>
      </w:r>
    </w:p>
    <w:p>
      <w:r>
        <w:t>—Αυτό το σκυλί, είπε.</w:t>
      </w:r>
    </w:p>
    <w:p>
      <w:r>
        <w:t>—Αυτό το σκυλί, συμφώνησα, και περίμενα.</w:t>
      </w:r>
    </w:p>
    <w:p>
      <w:r>
        <w:t>—Θες να μάθεις τι γνώμη έχω για αυτό το σκυλί;; Έγερνε στον πάγκο. —Αυτό το σκυλί βρίσκεται στο στενό μου τρεις πρωινές ώρες στις πέντε από τον Αύγουστο. Αναποδογυρίζει τον κάδο μου, σέρνει ένα κόκαλο μέχρι τη μέση της Έβεργκριν, και μου αφήνει να το καθαρίσω. Τον έχω διώξει από αυτή την ράμπα φόρτωσης περισσότερες φορές από όσες μπορώ να μετρήσω. Ο επιθεωρητής υγείας βλέπει σκύλο να μυρίζει τα αποκόμματά μου, αυτή είναι η άδειά μου, αυτό είναι το βιός μου, χάθηκαν για ένα Μαλτέζ χωρείς τρόπους.</w:t>
      </w:r>
    </w:p>
    <w:p>
      <w:r>
        <w:t>Κούνησε το κεφάλι του.</w:t>
      </w:r>
    </w:p>
    <w:p>
      <w:r>
        <w:t>—Το είπα στη Μάρθα. Είπα, Μάρθα, αυτό το σκυλί θα μας βάλει και τους δύο σε μπελάδες μια μέρα.</w:t>
      </w:r>
    </w:p>
    <w:p>
      <w:r>
        <w:t>Ήταν μια τακτική μικρή ομιλία για έναν άντρα του οποίου η θέση ως κύριου υπόπτου είχε θεμελιωθεί από έναν κύκλο πλεξίματος εκείνο ακριβώς το πρωί. Ένα παράπονο και ένα κίνητρο, από έναν άντρα που είχε πει φωναχτά και περισσότερες από μία φορές ότι το σκυλί ήταν πρόβλημα. Αν ήμουν από αυτούς που βγάζουν γρήγορα συμπεράσματα, θα είχα βγάλει.</w:t>
      </w:r>
    </w:p>
    <w:p>
      <w:r>
        <w:t>Αλλά είχα ξεχωρίσει πάρα πολλά γράμματα στην εποχή μου, κι εκείνα τα οργισμένα επίσης, εκείνα που έφταναν τον Δεκέμβριο με τρεμάτα κεφαλαία γράμματα απαιτώντας να μάθουν γιατί η περsινή ευχή έμεινε αναπάντητη. Ήξερα πόσο συχνά ο θυμός μέσα τους έκρυβε κάτι άλλο.</w:t>
      </w:r>
    </w:p>
    <w:p>
      <w:r>
        <w:t>—Αυτό ακούγεται σαν πραγματικός πονοκέφαλος, είπα. Λυπάμαι. Ένας σκύλος στους κάδους δεν είναι μικρό πράγμα όταν είναι η δουλειά σου.</w:t>
      </w:r>
    </w:p>
    <w:p>
      <w:r>
        <w:t>Έριξα μια ματιά πέρα από αυτόν, προς το πίσω μέρος.</w:t>
      </w:r>
    </w:p>
    <w:p>
      <w:r>
        <w:t>—Ήσουν εδώ σήμερα το πρωί, όταν θα είχε περάσει; Νωρίς;</w:t>
      </w:r>
    </w:p>
    <w:p>
      <w:r>
        <w:t>—Έξι, όπως πάντα. Παρέλαβα το ελαφίσιο από το φορτηγό του Ρέι Ντάνμορ, υπέγραβα γι' αυτό, ήπια τον καφέ μου.</w:t>
      </w:r>
    </w:p>
    <w:p>
      <w:r>
        <w:t>Έγνεψε προς μια ταξιδιωτική κούπα δίπλα στο ταμείο.</w:t>
      </w:r>
    </w:p>
    <w:p>
      <w:r>
        <w:t>—Μετά οδήγησα μέχρι την αγορά του Πίτσφιλντ για τις παραγγελίες των γιορτών και δεν επέστρεψα παρά κοντά στις δέκα. Η Μάρσι προσέχoυσε το μαγαζί.</w:t>
      </w:r>
    </w:p>
    <w:p>
      <w:r>
        <w:t>Ένευσε με το σαγόνι του προς ένα κορίτσι που ξαναγέμιζε το ψυγείο.</w:t>
      </w:r>
    </w:p>
    <w:p>
      <w:r>
        <w:t>Αυτή σήκωσε το χέρι χωρίς να γυρίσει.</w:t>
      </w:r>
    </w:p>
    <w:p>
      <w:r>
        <w:t>—Γιατί;, είπε ο Πιτ. Νομίζεις ότι του έκανα κάτι;;</w:t>
      </w:r>
    </w:p>
    <w:p>
      <w:r>
        <w:t>Το είπε επίπεδα, αλλά άκουσα αυτό που υπήρχε από κάτω, τον μικρό πόνο ενός άντρα που είχε καταλάβει ότι ήταν αυτός για τον οποίο ψιθύριζαν οι άνθρωποι. Η Ολίβια δεν είχε κάνει λάθος για τους πόντους της γκρίνιας. Δεν είχε κάνει λάθος ούτε για το χρυσό από κάτω.</w:t>
      </w:r>
    </w:p>
    <w:p>
      <w:r>
        <w:t>—Νόμιζω, είπα προσεκτικά, ότι λες σε όλους εδώ και έναν μήνα ότι το σκυλί είναι μπελάς. Τώρα το σκυλί χάθηκε, και κατάλαβες ότι αυτό σε βάζει στην κορυφή μιας λίστας που ποτέ δεν ζήτησες να είσαι. Αυτό είναι ένα σάπιο συναίνθημα, και δεν σου αξίζει. Θα ήθελα να σε βγάλω από τη λίστα όσο πιο γρήγορα μπορώ. Λοιπόν. Έξι σήμερα το πρωί. Τον είδες;;</w:t>
      </w:r>
    </w:p>
    <w:p>
      <w:r>
        <w:t>Ο Πιτ με κοίταξε για μια μεγάλη στιγμή. Μετά τα χέρια του ξεσταυρώθηκαν και πέρασε ένα χέρι κάτω από το πρόσωπό του. Όταν μίλησε ξανά η κακή διάθεση είχε φύγει από μέσα του σαν αέρας από λάστιχο.</w:t>
      </w:r>
    </w:p>
    <w:p>
      <w:r>
        <w:t>—Ναι, είπε χαμηλόφωνα. Τον είδدم.</w:t>
      </w:r>
    </w:p>
    <w:p>
      <w:r>
        <w:t>Κράτηθηκα πολύ ακίνητη, ακίνητη όπως κρατιέσαι όταν ένα ντροπαλό πλάσμα πλησιάζει στην άκρη των δέντρων.</w:t>
      </w:r>
    </w:p>
    <w:p>
      <w:r>
        <w:t>—Έσερνα το ελαφίσιο μέσα από τη ράμπα, γύρω στο τέταρτο και κάτι. Κρύο πρωί. Και έρχεται τρεχάτος κατά μήκος της πλατείας, τολμηρός όσο δεν πάει, χωρίς λουρί, χωρίς τη Μάρθα.</w:t>
      </w:r>
    </w:p>
    <w:p>
      <w:r>
        <w:t>Το μέτωπο του Πιτ ζαρώθηκε, θυμούμενο.</w:t>
      </w:r>
    </w:p>
    <w:p>
      <w:r>
        <w:t>—Σκέφτηκα, να πάλι, κυνηγάει πάλι τους κάδους μου. Είχα κατά νου να τον κυνηγήσω. Αλλά δεν έκοψε ούτε καν ταχύτητα για το μαγαζί. Πέρασε κατευθείαν, κατά μήκος του γρασιδιού, προς την πλευρά του σχολείου. Προς την παιδική χαρά.</w:t>
      </w:r>
    </w:p>
    <w:p>
      <w:r>
        <w:t>Έσυρε τους μεγάλους του ώμους.</w:t>
      </w:r>
    </w:p>
    <w:p>
      <w:r>
        <w:t>—Υπέθεσα ότι η Μάρθα ήταν ακριβώς από πίσω του, με τον τρόπο που είναι πάντα. Δεν σκέφτηκα τίποτα γι' αυτό. Μπήκα μέσα να πάρω τον καφέ μου, και όταν κοίταξα ξανά είχε εξαφανιστεί, και χάρηκα γι' αυτό, ο Θεός να με βοηθήσει.</w:t>
      </w:r>
    </w:p>
    <w:p>
      <w:r>
        <w:t>Προς την παιδική χαρά. Προς τα παιδιά, ακριβώς όπως είχε πει η Μάρθα. Ένα μικρό σκυλί χωρίς κολάρο, που τρεχόταν με σκοπό κατά μήκος μιας πλατείας στις έξι και τέταρτο, κατευθυνόμενο προς το μοναδικό μέρος στην πόλη που εμπιστευόταν περισσότερο. Το σχήμα του τακτοποιήθηκε στη θέση του, και έπρεπε να δουλέψω σκληρά για να το κρατήσω μακριά από το πρόσωπό μου.</w:t>
      </w:r>
    </w:p>
    <w:p>
      <w:r>
        <w:t>—Ήσουν μεγάλη βοήθεια, Πιτ, είπα. Αυτό είναι περισσότερο από ό,τι μου έχει δώσει κανείς μέχρι τώρα. Είσαι σίγουρος ότι ήταν αυτός; Άσπρος, μικρός, φουσκωτός;</w:t>
      </w:r>
    </w:p>
    <w:p>
      <w:r>
        <w:t>—Σαν πεσμένο πομ-πομ με πόδια.</w:t>
      </w:r>
    </w:p>
    <w:p>
      <w:r>
        <w:t>Μια γωνία του στόματός του τινάχτηκε.</w:t>
      </w:r>
    </w:p>
    <w:p>
      <w:r>
        <w:t>—Αυτός ήταν.</w:t>
      </w:r>
    </w:p>
    <w:p>
      <w:r>
        <w:t>—Και φαινόταν καλά; Χωρίς να κουτσαίνει, χωρίς να φοβάται;</w:t>
      </w:r>
    </w:p>
    <w:p>
      <w:r>
        <w:t>—Τρεχάτος σαν να του ανήκε το μέρος.</w:t>
      </w:r>
    </w:p>
    <w:p>
      <w:r>
        <w:t>Η φωνή του Πιτ μαλάκωσε σε αυτό.</w:t>
      </w:r>
    </w:p>
    <w:p>
      <w:r>
        <w:t>—Πάντα έτσι έκανε.</w:t>
      </w:r>
    </w:p>
    <w:p>
      <w:r>
        <w:t>Η Πιπ, η οποία είχε κάνει τον αργό δρόμο της κατά μήκος της βάσης του πάγκου, επέλεξε εκείνη τη στιγμή να τεντωθεί και να πιέσει το ράμπος της ελπιδοφόρα ενάντια στο γυαλί της προθήκης, αφήνοντας μια μικρή θολή μουτζούρα ακριβώς πάνω από το καλό χοιρινό. Ο Πιτ την κοίταξε κάτω. Ετοιμάστηκα για τη γκρίνια.</w:t>
      </w:r>
    </w:p>
    <w:p>
      <w:r>
        <w:t>Αντίθετα, έφτασε κάτω από τον πάγκο, αναδύθηκε με ένα κόκαλο στο μέγεθος αυγού κότας και το έβαλε στο πάτωμα δίπλα στα πόδια της χωρίς λέξη.</w:t>
      </w:r>
    </w:p>
    <w:p>
      <w:r>
        <w:t>—Για το πτηνό, είπε αγριομιλητά, προς το μέσο της απόστασης. —Μην το πεις σε κανέναν.</w:t>
      </w:r>
    </w:p>
    <w:p>
      <w:r>
        <w:t>Η Πιπ το πήρε στο ράμπος της με τεράστια αξιοπρέπεια, σαν πλάσμα που δέχεται μετάλλιο. Κοίταξα τον Πιτ, και ο Πιτ κοίταξε οπουδήποτε εκτός από εμένα, απασχολημένος ξαφνικά με το πανί του. Κατάλαβα ολόκληρο τον χαρακτήρα του σε εκείνη τη μία χειρονομία. Δεν είχε κρατήσει ένα κόκαλο κάτω από τον πάγκο του για έναν πιγκουίνο που είχε γνωρίσει πριν από τέσσερα λεπτά. Το κρατούσε για ένα μικρό λευκό σκυλί που είχε περάσει όλο τον μήνα προσποιούμενος ότι ήθελε να φύγει.</w:t>
      </w:r>
    </w:p>
    <w:p>
      <w:r>
        <w:t>—Τα αφήνεις έξω για αυτόν, είπα. Έτσι δεν είναι; Τα κόκαλα. Δίπλα στη ράμπα.</w:t>
      </w:r>
    </w:p>
    <w:p>
      <w:r>
        <w:t>Τα αυτιά του Πιτ πήραν το χρώμα της βιτρίνας του.</w:t>
      </w:r>
    </w:p>
    <w:p>
      <w:r>
        <w:t>—Δεν ξέρω για τι πράγμα μιλάς.</w:t>
      </w:r>
    </w:p>
    <w:p>
      <w:r>
        <w:t>—Φυσικά και δεν ξέρεις.</w:t>
      </w:r>
    </w:p>
    <w:p>
      <w:r>
        <w:t>—Ένας άντρας ρίχνει μερικά αποκόμματα στο στενό πριν έρθει το φορτηγό των σκουπιδιών, αυτό είναι απλώς διαχείριση αποβλήτων.</w:t>
      </w:r>
    </w:p>
    <w:p>
      <w:r>
        <w:t>—Σίγουρα είναι.</w:t>
      </w:r>
    </w:p>
    <w:p>
      <w:r>
        <w:t>—Και αν τύχει να τα βρει ένας σκύλος, αυτό δεν με αφορά.</w:t>
      </w:r>
    </w:p>
    <w:p>
      <w:r>
        <w:t>—Καθόλου απολύτως, συμφώνησα, και τον άφησα να κρατήσει την αξιοπρέπειά του.</w:t>
      </w:r>
    </w:p>
    <w:p>
      <w:r>
        <w:t>Μας συνόδευσε μέχρι την πόρτα, πράγμα που δεν περίμενα. Πάνω στο χαλάκι σταμάτησε και δούλεψε το σαγόνι του μια στιγμή πριν βγάλει τις επόμενες λέξεις.</w:t>
      </w:r>
    </w:p>
    <w:p>
      <w:r>
        <w:t>—Θα πεις στη Μάρθα ότι λυπάμαι, είπε. Όχι για το σκυλί. Το σκυλί θα εμφανιστεί, τα σκυλιά το κάνουν. Για το... για το ότι ήμουν απότομος μαζί της. Για τους κάδους. Έχει περάσει δύσκολα χρόνια, και έκανα φασαρία για μερικά αποκόμματα.</w:t>
      </w:r>
    </w:p>
    <w:p>
      <w:r>
        <w:t>Κούνησε το κεφάλι του.</w:t>
      </w:r>
    </w:p>
    <w:p>
      <w:r>
        <w:t>—Ο Βόλτερ κι εγώ παίζαμε κρίμπατζ τις Πέμπτες. Το ήξερες αυτό; Πριν.</w:t>
      </w:r>
    </w:p>
    <w:p>
      <w:r>
        <w:t>Δεν το τελείωσε.</w:t>
      </w:r>
    </w:p>
    <w:p>
      <w:r>
        <w:t>—Θا της πω ότι τον ψάχνεις, είπα. Αυτό είναι το πιο αληθινό ούτως ή άλλως.</w:t>
      </w:r>
    </w:p>
    <w:p>
      <w:r>
        <w:t>Το κουδούνι μάς χτύπησε ξανά έξω στο κρύο. Ο αδύναμος ήλιος είχε ανέβει πάνω από τις στέγες. Η πλατεία στεκόταν ανοιχτή και φωτεινή μπροστά μας, η παιδική χαρά ένα μικρό σύμπλεγμα από κόκκινο και κίτρινο στην απέναντι πλευρά, οι κούνιες να κουνιούνται λίγο στον άνεμο. Ένας σκύλος είχε διασχίσει αυτό το γρασίδι στις έξι και τέταρτο και κατευθυνόταν προς αυτές τις κούνιες. Στάθηκα στο σκαλοπάτι του χασάπη και κοίταξα πού είχε πάει. Για πρώτη φορά το πρωί φαινόταν λιγότερο σαν τοίχος και περισσότερο σαν πόρτα.</w:t>
      </w:r>
    </w:p>
    <w:p>
      <w:r>
        <w:t>—Λοιπόν, κορίτσι μου, είπα στην Πιπ, η οποία είχε κουβαλήσει το έπαθλό της έξω στο ράμπος της και το προστάτευε ενάντια σε όλο το Φρόστ Φολς. Έχουμε μια κατεύθυνση.</w:t>
      </w:r>
    </w:p>
    <w:p>
      <w:r>
        <w:t>Δεν απάντησε. Είχε αφήσει κάτω το κόκαλο και είχε μείνει ακίνητη πάλι, με το ράμπος ψηλά, και δεν ήταν στραμμένη καθόλου προς την παιδική χαρά τώρα. Ήταν στραμμένη αριστερά, πέρα από τις κούνιες, προς το σημείο όπου μια σειρά από περιποιημένα σπίτια έδιναν πλάτη στην πλατεία. Ένα παιδικό ποδήλατο ήταν ξαπλωμένο στο πλάι σε μια κίτρινη αυλή, και μια σειρά από μικρά ρούχα ήταν απλωμένα σε σχοινί πλύσης μέσα στο κρύο.</w:t>
      </w:r>
    </w:p>
    <w:p>
      <w:r>
        <w:t>Ακολούθησα τη γραμμή της και δεν βρήκα τίποτα για το οποίο ένας πιγκουίνος θα έπρεπε να νοιάζεται. Ένα ποδήλατο. Ένα σχοινί πλύσης. Ένας συνηθισμένος δρόμος σε ένα συνηθισμένο πρωινό.</w:t>
      </w:r>
    </w:p>
    <w:p>
      <w:r>
        <w:t>—Αυτό δεν είναι το πάρκο, Πιπ, είπα.</w:t>
      </w:r>
    </w:p>
    <w:p>
      <w:r>
        <w:t>Κράτησε τη γραμμή της λίγο ακόμα, όπως είχε κάνει στην πύλη της Μάρθας. Μετά μια ριπή ανέμου πέρασε από την πλατεία και ανακάτεψε τα φτερά της. Πήρε το κόκαλο της και προχώρησε πάπια. Έλεγα στον εαυτό μου ότι δεν ήταν τίποτα και έγραψα παρ' όλα αυτά την κίτρινη αυλή σημείωση.</w:t>
      </w:r>
    </w:p>
    <w:p>
      <w:r>
        <w:t>Είχαμε μια θεάσεις και μια κατεύθυνση. Και είχα μια κίτρινη αυλή κρυμμένη στο πίσω μέρος του μυαλού μου, το πρώτο αληθινό νήμα του πρωινού, τυλιγμένο μια φορά γύρω από το δάχτυλό μου όπου δεν θα το έχανα.</w:t>
      </w:r>
    </w:p>
    <w:p>
      <w:r>
        <w:t>Κούμπωσα το παλτό μου ενάντια στον άνεμο και ξεκίνησα πέρα από την πλατεία προς τις κούνιες.</w:t>
      </w:r>
    </w:p>
    <w:p>
      <w:r>
        <w:t>Κεφάλαιο 4</w:t>
      </w:r>
    </w:p>
    <w:p/>
    <w:p>
      <w:r>
        <w:t>Η παιδική χαρά, όταν έφτασα εκεί, δεν είχε να μου πει τίποτα που το πάρκο να μην μου είχε πει ήδη.</w:t>
      </w:r>
    </w:p>
    <w:p>
      <w:r>
        <w:t>Έκανα τον γύρο ούτως ή άλλως. Κοίταξα κάτω από την τσουλήθρα, μήπως και είχε τρυπώσει κάπου εκεί κοντά για να προφυλαχθεί από τον άνεμο κανένα φοβισμένο σκυλάκι. Κοίταξα το κενό πίσω από την αποθήκη και την εσοχή κάτω από το μονόζυγο. Έσκυψα και φώναξα το όνομά του με τον γλυκό, τραγουδιστό τόνο που είχε χρησιμοποιήσει η Μάρθα. Δεν πήρα καμία απάντηση πέρα από το τρίξιμο μιας κούνιας στην αλυσίδα της και το μακρινό κουδούνι του σχολείου που καλούσε τα παιδιά μέσα.</w:t>
      </w:r>
    </w:p>
    <w:p>
      <w:r>
        <w:t>Υπήρχε ένα παιδικό γάντι πεταμένο στα ροκανίδια κάτω από τις κούνιες, ένα μικρό, ριγέ πραγματάκι που είχε μαυρίσει από την υγρασία. Το σήκωσα πριν καν προλάβω να σκεφτώ τον λόγο. Ήταν πλεγμένο στο χέρι, με τις ρίγες λίγο στραβές, τον αντίχειρα λίγο πιο μακρύ απ' ό,τι έπρεπε, δουλειά κάποιου που μάθαινε ή κάποιου που βιαζόταν. Το γύρισα από την άλλη, δεν βρήκα κανένα όνομα πάνω του και το έβαλα στο πασσαλάκι του φράχτη, όπου ο ιδιοκτήτης του θα μπορούσε να το βρει. Ένα χαμένο γάντι είναι μια μικρή, δική του θλίψη όταν είσαι επτά χρονών. Δεν ήταν όμως σκύλος, κι εγώ είχα έρθει για σκύλο, οπότε προχώρησα.</w:t>
      </w:r>
    </w:p>
    <w:p>
      <w:r>
        <w:t>Η Πιπ είχε χάσει εντελώς το ενδιαφέρον της για την παιδική χαρά. Είχε κουβαλήσει το κόκαλό της από το χασάπη στην άκρη του πάρκου και στεκόταν φρουρός πάνω του, κοιτάζοντας τη σειρά των σπιτιών στην απέναντι πλευρά, με την κίτρινη αυλή και το τουμπαρισμένο ποδήλατο να κρατούν ακόμα την προσοχή της όπως ένα κλειστό ντουλάπι κρατάει τη γάτα. Την σφύριξα να γυρίσει. Ήρθε, αλλά αργά, και με αρκετές ματιές πίσω της.</w:t>
      </w:r>
    </w:p>
    <w:p>
      <w:r>
        <w:t>—Εσείς είστε τεράστια βοήθεια όταν εμπλέκεται ψάρι, της είπα, και μυστήριο τον υπόλοιπο καιρό.</w:t>
      </w:r>
    </w:p>
    <w:p>
      <w:r>
        <w:t>Μέχρι τη στιγμή που επιστρέψαμε διασχίζοντας το πάρκο προς το Έβεργκριν, το πρωί είχε ζεσταθεί και η τελευταία παγωνιά είχε εξαφανιστεί. Άρχισα να θυμάμαι ότι είχα ανταλλάξει το πρωινό μου μ’ έναν χαμένο σκύλο. Έκανα λοιπόν το λογικό, που ήταν να πάω εκεί όπου υπήρχε τσάι.</w:t>
      </w:r>
    </w:p>
    <w:p>
      <w:r>
        <w:t>Το κατάστημα Yarn Tales είχε γεμίσει ενώ έλειπα. Ο κύκλος είχε σχηματιστεί ξανά γύρω από το τραπέζι, και μερικά πρόσωπα που δεν γνώριζα ακόμα είχαν εμφανιστεί, τραβηγμένα από το είδος της είδησης που ταξιδεύει σε μια μικρή πόλη γρηγορότερα από τον καιρό. Η Ολίβια είχε κολλήσει δύο τραπέζια μαζί και σέρβιρε από μια τσαγιέρα στο μέγεθος ποτιστηριού. Όταν το καμπανάκι ανακοίνωσε την άφιξή μου, όλα τα κεφάλια σηκώθηκαν ταυτόχρονα.</w:t>
      </w:r>
    </w:p>
    <w:p>
      <w:r>
        <w:t>—Λοιπόν; είπε η Ντοτ.</w:t>
      </w:r>
    </w:p>
    <w:p>
      <w:r>
        <w:t>—Πήγε στο πάρκο σήμερα το πρωί. Τον είδε ο Πιτ, είκοσι πέντε λεπτά μετά τις έξι, να τρέχει τροχάδην διασχίζοντας το πάρκο προς το σχολείο. Χωρίς λουρί, χωρίς τη Μάρθα, χωρίς κολάρο. Έλυσα το κασκόλ μου και πήρα την καρέκλα που μου είχαν κρατήσει, χωρίς να αφήσω τον εαυτό μου να κολλήσει σε αυτό. Μου είχαν κρατήσει καρέκλα. Το κολάρο είναι το χειρότερο απ' όλα. Το έχασε περνώντας από την πόρτα. Είναι τώρα στον πάγκο της Μάρθας, με το όνομα του ακόμα πάνω στην ταυτότητα και χωρίς να είναι χρήσιμο σε κανέναν, επειδή η ταυτότητα δεν είναι πάνω στο σκύλο.</w:t>
      </w:r>
    </w:p>
    <w:p>
      <w:r>
        <w:t>—Άρα όποιος τον βρει, είπε η Κλερ αργά, καταλαβαίνοντάς το, δεν θα ξέρει ότι είναι δικός μας.</w:t>
      </w:r>
    </w:p>
    <w:p>
      <w:r>
        <w:t>—Θα νομίζουν ότι είναι αδέσποτος. Έκλεισα τα χέρια μου γύρω από την κούπα που μου έβαλε μπροστά της η Ολίβια. Που σημαίνει ότι δεν μπορούμε απλώς να ψάχνουμε για έναν χαμένο σκύλο. Πρέπει να ψάχνουμε για έναν βρεμένο. Κάποιος σε αυτή την πόλη μπορεί να έχει έναν μικρό λευκό σκύλο τώρα και να μην ξέρει ότι ανήκει σε κάποιον.</w:t>
      </w:r>
    </w:p>
    <w:p>
      <w:r>
        <w:t>Για μια στιγμή κανείς δεν μίλησε. Οι βελόνες της Άιβι σταμάτησαν. Ακόμα και τα άγνωστα πρόσωπα έγιναν σκεφτικά.</w:t>
      </w:r>
    </w:p>
    <w:p>
      <w:r>
        <w:t>—Τότε το λέμε σε όλους, είπε η Ολίβια, με την αποφασιστικότητα μιας γυναίκας που είχε οργανώσει πάρα πολλά πράγματα. Όχι με φασαρία. Απλώς την αλήθεια, σε κάθε πόρτα. Στα μαγαζιά, στο σχολείο, στη βιβλιοθήκη, στον πίνακα ανακοινώσεων της εκκλησίας. Ο Χιονούλης λείπει, δεν έχει κολάρο, και αν έχετε περιμαζέψει κάποιο μικρό λευκό αδέσποτο σήμερα, έχει ένα σπίτι και μια καρδιά που τον περιμένουν.</w:t>
      </w:r>
    </w:p>
    <w:p>
      <w:r>
        <w:t xml:space="preserve">—Μπορώ να το βάλω στην εφημερίδα </w:t>
      </w:r>
      <w:r>
        <w:t>&lt;bt&gt;</w:t>
      </w:r>
      <w:r>
        <w:t>The Gazette</w:t>
      </w:r>
      <w:r>
        <w:t>&lt;/bt&gt;</w:t>
      </w:r>
      <w:r>
        <w:t>, είπε η Κλερ, γράφοντας ήδη. Στο φύλλο της Πέμπτης. Και θα αναλάβω τους πίνακες ανακοινώσεων σήμερα.</w:t>
      </w:r>
    </w:p>
    <w:p>
      <w:r>
        <w:t>—Ντοτ, την εκκλησία και τη βιβλιοθήκη, συνέχισε η Ολίβια. Άιβι, το σχολείο, ξέρεις το προσωπικό της γραμματείας. Εγώ θα πάρω τα μαγαζιά κατά μήκος του Έβεργκριν. Θα το έχουμε σε κάθε βιτρίνα μέχρι να νυχτώσει.</w:t>
      </w:r>
    </w:p>
    <w:p>
      <w:r>
        <w:t>Η δουλειά μοιράστηκε το ίδιο εύκολα που είχε βρεθεί καρέκλα για μένα. Σκέφτηκα την τελευταία έρευνα που είχα βοηθήσει να οργανωθεί, αιώνες πριν και μισό κόσμο βόρεια, τα ξωτικά να απλώνονται στο εργαστήρι με τις λίστες τους και τα φανάρια τους. Έτσι ακριβώς ήταν. Ακριβώς έτσι ήταν.</w:t>
      </w:r>
    </w:p>
    <w:p>
      <w:r>
        <w:t>—Δεν χρειάζεται να κάνουμε τσίρκο, είπα. Το έμαθα αυτό με τον δύσκολο τρόπο κάποτε. Βάζεις μια τεράστια φασαρία, προσφέρεις αμοιβή, και θα έχεις τη μισή κομητεία να σου φέρνει κάθε λευκό σκύλο που μπορεί να πιάσει για να διεκδικήσει τα χρήματα. Η ησυχία και η σταθερότητα τον βρίσκουν. Η ησυχία, η σταθερότητα και τα μάτια ολόκληρης της πόλης.</w:t>
      </w:r>
    </w:p>
    <w:p>
      <w:r>
        <w:t>—Για ακούστε την, είπε η Ντοτ σε κανέναν συγκεκριμένα. Μισή μέρα εδώ και κυβερνάει τον τόπο.</w:t>
      </w:r>
    </w:p>
    <w:p>
      <w:r>
        <w:t>Το είπε όμως με την άκρη του στόματός της σηκωμένη, και άφησα τον εαυτό μου να πιστέψει ότι ήταν καλωσόρισμα κι όχι προειδοποίηση.</w:t>
      </w:r>
    </w:p>
    <w:p>
      <w:r>
        <w:t xml:space="preserve">Η καρέκλα της Μάρθας ήταν άδεια. </w:t>
      </w:r>
    </w:p>
    <w:p>
      <w:r>
        <w:t>—Πού είναι;</w:t>
      </w:r>
    </w:p>
    <w:p>
      <w:r>
        <w:t>—Τη στείλαμε σπίτι, είπε η Ολίβια. Από σένα, μας λέει. Ένα μπολ στο σκαλοπάτι, πήρε τον κτηνίατρο, ξαπλώνει είτε της αρέσει είτε όχι. Μαλάκωσε τον τόνο της. Ήταν το σωστό. Θα είχε εξαντληθεί στέκοντας σε εκείνο το παράθυρο όλη μέρα.</w:t>
      </w:r>
    </w:p>
    <w:p>
      <w:r>
        <w:t>Για λίγο λοιπόν δουλέψαμε, με τα χέρια απασχολημένα και τις γλώσσες ακόμα πιο απασχολημένες, και άφησα τη ζεστασιά του να με τυλίξει. Κάποιος μου έβαλε στα γόνατα ένα φρέσκο μασελάκι μαλλιού και ένα ζευγάρι βελόνες χωρίς να του ζητηθεί. Η δουλειά μου βρισκόταν ακόμα σε ένα κουτί στο σπίτι, και μια πλέκτρια χωρίς έργο είναι λυπηρό θέαμα. Βρήκα τον ρυθμό ξανά αμέσως. Δεν είχα πλέξει από τότε που μετακομίσαμε. Είχα ξεχάσει πώς άδειαζε το μπροστινό μέρος του μυαλού και άφηνε το πίσω μέρος να σκέφτεται.</w:t>
      </w:r>
    </w:p>
    <w:p>
      <w:r>
        <w:t>Κάτω από το τραπέζι, η Πιπ είχε βολευτεί με το κόκαλό της ανάμεσα στα πόδια της και το ένα μάτι στο κουτί με τους ορειχάλκινους μετρητές πόντων δίπλα στον αγκώνα της Άιβι.</w:t>
      </w:r>
    </w:p>
    <w:p>
      <w:r>
        <w:t>—Τι φτιάχνουμε όλοι εμείς, λοιπόν; ρώτησα, γνέθοντας προς τα καλάθια. Κάθε γυναίκα στον κύκλο δούλευε το ίδιο μικρό σχήμα στα ίδια χαρούμενα χρώματα πολύτιμων λίθων, και το τραπέζι ήταν ήδη γεμάτο με τελειωμένα ζευγάρια.</w:t>
      </w:r>
    </w:p>
    <w:p>
      <w:r>
        <w:t>—Γάντια, είπε η Έλι, κρατώντας ψηλά ένα πράσινο που δεν ήταν μεγαλύτερο από φλιτζάνι τσαγιού. Για τα παιδιά του σχολείου. Το κάνουμε κάθε χρόνο πριν από το πρώτο χιόνι. Κάθε παιδί στο Δημοτικό του Φρόστ Φολς παίρνει ένα καινούργιο ζευγάρι από τον κύκλο, με το όνομα πλεγμένο στο ρεβέρ για να μη περιφέρονται χαμένα. Χαμογέλασε κοιτάζοντας το σωρό. Παρόλο που περιφέρονται έτσι κι αλλιώς. Πάντα περιφέρονται.</w:t>
      </w:r>
    </w:p>
    <w:p>
      <w:r>
        <w:t>—Άρχισε με τα παιδιά που δεν είχαν, είπε η Ντοτ, χωρίς να σηκώσει το κεφάλι από τη δουλειά της. Πριν από χρόνια. Μετά φάνηκε αγενές να δίνεις σε μερικά και όχι στα υπόλοιπα, οπότε τώρα είναι για όλα. Σαράντα και κάτι ζευγάρια. Μας κρατάει μακριά από μπελάδες από τον Οκτώβριο και μετά.</w:t>
      </w:r>
    </w:p>
    <w:p>
      <w:r>
        <w:t>—Το όνομα στο ρεβέρ, επανέλαβα. Γύρισα το πράσινο γάντι από την άλλη, και να το, πλεγμένο στο λάστιχο με προσεκτικό λευκό: μια σειρά από μικροσκοπικά γράμματα που σχημάτιζαν το όνομα ενός παιδιού που δεν είχα συναντήσει ποτέ. Σκέφτηκα το υγρό ριγέ γάντι στον πάσσαλο του φράχτη, τις στραβές ρίγες, τον αντίχειρα που ήταν πολύ μακρύς, και ένιωσα το παραμικρό τράβηγμα, ένα νήμα να βουρτσίζει το δάχτυλό μου. Αλλά το δωμάτιο ήταν ζεστό και ένας σκύλος έλειπε ακόμα. Άφησα τη σκέψη να φύγει για δεύτερη φορά.</w:t>
      </w:r>
    </w:p>
    <w:p>
      <w:r>
        <w:t>—Τότε βάλτε με στη δουλειά, είπα. Μπορώ να πλέξω ένα γάντι στον ύπνο μου. Έχω μερικούς αιώνες στην πλάτη μου σε σχέση με τους περισσότερους από εσάς.</w:t>
      </w:r>
    </w:p>
    <w:p>
      <w:r>
        <w:t>Αυτό τους έκανε να γελάσουν, και η Άιβι μου έδειξε τον τρόπο του κύκλου να πλέκει τα ονόματα στο ρεβέρ. Για μισή ώρα ήμουν απλώς ένα ακόμη ζευγάρι χέρια σε ένα ζεστό δωμάτιο που έφτιαχνε ζεστά πράγματα για κρύα παιδιά. Ήταν ό,τι πιο κοντινό στην ειρήνη είχα γνωρίσει από τότε που άνοιξα τα κουτιά.</w:t>
      </w:r>
    </w:p>
    <w:p>
      <w:r>
        <w:t>Το καμπανάκι το διέκοψε. Ένας νεαρός άντρας με αντιανεμικό του δημαρχείου μπήκε σκύβοντας μέσα, λαχανιασμένος και ευχαριστημένος από τον εαυτό του, με μια στοίβα φωτεινά φυλλάδια κάτω από το χέρι του.</w:t>
      </w:r>
    </w:p>
    <w:p>
      <w:r>
        <w:t>—Καλημέρα, κυρίες! Χαιρετισμούς από τον Δήμαρχο. Ξεφύλλισε ένα φυλλάδιο πάνω στο τραπέζι μας με μια κίνηση. Είναι επίσημο. Κάψουλα χρόνου εκατονταετηρίδας, θάφτηκε το 1924, ξεθάβεται αυτή τη σεζόν, εκατό χρόνια ακριβώς τον ίδιο μήνα. Μεγάλη γιορτή στο πάρκο. Και θα θάψουμε μια καινούργια για να ανοιχτεί σε άλλα εκατό χρόνια, οπότε ο Δήμαρχος θέλει όλοι να σκεφτούν τι θα μπει μέσα. Υπάρχει ένα κουτί στο δημαρχείο για προτάσεις.</w:t>
      </w:r>
    </w:p>
    <w:p>
      <w:r>
        <w:t>Έφυγε προτού προλάβει κάποιος να τον αμφισβητήσει, για να γεμίσει την υπόλοιπη πόλη με φυλλάδια, κι εμείς σκύψαμε όλοι πάνω από το φυλλάδιο.</w:t>
      </w:r>
    </w:p>
    <w:p/>
    <w:p>
      <w:r>
        <w:t xml:space="preserve">ΕΚΑΤΟΝΤΑΕΤΗΡΙΔΑ ΚΑΨΟΥΛΑΣ ΧΡΟΝΟΥ, έγραφε, πάνω από το σχέδιο ενός χρηματοκιβωτίου και ενός κλαδιού γκάντι. ΕΚΑΤΟ ΧΡΟΝΙΑ, ΑΝΑΣΚΑΜΜΕΝΑ. Και από κάτω, με μικρότερα γράμματα, μια ημερομηνία μερικές εβδομάδες μακριά, και μια φράση που έκανε τον κύκλο να βουίζει: </w:t>
      </w:r>
      <w:r>
        <w:rPr>
          <w:i/>
        </w:rPr>
        <w:t>Τι θα στέλνατε στο Φρόστ Φολς του 2124;</w:t>
      </w:r>
    </w:p>
    <w:p>
      <w:r>
        <w:t>—Ω, αυτό είναι υπέροχο, είπε η Ολίβια απαλά. Μπορείτε να το φανταστείτε; Ό,τι κι αν βάλουν εκεί μέσα, οι άνθρωποι που το έθαψαν έχουν φύγει όλοι τώρα. Ο καθένας τους.</w:t>
      </w:r>
    </w:p>
    <w:p>
      <w:r>
        <w:t>—Η γιαγιά μου ήταν κοριτσάκι όταν το έθαψαν, είπε η Κλερ. Συνήθιζε να μιλάει γι' αυτό. Έλεγε ότι όλη η πόλη βγήκε έξω, και άφησαν το καθένα από τα παιδιά να αγγίξει το κουτί πριν το σφραγίσουν, για καλή τύχη.</w:t>
      </w:r>
    </w:p>
    <w:p>
      <w:r>
        <w:t xml:space="preserve">Η Ντοτ άφησε κάτω τις βελόνες της, κάτι που δεν έκανε συχνά. </w:t>
      </w:r>
    </w:p>
    <w:p>
      <w:r>
        <w:t>—Ο Θίο θα χαρεί πάντως, είπε. Η εκατονταετηρίδα. Ο Θεός ξέρει ότι η Ιστορική Εταιρεία θα μπορούσε να χρησιμοποιήσει το γεγονός ότι η πόλη θυμάται πως υπάρχει. Έπιασε το ερευνητικό μου βλέμμα. Έχουν μπελάδες, αγαπημένη μου. Εδώ και καιρό. Η πόλη έκοψε τα χρήματά τους δύο προϋπολογισμούς πριν, και ο Θίο κρατάει ολόκληρο το μέρος ενωμένο με τη δική του σύνταξη. Αυτή η ιστορία με την κάψουλα είναι σχεδόν το μόνο χαρτί που του έχει απομείνει για να θυμίσει στο συμβούλιο ότι εκατό χρόνια από εμάς αξίζει να κρατηθούν. Ξαναπήρε τις βελόνες. Αν δεν δουλέψει, δεν θέλω να σκέφτομαι τι θα απογίνουν όλα αυτά τα παλιά γράμματα και οι φωτογραφίες όταν έρθει ο Ιανουάριος.</w:t>
      </w:r>
    </w:p>
    <w:p>
      <w:r>
        <w:t>Το έβαλα αυτό στο αρχείο μαζί με τα υπόλοιπα που μάθαινα για τη νέα μου πόλη, τα ζεστά και τα ανήσυχα μαζί. Ένα κουτί στη γη που όλοι αγαπούσαν, ένας κουρασμένος άντρας που κρατούσε μόνος του την Ιστορική Εταιρεία, και ο Ιανουάριος να πλησιάζει.</w:t>
      </w:r>
    </w:p>
    <w:p>
      <w:r>
        <w:t>Κοίταξα το φυλλάδιο, το σχέδιο του κουτιού που βρισκόταν στο σκοτάδι κάτω από το πάρκο για εκατό χρόνια, ενώ η πόλη συνέχιζε να ζει από πάνω του, και ήθελα να ξέρω τι υπήρχε μέσα.</w:t>
      </w:r>
    </w:p>
    <w:p>
      <w:r>
        <w:t>—Θα έπρεπε να στείλουμε κάτι από τον κύκλο, είπα. Ένα ζευγάρι γάντια. Ή ένα τετράγωνο από καθέναν από εμάς, πλεγμένο σε μια κουβέρτα. Έτσι ώστε όποιος το ανοίξει να ξέρει ότι υπήρχαν γυναίκες σε αυτή την πόλη που κάθονταν σε ένα μαγαζί στο Έβεργκριν και έφτιαχναν γάντια για παιδιά που δεν θα συναντούσαν ποτέ.</w:t>
      </w:r>
    </w:p>
    <w:p>
      <w:r>
        <w:t>Ο κύκλος σώπασε, το είδος της ησυχίας που κάνει καλό, και τα μάτια της Έλι είχαν λάμψει.</w:t>
      </w:r>
    </w:p>
    <w:p>
      <w:r>
        <w:t>—Τζέσικα Κλος, είπε η Ολίβια. Το έχεις ήδη καταλάβει ολόκληρο.</w:t>
      </w:r>
    </w:p>
    <w:p>
      <w:r>
        <w:t>Έσκυψα ξανά πάνω από το γάντι μου για να μην αφήσω να φανεί στο πρόσωπό μου τίποτα από όσα ένιωθα. Είχα περάσει πάρα πολλούς αιώνες φυλάγοντας τα Χριστούγεννα των άλλων, η ζεστή φήμη στην άκρη του χρόνου. Δεν περίμενα, σε αυτή τη ύστερη ηλικία, να μου δοθεί μια μικρή φωτεινή γωνιά μιας πόλης για να ανήκω. Δεν ήξερα πόσο άσχημα το ήθελα μέχρι που μου προσφέρθηκε απέναντι από ένα τραπέζι γεμάτο γάντια.</w:t>
      </w:r>
    </w:p>
    <w:p>
      <w:r>
        <w:t>—Λοιπόν, είπα, όταν μπόρεσα. Ο Χιονούλης πρώτα. Η εκατονταετηρίδα μετά. Δώσε μου αυτό το πράσινο νήμα, Άιβι, έχω ένα ρεβέρ να τελειώσω, και μετά θα πάω να χτυπήσω κάθε πόρτα από εδώ μέχρι το σχολείο μέχρι κάποιος να μου πει ότι είδε ένα μικρό λευκό σκυλί που νομίζει ότι ολόκληρος ο κόσμος τού ανήκει.</w:t>
      </w:r>
    </w:p>
    <w:p>
      <w:r>
        <w:t>Και οι βελόνες άρχισαν ξανά, γύρω-γύρω από το τραπέζι, σαν απαλή βροχή στη στέγη.</w:t>
      </w:r>
    </w:p>
    <w:p>
      <w:r>
        <w:t>Κεφάλαιο 5</w:t>
      </w:r>
    </w:p>
    <w:p/>
    <w:p>
      <w:r>
        <w:t xml:space="preserve">Ως τις δύο η ώρα, ο κύκλος είχε μετατρέψει το </w:t>
      </w:r>
      <w:r>
        <w:t>&lt;bt&gt;</w:t>
      </w:r>
      <w:r>
        <w:t>Yarn Tales</w:t>
      </w:r>
      <w:r>
        <w:t>&lt;/bt&gt;</w:t>
      </w:r>
      <w:r>
        <w:t xml:space="preserve"> σε κάτι μεταξύ στρατηγείου και φιλανθρωπικού παζαριού.</w:t>
      </w:r>
    </w:p>
    <w:p/>
    <w:p>
      <w:r>
        <w:t>Η Ολίβια είχε καθαρίσει το μακρύ τραπέζι από τα νήματα και είχε απλώσει επάνω του έναν χάρτη του Φροστ Φολς, στερεωμένο στις γωνίες με κουβάδες από μαλλί. Η Ντος είχε αυτοαναγορευτεί υπεύθυνη εφοδιασμού και μοίραζε θερμός με στειρωμένη, αμείλικτη αποτελεσματικότητα. Η Κλαιρ είχε το σημειωματάριό της. Η Άιβι κρατούσε το κινητό της, έτοιμη να καταγράψει θεάσεις. Το μαγαζί γέμιζε συνεχώς, με το κουδούνι να χτυπάει ασταμάτητα καθώς η είδηση διαδιδόταν στην Έβεργκριν και ο κόσμος έβγαινε από το κρύο για να ρωτήσει το ίδιο πράγμα: τι μπορώ να κάνω.</w:t>
      </w:r>
    </w:p>
    <w:p/>
    <w:p>
      <w:r>
        <w:t>Αυτό ήταν που δεν περίμενα. Είχα κάνει έρευνες στο παρελθόν, τεράστιες, με ολόκληρη τη μηχανή του Πόλου στη διάθεσή μου. Αλλά εκείνοι ήταν οι δικοί μου άνθρωποι, έκαναν τη δουλειά τους. Εδώ, μια ολόκληρη πόλη κινητοποιούνταν για έναν σκύλο που δεν ήταν δικός τους, το κατοικίδιο μιας ηλικιωμένης γυναίκας, σε μια κρύα Τρίτη που όλοι είχαν καλύτερα πράγματα να κάνουν. Ήρθαν όμως παρ' όλα αυτά, ανά δύο και τρεις, χτυπώντας το χιόνι από τις μπότες τους και λέγοντας, πού μας θέλετε.</w:t>
      </w:r>
    </w:p>
    <w:p/>
    <w:p>
      <w:r>
        <w:t xml:space="preserve">— Λοιπόν, είπε η Ολίβια, όταν είχαν μαζευτεί στο μαγαζί γύρω στα είκοσι άτομα. </w:t>
      </w:r>
    </w:p>
    <w:p/>
    <w:p>
      <w:r>
        <w:t xml:space="preserve">Έβαλε το δάχτυλό της στον χάρτη. </w:t>
      </w:r>
    </w:p>
    <w:p/>
    <w:p>
      <w:r>
        <w:t>— Θα πάμε ανά ζευγάρια και θα είμαστε λογικοί. Ο Χιονούλης θεάθηκε τελευταία φορά να κατευθύνεται κατά μήκος της πλατείας προς το σχολείο, οπότε. Μαρτζ, εσύ και η Άιβι πάρτε τα πάντα βόρεια της Έλμ. Τομ, εσύ και ο γιος σου πάρτε τα σοκάκια πίσω από το σιδηροπωλείο, ξέρετε κάθε αποθήκη και κρυψώνα εκεί πίσω. Θα κινηθούμε προς τα έξω από την πλατεία σε κύκλο, θα χτυπήσουμε κάθε πόρτα και θα ρωτήσουμε το ίδιο πράγμα κάθε φορά.</w:t>
      </w:r>
    </w:p>
    <w:p/>
    <w:p>
      <w:r>
        <w:t>— Ποιο είναι αυτό; είπε ένας άντρας που δεν γνώριζα, κοντά στο βάθος.</w:t>
      </w:r>
    </w:p>
    <w:p/>
    <w:p>
      <w:r>
        <w:t xml:space="preserve">Το σκεφτόμουν αυτό καθ' όλη τη διαδρομή της επιστροφής από τον χασάπη. </w:t>
      </w:r>
    </w:p>
    <w:p/>
    <w:p>
      <w:r>
        <w:t xml:space="preserve">— Δεν ρωτάμε αν έχουν δει ένα χαμένο σκυλί, είπα, και όλα τα κεφάλια στράφηκαν προς το μέρος μου. Ρωτάμε αν έχουν δει κάποιο που βρέθηκε. Ένα μικρό λευκό σκυλί, χωρίς κολάρο, που εμφανίστηκε σήμερα σαν αδέσποτο. Επειδή αυτός τον έχει, αν τον έχει κάποιος. Όχι κάποιος κλέφτης. Κάποιος που νομίζει ότι έκανε μια καλή πράξη, μαζεύοντας ένα κρύο σκυλί χωρίς τίποτα πάνω του που να δείχνει ότι το αγαπούν. </w:t>
      </w:r>
    </w:p>
    <w:p/>
    <w:p>
      <w:r>
        <w:t xml:space="preserve">Τους κοίταξα όλους γύρω. </w:t>
      </w:r>
    </w:p>
    <w:p/>
    <w:p>
      <w:r>
        <w:t>— Οπότε θα είμαστε ευγενικοί. Χωρίς κατηγορίες. Απλώς τούτο: αν έχετε βρει ένα μικρό λευκό σκυλί, ή ξέρετε κάποιον που το έχει βρει, υπάρχει ένα σπίτι που τον θέλει πίσω. Αυτό είναι όλο. Ευγενικά και ήσυχα.</w:t>
      </w:r>
    </w:p>
    <w:p/>
    <w:p>
      <w:r>
        <w:t xml:space="preserve">— Ευγενικά και ήσυχα, επανέλαβε η Ολίβια, και η αίθουσα το υιοθέτησε σαν σύνθημα. </w:t>
      </w:r>
    </w:p>
    <w:p/>
    <w:p>
      <w:r>
        <w:t>Χωριστήκαμε και βγήκαμε στο κρύο.</w:t>
      </w:r>
    </w:p>
    <w:p/>
    <w:p>
      <w:r>
        <w:t>Πήρα τους δρόμους κατά μήκος της πλατείας, πράγμα που με βόλεψε, επειδή το κίτρινο σπίτι βρισκόταν σε έναν από αυτούς, και ήθελα να ρίξω μια ακόμα ματιά από εκείνη την πλευρά χωρίς να φανεί. Η Μπέτι Τσεν ήρθε μαζί μου, κάτι για το οποίο χάρηκα, επειδή η Μπέτι ήξερε κάθε πόρτα και κάθε όνομα πίσω από αυτήν. Ένας ξένος χτυπάει την πόρτα πιο απαλά όταν έχει δίπλα του ένα οικείο πρόσωπο.</w:t>
      </w:r>
    </w:p>
    <w:p/>
    <w:p>
      <w:r>
        <w:t xml:space="preserve">— Θα θέλεις να μάθεις τα σπίτια, είπε η Μπέτι, οδηγώντας με στο πρώτο πεζοδρόμιο, και μου τα είπε καθώς προχωρούσαμε, τις ζωές μιας ολόκληρης γειτονιάς συμπυκνωμένες σε συνθηματικά ταχυδρομείου. Οι Γκαρσία εδώ, τέσσερα παιδιά, θα έχετε γνωρίσει τον Πιτ. Ο γέρο-κύριος Άιβερσον, κουφός σαν πέτρα, χτύπα δυνατά. Οι Μπάκλεϋ, με καινούργιο μωρό, μην χτυπήσετε το κουδούνι την ώρα του ύπνου γιατί θα σας πάρουν το κεφάλι. </w:t>
      </w:r>
    </w:p>
    <w:p/>
    <w:p>
      <w:r>
        <w:t xml:space="preserve">Χτύπησε δυνατά για τον κύριο Άιβερσον. </w:t>
      </w:r>
    </w:p>
    <w:p/>
    <w:p>
      <w:r>
        <w:t xml:space="preserve">— Χαίρομαι που σε έχω εδώ, παρεμπιπτόντως. Η πόλη αναρωτιόταν για εσένα και τον… λοιπόν. </w:t>
      </w:r>
    </w:p>
    <w:p/>
    <w:p>
      <w:r>
        <w:t xml:space="preserve">Έδωσε μια κλεφτή ματιά προς την Πιπ. </w:t>
      </w:r>
    </w:p>
    <w:p/>
    <w:p>
      <w:r>
        <w:t>— Τον πιγκουίνο.</w:t>
      </w:r>
    </w:p>
    <w:p/>
    <w:p>
      <w:r>
        <w:t>— Οι περισσότεροι ξεκινούν με τον πιγκουίνο, είπα. Εσύ άντεξες ολόκληρα τρία σπίτια.</w:t>
      </w:r>
    </w:p>
    <w:p/>
    <w:p>
      <w:r>
        <w:t>Η Μπέτι γέλασε. Ο κύριος Άιβερσον ήρθε στην πόρτα και δεν είχε δει κανένα σκυλί. Ούτε οι Μπάκλεϋ (δεν χτυπήσαμε το κουδούνι), ούτε κανένας άλλος στον δρόμο, αλλά καθένας από αυτούς είπε το ίδιο πράγμα καθώς κουνούσαν τα κεφάλια τους. Καημένη Μάρθα. Πες της ότι τη σκεφτόμαστε. Πες της ότι ψάχνουμε. Μέχρι την τέταρτη πόρτα κατάλαβα ότι μεταφέραμε επίσης την είδηση, από σπίτι σε σπίτι, ότι η πόλη είχε συσπειρωθεί γύρω από έναν δικό της άνθρωπο.</w:t>
      </w:r>
    </w:p>
    <w:p/>
    <w:p>
      <w:r>
        <w:t>Το απόγευμα προχωρούσε και το φως άρχισε να γλιστρά νωρίς προς το χρυσάφι. Το κρύο δυνάμωνε, όπως γίνεται όταν το χιόνι μαζεύεται κάπου προς τα βόρεια. Δουλέψαμε τον κύκλο μας προς τα έξω από την πλατεία. Από καιρό σε καιρό η φωνή της Άιβι ακουγόταν γεμάτη ελπίδα μέσα από τα παλιά γουόκι-τόκι της Ολίβια, μια θέαση στην Μπίρτς, ένα λευκό σκυλί δίπλα στο ρυάκι. Η Ολίβια κυνηγούσε κάθε αναφορά, και καθεμία κατέληγε σε τίποτα: το τεριέ ενός γείτονα, μια πλαστική σακούλα σε έναν θάμνο. Κάθε φορά, ολόκληρο το δίκτυό μας αναθάρρευε λίγο και μετά ξανακαθόταν, άδειο.</w:t>
      </w:r>
    </w:p>
    <w:p/>
    <w:p>
      <w:r>
        <w:t xml:space="preserve">Γύρω στις τέσσερις μαζευτήκαμε όλοι στο καφέ για να ζεσταθούμε, επειδή η Κέλι είχε στείλει μαντάτο πως είχε βάλει τα καζάνια στη φωτιά και δεν σήκωνε κουβέντα. Το </w:t>
      </w:r>
      <w:r>
        <w:t>&lt;bt&gt;</w:t>
      </w:r>
      <w:r>
        <w:t>Starlight Books and Café</w:t>
      </w:r>
      <w:r>
        <w:t>&lt;/bt&gt;</w:t>
      </w:r>
      <w:r>
        <w:t xml:space="preserve"> ήταν ζεστό και χρυσαφένιο, και μύριζε καφέ και παλιό χαρτί. Η Κέλι κινούνταν ανάμεσα στους εθελοντές της αναζήτησης κρατώντας από μια τσαγιέρα σε κάθε χέρι, αρνούμενη κάθε κέρμα που της πρόσφεραν.</w:t>
      </w:r>
    </w:p>
    <w:p/>
    <w:p>
      <w:r>
        <w:t xml:space="preserve">— Μη διανοηθείς, είπε σε έναν άντρα που έψαχνε στις τσέπες του για το πορτοφόλι του. Ήσουν έξω στο κρύο για το σκυλί της Μάρθα. Τα λεφτά σου δεν πιάνουν τίποτα εδώ σήμερα. </w:t>
      </w:r>
    </w:p>
    <w:p/>
    <w:p>
      <w:r>
        <w:t xml:space="preserve">Ήρθε τελευταία σε μένα, γέμισε την κούπα μου και χαμήλωσε τη φωνή της. </w:t>
      </w:r>
    </w:p>
    <w:p/>
    <w:p>
      <w:r>
        <w:t>— Είναι τίποτα αληθινό; Οι θεάσεις;</w:t>
      </w:r>
    </w:p>
    <w:p/>
    <w:p>
      <w:r>
        <w:t xml:space="preserve">— Ακόμη όχι. Όμως το ψάξιμο κάνει κάτι, έστω κι έτσι. </w:t>
      </w:r>
    </w:p>
    <w:p/>
    <w:p>
      <w:r>
        <w:t xml:space="preserve">Τύλιξα τα χέρια μου γύρω από την κούπα. Είχε τη σωστή θερμοκρασία και παρέμενε έτσι. Είχα πάψει πια να εκπλήσσομαι. Κάτω κοντά στις μπότες μου, η Πιπ είχε βρει τη ορειχάλκινη μπάρα στήριξης του πάγκου και θαύμαζε το είδωλό της σ' αυτήν. </w:t>
      </w:r>
    </w:p>
    <w:p/>
    <w:p>
      <w:r>
        <w:t xml:space="preserve">— Κοίταξέ τους, Κέλι. Οι μισοί κάτοικοι της πόλης στο μαγαζί σου μια Τρίτη, έξω να ψάχνουν για ένα σκυλί που οι περισσότεροι το είχαν χαιρετήσει μόνο από μακριά. </w:t>
      </w:r>
    </w:p>
    <w:p/>
    <w:p>
      <w:r>
        <w:t xml:space="preserve">Κούνησα το κεφάλι μου. </w:t>
      </w:r>
    </w:p>
    <w:p/>
    <w:p>
      <w:r>
        <w:t>— Εκεί που ζω εγώ, αυτό θα το λέγανε χριστουγεννιάτικο θαύμα.</w:t>
      </w:r>
    </w:p>
    <w:p/>
    <w:p>
      <w:r>
        <w:t xml:space="preserve">Η Κέλι χαμογέλασε, αλλά το χαμόγελό της έγινε στοχαστικό. </w:t>
      </w:r>
    </w:p>
    <w:p/>
    <w:p>
      <w:r>
        <w:t xml:space="preserve">— Είναι καλή πόλη, είπε. Είναι. Αλλά για κοίταξε. Λίγες μέρες να μη τον βρίσκει κανείς, και οι καλές πόλεις τρομάζουν, και οι φοβισμένες πόλεις γίνονται... </w:t>
      </w:r>
    </w:p>
    <w:p/>
    <w:p>
      <w:r>
        <w:t>Σταμάτησε μόνη της και συμπλήρωσε ένα θερμός που περνούσε από δίπλα της.</w:t>
      </w:r>
    </w:p>
    <w:p/>
    <w:p>
      <w:r>
        <w:t>Είχα δει κι εγώ το άλλο πράγμα, σε άλλα μέρη, και φύλαξα την ημιτελή φράση της στην άκρη του μυαλού μου.</w:t>
      </w:r>
    </w:p>
    <w:p/>
    <w:p>
      <w:r>
        <w:t xml:space="preserve">Ως το σούρουπο είχαμε χτυπήσει καμιά εκατοστή πόρτες και είχαμε συναντήσει εκατό ευγενικά πρόσωπα, αλλά ούτε ίχνος από λευκό σκυλί. Μαζευτήκαμε πάλι πίσω στο </w:t>
      </w:r>
      <w:r>
        <w:t>&lt;bt&gt;</w:t>
      </w:r>
      <w:r>
        <w:t>Yarn Tales</w:t>
      </w:r>
      <w:r>
        <w:t>&lt;/bt&gt;</w:t>
      </w:r>
      <w:r>
        <w:t xml:space="preserve"> για να δώσουμε αναφορά, με την ανάσα μας να αχνίζει και τα μάγουλά μας κόκκινα από το κρύο. Η Ολίβια σημείωνε τους δρόμους που είχαν ερευνηθεί στον χάρτη της με κόκκινο στυλό, μέχρι που οι μισοί δρόμοι της πόλης είχαν διαγραφεί και ο Σνόουμπολ εξακολουθούσε πεισματικά να είναι άφαντος.</w:t>
      </w:r>
    </w:p>
    <w:p/>
    <w:p>
      <w:r>
        <w:t xml:space="preserve">— Δεν κυκλοφορεί ελεύθερος, είπα, κοιτάζοντας όλο αυτό το κόκκινο. </w:t>
      </w:r>
    </w:p>
    <w:p/>
    <w:p>
      <w:r>
        <w:t xml:space="preserve">Η βεβαιότητα είχε αρχίσει να μεγαλώνει μέσα μου όλο το απόγευμα, με κάθε άδεια πόρτα. </w:t>
      </w:r>
    </w:p>
    <w:p/>
    <w:p>
      <w:r>
        <w:t xml:space="preserve">— Αν κυκλοφορούσε ελεύθερος ένας μικρός λευκός σκύλος σε αυτήν την πόλη, είκοσι από εμάς που περπατήσαμε στους μισούς δρόμους της θα είχαμε βρει έστω μια τρίχα του. Δεν τον έχουμε βρει επειδή δεν είναι έξω για να τον βρουν. Κάποιος τον έχει κλεισμένο μέσα. Ζεστός. Κρυμμένος. </w:t>
      </w:r>
    </w:p>
    <w:p/>
    <w:p>
      <w:r>
        <w:t xml:space="preserve">Συνάντηתי το βλέμμα της Ολίβια. </w:t>
      </w:r>
    </w:p>
    <w:p/>
    <w:p>
      <w:r>
        <w:t>— Που είναι, κατά κάποιον τρόπο, τα καλύτερα νέα που ακούσαμε όλη μέρα. Σημαίνει ότι δεν κρυώνει και δεν είναι σε κάποιο δρόμο. Κάποιος τον κρατάει, και τον προσέχει καλά.</w:t>
      </w:r>
    </w:p>
    <w:p/>
    <w:p>
      <w:r>
        <w:t>— Και άσχημα, είπε η Ντος. Τον προσέχει καλά, αλλά τον κρατάει λάθος.</w:t>
      </w:r>
    </w:p>
    <w:p/>
    <w:p>
      <w:r>
        <w:t xml:space="preserve">— Ναι. </w:t>
      </w:r>
    </w:p>
    <w:p/>
    <w:p>
      <w:r>
        <w:t xml:space="preserve">Κοίταξα τον χάρτη, στους δρόμους γύρω από την πλατεία που είχαμε περπατήσει με την Μπέτι, με κάθε πόρτα τους σημειωμένη εκτός από μία. </w:t>
      </w:r>
    </w:p>
    <w:p/>
    <w:p>
      <w:r>
        <w:t>— Καλά και λάθος, και τα δύο μαζί.</w:t>
      </w:r>
    </w:p>
    <w:p/>
    <w:p>
      <w:r>
        <w:t>Η Μάρθα είχε έρθει για την αναφορά, πιο σταθερή στα πόδια της μετά την ώρα της ξεκούρασης. Στάθηκε στην άκρη του φωτός από τη λάμπα και κοίταξε τον χάρτη της πόλης της με τους διαγραμμένους δρόμους, και το πιγούνι της σηκώθηκε ψηλά.</w:t>
      </w:r>
    </w:p>
    <w:p/>
    <w:p>
      <w:r>
        <w:t xml:space="preserve">— Σας ευχαριστώ, είπε, απευθυνόμενη στο κουρασμένο δωμάτιο γεμάτο εθελοντές. Όλους σας. Δεν θα το ξεχάσω. </w:t>
      </w:r>
    </w:p>
    <w:p/>
    <w:p>
      <w:r>
        <w:t xml:space="preserve">Η φωνή της έσπασε, αλλά κρατήθηκε. </w:t>
      </w:r>
    </w:p>
    <w:p/>
    <w:p>
      <w:r>
        <w:t>— Όποιος κι αν τον έχει, ελπίζω να ξέρει ότι του αρέσει το νερό του ελαφρώς χλιαρό. Δεν το πίνει κρύο.</w:t>
      </w:r>
    </w:p>
    <w:p/>
    <w:p>
      <w:r>
        <w:t>— Το έχει χλιαρό, Μάρθα, είπα απαλά. Όπου κι αν είναι, βάζω στοίχημα ότι το έχει χλιαρό.</w:t>
      </w:r>
    </w:p>
    <w:p/>
    <w:p>
      <w:r>
        <w:t>Η Μάρθα με άφησε να τη συνοδεύσω μέχρι την εξώπορτά της, και καμία από τις δύο μας δεν είπε πολλά, καθώς ήμασταν και οι δύο πολύ κουρασμένες γι' αυτό. Υπήρχε ένα φθαρμένο κίτρινο σπίτι σε εκείνους τους δρόμους στο οποίο δεν είχα αφήσει ακόμη τον εαυτό μου να χτυπήσει την πόρτα, και σκόπευα να το κρατήσω έτσι για λίγο ακόμα, μέχρι να το καταλάβω καλύτερα. Ήσυχα και σταθερά, είχα πει στον κύκλο. Θα ήμουν ήσυχη και σταθερή σε αυτό πάνω απ' όλα.</w:t>
      </w:r>
    </w:p>
    <w:p/>
    <w:p>
      <w:r>
        <w:t>Υπήρχε όμως ακόμη μια αχτίδα φωτός της ημέρας, και μια στάση που ήθελα να κάνω μόνη μου. Την αξιοποίησα πριν αφήσω τον εαυτό μου να πάρει τον δρόμο της επιστροφής.</w:t>
      </w:r>
    </w:p>
    <w:p>
      <w:r>
        <w:t>Κεφάλαιο 6</w:t>
      </w:r>
    </w:p>
    <w:p/>
    <w:p>
      <w:r>
        <w:t>Η τελευταία μου στάση, και το τελευταίο φως της ημέρας, ήταν ο κτηνίατρος.</w:t>
      </w:r>
    </w:p>
    <w:p>
      <w:r>
        <w:t>Το κτηνιατρείο του δόκτορα Μίτσελ βρισκόταν στην άκρη ενός δρόμου έξω από τη λεωφόρο Μέιπλ, μια ανακαινισμένη αγροικία με μια ζωγραφισμένη στο χέρι ταμπέλα που έδειχνε μια αγελάδα και μια γάτα να μοιράζονται κάτι που έμοιαζε με φιλικό μυστικό. Η αίθουσα αναμονής μύριζε αντισηπτικό και βρεγμένο σκύλο, με τη ζεστή μυρωδιά σαν από σανό ενός μέρους όπου τα ζώα αγαπιούνταν ουσιαστικά στα κρυφά. Μια γυναίκα με έναν παπαγάλο σε καλυμμένο κλουβί έριξε μια παρατεταμένη ματιά στην Πιπ καθώς μπαίναμε. Η Πιπ τής την επέστρεψε. Καμία τους δεν ανοιγόκλεισε τα βλέφαρα, και οδήγησα τον πιγκουίνο μου σε ένα παγκάκι προτού προλάβει να προκύψει επεισόδιο.</w:t>
      </w:r>
    </w:p>
    <w:p>
      <w:r>
        <w:t>— Σε λίγο είμαι κοντά σας, ακούστηκε μια φωνή από το βάθος, και λίγα λεπτά αργότερα ο δόκτωρ Μίτσελ βγήκε σκουπίζοντας τα χέρια του. Ήταν ένας ηλικιωμένος άντρας χτισμένος σαν φράχτης, με λευκά μαλλιά που πετάγονταν τούφες-τούφες. Φορούσε τα γυαλιά ανάγνωσης σπρωγμένα ψηλά στο μέτωπό του και σε κοιτούσε πάνω από το σημείο όπου θα έπρεπε να βρίσκονται. Με κοίταξε, μετά την Πιπ. Τα φρύδια του σηκώθηκαν, όπως συνέβαινε σε όλους όταν γνώριζαν την Πιπ, και μετά αποφάσισε να τη δεχτεί, όπως οι επαρχιακοί κτηνίατροι αποδέχονται τα περισσότερα πράγματα.</w:t>
      </w:r>
    </w:p>
    <w:p>
      <w:r>
        <w:t>— Θα είστε η κυρία Κλος, είπε. Η Μάρθα τηλεφώνησε νωρίτερα, είπε ότι πιθανότατα θα ερχόσασταν για τον Χιονούλη της.</w:t>
      </w:r>
    </w:p>
    <w:p>
      <w:r>
        <w:t>Χαμήλωσε και πρόσφερε στην Πιπ το πίσω μέρος του χεριού του για επιθεώρηση. Η Πιπ το επιθεώρησε.</w:t>
      </w:r>
    </w:p>
    <w:p>
      <w:r>
        <w:t>— Και ποιο είναι αυτό το ξεχωριστό άτομο;</w:t>
      </w:r>
    </w:p>
    <w:p>
      <w:r>
        <w:t>— Η Πιπ. Είναι η ιχνηλάτης. Θεωρητικά.</w:t>
      </w:r>
    </w:p>
    <w:p>
      <w:r>
        <w:t>— Εννοείται πως είναι.</w:t>
      </w:r>
    </w:p>
    <w:p>
      <w:r>
        <w:t>Άφησε την Πιπ να του μασουλάει τη μανσέτα, ατάραχος.</w:t>
      </w:r>
    </w:p>
    <w:p>
      <w:r>
        <w:t>— Λοιπόν. Θα σας γλιτώσω από την ερώτηση. Κανένα μικρό λευκό σκυλάκι δεν έχει περάσει την πόρτα μου αυτή την εβδομάδα που να μην είναι καταγεγραμμένο, και κανείς δεν έχει δηλώσει κάποιο χαμένο. Θα είχα αναγνωρίσει τον Χιονούλη με την πρώτη ματιά ό,τι κι αν γινόταν. Του κάνω τα εμβόλια αυτού του ζώου από τότε που ήταν κουτάβι αρκετά μικρό για να χωρέσει στην τσέπη του παλτού του Βόλτερ Γκριν.</w:t>
      </w:r>
    </w:p>
    <w:p>
      <w:r>
        <w:t>Ισιώθηκε.</w:t>
      </w:r>
    </w:p>
    <w:p>
      <w:r>
        <w:t>— Ο Βόλτερ συνήθιζε να τον φέρνει μέσα και να τον κρατάει καθ’ όλη τη διάρκεια σαν η βελόνα να πήγαινε στο δικό του χέρι. Μαλακός σαν βούτυρο, αυτός ο άντρας. Η Μάρθα είναι το ατσάλι σε αυτό το σπίτι.</w:t>
      </w:r>
    </w:p>
    <w:p>
      <w:r>
        <w:t>— Γνωρίζατε τον Βόλτερ.</w:t>
      </w:r>
    </w:p>
    <w:p>
      <w:r>
        <w:t>— Όλοι γνώριζαν τον Βόλτερ.</w:t>
      </w:r>
    </w:p>
    <w:p>
      <w:r>
        <w:t>Το είπε απλά, με τον ίδιο φθαρμένο τόνο που χρησιμοποιούσε ολόκληρη η πόλη για το όνομα. Όπου κι αν πήγαινα στο Φροστ Φολς, έβρισκα αυτό το πένθος για τον Βόλτερ κάτω από τη χαρά.</w:t>
      </w:r>
    </w:p>
    <w:p>
      <w:r>
        <w:t>— Μπορώ όμως να σας πω κάτι που αξίζει περισσότερο από ένα «όχι».</w:t>
      </w:r>
    </w:p>
    <w:p>
      <w:r>
        <w:t>Ακούμπησε στον πάγκο.</w:t>
      </w:r>
    </w:p>
    <w:p>
      <w:r>
        <w:t>— Αν κάποιος βρήκε αυτόν τον σκύλο και δεν τον έφερε σε μένα, είναι επειδή δεν ξέρει ότι πρέπει. Ο Χιονούλης δεν είναι τσιπαρισμένος. Η Μάρθα δεν το έκανε ποτέ, ο Βόλτερ δεν πίστευε σε αυτά, έλεγε ότι δεν επρόκειται να βάλει barcode σε ένα ζωντανό πλάσμα. Οπότε, αν κάποιος βρει ένα μικρό λευκό σκυλί χωρίς περιλαίμιο και χωρίς τσιπ, δεν υπάρχει σκάνερ στην κομητεία που να του πει ότι είναι δικός της. Κάλλιο θα μπορούσε να είχε πέσει από τον ουρανό.</w:t>
      </w:r>
    </w:p>
    <w:p>
      <w:r>
        <w:t>Ήταν η απλή λογική ενός κτηνιάτρου πίσω από την υπόθεση που είχα κάνει περπατώντας από το κρεοπωλείο.</w:t>
      </w:r>
    </w:p>
    <w:p>
      <w:r>
        <w:t>— Δόκτορα, είπα αργά, αυτό είναι το πιο χρήσιμο πράγμα που μου έχει πει κανείς όλη μέρα.</w:t>
      </w:r>
    </w:p>
    <w:p>
      <w:r>
        <w:t>— Εγώ ασχολούμαι με ζώα, όχι με ανθρώπους, αλλά οι αρχές συμπίπτουν περισσότερο απ’ ό-τι αρέσκεται ο κόσμος να παραδέχεται.</w:t>
      </w:r>
    </w:p>
    <w:p>
      <w:r>
        <w:t>Έξυψε την Πιπ κάτω από το σαγόνι, και εκείνη γύρισε προς το χέρι του ξεδιάντροπα.</w:t>
      </w:r>
    </w:p>
    <w:p>
      <w:r>
        <w:t>— Αν θέλετε τη συμβουλή μου, σταματήστε να ψάχνετε κάποιον που κρύβει έναν σκύλο και αρχίστε να ψάχνετε κάποιον που έγινε ήσυχα ευτυχισμένος. Έναν άνθρωπο που ήταν λυπημένος και μόνος και τώρα, ξαφνικά, σηκώνεται πιο νωρίς και σιγοσφυρίζει, αγοράζει σκυλοτροφή ενώ δεν έχει σκύλο να παραδεχτεί. Βρείτε τη νέα ευτυχία, θα βρείτε τον σκύλο από κάτω.</w:t>
      </w:r>
    </w:p>
    <w:p>
      <w:r>
        <w:t>— Και το καταφύγιο; Το Happy Tails;</w:t>
      </w:r>
    </w:p>
    <w:p>
      <w:r>
        <w:t>— Τους τηλεφώνησα ο ίδιος μόλις άκουσα από τη Μάρθα. Τίποτα. Κανένα λευκό σκυλί, κανένα αδέσποτο αυτή την εβδομάδα απολύτως.</w:t>
      </w:r>
    </w:p>
    <w:p>
      <w:r>
        <w:t>Μας συνόδευσε μέχρι την πόρτα, όπως έκαναν οι καλοί άνθρωποι, και στο σκαλοπάτι δίστασε.</w:t>
      </w:r>
    </w:p>
    <w:p>
      <w:r>
        <w:t>— Πείτε στη Μάρθα…</w:t>
      </w:r>
    </w:p>
    <w:p>
      <w:r>
        <w:t>Σταμάτησε, και μάσησε τα λόγια του, όπως είχε κάνει ο Πιτ, όπως έκανε όλος ο κόσμος όταν ερχόταν η κουβέντα στον Βόλτερ.</w:t>
      </w:r>
    </w:p>
    <w:p>
      <w:r>
        <w:t>— Πείτε της ότι ο σκύλος θα γυρίσει σπίτι. Συνήθως το κάνουν, τα αγαπημένα πλάσματα. Μπορούν να μυρίσουν τον δρόμο της επιστροφής εκεί όπου βρίσκεται η αγάπη, αν τους δοθεί μισή ευκαιρία και μια ανοιχτή πόρτα.</w:t>
      </w:r>
    </w:p>
    <w:p>
      <w:r>
        <w:t>Χτύπησε απαλά το κεφάλι της Πιπ.</w:t>
      </w:r>
    </w:p>
    <w:p>
      <w:r>
        <w:t>— Και βάλτε ένα φως στο παράθυρο για χάρη του. Μοιάζει με ανοησία. Δεν είναι. Ένας σκύλος έξω στο σκοτάδι ψάχνει για ένα φωτισμένο παράθυρο το ίδιο ακριβώς όπως κι εμείς οι υπόλοιποι.</w:t>
      </w:r>
    </w:p>
    <w:p>
      <w:r>
        <w:t>Βγήκαμε στο πρωινό λυκόφως με τα φανάρια του δρόμου να ανάβουν. Σκέφτηκα τα φωτισμένα παράθυρα, και έναν σκύλο χωρίς τσιπ που έμοιαζε πέρα για πέρα σαν να είχε πέσει από τον ουρανό. Η Πιπ περπάτησε σφιχτά δίπλα στην κνήμη μου. Κάπου στην άλλη άκρη της πόλης ένα παράθυρο είχε το φως του αναμμένο, και κάποιος πίσω από αυτό ήταν ήσυχα, ενοχικά ευτυχισμένος. Δεν είχα καμία αμφιβολία γι’ αυτό τώρα.</w:t>
      </w:r>
    </w:p>
    <w:p>
      <w:r>
        <w:t>— Έλα, κορίτσι μου, είπα. Ο δόκτωρ έχει δίκιο. Ψάχναμε για λάθος πράγμα. Αύριο θα ψάξουμε για την ευτυχία.</w:t>
      </w:r>
    </w:p>
    <w:p>
      <w:r>
        <w:t>Ξεκινήσαμε για το σπίτι ανεβαίνοντας τον μακρύ, κρύο δρόμο, και γύριζα τα λόγια του στο μυαλό μου σε όλη τη διαδρομή, ενάντια στον πόνο των ποδιών μου: βρείτε τη νέα ευτυχία, και ο σκύλος θα βρισκόταν από κάτω.</w:t>
      </w:r>
    </w:p>
    <w:p>
      <w:r>
        <w:t>Κεφάλαιο 7</w:t>
      </w:r>
    </w:p>
    <w:p/>
    <w:p>
      <w:r>
        <w:t>Μέχρι τη στιγμή που είχα χτυπήσει και την τελευταία πόρτα γύρω από την πλατεία και ο Ντοκ Μίτσελ μόνιμα μού είχε φορτώσει περισσότερα πράγματα από όσα είχα φέρει μαζί μου, είχα καταλάβει ότι το Φρόστ Φολς ήταν γεμάτο καλούς ανθρώπους που δεν είχαν δει κανένα μικρό λευκό σκυλί.</w:t>
      </w:r>
    </w:p>
    <w:p/>
    <w:p>
      <w:r>
        <w:t>Είχε νυχτώσει για τα καλά μέχρι να φτάσω στο δρομάκι μας. Στα βουνά τον Οκτώβριο η νύχτα έπεφτε νωρίς, και μαζί της ερχόταν και το κρύο. Τα πόδια μου πονούσαν. Ολόκληρη η πόλη είχε κινητοποιηθεί, κι ούτε μία μαρτυρία δεν είχε προκύψει μετά από εκείνη του Πιτ. Το μόνο που είχα ήταν ένα κεφάλι γεμάτο φωτισμένα παράθυρα και μια ευτυχία που βοήθησε ελαφρά, αλλά καμία ιδέα για το ποιανού ήταν. Ανέβηκα το δρομάκι μας με την Πιπ να μένει πίσω, έχοντας κρύψει το κόκαλό της κάπου για φύλαξη εδώ και ώρα. Το εξοχικό μας στεκόταν στην άκρη του, με κάθε παράθυρο λουσμένο στο χρυσό φως, και οι ώμοι μου χαλάρωσαν για πρώτη φορά από το πρωί.</w:t>
      </w:r>
    </w:p>
    <w:p/>
    <w:p>
      <w:r>
        <w:t>Είχαμε πάρει το τελευταίο σπίτι στη Χόλιχοκ Λέιν, εκεί όπου η κωμόπολη αραίωνε δίνοντας τη θέση της στα χωράφια, τα οποία έφταναν ως τη γραμμή των δέντρων. Έμενε άδειο για δύο χρόνια πριν έρθουμε. Πίσω του, εκεί όπου ο προηγούμενος ιδιοκτήτης είχε άλογα, υπήρχε ένα μακρύ μαντρί κι ένας αχυρώνας που ο Νικ είχε οικειοποιηθεί μέσα σε μία μέρα από την άφιξή μας για να τον κάνει εργαστήριο, αν και το να τον αποκαλώ εργαστήριο ακόμα με έκανε να χαμογελάω. Ήταν ένας αχυρώνας για σανό του Νιου Χάμσαϊρ με λαμαρινένια στέγη. Το αληθινό εργαστήριο, εκείνο που ήξερα επί εννέα αιώνες, θα μπορούσε να χωρέσει σε μια γωνιά του.</w:t>
      </w:r>
    </w:p>
    <w:p/>
    <w:p>
      <w:r>
        <w:t>Ο φράχτης του μαντριού είχε μια σιλουέτα που έγερνε πάνω του. Δύο σιλουέτες. Καθώς ανέβαινα το δρομάκι, η μία από αυτές σήκωσε το μεγάλο της κεφάλι και με κοίταξε. Το φως της βεράντας έπιασε ένα πλατύ καστανό μάτι και την καμπύλη ενός κέρατου, κι ο Ντάνσερ έβγαλε ένα χαμηλό, βραχνό γρύλισμα.</w:t>
      </w:r>
    </w:p>
    <w:p/>
    <w:p>
      <w:r>
        <w:t>Κεφάλαιο 3</w:t>
      </w:r>
    </w:p>
    <w:p/>
    <w:p>
      <w:r>
        <w:t>«Γεια σου», είπα, και πήγα πρώτα σε αυτούς, επειδή είχαν κάνει υπομονή όλη μέρα και τους άξιζε μια κουβέντα. Ο Dasher έτριψε τη μύτη του στο παλτό μου και με μύρισε, ψάχνοντας για τις μέντες που συνήθως κουβαλούσα και είχα ξεχάσει στη βιασύνη του πρωινού. «Αύριο», του υποσχέθηκα. «Κυνηγούσα έναν σκύλο. Δεν θα 'σουν καθόλου χρήσιμος εσύ, θα προσπαθούσህ να γίνεις φίλος του».</w:t>
      </w:r>
    </w:p>
    <w:p>
      <w:r>
        <w:t>Από τον αχυρώνα ακούστηκε ένας θόρυβος και μια μικρή, δυσαρεστημένη φωνή.</w:t>
      </w:r>
    </w:p>
    <w:p>
      <w:r>
        <w:t>«Αν είσαι εσύ που μιλάς πάλι στα ελάφια αντί να μπεις μέσα όπου είναι ζεστά, να ξέρεις ότι το τσάι έχει ζεσταθεί τρεις φορές».</w:t>
      </w:r>
    </w:p>
    <w:p/>
    <w:p>
      <w:r>
        <w:t>Κεφάλαιο 3</w:t>
      </w:r>
    </w:p>
    <w:p/>
    <w:p>
      <w:r>
        <w:t>Ο Μπραμ στεκόταν στην πόρτα του αχυρώνα κρατώντας ένα φανάρι στο ένα χέρι και ένα πρόχειρο μπλοκ στο άλλο, όπως ακριβώς στεκόταν σε σχεδόν κάθε πόρτα. Έφτανε μέχρι τον αγκώνα μου και ούτε πόντο παραπάνω. Είχε το πρόσωπο ευγενικού καρυδιού και την γκαρνταρόμπα ενός άντρα που αρνούνταν να παραδεχτεί ότι είχε μετακομίσει οπουδήποτε: πράσινο παλτό, μυτερό μπότες, έναν πλεκτό σκούφο που του είχα φτιάξει πριν από διακόσια χρόνια, με τον οποίο θα τον έθαβαν αν περνούσε το δικό του. Ήταν το δεξί χέρι του Νικ προτού καν υπάρξουν ρολόγια για να είναι στην ώρα τους, και είχε εκλάβει τη μετακόμιση στο Φροστ Φολς ως προσωπική προσβολή, την οποία ήταν πολύ επαγγελματίας για να την αναφέρει πάνω από σαράντα φορές την ημέρα.</w:t>
      </w:r>
    </w:p>
    <w:p/>
    <w:p>
      <w:r>
        <w:t>— Τρεις φορές, Μπραμ, λυπάμαι. Χτυπούσα πόρτες.</w:t>
      </w:r>
    </w:p>
    <w:p/>
    <w:p>
      <w:r>
        <w:t>— Χτυπούσατε πόρτες. Στο κρύο. Στην ηλικία σας. Ρουφούξε τη μύτη του, πράγμα που από τον Μπραμ ισοδυναμούσε με αγκαλιά. — Λοιπόν. Ελάτε να δείτε, πριν πάρει ο ίδιος όλα τα εύσημα. Οι καλωδίώσεις μπήκαν.</w:t>
      </w:r>
    </w:p>
    <w:p/>
    <w:p>
      <w:r>
        <w:t>Κεφάλαιο 3</w:t>
      </w:r>
    </w:p>
    <w:p/>
    <w:p>
      <w:r>
        <w:t>Με οδήγησε μέσα στον αχυρώνα, και σταμάτησα ακριβώς πίσω από την πόρτα. Μέσα σε έντεκα μέρες οι δυο τους είχαν μετατρέψει έναν αχυρώνα γεμάτο σανό σχεδόν σε κανονικό εργαστήριο. Πάγκοι εργασίας εκτείνονταν στη μία πλευρά, μαζί με ταξινομημένη ξυλεία και μια σόμπα που έβγαζε ζέστη, κάνοντας ελαφρά τικ-τακ. Κατά μήκος των δοκαριών κρεμόταν μια σειρά από τα μικρά γυάλινα σφαιρικά φωτιστικά που φώτιζαν το αληθινό εργαστήριο από τότε που θυμόμουνα τον εαυτό μου, φέρμενα στον νότο τυλιγμένα σε φανελένια υφάσματα σαν τα κειμήλια που ήταν.</w:t>
      </w:r>
    </w:p>
    <w:p>
      <w:r>
        <w:t>«Είναι υπέροχα», είπα. «Τα κρέμασłeś κιόλας;»</w:t>
      </w:r>
    </w:p>
    <w:p>
      <w:r>
        <w:t>Το στόμα του Bram σφίξιμο, πιασμένο ανάμεσα στην περηφάνια και την ανησυχία. «Αυτό ήθελε να δεις.» Χαμήλωσε τη φωνή του, κι εγώ χαμήλωσα τη δική μου. «Τα κρέμασα, Τζέσικα, αλλά δεν έχω συνδέσει ούτε ένα. Έφερα τη γραμμή το απόγευμα και δεν την έχω κουμπώσει πουθενά. Τα εξαρτήματα δεν είναι καν βιδωμένα στη θέση τους.» Ένευσε προς τα δοκάρια, όπου κάθε σφαίρα έφεγγε με ένα απαλό, σταθερό χρυσαφί φως. «Και μένουν αναμμένα από το σούρουπο.»</w:t>
      </w:r>
    </w:p>
    <w:p>
      <w:r>
        <w:t>Σταθήκαμε και κοιτάξαμε τα φωτιστικά που δεν γινόταν να είναι αναμμένα.</w:t>
      </w:r>
    </w:p>
    <w:p>
      <w:r>
        <w:t>«Το κάνει αυτό τελευταία», είπε ο Bram. «Μικρά πράγματα. Η σόμπα τραβάει αέρα πριν καν ανάψω σπίρτο. Ένα κιβώτιο ξεπακετάρεται μόνο του πιο τακτικά απ’ ό,τι το άφησα. Έλεγα στον εαυτό μου ότι η μετακόμιση παίζει παιχνίδια στα μάτια ενός γέρου ξωτικού.» Χαμήλωσε το φανάρι. «Αλλά το νιώθεις κι εσύ. Το βλέπω ότι το νιώθεις.»</w:t>
      </w:r>
    </w:p>
    <w:p>
      <w:r>
        <w:t>Το ένιωθα. Το ήξερα τόσο σίγουρα όσο ήξερα τη μυρωδιά του χιονιού που ερχόταν: το αμυδρό, χαρούμενο βούισμα κάτω από το πάτωμα του κόσμου που σήμαινε πως η μαγεία είχε ξυπνήσει. Το είχα νιώσει εκείνο το πρωί στο Yarn Tales, σε μια πόρτα που άνοιξε μόνη της, και πάλι το απόγευμα σε μια κούπα που δεν κρύωνε. Είχα πει στον εαυτό μου ότι ήταν ιδιοτροπία μιας ηλικιωμένης γυναίκας. Όταν όμως δύο από εμάς λέγαμε το ίδιο ψέμα στον εαυτό μας, γινόταν πιο δύσκολο να το πιστέψουμε.</w:t>
      </w:r>
    </w:p>
    <w:p>
      <w:r>
        <w:t>«Μας ακολούθησε», είπα. «Ή ξυπνάει εδώ. Δεν μπορώ να καταλάβω ποιο από τα δύο.»</w:t>
      </w:r>
    </w:p>
    <w:p>
      <w:r>
        <w:t>«Ούτε κι εγώ.» Ο Bram φαινόταν μισός τρομαγμένος και μισός ενθουσιασμένος. «Αλλά ποτέ δεν είχε ξεχυθεί έτσι. Στα βόρεια έμενε εκεί που την έβαζαν. Εδώ είναι παντού, σαν να μη ξέρει ακόμα τους κανόνες του σπιτιού.» Μαζεύτηκε, και το πρόχειρο σημειωματάριο ξαναβγήκε μπροστά. «Τέλος πάντων. Πρόσεχε τα φωτιστικά. Θα ξεκαθαρίσω αύριο ποια από αυτά είναι συνδεδεμένα. Πήγαινε να φας. Έφτιαξε τη καλή σούπα.»</w:t>
      </w:r>
    </w:p>
    <w:p>
      <w:r>
        <w:t>Ο Νικ είχε φτιάξει τη καλή σούπα.</w:t>
      </w:r>
    </w:p>
    <w:p>
      <w:r>
        <w:t>Την μύρισα πριν προλάβω να ανοίξω την πόρτα της κουζίνας. Η κουζίνα ήταν τόσο ζεστή όσο είχε υπάρξει το Yarn Tales εκείνο το πρωί, μόνο που αυτή η ζεστασιά ήταν δική μας. Ο Νικ στεκόταν στη σόμπα με τα μανίκια του γυρισμένα πάνω και τη λευκή του γενειάδα χωμένη στον γιακά του για να προστατεύεται από τα πιτσιλίσματα, ανακατεύοντας μια κατσαρόλα που θα μπορούσε να ταΐσει ολόκληρη ενορία. Δεν ήταν μεγαλόσωμος άντρας, ό,τι κι αν έδειχναν οι κάρτες. Ήταν ένας άντρας που σου ενέπνεε άνεση, φαρδύς και χωρίς βιασύνη, με μάτια στο χρώμα του πάθους του βαθιού πάγου και με τον τρόπο του να γεμίζει ένα δωμάτιο με μια ησυχία στην οποία περπατούσα μέσα για περισσότερο χρόνο απ’ όσο υπήρχαν οι περισσότερες χώρες.</w:t>
      </w:r>
    </w:p>
    <w:p>
      <w:r>
        <w:t>«Νάτην», είπε, χωρίς να γυρίσει. «Ήμουν έτοιμος να στείλω τα ελάφια να σε βρουν.»</w:t>
      </w:r>
    </w:p>
    <w:p/>
    <w:p>
      <w:r>
        <w:t>Κεφάλαιο 3</w:t>
      </w:r>
    </w:p>
    <w:p/>
    <w:p>
      <w:r>
        <w:t>Η Pip πήγε αμέσως στο πιάτο της δίπλα στη σόμπα και στάθηκε από πάνω του μέχρι που ο Nick έφτασε στο ψυγείο χωρίς να κοιτάξει και της έριξε μια ρέγγα.</w:t>
      </w:r>
    </w:p>
    <w:p>
      <w:r>
        <w:t xml:space="preserve">—Θα είχαν αποσπαστεί, είπα. </w:t>
      </w:r>
    </w:p>
    <w:p>
      <w:r>
        <w:t>Διέσχισα την κουζίνα και ακούμπησα το παγωμένο μου πρόσωπο στον ζεστό του ώμο. Μύριζε θυμάρι από τη σούπα και εκείνη την αμυδρή μυρωδιά από ζάχαρη και πεύκο που τον ακολουθούσε όπου κι αν ζούσαμε. Για μια στιγμή στάθηκα εκεί και άφησα να με κρατήσει.</w:t>
      </w:r>
    </w:p>
    <w:p>
      <w:r>
        <w:t>—Ούτε σκύλος, είπε.</w:t>
      </w:r>
    </w:p>
    <w:p>
      <w:r>
        <w:t xml:space="preserve">—Ούτε σκύλος. Μισή πόλη έξω να χτυπάει πόρτες, ο κτηνίατρος, το καταφύγιο, τα πάντα. Μία μόνο θεάσεις, από τον χασάπη, νωρίς-νωρίς, κι έπειτα τα ίχνη χάνονται στην άκρη του πάρκου. </w:t>
      </w:r>
    </w:p>
    <w:p>
      <w:r>
        <w:t xml:space="preserve">Τραβήχτηκα πίσω και τον άφησα να βάλει σούπα με την κουτάλα στο μπολ που είχε ήδη ετοιμάσει για μένα. </w:t>
      </w:r>
    </w:p>
    <w:p>
      <w:r>
        <w:t>—Πήγε στο πάρκο. Στα παιδιά. Και μετά τίποτα. Είναι σαν να τον κατάπιε η πόλη.</w:t>
      </w:r>
    </w:p>
    <w:p>
      <w:r>
        <w:t xml:space="preserve">—Μμ. </w:t>
      </w:r>
    </w:p>
    <w:p>
      <w:r>
        <w:t xml:space="preserve">Ο Nick κάθισε απέναντί μου με το μπολ του. Έκοψε το ψωμί και μου έδωσε τη μαλακή ψίχα, όπως έκανε κάθε βράδυ για περισσότερο χρόνο απ’ όσο μπορούσα να μετρήσω. </w:t>
      </w:r>
    </w:p>
    <w:p>
      <w:r>
        <w:t>—Και οι ύποπτοί σου;</w:t>
      </w:r>
    </w:p>
    <w:p>
      <w:r>
        <w:t>—Οι ποιοι;</w:t>
      </w:r>
    </w:p>
    <w:p>
      <w:r>
        <w:t xml:space="preserve">—Η Olivia τηλεφώνησε. </w:t>
      </w:r>
    </w:p>
    <w:p>
      <w:r>
        <w:t xml:space="preserve">Τα μάτια του ζάρωσαν. </w:t>
      </w:r>
    </w:p>
    <w:p>
      <w:r>
        <w:t>—Η φήμη λέει ότι ο κύκλος έχει καταρτίσει μια λίστα με άτομα που έτρεφαν μεγάλη αδυναμία σε αυτόν τον σκύλο. Ο χασάπης που παραπονιόταν, ο μαγαζάρης που τον ήθελε για φωτογραφίες, τέτοια πράγματα. Τα βάζεις κάτω ένα προς ένα σαν κανονική ντετέκτιβ.</w:t>
      </w:r>
    </w:p>
    <w:p>
      <w:r>
        <w:t>—Δεν είναι λίστα με κακούς, Nick. Ο χασάπης αγαπάει τον σκύλο, απλώς δεν μπορεί να το πει. Δεν υπάρχουν κακοί. Όποιος τον έχει, τον πήρε μέσα από καλοσύνη, είμαι σίγουρη γι’ αυτό. Αλλά χτύπησα εκατοντάδες καλόκαρδες πόρτες σήμερα, και ούτε μία δεν τον έχει.</w:t>
      </w:r>
    </w:p>
    <w:p>
      <w:r>
        <w:t>Ο Nick έφαγε τη σούπα του και το σκέφτηκε, κι εγώ τον άφησα, γιατί ο Nick όταν σκεφτόταν άξιζε να τον περιμένεις. Είχε περάσει περισσότερα χρόνια από οποιονδήποτε άλλον εν ζωή διαβάζοντας τις καρδιές των παιδιών, το μακρύ κατάστιχο με το ποιος ήταν καλός, ποιος ήταν σκληρός και τη μεγάλη, θολή μέση ζώνη όπου ζούσαν σχεδόν όλοι.</w:t>
      </w:r>
    </w:p>
    <w:p>
      <w:r>
        <w:t>—Τότε χτυπάς λάθος πόρτες, είπε επιτέλους.</w:t>
      </w:r>
    </w:p>
    <w:p>
      <w:r>
        <w:t>—Τι εννοείς;</w:t>
      </w:r>
    </w:p>
    <w:p>
      <w:r>
        <w:t xml:space="preserve">—Χτυπάς πόρτες μεγάλων. </w:t>
      </w:r>
    </w:p>
    <w:p>
      <w:r>
        <w:t xml:space="preserve">Έφτασε το βούτυρο. </w:t>
      </w:r>
    </w:p>
    <w:p>
      <w:r>
        <w:t xml:space="preserve">—Ένας μεγάλος που θα έβρισκε έναν σκύλο τόσο καθαρό και καλοθρεμμένο θα ήξερε ότι ανήκε σε κάποιον. Θα τηλεφωνούσε στον κτηνίατρο, ή στο καταφύγιο, ή θα έβαζε μια αγγελία στη βιτρίνα ενός μαγαζιού. </w:t>
      </w:r>
    </w:p>
    <w:p>
      <w:r>
        <w:t xml:space="preserve">Άπλωσε το βούτυρο αργά και ομοιόμορφα, όπως έκανε τα πάντα. </w:t>
      </w:r>
    </w:p>
    <w:p>
      <w:r>
        <w:t>—Θα σταματούσα να ρωτάω ποιος θα μάζευε ένα αδέσποτο. Θα άρχισα να ρωτάω ποιος δεν θα ήξερε να τον δώσει πίσω.</w:t>
      </w:r>
    </w:p>
    <w:p>
      <w:r>
        <w:t>Κάθισα εντελώς ακίνητη με το κουτάλι μισdοδρομίας στο στόμα.</w:t>
      </w:r>
    </w:p>
    <w:p>
      <w:r>
        <w:t>Ένας σκύλος χωρίς κολάρο, που έμοιαζε πέρα για πέρα με αδέσποτο. Ένας σκύλος που τrotάριζε προς την παιδική χαρά στις έξι και τέταρτο, προς τα παιδιά, επειδή πίστευε ότι κάθε παιδί στην πόλη τού ανήκε. Ένα μικρό ριγέ γάντι μέσα στα ροκανίδια, με τον αντίχειρα λίγο πιο μακρύ από όσο έπρεπε. Μια κίτρινη αυλή με ένα αναποδογυρισμένο ποδήλατο που ένας πιγκουίνος δεν σταματούσε να κοιτάζει.</w:t>
      </w:r>
    </w:p>
    <w:p>
      <w:r>
        <w:t>—Τα παιδιά, είπα.</w:t>
      </w:r>
    </w:p>
    <w:p>
      <w:r>
        <w:t>Ο Nick δεν πανηγύρισε. Ποτέ δεν το έκανε. Έφτασε πέρα από το μικρό μας τραπέζι και έσφιξε το χέρι μου, με την παλάμη του τραχιά από αιώνες δουλειάς, ζεστή σαν τη σούπα.</w:t>
      </w:r>
    </w:p>
    <w:p>
      <w:r>
        <w:t xml:space="preserve">—Δεν είπα λέξη, είπε. </w:t>
      </w:r>
    </w:p>
    <w:p>
      <w:r>
        <w:t xml:space="preserve">—Θα το έβρισκες. Πάντα το βρίσκεις. Απλώς είχες μια μακριά μέρα και μια κρύα μύτη και χρειαζόσουν κάποιον να σου βουτυρώσει το ψωμί. </w:t>
      </w:r>
    </w:p>
    <w:p>
      <w:r>
        <w:t xml:space="preserve">Αντιστράφηκε στην καρέκλα του. </w:t>
      </w:r>
    </w:p>
    <w:p>
      <w:r>
        <w:t>—Φάε. Μετά κοιμήσου. Ο σκύλος είναι ζεστός κάπου, Jess, έβαζα το γένι μου στοίχημα γι’ αυτό. Όποιος έχει αυτό το ζώο το τάισε απόψε, και κανείς που θα μάζευε έναν χαμένο σκύλο από το κρύο δεν πρόκειται να τον αφήσει έξω σε αυτό. Θα ανησυχούσα περισσότερο για όποιον είναι ξύπνιος τώρα, ξέροντας ότι έχει κάνει κάτι που δεν ξέρει πώς να ξεκάμει.</w:t>
      </w:r>
    </w:p>
    <w:p/>
    <w:p>
      <w:r>
        <w:t>Έξω από το παράθυρο, πέρα από την αντανάκλασή μου, τα παράθυρα του αχυρώνα έφεγγαν χρυσαφένια από το φως λαμπών που δεν ήταν συνδεδεμένες με τίποτα. Οι δύο τάρανδοι στέκονταν στον φράχτη κάτω από έναν καθαρό, σκληρό ουρανό. Ένα κρύο σαν κι αυτό, τόσο νωρίς, σήμαινε χιόνι κάπου στα βόρεια.</w:t>
      </w:r>
    </w:p>
    <w:p>
      <w:r>
        <w:t>—Έρχεται, είπα. Το χιόνι. Σε τρεις-τέσσερις μέρες.</w:t>
      </w:r>
    </w:p>
    <w:p>
      <w:r>
        <w:t xml:space="preserve">—Το ξέρω. </w:t>
      </w:r>
    </w:p>
    <w:p>
      <w:r>
        <w:t xml:space="preserve">Ο Nick ακολούθησε το βλέμμα μου προς τον αχυρώνα, προς το αδιανόητο φως. </w:t>
      </w:r>
    </w:p>
    <w:p>
      <w:r>
        <w:t xml:space="preserve">—Πολλλά πράγματα έρχονται, νομίζω. Αυτή η πόλη. Εμείς. Ό,τι κι αν έχει ξυπνήσει σε αυτόν τον αχυρώνα. </w:t>
      </w:r>
    </w:p>
    <w:p>
      <w:r>
        <w:t xml:space="preserve">Χαμογέλασε, κι ήταν το χαμόγελο που είχε υπάρξει το τελευταίο ζεστό πράγμα που είδε ένας μεγάλος αριθμός παιδιών πριν τον ύπνο για πάρα πολύ καιρό. </w:t>
      </w:r>
    </w:p>
    <w:p>
      <w:r>
        <w:t>—Μοιάζει με αρχή, ε; Είχα ξεχάσει ότι οι αρχές μπορούσαν να είναι ακόμα έτσι.</w:t>
      </w:r>
    </w:p>
    <w:p/>
    <w:p>
      <w:r>
        <w:t>Έφαγα τη σούπα μου και άφησα τη ζεστασιά να ποτίσει ολόκληρο το είναι μου. Πριν πάω για ύπνο στάθηκα ξανά στο παράθυρο και κοίταξα κάτω από το σκοτεινό δρομάκι προς την πόλη και τη διασπορά των φώτων της. Κάπου ανάμεσά τους υπήρχε ένα παράθυρο με το φως ακόμα αναμμένο και κάποιον πίσω του να ξαπλώνει ξύπνιος. Είπα, σιγά, σε όποιον κι αν ήταν: Έρχομαι. Κράτα γερά. Θα το διορθώσουμε.</w:t>
      </w:r>
    </w:p>
    <w:p>
      <w:r>
        <w:t>Μετά πήγα για ύπνο, και για πρώτη φορά εδώ και έντεκα νύχτες, κοιμήθηκα συνεχόμενα μέχρι το πρωί.</w:t>
      </w:r>
    </w:p>
    <w:p>
      <w:r>
        <w:t>Κεφάλαιο 8</w:t>
      </w:r>
    </w:p>
    <w:p/>
    <w:p>
      <w:r>
        <w:t>Είχα απορροφηθεί τόσο πολύ από την πόλη κι έπειτα από ένα χαμένο σκυλί, που παραλίγο να ξεχάσω ότι η πιο σημαντική νύχτα του χρόνου πλησίαζε αναπόφευκτα, και ότι ο σύζυγός μου υποτίθεται πως έπρεπε να είναι έτοιμος γι’ αυτήν.</w:t>
      </w:r>
    </w:p>
    <w:p/>
    <w:p>
      <w:r>
        <w:t>Ο Νικ ήταν εκείνος που μου το θύμισε, ήπια, την ώρα του πρωινού το επόμενο πρωί. «Βγες στον αχυρώνα πριν κατέβεις στην πόλη», είπε, βουτυρώνοντας μια φέτα ψωμί. «Θα ήθελα να δεις. Έχεις φορτωθεί ολόκληρο το Φρόστ Φολς στους ώμους σου, και ούτε μια φορά δεν ρώτηłeś πώς πηγαίνει η πραγματική δουλειά. Πράγμα λογικό, βέβαια, ήσουν απασχολημένη. Έλα όμως να δεις».</w:t>
      </w:r>
    </w:p>
    <w:p/>
    <w:p>
      <w:r>
        <w:t>Έτσι, περπάτησα διασχίζοντας την παγωμένη αυλή, πέρα από τους τάρανδους και μέσα από τη μεγάλη πόρτα, και σταμάτησα. Ο αχυρώνας με τα σανό, που την τελευταία φορά που τον είχα δει είχε πάγκους εργασίας και λαμαρινένια στέγη, είχε μεταμορφωθεί, εν μέρει μέσα στη νύχτα και χωρίς να το προσέξω, σε εργαστήριο.</w:t>
      </w:r>
    </w:p>
    <w:p/>
    <w:p>
      <w:r>
        <w:t>Όχι το παλιό. Τίποτα δεν μπορούσε να είναι το παλιό· το παλιό ήταν στο μέγεθος καθεδρικού ναού και βάθους χιλίων ετών. Αλλά ήταν ένα λειτουργικό εργαστήριο. Οι πάγκοι ήταν γεμάτοι πια. Μια ντουζίνα ξωτικά που τα γνώριζα σε όλη μου τη μακrά ζωή βρίσκονταν στις θέσεις τους με τα πράσινα παλτά τους. Είχαν καταφτάσει μέσα στη νύχτα, οι τελευταίοι από αυτούς, αφού τελείωσαν το κλείσιμο του Πόλου, και ο αέρας αντηχούσε από τους μικρούς, ευχάριστους ήχους που θα αναγνώριζα με δεμένα μάτια σε οποιαδήποτε χώρα στον κόσμο: το χτύπημα από μικρά σφυράκια, το βούισμα ενός τόρνου, το κόψιμο της τσόχας με ψαλίδι, κάποιος κάπου να τραγουδά το τραγούδι της μέτρησης που τραγουδούσαν πάνω από το γέμισμα των κούκλων, το ίδιο ακριβώς που τραγουδούσαν όταν ο κόσμος ήταν πιο νέος.</w:t>
      </w:r>
    </w:p>
    <w:p/>
    <w:p>
      <w:r>
        <w:t>«Δουλεύετε», είπα στον Μπραμ, ο οποίος είχε εμφανιστεί δίπλα μου κρατώντας το πρόχειρο σημειωματάριό του. «Πραγματικά δουλεύετε. Φτιάχνετε πράγματα. Για αυτά τα Χριστούγεννα».</w:t>
      </w:r>
    </w:p>
    <w:p/>
    <w:p>
      <w:r>
        <w:t>«Φυσικά και δουλεύουμε». Ο Μπραμ φάνηκε σκανδαλισμένος. «Νόμιζες μήπως ότι είχαμε γράψει κάποιο σημείωμα στα παιδιά; "Αγαπητέ κόσμε, ο Άγιος Βασίλης άλλαξε σπίτι, φέτος δεν έχει παιχνίδια, με αγάπη";» Έβηξε περιφρονητικά. «Απομένουν δέκα εβδομάδες και είμαστε, για να είμαι ειλικρινής, πίσω, επειδή κάποιος» —δεν με κοίταξε, πράγμα που σήμαινε ότι εννοούσε εμένα— «μας έβαλε όλους να ξεπακετάρουμε κούτες και να κρεμάμε λάμπες αντί να γεμίζουμε αρκουδάκια. Δουλεύουμε όμως. Φεν!»</w:t>
      </w:r>
    </w:p>
    <w:p/>
    <w:p>
      <w:r>
        <w:t>Ένα νεαρό ξωτικό σήκωσε το κεφάλι από ένα μισοβαμμένο ξύλινο αλογάκι, ακτινοβολώντας από χαμόγελο.</w:t>
      </w:r>
    </w:p>
    <w:p/>
    <w:p>
      <w:r>
        <w:t>«Δείξε της την κατάσταση», είπε ο Μπραμ.</w:t>
      </w:r>
    </w:p>
    <w:p/>
    <w:p>
      <w:r>
        <w:t>«Είμαστε μόνο εννέα τοις εκατό πίσω!» ανακοίνωσε ο Φεν, με την απελπισμένη αισιοδοξία της νεότητας. «Που είναι εξαιρετικά καλά, αν αναλογιστούμε ότι φτιάχνουμε τα παιχνίδια σε αχυρώνα και η μαγεία συνεχίζει να βοηθάει».</w:t>
      </w:r>
    </w:p>
    <w:p/>
    <w:p>
      <w:r>
        <w:t>«Η μαγεία συνεχίζει να βοηθάει», επανέλαβε ο Μπραμ, με τη σκληρή φωνή ενός ανθρώπου για τον οποίο η βοήθεια ήταν η χειρότερη από όλες τις μονοσύλλαβες λέξεις. «Κοίταξε αυτό. Απλώς κοίταξε».</w:t>
      </w:r>
    </w:p>
    <w:p/>
    <w:p>
      <w:r>
        <w:t>Έγνεψε προς έναν πάγκο όπου μια σειρά από ξύλινα τρενάκια κάθονταν μισοτελειωμένα. Μπροστά στα μάτια μου, ένα μικρό κουτί κόκκινης μπογιάς σηκώθηκε μόνο του, ξεβίδωσε το καπάκι του και άρχισε, με μεγάλη προσοχή και χωρίς καθόλου χέρια, να βάφει ένα τρένο. Έκανε εξαιρετική δουλειά. Έβαψε ένα δεύτερο τρένο. Μετά συνέχισε και έβαψε ένα τρίτο τρένο, μια γωνία του πάγκου, το μανίκι ενός εμβρόντητου ξωτικού και μια περαστική πεταλούδα. Ο Μπραμ χτύπησε το καπάκι στη θέση του με την παλάμη του χεριού του, και το κουτί ακινητοποιήθηκε.</w:t>
      </w:r>
    </w:p>
    <w:p/>
    <w:p>
      <w:r>
        <w:t>Η Πιπ είχε πάρει θέση κάτω από τον επόμενο πάγκο, όπου ένας δίσκος με μικρά ορειχάλκινα κουδουνάκια περίμενε να περαστεί σε σπάγκο, και τα φύλαγε σαν να ήταν δικά της.</w:t>
      </w:r>
    </w:p>
    <w:p/>
    <w:p>
      <w:r>
        <w:t>«Όλη μέρα», είπε ο Μπραμ. «Όλη μέρα το κάνει αυτό. Βοηθάει. Είχαμε μια ραπτομηχανή να στριφώνει μια κουρτίνα που δεν υπήρχε. Είχαμε την τσαγιέρα να βράζει κακάο για σαράντα άτομα ενώ είμαστε δώδεκα. Χθες το βράδυ, όταν τα ξεπακετάραμε, ολόκληρος ο πάγκος με τα μουσικά κουτιά ξεκίνησε ταυτόχρονα, αρμονικά, παίζοντας ένα κάλαντο που κανείς μας δεν τα είχε κουρδίσει να παίξουν, και δεν σταματούσαν μέχρι που ο Φεν έβαλε τα κλάματα, και τότε έπαιξαν κάτι πιο απαλό». Κούνησε το κεφάλι του. «Δεν γίνεται από κακότητα, Τζέσικα, το έχω πει και θα το ξαναπώ. Αλλά είναι ενοχλητικό. Η χριστουγεννιάτικη μαγεία είναι φτιαγμένη για να έχει στόχο. Εκεί πάνω στον Βορρά ήξερε τη δουλειά της λεπτό προς λεπτό. Εδώ είναι σαν κουτάβι που έμαθε ότι μπορεί να φέρνει αντικείμενα και τώρα τα φέρνει όλα, την εφημερίδα, τις παντόφλες σου, τη γάτα του γείτονα, είτε το ζήτησες είτε όχι».</w:t>
      </w:r>
    </w:p>
    <w:p/>
    <w:p>
      <w:r>
        <w:t>Περπάτησα σε όλο το μήκος των πάγκων καθώς τα ξωτικά σήκωναν το κεφάλι, κάνοντας νεύματα και χαμογελώντας μου. Τα μάτια μου τσούξανε. Να το λοιπόν, αυτό που μου είχε λείψει χωρίς να το ξέρω: το σπίτι, η ίδια η πραγματική δουλειά του, ο ήχος και η μυρωδιά των Χριστουγέννων που φτιάχνονταν με το χέρι, όπως γίνονταν για περισσότερο χρόνο απ' όσο υπήρχε το Φρόστ Φολς για να τα φιλοξενήσει. Ο πάγος είχε πάρει το τζάκι μας. Δεν είχε πάρει όμως αυτό. Είχαμε κουβαλήσει αυτό το πράγμα στον Νότο με τα δυο μας χέρια και καμιά ντουζίνα ζευγάρια μικρά χεράκια και το είχαμε στήσει σε έναν αχυρώνα. Εδώ μέσα στον αχυρώνα, κόντρα στα πάντα, τα Χριστούγεννα εξακολουθούσαν να φτιάχνονται για κάθε παιδί στον κόσμο.</w:t>
      </w:r>
    </w:p>
    <w:p/>
    <w:p>
      <w:r>
        <w:t>«Δεν μπορεί ποτέ να σταματήσει, ε;» είπα σιγά, περισσότερο στον εαυτό μου. «Ανεξάρτητα από το τι πηγαίνει στραβά, ανεξάρτητα από το πού ζούμε. Τα παιδιά είναι εκεί έξω και περιμένουν, είτε λιώνει ο Πόλος είτε όχι».</w:t>
      </w:r>
    </w:p>
    <w:p/>
    <w:p>
      <w:r>
        <w:t>«Δεν μπορεί να σταματήσει». Ο Νικ είχε πλησιάσει δίπλα μου. Μ' αγκάλιασε από τους ώμους, και στεκόμασταν κοιτάζοντάς το μαζί, τους φωτισμένους από λάμπες πάγκους και τα τραγουδιστά ξωτικά. «Αυτό είναι το μοναδικό σταθερό σημείο σε όλο αυτό, αγάπη μου. Οτιδήποτε άλλο μπορεί να χαλαρώσει. Ο πάγκος, το τζάκι, η μαγεία, ολόκληρη η διευθέτηση που κρατούσαμε εδώ και χίλια χρόνια. Αλλά όχι αυτό. Υπάρχουν παιδιά που κοιμούνται απόψε σε κάθε ήπειρο και βασίζονται σε κάτι που δεν μπορούν καν να ονομάσουν, και εμείς είμαστε αυτοί που κρατούν την υπόσχεση, και δεν σου επιτρέπεται να σταματήσεις να κρατάς μια υπόσχεση επειδή πλημμύρισε το σπίτι σου». Έσφιξε τον ώμο μου. «Θα τα καταφέρουμε. Πάντα τα καταφέρνουμε. Ακόμα κι αν είμαστε εννέα τοις εκατό πίσω σε έναν αχυρώνα με μια μαγεία που βάφει πεταλούδες». Με κοίταξε χαμογελώντας. «Τώρα πήγαινε να βρεις τον σκύλο σου. Κι αυτό είναι τήρηση υπόσχεσης. Είναι όλη η ίδια δουλειά, Τζες».</w:t>
      </w:r>
    </w:p>
    <w:p/>
    <w:p>
      <w:r>
        <w:t>Έφυγα, αλλά κουβαλούσα το εργαστήριο μαζί μου κάτω στο δρομάκι, τον ήχο του και τη βεβαιότητά του. Πίσω μου ένα κουτί μπογιάς βοηθούσε υπερβολικά, και ο σύζυγός μου κρατούσε μια χιλιόχρονη υπόσχεση μέσα από έναν αχυρώνα του Νιου Χαμσάιρ επειδή τα παιδιά περίμεναν. Τον αγάπησα τόσο πολύ εκείνη τη στιγμή που χρειάστηκε να σταματήσω στο παγωμένο δρομάκι και να πάρω μια ανάσα προτού μπορέσω να προχωρήσω.</w:t>
      </w:r>
    </w:p>
    <w:p>
      <w:r>
        <w:t>Κεφάλαιο 9</w:t>
      </w:r>
    </w:p>
    <w:p/>
    <w:p>
      <w:r>
        <w:t>Ο Μπραμ είχε ανακοινώσει στο πρωινό ότι θα ερχόταν μαζί μου, και από τη στιγμή που ο Νικ με είχε συνοδεύσει έξω για να δω το εργαστήριο, δεν υπήρχε τρόπος να τον ξεφορτωθώ.</w:t>
      </w:r>
    </w:p>
    <w:p/>
    <w:p>
      <w:r>
        <w:t>Το ανακοίνωσε όπως ανακοίνωνε τα περισσότερα πράγματα, σαν τετελεσμένο γεγονός που βρισκόταν κιόλας τρία βήματα παραπέρα. Στέκεται πάνω στην καρέκλα της κουζίνας που είχε οικειοποιηθεί για δική του, ώστε να φτάνει το τραπέζι σαν κανονικός άνθρωπος, και άπλωνε μαρμελάδα στο τοστ του με τη σοβαρότητα τεχνίτη που ολοκληρώνει παραγγελία. «Το σκέφτηκα, και θα έρθω στην πόλη μαζί σου σήμερα», είπε. «Πριν προλάβεις να φέρεις αντιρρήσεις, έφτιαξα μια λίστα».</w:t>
      </w:r>
    </w:p>
    <w:p/>
    <w:p>
      <w:r>
        <w:t>«Δεν σκόπευα να φέρω αντιρρήσεις», είπα. «Σκόπευα να ρωτήσω αν η πόλη είναι έτοιμη για σένα».</w:t>
      </w:r>
    </w:p>
    <w:p/>
    <w:p>
      <w:r>
        <w:t>«Η πόλη». Ο Μπραμ έβγαλε ένα ειρωνικό φύσημα από τη μύτη. Έτσι φυσούσε περιφρονητικά για την πόλη από τότε που φτάσαμε. «Η πόλη έχει τον Άγιο Βασίλη να κατοικεί στον λόφο της και έναν πιγκουίνο να κάνει τα ψώνια του. Νομίζω πως η πόλη μπορεί να αντέξει έναν ξωτικό με άψογους τρόπους». Κατέβηκε από την καρέκλα, τίναξε το πράσινο παλτό του για να ισιώσει και φρόντισε να εφαρμόσει καλύτερα το πλεκτό σκουφάκι του στα αυτιά. «Εκτός αυτού. Έχεις έναν σκύλο να βρεις και ένα παιδί να ημερέψεις, απ’ όσα μου λέει ο ίδιος, και τα καταφέρνεις όλα αυτά χωρίς κανέναν να σου κρατάει το σημειωματάριο ή να θυμάται τι έχεις ήδη δοκιμάσει. Δεν είναι τρόπος αυτός να κάνεις έρευνα. Εγώ έχω κάνει έρευνες. Θα κρατήσω εγώ το σημειωματάριο».</w:t>
      </w:r>
    </w:p>
    <w:p/>
    <w:p>
      <w:r>
        <w:t>Και τελείωσε η υπόθεση. Δεν υπήρχε τρόπος να διαφωνήσεις με τον Μπραμ όταν είχε ετοιμάσει λίστα, και η αλήθεια είναι πως χάρηκα που τον είχα μαζί μου.</w:t>
      </w:r>
    </w:p>
    <w:p/>
    <w:p>
      <w:r>
        <w:t>Πήραμε το μονοπάτι που κατέβαινε προς την πόλη μέσα στο φωτεινό, τσουχτερό κρύο του αργού πρωινού, με τον Μπραμ να βαδίζει στρατιωτικά στο πλάι μου κρατώντας το πρόχειρο μπλοκ του και την Πιπ να περπατάει κουνώντας τα παχουλιά της πόδια μπροστά μας. Στην Λεωφόρο Έβεργκριν, οι τρεις μας σταματούσαμε κάθε συζήτηση που περνούσαμε δίπλα της.</w:t>
      </w:r>
    </w:p>
    <w:p/>
    <w:p>
      <w:r>
        <w:t>Κανείς δεν ήταν αγενλής. Οι κάτοικοι του Φροστ Φολς είχαν δεχτεί την οικογένεια Κλος χωρίς πολλά-πολλά, και δεν ήταν δυνατόν να τα χάσουν για ένα ξωτικό. Άλλο όμως το να αποδέχεσαι κάτι αδιαμαρτύρητα και άλλο το να το συναντάς Τετάρτη πρωί έξω από τον φούρνο. Υπήρξε μπόλικο ανοιγοκλείσιμο ματιών από την έκπληξη.</w:t>
      </w:r>
    </w:p>
    <w:p/>
    <w:p>
      <w:r>
        <w:t>Τα παιδιά έφτασαν εκεί πρώτα. Ένα μικρό κορίτσι έξω από το Χόλι Τσόλι έμεινε ακίνητο σαν άγαλμα με ένα ντόνατ στη μέση του δρόμου προς το στόμα του, κοίταξε τον Μπραμ, τις μυτερές του μπότες και το ρυτιδιασμένο σαν καρύδι πρόσωπό του, και είπε πολύ δυνατά: «Είσαι αληθινός;»</w:t>
      </w:r>
    </w:p>
    <w:p/>
    <w:p>
      <w:r>
        <w:t>Ο Μπραμ στήθηκε στα πόδια του, δείχνοντας όλο το αξιοσέβαστο ύψος της έλλειψης ύψους του. «Δεσποινίς», είπε, «είμαι ο πιο αληθινός που είναι πιθανό να συναντήσεις ποτέ στη ζωή σου, και θα σε παρακαλέσω να μην δείχνεις με το δάχτυλο, είναι αγένεια, αν και σε συγχωρώ λόγω της προφανδώς εξαιρετικής σου προτίμησης στα ντόνατς».</w:t>
      </w:r>
    </w:p>
    <w:p/>
    <w:p>
      <w:r>
        <w:t>Το παιδί ούρλιαξε από χαρά. Μέσα σε ενενήντα δευτερόλεπτα μαζεύτηκαν έξι, μετά καστανιές, τα μικρούλια που δεν είχαν φτάσει ακόμα σε ηλικία σχολείου, τραβώντας τους γονείς τους έξω από πόρτες και γύρω από γωνίες. Ο Μπραμ, που προτιμούσε να του φάνε το σκουφάκι παρά να παραδεχτεί ότι του άρεσε, έστησε αυτοσχέδιο ακροατήριο στο σκαλοπάτι του φούρνου και απαντούσε σε ερωτήσεις με τεράστια αξιοπρέπεια. Ναι, έφτιαχνε παιχνίδια. Όχι, δεν θα έφτιαχνε κάποιο τώρα αμέσως, ένας τεχνίτης δεν δουλεύει κατά παραγγελία σαν αυτόματο μηχάνημα. Ναι, οι τάρανδοι ήταν αληθινοί. Όχι, δεν πετούσαν τον Οκτώβριο, βρίσκονταν σε διακοπές, ακόμα και οι τάρανδοι δικαιούνται διακοπές, ρωτήστε τη μαμά σας.</w:t>
      </w:r>
    </w:p>
    <w:p/>
    <w:p>
      <w:r>
        <w:t>Η Πιπ στάθηκε πλάι στις μπότες του και δέχτηκε το μερίδιό της από τα χάδια θεωρώντας το απολύτως αυτονόητο.</w:t>
      </w:r>
    </w:p>
    <w:p/>
    <w:p>
      <w:r>
        <w:t>Η Γκρέτα βγήκε από τον φούρνο κρατώντας έναν δίσκο και του πάσαρε με το ζόρι ένα ντόνατ. Ο Μπραμ το δέχτηκε με ύφος δούκα που αποδέχεται μια κομητεία.</w:t>
      </w:r>
    </w:p>
    <w:p>
      <w:r>
        <w:t>—Έχεις αποκτήσει φαν κλαμπ, του είπα καθώς καταφέραμε επιτέλους να ξεκολλήσουμε.</w:t>
      </w:r>
    </w:p>
    <w:p>
      <w:r>
        <w:t>—Έχω γίνει χρήσιμος, με διόρθωσε ο Μπραμ. Το Αφεντικό μου λέει ότι σ’ αυτή την πόλη έχει αρχίσει να ανησυχεί ο κόσμος. Λοιπόν, εδώ και δέκα λεπτά γελάει.</w:t>
      </w:r>
    </w:p>
    <w:p>
      <w:r>
        <w:t xml:space="preserve">Ξεφύλλισε το πρόχειρο σημειωματάριό του. </w:t>
      </w:r>
    </w:p>
    <w:p>
      <w:r>
        <w:t>—Λοιπόν. Ο σκύλος. Πιστεύεις ότι τον έχει ένα παιδί, κλεισμένο μέσα στο σπίτι, πράγμα που σημαίνει ότι αυτό που ψάχνουμε στην πραγματικότητα είναι ένα παιδί που συμπεριφέρεται σαν κάποιος που κρύβει ένα μυστικό. Λοιπόν. Τι κάνει ένα παιδί που έχει ένα μυστικό;</w:t>
      </w:r>
    </w:p>
    <w:p>
      <w:r>
        <w:t xml:space="preserve">Ήταν η σωστή ερώτηση. </w:t>
      </w:r>
    </w:p>
    <w:p>
      <w:r>
        <w:t>—Δεν ξέρω. Τι κάνει ένα παιδί που έχει ένα μυστικό;</w:t>
      </w:r>
    </w:p>
    <w:p>
      <w:r>
        <w:t xml:space="preserve">—Παίρνει περισσότερα απ' όσα χρειάζεται, είπε αμέσως ο Μπραμ. Φαγητό, κυρίως. Κλείνεται στον εαυτό του. Απομονώνεται. Γίνεται νευρικό όταν οι μεγάλοι πλησιάζουν οτιδήποτε κι αν κρύβει. Έχω παρακολουθήσει δέκα χιλιάδες παιδιά ολόκληρο τον χρόνο, Τζέσικα, τα καλά και τα σκανδαλιάρικα, και ένα παιδί μ' ένα ευχάριστο μυστικό μοιάζει ολόιδια με ένα παιδί μ' ένα ενοχικό μυστικό, διότι σε αυτή την ηλικία ένα ευχάριστο μυστικό που δεν ξέρεις αν σου επιτρέπεται να το έχεις, σου προκαλεί ενοχές. </w:t>
      </w:r>
    </w:p>
    <w:p>
      <w:r>
        <w:t xml:space="preserve">Χτύπησε ελαφρά το σημειωματάριό του με το δάχτυλο. </w:t>
      </w:r>
    </w:p>
    <w:p>
      <w:r>
        <w:t>—Δεν βρίσκεις τέτοια παιδιά ψάχνοντας στους δρόμους. Τα βρίσκεις ρωτώντας όποιον προσέχει τα παιδιά όταν λείπουν οι γονείς τους. Έναν δάσκαλο. Μια μπέιμπι σιτερ. Οποιονδήποτε σερβίρει το γάλα μετά το σχολείο.</w:t>
      </w:r>
    </w:p>
    <w:p>
      <w:r>
        <w:t xml:space="preserve">Σταμάτησα στο πεζοδρόμιο και τον κοίταξα. </w:t>
      </w:r>
    </w:p>
    <w:p>
      <w:r>
        <w:t>—Το μετά το σχολείο, είπα. Κάποιος σ' αυτή την πόλη πρέπει να το οργανώνει.</w:t>
      </w:r>
    </w:p>
    <w:p>
      <w:r>
        <w:t xml:space="preserve">—Να η πόρτα σου, είπε ο Μπραμ με μεγάλη ικανοποίηση, και έκανε ένα τσεκ στο σημειωματάριό του. Άσε τους υπόλοιπους υπόπτους σου, την κυρία του μαγαζιού και την πλεχτού τής παρέας και όποιον άλλον έχει αναστατώσει τον κύκλο. Θα περιμένουν. Τα παιδιά αφήνουν πιο ξεκάθαρο ίχνος απ' τους μεγάλους, αρκεί να ξέρεις ποιον να ρωτήσεις. </w:t>
      </w:r>
    </w:p>
    <w:p>
      <w:r>
        <w:t xml:space="preserve">Με κοίταξε και το πρόσωπό του μαλάκωσε. </w:t>
      </w:r>
    </w:p>
    <w:p>
      <w:r>
        <w:t>—Και μετά, να θυμάσαι, το προσεγγίζουμε με απαλότητα. Δεν το πιάνουμε. Υπάρχει διαφορά, και σ' αυτό έγκειται όλη η δουλειά. Ένα τρομαγμένο παιδί που το πιάνουν μαθαίνει να κρύβεται καλύτερα. Ένα τρομαγμένο παιδί που το αντιμετωπίζουν με τρυφερότητα μαθαίνει ότι μπορεί να απευθυνθεί σε έναν μεγάλο όταν τα πράγματα πάνε στραβά. Εμείς δεν ασχολούμαστε με το πιάσιμο, εσύ κι εγώ. Δεν το κάναμε ποτέ.</w:t>
      </w:r>
    </w:p>
    <w:p>
      <w:r>
        <w:t>—Όχι, είπα. Δεν ασχολιόμαστε.</w:t>
      </w:r>
    </w:p>
    <w:p>
      <w:r>
        <w:t>Δεν πήγαμε κατευθείαν στον χώρο απογευματινής απασχόλησης. Δεν ήξερα ποιος τον διηύθυναν, και δεν επρόκειτο να ρωτήσω δεξιά κι αριστερά στην πόλη για τη γυναίκα που πρόσεχε τα παιδιά τη στιγμή που η εξαφάνιση ενός σκύλου βρισκόταν στα χείλη όλων. Το να ρωτήσεις θα έδειχνε ένα παιδί με βεβαιότητα, ακριβώς σαν να το κατονομάζα— και ήθελα να ξέρω ποιο παιδί πριν δείξω οπουδήποτε. Ήθελα επίσης να βγάλω από τη μέση πρώτα τη γυναίκα του μαγαζιού και τη φίλη του πλεξίματος. Ο κύκλος είχε προτείνει τα ονόματά τους με καλή πίστη, και του άξιζε να διαγραφούν σωστά από τη λίστα. Ήθελα επίσης να είμαι σίγουρη για τη γενική εικόνα της υπόθεσης προτού πλησιάσω κάποιο παιδί. Αλλά ο Μπραμ μου είχε δώσει την άκρη του νήματος, και για το υπόλοιπό της μέρας ήξερα προς τα πού τραβούσε το μαλλί.</w:t>
      </w:r>
    </w:p>
    <w:p>
      <w:r>
        <w:t>Ο Μπραμ, από την πλευρά του, δήλωσε ότι «θα έκανε τον εαυτό του χρήσιμο εν τω μεταξύ», πράγμα που αποδείχθηκε ότι σήμαινε την εγκατάστασή του στο κατάστημα Yarn Tales. Εκεί βρήκε τον κύκλο, το πρόγραμμα με τα γάντια και σαράντα ζευγάρια παιδικών χεριών σε φιλανθρωπικό πλέξιμο να παράγονται με ρυθμούς που θεωρούσε ερασιτεχνικούς. Ήταν ο πιο αγαπημένος και ο πιο εκνευριστικός επισκέπτης που είχε γνωρίσει ποτέ αυτό το μαγαζί. Μέχρι τα μέσα του απογεύματος είχε αναδιοργανώσει ολόκληρο τον τοίχο μαλλιών της Ολίβια ανάλογα με το βάρος και την ίνες. Είχε μάθει στη Ντοτ ένα πλεκτό ξεκίνημα τύπου Channel Island στο οποίο προσποιούνταν ότι δεν είχε εντυπωσιαστεί.</w:t>
      </w:r>
    </w:p>
    <w:p>
      <w:r>
        <w:t xml:space="preserve">Η Ολίβια με έπιασε στο πάρκο λίγο αργότερα, περνώντας το χέρι της μέσα από το δικό μου. </w:t>
      </w:r>
    </w:p>
    <w:p>
      <w:r>
        <w:t>—Πρέπει να μας τον αφήνεις μερικές φορές, μου ψιθύρισε. Υποσχέσου το μου. Είναι εξωφρενικός και έχει αναδιοργανώσει ολόκληρο το μαγαζί μου και ποτέ στη ζωή μου δεν είχα τόσο καλή απόδοση σε μέρα δουλειάς από έναν κύκλο. Ο τύπος είναι θαύμα.</w:t>
      </w:r>
    </w:p>
    <w:p>
      <w:r>
        <w:t xml:space="preserve">—Είναι ξωτικό, είπα, και θα ήθελε να είσαι ακριβής σ' αυτό. Αλλά ναι. Του αρέσει να είναι χρήσιμος. </w:t>
      </w:r>
    </w:p>
    <w:p>
      <w:r>
        <w:t xml:space="preserve">Έριξα μια ματιά πίσω στον Μπραμ, ο οποίος αγόρευε στο τραπέζι με μια κούπα τσάι κι ένα ακροατήριο. </w:t>
      </w:r>
    </w:p>
    <w:p>
      <w:r>
        <w:t>—Κατέβηκε στον νότο το ίδιο κι εμείς οι υπόλοιποι. Απλώς το κρύβει πίσω από περισσότερα σημειωματάρια.</w:t>
      </w:r>
    </w:p>
    <w:p>
      <w:r>
        <w:t>Κεφάλαιο 10</w:t>
      </w:r>
    </w:p>
    <w:p/>
    <w:p>
      <w:r>
        <w:t>Το Mountain Outfitters στεκόταν στο κομψό άκρο της Evergreen, όπου οι τέντες ήταν καινούργιες και οι βιτρίνες προσεγμένες. Εκείνη τη μέρα η βιτρίνα φιλοξενούσε μια κούκλα με κρεμ πλεκτή μπλούζα, χιονοπέδιλα τοποθετημένα στην εντελιά, ένα θερμός που έβγαζε ατμό από ξηρό πάγο, και μια χειρόγραφη κάρτα που έγραφε ΑΓΚΑΛΙΑΣΤΕ ΤΗΝ ΕΠΟΧΗ. Ήταν υπέροχα.</w:t>
      </w:r>
    </w:p>
    <w:p>
      <w:r>
        <w:t>Ο κύκλος μου είχε δώσει τη Laura Tsai μετά το δεύτερο τσάι. Ρωτούσε για τον Snowball εδώ και εβδομάδες, είχε πει η Ivy, χαμηλώνοντας τη φωνή της. Ήθελε να τον χρησιμοποιήσει στον χειμερινό της κατάλογο. Ένας μικρός λευκός σκύλος με κόκκινο πουλόβερ πουλάει πάρα πολλές θερμικές κάλτσες. Και ήταν παράξενη σχετικά με αυτό. Επιφυλακτική. Δεν έλεγε ακριβώς τι ετοιμάζε</w:t>
      </w:r>
      <w:r>
        <w:rPr>
          <w:i/>
        </w:rPr>
        <w:t>ι</w:t>
      </w:r>
      <w:r>
        <w:t>.</w:t>
      </w:r>
    </w:p>
    <w:p>
      <w:r>
        <w:t>Η επιφυλακτικότητα αρκούσε για να βάλει κάποιον σε μια λίστα. Είχα μάθει πια πόσο λεπτή κλωστή χρειαζόταν.</w:t>
      </w:r>
    </w:p>
    <w:p>
      <w:r>
        <w:t>Το κουδουνάκι πάνω από την πόρτα ακούστηκε ύποπτα σαν αιολικά καριγιόν. Η Laura σήκωσε το κεφάλι από μια προθήκη με γάντια που τακτοποιούσε σε ένα καλάθι, και το πρόσωπό της έκανε μια γρήγορη, δυστυχισμένη πρόσθεση μόλις με είδε. Ήταν νεότερη από ό,τι περίμενα, με μια μακριά σκούρα πλεξούδα και προσεκτική στάση, σαν να συγκρατούσε τον εαυτό της με τα χέρια.</w:t>
      </w:r>
    </w:p>
    <w:p>
      <w:r>
        <w:t>«Jessica. Γεια.» Άφησε κάτω τα γάντια. «Γεια σου, Pip.» Δοκίμασε ένα χαμόγελο. «Η φήμη λέει ότι εσείς είστε αυτή που ψάχνει τον σκύλο της Martha.»</w:t>
      </w:r>
    </w:p>
    <w:p>
      <w:r>
        <w:t>«Είμαι. Και ρωτάω όλους όσους έχουν περάσει χρόνο κοντά του τελευταία.» Το κράτησα απαλό. «Πράγμα που, όπως μου λένε, συμπεριλαμβάνει κι εσένα.»</w:t>
      </w:r>
    </w:p>
    <w:p>
      <w:r>
        <w:t>Το χρώμα ανέβηκε στον λαιμό της. Ασχολήθηκε με τα χέρια της στο καλάθι με τα γάντια, τακτοποιώντας ξανά τα ίδια έξι γάντια που είχε ήδη τακτοποιήσει. «Υποθέτω ότι ναι. Εγώ... ναι.» Σταμάτησε. Ξεκίνησε πάλι, πιο χαμηλά. «Είναι αυτό το σημείο όπου με ρωτάς πού ήμουν;»</w:t>
      </w:r>
    </w:p>
    <w:p>
      <w:r>
        <w:t>«Είναι το σημείο όπου ρωτάω αν τον έχεις δει.»</w:t>
      </w:r>
    </w:p>
    <w:p>
      <w:r>
        <w:t>«Όχι.» Βγήκε πολύ γρήγορα. Το άκουσε, και οι ώμοι της έπεσαν. «Όχι. Δεν τον έχω δει. Ορκίζομαι ότι δεν τον έχω δει. Ποτέ δεν θα... Jessica, πρέπει να καταλάβεις, ποτέ δεν θα έπαιρνα το σκύλο κανενός.» Τα μάτια της είχαν γίνει φωτεινά και αγωνιώδη. «Ξέρω τι σκέφτονται όλοι. Ξέρω τι σκέφτεται ο κύκλος. Ότι είμαι η παράξενη καινούργια μαγαζάρισσα που γυροφέρνει πίσω από το σκύλο μιας ηλικιωμένης κυρίας. Και δεν είναι... δεν είναι αυτό που φαίνεται.»</w:t>
      </w:r>
    </w:p>
    <w:p>
      <w:r>
        <w:t>Είχα σταθεί σε πάρα πολλούς πάγκους σε πάρα πολλά χρόνια και είχα παρακολουθήσει ανθρώπους να αποφασίζουν αν θα μου πουν την αλήθεια. Υπήρχε πάντα μια στιγμή που η πλάστιγγα έερνε, όταν το να κουβαλάς το μυστικό γινόταν βαρύτερο από τον φόβο του να το αφήσεις κάτω. Έγερνε τώρα στη Laura Tsai. Δεν είπα τίποτα, και το άφησα να γίνει.</w:t>
      </w:r>
    </w:p>
    <w:p>
      <w:r>
        <w:t>«Ήθελα να τον φωτογραφίσω,» είπε. «Για τον κατάλογο. Ένας μικρός λευκός σκύλος μέσα στα εμπορεύματα, είναι... ο κόσμος δεν μπορεί να του αντισταθεί, ανεβάζει τις πωλήσεις, και πρέπει να ανεβάσω τις πωλήσεις, επειδή έβαλα ό,τι είχα σε αυτό το μαγαζί και τα νούμερα αυτού του τριμήνου είναι...» Έσφιξε τα χείλη της. «Είχα ολόκληρη αυτή την εικόνα στο κεφάλι μου. Ο Snowball με ένα κόκκινο πουλόβερ πάνω στα χιονοπέδιλα. Νόμιζα ότι θα μπορούσε να σώσει τη σεζόν μου.»</w:t>
      </w:r>
    </w:p>
    <w:p>
      <w:r>
        <w:t>«Οπότε ρώτησες τη Martha.»</w:t>
      </w:r>
    </w:p>
    <w:p>
      <w:r>
        <w:t>«Αυτό είναι όλο κι όλο.» Η Laura έβγαλε ένα κοφτό γέλιο. «Δεν το έκανα. Ποτέ δεν τη ρώτησα. Πέρασα περπατώντας από το εξοχικό εκείνης της γυναίκας τέσσερις φορές με τα λόγια έτοιμα και δεν μπορούσα να αναγκάσω τον εαυτό μου να χτυπήσω. Κάθε φορά που πλησίαζα σκεφτόμουν, θα νομίσει ότι την εκμεταλλεύομαι, θα νομίσει ότι εκμεταλλεύομαι το σκύλο της, και θα έχει δίκιο, και θα το πει σε ολόκληρο τον κύκλο, και θα είμαι η αρπακτική ξένη για πάντα.» Σκούπισε τα μάτια της με την παλάμη του χεριού της, κοφτά και αμήχανα. «Οπότε απλώς... πηγαινοερχόμουν. Κοντά στο πάρκο, όταν τον πήγαινε βόλτα. Προετοιμαζόμουν για μια ερώτηση που ποτέ δεν έκανα. Για τρεις εβδομάδες. Αυτό είναι το τρομερό μου έγκλημα. Είμαι μια δειλή με ένα σχέδιο μάρκετινγκ.»</w:t>
      </w:r>
    </w:p>
    <w:p>
      <w:r>
        <w:t>Η Pip διάλεξε εκείνη τη στιγμή να σκαρφαλώσει μέσα στο καλάθι με τα γάντια και να βολευτεί εκεί σαν αβγό σε φωλιά.</w:t>
      </w:r>
    </w:p>
    <w:p>
      <w:r>
        <w:t>Η Laura την κοίταξε κάτω, και για πρώτη φορά χαμογέλασε αληθινά.</w:t>
      </w:r>
    </w:p>
    <w:p>
      <w:r>
        <w:t>«Λυπάμαι,» είπα, και το εννοούσα. «Αυτό δεν είναι έγκλημα. Αυτό είναι απλώς το να είσαι καινούργιος κάπου και να φοβάσαι μήπως τα κάνεις θάλασσα. Έχω κάποια πρόσφατη εμπειρία από αυτή την κατάσταση.»</w:t>
      </w:r>
    </w:p>
    <w:p>
      <w:r>
        <w:t>Έβγαλε ένα υγρό γέλιο. «Εσύ; Μπήκες στο Yarn Tales εχθές και ολόκληρη η πόλη σε υιοθέτησε.»</w:t>
      </w:r>
    </w:p>
    <w:p>
      <w:r>
        <w:t>«Είχα περάσει έντεκα μέρες περπατώντας μπροστά από αυτό το μαγαζί πριν μπω μέσα,» είπα. «Δεν είμαστε και τόσο διαφορετικές, εσύ κι εγώ. Απλώς ένας σκύλος εξαφανίστηκε, και αυτό μου έδωσε κάτι για το οποίο να φανώ γενναία. Είναι ευκολότερο να φανείς γενναία για έναν σκύλο παρά για έναν κατάλογο.»</w:t>
      </w:r>
    </w:p>
    <w:p>
      <w:r>
        <w:t>Η Laura κάθισε στο σκαμνί πίσω από τον πάγκο της σαν να της είχαν κόψει τα σχοινιά. Η Pip έμεινε στο καλάθι, επιβλέποντας.</w:t>
      </w:r>
    </w:p>
    <w:p>
      <w:r>
        <w:t>«Πραγματικά δεν τον έχω δει,» είπε. «Όχι από τότε που εξαφανίστηκε. Θα σου το έλεγα. Θα ήθελα να βρεθεί περισσότερο από οποιονδήποτε... λοιπόν. Σχεδόν από οποιονδήποτε.» Έριξε μια ματιά προς το μέρος του δρόμου με τα εξοχικά, προς της Martha. «Την σκέφτομαι σ' εκείνο το σπίτι. Το κάνω.»</w:t>
      </w:r>
    </w:p>
    <w:p>
      <w:r>
        <w:t>Μάζεψα την Pip έξω από τα γάντια, παρά τις αντιρρήσεις της, και γύρισα για να φύγω.</w:t>
      </w:r>
    </w:p>
    <w:p>
      <w:r>
        <w:t>«Jessica.» Η Laura ήταν ξανά στα πόδια της. «Πιθανότατα δεν είναι τίποτα. Αλλά είπες ότι ρωτάς για όποιον έχει βρεθεί κοντά του.» Σύναψε τα φρύδια της, παλεύοντας με μια μνήμη. «Πριν από λίγες μέρες, πριν εξαφανιστεί, νομίζω, ή ίσως το πρωί εκείνης της μέρας, δεν μπορώ να ορκιστώ ποια, στόλιζα τη βιτρίνα νωρίς, και τον είδα έξω στο πάρκο. Τον Snowball. Μόνο που η Martha δεν ήταν μαζί του.»</w:t>
      </w:r>
    </w:p>
    <w:p>
      <w:r>
        <w:t>Σταμάτησα ακίνητη.</w:t>
      </w:r>
    </w:p>
    <w:p>
      <w:r>
        <w:t>«Υπήρχε ένα παιδί,» είπε η Laura. «Ένα μικρό κορίτσι. Εκεί πέρα στα σπίτια στην απέναντι πλευρά, όπου είναι ο φράχτης. Τον είχε σε ένα κομμάτι σπάγκο, σαν λουρί, και του τάιζε κάτι από την τσέπη της, σκυφτή, μιλώντας του.» Η Laura σήκωσε τους ώμους. «Νόμισα ότι ήταν απλώς ένα παιδί της γειτονιάς που έκανε φίλους. Είναι φιλικός σκύλος, τα παιδιά τον χαϊδεύουν πάντα. Δεν σκέφτηκα τίποτα γι' αυτό. Αλλά είπες ο οποιοσδήποτε.»</w:t>
      </w:r>
    </w:p>
    <w:p>
      <w:r>
        <w:t>«Ένα μικρό κορίτσι,» είπα. Η φωνή μου βγήκε σταθερή, κάτι που με εξέπληξε. «Την ήξερες;»</w:t>
      </w:r>
    </w:p>
    <w:p>
      <w:r>
        <w:t>«Όχι. Καστανά μαλλιά, νομίζω. Καλοντυμένη. Ένα από αυτά τα μεγάλα παλτά που φορούν τα παιδιά.» Άνοιξε τα χέρια της. «Λυπάμαι. Δεν κοιτούσα. Γιατί να κοιτάω;»</w:t>
      </w:r>
    </w:p>
    <w:p>
      <w:r>
        <w:t>«Δεν έχεις κανέναν λόγο να λυπάσαι. Μόλις μου έδωσες περισσότερα από όσα έκαναν εκατό πόρτες.» Το εννοούσα για παρηγοριά και το είδα να προσγειώνεται ως τέτοια. «Σε ευχαριστώ, Laura. Και, για ό,τι αξίζει, από έναν νεοφερμένο σε έναν άλλον: χτύπα την πόρτα την επόμενη φορά. Ό,τι κι αν είναι. Αυτή η πόλη είναι πολύ πιο ευγενική από την εικόνα στο κεφάλι σου.»</w:t>
      </w:r>
    </w:p>
    <w:p>
      <w:r>
        <w:t>Μας συνόδευσε έξω, και στο σκαλοπάτι είπε, βιαστικά, πριν χάσει το θάρρος της, «Αν τον βρεις... όταν τον βρεις... θα φτιάξω τον κατάλογο με ένα λούτρινο σκύλο. Δεν χρειάζομαι τον αληθινό. Πες το στη Martha.»</w:t>
      </w:r>
    </w:p>
    <w:p>
      <w:r>
        <w:t>«Θα της πω ότι τον ψάχνεις,» είπα.</w:t>
      </w:r>
    </w:p>
    <w:p>
      <w:r>
        <w:t>* * *</w:t>
      </w:r>
    </w:p>
    <w:p>
      <w:r>
        <w:t>Ένα μικρό κορίτσι, στην απέναντι πλευρά του πάρκου, δίπλα στον φράχτη. Η κίτρινη αυλή με το πεσμένο ποδήλατο και το σχοινί απλώματος με τα μικρά ρούχα. Το παιδικό γάντι με τις λωρίδες μάθησης. Η φωνή του Nick πάνω από τη σούπα: ποιος θα ήθελε να τον κρατήσει, και γιατί δεν θα ήξεραν να τον επιστρέψουν. Κάθε κομμάτι έδειχνε προς την ίδια κατεύθυνση, προς ένα μικρό καστανόμαλλο κορίτσι με ένα μεγάλο παλτό.</w:t>
      </w:r>
    </w:p>
    <w:p>
      <w:r>
        <w:t>Δεν πήγα κατευθείαν στα σπίτια. Ήθελα να πάω, και ανάγκασα τον εαυτό μου να περιμένει. Μια ενήλικη γυναίκα που πηγαίνει από πόρτα σε πόρτα ρωτώντας για ένα μικρό κορίτσι θα τρόμαζε ολόκληρο τον δρόμο αν το έκανε αδέξια, και κάθε πόρτα θα έκλεινε μπροστά της. Έπρεπε να ξέρω ποιο παιδί πριν χτυπήσω οπουδήποτε, και έπρεπε να το μάθω απαλά.</w:t>
      </w:r>
    </w:p>
    <w:p>
      <w:r>
        <w:t>Οπότε αντίθετα, καθώς επεξεργαζόμουν πώς να βρω ένα παιδί χωρίς να κυνηγήσω κάποιο, διέσχισα την πλατεία προς την Ιστορική Εταιρεία. Η ιστορία της Claire για την κάψουλα του 1924 είχε μείνει μέσα μου, και ήθελα να συναντήσω τον άντρα που ο κύκλος έλεγε ότι κρατούσε το μέρος ενωμένο μόνος του.</w:t>
      </w:r>
    </w:p>
    <w:p>
      <w:r>
        <w:t>Η Ιστορική Εταιρεία βρισκόταν σε ένα στενό τούβλινο κτίριο με πράσινη πόρτα και ορειχάλκινη ταμπέλα. Μέσα, μύριζε παλιό χαρτί και κερί πατώματος. Ένας άντρας στεκόταν σε μια φορητή σκάλα στο μπροστινό δωμάτιο, κρεμώντας ένα πανό που έγραφε ΕΚΑΤΟΝΤΑΕΤΗΡΙΔΑ με τη μια γωνία να κρέμεται ήδη, και ήταν τόσο απορροφημένος σε μουρμουρισμένη διαμάχη με το πανό που έχασε το κουδούνι.</w:t>
      </w:r>
    </w:p>
    <w:p>
      <w:r>
        <w:t>«Κύριε Hussein;»</w:t>
      </w:r>
    </w:p>
    <w:p>
      <w:r>
        <w:t>Τρόμαξε, έπιασε τη σκάλα, έπιασε τα γυαλιά του. Ο Theo Hussein ήταν ψηλός και καμπουριασμένος, με μελάνι σε δύο δάχτυλα και την ταραγμένη όψη ενός άντρα που είχε αναλάβει περισσότερα από όσα μπορούσε να σηκώσει αλλά ήταν πολύ περήφανος για να το παραδεχτεί. Πίσω του το μπροστινό δωμάτιο είχε μετατραπεί για την εκατονταετηρίδα: τραπέζια με καβαλέτα, κουτιά αρχείων, ένα μεγάλο καθολικό ανοιχτό σε μια βάση, και καρφιційμενο σε έναν πίνακα, μια μεγεθυμένη φωτογραφία ενός πλήθους το 1924 που στεκόταν γύρω από μια τρύπα στο πάρκο.</w:t>
      </w:r>
    </w:p>
    <w:p>
      <w:r>
        <w:t>Η Pip κατευθύνθηκε ευθεία προς την ορειχάλκινη ομπρελοθήκη δίπλα στην πόρτα και στάθηκε να θαυμάσει τον εαυτό της σε αυτήν.</w:t>
      </w:r>
    </w:p>
    <w:p>
      <w:r>
        <w:t>«Δεν... η έκθεση δεν είναι ανοιχτή ακόμα, φοβάμαι, τρεις εβδομάδες, λέει στο...» Κούνησε το χέρι του προς το κρεμασμένο πανό.</w:t>
      </w:r>
    </w:p>
    <w:p>
      <w:r>
        <w:t>«Δεν είμαι εδώ για την έκθεση. Είμαι η Jessica. Βοηθάω να ψάξουμε το σκύλο της Martha.»</w:t>
      </w:r>
    </w:p>
    <w:p>
      <w:r>
        <w:t>Το πρόσωπό του άλλαξε στο όνομα της Martha, όπως κάθε πρόσωπο σε αυτή την πόλη το έκανε. «Ω. Ω, τρομερή υπόθεση. Η καημένη η Martha.» Κατέβηκε από τη σκάλα. «Δεν ξέρω τι βοήθεια θα μπορούσα να είμαι, είμαι θαμμένος στο 1924 εδώ και τρεις εβδομάδες, μόλις που ξέρω τι χρονιά είναι ο ίδιος.»</w:t>
      </w:r>
    </w:p>
    <w:p>
      <w:r>
        <w:t>«Πες μου για το 1924,» είπα, επειδή ήταν ολοφάνερα ένας άντρας που θα χαιρόταν να τον ρωτήσουν, και επειδή ήθελα τη διάρθρωση της ιστορίας αυτής της πόλης κάτω από τα πόδια μου. «Η κάψουλα. Η Claire είπε ότι βγήκε ολόκληρη η πόλη έξω.»</w:t>
      </w:r>
    </w:p>
    <w:p>
      <w:r>
        <w:t>Και ο Theo Hussein, έχοντας πάρει άδεια, φωτίστηκε σαν τα απίθανα φανάρια του Bram. Μου έδειξε τη φωτογραφία, τους κατοίκους της πόλης με τους ψηλούς γιακάδες, τα παιδιά που τα είχαν αφήσει μπροστά. Μου είπε πώς την είχαν θάψει για τα παιδιά των παιδιών της πόλης, πώς κάθε οικογένεια είχε στείλει κάτι κάτω στο σκοτάδι. Έγινε λιγότερο ταραγμένος καθώς μιλούσε, και περισσότερο ο εαυτός του. Το κατέγραψα κι αυτό: Ο Theo Hussein κουβαλούσε κάτι βαρύ, και το κουβαλούσε μόνος.</w:t>
      </w:r>
    </w:p>
    <w:p>
      <w:r>
        <w:t>«Άφησαν τα παιδιά να αγγίξουν το κουτί,» είπε, περνώντας ένα δάχτυλο κατά μήκος της ακμής της φωτογραφίας. «Πριν το σφραγίσουν. Για καλή τύχη. Βλέπεις; Εδώ, μπροστά. Όλα τα μικρά με τα χέρια τους στο καπάκι.» Χαμογέλησε σε αυτά πέρα από εκατό χρόνια. «Είναι πάντα τα παιδιά, έτσι δεν είναι; Κάθε καλό πράγμα που έχει κάνει ποτέ αυτή η πόλη, το έχει κάνει σκεφτόμενος τα παιδιά.»</w:t>
      </w:r>
    </w:p>
    <w:p>
      <w:r>
        <w:t>«Ναι,» είπα απαλά, κοιτάζοντας τα μικρά χέρια που άπτονταν. «Αρχίζω να πιστεύω ότι είναι.»</w:t>
      </w:r>
    </w:p>
    <w:p>
      <w:r>
        <w:t>Κεφάλαιο 11</w:t>
      </w:r>
    </w:p>
    <w:p/>
    <w:p>
      <w:r>
        <w:t>Ο Theo Hussein θα με κρατούσε όλο το απόγευμα. Έμεινα περισσότερο απ' όσο είχα σκοπό, γιατί όσο περισσότερο μιλούσε, τόσο περισσότερα καταλάβαινα για την πόλη στην οποία είχα προσγειωθεί.</w:t>
      </w:r>
    </w:p>
    <w:p>
      <w:r>
        <w:t>— Πρέπει να το φανταστείς, είπε, τραβώντας με πιο μέσα στην μπροστινή αίθουσα, περνώντας τα τραπέζια με τα καβαλέτα και τα κιβώτια αρχείων μέχρι μια μακριά γυάλινη προθήκη όπου έπαιρνε μορφή η εκατονταετηρίδα. Χίλια εννιακόσια είκοσι τέσσερα. Η πόλη έχει περάσει τα πρώτα της εκατό χρόνια, ο μεγάλος μύλος λειτουργεί, ο σιδηρόδρομος είναι καινούργιος. Και κάποιος, δεν ξέρουμε καν ποιος πρώτα, έχει την ιδέα: ας θάψουμε κάτι. Ας στείλουμε ένα γράμμα στους ανθρώπους που θα είναι εδώ όταν εμείς θα έχουμε φύγει. Άγγιξε το γυαλί. Και ολόκληρη η πόλη τρελαίνεται γι' αυτό. Όλοι θέλουν να συμμετέχουν. Αγρότες, εργάτες του μύλου, η δασκάλα, ο γιατρός. Τσακώνονται για εβδομάδες σχετικά με το τι αξίζει. Και την ημέρα εκείνη, κατεβαίνουν όλοι στην πλατεία, κάθε ψυχή στο Frost Falls, και το βάζουν στη γη μαζί.</w:t>
      </w:r>
    </w:p>
    <w:p/>
    <w:p>
      <w:r>
        <w:t>Μέσα στην προθήκη είχε απλώσει τα πράγματα που επρόκειτο να βγουν στην επιφάνεια, ή μάλλον φωτογραφίες τους, σχέδια και παλιές φωτογραφίες, επειδή το ίδιο το κουτί βρισκόταν ακόμα κάπου κάτω από την πλατεία όπου βρισκόταν εδώ και εκατό χρόνια. Ένα ρολόι τσέπης. Το παπούτσι ενός παιδιού. Ένα πακέτο σπόρους. Μια δέσμη επιστολών δεμένη με ξεθωριασμένη κορδέλα.</w:t>
      </w:r>
    </w:p>
    <w:p>
      <w:r>
        <w:t>Η Pip είχε βρει τα ορειχάλκινα χερούλια στα κιβώτια των αρχείων και τα επιθεωρούσε ένα-ένα.</w:t>
      </w:r>
    </w:p>
    <w:p>
      <w:r>
        <w:t>— Γράμματα, είπα. Σε ποιον;</w:t>
      </w:r>
    </w:p>
    <w:p>
      <w:r>
        <w:t>— Σε εμάς. Σε όποιον βρισκόταν εδώ σε εκατό χρόνια. Τα μάτια του Theo είχαν γίνει μαλακά και αποστασιοποιημένα. Μερικά από αυτά σε κανέναν απολύτως. Μερικά από αυτά… Δίστασε, και ένα τρεμόσβησμα έντασης πέρασε από το πρόσωπό του που δεν ταίριαζε με το θαύμα. Μερικά από αυτά απευθύνονται σε συγκεκριμένες οικογένειες. Σε απογόνους. Ανθρώπους που θα βρίσκονταν ακόμα εδώ, ήλπιζαν οι συντάκτες, για να τα διαβάσουν. Οι Garcia. Οι Iverson. Οι Blackburn, φυσικά, οι Blackburn ήταν παντού εκείνες τις μέρες, οι μισοί κάτοικοι δούλευαν γι' αυτούς. Ίσιοσε το χέρι του πάνω από το γυαλί. Τα έχω καταλογογραφήσει όλα για την ανασκαφή. Τρεις εβδομάδες τώρα, στα πίσω, μετά τις ώρες εργασίας. Υπάρχει… Πάλι ο δισταγμός. Υπάρχει περισσότερο υλικό σε εκείνο το παλιό κατάστιχο απ' ό,τι υπολόγιζα. Παλιές δουλειές. Πράγματα που η πόλη έχει ξεχάσει ότι τα έχει ξεχάσει.</w:t>
      </w:r>
    </w:p>
    <w:p>
      <w:r>
        <w:t>— Τι είδους πράγματα;</w:t>
      </w:r>
    </w:p>
    <w:p>
      <w:r>
        <w:t>— Α. Επανήλθε στον εαυτό του και κούνησε το χέρι του, και ο ενθουσιασμός του ιστορικού κάλυψε την ένταση. Τίποτα, τίποτα. Παλιά χρέη, παλιές διαμάχες. Κάθε πόλη τα έχει στο μεδούλι της αν σκάψεις. Ξεχάστε ό,τι είπα. Είμαι κουρασμένος, αυτό είναι όλο. Δουλεύω αργά. Χαμογέλασε, αλλά ήταν ένα κουρασμένο χαμόγελο, και το έβαλα δίπλα στην ημιτελή φράση της Kelly, μια μικρή λάθος νότα σε ένα κατά τα άλλα ζεστό δωμάτιο. Αλλά ο άντρας ήταν φανερά εξαντλημένος, και είχα έναν σκύλο να βρω, οπότε το άφησα να περάσει.</w:t>
      </w:r>
    </w:p>
    <w:p>
      <w:r>
        <w:t>— Και το καινούργιο; ρώτησα. Θα θάψετε κι ένα καινούργιο.</w:t>
      </w:r>
    </w:p>
    <w:p>
      <w:r>
        <w:t>— Αυτό είναι το κομμάτι που λατρεύω. Τώρα φωτίστηκε πραγματικά, ολόκληρος. Με οδήγησε σε ένα απλό ξύλινο κουτί σε ένα πλαϊνό τραπέζι, με το καπάκι του ανοιχτό, επενδυμένο με κέδρο, άδειο παρά μόνο για μερικές πρώτες προσφορές. Θάβουμε μια νέα κάψουλα την ίδια μέρα που ανοίγουμε την παλιά. Για το Frost Falls του 2124. Υπάρχει ένα κουτί στο δημαρχείο για προτάσεις, αλλά ο κόσμος έχει αρχίσει να φέρνει πράγματα κατευθείαν εδώ. Έδειξε το σκοτάδι που ήταν επενδυμένο με κέδρο. Κοιτάξτε. Ήδη.</w:t>
      </w:r>
    </w:p>
    <w:p/>
    <w:p>
      <w:r>
        <w:t>Κοίταξα. Ένα παιδικό σχέδιο του πύργου του ρολογιού. Ένα πιεσμένο φύλλο σφενδάμου. Μια κάρτα συνταγής με προσεκτικό γραφικό χαρακτήρα, σοκολατόπιτα με πεκάν, για την οποία θα στοιχημάτιζα ότι ήταν της Greta. Και ένα μικροσκοπικό ζευγάρι γάντια, όχι μεγαλύτερο από έναν αντίχειρα, πλεγμένα τόσο λεπτά που γνώριζα τον κατασκευαστή με την πρώτη ματιά.</w:t>
      </w:r>
    </w:p>
    <w:p>
      <w:r>
        <w:t>— Ο Bram ήταν εδώ, είπα.</w:t>
      </w:r>
    </w:p>
    <w:p>
      <w:r>
        <w:t>— Το ξωτικό; Ο Theo φωτίστηκε. Pέρασε το πρωί με μια κοπέλα από το αρτοποιείο να τον ξεναγεί. Στάθηκε ακριβώς εκεί και τα έπλεξε αυτά τα δύο καθώς μιλούσε, χωρίς καν να κοιτάξει τα χέρια του, και μετά τα έβαλε μέσα και είπε… Η φωνή του Theo έγινε τραχιά. …είπε, για τα μικρότερα χέρια σε εκατό χρόνια από τώρα, για να ξέρουν ότι κάποιος τους σκέφτηκε. Και μετά μου έκανε τρεις πολύ κοφτές ερωτήσεις σχετικά με τον κέδρο αρχειοθέτησης, και διόρθωσε την υγρασία μου, και το σκέφτομαι από τότε. Κούνησε το κεφάλι του. Σε εκατό χρόνια από τώρα, κάποιο παιδί ανοίγει αυτό το κουτί, και το πρώτο πράγμα που αγγίζει είναι ένα ζευγάρι γάντια που έφτιαξε ένα ξωτικό σκεπτόμενο εκείνο. Αυτό είναι… Σταμάτησε, συγκινημένος.</w:t>
      </w:r>
    </w:p>
    <w:p>
      <w:r>
        <w:t>— Αυτό είναι όλο, ε; είπα απαλά, κοιτάζοντας κάτω στον κέδρο. Αυτός είναι ο σκοπός του κουτιού. Ένας τρόπος να λέμε ότι ήμασταν εδώ, αγαπήσαμε, και ελπίζαμε ότι θα χαιρόσασταν για εμάς. Εκατό χρόνια ανθρώπων που απλώνονται στο σκοτάδι, ελπίζοντας ότι κάποιος θα τους πιάσει.</w:t>
      </w:r>
    </w:p>
    <w:p>
      <w:r>
        <w:t>Ο Theo με κοίταξε, και τα κουρασμένα του μάτια γέμισαν. «Το καταλαβαίνεις», είπε. «Οι περισσότεροι βλέπουν θησαυρό. Παλιά νομίσματα, λένε, ελπίζω να υπάρχουν παլιά νομίσματα. Αλλά εσύ…»</w:t>
      </w:r>
    </w:p>
    <w:p>
      <w:r>
        <w:t>— Έχω περάσει πολύ καιρό στην άλλη άκρη αυτής της προσπάθειας, είπα. Οι άνθρωποι στέλνουν πράγματα μέχρι τον Πόλο, ξέρετε. Όχι μόνο παιδιά. Γράμματα που ο κόσμος δεν περιμένει ποτέ να απαντηθούν, μέσα στο σκοτάδι, μόνο και μόνο για να το έχουν πει. Ήμασταν εδώ. Αγαπήσαμε. Φοβόμαστε. Παρακαλώ θυμηθείτε μας. Άγγιξα την άκρη του ξύλινου κουτιού.</w:t>
      </w:r>
    </w:p>
    <w:p/>
    <w:p>
      <w:r>
        <w:t>Σταθήκαμε για μια στιγμή στη σιωπή, οι δυο μας, πάνω από ένα κουτί που προοριζόταν για ανθρώπους που δεν είχαν γεννηθεί ακόμη.</w:t>
      </w:r>
    </w:p>
    <w:p>
      <w:r>
        <w:t>Και σκέφτηκα, αν και δεν το είπα δυνατά, τη Martha να γεμίζει ένα μπολ για έναν σκύλο που δεν υπήρχε. Ένα κοριτσάκι στην άλλη πλευρή της πλατείας, σκυμμένο πάνω από έναν σκύλο σε σχοινί, ταΐζοντάς τον από την τσέπη της.</w:t>
      </w:r>
    </w:p>
    <w:p>
      <w:r>
        <w:t>— Θα στείλω κάτι, είπα στον Theo, στην πόρτα. Όταν έρθει η ώρα. Ξέρω ακριβώς τι.</w:t>
      </w:r>
    </w:p>
    <w:p>
      <w:r>
        <w:t>— Νομίσματα; είπε με ελπίδα, και γέλασα.</w:t>
      </w:r>
    </w:p>
    <w:p>
      <w:r>
        <w:t>— Ένα γάντι, είπα. Φαίνεται ότι υπάρχει τεράστια ποσότητα γαντιών στο μέλλον αυτής της πόλης. Δεν θα ήθελα να χαλάσω το μοτίβο.</w:t>
      </w:r>
    </w:p>
    <w:p/>
    <w:p>
      <w:r>
        <w:t>Βγήκα στο κρύο του δεύτερου απογεύματος με την κάψουλα φωτεινή στο μυαλό μου και έναν σκύλο ακόμα να βρω. Κάπου κάτω από την πλατεία, ένα κουτί εκατό ετών βρισκόταν στο σκοτάδι μέχρι να έρθει η μέρα του. Είχα πρώτα ένα παιδί να βρω, ένα κοριτσάκι στην άλλη πλευρά της πλατείας του οποίου το όνομα δεν ήξερα, και είχα σκοπό να το βρω πριν έρθει το χιόνι.</w:t>
      </w:r>
    </w:p>
    <w:p>
      <w:r>
        <w:t>Κεφάλαιο 12</w:t>
      </w:r>
    </w:p>
    <w:p/>
    <w:p>
      <w:r>
        <w:t>Χρειαζόμουν να ζεσταθώ και να σκεφτώ, οπότε έκανα αυτό που ήδη μάθαινα πως έκανε ολόκληρη η πόλη όταν χρειαζόταν να ζεσταθεί και να σκεφτεί: πήγα στο Starlight.</w:t>
      </w:r>
    </w:p>
    <w:p>
      <w:r>
        <w:t>Η Kelly είχε ανάψει το τζάκι και η μεσημεριανή ησυχία είχε απλωθεί στο μαγαζί, τρεις-τέσσερις θαμώνες διάβαζαν στις βαθιές πολυθρόνες, η μηχανή του εσπρέσο σφύριζε πού και πού πίσω από τον πάγκο. Η Pip πήγε κατευθείαν στο χαλί δίπλα στη φωτιά. Η Kelly έριξε μια ματιά στο ροδισμένο, κουρασμένο πρόσωπό μου και μου έφερε μια σοκολάτα πριν καλά-καλά βγάλω το παλτό μου.</w:t>
      </w:r>
    </w:p>
    <w:p>
      <w:r>
        <w:t>—Ήσουν στην Ιστορική Εταιρεία, είπε, γλιστράρχοντας στην πολυθρόνα απέναντί μου, επειδή η ηρεμία τής το επέτρεπε. Το καταλαβαίνω πάντα. Ο κόσμος βγαίνει από εκεί με μια συγκεκριμένη έκφραση. Σαν να μιλούσαν σε φαντάσματα και τα φαντάσματα να ήταν πιο ευγενικά απ’ ό,τι περίμεναν.</w:t>
      </w:r>
    </w:p>
    <w:p>
      <w:r>
        <w:t>—Ο Theo μου έδειξε την κάψουλα, είπα. Ή την ιδέα της. Έκλεισα τα χέρια μου γύρω από την κούπα. Την κουβαλάει μόνος του, αυτός ο άνθρωπος. Τρεις εβδομάδες με νυχτερινά, όπως φαίνεται. Κάποιος θα έπρεπε να τον βοηθήσει.</w:t>
      </w:r>
    </w:p>
    <w:p>
      <w:r>
        <w:t>—Κάποιος θα έπρεπε. Το στόμα της Kelly στράβωσε. Αλλά θα ανακαλύψεις ότι αυτή η πόλη είναι πολύ καλή στο να αγαπάει κάποιον και πολύ κακή στο να προσέχει όταν βυθίζεται. Προσεχόμαστε τα φωναχτά προβλήματα. Τα ήσυχα, τα χάνουμε. Έριξε μια ματιά στην πόρτα, στο κρύο τετράγωνο πέρα από αυτήν. Αφού το έφερε η κουβέντα. Πιο κοντά στο να βρεις τον σκύλο σου;</w:t>
      </w:r>
    </w:p>
    <w:p>
      <w:r>
        <w:t>—Πιο κοντά. Δεν είπα πόσο κοντά. Νομίζω ότι τον κρατάνε, σε εσωτερικό χώρο, ζεστό, από κάποιον που τον αγαπάει και δεν ξέρει πώς να τον γυρίσει πίσω. Και νομίζω ότι το πιο ευγενικό πράγμα που μπορώ να κάνω είναι να πλησιάσω όποιον κι αν είναι αυτός με απαλότητα, προτού η ανησυχία της πόλης μετατραπεί σε κάτι με δόντια.</w:t>
      </w:r>
    </w:p>
    <w:p>
      <w:r>
        <w:t xml:space="preserve">Η Kelly έμεινε σιωπηλή για μια στιγμή. </w:t>
      </w:r>
    </w:p>
    <w:p>
      <w:r>
        <w:t xml:space="preserve">—Πραγματικά μας καταλαβαίνεις, είπε. Καλύτερα από ανθρώπους που ζουν εδώ σαράντα χρόνια. </w:t>
      </w:r>
    </w:p>
    <w:p>
      <w:r>
        <w:t xml:space="preserve">Σήκωσε, επειδή το κουδουνάκι είχε χτυπήσει. </w:t>
      </w:r>
    </w:p>
    <w:p>
      <w:r>
        <w:t xml:space="preserve">—Πιε αυτό. Και πάρε. </w:t>
      </w:r>
    </w:p>
    <w:p>
      <w:r>
        <w:t xml:space="preserve">Άφησε μια δεύτερη κούπα κάτω, κι ένα κομμάτι από κάτι σκούρο και γλυκό δίπλα της. </w:t>
      </w:r>
    </w:p>
    <w:p>
      <w:r>
        <w:t>—Πάρε τη σοκολάτα στον Pete όταν πας. Είναι σε μαύρη διάθεση από τότε που του μίλησες, και ένας Pete σε μαύρη διάθεση είναι κακό για τη δουλειά όλων. Νομίζω ότι κάτι ανακάτεψες μέσα του, και δεν νομίζω ότι ήταν ο σκύλος.</w:t>
      </w:r>
    </w:p>
    <w:p>
      <w:r>
        <w:t>Ήξερα πριν περάσω το πάρκο τι εννοούσε, επειδή το είχα ακούσει στη φωνή του το πρώτο πρωινό και το είχα αφήσει να περάσει. Ο Walter κι εγώ συνηθίζαμε να παίζουμε κρίμπατζ τις Πέμπτες, είχε πει. Πριν. Και μετά είχε σταματήσει, ένας άντρας που είχε κολλήσει στην άκρη ενός πράγματος πολύ μεγάλου για να το πατήσει μπροστά σε έναν ξένο.</w:t>
      </w:r>
    </w:p>
    <w:p>
      <w:r>
        <w:t>Το κρεοπωλείο ήταν άδειο από πελάτες, και ο Pete ήταν στο βάθος, κομματιάζοντας ένα πλευρό μοσχαριού με περισσότερη δύναμη απ’ όση χρειαζόταν αυστηρά η δουλειά. Σήκωσε το κεφάλι όταν χτύπησε το κουδουνάκι, είδε ότι ήμουν εγώ, και το πρόσωπό του έκλεισε πάλι σαν γροθιά. Η Pip πήγε στη βιτρίνα-ψυγείο και κοίταξε επίμονα μέσα για ψάρι.</w:t>
      </w:r>
    </w:p>
    <w:p>
      <w:r>
        <w:t>—Ξέχασες κάτι;</w:t>
      </w:r>
    </w:p>
    <w:p>
      <w:r>
        <w:t xml:space="preserve">—Η Kelly έστειλε σοκολάτα. </w:t>
      </w:r>
    </w:p>
    <w:p>
      <w:r>
        <w:t xml:space="preserve">Την άφησα στον πάγκο. </w:t>
      </w:r>
    </w:p>
    <w:p>
      <w:r>
        <w:t>—Και ήρθα να πω ευχαριστώ όπως πρέπει. Μου έδωσες το μόνο αληθινό στοιχείο που είχα εκείνο το πρώτο πρωινό. Το πάρκο. Μετρούσε.</w:t>
      </w:r>
    </w:p>
    <w:p>
      <w:r>
        <w:t>Μουρμούρισε κάτι, αλλά ήρθε και πήρε τη σοκολάτα. Έκλεισε τα μεγάλα του χέρια γύρω της για μια στιγμή, μετά την άφησε κάτω και επέστρεψε στο τραπέζι κοπής.</w:t>
      </w:r>
    </w:p>
    <w:p>
      <w:r>
        <w:t>—Έπαιζες κριμπέιτζ με τον Walter, είπα. Τον Walter της Martha. Τις Πέμπτες.</w:t>
      </w:r>
    </w:p>
    <w:p>
      <w:r>
        <w:t>Το μαχαίρι σταμάτησε πάνω στο ξύλο κοπής. Ο Pete δεν σήκωσε το κεφάλι.</w:t>
      </w:r>
    </w:p>
    <w:p>
      <w:r>
        <w:t xml:space="preserve">—Έντεκα χρόνια, είπε. Κάθε Πέμπτη, σχεδόν σταθερά. Εδώ πέρα, αφού κλείναμε, σε εκείνο το τραπεζάκι που έχω στο βάθος για τις παραδόσεις. Εκείνος έφερνε την ταμπλά, εγώ έφερνα κάτι από ό,τι δεν είχε πουληθεί, και παίζαμε μέχρι που η Martha φώναζε ρωτώντας πού είχε χαθεί. </w:t>
      </w:r>
    </w:p>
    <w:p>
      <w:r>
        <w:t xml:space="preserve">Άφησε κάτω το μαχαίρι. </w:t>
      </w:r>
    </w:p>
    <w:p>
      <w:r>
        <w:t xml:space="preserve">—Ήταν άθλιος παίκτης. Άθλιος. Μετρούσε τα χαρτιά του λάθος κάθε μακριά φορά, προς όφελός του, κι εγώ τον άφηνα, γιατί αν τον έπιανα στα πράσα, θα σήμαινε ότι τσακωνόμαστε αντί να παίζουμε. </w:t>
      </w:r>
    </w:p>
    <w:p>
      <w:r>
        <w:t xml:space="preserve">Η φωνή του είχε γίνει βαριά και χαμηλή. </w:t>
      </w:r>
    </w:p>
    <w:p>
      <w:r>
        <w:t>—Την τελευταία Πέμπτη πριν φύγει από τη ζωή, μέτρησε τον εαυτό του για εικοσιεννέα. Αυτό είναι το τέλειο χαρτί, βλέπεις κανένα ίσως μια φορά στη ζωή σου αν είσαι τυχερός, και δεν το είχε, είχε καμιά οχτώ πόντους στο τραπέζι, αλλά καθόταν εκεί πέρα ευτυχισμένος και του είπα, ξέρεις τι, Walter, εικοσιεννέα είναι. Και αυτό ήταν το τελευταίο παιχνίδι. Ποτέ δεν του είπα το αντίθετο. Εικοσιεννέα.</w:t>
      </w:r>
    </w:p>
    <w:p>
      <w:r>
        <w:t>Δεν είπα τίποτα.</w:t>
      </w:r>
    </w:p>
    <w:p>
      <w:r>
        <w:t xml:space="preserve">—Εκείνος ο σκύλος ήταν του Walter, είπε ο Pete. Το ξέρεις αυτό; Του Walter, πρωτίστως. Τον διάλεξε από μια γέννα πίσω από το μαγαζί γεωργικών εφοδίων, αυτό το άχρηστο μικρό βαμβακάκι, και τον ονόμασε Snowball επειδή ο Walter δεν είχε καμία φαντασία απολύτως, ο Θεός να τον έχει καλά. Και όταν ο Walter έφυγε, ο σκύλος απλώς... μετέφερε ολόκληρο τον εαυτό του στη Martha, δεν έχασε ούτε ρυθμό, σαν να κατάλαβε ότι η δουλειά είχε αλλάξει και καλό θα ήταν να στρωθεί σε αυτήν. </w:t>
      </w:r>
    </w:p>
    <w:p>
      <w:r>
        <w:t xml:space="preserve">Ο Pete έτριψε το πρόσωπό του με το χέρι του. </w:t>
      </w:r>
    </w:p>
    <w:p>
      <w:r>
        <w:t xml:space="preserve">—Οπότε, όταν αυτός ο χαζός σκύλος μπαίνει στους κάδους μου, σέρνοντας κόκαλα κάτω στην Evergreen, κάνοντας φασαρία, νομίζεις ότι θα είμαι εγώ αυτός που θα διώξει τον σκύλο του Walter; Τον σκύλο που διάλεξε ο ίδιος; </w:t>
      </w:r>
    </w:p>
    <w:p>
      <w:r>
        <w:t xml:space="preserve">Γέλασε, βραχνά και κοφτά. </w:t>
      </w:r>
    </w:p>
    <w:p>
      <w:r>
        <w:t>—Αφήνω τα κόκαλα απ' έξω. Παραπονιέμαι γι' αυτόν σε όλο τον δρόμο και αφήνω τα καλύτερα κόκαλα δίπλα στην προβλήτα όπου θα τα βρει. Επειδή το να τον κυνηγήσω θα ήταν σαν... σαν να λέω στον Walter ότι το εικοσιεννέα δεν είναι εικοσιεννέα. Και δεν πρόκειται να το κάνω. Δεν θα γίνω εγώ αυτός.</w:t>
      </w:r>
    </w:p>
    <w:p>
      <w:r>
        <w:t>—Ω, Pete, είπα.</w:t>
      </w:r>
    </w:p>
    <w:p>
      <w:r>
        <w:t xml:space="preserve">—Μην το κάνεις. </w:t>
      </w:r>
    </w:p>
    <w:p>
      <w:r>
        <w:t xml:space="preserve">Με έδιωξε με το χέρι, ντροπιασμένος, άγριος. </w:t>
      </w:r>
    </w:p>
    <w:p>
      <w:r>
        <w:t xml:space="preserve">—Μην το κάνεις θέμα. </w:t>
      </w:r>
    </w:p>
    <w:p>
      <w:r>
        <w:t xml:space="preserve">Ξανασήκωσε το μαχαίρι του, το ξανάφησε κάτω. </w:t>
      </w:r>
    </w:p>
    <w:p>
      <w:r>
        <w:t xml:space="preserve">—Απλώς... βρες τον. Βρες τον σκύλο του Walter και φέρ' τον πίσω στη Martha, επειδή αυτή η γυναίκα έχει χάσει αρκετά, κι έπειτα... </w:t>
      </w:r>
    </w:p>
    <w:p>
      <w:r>
        <w:t>Σταμάτησε. *Έχω χάσει κι εγώ*, δεν το είπε.</w:t>
      </w:r>
    </w:p>
    <w:p/>
    <w:p>
      <w:r>
        <w:t>Κατάλαβα, στεκόμενη μέσα στη ζεστή ατμόσφαιρα κρέατος και μπαχαρικών αυτού του μαγαζιού, ότι είχα περιπλανηθεί σε μια πόλη γεμάτη σιωπηλά από θλίψη, με το κρύο της κρυμμένο στις γωνίες και κάτω από τη χαρά, σαν σπίτι τον χειμώνα. Η Martha και το μπολ της. Ο Pete και οι Πέμπτες του. Ακόμα και ο Theo, με τον δικό του τρόπο, αργά τις νύχτες με τα παλιά φαντάσματα της πόλης. Ολόκληρος ο τόπος ήταν γεμάτος από αυτό, και ούτε ένας από αυτούς δεν το έλεγε φωναχτά.</w:t>
      </w:r>
    </w:p>
    <w:p>
      <w:r>
        <w:t>—Όταν τον βρω, είπα, και θα τον βρω, θα υπάρξει μια στιγμή, Pete, όπου αυτή η πόλη θα χρειαστεί να της θυμίσουν ότι είναι ευγενική. Ίσως σε χρειαστώ γι' αυτό. Ο άντρας που παραπονέθηκε περισσότερο για εκείνον τον σκύλο, να σταθεί στο πλευρό του. Θα σήμαινε κάτι, αν ερχόταν από εσένα.</w:t>
      </w:r>
    </w:p>
    <w:p>
      <w:r>
        <w:t>Ο Pete με κοίταξε για πολλή ώρα. Μετά, για πρώτη φορά από τότε που τον είχα γνωρίσει, η γροθιά του προσώπου του άνοιξε εντελώς.</w:t>
      </w:r>
    </w:p>
    <w:p>
      <w:r>
        <w:t xml:space="preserve">—Ο Walter θα σε συμπαθούσε, είπε αγέρωχα. Του άρεσαν οι άνθρωποι που έβλεπαν το εικοσιεννέα και το άφηναν να ισχύει. </w:t>
      </w:r>
    </w:p>
    <w:p>
      <w:r>
        <w:t xml:space="preserve">Σήκωσε το κακάο. </w:t>
      </w:r>
    </w:p>
    <w:p>
      <w:r>
        <w:t>—Βρες τον σκύλο του Walter. Ό,τι κι αν χρειαστείς από μένα όταν το κάνεις, το έχεις. Τώρα φύγε από το μαγαζί μου, έχω ένα μισό μοσχάρι και μια μαύρη διάθεση να τελειώσω, και μου φτιάχνεις τη διάθεση παρά τη θέλησή μου.</w:t>
      </w:r>
    </w:p>
    <w:p>
      <w:r>
        <w:t>Έφυγα, χαμογελώντας, μέσα στο κρύο, με την Pip να κολλάει στις φτέρνες μου και το φως να αρχίζει ήδη την πρόωρη ολίσθησή του προς το χρυσαφί. Σκεφτόμουν, σε όλη τη διαδρομή απέναντι από το λιβάδι, ένα εικοσιεννέα που δεν ήταν ποτέ πάνω στο τραπέζι κι έναν άντρα που το άφησε να ισχύει από αγάπη. Κατάλαβα λίγο καλύτερα τι επρόκειτο να ζητήσω από αυτή την πόλη να κάνει για ένα τρομοκρατημένο παιδί όταν θα ερχόταν η ώρα. Επρόκειτο να τους ζητήσω, σε όλους τους, να κοιτάξουν ένα μικρό λάθος πράγμα που έγινε από αγάπη, και να πουν: εικοσιεννέα είναι. Να το αφήσουν να ισχύει. Να το αποκαλέσουν την καλοσύνη που ήταν, αντί για το έγκλημα που έμοιαζε να είναι.</w:t>
      </w:r>
    </w:p>
    <w:p>
      <w:r>
        <w:t>Μπορούσαν να το κάνουν. Είχα συναντήσει την απόδειξη ούτε δέκα λεπτά πριν, κόβοντας μοσχάρι στο πίσω μέρος του μαγαζιού του, θρηνώντας τον φίλο του της Πέμπτης πάνω από έναν σκύλο που προσποιούνταν ότι μισούσε.</w:t>
      </w:r>
    </w:p>
    <w:p>
      <w:r>
        <w:t>Πρώτα, όμως, έπρεπε να βρω τον σκύλο.</w:t>
      </w:r>
    </w:p>
    <w:p>
      <w:r>
        <w:t>Κεφάλαιο 13</w:t>
      </w:r>
    </w:p>
    <w:p/>
    <w:p>
      <w:r>
        <w:t>Οι τάρανδοι δεν προσαρμόζονταν και το δεύτερο απόγευμα το έκαναν πρόβλημα για όλους.</w:t>
      </w:r>
    </w:p>
    <w:p>
      <w:r>
        <w:t>Ήταν οκτώ, κάτι που ο κόσμος εκπλήσσεται πάντα όταν μαθαίνει ότι είναι ο πραγματικός αριθμός κι όχι επινόηση κάποιου τραγουδιού. Εκτός από τον Dasher και τον Dancer, υπήρχαν ο Prancer, που ήταν ματαιόδοξος, και η Vixen, που ήταν πονηρή. Ο Comet και ο Cupid ήταν αχώριστοι και όχι ιδιαίτερα έξυπνοι. Ο Donner και ο Blitzen, οι μεγαλύτεροι σε ηλικία, συμπεριφέρονταν σαν ολόκληρο το εγχείρημα να διεξαγόταν με ανικανότητα γύρω τους, πράγμα που, εκείνη την εβδομάδα, ίσχυε. Είχαν περάσει τον χειμώνα στην κορυφή του κόσμου για περισσότερο καιρό απ' όσο υπήρχε τραγούδι για να τους συμπεριλάβει. Τώρα στέκονταν σε ένα περιφραγμένο μαντρί στο Νιου Χάμσαϊρ, σε έναν Οκτώβριο που τη μια μέρα ήταν ήπιος και την άλλη κρύος. Με απλά ζωικά λόγια, είχαν αγανακτήσει.</w:t>
      </w:r>
    </w:p>
    <w:p>
      <w:r>
        <w:t>Το έμαθα αυτό όταν η Vixen παραβίασε την πόρτα.</w:t>
      </w:r>
    </w:p>
    <w:p>
      <w:r>
        <w:t>Έπρεπε να το 'χα προβλέψει. Η Vixen μελετούσε τον σύρτη εδώ και δύο μέρες με την υπομονετική κλοπιμαία τέχνη ενός έξυπνου πλάσματος που δεν είχε παρά μόνο χρόνο. Εκείνο το απόγευμα, ενώ ο Bram κι εγώ λείπαμε στην πόλη και ο Nick ήταν χωμένος μέχρι τα γένια του στο εργαστήριο, η Vixen άνοιξε τον σύρτη με τη μύτη της, το ίδιο κόλπο που ένα μικρό λευκό σκυλί είχε κάνει σε έναν άλλο σύρτη στην απέναντι πλευρά της πόλης μόλις την προηγούμενη μέρα. Μετά άφησε τον εαυτό της και και τους επτά συναδέλφους της να βγουν ελεύθεροι στο Frost Falls.</w:t>
      </w:r>
    </w:p>
    <w:p>
      <w:r>
        <w:t>Το τηλεφώνημα ήρθε από την Kelly στο καφέ. «Jessica», είπε, με την προσεκτική φωνή μιας γυναίκας που παρατηρεί κάτι απίθανο μέσα από το μπροστινό της παράθυρο, «δεν θέλω να σε τρομάξω. Αλλά υπάρχουν τάρανδοι στην πλατεία. Οκτώ. Και ο ένας τρώει το πανό του Δημάρχου».</w:t>
      </w:r>
    </w:p>
    <w:p>
      <w:r>
        <w:t>Μέχρι να γυρίσω πίσω στην πλατεία, οι μισοί κάτοικοι είχαν βγει έξω, και είχε γίνει, αμέσως, το πιο φωτεινό απόγευμα που είχα δει στο Frost Falls. Παιδιά ξεχύνονταν από το σχολείο σαν να είχε χτυπήσει το κουδούνι της αποκάλυψης, με τον καλύτερο δυνατό τρόπο. Ο Prancer φωτογραφιζόταν από σαράντα γωνίες και το απολάμβανε. Ο Comet και ο Cupid είχαν βρει τον φράχτη γύρω από το μνημείο των πεσόντων και τον δούλευαν ομαδικά. Ο Donner στεκόταν στη μέση της πλατείας με το ύφος ανθρώπου που έχει τραβήξει τα πάνδεινα, ενός βετεράνου πολιτικού που τον έσυραν σε ένα πάρτι το οποίο δεν ενέκρινε, και ο Blitzen είχε ξαπλώσει στο κρύο γρασίδι σε ένδειξη διαμαρτυρίας για ολόκληρο τον αιώνα. Και η Vixen, η αρχιτέκτονας όλου αυτού του εγχειρήματος, έτρωγε το πανό TIME CAPSULE του Δημάρχου με την αβίαστη ικανοποίηση μιας δουλειάς που έγινε καλά.</w:t>
      </w:r>
    </w:p>
    <w:p>
      <w:r>
        <w:t>«Δεν υποτίθεται ότι είναι λυτοί!» φώναξα, σε κανέναν, σε όλους, διασχίζοντας βιαστικά το γρασίδι. «Λυπάμαι πάρα πολύ, είναι—»</w:t>
      </w:r>
    </w:p>
    <w:p>
      <w:r>
        <w:t>«Μην τολμήσεις να ζητήσεις συγγνώμη». Η Olivia είχε εμφανιστεί δίπλα μου, με το κινητό στο χέρι, λάμποντας από χαρά. «Έχεις ιδέα τι κάνει αυτό στη διάθεση αυτής της πόλης; Είμαστε φοβισμένοι και ευερέθιστοι από τότε που χάθηκε αυτός ο σκύλος. Και τώρα υπάρχουν τάρανδοι που τρώνε τα πανό και κάθε παιδί στο Frost Falls τσιρίζει από χαρά. Δεν θα μπορούσες να το είχεις σχεδιάσει καλύτερα ούτε κι αν προσπαθούσ।’’</w:t>
      </w:r>
    </w:p>
    <w:p>
      <w:r>
        <w:t>Είχε δίκιο, φυσικά. Σταμάτησα να προσπαθώ να τους μαζέψω και άρχισα, αντίθετα, να τους συστήνω, επειδή αυτό ήταν σαφώς που ήθελαν τα παιδιά. Ο Nick έφτασε τρέχοντας με ένα σαkί από το καλό λειχήνι, ο Bram ξεπρόbαλλε βιαστικά από το Yarn Tales, και οι δύο στάθηκαν δίπλα μου για να κάνουν το ίδιο. Για μια ώρα, το Frost Falls ήταν ξέγνοιαστα χαρούμενο. Ο Nick σήκωνε μικρά παιδιά ψηλά για να νιώσουν τη μύτη του Dasher. Ο Bram έκανε διάλεξη σε ένα προσηλωμένο πλήθος εννιάχρονων για τον σωστό τρόπο να προσφέρουν μια λιχουδιά σε έναν τάρανδο, με την παλάμη επίπεδη, χωρίς απότομες κινήσεις, «δεν είσαι αυτόματος πωλητής, ούτε κι αυτός». Ένα νήπιο αποκοιμήθηκε πάνω στο πλευρό του Blitzen, και ο Blitzen, που αποδοκίμαζε τα πάντα, έμεινε ακίνητος για σαράντα λεπτά παρά να την ξυπνήσει. Η Pip πήρε θέση δίπλα στο σακί με τα λειχήνια και δέχτηκε την προσοχή των παιδιών ως κάτι που της άξιζε δικαιωματικά.</w:t>
      </w:r>
    </w:p>
    <w:p>
      <w:r>
        <w:t>Ήταν καθώς τους συνεπαίρναμε πίσω στο σπίτι, τελικά, ανεβαίνοντας το στενό στο μπλε λυκόφως, γεμάτους λειχήνια και λατρεία, που ο Nick είπε το πράγμα που ανέτρεψε ολόκληρη την κωμωδία.</w:t>
      </w:r>
    </w:p>
    <w:p>
      <w:r>
        <w:t>«Δεν δραπετεύουν πραγματικά, ξέρεις», είπε, χαμηλόφωνα, περπατώντας με το ένα χέρι στον λαιμό του Donner. «Η Vixen θα μπορούσε να είχε ανοίξει αυτόν τον σύρτη μέσα σε μια ώρα, την πρώτη μέρα. Περίμενε δύο. Μας έφερνε κοντά».</w:t>
      </w:r>
    </w:p>
    <w:p>
      <w:r>
        <w:t>«Μας έφερνε πού;»</w:t>
      </w:r>
    </w:p>
    <w:p>
      <w:r>
        <w:t>«Στην πόλη. Στον κόσμο». Έγνεψε πίσω προς το στενό, στα ζεστά, φωτισμένα παράθυρα. «Το αισθάνονται κι αυτοί, Jess, το ίδιο με την Pip, το ίδιο κι εγώ. Η μαγεία είναι ελεύθερη εδώ πάνω και ανήσυχη, κι έτσι είναι κι αυτοί. Η Vixen ήθελε παιδιά να γελούν με τα χέρια τους χωμένα στο κολάρο της. Ολόκληρο το κοπάδι έχει νοσταλγία για το σπίτι, και έχουν καταλάβει, πριν από μένα, ότι η θεραπεία είναι η πόλη». Έξυξε το αφτί του Donner. «Προσπαθούσαν να μου το πουν. Ήμουν τόσο απασχολημένος με τη δουλειά μου στον δικό μας λόφο που παραλίγο να χάσω τα ελάφια που έδειχναν ευθεία κάτω προς την απάντηση».</w:t>
      </w:r>
    </w:p>
    <w:p>
      <w:r>
        <w:t>Κοίταξα πίσω προς το Frost Falls, με τα χρυσά παράθυρα στο λυκόφως, που ακόμα βουίζει από ένα απόγευμα γεμάτο ταράνδους, και ήξερα ότι είχε δίκιο. Όλα όσα είχαν κατέβει από εκείνο τον πάγο μαζί μας, η μαγεία, τα ελάφια, τα ξωτικά, η καρδιά μου, τραβούσαν προς την ίδια κατεύθυνση: προς την πόλη και τους ανθρώπους της.</w:t>
      </w:r>
    </w:p>
    <w:p>
      <w:r>
        <w:t>«Θα πρέπει να τους αφήνουμε κάτω πιο συχνά», είπα. «Τα ελάφια. Υπό επίβλεψη. Για το καλό όλων. Συμπεριλαμβανομένου και του δικού τους».</w:t>
      </w:r>
    </w:p>
    <w:p>
      <w:r>
        <w:t>«Νομίζω ότι θα πρέπει να κάνουμε πολλά πράγματα πιο συχνά», είπε ο Nick. «Το να αφήνουμε την πόλη να μπει μέσα. Αυτό είναι ολόκληρο το εγχείρημα, ε; Αποδεικνύεται ότι τα ελάφια κατάλαβαν την αποστολή πριν από καθέναν μας».</w:t>
      </w:r>
    </w:p>
    <w:p>
      <w:r>
        <w:t>«Βέβαια, το χιόνι πλησιάζει τώρα», είπε ο Bram από την άλλη πλευρά του Dancer, ξύνοντας το πηγούνι του ταράνδου. «Το μυρίζω το ίδιο με εσένα. Ό,τι κι αν σκοπεύεις να κάνεις γι' αυτό το παιδί, Jessica, δεν θα το άφηνα για αργότερα».</w:t>
      </w:r>
    </w:p>
    <w:p>
      <w:r>
        <w:t>Ο Nick χαμογέλασε, και περπατήσαμε τον νοσταλγικό, ευτυχισμένο τάρανδο ανεβαίνοντας το στενό, με τη Vixen στην ουρά να δείχνει εντελώς αμετανόητη. Πίσω μας, μια πόλη που είχε περάσει δύο μέρες μέσα στον φόβο πήγε στα δείπνα της γεμάτη γέλια.</w:t>
      </w:r>
    </w:p>
    <w:p>
      <w:r>
        <w:t>Κεφάλαιο 14</w:t>
      </w:r>
    </w:p>
    <w:p/>
    <w:p>
      <w:r>
        <w:t>Ξύπνησα το τρίτο πρωί κι ο Μπραμ στεκόταν στην πόρτα της κρεβατοκάμαράς μας κρατώντας το ντοσιέ του και την έκφραση ανθρώπου που αναφέρει πλημμύρα.</w:t>
      </w:r>
    </w:p>
    <w:p>
      <w:r>
        <w:t>—Θα θέλετε να ρίξετε μια ματιά στα παράθυρα, είπε. Όλα στο σπίτι, κι αυτά στον αχυρώνα επίσης. Παρακαλώ, πριν βγει εντελώς ο ήλιος και κυκλοφορήσει ο κόσμος, επειδή έχω σωρεία ερωτήσεων και θα ήθελα τουλάχιστον μία να απαντηθεί πριν από το πρωινό.</w:t>
      </w:r>
    </w:p>
    <w:p>
      <w:r>
        <w:t>Βγήκα έξω με το παλτό μου φορεμένο πάνω από το νυχτικό μου, με τον Νικ πίσω μου να κουμπώνει τις τιράντες του και την Πιπ να παπιαρίζει από πίσω μας. Πηγαίναμε από παράθυρο σε παράθυρο μες στο γκρίζο χάραμα, και μετά βγήκαμε στον αχυρώνα, σταθήκαμε και κοιτάξαμε.</w:t>
      </w:r>
    </w:p>
    <w:p>
      <w:r>
        <w:t>Κάθε παράθυρο στο σπίτι είχε πιάσει πάχνη μέσα στη νύχτα. Αυτό από μόνο του δεν ήταν ασυνήθιστο για μια κρύα νύχτα Οκτωβρίου στα βουνά. Αλλά τούτα δω δεν είχαν παγώσει σχηματίζοντας φτέρες και φτερά. Κάθε τζάμι στο σπίτι και στον αχυρώνα απεικόνιζε μια ζωγραφιά από πάχνη, και οι εικόνες ήταν από την πόλη.</w:t>
      </w:r>
    </w:p>
    <w:p>
      <w:r>
        <w:t>Στο παράθυρο της κουζίνας, ένας μεγαλόσωμος άντρας άφηνε ένα κόκαλο δίπλα σε μια ράμπα φόρτωσης για ένα σκυλάκι. Στα τζάμια του μπροστινού δωματίου, ένας κύκλος γυναικών γύρω από ένα τραπέζι, με τις βελόνες τους λεπτές σαν τρίχες. Στο τζάμι της κρεβατοκάμαρας, μια γυναίκα που μάθαινε σε μικρά παιδιά από πάχνη να πλέκουν. Σε κάθε τζάμι στον αχυρώνα, μικρές ασημένιες σκηνές από ανθρώπους που μόλις άρχιζα να γνωρίζω, και κατάλαβα τι ήταν στην καρδιά μου πριν προλάβει να το συλλάβει το μυαλό μου. Ήταν οι καλοσύνες της πόλης, κάθε αθόρυβο καλό πράγμα που αυτοί οι άνθρωποι είχαν κάνει και είχαν ξεχάσει ότι έκαναν, ζωγραφισμένο εν νυκτί στο γυαλί μας με πάχνη.</w:t>
      </w:r>
    </w:p>
    <w:p>
      <w:r>
        <w:t>Η Πιπ στεκόταν στα πόδια μου με το κεφάλι γυρισμένο στο πλάι, μελετώντας την πάχνη στο τζάμι της κουζίνας σαν να σκόπευε να τη μαζέψει.</w:t>
      </w:r>
    </w:p>
    <w:p>
      <w:r>
        <w:t>—Έχω σταματήσει να μετράω, είπε χλωμός ο Μπραμ δίπλα μου. Ολόκληρο το σπίτι, Τζέσικα. Είμαι ένα ξωτικό.</w:t>
      </w:r>
    </w:p>
    <w:p>
      <w:r>
        <w:t>—Δεν πειράζει σε τίποτα, είπα, αλλά η φωνή μου βγήκε μικρή.</w:t>
      </w:r>
    </w:p>
    <w:p>
      <w:r>
        <w:t>—Όχι, είπε ο Νικ. Δεν πειράζει σε τίποτα. Αλλά το σαγόνι του είχε σφίξει δυνατά μέσα στο γκρίζο φως, και δεν κοιτούσε τα παράθυρα με κανενός είδους θαυμασμό. Τα κοιτούσε σαν άνθρωπος που παρακολουθεί μια φωτιά η οποία έχει ξεφύγει από το τζάκι και έχει πιάσει το χαλί, ακόμα μικρή, ακόμα όμορφη, όχι πια εκεί που την έβαλες. «Αλλά το βλέπεις, έτσι δεν είναι, Τζες; Πριν από δύο μέρες ζήστανε μια κούπα και φώτιζε ένα δωμάτιο. Χθες ζωγράφισε σκόρους στον αχυρώνα. Μέσα σε μια νύχτα έκανε κάθε παράθυρο που έχουμε.» Άφησε να του ξεφύγει μια αργή ανάσα που θόλωσε κι έμεινε να αιωρείται. «Ήλπιζα ότι απλώς ξεθυμαίνει και θα κουραστεί. Δεν γίνεται αυτό. Μεγαλώνει όλο και περισσότερο κάθε μέρα, κι εγώ δεν ξέρω ακόμα πού σκοπεύει να καταλήξει.»</w:t>
      </w:r>
    </w:p>
    <w:p>
      <w:r>
        <w:t>—Τι γίνεται, ρώτησα, αν συνεχίσει να μεγαλώνει;</w:t>
      </w:r>
    </w:p>
    <w:p>
      <w:r>
        <w:t>Δεν απάντησε αμέσως.</w:t>
      </w:r>
    </w:p>
    <w:p>
      <w:r>
        <w:t>—Σκορπίζει, είπε τελικά. Μια τεράστια δύναμη χωρίς έδρα και χωρίς μέρος να χυθεί, στο τέλος απλώς αραιώνει. Απλώνεται σε πάρα πολλά και ξεθωριάζει, σαν φωτιά που την έχουν απλώσει πολύ λεπτά πάνω σε ένα πολύ κρύο τζάκι.</w:t>
      </w:r>
    </w:p>
    <w:p>
      <w:r>
        <w:t>Κοίταξε την πάχνη στο γυαλί.</w:t>
      </w:r>
    </w:p>
    <w:p>
      <w:r>
        <w:t>—Δεν πρόκειται να βλάψει κανέναν, Τζες. Δεν έχει ούτε ένα κακό κόκαλο πάνω του, ποτέ δεν είχε. Αλλά θα μπορούσε να χάσει τον εαυτό του. Η μαγεία των Χριστουγέννων θα μπορούσε, απαλά, μέσα σε μια σεζόν, να διαλυθεί, στη μοναδική πόλη στη γη που θα μπορούσε να της είχε δώσει ένα σπίτι. Αυτό διακυβεύεται. Η απώλεια, η αθόρυβη.</w:t>
      </w:r>
    </w:p>
    <w:p>
      <w:r>
        <w:t>Σταθήκαμε και κοιτάξαμε την πάχνη και δεν ξέραμε τι να την κάνουμε. Κατά μήκος του δρόμου, ο ένας μετά τον άλλον, τα φώτα άναψαν στα απλά παράθυρα της πόλης καθώς το Φρόστ Φολς ξυπνούσε σε ένα συνηθισμένο κρύο πρωινό.</w:t>
      </w:r>
    </w:p>
    <w:p>
      <w:r>
        <w:t>—Τα έχει ζωγραφίσει, είπα. Όλους. Δίνει προσοχή στην πόλη.</w:t>
      </w:r>
    </w:p>
    <w:p>
      <w:r>
        <w:t>—Ναι.</w:t>
      </w:r>
    </w:p>
    <w:p>
      <w:r>
        <w:t>Ο Νικ κοίταξε το παράθυρο της κουζίνας, τον μεγαλόσωμο άντρα και το κόκαλο, και λίγη από την ανησυχία έφυγε από μέσα του.</w:t>
      </w:r>
    </w:p>
    <w:p>
      <w:r>
        <w:t>—Είναι ένα καλό πρόβλημα, όσον αφορά τα προβλήματα. Αλλά παραμένει πρόβλημα, και κανείς εκεί κάτω δεν πρέπει να μάθει γι' αυτό. Αυτό μένει μεταξύ μας, Τζες.</w:t>
      </w:r>
    </w:p>
    <w:p>
      <w:r>
        <w:t>Με φίλησε στην κορυφή του κεφαλιού μου.</w:t>
      </w:r>
    </w:p>
    <w:p>
      <w:r>
        <w:t>—Άντε βρες το σκυλί σου, αγάπη μου. Έχω τη δική μου δουλειά στον αχυρώνα.</w:t>
      </w:r>
    </w:p>
    <w:p>
      <w:r>
        <w:t>Ντύθηκα και κατέβηκα στο κρύο πρωινό. Δεν έτρεχα πια μόνο ενάντια στο πρώτο χιόνι, ούτε στην κακοδιάθεση της πόλης. Έτρεχα ενάντια σε ένα ρολόι του οποίου δεν μπορούσα να δω την καντράν, εκείνο που ο Νικ είχε βάλει να μετράει αντίστροφα στο παράθυρο της κουζίνας μας εκείνο το πρωί.</w:t>
      </w:r>
    </w:p>
    <w:p>
      <w:r>
        <w:t>Κεφάλαιο 15</w:t>
      </w:r>
    </w:p>
    <w:p/>
    <w:p>
      <w:r>
        <w:t>Γύρισα στην Ιστορική Εταιρεία εκείνο το πρωί, προφασιζόμενη ότι έφερνα στον Theo κάτι να φάει, αλλά στην πραγματικότητα επειδή βρισκόταν στο πίσω μέρος του μυαλού μου από την προηγούμενη μέρα. Τον είχα παρακολουθήσει να κουβαλάει κάτι πολύ βαρύ ενώ εγώ προσποιούμουν ότι δεν το πρόσεχα, και δεν μπορούσα να το ξεπεράσω.</w:t>
      </w:r>
    </w:p>
    <w:p/>
    <w:p>
      <w:r>
        <w:t>Ήταν εκεί που τον είχα αφήσει, λίγο πολύ, περιτριγυρισμένος από κιβώτια αρχείων, και είχε την όψη ανθρώπου που δεν είχε πάει σπίτι του. Ένα πτυσσόμενο ράπετ στεκόταν διπλωμένο στη γωνία, το οποίο ήμουν αρκετά σίγουρη ότι δεν υπήρχε εκεί την προηγούμενη μέρα. Η καφετιέρα είχε έναν κύκλο από παλιά κατακάθια στον πάτο της, και ο Theo είχε τη γκρίζα ωχρότητα ενός ανθρώπου που λειτουργούσε με καθαρή θέληση και ελάχιστο ύπνο.</w:t>
      </w:r>
    </w:p>
    <w:p/>
    <w:p>
      <w:r>
        <w:t>— Theo, είπα. Πότε έφαγες τελευταία φορά κάτι που να μην ήταν από αυτόματο πωλητή;</w:t>
      </w:r>
    </w:p>
    <w:p/>
    <w:p>
      <w:r>
        <w:t xml:space="preserve">Σήκωσε το κεφάλι, ξαφνιασμένος, και προσπάθησε να χαμογελάσει, αλλά το χαμόγελο δεν του βγήκε. </w:t>
      </w:r>
    </w:p>
    <w:p>
      <w:r>
        <w:t>— Jessica. Είμαι... είναι μια πολυάσχολη περίοδος. Η εκατονταετηρίδα.</w:t>
      </w:r>
    </w:p>
    <w:p/>
    <w:p>
      <w:r>
        <w:t xml:space="preserve">— Κάτσε κάτω. Σου έφερα μια πίτα της Greta, την αλμυρή, γιατί το 'νιωθα. </w:t>
      </w:r>
    </w:p>
    <w:p>
      <w:r>
        <w:t>Το 'νιωθα, πράγματι. Την άφησα στη μοναδική καθαρή γωνία του τραπεζιού και τράβηξα μια καρέκλα.</w:t>
      </w:r>
    </w:p>
    <w:p/>
    <w:p>
      <w:r>
        <w:t>Ύστερα από λίγο κάθισε και έφαγε, και λίγο από το γκρίζο χρώμα έφυγε από πάνω του. Η Pip είχε βρει ένα κουταλάκι του γλυκού δίπλα στην καφετιέρα και το είχε κουβαλήσει κάτω από το τραπέζι για να το θαυμάσει. Περίμενα.</w:t>
      </w:r>
    </w:p>
    <w:p/>
    <w:p>
      <w:r>
        <w:t>— Δεν είναι μόνο η εκατονταετηρίδα, ε; είπα, όταν είχε καταφέρει να φάει τη μισή πίτα. Δεν ζεις εδώ για την αγάπη των παλιών φωτογραφιών.</w:t>
      </w:r>
    </w:p>
    <w:p/>
    <w:p>
      <w:r>
        <w:t>Ο Theo άφησε κάτω το πιρούνι του. Για πολλή ώρα κοίταξε γύρω στην αίθουσα, στα κιβώτια, στα ξεθωριασμένα λάβαρα και στις γυάλινες θήκες γεμάτες με το ξεχασμένο παρελθόν της πόλης. Όταν μίλησε, η φωνή του είχε γίνει επίπεδη και κουρασμένη.</w:t>
      </w:r>
    </w:p>
    <w:p/>
    <w:p>
      <w:r>
        <w:t xml:space="preserve">— Θα την χάσουμε, είπε. Την Εταιρεία. Το κτίριο, τη συλλογή, τα πάντα. Εκτός κι αν αλλάξει κάτι μέχρι την πρωτοχρονιά. </w:t>
      </w:r>
    </w:p>
    <w:p>
      <w:r>
        <w:t xml:space="preserve">Έτριψε τα μάτια του. </w:t>
      </w:r>
    </w:p>
    <w:p>
      <w:r>
        <w:t xml:space="preserve">— Η πόλη έκοψε τη χρηματοδότησή μας πριν από δύο προϋπολογισμούς. Καλύπτω τη διαφορά από την τσέπη μου, κι έχω μια σύνταξη δασκάλου, οπότε μπορείς να φανταστείς πόσο φτάνει. Υπέβαλα αίτηση για κάθε επιχορήγηση στην πολιτεία. Τρεις απορρίψεις μόνο αυτόν τον μήνα. </w:t>
      </w:r>
    </w:p>
    <w:p/>
    <w:p>
      <w:r>
        <w:t xml:space="preserve">Έδειξε το κρεβάτι, ντροπιασμένος. </w:t>
      </w:r>
    </w:p>
    <w:p>
      <w:r>
        <w:t>— Άφησα την κοπέλα με τη μερική απασχόληση τον Σεπτέμβριο. Πληρώνω τον λογαριασμό της θέρμανσης ή αγοράζω αρχειακό υλικό. Ποτέ και τα δύο. Και το συμβούλιο συνεδριάζει τον Ιανουάριο, και η πληροφορία από το γραφείο του δημάρχου είναι ότι ένα κτίριο γεμάτο παλιά χαρτιά δεν αποτελεί —και σε παραθέτω ακριβώς τα λόγια— προτεραιότητα σε αυτό το οικονομικό κλίμα.</w:t>
      </w:r>
    </w:p>
    <w:p/>
    <w:p>
      <w:r>
        <w:t>— Ώ, Theo.</w:t>
      </w:r>
    </w:p>
    <w:p/>
    <w:p>
      <w:r>
        <w:t xml:space="preserve">— Εκατό χρόνια αυτής της πόλης. </w:t>
      </w:r>
    </w:p>
    <w:p>
      <w:r>
        <w:t xml:space="preserve">Η φωνή του ράγισε στα δύο. </w:t>
      </w:r>
    </w:p>
    <w:p>
      <w:r>
        <w:t xml:space="preserve">— Κάθε γράμμα, κάθε φωτογραφία. Η κάψουλα είναι το μόνο χαρτί που μου έχει απομείνει. Αν η εκατονταετηρίδα μαζέψει κόσμο, αν θυμίσει στο συμβούλιο ότι αυτό έχει σημασία, ότι ο κόσμος νοιάζεται... ίσως. Ίσως το ξανασκεφτούν τον Ιανουάριο. </w:t>
      </w:r>
    </w:p>
    <w:p>
      <w:r>
        <w:t xml:space="preserve">Γέλασε, και το γέλιο του ήταν εντελώς κούφιο. </w:t>
      </w:r>
    </w:p>
    <w:p>
      <w:r>
        <w:t>— Έχω ποντάρει τα πάντα σε ένα κουτί στο χώμα και στην κοντή μνήμη μιας πόλης. Ως εκεί έχουμε φτάσει.</w:t>
      </w:r>
    </w:p>
    <w:p/>
    <w:p>
      <w:r>
        <w:t>Κάθισα και το επεξεργάστηκα αυτό, και κάτω από τη λύπη κυλούσε μια μικρή, κρύα νότα: ένας άνθρωπος τόσο απεγνωσμένος, που κάθισε πάνω σε εκατό χρόνια από τα μυστικά άλλων ανθρώπων. Δεν σταμάτησα να δώσω όνομα σε αυτή τη νότα. Ο Theo πνιγόταν στα φανερά, και κανείς στην πόλη που τον αγαπούσε δεν είχε προσέξει ότι βυθιζόταν. Αυτό βρισκόταν μπροστά μου, κι έτσι αυτό αντιμετώπισα.</w:t>
      </w:r>
    </w:p>
    <w:p/>
    <w:p>
      <w:r>
        <w:t xml:space="preserve">— Τότε δεν θα το αφήσουμε μόνο στο συμβούλιο να αποφασίσει, είπα. Ο κύκλος κι εγώ το συζητάμε. Ένα φιλανθρωπικό μπαζάρ. Θα μετατρέψουμε την εκατονταετηρίδα σε έρανο, όχι μόνο σε τελετή. Θα κάνουμε ολόκληρη την πόλη να βάλει τα χρήματά της εκεί που είναι οι μνήμες της, πριν από τον Ιανουάριο, ώστε το συμβούλιο να μην μπορεί να προσποιείται ότι δεν νοιάζεται κανείς. </w:t>
      </w:r>
    </w:p>
    <w:p>
      <w:r>
        <w:t xml:space="preserve">Έσκυψα μπροστά. </w:t>
      </w:r>
    </w:p>
    <w:p>
      <w:r>
        <w:t>— Η Olivia το έχει ήδη μισοοργανώσει στο κεφάλι της, στοιχηματίζω. Άφησέ μας να βοηθήσουμε, Theo. Το κουβαλάς αυτό μόνος σου, και δεν χρειάζεται.</w:t>
      </w:r>
    </w:p>
    <w:p/>
    <w:p>
      <w:r>
        <w:t xml:space="preserve">Η ελπίδα που ζωγραφίστηκε στο πρόσωπό του ήταν σχεδόν χειρότερη από την απόγνωση, επειδή ήταν τόσο απροστάτευτη. </w:t>
      </w:r>
    </w:p>
    <w:p>
      <w:r>
        <w:t>— Θα το έκανες αυτό;</w:t>
      </w:r>
    </w:p>
    <w:p/>
    <w:p>
      <w:r>
        <w:t>— Θα το κάναμε. Το κάνουμε ήδη, απλώς δεν το ήξερες ακόμα.</w:t>
      </w:r>
    </w:p>
    <w:p/>
    <w:p>
      <w:r>
        <w:t>Δεν προσποιήθηκε ότι θα ήταν εύκολο. Μια επιχορήγηση στην οποία είχε εναποθέσει ήσυχες ελπίδες είχε επιστραφεί απορριφθείσα μόλις εκείνο το πρωί, και μου έδειξε το γράμμα. Έπειτα, ντροπιασμένος, έγραψε το ποσό που του έλειπε πραγματικά σε ένα κομμάτι χαρτί και το έσυρε κατά μήκος του τραπεζιού. Ωχρόταν μπροστά σε οτιδήποτε θα μπορούσε να αποφέρει ένα παζάρι γλυκών και μια λαχειοφόρος αγορά, και κατάλαβα, κοιτάζοντας το νούμερο, πόσο βαθιά ήταν τα νερά στα οποία στεκόταν.</w:t>
      </w:r>
    </w:p>
    <w:p/>
    <w:p>
      <w:r>
        <w:t>Δεν ήταν απελπιστικά τα πράγματα. Ήταν όμως από εκείνα τα δύσκολα που τσακίζουν τους έντιμους ανθρώπους, και το κατέγραψα κι αυτό, με μια παγωνιά που είπα στον εαυτό μου ότι ήταν απλώς το ρεύμα από τα παλιά παράθυρα.</w:t>
      </w:r>
    </w:p>
    <w:p/>
    <w:p>
      <w:r>
        <w:t>Ενώ ο Theo μάζευε το πιάτο της πίτας, περιπλανήθηκα, όπως κάνω πάντα, κατά μήκος των ραφιών των αρχείων, διαβάζοντας τις ετικέτες στα κουτιά καθώς διαβάζει κανείς τις ράχες σε ένα σπίτι αγνώστου. Τα περισσότερα κουτιά περιείχαν αυτό που έγραφαν οι ετικέτες τους: πρακτικά του δήμου, εκκλησιαστικά κατάστιχα, εκατό χρόνια αρχείων του Frost Falls φυλαγμένα με υπομονετική φροντίδα.</w:t>
      </w:r>
    </w:p>
    <w:p/>
    <w:p>
      <w:r>
        <w:t>Υπήρχε όμως ένα χαμηλό ράφι στο βάθος στο οποίο ο Theo έφτασε πριν από μένα. Δεν είδα τι έσυρε μακριά από τα μάτια μου καθώς έστριβα στην άκρη από τα ράφια. Είδα μόνο ότι το έκανε, γρήγορα και αθόρυβα, με ένα χέρι να κλείνει πάνω σε κάτι τη στιγμή ακριβώς που το δωμάτιο έπαψε να είναι ιδιωτικό, και ότι ένας άντρας που μόλις μου είχε ξεγυμνώσει την οικτρή κατάσταση των οικονομικών του χωρίς να διστάσει, μπορούσε ακόμα να χάσει το χρώμα του για οτιδήποτε βρισκόταν σε εκείνο το ράφι.</w:t>
      </w:r>
    </w:p>
    <w:p/>
    <w:p>
      <w:r>
        <w:t xml:space="preserve">— Πράγματα ιδρυτικών οικογενειών, είπε, όταν με έπιασε να το προσέχω, αρκετά ανάλαφρα, αλλά κράτησε το σώμα του ανάμεσα σε μένα και τα κουτιά. </w:t>
      </w:r>
    </w:p>
    <w:p>
      <w:r>
        <w:t xml:space="preserve">— Παλιό χρήμα, παλιές βεντέτες. Κάτι από όσα περιέχει η ιστορία μιας πόλης δεν μας ανήκει για να το βάλουμε σε γυάλινη βιτρίνα, Jessica. Η πρώτη δουλειά ενός ιστορικού είναι να ξέρει τι πρέπει να κρατάει ήσυχο. </w:t>
      </w:r>
    </w:p>
    <w:p>
      <w:r>
        <w:t xml:space="preserve">Δοκίμασε ξανά το χαμόγελο. </w:t>
      </w:r>
    </w:p>
    <w:p>
      <w:r>
        <w:t>— Πάντα υπάρχει μια ιστορία κάτω από την ιστορία. Οι περισσότερες δεν αφορούν κανέναν εκατό χρόνια μετά.</w:t>
      </w:r>
    </w:p>
    <w:p/>
    <w:p>
      <w:r>
        <w:t>— Φυσικά, είπα, και το άφησα να περάσει, επειδή τα χέρια του έτρεμαν και στον άνθρωπο επιτρέπονται τα κρυφά του συρτάρια.</w:t>
      </w:r>
    </w:p>
    <w:p/>
    <w:p>
      <w:r>
        <w:t xml:space="preserve">Το έβαλα μαζί με τα υπόλοιπα, τα μικρά πράγματα εκείνης της εβδομάδας που δεν ταίριαζαν πουθενά. Ένας καλός άνθρωπος τόσο κουρασμένος, τόσο προστατευτικός με ένα ήσυχο ράφι, μέσα σε ένα κτίριο που αιμορραγούσε τη σύνταξή του για να το κρατάει ζεστό. Αυτό δεν έβγαζε κανένα απολύτως νόημα. Είχα έναν σκύλο να βρω και μια Εταιρεία να σώσω. Δεν είχα κανέναν απολύτως λόγο να στέκεμαι αναρωτώμενη τι κρατούσε ένας ιστορικός στο μοναδικό ράφι από το οποίο δεν απομακρυνόταν. </w:t>
      </w:r>
    </w:p>
    <w:p>
      <w:r>
        <w:t>Γύρισα πίσω στο τραπέζι και στο νούμερο πάνω στο κομμάτι του χαρτιού. Άφησα τον Theo να κρατήσει τη γωνιά του.</w:t>
      </w:r>
    </w:p>
    <w:p>
      <w:r>
        <w:t>Κεφάλαιο 16</w:t>
      </w:r>
    </w:p>
    <w:p/>
    <w:p>
      <w:r>
        <w:t>Η Ολίβια δεν πίστευε στην αναμονή μέχρι τον Ιανουάριο.</w:t>
      </w:r>
    </w:p>
    <w:p/>
    <w:p>
      <w:r>
        <w:t>«Ο Θίο λέει ότι το συμβούλιο δεν πρόκειται να το συζητήσει καν πριν από τη νέα χρονιά», μου είπε εκείνο το απόγευμα, τραβώντας με με γρήγορα βήματα κατά μήκος της λεωφόρου Έβεργκριν μ' έναν φάκελο κάτω από τη μασχάλη της. «Γι' αυτό ακριβώς θα τους αναγκάσουμε να το ακούσουν τώρα, μπροστά σε όλο τον κόσμο, όσο η πόλη είναι ακόμα μαλακή από την κινητοποίηση για τον σκύλο της Μάρθα. Δεν ζητάς από μια πόλη την ιστορία της τον Ιανουάριο, Τζέσικα, όταν όλοι είναι ταπί και η μαγεία έχει ξεθυμάνει. Την ζητάς τώρα. Σήμερα. Όσο νιώθει ακόμα καλά με τον εαυτό της». Έφερε τους ώμους της στην ίδια ευθεία. «Τηλεφώνησα από πριν. Ο δήμαρχος θα μας "διαθέσει λίγα λεπτά". Εμείς όμως θα πάρουμε πολλά περισσότερα».</w:t>
      </w:r>
    </w:p>
    <w:p/>
    <w:p>
      <w:r>
        <w:t>Το δημαρχείο δέσποζε κάτω από τον πύργο του ρολογιού στη γωνία του νοτιότερου και του δυτικότερου δρόμου, ένα ωραίο παλιό κτίριο με μια πινακοθήκη από πορτραίτα περασμένων δημάρχων στο λόμπι, κι εγώ είχα τον χρόνο, περιμένοντας, να προσέξω ότι πάρα πολλά από εκείνα τα πορτραίτα είχαν την ίδια μύτη και το ίδιο επώνυμο. ΜΠΛΑΚΜΠΕΡΝ, έγραφαν οι μικρές ορειχάλκινες πλάκες, κάτω από το ένα πρόσωπο μετά το άλλο. Δήμαρχος Μπλάκμπερν, 1911. Δήμαρχος Μπλάκμπερν, 1934. Δήμαρχος Μπλάκμπερν ο Δεύτερος. Η Πιπ προχώρησε κατά μήκος της σειράς με τις ορειχάλκινες πλάκες και τις επιθεώρησε μία προς μία.</w:t>
      </w:r>
    </w:p>
    <w:p/>
    <w:p>
      <w:r>
        <w:t>Ο άντρας που βγήκε τελικά να μας προϋπαντήσει είχε το ίδιο σαγόνι και τους άνετους, μετριοπαθείς τρόπους κάποιου που είχε πει όχι σε πάρα πολλούς ανθρώπους κάνοντας τον καθένα τους να νιώσει ότι γινόταν για το καλό του.</w:t>
      </w:r>
    </w:p>
    <w:p/>
    <w:p>
      <w:r>
        <w:t>«Κυρία Κλος». Μου έσφιξε το χέρι· η κυρία Κλος άξιζε μια θερμή χειραψία για έναν άντρα της δουλειάς του. «Κι εσείς, Ολίβια. Έχω μόνο μια στιγμή, αλλά για τους φίλους της Εταιρείας, ασφαλώς».</w:t>
      </w:r>
    </w:p>
    <w:p/>
    <w:p>
      <w:r>
        <w:t>Μας παραχώρησε αυτή τη στιγμή στο γραφείο του, κάτω από μια κορνιζαρισμένη φωτογραφία του 1924, όπου παιδιά ακουμπούν ένα θαμμένο κουτί. Άκουσε την Ολίβια να του εξηγεί τα σχέδια για τον έρανο, την εκατονταετηρίδα, τους αριθμούς και την προθεσμία. Τα χέρια του έμειναν σταυρωμένα, το πρόσωπό του σχηματισμένο σε μια έκφραση συμπόνιας. Όταν τελείωσε, άφησε έναν αναστεναγμό που είχα ακούσει από άντρες σαν κι αυτόν σε κάθε αιώνα που είχα ζήσει.</w:t>
      </w:r>
    </w:p>
    <w:p/>
    <w:p>
      <w:r>
        <w:t>«Ξέρεις πόσο αγαπώ αυτό το παλιό μέρος», είπε. «Η ιστορία της οικογένειάς μου είναι δεμένη μ' αυτό περισσότερο απ' οποιουδήποτε άλλου. Αλλά έχω να ισοσκελίσω τον προϋπολογισμό μιας ολόκληρης πόλης, και θα είμαι ειλικρινής και με τις δύο σας, επειδή σας αξίζει ειλικρίνεια: ένα κτίριο γεμάτο παλιά χαρτιά δεν κρατάει τα εκχιονιστικά σε λειτουργία ούτε ζεσταίνει το σχολείο. Το συμβούλιο το εξέτασε πριν από δύο προϋπολογισμούς και πήρε μια δύσκολη απόφαση, και δεν βλέπω να υπάρχουν οι ψήφοι για να την ανακαλέσουν, όχι σ' αυτό το κλίμα. Η εκατονταετηρίδα είναι μια ωραία χειρονομία. Μια ωραία χειρονομία όμως δεν αποτελεί κονδύλι στον προϋπολογισμό». Άνοιξε τα χέρια του, λυπημένος, ανένδοτος. «Δεν μπορώ να χαρίσω τα τέλη χρήσης της αίθουσας για έναν ιδιωτικό έρανο. Δεν μπορώ να το βάλω στην ημερήσια διάταξη πριν από τη νέα χρονιά. Μακάρι να μπορούσα να σας πω κάτι άλλο».</w:t>
      </w:r>
    </w:p>
    <w:p/>
    <w:p>
      <w:r>
        <w:t>«Και μετά τη νέα χρονιά;» ρώτησα. «Όταν το κτίριο θα είναι κιόλας κρύο και η συλλογή θα βρίσκεται ήδη σε κούτες; Θα το ξανασκεφτείτε τότε;»</w:t>
      </w:r>
    </w:p>
    <w:p/>
    <w:p>
      <w:r>
        <w:t>Κάτι τρεμόπαιξε πίσω από τη λύπη, και είδα, για μια στιγμή, ότι ο δήμαρχος Μπλάκμπερν ήξερε ακριβώς τι σήμαινε ο Ιανουάριος και είχε αποφασίσει να τον αφήσει να σημάνει ακριβώς αυτό. Ένα κτίριο που έκλεισε ήσυχα στις γιορτές θα έκλεινε χωρίς καυγά.</w:t>
      </w:r>
    </w:p>
    <w:p/>
    <w:p>
      <w:r>
        <w:t>«Θα τα εξετάσουμε όλα στη νέα χρονιά», είπε ομαλά.</w:t>
      </w:r>
    </w:p>
    <w:p/>
    <w:p>
      <w:r>
        <w:t>Μας έβγαλαν έξω, με ευγένεια, στο λόμπι με τα πρόσωπα των Μπλάκμπερν, κι εγώ στεκόμουν κάτω από όλα αυτά τα ίδια σαγόνια μέσα στο περίεργο κρύο μιας πόρτας που είχε κλείσει ευγενικά κατάμουτρα.</w:t>
      </w:r>
    </w:p>
    <w:p/>
    <w:p>
      <w:r>
        <w:t>«Λοιπόν», είπε η Ολίβια στα σκαλοπάτια, καθώς η γενναία στάση του προσώπου της κατέρρεε επιτέλους. «Αυτό ήταν, λοιπόν. Από την μπροστινή πόρτα, τουλάχιστον». Οι ώμοι της είχαν μαζέψει, φαινόταν πιο μικροκαμωμένη απ' όσο την είχα δει ποτέ. «Δεν ξέρω πώς να βρω τέτοιου είδους χρήματα, Τζέσικα. Ένα παζάρι γλυκών, μια λαχειοφόρος, ένα βαρύ ταμείο, καλώς, αλλά το ποσό που χρειάζεται ο Θίο...» Κούνησε το κεφάλι της. «Συνεχίζω να λέω στον Θίο ότι θα βρούμε τα υπόλοιπα με κάποιον τρόπο. Αρχίζω να πιστεύω ότι έλεγα ψέματα σε έναν πνιγόμενο για να αισθανθούμε κι οι δύο καλύτερα».</w:t>
      </w:r>
    </w:p>
    <w:p/>
    <w:p>
      <w:r>
        <w:t>Πέρασα το χέρι μου μέσα από το δικό της και σταθήκαμε στα κρύα σκαλοπάτια. Δεν είχα καμία απάντηση γι' αυτήν. Είχα μόνο μια ολοένα αυξανόμενη βεβαιότητα, κοιτάζοντας ξανά εκείνο το λόμπι γεμάτο Μπλάκμπερν, ότι η ιστορία αυτής της πόλης δεν περιοριζόταν σε μια γραμμή προϋπολογισμού, ότι μια οικογένεια δεν αποτυπώνει τη μύτη της σε έναν αιώνα ζωής ενός τόπου τυχαία, και ότι κάπου κάτω από το ευγενικό «όχι» υπήρχε μια ιστορία που δεν μου την είχαν πει.</w:t>
      </w:r>
    </w:p>
    <w:p/>
    <w:p>
      <w:r>
        <w:t>«Δεν θα τα βρούμε μέσα από εκείνη την πόρτα», είπα. «Οπότε θα τα βρούμε μέσα από κάποια άλλη. Οι πόλεις έχουν παραπάνω από μία πόρτες, Ολίβια». Την οδήγησα κάτω από τα σκαλοπάτια, προς το πάρκο, την καφετέρια και τη δουλειά. «Ο Θίο δεν πνίγεται πια μόνος του. Θα βρούμε τα υπόλοιπα. Δεν ξέρω πώς ακόμα. Έμαθα όμως αυτή την εβδομάδα να μην ποντάρω εναντίον αυτής της πόλης όταν τα χέρια της είναι ανοιχτά, κι είναι ανοιχτά αυτή τη στιγμή. Απλώς πρέπει να βιαστούμε, προτού ξανακλείσουν».</w:t>
      </w:r>
    </w:p>
    <w:p/>
    <w:p>
      <w:r>
        <w:t>Το πίστευα, ως επί το πλείστον. Κουβαλούσα όμως μαζί μου το λόμπι με τα πρόσωπα των Μπλάκμπερν, μαζί με το ομαλό, ξύπνιο «όχι» του δημάρχου. Τα έβαλα στο ράφι στο πίσω μέρος του μυαλού μου, εκεί όπου κρατούσα τα νήματα που ήταν ακόμη νωρίς να τραβήξω. Ο σκύλος προηγούταν. Οι Μπλάκμπερν μπορούσαν να περιμένουν.</w:t>
      </w:r>
    </w:p>
    <w:p>
      <w:r>
        <w:t>Κεφάλαιο 17</w:t>
      </w:r>
    </w:p>
    <w:p/>
    <w:p>
      <w:r>
        <w:t>Το λόμπι με τους Μπλάκμπερν μου είχε κάτσει στο στομάχι, και εγώ, όταν κάτι μου κάθεται στο στομάχι, είμαι από τη φύση μου ανίκανη να το αφήσω έτσι. Ο Δήμαρχος μας είχε πει όχι τόσο ομαλά, τόσο ακίνητος, με τις φάτσες εκατό γενεών της οικογένειάς του να τον κοιτάζουν την ώρα που το έκανε, ώστε βγήκα από εκείνο το δημαρχείο θέλοντας να καταλάβω το μέρος στο οποίο είχα προσγειωθεί. Έτσι, το ίδιο απόγευμα πήγα στη μοναδική γυναίκα στο Φρόστ Φολς για την οποία ήμουν αρκετά σίγουρη ότι ήξερε πού ήταν θαμμένα όλα τα άπλυτα, κυριολεκτικά και μεταφορικά: τη Ντοτ.</w:t>
      </w:r>
    </w:p>
    <w:p/>
    <w:p>
      <w:r>
        <w:t>Τη βρήκα στο Yarn Tales, να προσέχει το μαγαζί ενώ η Ολίβια συνερχόταν από τον Δήμαρχο πάνω από ένα φαρμακευτικό κακάο. Η Πιπ πήγε κατευθείαν στο βάζο με τα κουμπιά στον πάγκο για να δει τι περιείχε. Εγώ κάθισα με μια κούπα και είπα: «Ντοτ. Πες μου για τους Μπλάκμπερν. Μόλις πέρασα είκοσι λεπτά σε ένα λόμπι γεμάτο από τα σαγόνια τους, ακούγοντας ένα πολύ ευγενικό όχι, και θα ήθελα να ξέρω ποιον έχω απέναντί μου».</w:t>
      </w:r>
    </w:p>
    <w:p/>
    <w:p>
      <w:r>
        <w:t>Η Ντοτ άφησε κάτω τις βελόνες της, πράγμα που από τη Ντοτ ήταν σημάδι ότι είχες κάνει μια σοβαρή ερώτηση, και με κοίταξε καλά πάνω από τα γυαλιά της.</w:t>
      </w:r>
    </w:p>
    <w:p/>
    <w:p>
      <w:r>
        <w:t>«Οι Μπλάκμπερν έχτισαν το μεγάλο εργοστάσιο», είπε. «Η περισσότερη πόλη μεγάλωσε γύρω του, τότε που υπήρχε χρήμα στο μαλλί και στην υδροδότηση. Είχαν το εργοστάσιο, είχαν τα σπίτια όπου έμεναν οι εργάτες, είχαν την τράπεζα που κρατούσε τις υποθήκες για τα σπίτια. Είχαν την πόλη, από την κορυφή ως τα νύχια. Και όταν το εργοστάσιο έκλεισε, α, πριν από δεκαετίες, μετέφεραν ολόκληρη την οικογενειακή περιουσία στο να γίνουν οι άνθρωποι που αποφασίζουν αντί για τους ανθρώπους που παράγουν. Εξ ου και ένα λόμπι γεμάτο δημάρχους». Έβαλε τα γέλια σιγά. «Υπάρχει πάντα μια τέτοια οικογένεια σε μια πόλη αυτής της ηλικίας, αγαπημένη μου. Εκείνη που ήταν εδώ πρώτη και δεν άφησε ποτέ κανέναν να το ξεχάσει. Αν η Εταιρεία περιμένει έναν Μπλάκμπερν για να τη σώσει, καλά θα κάνει η Εταιρεία να μην κρατήσει την αναπνοή της».</w:t>
      </w:r>
    </w:p>
    <w:p/>
    <w:p>
      <w:r>
        <w:t>«Αυτό ακριβώς φοβόμουν», είπα. «Ποιος άλλος υπάρχει; Η κάψουλα είχε γράμματα για τις ιδρυτικές οικογένειες. Ο Θίο ανέφερε τους Άιβερσον, τους Γκάρσια». Έστριψα την κούπα μου.</w:t>
      </w:r>
    </w:p>
    <w:p/>
    <w:p>
      <w:r>
        <w:t>Το πρόσωπο της Ντοτ μαλάκωσε, η κουτσομπόλικη διάθεση σ' αυτό έγινε ζεστή. «Και τους Όκαφορ. Να μια οικογένεια που θα τη συμπαθήσεις. Διευθύνουν το Winter Wonderland Inn, εδώ και τέσσερις γενιές. Υπέροχο μέρος, υπέροχοι άνθρωποι. Θέλεις να γνωρίσεις τη Φιόνα, είναι στο στυλ σου, ζεστή σαν σόμπα και διευθύνει αυτό το πανδοχείο σαν να είναι κάποιος που φροντίζει. Δεν την έχεις γνωρίσει ακόμα, αλλά θα τη γνωρίσεις. Όλοι γνωρίζουν τη Φιόνα».</w:t>
      </w:r>
    </w:p>
    <w:p/>
    <w:p>
      <w:r>
        <w:t>«Τέσσερις γενιές», είπα. «Άρα πηγαίνουν πίσω σχεδόν όσο και οι Μπλάκμπερν».</w:t>
      </w:r>
    </w:p>
    <w:p/>
    <w:p>
      <w:r>
        <w:t>«Όχι με τον ίδιο τρόπο, όμως». Η φωνή της Ντοτ έπεσε στον τόνο μιας παλιάς ιστορίας. «Οι Μπλάκμπερν είχαν πάντα χρήμα. Οι Όκαφορ ήταν εργάτες, δούλευαν για τους Μπλάκμπερν όπως όλοι, με το ζόρι έβγαζαν τα προς το ζην όπως όλοι. Και τότε, κάποια στιγμή πίσω στη δεκαετία του είκοσι, λέει η ιστορία, ανέβηκαν. Αγόρασαν το πανδοχείο κατευθείαν και ποτέ δεν κοίταξαν πίσω. Ο κόσμος μιλούσε. Το κάνουν πάντα όταν οι εργαζόμενοι προχωράνε. Μια κληρονομιά, έλεγαν κάποιοι. Μια σειρά από τύχη, έλεγαν άλλοι. Κανείς δεν έμαθε ποτέ, και εκατό χρόνια μετά κανείς δεν νοιάζεται». Ξαναπήρε τις βελόνες της, το θέμα έκλεισε και ήταν ευχάριστο. «Κάθε παλιά οικογένεια έχει μια ιστορία για το πώς άρχισε το χρήμα, αγαπημένη μου. Η αλήθεια συνήθως δεν νοιάζει κανέναν πια».</w:t>
      </w:r>
    </w:p>
    <w:p/>
    <w:p>
      <w:r>
        <w:t>Δεν νοιάζει κανέναν πια. Ήταν μια βολική φράση, από εκείνες που τυλίγουν οι άνθρωποι γύρω από πράγματα για τα οποία αποφάσισαν προ καιρού να μην αναρωτιούνται, και την άφησα να περάσει.</w:t>
      </w:r>
    </w:p>
    <w:p/>
    <w:p>
      <w:r>
        <w:t>«Τι γίνεται ακριβώς στην εκατονταετηρίδα;» ρώτησα. «Όταν ανοίγουν την παλιά κάψουλα;»</w:t>
      </w:r>
    </w:p>
    <w:p/>
    <w:p>
      <w:r>
        <w:t>«Την βγάζουν έξω, την ανοίγουν, διαβάζουν ό,τι αξίζει να διαβαστεί και επιστρέφουν τα οικογενειακά γράμματα ιδιωτικά, και όλη η πόλη κάνει αχ και βαχ πάνω από παλιές φωτογραφίες». Με κοίταξε πονηρά. «Γιατί;»</w:t>
      </w:r>
    </w:p>
    <w:p/>
    <w:p>
      <w:r>
        <w:t>«Για κανένα λόγο», είπα, και δεν υπήρχε και ιδιαίτερος λόγος, πέρα από τη συνηθισμένη περίεργη φύση μιας γυναίκας που της άρεσε η ιστορία μιας παλιάς πόλης. «Έχω μια αδυναμία στα παλιά μέρη. Και νομίζω ότι θα ήθελα να γνωρίσω τη Φιόνα σου πριν τελειώσει ο χειμώνας».</w:t>
      </w:r>
    </w:p>
    <w:p/>
    <w:p>
      <w:r>
        <w:t>«Θα τη γνωρίσεις», είπε η Ντοτ.</w:t>
      </w:r>
    </w:p>
    <w:p/>
    <w:p>
      <w:r>
        <w:t>Έφυγα από το Yarn Tales σκεπτόμενη το εργοστάσιο, τα χρήματα και μια ζεστή γυναίκα σε ένα πανδοχείο που δεν είχα δει. Κυρίως σκεφτόμουν πώς ένα μέρος έγινε το είδος εκείνο όπου μια οικογένεια έλεγε όχι σε ένα μαρμάρινο λόμπι ενώ ένας καλός άντρας κοιμόταν σε ένα ράμφος για να κρατήσει τη μνήμη του ζεστή. Η Εταιρεία ήταν το κομμάτι αυτού που μπορούσα να βοηθήσω. Ο σκύλος ήρθε ακόμη και πριν από αυτό. Τα υπόλοιπα, οι παλιές οικογένειες και οι ιστορίες τους, μπορούσαν να περιμένουν για μια πιο αργή εβδομάδα. Ο Σνόουμπολ δεν μπορούσε.</w:t>
      </w:r>
    </w:p>
    <w:p>
      <w:r>
        <w:t>Κεφάλαιο 18</w:t>
      </w:r>
    </w:p>
    <w:p/>
    <w:p>
      <w:r>
        <w:t>Το σχολείο σχόλασε στις τρεις και τέταρτο, και όταν χτύπησε το κουδούνι, εγώ βρισκόμουν απέναντι, σε ένα παγκάκι στην άκρη του πάρκου, με την Πιπ στα πόδια μου και το πλέξιμό μου στα γόνατα.</w:t>
      </w:r>
    </w:p>
    <w:p>
      <w:r>
        <w:t>Είχα πει στον Μπραμ πως δεν θα πήγαινα να ρωτήσω για κανένα παιδί, και σκόπευα να το τηρήσω. Κανείς όμως δεν μπορούσε να κατηγορήσει μια ηλικιωμένη γυναίκα που καθόταν στο απογευματινό φως του ήλιου με τις βελόνες της. Αν τύχαινε να προσέξει προς ποια κατεύθυνση πήγαιναν τα παιδιά στο σπίτι, αυτή ήταν δική της υπόθεση.</w:t>
      </w:r>
    </w:p>
    <w:p>
      <w:r>
        <w:t>Το Δημοτικό του Φρόστ Φολς ήταν ένα μακρόστενο, χαμηλό τούβλινο κτίριο με έναν ιστοτόπο στην είσοδο και μια σειρά από κίτρινα λεωφορεία στο ρελαντί στο πεζοδρόμιο. Οι πόρτες άνοιξαν με πάταγο, και τα παιδιά ξεχύθηκαν σε ένα κύμα από παλτό και σακίδια, φωνάζοντας, τρέχοντας, ρίχνοντας πράγματα κάτω. Κάποια ανέβηκαν στα λεωφορεία. Κάποια βρήκαν γονείς στην πύλη. Αρκετά από αυτά, εκείνα που έμεναν κοντά, ξεκίνησαν με τα πόδια διασχίζοντας το πάρκο σε ασύντακτες ομάδες.</w:t>
      </w:r>
    </w:p>
    <w:p>
      <w:r>
        <w:t>Παρατήρησα εκείνα.</w:t>
      </w:r>
    </w:p>
    <w:p>
      <w:r>
        <w:t>Πήγαιναν προς κάθε κατεύθυνση. Μια παρέα μεγαλύτερων αγοριών κατευθύνθηκε προς την Έβεργκριν και το σιδηroπωλείο. Δύο αδελφές έφυγαν προς τη Μέιπλ, λογομαχώντας για ένα βιβλίο της βιβλιοθήκης. Μια χούφτα από τα μικρότερα διέσχισαν το γρασίδι προς την απέναντι πλευρά, προς τον φράχτη και τη σειρά από τα απλά σπίτια πίσω του, όπου το κίτρινο σπίτι στεκόταν τρίτο στη σειρά.</w:t>
      </w:r>
    </w:p>
    <w:p>
      <w:r>
        <w:t>Τα μέτρησα καθώς προχωρούσαν. Πέντε, μετά ένα έκτο, που έτρεχε για να προλάβει. Τέσσερα από αυτά ήταν κορίτσια. Τρία από τα κορίτσια είχαν καστανά μαλλιά, εξ όσων μπορούσα να διακρίνω κάτω από τα σκουφιά τους. Και τα έξι φορούσαν μεγάλες καπαρντίνες, επειδή ήταν Οκτώβριος στα βουνά και κάθε γονιός στο Φρόστ Φολς είχε αγοράσει στο παιδί του ένα παλτό για να μεγαλώσει μέσα σε αυτό.</w:t>
      </w:r>
    </w:p>
    <w:p>
      <w:r>
        <w:t>Η Λόρα είχε δει ένα μικρό καστανόμαλλο κορίτσι με ένα μεγάλο παλτό. Το ίδιο είχα κάνει κι εγώ, τρεις φορές μέσα σε ένα λεπτό.</w:t>
      </w:r>
    </w:p>
    <w:p>
      <w:r>
        <w:t>Καθόμουνα ακόμη έτσι όταν με βρήκαν τα παιδιά.</w:t>
      </w:r>
    </w:p>
    <w:p>
      <w:r>
        <w:t>Ένα αγοράκι γύρω στα επτά είδε πρώτο την Πιπ, και ύστερα την είδαν όλα, και σε λίγες στιγμές βρέθηκα περικυκλωμένη. Δεν ρώτησαν αν ήμουν πράγματι εκείνη. Τα μικρότερα αδέλφια τους το είχαν ξεκαθαρίσει αυτό στο φούρνο την προηγούμενη μέρα. Ήθελαν να μάθουν αν η Πιπ ήξερε να κολυμπάει (υπέροχα) και αν ανέβαινε στο έλκηθρο (μόνο σε σύντομες διαδρομές, και γκρίνιαζε). Η Πιπ στάθηκε στη μέση τους και άφησε να τη θαυμάσουν.</w:t>
      </w:r>
    </w:p>
    <w:p>
      <w:r>
        <w:t>—Βρίσκετε τον σκύλο της Μάρθας; ρώτησε ένα κορίτσι. Έλειπε το μπροστινό της δόντι και κρατούσε ένα σακίδιο σχεδόν όσο το μπόι της.</w:t>
      </w:r>
    </w:p>
    <w:p>
      <w:r>
        <w:t>—Προσπαθώ.</w:t>
      </w:r>
    </w:p>
    <w:p>
      <w:r>
        <w:t>—Έρχεται στο διάλειμμα, είπε το αγόρι. Κάθε μέρα. Κατεβαίνει από την τσουλήθρα.</w:t>
      </w:r>
    </w:p>
    <w:p>
      <w:r>
        <w:t>—Δεν κατεβαίνει από την τσουλήθρα, είπε το κορίτσι. Κάποιος τον βάζει επάνω.</w:t>
      </w:r>
    </w:p>
    <w:p>
      <w:r>
        <w:t>—Του αρέσει όμως.</w:t>
      </w:r>
    </w:p>
    <w:p>
      <w:r>
        <w:t>—Ήρθε στο διάλειμμα αυτή την εβδομάδα; ρώτησα.</w:t>
      </w:r>
    </w:p>
    <w:p>
      <w:r>
        <w:t>Το σκέφτηκαν και κούνησαν τα κεφάλια τους. Το κορίτσι είπε ότι δεν είχε έρθει από τη Δευτέρα, και η δασκάλά τους είχε πει πως ἴσως ήταν άρρωστος. Τότε μια μητέρα φώναξε από την πύλη, και ολόκληρο το σμήνος τους γύρισε και έτρεξε. Το κορίτσι με το χαμένο δόντι σταμάτησε για λίγο ώστε να χαϊδέψει την Πιπ στο κεφάλι, πολύ προσεκτικά, σαν να φοβόταν μήπως η Πιπ σπάσει.</w:t>
      </w:r>
    </w:p>
    <w:p>
      <w:r>
        <w:t>Τα παιδιά της απέναντι πλευράς είχαν φύγει από ώρα. Το πάρκο ήταν άδειο εκτός από έναν άντρα που έβγαζε βόλτα ένα μπιγκλ και τις κούνιες που κουνιούνταν λίγο στον αέρα.</w:t>
      </w:r>
    </w:p>
    <w:p>
      <w:r>
        <w:t>Κοίταξα τη σειρά των σπιτιών πίσω από τον φράχτη. Θα μπορούσα να είχα περάσει απέναντι, να είχα χτυπήσει έξι πόρτες και να είχα ρωτήσει έξι μητέρες ποια από τις κόρες τους είχε έναν σκύλο στην τσέπη της. Όλοι στην πόλη θα ήξεραν τι ρωτούσα μέχρι το βραδινό. Ένα μικρό κορίτσι θα το ήξερε πρώτο, και θα είχε τρομοκρατηθεί.</w:t>
      </w:r>
    </w:p>
    <w:p>
      <w:r>
        <w:t>Οπότε δεν το έκανα. Τελείωσα τη σειρά μου και μάζεψα το πλέξιμό μου. Όποια κι αν ήταν, είχε περπατήσει με έναν σκύλο δεμένο με σπάγκο μέσα από το πάρκο καταμεσήμερο χωρίς κανείς να το σκεφτεί δεύτερη φορά. Τρία καστανόμαλλα κορίτσια με μεγάλα παλτό δεν επρόκειτο να μου αποκαλύψουν ποια από όλες ήταν εκείνη. Χρειαζόμουν κάτι που της ανήκε.</w:t>
      </w:r>
    </w:p>
    <w:p>
      <w:r>
        <w:t>Σκέφτηκα το μικρό ριγέ γάντι που είχα αφήσει σε έναν πάσσαλο του φράχτη στην παιδική χαρά, και μετάνιωσα που δεν το είχα κρατήσει.</w:t>
      </w:r>
    </w:p>
    <w:p>
      <w:r>
        <w:t>Η Πιπ είχε περιπλανηθεί στην άκρη του γρασιδιού και κοιτούσε απέναντι προς τον φράχτη.</w:t>
      </w:r>
    </w:p>
    <w:p>
      <w:r>
        <w:t>—Το ξέρω, είπα. Όχι σήμερα.</w:t>
      </w:r>
    </w:p>
    <w:p>
      <w:r>
        <w:t>Ήρθε όταν την κάλεσα, αλλά αργά, ρίχνοντας μια τελευταία ματιά πάνω από τον ώμο της.</w:t>
      </w:r>
    </w:p>
    <w:p>
      <w:r>
        <w:t>Κεφάλαιο 19</w:t>
      </w:r>
    </w:p>
    <w:p/>
    <w:p>
      <w:r>
        <w:t>Πήγα στο σπίτι της Martha στον δρόμο της επιστροφής. Δεν το είχα σχεδιάσει. Αλλά το φως χανόταν, το πάρκο είχε αδειάσει, και δεν μου άρεσε η ιδέα να τη φαντάζομαι μόνη σε εκείνο το εξοχικό στο λυκόφως, με ένα γεμάτο μπολ δίπλα στην πόρτα της κουζίνας.</w:t>
      </w:r>
    </w:p>
    <w:p/>
    <w:p>
      <w:r>
        <w:t>Είχε ανάψει ένα φωτιστικό στο μπροστινό παράθυρο. Το είδα από τη γωνία της οδού Elm, ένα μικρό κίτρινο τετράγωνο μέσα στο μπλε, και ήξερα ποιανού τη συμβουλή είχε ακολουθήσει προτού καν φτάσω στην αυλόπορτα.</w:t>
      </w:r>
    </w:p>
    <w:p/>
    <w:p>
      <w:r>
        <w:t>— Ο Doc μου είπε να το βάλω, μου είπε στην πόρτα, κάπως αμυντικά, σαν να φοβόταν μήπως γελάσω. Ένας σκύλος έξω στο σκοτάδι ψάχνει για ένα φωτιστικό παράθυρο. Αυτό είπε.</w:t>
      </w:r>
    </w:p>
    <w:p/>
    <w:p>
      <w:r>
        <w:t>— Το ίδιο είπε και σε μένα, της απάντησα. Νομίζω ότι έχει δίκιο.</w:t>
      </w:r>
    </w:p>
    <w:p/>
    <w:p>
      <w:r>
        <w:t>Με άφησε να μπω. Το εξοχικό ήταν όπως το είχα αφήσει πριν από δύο μέρες, μόνο πιο τακτοποιημένο. Η Martha είχε καθαρίσει, όπως κάνουν οι άνθρωποι όταν δεν μπορούν να κάνουν αυτό που πραγματικά θέλουν. Τα πιάτα του πρωινού είχαν μπει στη θέση τους. Το μπολ με το νερό στο κατώφλι της κουζίνας ήταν γεμάτο και φρέσκο. Κάποιος είχε τινάξει το κρεβάτι του σκύλου δίπλα στο καλοριφέρ, και το βαθούλωμα στο μαξιλάρι είχε εξαφανιστεί.</w:t>
      </w:r>
    </w:p>
    <w:p/>
    <w:p>
      <w:r>
        <w:t>Η Pip πήγε κατευθείαν στο κρεβάτι του σκύλου και στάθηκε δίπλα του. Το κοίταξε για πολλή ώρα. Μετά κάθισε δίπλα του, όχι πάνω του, με την πλάτη στο καλοριφέρ.</w:t>
      </w:r>
    </w:p>
    <w:p/>
    <w:p>
      <w:r>
        <w:t xml:space="preserve">Η Martha την παρακολουθούσε. </w:t>
      </w:r>
    </w:p>
    <w:p/>
    <w:p>
      <w:r>
        <w:t>— Ξέρει, είπε.</w:t>
      </w:r>
    </w:p>
    <w:p/>
    <w:p>
      <w:r>
        <w:t>— Ξέρει ότι κάτι λείπει, της είπα. Το ψάχνει από το πρώτο πρωί.</w:t>
      </w:r>
    </w:p>
    <w:p/>
    <w:p>
      <w:r>
        <w:t>Αυτό της απέσπασε ένα ελαφρύ χαμόγελο. Έφτιαξε τσάι χωρίς να ρωτήσει αν ήθελα, και καθίσαμε στο τραπέζι της κουζίνας, ενώ το φωτιστικό στο μπροστινό δωμάτιο έριχνε μια μακριά χρυσή λωρίδα κατά μήκος του διαδρόμου.</w:t>
      </w:r>
    </w:p>
    <w:p/>
    <w:p>
      <w:r>
        <w:t xml:space="preserve">— Όλοι ήταν τόσο καλοί, είπε. Η Ivy έφερε ένα φαγητό στον φούρνο. Η Claire έφερε σήμερα την εφημερίδα, με τη φωτογραφία του στο εξώφυλλο, για να δει αν μου άρεσε. Ο Hal έστειλε από το Frosty’s ψώνια που δεν είχα παραγγείλει ποτέ, και δεν παίρνει ούτε δεκάρα. </w:t>
      </w:r>
    </w:p>
    <w:p/>
    <w:p>
      <w:r>
        <w:t xml:space="preserve">Έστριψε την κούπα της πάνω στο πιατάκι. </w:t>
      </w:r>
    </w:p>
    <w:p/>
    <w:p>
      <w:r>
        <w:t>— Ακόμα και ο Pete Garcia με σταμάτησε έξω από την τράπεζα χθες για να ρωτήσει νέα του. Ο Pete, που απειλεί να φωνάξει την υγειονομική υπηρεσία για αυτόν τον σκύλο από τον Αύγουστο.</w:t>
      </w:r>
    </w:p>
    <w:p/>
    <w:p>
      <w:r>
        <w:t>— Ο Pete τον έχει σε αδυναμία, της είπα. Προτιμά να χάσει ένα δάχτυλο παρά να το παραδεχτεί.</w:t>
      </w:r>
    </w:p>
    <w:p/>
    <w:p>
      <w:r>
        <w:t xml:space="preserve">— Ο Walter έλεγε πάντα ότι το γάβγισμα του Pete είναι μόνο για τους πελάτες. </w:t>
      </w:r>
    </w:p>
    <w:p/>
    <w:p>
      <w:r>
        <w:t>Χαμογέλασε μ’ αυτό, και μετά το χαμόγελο έφυγε, και έμεινε σιωπηλή για λίγη ώρα.</w:t>
      </w:r>
    </w:p>
    <w:p/>
    <w:p>
      <w:r>
        <w:t>— Μπορώ να σε ρωτήσω κάτι, Jessica; Και θα μου πεις την αλήθεια;</w:t>
      </w:r>
    </w:p>
    <w:p/>
    <w:p>
      <w:r>
        <w:t>— Θα σου πω.</w:t>
      </w:r>
    </w:p>
    <w:p/>
    <w:p>
      <w:r>
        <w:t>— Πιστεύεις ότι είναι ζωντανός;</w:t>
      </w:r>
    </w:p>
    <w:p/>
    <w:p>
      <w:r>
        <w:t>— Ναι, της είπα. Πιστεύω ότι είναι ζεστός, ότι τρέφεται, και ότι κάποιος του φέρεται πολύ καλά. Θα έβαζα το χέρι μου στη φωτιά γι' αυτό.</w:t>
      </w:r>
    </w:p>
    <w:p/>
    <w:p>
      <w:r>
        <w:t xml:space="preserve">— Επειδή κανείς δεν τον βρήκε. </w:t>
      </w:r>
    </w:p>
    <w:p/>
    <w:p>
      <w:r>
        <w:t xml:space="preserve">Ένεusε αργά καταφατικά. </w:t>
      </w:r>
    </w:p>
    <w:p/>
    <w:p>
      <w:r>
        <w:t>— Αυτό είπες στο σπίτι της Olivia. Είκοσι άτομα, και ούτε τρίχα του.</w:t>
      </w:r>
    </w:p>
    <w:p/>
    <w:p>
      <w:r>
        <w:t>— Επειδή κανείς δεν τον βρήκε.</w:t>
      </w:r>
    </w:p>
    <w:p/>
    <w:p>
      <w:r>
        <w:t>Κοίταξε κάτω στο τσάι της. Όταν ξαναμίλησε, η φωνή της είχε χαμηλώσει, σαν να ντρεπόταν για την ερώτηση πριν καν την κάνει.</w:t>
      </w:r>
    </w:p>
    <w:p/>
    <w:p>
      <w:r>
        <w:t xml:space="preserve">— Τότε, ιδού τι σκέφτομαι συνέχεια μες στη νύχτα. Αν κάποιος του φέρεται καλά, ίσως να είναι καλύτερα εκεί. Κάποιος νέος, με μια αυλή που δεν έχει αμεληθεί και με μια πόρτα που κλείνει. Είμαι μια γριά γυναίκα, Jessica. Όλο το φθινόπωρο δεν μπόρεσα να βρω κάποιον να μου φτιάξει τον σύρτη. </w:t>
      </w:r>
    </w:p>
    <w:p/>
    <w:p>
      <w:r>
        <w:t xml:space="preserve">Το στόμα της έτρεμε αλλά ξανασφίχτηκε. </w:t>
      </w:r>
    </w:p>
    <w:p/>
    <w:p>
      <w:r>
        <w:t>— Δεν λέω ότι τον θέλω μακριά μου. Τον θέλω σπίτι τόσο απελπισμένα που δεν μπορώ να κοιμηθώ. Αλλά ξαπλώνω και σκέφτομαι, κι αν είναι πιο ευτυχισμένος εκεί που βρίσκεται;</w:t>
      </w:r>
    </w:p>
    <w:p/>
    <w:p>
      <w:r>
        <w:t>Άπλωσα το χέρι πάνω από το τραπέζι και ακούμπησα την παλάμη μου πάνω στη δική της.</w:t>
      </w:r>
    </w:p>
    <w:p/>
    <w:p>
      <w:r>
        <w:t>— Martha, τα παιδιά στο σχολείο μου είπαν κάτι σήμερα. Πηγαίνει σ' αυτά στα διαλείμματα. Κάθε μέρα. Τον βάζουν στην τσουλήθρα.</w:t>
      </w:r>
    </w:p>
    <w:p/>
    <w:p>
      <w:r>
        <w:t xml:space="preserve">Γέλασε, ξαφνιασμένη, μέσα από τα πρώτα της δάκρυα. </w:t>
      </w:r>
    </w:p>
    <w:p/>
    <w:p>
      <w:r>
        <w:t>— Μισεί την τσουλήθρα.</w:t>
      </w:r>
    </w:p>
    <w:p/>
    <w:p>
      <w:r>
        <w:t>— Λένε ότι του αρέσει.</w:t>
      </w:r>
    </w:p>
    <w:p/>
    <w:p>
      <w:r>
        <w:t xml:space="preserve">— Του αρέσουν τα παιδιά. </w:t>
      </w:r>
    </w:p>
    <w:p/>
    <w:p>
      <w:r>
        <w:t xml:space="preserve">Σκούπισε τα μάτια της. </w:t>
      </w:r>
    </w:p>
    <w:p/>
    <w:p>
      <w:r>
        <w:t>— Αυτό ήταν ιδέα του Walter. Αφού συνταξιοδοτήθηκε, πήγαινε τον Snowball στον φράχτη του σχολείου στα διαλείμματα και άφηνε τα μικρά να τον περνούν πέρα-δώθε μέσα από τα κάγκελα. Έλεγε ότι ένας σκύλος πρέπει να έχει δουλειά. Το συνέχισα κι εγώ μετά. Μου φαινόταν λάθος να σταματήσω.</w:t>
      </w:r>
    </w:p>
    <w:p/>
    <w:p>
      <w:r>
        <w:t>— Τότε γι' αυτό πήγε στην αυλή του σχολείου εκείνο το πρωί, είπα. Όχι για να φύγει μακριά σου. Κατέβηκε τον δρόμο που εσύ κι ο Walter του μάθατε. Όποιος τον έχει τώρα, έμαθε να αγαπά τα παιδιά από τους δυο σας. Αυτός δεν είναι ένας σκύλος που περνάει καλύτερα κάπου αλλού, Martha. Αυτός είναι ένας σκύλος που πήγε στη δουλειά του.</w:t>
      </w:r>
    </w:p>
    <w:p/>
    <w:p>
      <w:r>
        <w:t>Κράτησε το χέρι μου σφιχτά για πολλή ώρα. Μετά το άφησε και κάθισε πιο ίσια, όπως σίγουρα θα καθόταν στην έδρα μιας τάξης επί σαράντα χρόνια.</w:t>
      </w:r>
    </w:p>
    <w:p/>
    <w:p>
      <w:r>
        <w:t>— Λοιπόν, είπε. Τότε καλά θα κάνω να είμαι εδώ όταν τελειώσει.</w:t>
      </w:r>
    </w:p>
    <w:p/>
    <w:p>
      <w:r>
        <w:t>Η Pip είχε αποκοιμηθεί ακουμπισμένη πάνω στο κρεβάτι του σκύλου. Την ξύπνησα απαλά, και η Martha μας συνόδευσε μέχρι την πόρτα.</w:t>
      </w:r>
    </w:p>
    <w:p/>
    <w:p>
      <w:r>
        <w:t>— Να αφήσω το φωτιστικό αναμμένο; ρώτησε, στεκόμενη στο σκαλοπάτι.</w:t>
      </w:r>
    </w:p>
    <w:p/>
    <w:p>
      <w:r>
        <w:t>— Να αφήσεις το φωτιστικό αναμμένο.</w:t>
      </w:r>
    </w:p>
    <w:p/>
    <w:p>
      <w:r>
        <w:t>Όταν ξανακοίταξα πίσω από τη γωνία της οδού Elm, έκαιγε ακόμα στο παράθυρο, μικρό και κίτρινο μέσα στο σκοτάδι.</w:t>
      </w:r>
    </w:p>
    <w:p>
      <w:r>
        <w:t>Κεφάλαιο 20</w:t>
      </w:r>
    </w:p>
    <w:p/>
    <w:p>
      <w:r>
        <w:t>Ο Νικ είχε φτιάξει κακάο και τοστ για δείπνο, πράγμα που σήμαινε ότι είχε χάσει την αίσθηση του χρόνου στον αχυρώνα και ήλπιζε πως δεν θα το πρόσεχα.</w:t>
      </w:r>
    </w:p>
    <w:p>
      <w:r>
        <w:t>Το πρόσεξα, αλλά δεν με ένοιαζε. Ήμουν πολύ κουρασμένη για οτιδήποτε περισσότερο από τοστ. Το φάγαμε δίπλα στη σόμπα με τα πόδια μας ψηλά, ο Νικ στην τεράστια πολυθρόνα κι εγώ στη μικρή, ενώ η Πιπ κοιμόταν στο κουρελού χαλί ανάμεσά μας με το ράμφος χωμένο κάτω από το φτερό της. Ο Μπραμ είχε πάει για ύπνο νωρίς, μουρμουρίζοντας ακόμη για παράθυρα.</w:t>
      </w:r>
    </w:p>
    <w:p>
      <w:r>
        <w:t>Μετά το δείπνο έβγαλα το πλεκτό μου. Όχι τα γάντια του κύκλου. Είχα υποσχεθεί στον Θίο κάτι για την καινούργια κάψουλα, και είχα αποφασίσει από το πρωί τι θα ήταν: ένα γάντι, κόκκινο, πλεγμένο απλά και καλά, στα μέτρα ενός παιδικού χεριού. Το είχα ξεκινήσει στο σχολείο καθώς κοιτούσα τα παιδιά να φεύγουν για το σπίτι. Τώρα το έπιασα και συνέχισα με το λάστιχο.</w:t>
      </w:r>
    </w:p>
    <w:p>
      <w:r>
        <w:t>Ο Νικ με κοίταζε να δουλεύω για λίγο χωρίς να πει τίποτα. Του άρεσε να με βλέπει να πλέκω. Έλεγε ότι ήταν η μόνη φορά σε εννιακόσια χρόνια που με είχε δει να κάθομαι ήσυχη.</w:t>
      </w:r>
    </w:p>
    <w:p>
      <w:r>
        <w:t>— Πες μου για τη μέρα σου, είπε επιτέλους.</w:t>
      </w:r>
    </w:p>
    <w:p>
      <w:r>
        <w:t>Του τα είπα λοιπόν. Του είπα για τον Θίο και το πτυσσόμενο κρεβάτι, και τον αριθμό στο κομμάτι χαρτί. Του είπα για τον δήμαρχο στο φουαγιέ του γεμάτο Μπλάκμπερν, και την Ολίβια στα σκαλιά του δημαρχείου, που προσπαθούσε να μη κλάψει. Του είπα για το σχολείο, και τα έξι παιδιά που έφυγαν περπατώντας κατά μήκος του πρασίνου, και τα τρία κορίτσια που μπορεί να ήταν εκείνη.</w:t>
      </w:r>
    </w:p>
    <w:p>
      <w:r>
        <w:t>Μετά του είπα για τη λάμπα της Μάρθα.</w:t>
      </w:r>
    </w:p>
    <w:p>
      <w:r>
        <w:t>Έμεινε σιωπηλός όταν τελείωσα. Ένα ξύλο μετακινήθηκε στη σόμπα. Έξω, ένας από τους τάρανδους ακούμπησε στον φράχτη και το ξύλο τσίριξε.</w:t>
      </w:r>
    </w:p>
    <w:p>
      <w:r>
        <w:t>— Είχες μέρα, είπε.</w:t>
      </w:r>
    </w:p>
    <w:p>
      <w:r>
        <w:t>— Είχα τρεις. Γύρισα το γάντι και άρχισα τον επόμενο γύρο. — Νικ, έχω ξεκινήσει κάτι που δεν ξέρω πώς να σταματήσω.</w:t>
      </w:r>
    </w:p>
    <w:p>
      <w:r>
        <w:t>— Το ψάξιμο.</w:t>
      </w:r>
    </w:p>
    <w:p>
      <w:r>
        <w:t>— Είκοσι άνθρωποι χτυπούν πόρτες. Ανακοινώσεις σε κάθε παράθυρο. Ο σκύλος της Μάρθα στο πρωτοσέλιδο της Γκαζέτ σήμερα το πρωί. Εγώ το έκανα αυτό. Τους το ζήτησα. — Κράτησα τα μάτια μου προσηλωμένα στις βελόνες μου. — Και αν είναι παιδί που τον έχει, τότε όλη η πόλη ψάχνει για ένα παιδί, και κανένας τους δεν το ξέρει. Όταν το μάθουν, δεν ξέρω προς τα πού θα τραβήξουν.</w:t>
      </w:r>
    </w:p>
    <w:p>
      <w:r>
        <w:t>Ο Νικ πήρε τον χρόνο του να απαντήσει, όπως έκανε πάντα όταν είχε σημασία.</w:t>
      </w:r>
    </w:p>
    <w:p>
      <w:r>
        <w:t>— Οι ομάδες έρευνας κουράζονται, είπε. Οι κουρασμένοι άνθρωποι γίνονται σκληροί. Το έχω δει σε πολλά μέρη. — Έσκυψε και έβαλε την άκρη του χαλιού πάνω από τα πόδια της Πιπ. — Τους το ζήτησες ευγενικά, Τζες, και ήταν ευγενικοί. Αλλά θα θέλεις να είσαι γρήγορη. Δεν θα παραμείνει ευγενικό για πάντα αν κανείς δεν βρει αυτόν τον σκύλο.</w:t>
      </w:r>
    </w:p>
    <w:p>
      <w:r>
        <w:t>— Αυτό φοβάμαι κι εγώ.</w:t>
      </w:r>
    </w:p>
    <w:p>
      <w:r>
        <w:t>— Το ξέρω. — Χαμογέλασε πέρα από τη σόμπα. — Γι' αυτό και θα είσαι γρήγορη.</w:t>
      </w:r>
    </w:p>
    <w:p>
      <w:r>
        <w:t>Τελείωσα το λάστιχο και άρχισα το χέρι. Το κόκκινο μαλλί κυλούσε ζεστό ανάμεσα στα δάχτυλά μου. Ο Νικ έβαλε άλλο ένα ξύλο στη σόμπα και ξανάκατσε, και για λίγο κανείς μας δεν είπε απολύτως τίποτα. Ήταν το είδος της σιωπής που είχαμε για αιώνες, σε καμιά δεκαριά κουζίνες, και ταίριαζε και σε αυτήν εδώ.</w:t>
      </w:r>
    </w:p>
    <w:p>
      <w:r>
        <w:t>— Και η μέρα σου; ρώτησα. — Είσαι έξω σε αυτόν τον αχυρώνα από πριν ξημερώσει.</w:t>
      </w:r>
    </w:p>
    <w:p>
      <w:r>
        <w:t>— Δουλειά, είπε.</w:t>
      </w:r>
    </w:p>
    <w:p>
      <w:r>
        <w:t>— Πάνω σε τι;</w:t>
      </w:r>
    </w:p>
    <w:p>
      <w:r>
        <w:t>— Ρώτησέ με σε μια εβδομάδα. — Χαμογελούσε, αλλά δεν έπαιρνε τα μάτια του από τη φωτιά, και το άφησα έτσι.</w:t>
      </w:r>
    </w:p>
    <w:p>
      <w:r>
        <w:t>— Είσαι ευτυχισμένη εδώ, είπε μετά από λίγο. Δεν ήταν ερώτηση.</w:t>
      </w:r>
    </w:p>
    <w:p>
      <w:r>
        <w:t>Το σκέφτηκα ειλικρινά, γιατί του άξιζε μια ειλικρινής απάντηση. — Το πλησιάζω.</w:t>
      </w:r>
    </w:p>
    <w:p>
      <w:r>
        <w:t>— Μπήκες σε έναν κύκλο πλεξίματος με την πρώτη προσπάθεια και έφυγες με ολόκληρη την πόλη. — Κούνησε το κεφάλι του. — Μου πήρε τριακόσια χρόνια για να κάνω τα ξωτικά να με συμπαθήσουν.</w:t>
      </w:r>
    </w:p>
    <w:p>
      <w:r>
        <w:t>— Τα ξωτικά σε λατρεύουν.</w:t>
      </w:r>
    </w:p>
    <w:p>
      <w:r>
        <w:t>— Τώρα ναι. — Σηκώθηκε, τεντώθηκε μέχρι που έσπασαν οι ώμοι του, και έσκυψε να φιλήσει την κορυφή του κεφαλιού μου. — Μην ξενυχτήσεις πολύ. Έχεις έναν σκύλο να βρεις.</w:t>
      </w:r>
    </w:p>
    <w:p>
      <w:r>
        <w:t>Ανέβηκε πάνω. Εγώ έμεινα λίγο ακόμα, πλέκοντας δίπλα στη σόμπα, μέχρι που το γάντι απέκτησε αντίχειρα και τελείωσε. Το ακούμπησα στο μπράτσο της πολυθρόνας μου. Μετά χαμήλωσα τη λάμπα και ανέβηκα κι εγώ από πάνω, κι άφησα την πόρτα της σόμπας μισάνοιχτη για την Πιπ.</w:t>
      </w:r>
    </w:p>
    <w:p>
      <w:r>
        <w:t>Κεφάλαιο 21</w:t>
      </w:r>
    </w:p>
    <w:p/>
    <w:p>
      <w:r>
        <w:t>Ο Νικ αποφάσισε ότι χρειαζόταν μεντεσέδες, και έτσι έμαθα τι συμβαίνει όταν ο Άγιος Βασίλης πεινάει για ψώνια στην πόλη του.</w:t>
      </w:r>
    </w:p>
    <w:p>
      <w:r>
        <w:t>Φαινόταν πως ήθελε να βγει έξω. Ήταν κλεισμένος μέρες ολόκληρες στο εργαστήρι, κρατώντας την υπόσχεση χιλίων ετών και δουλεύοντας σε ό,τι είχε φυλάξει κάτω από φανελένια υφάσματα στον αχυρώνα. Δεν γινόταν να ανακατεύει κακάο και να ανησυχεί για τη μαγεία για τόσες πολλές μέρες, χωρίς να νιώσει την ανάγκη να πιάσει κάτι συνηθισμένο στα χέρια του. Έτσι, το τέταρτο πρωί, ανακοίνωσε ότι θα περπατούσε μέχρι το You Do It Hardware για μεντεσέδες και ένα κομμάτι αλυσίδα. Θα πήγαινα κι εγώ μαζί του; Πήγα, επειδή ήθελα να το δω. Ήθελα να δώσω προσοχή στο πώς οι άνθρωποι αυτής της πόλης θα φέρονταν στον άντρα μου όταν περπατούσε ανάμεσά τους σαν γείτονας κι όχι σαν θρύλος.</w:t>
      </w:r>
    </w:p>
    <w:p>
      <w:r>
        <w:t>Η απάντηση ήταν: με προσοχή, και μετά χωρίς καμία απολύτως προσοχή.</w:t>
      </w:r>
    </w:p>
    <w:p>
      <w:r>
        <w:t>Άρχισε με προσοχή. Τα κεφάλια γύρισαν στην οδό Έβεργκριν όπως είχαν γυρίσει και για τον Μπραμ, ακόμα περισσότερο μάλιστα, με μια ανάσα κομμένη. Μια γυναίκα σταμάτησε απότομα με τα ψώνια της. Δύο ηλικιωμένοι έξω από το κουρείο σώπασαν. Ολόκληρος ο δρόμος είχε παγώσει και ήταν αβέβαιος, επειδή κάποιος για τον οποίο είχαν ακούσει μόνο τραγούδια περπατούσε δίπλα τους κρατώντας μια λίστα. Ο Νικ το ένιωσε κι αυτός. Το ένιωθε άλλωστε επί αιώνες. Και έκανε αυτό που έκανε πάντα: πήρε το βάρος αυτής της κατάστασης από πάνω τους, απαλά, κάνοντας τον εαυτό του μικρότερο από τον θρύλο και θερμότερο από τον δέος.</w:t>
      </w:r>
    </w:p>
    <w:p>
      <w:r>
        <w:t>—Καλημέρα, είπε στη γυναίκα με τα ψώνια, με απόλυτη φυσικότητα. Είναι υπέροχο λάχανο αυτό. Θα το θες για καμιά σούπα, με τέτοιο καιρό.</w:t>
      </w:r>
    </w:p>
    <w:p>
      <w:r>
        <w:t>Η γυναίκα γέλασε, ξαφνιασμένη, και πάνω-κάτω στον δρόμο ο κόσμος άφησε την ανάσα του να βγει. Ο Άγιος Βασίλης ήθελε να μιλήσει για το λάχανο της, και μετά από αυτό κανείς δεν ήξερε πώς να τον φοβάται.</w:t>
      </w:r>
    </w:p>
    <w:p>
      <w:r>
        <w:t>Μέχρι να φτάσουμε στο μαγαζί με τα σιδερικά, η κατάσταση είχε ανατραφεί τελείως. Παιδιά καθοδόν για το σχολείο είχαν ξεφυτρώσει από το πουθενά. Φυσικά και είχαν. Μια μικρή, σοβαρή αντιπροσωπεία από δαύτα, με τις τσάντες και τα βιβλία τους, κόλλησε πίσω μας σαν σειρά από σοβαρά παπάκια, χωρίς να τολμούν να μιλήσουν. Ο Νικ προσποιήθηκε με τεράστια διακριτικότητα ότι δεν τους πρόσεχε, μέχρι που μια γενναία ψυχή του μίλησε.</w:t>
      </w:r>
    </w:p>
    <w:p>
      <w:r>
        <w:t>—Είσαι αλήθεια εσύ;</w:t>
      </w:r>
    </w:p>
    <w:p>
      <w:r>
        <w:t xml:space="preserve">Γύρισε και κάθισε στα γόνατα στο ύψος της. </w:t>
      </w:r>
    </w:p>
    <w:p>
      <w:r>
        <w:t>—Εσύ τι λες;</w:t>
      </w:r>
    </w:p>
    <w:p>
      <w:r>
        <w:t xml:space="preserve">Εκείνη τον κοίταξε με την τρομερή σοβαρότητα των πολύ μικρών παιδιών. </w:t>
      </w:r>
    </w:p>
    <w:p>
      <w:r>
        <w:t>—Νομίζω ναι.</w:t>
      </w:r>
    </w:p>
    <w:p/>
    <w:p>
      <w:r>
        <w:t>Κεφάλαιο 3</w:t>
      </w:r>
    </w:p>
    <w:p/>
    <w:p>
      <w:r>
        <w:t>«Τότε θα το κρατήσουμε μεταξύ μας», είπε, κι εκείνη έφυγε ακτινοβολώντας σαν να την είχαν χρίσει ιππότη.</w:t>
      </w:r>
    </w:p>
    <w:p/>
    <w:p>
      <w:r>
        <w:t>Ο Τομ, που είχε το You Do It Hardware, μας περίμενε στο ταμεία με την αλάνθαστη υπερηφάνεια ενός μάστορα του οποίου το μαγαζί είχε μόλις γίνει το πιο σημαντικό κτίριο στην πόλη. «Κύριε Κλαus. Τι μπορώ να κάνω για εσάς;» Το είπε σταθερά, αλλά τα χέρια του έτρεμαν καθώς μετρούσε τους μεντεσέδες.</w:t>
      </w:r>
    </w:p>
    <w:p/>
    <w:p>
      <w:r>
        <w:t>Ο Νικ το είδε. Πέρασε δέκα αβίαστα λεπτά ζητώντας τη συμβουλή του Τομ για διαμετρήματα αλυσίδων, για τα οποία ήξερε περισσότερα απ' όσα θα μάθαινε ποτέ ο Τομ, αφήνοντας τον άντρα να είναι ο ειδικός στο μαγαζί του, μέχρι που ο Τομ ξέχασε να εκπλήσσεται και απόλαυσε το να είναι χρήσιμος. Η Πιπ βρήκε ένα κουτί με ορειχάλκινα πόμολα ντουλαπιών στην άκρη του πάγκου και στεκόταν από πάνω του σαν να την είχαν βάλει υπεύθυνη για το απόθεμα.</w:t>
      </w:r>
    </w:p>
    <w:p/>
    <w:p>
      <w:r>
        <w:t>Σε αυτό το σιδη Dρώδικο γνώρισα τον David Sullivan, αν και ο Νικ, όπως αποδείχτηκε, τον ήξερε ήδη.</w:t>
      </w:r>
    </w:p>
    <w:p/>
    <w:p>
      <w:r>
        <w:t>Ήταν ένας μεγαλόσωμος, ήσυχος άντρας γύρω στα πενήντα, με πριονίδι μόνιμα σφηνωμένο στις γραμμές των χεριών του και με ένα παλτό ξεφτισμένο στους αγκώνες. Αγόραζε τις φθηνότερες βίδες του ράφιου ένα μικρό κουτί τη φορά, την αγορά ενός ανθρώπου που μετρούσε κάθε πεντάρας. Ο Νικ τον χαιρέτησε σαν παλιό φίλο, παρόλο που γνωρίζονταν μόλις μια εβδομάδα. Συνέλεξα την ιστορία κομμάτι-κομμάτι καθώς μιλούσαν. Ο David ήταν ξυλουργός του οποίου η δουλειά είχε στερέψει, και τα έβγαζε πέρα με μεροκάματα και περηφάνεια. Ο Νικ τον είχε προσλάβει για να φτιάξει τον αχυρώνα και το εξοχικό. Μεντεσέδες και μια αλυσίδα. Πραγmatική δουλειά, εβδομάδων, με δίκαιο μεροκάματο.</w:t>
      </w:r>
    </w:p>
    <w:p/>
    <w:p>
      <w:r>
        <w:t>«Δεν θα μπορούσα να είχα κάνει το εργαστήριο χωρίς αυτόν», είπε ο Νικ, σε εμένα, αλλά αρκετά δυνατά για να τον ακούσει ο David. «Ο άνθρωπος έχει χέρια σαν τα καλύτερα ξωτικά μου. Καλύτερα. Τα ξωτικά κάνουν εκπτώσεις όταν νομίζουν ότι δεν κοιτάζω. Ο David δεν ξέρει πώς γίνεται».</w:t>
      </w:r>
    </w:p>
    <w:p/>
    <w:p>
      <w:r>
        <w:t>Κεφάλαιο 3</w:t>
      </w:r>
    </w:p>
    <w:p/>
    <w:p>
      <w:r>
        <w:t>Ο David Sullivan κοίταξε το πάτωμα, αλλά τα αφτιά του κοκκίνισαν από ευχαρίστηση. Στάθηκε μισή ίντσα πιο ίσιος αγοράζοντας τις φτηνές του βίδες, και κατάλαβα τι είχε κάνει ο Nick. Είχε βρει έναν περήφανο άνθρωπο που βυθιζόταν, αθόρυβα, όπως βυθιζόταν ο Theo, και του είχε πετάξει το μοναδικό σκοινί που μπορούσε να δεχτεί ένας περήφανος άνθρωπος χωρίς ντροπή: τίμια δουλειά στην οποία ήταν ο καλύτερος στην πόλη.</w:t>
      </w:r>
    </w:p>
    <w:p>
      <w:r>
        <w:t>—Το ’χεις σ’ αυτό, του είπα του Nick χαμηλόφωνα, καθώς περπατούσαμε προς το σπίτι με τους μεντεσέδες μας, με τα παιδάκια-παπάκια να έχουν φύγει για το σχολείο, και τον δρόμο πίσω μας πιο ζεστό απ’ ό,τι τον είχαμε βρει.</w:t>
      </w:r>
    </w:p>
    <w:p>
      <w:r>
        <w:t>—Στους μεντεσέδες;</w:t>
      </w:r>
    </w:p>
    <w:p>
      <w:r>
        <w:t>—Στους ανθρώπους. Στο να βρίσκεις αυτόν που βυθίζεται και να του πετάς ένα σκοινί τόσο αθόρυβα ώστε να νομίζει ότι το έκανε μόνος του. Πήρα το μπράτσο του. Ο Pete και τα κόκαλά του. Εσύ και ο David. Ολόκληρη αυτή η πόλη είναι γεμάτη ανθρώπους που πνίγονται ευγενικά και άλλους ανθρώπους που πετούν αθόρυβα σκοινιά. Συνέχεια τους βρίσκω.</w:t>
      </w:r>
    </w:p>
    <w:p>
      <w:r>
        <w:t>Ο Nick έμεινε σιωπηλός για μια στιγμή, ενώ οι μπότες μας έτριζαν στο παγωμένο έδαφος.</w:t>
      </w:r>
    </w:p>
    <w:p>
      <w:r>
        <w:t>—Αυτό είναι το θέμα μ’ αυτό το μέρος, είπε. Γι’ αυτό το ένιωσα από την ημέρα που μπήκαμε οδηγώντας. Σε μερικές πόλεις, όταν ένας άνθρωπος βυθίζεται, οι άλλοι κοιτάζουν αλλού, επειδή είναι τρομακτικό να το βλέπεις και είναι πιο εύκολο να μην το κάνεις. Οι άνθρωποι εδώ κοιτάζουν κι αυτοί αλλού, αλλά μετά αφήνουν ένα κόκαλο έξω από την αποβάθρα. Δεν μπορούν ακριβώς να πουν την καλή κουβέντα φωναχτά, οπότε την κάνουν πλάγια, στο σκοτάδι, προσποιούμενοι ότι δεν το κάνουν.</w:t>
      </w:r>
    </w:p>
    <w:p>
      <w:r>
        <w:t>Χαμογέλασε.</w:t>
      </w:r>
    </w:p>
    <w:p>
      <w:r>
        <w:t>—Είναι μια ολόκληρη πόλη από Pete Garcias. Ξινοί στο φως της ημέρας και μαλακοί σαν βούτυρο εκεί που νομίζουν ότι κανείς δεν κοιτάζει. Αυτό είναι σπάνιο πράγμα, Jess. Αυτός είναι ο τύπος ζεστασιάς στον οποίο μια χαμένη παλιά μαγεία μπορεί να καταφέρει να στεγάσει, αν της δοθεί αρκετός χρόνος.</w:t>
      </w:r>
    </w:p>
    <w:p>
      <w:r>
        <w:t>Χτύπησε ελαφρά το χέρι μου που ήταν στο μπράτσο του.</w:t>
      </w:r>
    </w:p>
    <w:p>
      <w:r>
        <w:t>—Κι είναι το είδος της πόλης που θα σώσει την Κοινωνία του Theo στο τέλος, σημείωσε τα λόγια μου. Όχι από την μπροστινή πόρτα. Μέσα από το σκοτάδι, πλάγια, αφήνοντας κόκαλα έξω.</w:t>
      </w:r>
    </w:p>
    <w:p>
      <w:r>
        <w:t>Κράτησα το μπράτσο του την υπόλοιπη διαδρομή μέχρι το σοκάκι και σκέφτηκα τα αθόρυβα σκοινιά. Τον πίστεψα σχετικά με την Κοινωνία. Είχε εννιακόσια χρόνια για να μάθει τους ανθρώπους.</w:t>
      </w:r>
    </w:p>
    <w:p>
      <w:r>
        <w:t>Κεφάλαιο 22</w:t>
      </w:r>
    </w:p>
    <w:p/>
    <w:p>
      <w:r>
        <w:t>Γύρισα στην πλατεία ακολουθώντας τον μακρύ δρόμο, από την οδό Έβεργκριν και γύρω-γύρω, ώστε να φτάσω από την απέναντι πλευρά, μακριά από το ανοιχτό άκρο, και όχι κατεβαίνοντας ανάμεσα στα σπίτια. Δεν είχα καμία πρόθεση να χτυπήσω ούτε μία πόρτα. Όχι ακόμα. Ήθελα μόνο να σταθώ στο σημείο όπου η Λόρα είχε δει ένα παιδί με έναν σκύλο σ’ ένα σχοινί και να δώσω χρόνο στον εαυτό μου να καταλάβω τι μπορούσα να μάθω στεκούμενη ήσυχη εκεί για λίγο.</w:t>
      </w:r>
    </w:p>
    <w:p/>
    <w:p>
      <w:r>
        <w:t>Κεφάλαιο 23</w:t>
      </w:r>
    </w:p>
    <w:p/>
    <w:p>
      <w:r>
        <w:t>Η απέναντι πλευρά της πλατείας ήταν το σημείο όπου η πόλη γινόταν συνηθισμένη. Οι κομψές τέντες και τα χρυσοστόκιστα παράθυρα του Έβεργκριν τελείωναν. Στη θέση τους υπήρχε ένας φράχτης από λιγustρο κατά μήκος της πίσω πλευράς μιας σειράς απλών σπιτιών, από εκείνα με τα ποδήλατα πεσμένα στις αυλές και τα ρούχα παγωμένα σαν ξύλα στα σχοινιά. Το κίτρινο σπίτι ήταν το τρίτο στη σειρά. Προσπάθησα να μην το κοιτάξω πάρα πολύ επίμονα. Κάποιος μέσα μπορεί να κοιτούσε έξω, και ένα φοβισμένο παιδί θα το έσκαγε με το παραμικρό σημάδι ότι το είχαν δει.</w:t>
      </w:r>
    </w:p>
    <w:p>
      <w:r>
        <w:t>Ο φράχτης ανάμεσα στα σπίτια και την πλατεία ήταν από παλιό λιγustro, πυκνός, σκούρος και ψηλός σαν άνθρωπος. Κάπου στη μέση του, ένα παιδί είχε ανοίξει ένα κενό, όπως κάνουν πάντα τα παιδιά, ένα χαμηλό τούνελ από σπασμένα κλαδιά και λυγισμένα κλαδιά ακριβώς στο ύψος ενός ατόμου που δεν είχε ψηλώσει ακόμα καλά-καλά. Κουλουριάστηκα στην είσοδό του. Το γρασίδι ακριβώς από μέσα ήταν πατημένο ίσια, και μάλιστα όχι από μία επίσκεψη. Πολλές μικρές αφίξεις και αναχωρήσεις είχαν δημιουργήσει μια φωλίτσα από γυμνό, παγωμένο χώμα εκεί, προστατευμένη από την πλατεία με το τείχος του φράχτη και από τα πίσω σπίτια με ένα γέρικο κομμάτι ξύλινου φράχτη. Ένα μυστικό μέρος. Ένα ενδιάμεσο μέρος, που δεν ανήκε ούτε στην πλατεία ούτε στους κήπους, διεκδικημένο από κάποιον μικρόσωμο. Τα περισσότερα παιδιά έχουν ένα. Έχω βοηθήσει έναν ολόκληρο μικρό στρατό από ξωτικά να κρατήσουν τα δικά τους ανά τους αιώνες, και προσποιήθηκα, κάθε φορά, ότι δεν ήξερα ακριβώς πού βρίσκονταν.</w:t>
      </w:r>
    </w:p>
    <w:p>
      <w:r>
        <w:t>Η Πιπ χώθηκε στο άνοιγμα προτού προλάβω να τη σταματήσω και εξαφανίστηκε εντελώς. Ξαναβγήκε με την όπισθεν μια στιγμή αργότερα, σέρνοντας κάτι, και το έριξε στα πόδια μου με το ύφος πλάσματος που παρουσιάζει αναλυτικό τιμολόγιο.</w:t>
      </w:r>
    </w:p>
    <w:p/>
    <w:p>
      <w:r>
        <w:t>Κεφάλαιο 3</w:t>
      </w:r>
    </w:p>
    <w:p/>
    <w:p>
      <w:r>
        <w:t>Ήταν ένα πιατάκι. Ένα ξεγαντζωμένο μπλε πιατάκι από την κουζίνα κάποιου, από εκείνα που δεν λείπουν από κανένα ντουλάπι. Μέσα του, μουσκεμένο και μαλακωμένο από την υγρασία, υπήρχε ένα ξερό σκυλοτροφής, τέσσερα-πέντε κομμάτια κι ένα καφέ αποτύπωμα από άλλα τόσα.</w:t>
      </w:r>
    </w:p>
    <w:p>
      <w:r>
        <w:t>Κάθισα πίσω στις φτέρνες μου μέσα στο κρύο και το κοίταξα για πολλή ώρα. Δεν το άγγιξα.</w:t>
      </w:r>
    </w:p>
    <w:p>
      <w:r>
        <w:t>Έπειτα έ χωσα το χέρι μου στο άνοιγμα, στην πατημένη φωλιά από χορτάρι, και ψηλάφισα την παγωμένη γη με τα γάντια μου, αργά, μέχρι που τα δάχτυλά μου έκλεισαν γύρω από ένα κομμάτι μαλλί.</w:t>
      </w:r>
    </w:p>
    <w:p>
      <w:r>
        <w:t>Το τράβηξα έξω στο γκρίζο φως. Ένα γάντι. Μικρό, πλεγμένο στο χέρι, με ρίγες κόκκινες και λασπωμένες πράσινες, με τις ρίγες να στραβώνουν εκεί που η δημιουργός είχε χάσει το μέτρημα κι είχε συνεχίσει θαρραλέα ούτως ή άλλως, με τον αντίχειρα πλεγμένο μερικές σειρές πιο μακρύ απ' ό,τι έπρεπε, ώστε να προεξέχει σαν μικρό πανί που πιάνει άνεμο. Είχα δει το αδελφάκι του μέρες πριν, στα ροκανίδια κάτω από τις κούνιες της παιδικής χαράς, και το είχα αφήσει πάνω σε έναν πάσσαλο φράχτη για να το βρει ο ιδιοκτήτης του.</w:t>
      </w:r>
    </w:p>
    <w:p>
      <w:r>
        <w:t>Γονάτισα εκεί στο παγωμένο χορτάρι με το παιδικό γάντι στο ένα χέρι και το πιατάκι του σκύλου στο άλλο, και τα κατάλαβα όλα επιτέλους, ολοκάθαρα.</w:t>
      </w:r>
    </w:p>
    <w:p>
      <w:r>
        <w:t>Δεν υπήρχε κανένας κλέφτης στο Frost Falls. Δεν υπήρχε ποτέ, από την πρώτη κιόλας μέρα. Κάπου σε αυτή τη σειρά από συνηθισμένα, απλά σπίτια ζούσε ένα παιδί που έπλεκε, άτσαλα και θαρραλέα, με τα χέρια κάποιου που ακόμα μαθαίνει, με χέρια που δεν είχαν προλάβει ακόμη να φτάσουν τη δύναμη της επιθυμίας τους. Ένα παιδί που είχε βρει ένα μικρό λευκό σκυλάκι χωρίς κολάρο να τριγυρνάει μόνο του στην πλατεία ένα κρύο πρωινό, έναν σκύλο που πίστευε ότι κάθε παιδί στην πόλη τού ανήκε προσωπικά, και που είχε αφήσει να το οδηγήσουν μακριά με ένα κομμάτι αυτοσχέδιο σπάγκο επειδή το να σε οδηγεί μακριά ένα καλόκαρδο παιδί δεν ήταν, για τον Snowball, απαγωγή αλλά μια συνηθισμένη Τρίτη. Ένα παιδί που του είχε φτιάξει ένα κρεβάτι στο κρυφό μέρος πίσω από τον φράχτη, προφυλαγμένο από τον άνεμο. Που του πήγαινε ξηρά τροφή σε ένα πιατάκι που δεν θα έλειπε σε κανέναν, που κάθιζε μαζί του εδώ πέρα όπου δεν πατούσε ποτέ κανένας μεγάλος, και τον αγαπούσε με την άγρια, κρυφή αγάπη που τα παιδιά δίνουν στα πλάσματα που δεν είναι βέβαια ότι τους επιτρέπεται να κρατήσουν.</w:t>
      </w:r>
    </w:p>
    <w:p/>
    <w:p>
      <w:r>
        <w:t>Κεφάλαιο 3</w:t>
      </w:r>
    </w:p>
    <w:p/>
    <w:p>
      <w:r>
        <w:t>Ένας σκύλος χωρίς όνομα φαίνεται στον κόσμο σαν αδέσποτος. Και ένα μοναχικό παιδί που βρίσκει ένα αδέσποτο ένα κρύο πρωινό δεν σκέφτεται, πρέπει να βρω σε ποιον ανήκει και να τον γυρίσω πίσω. Ένα μοναχικό παιδί σκέφτεται κάτι πολύ πιο απλό και πολύ πιο δύσκολο να ξεγίνει. Σκέφτεται: ήρθε σε μένα. Από ολόκληρο το κρύο πρωινό, ήρθε σε μένα.</w:t>
      </w:r>
    </w:p>
    <w:p/>
    <w:p>
      <w:r>
        <w:t>— Ω, αγάπη μου, είπα, στο γάντι, στο πιατάκι, στο παιδί που δεν είχα συναντήσει ακόμη. Σε τι μπλέξαμε πάλι.</w:t>
      </w:r>
    </w:p>
    <w:p/>
    <w:p>
      <w:r>
        <w:t>Ό,τι κι αν ένιωθα, δεν είχε καμία απολύτως οργή μέσα του. Ο Νικ είχε δίκιο με τη σούπα του, μέρες πριν. Τίποτα κακό δεν είχε συμβεί εδώ. Ένα καλό πράγμα είχε πάρει στραβή τροπή, μια καλοσύνη είχε πάει σε λάθος κατεύθυνση. Κάπου σε αυτή τη σειρά των σπιτιών ένα μικρό κορίτσι έκρυβε έναν σκύλο. Μαζί του έκρυβε μια εύθραυστη ευτυχία φτιαγμένη από μοναξιά και ένα κομμάτι σπάγκο. Όσο περισσότερο κρατούσε αυτό, τόσο χειρότερο θα ήταν το ξετύλιγμά του. Δεν μπορούσε να το δει αυτό, επειδή ήταν μικρή, και η καρδιά της ήταν στη σωστή θέση αλλά σημάδευε προς τη λάθος κατεύθυνση.</w:t>
      </w:r>
    </w:p>
    <w:p/>
    <w:p>
      <w:r>
        <w:t>Έσπρωξα το πιατάκι ακριβώς πίσω, εκεί όπου το είχε βρει η Πιπ, όπως είχε πέσει, επειδή δεν ήθελε να τρομάξω το παιδί και να το διώξω από τη κρυσφύγετό του προτού την καταλάβω, και ένα μετακινημένο πιατάκι θα της έλεγε, την επόμενη φορά που θα ερχόταν, ότι κάποιος μεγάλος είχε περάσει από εδώ. Το γάντι όμως το κράτησα. Το γύρισα ανάποδα άλλη μια φορά, ψάχνοντας για ένα όνομα πλεγμένο στη μανσέτα, όπως έκαναν τα ξωτικά, και δεν υπήρχε κανένα, επειδή αυτό δεν ήταν γάντι ξωτικού. Αυτά ήταν παιδικά χέρια, που μάθαιναν. Όποιος είχε διδάξει σε αυτά τα χέρια πώς να αρχίσουν ένα γάντι, τα είχε διδάξει αρκετά καλά για να το ξεκινήσουν αλλά όχι ακόμα αρκετά καλά για να μετρούν τους πόντους. Αυτή ήταν η κλωστή που έπρεπε να τραβήξω. Όχι ποιο σπίτι. Όχι ποιο παράθυρο. Ποιος, σε αυτή την πόλη, μάθαινε σε ένα παιδί να πλέκει; Κάποιος το έκανε, και αυτός ο κάποιος θα αναγνώριζε αυτές τις στραβές ρίγες και αυτό το μικρό, παράταιρο αντίχειρα με την πρώτη ματιά, όπως ένας δάσκαλος αναγνωρίζει τον γραφικό χαρακτήρα ενός μαθητή από την άλλη άκρη της τάξης.</w:t>
      </w:r>
    </w:p>
    <w:p/>
    <w:p>
      <w:r>
        <w:t>Καθώς σηκώθηκα στα πόδια μου, μια ριπή ανέμου κατέβηκε κατά μήκος του πάρκου, μπήκε στον φράχτη και έκανε ολόκληρο το μακρύ, σκοτεινό τείχος του να σφυρίζει και να τρέμει. Από τη βάση του, γυρισμένος και εκτεθειμένος από τον άνεμο, βγήκε ο υπαινιγμός που παραλίγο να χάσω. Ένα κομμάτι μαλακό κόκκινο μαλλί, το ίδιο κόκκινο με τη ρίγα του γαντιού, τυλιγμένο και κόμπο δεμένο σε μια προσεγμένη θηλιά. Το λουρί από σπάγκο. Αυτό με το οποίο τον είχε βγάλει βόλτα, πεσμένο στο πατημένο γρασίδι και μισοθαμμένο στα ξερά φύλλα. Ο άνεμος το σήκωσε εκείνη τη μοναδική στιγμή και το ακούμπησε στην παλάμη μου.</w:t>
      </w:r>
    </w:p>
    <w:p/>
    <w:p>
      <w:r>
        <w:t>Δεν πίστευα στις βολικές συμπτώσεις. Είχα ζήσει πάρα πολύ καιρό πλάι στο άλλο φαινόμενο για να το μπερδέψω όταν βρισκόταν σε δράση. Η μαγεία σε αυτή την πόλη έσπρωχνε μικρές καλοσύνες στα χέρια μου από το πρωί που είχα φτάσει, ανοίγοντας πόρτες και ζεσταίνοντας κούπες. Τώρα, εδώ στο κρύο, μου είχε χαρίσει την κόκκινη κλωστή ενός παιδιού. Αυτή λοιπόν. Να είσαι ευγενική με αυτήν.</w:t>
      </w:r>
    </w:p>
    <w:p/>
    <w:p>
      <w:r>
        <w:t>— Θα είμαι, είπα δυνατά, στον φράχτη και στον άνεμο. Ένιωσα χαζή για μισό δευτερόλεπτο. Τότε ο χαρούμενος, ζεστός βόμβος αναδύθηκε κάτω από το πάτωμα του κόσμου ως απάντηση, και σταμάτησε να με νοιάζει εντελώς η χαζομάρα.</w:t>
      </w:r>
    </w:p>
    <w:p/>
    <w:p>
      <w:r>
        <w:t>Η Πιπ δεν είχε φύγει για να φυλάξει κάποιο κόκκολο ή να κυνηγήσει κάποιον σκίουρο. Στεκόταν στην είσοδο του κρυσφύγετου με το ράμφος χαμηλωμένο και τα φωτεινά της μάτια σοβαρά, η κωμωδία είχε φύγει εντελώς από πάνω της, όπως της έφευγε μόνο όταν η δουλειά σοτάριζε για τα καλά. Όταν έβαλα την κόκκινη κλωστή στην τσέπη μου και πήρα τον δρόμο της επιστροφής με το γάντι στο χέρι, κόλλησε στενά δίπλα στο πόδι μου χωρίς να τη φωνάξω. Περπάτησε εκεί, πιεζμένη ζεστά στην κνήμη μου, σε όλη τη διαδρομή πίσω, διασχίζοντας το φαρδύ, καφέ πάρκο.</w:t>
      </w:r>
    </w:p>
    <w:p/>
    <w:p>
      <w:r>
        <w:t>Μέχρι τη στιγμή που έφτασα στην ανοιχτή άκρη, το γκρι είχε πυκνώσει και είχε γίνει σαν το επίπεδο κασσίτερο ενός ουρανού έτοιμου για χιόνι, και μύριζα το χιόνι στον αέρα εδώ και δύο μέρες. Οι πρώτες νιφάδες δεν ήταν μακριά τώρα. Μια μέρα, ίσως και λιγότερο. Κάπου μακριά από την κακοκαιρία, ταϊσμένος και λατρεμένος μέχρι παράνοιας, βρισκόταν ένας μικρός λευκός σκύλος που δεν είχε περάσει ούτε μία φορά στα εννέα του χρόνια νύχτα εκτός σπιτιού. Θα ήταν τέλειος, εκνευριστικά και επικίνδυνα καλά, ενώ δύο άνθρωποι διαλύονταν σιγά-σιγά εξαιτίας του στις αντίθετες πλευρές μιας μικρής πόλης: μια ηλικιωμένη γυναίκα που γέμιζε ένα μπολ που δεν είχε λόγο να γεμίσει, και ένα παιδί κάπου πίσω από ένα φωτισμένο παράθυρο, κρατώντας σφιχτά μια ευτυχία που δεν της επιτρεπόταν να κρατήσει.</w:t>
      </w:r>
    </w:p>
    <w:p/>
    <w:p>
      <w:r>
        <w:t>Δύο χαμένα πράγματα, λοιπόν, κάτω από έναν βαρύ ουρανό. Μόνο το ένα από αυτά είχε τέσσερα πόδια, και δεν ήταν αυτό που με ανησυχούσε.</w:t>
      </w:r>
    </w:p>
    <w:p/>
    <w:p>
      <w:r>
        <w:t>Έβαλα το γάντι στην άκρη, δίπλα στο σημειωματάριό μου, και έστρεψα τα βήματά μου προς το μοναδικό πρόσωπο σε αυτή την πόλη που μπορούσε να το κοιτάξει και να μου πει ποια μικρά χέρια το είχαν φτιάξει.</w:t>
      </w:r>
    </w:p>
    <w:p/>
    <w:p>
      <w:r>
        <w:t>Πήγα να βρω την Έλι.</w:t>
      </w:r>
    </w:p>
    <w:p>
      <w:r>
        <w:t>Κεφάλαιο 23</w:t>
      </w:r>
    </w:p>
    <w:p/>
    <w:p>
      <w:r>
        <w:t xml:space="preserve">Βρήκα την Ellie στη βιβλιοθήκη, στο φωτεινό πίσω δωμάτιο με τα παιδικά βιβλία, να διευθύνει αυτό που μια χειρόγραφη πινακίδα στην πόρτα αποκαλούσε </w:t>
      </w:r>
      <w:r>
        <w:rPr>
          <w:i/>
        </w:rPr>
        <w:t>THE WOOLLY HOUR</w:t>
      </w:r>
      <w:r>
        <w:t>. Μικρές καρέκλες έστεκαν άδειες γύρω από ένα χαμηλό τραπέζι· η ώρα είχε τελειώσει, τα παιδιά είχαν πάει σπίτια τους για το βραδινό τους. Η Ellie ήταν γονατιστή ανάμεσα στα πόδια των καρεκλών, μαζεύοντας πεταμένες βελόνες και κουβάρια νήματος που είχαν κυλήσει στις τέσσερις γωνίες του δωματίου.</w:t>
      </w:r>
    </w:p>
    <w:p>
      <w:r>
        <w:t>—Jessica! Κάθισε στις φτέρνες της, ευχαριστημένη, έπειτα διάβασε κάτι στο πρόσωπό μου και έγινε επιφυλακτική. —Τι έχει συμβεί; Μήπως πρόκειται για τον Snowball;</w:t>
      </w:r>
    </w:p>
    <w:p>
      <w:r>
        <w:t>—Κατά κάποιον τρόπο. Άφησα το σώμα μου να βυθίσει σε μια από τις μικρές καρέκλες, πράγμα που έφερε τα γόνατά μου κάπου κοντά στα αυτιά μου.</w:t>
      </w:r>
    </w:p>
    <w:p>
      <w:r>
        <w:t>Η Ellie γέλασε παρά τη θέλησή της και μου έφερε μια κανονική. Η Pip χώθηκε κάτω από το χαμηλό τραπέζι κυνηγώντας μια πεταμένη ατσάλινη βελόνα και στάθηκε από πάνω της, θαυμάζοντας τη γυαλάδα της.</w:t>
      </w:r>
    </w:p>
    <w:p>
      <w:r>
        <w:t>—Πες μου πρώτα γι’ αυτό, είπα, γνέθοντας προς την πινακίδα στην πόρτα. —Δεν το έχω ξαναδεί ποτέ.</w:t>
      </w:r>
    </w:p>
    <w:p>
      <w:r>
        <w:t>—Ω, είναι η καλύτερη ώρα της εβδομάδας μου. Τακτοποιήθηκε οκλαδόν πάνω στο χαλί όπου καθόταν εδώ και εκατοντάδες απογεύματα, περικυκλωμένη από τα μαλακά του συντρίμμια. —Εννέα παιδιά, πάνω κάτω, όποιος τύχει να έρθει. Τους μαθαίνω να πλέκουν. Άσχημα, στην αρχή, όλοι τους, επειδή όλοι πλέκουν άσχημα στην αρχή. Το κόλπο είναι να σου επιτρέπεται να είσαι κακός σε κάτι για αρκετό χρόνο ώστε να γίνεις καλός. Σήκωσε ψηλά ένα μπερδεμένο τετράγωνο που κάποιο μικρό χεράκι είχε εγκαταλείψει στα μισά της σειράς. —Κοίτα αυτό. Έχασε έξι θηλιές και απλώς συνέχισε. Τους λέω, μην νοιάζεστε για το λάθος, κρατήστε τα χέρια σας να κινούνται, πάντα μπορείτε να γυρίσετε πίσω και να το διορθώσετε ή να αποφασίσετε ότι η τρύπα είναι χαρακτηριστικό. Οι περισσότεροι αποφασίζουν ότι είναι χαρακτηριστικό. Χαμογέλασε, απαλά. —Το ξεκίνησα εξαιτίας του πρότζεκτ με τα γάντια, αν θες την αλήθεια. Σαράντα ζευγάρια είναι πολλά για έξι ηλικιωμένες γυναίκες. Σκέφτηκα, γιατί να μη μάθω τα παιδιά να φτιάχνουν τα δικά τους. Και τότε ανακάλυψα ότι τα μισά από αυτά δεν είχαν ποτέ κάποιον να καθίσει να τους μάθει ένα ήσυχο πράγμα με τα χέρια τους, μόνο και μόνο για την ευχαρίστηση, και τώρα προτιμώ να παρατήσω το μαγαζί παρά τη Woolly Hour.</w:t>
      </w:r>
    </w:p>
    <w:p>
      <w:r>
        <w:t>Έβγαλα το ριγέ γάντι από την τσέπη μου και το ακούμπησα στο χαμηλό τραπέζι ανάμεσά μας. —Τότε είσαι ακριβώς η κατάλληλη για μένα. Θέλω να μου πεις ποιανού είναι.</w:t>
      </w:r>
    </w:p>
    <w:p>
      <w:r>
        <w:t>Η Ellie το σήκωσε. Το γύρισε στα χέρια της, όπως ήξερα ότι θα έκανε, σαν δασκάλα που πιάνει τη δουλειά μαθητή, διαβάζοντάς την. Το πρόσωπό της άλλαξε πολλές φορές, και δεν μπορούσα να καταλάβω τι ένιωθε.</w:t>
      </w:r>
    </w:p>
    <w:p>
      <w:r>
        <w:t>—Πού το βρήκες αυτό; είπε, και η φωνή της είχε σφίξει στις άκρες.</w:t>
      </w:r>
    </w:p>
    <w:p>
      <w:r>
        <w:t>—Πίσω από τον φράχτη στην απέναντι πλευρά του πάρκου. Με το πιατάκι ενός σκύλου και ένα υφασμάτινο λουρί. Την παρατηρούσα. —Κάποιος κρατούσε ένα μικρό λευκό σκυλί μακριά από τον αέρα εκεί πίσω, Ellie. Ένα παιδί. Ένα παιδί που πλέκει.</w:t>
      </w:r>
    </w:p>
    <w:p>
      <w:r>
        <w:t>—Ένα παιδί που μαθαίνει να πλέκει, είπε η Ellie αχνά, μελετώντας το ακόμα. —Κοίτα τις θηλιές, τις έχασε δύο φορές στην ίδια σειρά και απλώς προχώρησε ευθεία, αυτό ακριβώς τους λέω, μην νοιάζεστε για το λάθος, συνεχίστε, πάντα μπορείτε… Σταμάτησε. Άφησε το γάντι κάτω σαν να είχε ζεσταθεί στα χέρια της. —Jessica. Πρέπει να σου πω κάτι, και το βασανίζομαι μέρες τώρα, και νομίζω γι’ αυτό ήμουν απότομη με όλους στον κύκλο και δεν μπορούσα να πω τον λόγο.</w:t>
      </w:r>
    </w:p>
    <w:p>
      <w:r>
        <w:t>Και να το πάλι, εκείνη η κρίσιμη στιγμή, το βάρος του μικρού μυστικού που είχε γίνει τέλος πάντων βαρύτερο από τον φόβο του να το αφήσεις κάτω. Δεν είχα έρθει εδώ υποπτευόμενη την Ellie. Αλλά ο κύκλος την είχε βάλει στη λίστα τους μετά το δεύτερο τσαγιέρα, όπως είχαν βάλει τον Pete και τη Laura, και για μια στιγμή, κοιτάζοντας το πρόσωπό της να παραμορφώνεται πάνω από εκείνο το γάντι, έθεσα στον εαυτό μου την παλιά, παγερή ερώτηση: τι κι αν είναι αυτή. Μισούσα την ερώτηση ακόμα κι ενώ την έκανα, επειδή η Ellie είχε χώσει μια κούπα στα τρεμάμενα χέρια της Martha εκείνο το πρώτο πρωινό χωρίς να της το ζητήσουν, και μια τέτοια γυναίκα δεν θα έκλεβε το σκυλί της φίλης της. Το ήξερα. Κι όμως η ερώτηση είχε έρθει, όπως ερχόταν σε ολόκληρη την πόλη όλη την εβδομάδα.</w:t>
      </w:r>
    </w:p>
    <w:p>
      <w:r>
        <w:t>—Πες μου, είπα.</w:t>
      </w:r>
    </w:p>
    <w:p>
      <w:r>
        <w:t>—Ήθελα να ζητήσω από τη Martha να μου δανείσει τον Snowball. Τα λόγια βγήκαν ορμητικά τώρα, απελευθερωμένα. —Για την παιδιατρική κλινική, πάνω στο επαρχιακό νοσοκομείο. Κάνω εθελοντισμό εκεί τις Κυριακές. Υπάρχει ένα αγοράκι που είναι μέσα εδώ και έξι εβδομάδες, και ένα κοριτσάκι χωρίς μαλλιά από τα φάρμακα, και είναι τόσο ανέκφραστα, Jessica, τόσο κουρασμένα και τόσο ανέκφραστα, και σκέφτηκα, ένας σκύλος. Ένας μαλακός μικρός σκύλος που θα μπορούσαν να κρατήσουν για ένα απόγευμα. Θα ήταν ολόκληρος ο κόσμος γι’ αυτούς. Έσφιξε τα χέρια της μεταξύ τους. —Και δεν ζήτησα ποτέ από τη Martha. Συνέχιζα να λέω ότι θα το κάνω και να μην το κάνω ποτέ. Και τότε, πριν από τρεις εβδομάδες, όταν έλειπε στην αδελφή της και ήμουν εγώ αυτή που πρόσεχε το σπιτάκι, τον πήρα. Μόνο για το απόγευμα. Μόλις μέχρι την κλινική και πίσω. Δεν ρώτησα. Είπα στον εαυτό μου ότι θα είχε πει ναι, οπότε ποιο ήταν το κακό στο να μη ρωτήσω.</w:t>
      </w:r>
    </w:p>
    <w:p>
      <w:r>
        <w:t>—Ω, Ellie.</w:t>
      </w:r>
    </w:p>
    <w:p/>
    <w:p>
      <w:r>
        <w:t>Κεφάλαιο 3</w:t>
      </w:r>
    </w:p>
    <w:p/>
    <w:p>
      <w:r>
        <w:t>«Ήταν υπέροχος». Τα μάτια της είχαν γεμίζει δάκρυα. «Το αγοράκι γελάσε. Δεν είχε γελάσει εδώ και εβδομάδες, είπε η νοσοκόμα, δεν είχε βγάλει κιχ, και ο Snowball ανέβηκε αμέσως στο κρεβάτι και ακούμπησε το πηγούνι του στο γόνατο του παιδιού κι εκείνο ξέσπασε σε γέλια. Και τον έφερα σπίτι και η Martha δεν έμαθε ποτέ, και από τότε νιώθω κάθε μέρα ταυτόχρονα σαν κλέφτρα και σαν αγia». Σκουπίστηκε με το πίσω μέρος του καρπού της. «Και πριν από λίγες μέρες εξαφανίζεται, και το μόνο που σκέφτομαι είναι, εγώ το έκανα αυτό. Έβαλα στο μυαλό μου ότι ήταν εντάξει να πάρω αυτόν τον σκύλο χωρίς ρωτείσια, έστω και για μια φορά, για καλό λόγο, και τώρα κάποιος άλλος έκανε ακριβώς το ίδιο για καλό σκοπό, κι είναι η ίδια αμαρτία, έτσι δεν είναι; Μόνο που η δική μου είχε ευτυχισμένο τέλος και η δική τους όχι, ακόμα».</w:t>
      </w:r>
    </w:p>
    <w:p>
      <w:r>
        <w:t>Έσκυψα προς το μέρος της και της έπιασα και τα δύο χέρια.</w:t>
      </w:r>
    </w:p>
    <w:p>
      <w:r>
        <w:t>«Άκουσε με», είπα. «Έκανες μια καλή πράξη με αδέξιο τρόπο, και τιμώρησες τον εαυτό σου αρκετά για το αδέξιο κομμάτι. Αλλά δεν το προκάλεσες εσύ αυτό. Ένας χαλαρός σύρτης το προκάλεσε αυτό. Ένας περίεργος σκύλος κι ένα μοναχικό παιδί που τον βρήκε. Δεν φταις εσύ που χάθηκε ο Snowball». Της έσφιξα τα χέρια. «Και αυτό που έκανες σε εκείνο το νοσοκομείο, δεν είναι κάτι για να αρρωσταίνεις. Αυτό είναι ο καλύτερος εαυτός σου, Ellie. Ένα παιδί γελάσε που είχε να γελάσει εβδομάδες. Την επόμενη φορά να ρωτήσεις πρώτα. Αυτό είναι όλο το μάθημα, κι είναι μικρό. Ρωτάς πρώτα. Αυτό είναι όλο».</w:t>
      </w:r>
    </w:p>
    <w:p>
      <w:r>
        <w:t>Έγνεψε καταφατικά και πήρε μια ανάσα. Ένα μέρος από το βάρος των τελευταίων ημερών έφυγε από τους ώμους της.</w:t>
      </w:r>
    </w:p>
    <w:p>
      <w:r>
        <w:t>«Λοιπόν». Ξαναπήρα το γάντι και το έβαλα απαλά ξανά στα χέρια της. «Είπες να κοιτάξω τις θηλιές. Εσύ ξέρεις αυτή τη δουλειά, ε; Ξέρεις αυτές τις ρίγες».</w:t>
      </w:r>
    </w:p>
    <w:p>
      <w:r>
        <w:t>Η Ellie ησύχασε, μελετώντας το, και η δασκάλα επέστρεψε στο πρόσωπό της, πιο σταθερή απ’ ό,τι η φίλη. Πέρασε τον αντίχειρά της πάνω από τις στραβές σειρές και κράτησε το μανίκι στο φως. Μετά το γύρισε ανάποδα για να διαβάσει την πίσω πλευρά της πλέξης.</w:t>
      </w:r>
    </w:p>
    <w:p>
      <w:r>
        <w:t xml:space="preserve">«Ξέρω το χέρι», είπε αργά. «Όχι με βεβαιότητα. Αλλά έχω ίσως καμιά εννιάρια παιδιά μέσα από το </w:t>
      </w:r>
      <w:r>
        <w:t>&lt;bt&gt;</w:t>
      </w:r>
      <w:r>
        <w:t>the woolly hour</w:t>
      </w:r>
      <w:r>
        <w:t>&lt;/bt&gt;</w:t>
      </w:r>
      <w:r>
        <w:t>, και μόνο τρία ή τέσσερα έχουν φτάσει ως ένα ριγέ γάντι συνολικά, και μόνο ένα ή δύο από αυτά θα συνέχιζαν παρά μια χαμένη θηλιές σαν κι αυτή αντί να κλαίνε για την τρύπα». Ιχνηλάτησε την πράσινη ρίγα. «Και αυτό το πράσινο είναι δικό μου. Από το καλάθι ακριβώς εκεί, το φθηνό πράσινο εξάσκησης που αγοράζω με το τσουβάλι. Οπότε όποιος το έφτιαξε αυτό έμαθε σε αυτό το δωμάτιο, με τις βελόνες μου». Σιγόβρασε συνοφρυωμένη, γυρίζοντάς το, και ο αντίχειράς της ακινητοποιήθηκε στο κόκκινο. «Αλλά αυτό το κόκκινο. Το κόκκινο δεν είναι δικό μου. Το κόκκινο είναι καλό μαλλί, μαλακό, από εκείνο που δεν σπαταλάς σε ένα παιδί για να εξασκηθεί. Από εκείνο που σου έχει περισσέψει από κάτι αγαπημένο και δεν αντέχεις να το πετάξεις». Με κοίταξε, και η βεβαιότητα της δασκάλας τρεμόσβησε δίνοντας τη θέση της σε κάτι που είχε θλίψη μέσα του. «Όποιος το έφτιαξε αυτό είχε λίγο από το φθηνό μου πράσινο από τη βιβλιοθήκη και λίγο από το καλό κόκκινο κάποιου από το σπίτι. Και τα ανακάτεψε. Και τα έφερε βόλτα».</w:t>
      </w:r>
    </w:p>
    <w:p>
      <w:r>
        <w:t>Τα έφερε βόλτα. Ένα παιδί που τα έφερνε βόλτα, με απομεινάρια της βιβλιοθήκης και λίγες πολύτιμες γυδιές από το καλό μαλλί κάποιου. Η εικόνα οξύνθηκε άλλη μια σκάла, και με έπιασε πόνος γι' αυτήν.</w:t>
      </w:r>
    </w:p>
    <w:p>
      <w:r>
        <w:t>«Μπορείς να μου δώσεις ονόματα;» ρώτησα. «Αυτόν ή αυτήν που θα συνέχιζε παρά ένα λάθος σαν κι αυτό».</w:t>
      </w:r>
    </w:p>
    <w:p>
      <w:r>
        <w:t>Η Ellie δίστασε, και κατάλαβα τον δισταγμό, επειδή ήταν ο ίδιος με τον οποίο πάλευα όλη μέρα. Το να προφέρεις το όνομα ενός παιδιού δυνατά, σε σχέση με έναν χαμένο σκύλο, έστω και σε μένα, έστω και απαλά, σήμαινε ότι ξεκινάς κάτι που δεν θα μπορούσε να σταματήσει εύκολα.</w:t>
      </w:r>
    </w:p>
    <w:p>
      <w:r>
        <w:t>«Δεν πρόκειται να πάω να χτυπώ πόρτες γι' αυτό», είπα. «Σου δίνω τον λόγο μου. Κανένα παιδί δεν πρόκειται νασυρθεί οπουδήποτε ούτε να ντροπιαστεί μπροστά σε κανέναν. Θέλω να βρω τον Snowball, ναι. Αλλά περισσότερο από αυτό θέλω να βρω ποιος τον κρύβει προτού αυτό πάρει άσχημη τροπή και την τρομοκρατήσει κάνοντάς την να κάνει κάτι χειρότερο. Θέλω να την προσεγγίσω απαλά, Ellie, προτού την προσεγγίσει η πόλη με οποιονδήποτε άλλο τρόπο».</w:t>
      </w:r>
    </w:p>
    <w:p>
      <w:r>
        <w:t>Αυτό την αποφάσισε. «Υπάρχουν μερικοί που θα μπορούσαν να είναι», είπε. «Αλλά αυτός που θα συνέχιζε παρόλη τη χαμένη θηλιά και δεν θα το έβαζε κάτω, και αυτός που θα είχε καλό κόκκινο μαλλί από το σπίτι, και έναν λόγο να το κρατήσει...» Σταμάτησε. Το πρόσωπό της άλλαξε πάλι, και αυτή τη φορά μπορούσα να το διαβάσω: θλίψη, πέρα για πέρα. «Ω», είπε απαλά. «Ω, όχι. Το κόκκινο. Το ξέρω αυτό το κόκκινο».</w:t>
      </w:r>
    </w:p>
    <w:p>
      <w:r>
        <w:t>«Ellie. Ποιού είναι το κόκκινο;»</w:t>
      </w:r>
    </w:p>
    <w:p>
      <w:r>
        <w:t>«Το χάρισα εγώ τούτο το κόκκινο», ψιθύρισε. «Προπέρυσι. Ολόκληρο σαkί με καλό, μαλακό κόκκινο μαλλί, σε μια οικογένεια που περνούσε δύσκολα Χριστούγεννα. Για να πλέκει η μητέρα, όσο ακόμα μπορούσε. Πριν...» Έσφιξε τα χείλη της. «Πριν δεν μπορεί πια. Jessica. Νομίζω ότι είναι η Emma. Νομίζω ότι είναι η μικρή Emma Redfern».</w:t>
      </w:r>
    </w:p>
    <w:p>
      <w:r>
        <w:t>Το όνομα δεν σήμαινε τίποτα για μένα. Αλλά η Ellie το είπε χαμηλόφωνα, με τη φωνή που κρατάς για ένα όνομα που λυπάσαι που πρέπει να πεις, και για μια στιγμή καμία από τις δύο μας δεν κινήθηκε.</w:t>
      </w:r>
    </w:p>
    <w:p>
      <w:r>
        <w:t>«Πες μου για την Emma Redfern», είπα.</w:t>
      </w:r>
    </w:p>
    <w:p>
      <w:r>
        <w:t>Η Ellie το έκανε, καθισμένη εκεί ανάμεσα στα παρατημένα πλεκτά. Το τελευταίο κομμάτι της κρύας απορίας έφυγε από μέσα μου, και αυτό που ανέβηκε στη θέση της δεν είχε κάποιο έξυπνο όνομα, παρά μόνο τη απλή λέξη που βάζουν τα παιδιά στα γράμματά τους όταν δεν μπορούν να βρουν κάποια καλύτερη. Απλώς πονούσε.</w:t>
      </w:r>
    </w:p>
    <w:p>
      <w:r>
        <w:t>Κεφάλαιο 24</w:t>
      </w:r>
    </w:p>
    <w:p/>
    <w:p>
      <w:r>
        <w:t>Η Ellie μού είπε όσα ήξερε, κι έπειτα με έστειλε σε εκείνην που ήξερε περισσότερα.</w:t>
      </w:r>
    </w:p>
    <w:p>
      <w:r>
        <w:t>«Θέλεις την Karla Hernandez», είπε, συνοδεύοντάς με μέχρι την πόρτα της βιβλιοθήκης. «Αυτή έχει το απογευματινό πρόγραμμα στο κοινοτικό κέντρο. Τα μισά παιδιά στην πόλη περνούν από την αίθουσά της ανάμεσα στο τελευταίο κουδούνι και το βραδινό, αυτά των οποίων οι γονείς δουλεύουν ως αργά. Αν η Emma είναι διαφορετική τελευταία, η Karla θα το έχει προσέξει πριν από οποιονδήποτε άλλον από εμάς. Τις προσέχει όταν νομίζουν ότι κανείς δεν τους κοιτάζει». Η Ellie με έπιασε από το μανίκι στην πόρτα. «Φέρσου της απαλά, Jessica. Στην Emma. Έχει χάσει ήδη τόσα πολλά, και είναι τόσο μικρή».</w:t>
      </w:r>
    </w:p>
    <w:p>
      <w:r>
        <w:t>«Θα της φερωθώ απαλά», είπα. «Έχω ξαναχειριστεί εύθραυστα πράγματα. Είναι το μεγαλύτερο μέρος από όσα κάνω».</w:t>
      </w:r>
    </w:p>
    <w:p>
      <w:r>
        <w:t>Το κοινοτικό κέντρο βρισκόταν πίσω από την εκκλησία, ένα χαμηλό τούβλινο κτίριο που μύριζε τέμπερα, γυαλιστικό πατώματος και μια ζεστή αίθουσα που φιλοξενούσε τριάντα παιδιά από τις τρεις το μεσημέρι. Μέσα από τη συρματόπλεκτη γυάλινη πόρτα μπορούσα να δω τα τελευταία από αυτά: ένα αγόρι που έφτιαχνε κάτι καταδικασμένο και φιλόδοξο από τουβλάκια, δύο κορίτσια σκυμμένα συνωμοτικά πάνω από ένα κινητό, κι ένα μικρό που κοιμόταν σε μια πουπουλένια πολυθρόνα με το παλτό του ακόμα κουμπωμένο ως το πηγούνι. Και ανάμεσά τους, κινούμενη με την αμέριμνη άνεση μιας γυναίκας που εδώ και πολύ καιρό είχε σταματήσει να την ξαφνιάζει οτιδήποτε μπορούσε να πει ένα παιδί ή να βάλει στη μύτη του, ήταν η Karla.</w:t>
      </w:r>
    </w:p>
    <w:p>
      <w:r>
        <w:t>Με άφησε να μπω βάζοντας το δάχτυλο στα χείλη, με ένα νεύμα προς το κοιμισμένο παιδί, και με οδήγησε στον πάγκο με τα σνακ στο βάθος, όπου μπορούσαμε να μιλάμε χαμηλόφωνα.</w:t>
      </w:r>
    </w:p>
    <w:p>
      <w:r>
        <w:t>«Εσείς είστε η κυρία με τα σκυλιά», είπε, όχι χωρίς καλοσύνη. Το είχε μάθει, όπως όλοι. «Η ίδια η κυρία Claus. Τα παιδιά είναι εκτός εαυτού με την παρουσία σας, ξέρετε. Τα μισά έχουν αρχίσει γράμματα. Έχετε ήδη ολόκληρη στοίβα».</w:t>
      </w:r>
    </w:p>
    <w:p>
      <w:r>
        <w:t>«Είμαι πάντα πίσω στα γράμματα», είπα. «Είναι η οικογενειακή κατάρα». Στηρίχτηκα με τους αγκώνες στον πάγκο. «Karla, θα είμαι γρήγορη και ήσυχη, επειδή κοιμάται ένα παιδί εκεί πέρα και επειδή το πράγμα που θέλω να ρωτήσω είναι λεπτό. Είμαι εδώ για τον σκύλο, αλλά κυρίως είμαι εδώ για ένα κοριτσάκι που νομίζω ότι κουβαλάει κάτι πολύ βαρύ, και θα ήθελα να τη βοηθήσω να το αφήσει κάτω πριν γίνει ακόμα πιο βαρύ. Η Emma Redfern. Πες μου γι' αυτήν».</w:t>
      </w:r>
    </w:p>
    <w:p>
      <w:r>
        <w:t>Το πρόσχαρο πρόσωπο της Karla έγινε ανέκφραστο και προσεκτικό. Με κοίταξε για μια ολόκληρη στιγμή, ζυγίζοντας τι ήμουν και τι εννοούσα με αυτό, όπως ένας καλός φύλακας παιδιών ζυγίζει κάθε ενήλικα που έρχεται να ρωτήσει για κάποιο από τα παιδιά του. Ό,τι κι αν είδε, αποφάσισε να το εμπιστευτεί. Πήρε ένα πανί πιάτων και άρχισε να σκουπίζει έναν πάγκο που ήταν ήδη καθαρός, από εκείνους τους ανθρώπους των οποίων τα χέρια χρειάζονται δουλειά προτού δουλέψει το στόμα τους.</w:t>
      </w:r>
    </w:p>
    <w:p>
      <w:r>
        <w:t>«Η Emma». Άφησε να της ξεφύγει μια αργή ανάσα. «Ναι. Ανησυχώ για την Emma εδώ και καιρό». Έριξε μια ματιά προς την πολυθρόνα, αλλά δεν ήταν η Emma· η Emma, όπως αποδείχθηκε, είχε πάει σπίτι πριν από μια ώρα. «Ξέρεις για τη μαμά της;»</w:t>
      </w:r>
    </w:p>
    <w:p>
      <w:r>
        <w:t>«Λίγα. Ότι πέθανε. Τον περασμένο χειμώνα».</w:t>
      </w:r>
    </w:p>
    <w:p>
      <w:r>
        <w:t>«Η Sarah Redfern. Καρκίνος. Γρήγορα στο τέλος, που όλοι το λένε έλεος, και δεν φαίνεται καθόλου για έλεος στους ανθρώπους που μένουν πίσω». Η Karla έτριβε τον πάγκο. «Η Emma ήταν επτά. Τώρα είναι οκτώ. Είχε γενέθλια τον Σεπτέμβριο που κανείς δεν έδωσε ιδιαίτερη σημασία, επειδή ο μπαμπάς της πνίγεται. Ο Mark είναι καλός άνθρωπος, να μη με παρεξηγήσεις, από τους καλύτερους. Αλλά δουλεύει στην πρωινή διανομή προπανίου, μετά κάνει διπλοβάρδια στο σιδηροπωλείο κάποια απογεύματα, απλώς για να κρατήσει το σπίτι, επειδή το σπίτι είναι το τελευταίο πράγμα που τους έχει απομείνει και έχει ακόμα μέσα τη Sarah και θα πωλούσε τα πάντα προτού το χάσει». Κούνησε το κεφάλι της. «Πράγμα που σημαίνει ότι η Emma είναι εδώ μαζί μου ως σχεδόν τις έξι τις περισσότερες νύχτες, και μετά πηγαίνει σπίτι σε μια άδεια κουζίνα και ζεσταίνει ό,τι βρίσκεται στο ψυγείο, ολομόναχη, στα οκτώ της χρόνια, και περιμένει τον ήχο του φορτηγού του».</w:t>
      </w:r>
    </w:p>
    <w:p>
      <w:r>
        <w:t>«Της δίνεις φαγητό να πάρει σπίτι», είπα, κάνοντας μια μισή μαντεψιά, και τα χέρια της Karla σταμάτησαν πάνω στο πανί.</w:t>
      </w:r>
    </w:p>
    <w:p>
      <w:r>
        <w:t>«Πώς το ήξερες αυτό;»</w:t>
      </w:r>
    </w:p>
    <w:p>
      <w:r>
        <w:t>«Έχεις την όψη κάποιου που ταΐζει παιδιά στα κρυφά, ώστε να μη χρειαστεί ποτέ να ζητήσουν. Πες μου. Έχει πάρει περισσότερα τελευταία; Περισσότερα από το συνηθισμένο;»</w:t>
      </w:r>
    </w:p>
    <w:p>
      <w:r>
        <w:t>Η Karla άφησε κάτω το πανί. «Τις τελευταίες δύο εβδομάδες, ναι. Κράκερ, κυρίως. Τα σκέτα». Στενοχωρήθηκε. «Έτρωγε το σνακ της, και μετά κάπως απομακρυνόταν προς το καλάθι όταν νόμιζε ότι δεν την κοιτάζω, και έβαζε μια χούφτα στην τσέπη. Για αργότερα, υπέθεσα. Ένα παιδί τόσο πεινασμένο, δεν το ντροπιάζεις γι' αυτό, απλώς βγάζεις κι άλλα και κοιτάς αλλού». Η συνοφρύωσή της βάθυνε. «Αλλά ξέρεις κάτι, τώρα με έκανες να σκεφτώ. Δεν τα έτρωγε η ίδια. Την έπιασα μια φορά, πίσω από την κρεμάστρα των παλτών, να τα τυλίγει σε μια χαρτοπετσέτα, προσεκτικά, διπλώνοντας τις άκρες προς τα κάτω, σαν να πήγαιναν σε κάποιον. Σκέφτηκα μήπως τα κρατούσε για τον μπαμπά της».</w:t>
      </w:r>
    </w:p>
    <w:p>
      <w:r>
        <w:t>«Όχι για τον μπαμπά της», είπα απαλά.</w:t>
      </w:r>
    </w:p>
    <w:p>
      <w:r>
        <w:t>Η Karla δεν ήταν χαζή, και είχε περάσει όλη της την επαγγελματική ζωή διαβάζοντας παιδιά. Έφτασε στο συμπέρασμα μισό δευτερόλεπτο πίσω μου, και το χέρι της ανέβηκε στο στόμα της.</w:t>
      </w:r>
    </w:p>
    <w:p>
      <w:r>
        <w:t>«Ο σκύλος», είπε, σχεδόν στον εαυτό της. «Ω, θεέ μου. Ο λευκός σκύλος. Έχει τον λευκό σκύλο». Έβαλε και τα δύο της χέρια επίπεδα στον πάγκο, στηριζόμενη σε αυτόν. «Την περασμένη Πέμπτη με ρώτησε, από το πουθενά, ακριβώς στη μέση της ορθογραφίας της, πόσες φορές τη μέρα χρειάζεται να τρώει ένα κουτάβι. Και αν ένας σκύλος θα μπορούσε να κοιμηθεί έξω αν είχε κουβέρτα. Και αν ένας σκύλος θα κρύωνε, τον Οκτώβριο». Τα μάτια της είχαν γεμίσει δάκρυα. «Της είπα ότι οι σκύλοι είναι πιο σκληροτράχηλοι απ' όσο φαίνονται αλλά τους αρέσει να είναι ζεστοί, το ίδιο με εμάς, και νόμιζα ότι απλώς έκανε το παιδί, ονειρεύваясь ένα κατοικίδιο όπως κάνουν όλα». Έσφιξε τα χείλη της δυνατά. «Ο μπαμπάς της της είχε πει κάτι, πίσω στο καλοκαίρι. Μου το είπε πλάγια, όπως κάνουν πάντα τα παιδιά. Είχε περάσει μια δύσκολη νύχτα και της είχε πει, όταν τα πράγματα γίνουν πιο εύκολα, μικρή μου, θα σου πάρουμε έναν σκύλο, η μαμά σου πάντα ήθελε να έχεις έναν σκύλο. Και μετά τα πράγματα δεν έγιναν ποτέ πιο εύκολα, οπότε δεν μπόρεσε ποτέ». Με κοίταξε, καταβεβλημένη ως το μεδούλι. «Δεν κρατάει κανένα αδέσποτο, έτσι δεν είναι; Στο μυαλό της δεν κρατάει τίποτα. Πηγαίνει στον μπαμπά της αυτό που της υποσχέθηκε. Αυτό που ήθελε η μαμά της για εκείνην. Βρήκε έναν σκύλο χωρίς κανενός το όνομα πάνω του, και νόμιζε ότι της είχαν δώσει επιτέλους κάτι που μπορούσε να δώσει πίσω».</w:t>
      </w:r>
    </w:p>
    <w:p>
      <w:r>
        <w:t>Η αίθουσα πίσω μας ήταν ζεστή και γεμάτη από τους μικρούς ήχους κουρασμένων παιδιών που περίμεναν φώτα αυτοκινήτων. Κάπου στην άλλη άκρη της πόλης ένας καλός άνθρωπος δούλευε τη δεύτερη βάρδια του ώστε το σπίτι του να παραμείνει δικό του σπίτι. Δεν ήξερε ότι η κόρη του είχε στήσει ολόκληρη μυστική επιχείρηση διάσωσης με κράκερ και το κόκκινο μαλλί της μητέρας της, προσπαθώντας να του ξαναδώσει μια υπόσχεση που είχε αναγκαστεί να αθετήσει.</w:t>
      </w:r>
    </w:p>
    <w:p>
      <w:r>
        <w:t>«Ναι», είπα. «Νομίζω πως ακριβώς αυτό είναι».</w:t>
      </w:r>
    </w:p>
    <w:p>
      <w:r>
        <w:t>Η Pip, η οποία εξέταζε το πάτωμα κάτω από τον πάγκο για τυχόν πεσμένα καπάκια μπουκαλιών με σοβαρή επαγγελματική σχολαστικότητα, ήρθε να πιεστεί πάνω στην κνήμη μου και δεν κουνιόταν με τίποτα. Όταν κοίταξα κάτω, είχε μείνει ακίνητη με τον τρόπο που είχα μάθει να διαβάζω, με το ράμφος σηκωμένο, το βάρος μπροστά, στραμμένη προς τη συρματόπλεκτη γυάλινη πόρτα και το κρύο, μπλε σκοτάδι πέρα από αυτήν, προς την κατεύθυνση —όπως δεν χρειαζόμουν κανέναν χάρτη για να μου πει— ενός κίτρινου σπιτιού στην απέναντι πλευρά της πλατείας.</w:t>
      </w:r>
    </w:p>
    <w:p>
      <w:r>
        <w:t>«Εντάξει», της είπα, πολύ σιγά. «Το ξέρω. Ξέρω πού είναι».</w:t>
      </w:r>
    </w:p>
    <w:p>
      <w:r>
        <w:t>Ισιώθηκα. Είχα αυτό για το οποίο είχα έρθει και κάτι παραπάνω, αλλά τίποτα από αυτά δεν με έκανε να νιώσω χαρά. Πριν από μέρες το μόνο που ήθελα ήταν να βρω έναν χαμένο σκύλο. Τώρα ήξερα ακριβώς πού βρισκόταν ο σκύλος, και αυτή η γνώση ήταν το πιο βαρύ πράγμα που κουβαλούσα από τα κουτιά.</w:t>
      </w:r>
    </w:p>
    <w:p>
      <w:r>
        <w:t>«Τι πρόκειται να κάνεις;» ρώτησε η Karla. «Δεν μπορείς απλώς... Jessica, δεν μπορείς να πας να χτυπήσεις αυτή την πόρτα και να της τον πάρεις. Έχει χάσει τη μητέρα της και κοντεύει να χάσει το μοναδικό πράγμα που έχει αφήσει τον εαυτό της να αγαπήσει από τότε. Θα τη τσακίσει στα δύο».</w:t>
      </w:r>
    </w:p>
    <w:p>
      <w:r>
        <w:t>«Το ξέρω», είπα. «Που είναι ακριβώς ο λόγος για τον οποίο δεν πρόκειται να χτυπήσω καμία πόρτα. Ένα τέτοιο πράγμα δεν μπορεί να γίνει γρήγορα, ούτε μπορεί να γίνει μπροστά σε κόσμο. Πρέπει να γίνει τόσο απαλά, ώστε εκείνη να αναδειχθεί σε ηρωίδα της υπόθεσης και όχι σε κλέφτρα. Έτσι ώστε να αξιωθεί να τον δώσει πίσω, και να είναι το πιο γενναίο, πιο ευγενικό πράγμα που έχει κάνει ποτέ στη ζωή της, επειδή αυτή είναι η αλήθεια, αν την πούμε σωστά». Συνάντησα το βλέμμα της Karla. «Απόψε, να κρατήσεις το όνομά της μακριά από το στόμα σου, και το ίδιο θα κάνω κι εγώ, το ίδιο και η Ellie. Κανένας άλλος δεν το ξέρει. Ας το κρατήσουμε έτσι για άλλη μια νύχτα. Έχει κρατήσει αυτόν τον σκύλο ζεστό και χορτάτο τόσες μέρες, Karla. Μία ακόμα δεν θα βλάψει κανέναν από τους δύο. Προτιμώ να χάσω μια νύχτα παρά να το κάνω θορυβωδώς και λάθος».</w:t>
      </w:r>
    </w:p>
    <w:p>
      <w:r>
        <w:t>Η Karla έγνεψε αργά καταφατικά. «Και αύριο;»</w:t>
      </w:r>
    </w:p>
    <w:p>
      <w:r>
        <w:t>«Αύριο, νωρίς, προτού η μέρα αρχίσει τη φασαρία, θα πάω σ' εκείνην. Απαλά. Μόνο εγώ και ο πιγκουίνος». Κοίταξα προς το σκοτεινό γυαλί. «Και θα τη φέρω σπίτι. Και τους δύο. Τον σκύλο και το κορίτσι».</w:t>
      </w:r>
    </w:p>
    <w:p>
      <w:r>
        <w:t>Αλλά ακόμη κι καθώς το έλεγα, ένιωθα ανήσυχη. Η πόλη ρωτούσε για εκείνον τον σκύλο όλη την εβδομάδα. Τους είχα ζητήσει να το κάνουν ήσυχα και καλοσυνάτα, και το είχαν κάνει. Ωστόσο, ήταν πάρα πολλοί άνθρωποι που έκανε ο καθένας την ίδια ερώτηση για έναν εξαφανισμένο σκύλο, και δεν μπορούσα να είμαι σίγουρη ότι όλοι τους θα συνέχιζαν να ρωτούν καλοσυνάτα.</w:t>
      </w:r>
    </w:p>
    <w:p>
      <w:r>
        <w:t>Έξω στο σκοτάδι, πέρα από το συρματόπλεγμα του γυαλιού, η πρώτη παχιά νιφάδα κατέβηκε αργά, η εμπροσθοφυλακή του καιρού που μύριζα εδώ και δύο μέρες. Μια νιφάδα. Μετά άλλη μία.</w:t>
      </w:r>
    </w:p>
    <w:p>
      <w:r>
        <w:t>Άλλη μια ήσυχη νύχτα ήταν αυτό που είχα υποσχεθεί στον εαυτό μου, και σκόπευα να τη περάσω καλά.</w:t>
      </w:r>
    </w:p>
    <w:p>
      <w:r>
        <w:t>Έφυγα από την πλαϊνή πόρτα και περπάτησα για το σπίτι από τον μακρύ δρόμο, γύρω από την πλατεία, μέσα από τα πρώτα χιόνια.</w:t>
      </w:r>
    </w:p>
    <w:p>
      <w:r>
        <w:t>Άρχισε να πέφτει αργά στην αρχή, μεγάλες, υγρές νιφάδες που έλιωναν μόλις άγγιζαν το πεζοδρόμιο. Μέχρι τη στιγμή που έφτασα στην πλατεία είχαν σταματήσει να λιώνουν. Το γρασίδι έγινε χλωμό κάτω από αυτές, μετά λευκό. Κάθε φανάρι του δρόμου κατά μήκος της Evergreen είχε έναν κώνο από χιόνι που έπεφτε από κάτω του, και πέρα από το τελευταίο φανάρι η πλατεία ήταν σκοτεινή.</w:t>
      </w:r>
    </w:p>
    <w:p>
      <w:r>
        <w:t>Στην απέναντι πλευρά, πίσω από τον φράχτη, τα απλά σπίτια είχαν τα φώτα τους αναμμένα. Το κίτρινο σπίτι είχε ένα, στην κουζίνα στο πίσω μέρος. Δεν υπήρχε κανένα φορτηγάκι στο πάρκινγκ.</w:t>
      </w:r>
    </w:p>
    <w:p>
      <w:r>
        <w:t>Σταμάτησα στην άκρη του γρασιδιού. Η Pip σταμάτησε μαζί μου και έδειξε, με το ράμφος προς τα έξω, το κίτρινο σπίτι, και δεν κινήθηκε.</w:t>
      </w:r>
    </w:p>
    <w:p>
      <w:r>
        <w:t>Θα μου έπαιρνε τρία λεπτά να διασχίσω την πλατεία. Θα μπορούσα να είχα χτυπήσει εκείνη την πίσω πόρτα, να είχα πει σε ένα τρομαγμένο κοριτσάκι ότι όλα είναι εντάξει και να είχα πάρει έναν κρύο σκύλο σπίτι στη Martha απόψε. Όλα μέσα μου που είχαν περάσει εννιακόσια χρόνια βάζοντας τα πράγματα σε τάξη το ήθελαν.</w:t>
      </w:r>
    </w:p>
    <w:p>
      <w:r>
        <w:t>Αλλά είχα υποσχεθεί στην Karla άλλη μια νύχτα. Είχα υποσχεθεί και στον εαυτό μου, επίσης, ότι θα το έκανα τόσο απαλά ώστε ένα παιδί να αξιωθεί να είναι γενναίο αντί να πιαστεί. Μια ξένη γυναίκα στην πίσω πόρτα ενός μικρού κοριτσιού στο σκοτάδι, με τον πατέρα της ακόμα στη δουλειά, δεν ήταν απαλή. Θα τη τρόμαζε μισή πεθαμένη, και μέχρι το πρωί η πόλη θα έλεγε ότι η κυρία Claus είχε έρθει για ένα παιδί τη νύχτα.</w:t>
      </w:r>
    </w:p>
    <w:p>
      <w:r>
        <w:t>Έτσι στάθηκα στο χιόνι με την Pip να γέρνει πάνω στη μπότα μου και κοίταζα το παράθυρο της κουζίνας. Κάποια στιγμή μια μικρή σκιά το διέσχισε. Αυτό ήταν όλο.</w:t>
      </w:r>
    </w:p>
    <w:p>
      <w:r>
        <w:t>Τότε τα φώτα πορείας σάρωσαν την πλευρά του κίτρινου σπιτιού και σταμάτησαν στο πάρκινγκ του. Μια μηχανή έσβησε. Μια πόρτα χτύπησε. Η πίσω πόρτα άνοιξε και άφησε να ξεχυθεί ένα τετράγωνο φωτός, κι έπειτα έκλεισε ξανά.</w:t>
      </w:r>
    </w:p>
    <w:p>
      <w:r>
        <w:t>«Εντάξει», είπα στην Pip. «Δεν είναι μόνη τώρα. Έλα. Αύριο».</w:t>
      </w:r>
    </w:p>
    <w:p>
      <w:r>
        <w:t>Το χιόνι έπεφτε πιο γρήγορα μέχρι τη στιγμή που στρίψαμε στη Hollyhock Lane, λεπτό και σταθερό πια, και ήδη στρωμένο στον δρόμο μπροστά μας.</w:t>
      </w:r>
    </w:p>
    <w:p>
      <w:r>
        <w:t>Κεφάλαιο 25</w:t>
      </w:r>
    </w:p>
    <w:p/>
    <w:p>
      <w:r>
        <w:t>Γύρισα σπίτι εκείνο το βράδυ και διαπίστωσα ότι το εξοχικό είχε αρχίσει, πολύ αθόρυβα, να στολίζεται μόνο του.</w:t>
      </w:r>
    </w:p>
    <w:p>
      <w:r>
        <w:t>Το είδα από το δρομάκι. Τα μπροστινά παράθυρα, που τα είχα αφήσει σκέτα εκείνο το πρωί, είχαν καλυφθεί από δαντελωτή πάχνη σε σχέδια που καμία πάχνη δεν κάνει μόνη της, εξάκτινα αστέρια, μικρά, τέλεια έλκηθρα και αυτό που υπέθεσα ότι ήταν μια σειρά από μικρούς, χορευτικούς πιγκουίνους. Όταν άνοιξα και μπήκα μέσα, το τζάκι, πάνω στο οποίο υπήρχαν μόνο ένα ρολόι και μια στοίβα αδιάβαστα γράμματα, διέθετε πλέον μια γιρλάντα από πεύκο που δεν είχα κόψει, γεμάτη κουκουνάρια που δεν είχα μαζέψει. Ολόκληρο το δωμάτιο μύριζε βάλσαμο και γαρύφαλλο, και ήταν πιο ζεστό από όσο δικαιολογούσε η σόμπα.</w:t>
      </w:r>
    </w:p>
    <w:p>
      <w:r>
        <w:t>— Μπραμ; φώναξα. Νικ;</w:t>
      </w:r>
    </w:p>
    <w:p>
      <w:r>
        <w:t>— Στην κουζίνα, φώναξε ο Νικ από μέσα, με τη προσεκτική φωνή ενός άντρα που ζυγίζει τα λόγια του. Μη φοβάσαι. Αλλά θα θες να δεις την κουζίνα.</w:t>
      </w:r>
    </w:p>
    <w:p>
      <w:r>
        <w:t>Η κουζίνα είχε στρωθεί για τα Χριστούγεννα. Όχι για βραδινό. Για τα Χριστούγεννα. Υπήρχε ένα κεντρικό διακοσμητικό από γκι και λευκά κεριά, αναμμένα, που δεν είχα φτιάξει και δεν είχαμε. Οι καθημερινές κούπες είχαν αντικατασταθεί στη θήκη τους από τις καλές, τις ζωγραφισμένες από τον Πόλο, που είχα τυλίξει σε εφημερίδες και δεν είχα ξεπακετάρει ακόμα. Και στο περβάζι του παραθύρου, στη σειρά, κάθονταν επτά ανθρωπάκια από τζίντζερ που σίγουρα δεν είχα ψήσει, πιασμένα χέρι-χέρι, χαμογελαστά, ελαφρώς σνομπ.</w:t>
      </w:r>
    </w:p>
    <w:p>
      <w:r>
        <w:t>Ο Νικ στεκόταν στη μέση με τα χέρια στις τσέπες, παίρνοντας το ύφος που είχε όποτε κάποιος από τους τάρανδους έκανε κάτι έξυπνο και άβολο. Ο Μπραμ στεκόταν στην καρέκλα του με το πρόχειρο σημειωματάριό του, τρέμοντας.</w:t>
      </w:r>
    </w:p>
    <w:p>
      <w:r>
        <w:t>— Σαρανταμία, ανακοίνωσε ο Μπραμ. Σαρανταμία διαφορετικές περιπτώσεις από το πρωί, Τζέσικα, τις έχω καταγράψει όλες μία προς μία. Το πεύκο. Η πάχνη. Οι κούπες ξεπακεταρίστηκαν μόνες τους, πράγμα που σημαίνει ότι μπήκαν σε κλειστό κουτί, πράγμα που δεν έχει ξανασυμβεί ποτέ. Το τζίντζερ ψήθηκε μόνο του σε κρύο φούρνο. Σε κρύο φούρνο. Κούνησε το σημειωματάριό του. Και η ξυλαποθήκη πίσω έχει στοιβαχτεί μόνη της σε μια τέλεια σπείρα. Μια σπείρα. Παράδοξο, το παραδέχομαι. Αλλά μια σπείρα είναι μια απόφαση, και η μαγεία δεν δικαιούται να παίρνει αποφάσεις, δεν είναι αυτή η δουλειά της, η δουλειά της είναι να κάνει ό,τι της ζητούν την κατάλληλη εποχή και κατά τα άλλα να κάθεται ήσυχα εκεί όπου την έβαλαν.</w:t>
      </w:r>
    </w:p>
    <w:p>
      <w:r>
        <w:t>— Φτιάχνει φωλιά, είπε ο Νικ.</w:t>
      </w:r>
    </w:p>
    <w:p>
      <w:r>
        <w:t>Τον κοίταξα. —Φτιάχνει τι;</w:t>
      </w:r>
    </w:p>
    <w:p>
      <w:r>
        <w:t>— Φτιάχνει φωλιά. Πήρε στα χέρια του ένα από τα σνομπ ανθρωπάκια από τζίντζερ και το γύρισε από την άλλη, τρυφερός και ανήσυχος μαζί. Κοίτα το, Τζες. Δεν τρελαίνεται. Δεν κάνει τίποτα τρομακτικό. Κάνει το μέρος ωραίο. Κλαδάκια, κεριά, καλές κούπες, μια τακτική ξυλαποθήκη. Συμπεριφέρεται σαν κάτι που μετακόμισε σε ένα καινούργιο σπίτι και προσπαθεί να το κάνει να νιώσει σαν στο σπίτι του. Άφησε κάτω το ανθρωπάκι από τζίντζερ απαλά. Επειδή αυτό κάνει. Κατέβηκε από εκείνον τον πάγο μαζί μας, και είναι χαμένο, και προσπαθεί να χτίσει μια εστία για τον εαυτό του από ό,τι βρει μπροστά του, επειδή το ξεριζώσαμε από τη μοναδική που είχε ποτέ.</w:t>
      </w:r>
    </w:p>
    <w:p>
      <w:r>
        <w:t>Κάθισα αργá στο στρωμένο για τα Χριστούγεννα τραπέζι. Τα κεριά, παρατήρησα, δεν έτρεχαν.</w:t>
      </w:r>
    </w:p>
    <w:p>
      <w:r>
        <w:t>— Νόμιζα ότι θα ησύχαζε, είπα. Όταν φτάσαμε εδώ. Νόμιζα ότι θα έβρισκε το καινούργιο σπίτι και θα τακτοποιούνταν.</w:t>
      </w:r>
    </w:p>
    <w:p>
      <w:r>
        <w:t>— Κι εγώ νόμιζα. Ο Νικ κάθισε απέναντί μου, και η ανησυχία φάνηκε καθαρά στο πρόσωπό του τώρα, η ανησυχία που κουβαλούσε πίσω από το σφύριγμα και τη σούπα από τότε που φτάσαμε. Αλλά μια εστία δεν είναι σπίτι, αγάπη μου. Η εστία του Πόλου χρειάστηκε αιώνες για να λειανθεί. Γενιές πίστης χύθηκαν σε ένα μέρος μέχρι που η μαγεία απέκτησε μια θέση τόσο βαθιά που θα μπορούσε να κοιμηθεί χίλια χρόνια μέσα της. Δεν φέραμε την εστία. Δεν μπορείς να πακετάρεις μια εστία σε εφημερίδες. Φέραμε τη μαγεία, και τώρα είναι ελεύθερη σε ένα μέρος που δεν έχει ακόμα, και γίνεται όλο και πιο δυνατή, όχι πιο αδύναμη, όσο περισσότερο μένουμε εδώ. Έστριψε ένα κερί στο τραπέζι, κοιτάζοντας τη φλόγα να γέρνει.</w:t>
      </w:r>
    </w:p>
    <w:p>
      <w:r>
        <w:t>Χαμένος. Η ίδια λέξη για τον σκύλο, το παιδί, τη μαγεία και, όταν πρωτοήρθαμε, για μένα.</w:t>
      </w:r>
    </w:p>
    <w:p>
      <w:r>
        <w:t>— Τι κάνουμε λοιπόν; ρώτησα. Να τη βάλουμε πίσω; Να τη στείλουμε σπίτι;</w:t>
      </w:r>
    </w:p>
    <w:p>
      <w:r>
        <w:t>— Δεν υπάρχει σπίτι για να τη στείλουμε. Ο πάγος τα πήρε όλα αυτά. Ο Νικ έμεινε σιωπηλός για μια στιγμή. Μετά σηκώθηκε και πήγε στην ντουλάπα. Ακούμπησε το χέρι του επίπεδο πάνω στο σχήμα που ήταν τυλιγμένο με φανέλα και το οποίο κρατούσε κρυμμένο από τη νύχτα που έφτασα, και δεν σήκωσε το ύφασμα. Άφησε το χέρι του εκεί, απαλό σαν χέρι ακουμπισμένο σε κοιμισμένο ζώο.</w:t>
      </w:r>
    </w:p>
    <w:p>
      <w:r>
        <w:t>— Δουλεύω πάνω σε κάτι, είπε. Γι' αυτό πρόκειται. Δεν είμαι έτοιμος να σου το δείξω, και θα σε παρακαλέσω να μη ρίξεις καμιά κλεφτή ματιά, επειδή το μισό είναι ελπίδα, και προτιμώ να το δεις τελειωμένο. Με κοίταξε με ολόκληρη την εμπειρία εννιακοσίων Χριστουγέννων στα μάτια του και κάτω από αυτήν κάτι που δεν είχα ξαναδεί πάνω του, το οποίο ήταν αβεβαιότητα. Δεν ξέρω αν θα δουλέψει, Τζες. Δεν έχει ξαναγίνει ποτέ. Χάιδεψε τη φανέλα. Αλλά η μαγεία φτιάχνει φωλιά στην κουζίνα μας, οπότε θα έλεγα ότι το ρολόι έχει αρχίσει να μετράει, είτε είμαι έτοιμος είτε όχι.</w:t>
      </w:r>
    </w:p>
    <w:p>
      <w:r>
        <w:t>Ο Μπραμ είχε σωπάσει στην καρέκλα του. —Σαρανταμία περιστατικά, είπε ξανά, απαλά, και αυτή τη φορά δεν ήταν παράπονο. Και καθένα από αυτά υπέροχο, Τζέσικα. Αυτό δεν μπορούσα να το βάλω στο ημερολόγιο. Είναι χαμένο και δεν ξέρει τους κανόνες, αλλά ό,τι φτιάχνει είναι ευγενικό. Είναι ένα χαμένο πράγμα που προσπαθεί να φανεί χρήσιμο. Το ξέρω αυτό το συναίσθημα. Φάνηκε, για μια στιγμή, πολύ μακριά από τον Πόλο. Όλοι κατεβήκαμε από εκείνον τον πάγο, έτσι δεν είναι; Ο καθένας μας προσπαθώντας να φτιάξει φωλιά.</w:t>
      </w:r>
    </w:p>
    <w:p>
      <w:r>
        <w:t>Καθόμασταν στην κουζίνα που η μαγεία είχε ντύσει για τα Χριστούγεννα, οι τρεις μας, και τρώγαμε τα ανθρωπάκια από τζίντζερ, τα καλύτερα που είχα φάει εδώ και έναν αιώνα, σνομπ για κάποιο λόγο. Η Πιπ, η οποία είχε κοιτάξει τους πιγκουίνους από πάχνη στο μπροστινό παράθυρο και τους είχε βρει λίγους, έτρωγε τη ρέγγα της δίπλα στη σόμπα με την πλάτη γυρισμένη σε όλους μας. Και κατάλαβα ότι είχα δύο χαμένα πράγματα να φέρω στο σπίτι τώρα, όχι ένα. Ένα μικρό λευκό σκυλί που χρειαζόταν ένα παιδί για να είναι γενναίο. Και την ίδια τη μαγεία των Χριστουγέννων, ελεύθερη σε μια κοιλάδα του Νιου Χάμσαϊρ, να χτίζει μια φωλιά από πάχνη και κουκουνάρια, περιμένοντας να μάθει αν αυτή η πόλη θα μπορούσε να γίνει το σπίτι που είχε χάσει.</w:t>
      </w:r>
    </w:p>
    <w:p>
      <w:r>
        <w:t>— Ένα πράγμα τη φορά, είπε ο Νικ, διαβάζοντας το πρόσωπό μου. Βρες πρώτα τον σκύλο. Μπαλώστε αυτήν την οικογένεια. Η μαγεία δεν πάει πουθενά. Δεν μπορεί, φτιάχνει φωλιά. Χαμογέλασε, κουρασμένος και ζεστός. Πήγαινε λοιπόν να τελειώσεις αυτό που άρχισες, αγάπη μου.</w:t>
      </w:r>
    </w:p>
    <w:p>
      <w:r>
        <w:t>Πήγα για ύπνο κάτω από ένα ταβάνι που είχε φτάσει η πάχνη, νιφάδες χιονιού, έλκηθρα και ένας μοναδικός μικρός πιγκουίνος πάνω από το μαξιλάρι μου. Ξάπλωσα ξύπνια για λίγο. Η μαγεία κι εγώ είχαμε έρθει στην ίδια κοιλάδα χαμένες, την ίδια εποχή, ψάχνοντας για το ίδιο αδύνατο πράγμα, και η δουλειά του να το βρούμε, και για τις δύο μας, αποδείχθηκε ότι ήταν ακριβώς η ίδια δουλειά.</w:t>
      </w:r>
    </w:p>
    <w:p>
      <w:r>
        <w:t>Το πρωί, θα πήγαινα να βρω την Έμα Ρένφερν.</w:t>
      </w:r>
    </w:p>
    <w:p>
      <w:r>
        <w:t>Κεφάλαιο 26</w:t>
      </w:r>
    </w:p>
    <w:p/>
    <w:p>
      <w:r>
        <w:t>Χιόνισε όλη τη νύχτα, το πρώτο αληθινό χιόνι της χρονιάς, και το άκουγα από το κρεβάτι μου, την ησυχία που απλώνεται σε μια πόλη όταν ο κόσμος γίνεται ολόλευκος. Μέχρι το πρωί, το Φρόστ Φολς ήταν σκεπασμένο με τέσσερις πόντους μαλακού, εκτυφλωτικού χιονιού, οι στέγες παγωμένες, τα σοκάκια ανέγγιχτα, οι τάρανδοι στο μαντρί το έσκαβαν με τις οπλές τους, ενθουσιασμένοι που επιτέλους είχε τον κατάλληλο καιρό.</w:t>
      </w:r>
    </w:p>
    <w:p/>
    <w:p>
      <w:r>
        <w:t>Είχα ένα σχέδιο. Το είχα καταστρώσει στο σκοτάδι, εκεί όπου μου έρχονταν πάντα τα πιο σταθερά μου σχέδια. Θα πήγαινα με τα πόδια στο κίτρινο σπίτι νωρίς, προτού σηκωθούν οι περισσότεροι, και δεν θα χτυπούσα σαν κατήγορος. Θα χτυπούσα σαν γειτόνισσα που είχε ακούσει ότι ίσως υπήρχε ένα σκυλάκι που χρειαζόταν βρέθηκε. Θα έκανα την Έμα Ρέντφερν να καταλάβει αμέσως ότι δεν ήμουν θυμωμένη, ότι είχα πάει για να τη βοηθήσω να φανεί γενναία. Απαλά, νωρίς και ήσυχα.</w:t>
      </w:r>
    </w:p>
    <w:p/>
    <w:p>
      <w:r>
        <w:t>Ένιωσα την αλλαγή τη στιγμή που κατέβηκα την Έβεργκριν. Είχε βγει πολύς κόσμος για την ώρα, μαζεμένος σε ομάδες των δύο και τριών στο χιόνι έξω από το Φρόστις και τον φούρνο. Κάποιοι έλεγαν αυτό που περίμενα: αυτό το καημένο το σκυλάκι, έξω σε αυτόν τον καιρό. Η υπόλοιπη κουβέντα δεν ήταν η συνηθισμένη, φιλική κουβέντα του κύκλου. Ήταν το άλλο είδος, ψιθυριστά και βιαστικά, με κλεφτές ματιές.</w:t>
      </w:r>
    </w:p>
    <w:p/>
    <w:p>
      <w:r>
        <w:t>«…το μόνο που λέω είναι, κάποιος τον έχει, και κάποιος δεν μιλάει…»</w:t>
      </w:r>
    </w:p>
    <w:p/>
    <w:p>
      <w:r>
        <w:t>«…η Ντορίν ορκίζεται ότι είδε ένα κοριτσάκι πίσω από τον φράχτη στην απέναντι πλευρά με ένα άσπρο σκυλί σε λουρί…»</w:t>
      </w:r>
    </w:p>
    <w:p/>
    <w:p>
      <w:r>
        <w:t>«…αυτό είναι το κορίτσι των Ρέντφερν, έτσι δεν είναι, εκείνο που η μητέρα του…»</w:t>
      </w:r>
    </w:p>
    <w:p/>
    <w:p>
      <w:r>
        <w:t>Σταμάτησα στη γωνία καθώς το χιόνι έπεφτε στους ώμους μου και πάγωσα με έναν τρόπο που δεν είχε καμία σχέση με τον καιρό. Είχα ξανακούσει αυτόν τον ήχο, σε άλλες πόλεις, σε άλλους αιώνες, όταν ο φόβος έπηζε και γινόταν καχυποψία. Ξεκινάει πάντα ευγενικά, και μετά ξεφεύγει, σαν γάλα που έμεινε εκτός ψυγείου.</w:t>
      </w:r>
    </w:p>
    <w:p/>
    <w:p>
      <w:r>
        <w:t>Ο Πιτ Γκαρσία στεκόταν στην πόρτα του μαγαζιού του με τα χέρια σταυρωμένα, χωρίς να πουλάει τίποτα, απλώς παρατηρώντας τον δρόμο με πρόσωπο σαν σφιγμένη γροθιά. Όταν με είδε, κατέβηκε το σκαλοπάτι.</w:t>
      </w:r>
    </w:p>
    <w:p/>
    <w:p>
      <w:r>
        <w:t>«Τους ακούς;» είπε χαμηλόφωνα. «Πριν από λίγες μέρες αυτό το σκυλάκι είχε χαθεί. Τώρα είναι κλεμμένο. Τώρα κάποιος είναι κλέφτης, και όλοι κοιτούν τον διπλανό τους στραβά». Το σαγόνι του τραντάχτηκε. «Η Έντνα Μιλς με ρώτησε σήμερα το πρωί, ευθέως, αν του είχα κάνει κάτι. Εμένα. Επειδή παραπονέθηκα για τους κάδους μου». Γέλασε, και δεν υπήρχε τίποτα καλό σε αυτό. «Σου είπα ότι ένιωθα εκείνη τη λίστα κάτω από τα πόδια μου. Τώρα ολόκληρη η πόλη στέκεται πάνω σε μια τέτοια».</w:t>
      </w:r>
    </w:p>
    <w:p/>
    <w:p>
      <w:r>
        <w:t>«Πιτ, λυπάμαι—»</w:t>
      </w:r>
    </w:p>
    <w:p/>
    <w:p>
      <w:r>
        <w:t>«Δεν φταίς εσύ». Κούνησε το κεφάλι του, και το χιόνι γλίστρησε από τους ώμους του. «Ήσουν ευγενική σε όλη αυτή την ιστορία, πιο ευγενική από τους περισσότερους. Αλλά να σου πω κάτι, έτσι γίνεται μια πόλη σαν κι αυτή άσχημη. Όχι όλα μαζί. Ένας ψίθυρος εδώ. Ένα βλέμμα παραπέρα. Μέχρι την Κυριακή, η μισή Έβεργκριν δεν θα μιλάει στην άλλη μισή, και όλα αυτά εξαιτίας ενός Μαλτέζ». Φάνηκε λυπημένος. «Και το χειρότερο είναι ότι το σκυλί θα εμφανιστεί μια χαρά, τα σκυλιά το κάνουν αυτό, αλλά τα βλέμματα όχι. Τα βλέμματα μένουν».</w:t>
      </w:r>
    </w:p>
    <w:p/>
    <w:p>
      <w:r>
        <w:t>Είχε δίκιο. Το ήξερα, και η γνώση αυτή κάθισε μέσα μου σαν καταπιωμένη πέτρα. Εγώ το είχα ξεκινήσει αυτό. Ήσυχα και σταθερά, είχα πει, και το εννοούσα, αλλά δεν είχε σημασία. Από τη στιγμή που έριξα την ερώτηση, δεν μπορούσα να διαλέξω πού θα σταματούσε.</w:t>
      </w:r>
    </w:p>
    <w:p/>
    <w:p>
      <w:r>
        <w:t>Η Ολίβια με βρήκε προτού προλάβω να κάνω άλλο ένα τετράγωνο, βιαστική μέσα στο χιόνι με το παλτό της μισοκουμπωμένο και το πρόσωπό της τραβηγμένο. Αυτό που είχε να μου πει έβαλε ένα δεύτερο βάρος πάνω από το πρώτο.</w:t>
      </w:r>
    </w:p>
    <w:p/>
    <w:p>
      <w:r>
        <w:t>«Ο έρανος», είπε, χωρίς εισαγωγές. «Για την Εταιρεία. Τζέσικα, διαλύεται πριν καν αρχίσουμε. Είχα τέσσερα άτομα να δεσμευτούν χθες, καλές δεσμεύσεις, και σήμερα το πρωί δύο από αυτούς τηλεφώνησαν για να πουν ότι προτιμούν να περιμένουν, να δούνε πώς θα εξελιχθούν τα πράγματα, και ξέρεις τι σημαίνει αυτό. Σημαίνει ότι άκουσαν τους ψιθύρους και δεν θέλουν να είναι αυτοί που γράφουν επιταγές ενώ η πόλη είναι έτοιμη να αρπαχτεί από τα μαλλιά. Έσφιξε τις γανտωμένες παλάμες της η μία πάνω στην άλλη. «Δεν μπορείς να μαζέψεις χρήματα για την ιστορία μιας πόλης ενώ η πόλη είναι απασχολημένη να αποφασίζει ποιος από τους γείτονές της είναι κλέφτης. Τα δύο πράγματα δεν μπορούν να συνυπάρξουν την ίδια εβδομάδα. Και ο Ιανουάριος του Θέο πλησιάζει, είτε πέσει η διάθεση είτε όχι».</w:t>
      </w:r>
    </w:p>
    <w:p/>
    <w:p>
      <w:r>
        <w:t>Έκλεισα τα μάτια μου για μια στιγμή. Ήταν όλα ένα πράγμα: το σκυλί, η καχυποψία, η Εταιρεία. Οι φοβισμένοι άνθρωποι δεν ανοίγουν τα πορτοφόλια τους.</w:t>
      </w:r>
    </w:p>
    <w:p/>
    <w:p>
      <w:r>
        <w:t>«Τότε θα διορθώσουμε τον φόβο», είπα, περισσότερο στον εαυτό μου παρά στην Ολίβια. «Αυτή είναι η δουλειά τώρα. Όχι απλώς να βρούμε τον σκύλο. Να διορθώσουμε τον φόβο που απελευθέρωσε η απώλειά του. Επειδή το ίδιο πράγμα που στρέφει τους γείτονες ο ένας εναντίον του άλλου είναι αυτό που κλείνει κάθε πορτοφόλι στην πόλη, και αν μπορέσω να το γυρίσω πίσω…»</w:t>
      </w:r>
    </w:p>
    <w:p/>
    <w:p>
      <w:r>
        <w:t>Σταμάτησα. Υπήρχε μια ομάδα ανθρώπων στο χιονισμένο πεζοδρόμιο έξω από το μαγαζί με τα σιδερικά, και στο κέντρο της, με το παλτό της εταιρείας προπανίου ακόμα φορεμένο, κρατώντας ένα θερμός στο ένα χέρι, στεκόταν ένας άντρας που δεν είχα συναντήσει ποτέ και τον αναγνώρισα αμέσως από το παλτό της εταιρείας προπανίου που μου είχε περιγράψει η Κάρλα. Ψηλός, κουρασμένος, προσεκτικός. Ένας καλός άνθρωπος που πνιγόταν. Ο Μαρκ Ρέντφερν, πιασμένος στον δρόμο ανάμεσα στο πρωινό δρομολόγιο και την απογευματινή βάρδια, στριμωγμένος από τους γείτονές του.</w:t>
      </w:r>
    </w:p>
    <w:p/>
    <w:p>
      <w:r>
        <w:t>«…απλώς ρωτάμε, Μαρκ, αυτό είναι όλο, δεν χρειάζεται να το παίρνεις έτσι—»</w:t>
      </w:r>
    </w:p>
    <w:p/>
    <w:p>
      <w:r>
        <w:t>«Θα το πάρω όπως θέλω». Η φωνή του Μαρκ ήταν χαμηλή και έτρεμε. Προσπαθούσε απεγνωσμένα να κρατηθεί κόσμιος. «Ρωτάτε αν η Έμα μου έκλεψε το σκυλί μιας ηλικιωμένης γυναίκας. Η οκτάχρονη κόρη μου. Που έχασε τη μητέρα της πριν από έντεκα μήνες και κλαίει στον ύπνο της και δεν θα πείραζε ούτε μύγα». Έσφιξε το σαγόνι του. «Είναι ένα καλό κορίτσι. Είναι το καλύτερο πράγμα που μου έχει απομείνει στη ζωή μου, και είναι ένα καλό κορίτσι, και δεν πρόκειται να σταθώ εδώ στο χιόνι και να ακούω αυτή την πόλη να αποφασίζει ότι είναι κλέφτρα επειδή είναι ήσυχη και είναι δική μου και κανείς δεν τη προσέχει αρκετά για να ξέρει καλύτερα».</w:t>
      </w:r>
    </w:p>
    <w:p/>
    <w:p>
      <w:r>
        <w:t>Η ομάδα των γειτόνων είχε την ευπρέπεια να ντραπεί. Κάποιος από αυτούς μουρμούρισε κάτι για το ότι δεν το εννοούσαν έτσι. Ο Μαρκ γύρισε στις φτέρνες του και απομακρύνθηκε μέσα στο χιόνι, γρήγορα, κρατώντας σφιχτά το θερμός του σαν κάτι που μπορεί να πετούσε. Πέρασε σε απόσταση τριών μέτρων από μένα και δεν με είδε, με το πρόσωπό του να είναι ένας τοίχος που κρατούσε πίσω μια πλημμύρα.</w:t>
      </w:r>
    </w:p>
    <w:p/>
    <w:p>
      <w:r>
        <w:t>Στέκονταν πολύ ακίνητη στη χιονοθύελλα και ένιωσα όλο το μέγεθος αυτού που είχα κάνει.</w:t>
      </w:r>
    </w:p>
    <w:p/>
    <w:p>
      <w:r>
        <w:t>Κάθε λέξη που είχε πει στην υπεράσπιση της κόρης του ήταν αλήθεια. Ήταν ένα καλό κορίτσι. Είχε χάσει τη μητέρα της. Δεν θα πείραζε ούτε μύγα. Και είχε πάρει το σκυλί. Και τα δύο πράγματα ήταν αλήθεια ταυτόχρονα. Η φοβισμένη πόλη είχε καταφύγει στην εύκολη ιστορία, έναν κλέφτη, και τα είχε κάνει εντελώς ανάποδα. Η Έμα Ρέντφερν ήταν ένα πενθούν παιδί που προσπαθούσε να δώσει πίσω στον πατέρα της μια υπόσχεση. Ο πατέρας της μόλις την είχε υπερασπιστεί στον δρόμο χωρίς να ξέρει τι είχε κάνει, και αργά ή γρήγορα θα έπρεπε να το μάθει.</w:t>
      </w:r>
    </w:p>
    <w:p/>
    <w:p>
      <w:r>
        <w:t>Ήθελα άλλη μια ήσυχη νύχτα. Αντ' αυτού, είχα αποκτήσει μια ξινή πόλη, έναν πενθούντα πατέρα να τρέμει σε ένα πεζοδρόμιο και έναν έρανο να διαλύεται στα χέρια της Ολίβιας.</w:t>
      </w:r>
    </w:p>
    <w:p/>
    <w:p>
      <w:r>
        <w:t>Η Πιπ ακούμπησε στην κνήμη μου μέσα στο χιόνι και έβγαλε έναν μικρό, δυστυχισμένο ήχο. Έδειξε, όπως έδειχνε από το πρώτο πρωί, προς το κίτρινο σπίτι απέναντι από το κατάλευκο πάρκο.</w:t>
      </w:r>
    </w:p>
    <w:p/>
    <w:p>
      <w:r>
        <w:t>«Το ξέρω», είπα. Η φωνή μου βγήκε τραχιά. «Το ξέρω, κορίτσι μου. Το άργησα πολύ. Νόμιζα ότι είχα χρόνο να το κάνω τέλεια, και τώρα δεν υπάρχει τέλειος τρόπος, υπάρχει μόνο το να το κάνεις προτού γίνει χειρότερα».</w:t>
      </w:r>
    </w:p>
    <w:p/>
    <w:p>
      <w:r>
        <w:t>Κοίταξα προς το εξοχικό της Μάρθα, όπου μια ηλικιωμένη γυναίκα θα γέμιζε ένα μπολ που δεν χρειαζόταν να γεμίσει. Κοίταξα προς το μαγαζί με τα σιδερικά, όπου ένας πενθούντας άντρας μόλις είχε απομακρυνθεί με τρεμάμενα χέρια. Κοίταξα τα ύποπτα πρόσωπα κατά μήκος της Έβεργκριν, όλη αυτή η ζεστασιά είχε χαθεί μέσα σε ένα πρωινό. Και κοίταξα κάτω στις μπότες μου μέσα στο χιόνι, σκεπτόμενη τη γυναίκα που στεκόταν μέσα σε αυτές, η οποία είχε φυσήξει σε αυτόν τον τόπο και είχε ξεσηκώσει μια καταιγίδα, εξαιτίας της επιθυμίας της να βοηθήσει.</w:t>
      </w:r>
    </w:p>
    <w:p/>
    <w:p>
      <w:r>
        <w:t xml:space="preserve">Το χιόνι συνέχιζε να πέφτει, και για πρώτη φορά από τότε που είχα μπει στα </w:t>
      </w:r>
      <w:r>
        <w:t>&lt;bt&gt;</w:t>
      </w:r>
      <w:r>
        <w:t>Yarn Tales</w:t>
      </w:r>
      <w:r>
        <w:t>&lt;/bt&gt;</w:t>
      </w:r>
      <w:r>
        <w:t>, δεν ήξερα αν είχα κάνει τίποτα καλύτερο τελικά.</w:t>
      </w:r>
    </w:p>
    <w:p>
      <w:r>
        <w:t>Κεφάλαιο 27</w:t>
      </w:r>
    </w:p>
    <w:p/>
    <w:p>
      <w:r>
        <w:t>Η Μάρθα είχε ακούσει. Φυσικά και είχε ακούσει. Περπάτησα στην πόλη για το μεγαλύτερο μέρος της ημέρας στην αρχή, προσπαθώντας να βρω έναν ήπιο τρόπο να το προσεγγίσω, και μέχρι τη στιγμή που έφτασα στο σπίτι της, αργά το απόγευμα, όλοι στην Έβεργκριν το είχαν μάθει. Άνοιξε την πόρτα πριν χτυπήσω. Έμοιαζε με γυναίκα που είχε χάσει κάτι μεγαλύτερο από σκύλο και δεν μπορούσε ακόμη να πει τι.</w:t>
      </w:r>
    </w:p>
    <w:p>
      <w:r>
        <w:t>—Είναι αλήθεια; είπε. Αυτά που λένε. Ότι η πόλη στράφηκε ο ένας εναντίον του άλλου. Ότι στριμώξανε τον Μαρκ Ρέντφερν στο χρωματοπωλείο εξαιτίας της μικρής του κόρης. Τα χέρια της έτρεμαν, όπως είχαν τρέξει πάνω από το φλιτζάνι του τσαγιού εκείνο το πρώτο πρωί, αλλά αυτός ήταν ένας διαφορετικός τρόπος τρέμουλου. Τζέσικα. Σε έστειλα να βρεις τον σκύλο μου. Δεν σε έστειλα να βάλεις τους γείτονές μου να πιαστούν από τον λαιμό.</w:t>
      </w:r>
    </w:p>
    <w:p>
      <w:r>
        <w:t>Αυτό με χτύπησε σαν λεπίδα. Δεν είχε άδικο, και δεν το είπε με κακία, πράγμα που το έκανε δυσκολότερο να αντέξω.</w:t>
      </w:r>
    </w:p>
    <w:p>
      <w:r>
        <w:t>—Έλα μέσα, είπε. Μακριά από το κρύο. Άσε με—</w:t>
      </w:r>
    </w:p>
    <w:p>
      <w:r>
        <w:t>—Δεν θέλω τσάι. Αλλά έκανε ένα βήμα πίσω και με άφησε να μπω. Η Πιπ ακολούθησε, συνεσταλμένη. Σταθήκαμε στο μικρό μπροστινό δωμάτιο με το άδειο κρεβάτι του σκύλου δίπλα στο καλοριφέρ, και η Μάρθα κάθισε βαριά στην άκρη της καρέκλας της.</w:t>
      </w:r>
    </w:p>
    <w:p/>
    <w:p>
      <w:r>
        <w:t>Κεφάλαιο 23</w:t>
      </w:r>
    </w:p>
    <w:p/>
    <w:p>
      <w:r>
        <w:t>«Συνεχίζω να σκέφτομαι τον Walter», είπε. Η φωνή της είχε γίνει ψιλή. «Αγαπούσε αυτή την πόλη. Την αγαπούσε όπως αγαπάς έναν δύσκολο συγγενή, ξέρεις, με όλα του τα ελαττώματα φόرμα στη φόρα κι όμως τον αγαπάς. Και συνεχίζω να σκέφτομαι, τι θα έλεγε, αν μπορούσε να τους δει εκεί έξω στο χιόνι, να κατηγορούν ο ένας τον άλλον, να κατηγορούν παιδιά, εξαιτίας του σκύλου του». Τα μάτια της γέμισαν δάκρυα. «Θα έδινα τον Snowball».</w:t>
      </w:r>
    </w:p>
    <w:p/>
    <w:p>
      <w:r>
        <w:t>Κεφάλαιο 20</w:t>
      </w:r>
    </w:p>
    <w:p/>
    <w:p>
      <w:r>
        <w:t>— Με καταλαβαίνεις; Αν μπορούσα να διαλέξω. Αν κάποιος μου έλεγε, Μάρθα, μπορείς να πάρεις πίσω τον σκύλο σου, ή μπορείς να πάρεις πίσω την πόλη σου όπως ήταν τη Δευτέρα, καλή, πριν από όλο αυτό, θα διάλεξα την πόλη. Θα τον άφηνα να φύγει. Είναι ένας σκύλος, και αυτοί είναι οι δικοί μου άνθρωποι, και έχω ήδη θάψει την ψυχή που με ήξερε καλύτερα, και δεν θα αφήσω αυτό το μέρος να γίνει κακόκαirο για χάρη ενός πλάσματος με τέσσερα πόδια.</w:t>
      </w:r>
    </w:p>
    <w:p/>
    <w:p>
      <w:r>
        <w:t>Ένα δάκρυ κύλησε στις απαλές ζάρες του προσώπου της.</w:t>
      </w:r>
    </w:p>
    <w:p/>
    <w:p>
      <w:r>
        <w:t>— Αλλά κανείς δεν μου προσφέρει αυτή την επιλογή. Οπότε κάθομαι εδώ και γεμίζω ένα μπολ, και εκεί έξω τα πράγματα γίνονται χειρότερα, και είναι όλο, είναι όλο...</w:t>
      </w:r>
    </w:p>
    <w:p/>
    <w:p>
      <w:r>
        <w:t>Κεφάλαιο 23</w:t>
      </w:r>
    </w:p>
    <w:p/>
    <w:p>
      <w:r>
        <w:t>Δεν τελείωσε. Έβαλε το χέρι στο στόμα της κι έβαλε τα κλάματα, με το βαθύ, εξαντλημένο κλάμα ενός ανθρώπου που το ‘χε παίξει γενναίος για πάρα πολύ καιρό. Γονάτισα δίπλα στην καρέκλα της και την αγκάλιασα. Πάνω από τον τρεμάμενο ώμο της κοίταξα το άδειο κρεβατάκι του σκύλου και άφησα τον εαυτό μου να νιώσει όλο το βάρος αυτού που είχα βάλει μπροστά.</w:t>
      </w:r>
    </w:p>
    <w:p/>
    <w:p>
      <w:r>
        <w:t>Είχα έρθει σε αυτή την πόλη επιθυμώντας, πάνω απ’ όλα, να ανήκω σε αυτήν. Να φανώ χρήσιμη. Να γίνω το ζεστό φως στο τέλος του κρύου για κάποιον άλλον εκτός από παιδιά που δεν θα γνώριζα ποτέ. Είχα μπει μέσα και είχα αναστατώσει μια καλή πόλη κάνοντάς την καχύποπτη. Είχα κάνει έναν θemμένο πατέρα να υπερασπιστεί την κόρη του απέναντι σε ένα έγκλημα που, κατά βάθος, ήταν απλώς ένα διαφορετικού είδους πένθος. Όλοι οι αιώνες μου που έβρισκα χαμένα πράγματα, κι όμως δεν είχα σταματήσει ούτε μία φορά να ῥωτήσω αν η εύρεση ἴσως κόστιζε περισσότερο από την απώλεια.</w:t>
      </w:r>
    </w:p>
    <w:p/>
    <w:p>
      <w:r>
        <w:t>Κεφάλαιο 20</w:t>
      </w:r>
    </w:p>
    <w:p/>
    <w:p>
      <w:r>
        <w:t>Και κόστιζε περισσότερο από την απώλεια. Η φιλανθρωπική εκδήλωση για την Olivia είχε διαλυθεί μέσα σε ένα μόνο πρωινό. Ο Ιανουάριος του Theo δεν είχε πλησιάσει ούτε κατά ένα εκατοστό στην επιείκεια. Μια τρομοκρατημένη πόλη δεν ήταν διατεθειμένη να βοηθήσει έναν ιστορικό που βυθιζόταν στα χρέη, ούτε να συγχωρήσει ένα πενθούντα παιδί. Είχα αφήσει τον φόβο ελεύθερο στο Frost Falls, και δεν ήξερα πώς να τον μαζέψω πίσω.</w:t>
      </w:r>
    </w:p>
    <w:p/>
    <w:p>
      <w:r>
        <w:t>Το δωμάτιο είχε σκοτεινιάσει όσο η Martha έκλαιγε. Το πρώιμο σκοτάδι, το χιονοσκοτάδι, το φως να σβήνει στις τεσσεράμισι. Εγώ δεν είχα ανάψει λάμπα. Και καθώς γονατίζα εκεί, στο πιο χαμηλό σημείο εκείνης της μακράς και δύσκολης εβδομάδας, χωρίς να μου έχει απομείνει κανένα σχέδιο που να μην είχε ήδη χαλάσει, η λάμπα στο τραπεζάκι άναψε.</w:t>
      </w:r>
    </w:p>
    <w:p/>
    <w:p>
      <w:r>
        <w:t>Απλώς άναψε, απαλή και χρυσαφένια, με την ίδια ακατόρθωτη σταθερότητα που είχαν οι υδρόγειοι του Bram στον αχυρώνα. Δεν είχα αγγίξει τον διακόπτη, και η Martha είχε το πρόσωπο κρυμμένο στα χέρια της και δεν το είδε. Η μικρή λάμπα άναψε μόνη της μέσα στο σκοτάδι και έριξε το ζεστό της φως σ’ όλο το δωμάτιο, πάνω και στους δυο μας και στο άδειο κρεβάτι.</w:t>
      </w:r>
    </w:p>
    <w:p/>
    <w:p>
      <w:r>
        <w:t>Πέρασα μέρες προσποιούμενη ότι η μικρή μαγεία ήταν ιδιοτροπία μιας ηλικιωμένης γυναίκας. Πρόσεχε αυτόν, έλεγε η μαγεία, με τη μόνη γλώσσα που διέθετε, τη γλώσσα των μικρών, θερμών καλοσυνών που στριμώχνονταν στα χέρια μου όταν τις χρειαζόμπετα. Να είσαι ευγενική. Και να που ήταν πάλι εδώ, ανάβοντας μια λάμπα σ’ ένα σκοτεινό δωμάτιο πάνω από μια γυναίκα που έκλαιγε, και επιτέλους κατάλαβα ότι η εύρεση του σκύλου δεν ήταν ποτέ το ζητούμενο.</w:t>
      </w:r>
    </w:p>
    <w:p/>
    <w:p>
      <w:r>
        <w:t>Κεφάλαιο 33</w:t>
      </w:r>
    </w:p>
    <w:p/>
    <w:p>
      <w:r>
        <w:t>Το ζήτημα ήταν να φέρεις το παιδί μέσα από το κρύο, και το ζεστό φως στο τέλος του άσχημου χειμώνα κάποιου. Το ζήτημα ήταν ότι ολόκληρη αυτή η τρομοκρατημένη, κουτσομπολίστικη, καλόκαρδη πόλη ήταν, κάτω από την ξινίλα, ακόμα ένα μέρος όπου τα φανάρια άναβαν για τους ανθρώπους που θρηνούσαν στο σκοτάδι. Θα μπορούσα να την κάνω να βρει τον εαυτό της αν σταματούσα να προσπαθώ να εξιχνιάσω ένα έγκλημα και άρχισα να προσπαθώ να γιατρέψω μια πληγή.</w:t>
      </w:r>
    </w:p>
    <w:p/>
    <w:p>
      <w:r>
        <w:t>Υπήρχαν μόνο ένα μικρό κορίτσι και μια ηλικιωμένη γυναίκα, κι οι δύο τους να τους λείπει κάποιος, κι οι δύο τους να κρατιούνται υπερβολικά σφιχτά από έναν σκύλο επειδή ο σκύλος ήταν ζεστός και ο σκύλος έμεινε. Γύρω τους υπήρχαν γείτονες που είχαν ξεχάσει, για μια παγωμένη μέρα, πώς να είναι ευγενικοί. Θα μπορούσα να τα διορθώσω όλα, κάθε κομμάτι, αν έκανα το επόμενο βήμα σωστά.</w:t>
      </w:r>
    </w:p>
    <w:p/>
    <w:p>
      <w:r>
        <w:t xml:space="preserve">—Μάρθα, είπα. </w:t>
      </w:r>
    </w:p>
    <w:p/>
    <w:p>
      <w:r>
        <w:t xml:space="preserve">Πήρα τα χέρια της. Το φωτιστικό έκαιγε σταθερά δίπλα μας. </w:t>
      </w:r>
    </w:p>
    <w:p/>
    <w:p>
      <w:r>
        <w:t>—Άκουσε με, γιατί πρόκειται να σου πω την αλήθεια, και μετά θα σου ζητήσω να φανείς πιο γενναία από ποτέ. Ξέρω πού είναι ο Χιονούλης.</w:t>
      </w:r>
    </w:p>
    <w:p/>
    <w:p>
      <w:r>
        <w:t>Ολόκληρο το σώμα της ακινητοποιήθηκε.</w:t>
      </w:r>
    </w:p>
    <w:p/>
    <w:p>
      <w:r>
        <w:t xml:space="preserve">—Είναι ζεστός. Είναι ταϊσμένος. Τον αγαπάνε κάθε λεπτό που λείπει, σου το υπόσχομαι αυτό, τον αγαπάνε παθιασμένα, από κάποιον που τον χρειαζόταν απεγνωσμένα και δεν ήξερε πώς να τον δώσει πίσω. </w:t>
      </w:r>
    </w:p>
    <w:p/>
    <w:p>
      <w:r>
        <w:t xml:space="preserve">Κράτησα το βλέμμα της. </w:t>
      </w:r>
    </w:p>
    <w:p/>
    <w:p>
      <w:r>
        <w:t>—Είναι ένα παιδί, Μάρθα. Ένα παιδί που έχασε τη μητέρα του τον περασμένο χειμώνα, όπως εσύ έχασες τον Ουόλτερ. Ένα παιδί που βρήκε ένα μικρό λευκό σκυλάκι χωρίς κολάρο να τρέχει τροχάδην στο πάρκο, και σκέφτηκε, έστω και για ένα λεπτό, ότι κάτι καλό είχε επιτέλους έρθει σε εκείνη. Και τον έκρυβε από το κρύο και τον τάιζε από την τσέπη της. Αυτή τη στιγμή είναι ο πιο φοβισμένος άνθρωπος σε ολόκληρη αυτή την πόλη, πιο φοβισμένος από σένα, πιο φοβισμένος από τον Μαρκ, επειδή είναι οχτώ χρονών και έχει κάνει κάτι που δεν ξέρει πώς να ξεκάμει.</w:t>
      </w:r>
    </w:p>
    <w:p/>
    <w:p>
      <w:r>
        <w:t>—Ω, είπε η Μάρθα, πολύ σιγά. Η διάθεση για καυγά είχε φύγει από μέσα της, και αυτό που εμφανίστηκε στο πρόσωπό της στη θέση της ήταν χάρη. —Ω, το φτωχό αρνάκι.</w:t>
      </w:r>
    </w:p>
    <w:p/>
    <w:p>
      <w:r>
        <w:t xml:space="preserve">—Αυτό που χρειάζομαι από σένα είναι το εξής. </w:t>
      </w:r>
    </w:p>
    <w:p/>
    <w:p>
      <w:r>
        <w:t xml:space="preserve">Σφίξαμε πιο δυνατά τα χέρια της. </w:t>
      </w:r>
    </w:p>
    <w:p/>
    <w:p>
      <w:r>
        <w:t xml:space="preserve">—Δεν θέλω να βαδίσω μέχρι εκείνο το σπίτι και να τον πάρω και να το θεωρήσουμε λήξαν. Αυτό θα σήμαινε ότι πιάσαμε έναν κλέφτη, και κλέφτης δεν υπάρχει. Θέλω να δώσω σε αυτό το κοριτσάκι έναν τρόπο να τον παραδώσει πίσω που την κάνει ηρωίδα σε όλο αυτό, όχι καρικατούρα. Θέλω να είναι το γενναίο παιδί που βρήκε ένα χαμένο σκύλο και τον έφερε σπίτι, επειδή αυτό συνέβη πραγματικά. Και θέλω ολόκληρη αυτή η πόλη να τη δει να το κάνει, ώστε να ντρέπονται για τα βλέμματα και τα ψιθυρίσματα. </w:t>
      </w:r>
    </w:p>
    <w:p/>
    <w:p>
      <w:r>
        <w:t xml:space="preserve">Πήρα μια ανάσα. </w:t>
      </w:r>
    </w:p>
    <w:p/>
    <w:p>
      <w:r>
        <w:t>—Θα με βοηθήσεις; Θα αφήσεις να βρεθεί ο σκύλος σου απαλά, παρόλο που το απαλά είναι πιο αργό, παρόλο που θα μπορούσInSection να τον έχεις πίσω στην αγκαλιά σου μέσα σε μια ώρα αν απλώς πηγαίναμε και τον παίρναμε;</w:t>
      </w:r>
    </w:p>
    <w:p/>
    <w:p>
      <w:r>
        <w:t>Η Μάρθα κοίταξε το φωτιστικό. Κοίταξε το άδειο κρεβάτι. Κοίταξε, για πολλή ώρα, κάτι που μόνο εκείνη μπορούσε να δει, το οποίο υπέθεσα ότι ήταν ο Ουόλτερ, και τι θα έλεγε ο Ουόλτερ.</w:t>
      </w:r>
    </w:p>
    <w:p/>
    <w:p>
      <w:r>
        <w:t>Τότε σκούπισε το πρόσωπό της με την παλάμη και των δύο χεριών της και κάθισε ίσια, η συνταξιούχος δασκάλα να επανέρχεται στη σπονδυλική της στήλη είντσα προς είντσα.</w:t>
      </w:r>
    </w:p>
    <w:p/>
    <w:p>
      <w:r>
        <w:t xml:space="preserve">—Αυτό το παιδί, είπε η Μάρθα Γκριν, κουβαλάει τον σκύλο μου και τη δική του ραγισμένη καρδιά σε έναν λόφο μόνο του εδώ και μέρες. Το λιγότερο που μπορώ να κάνω είναι να το βοηθήσω να κατέβει από την άλλη πλευρά. </w:t>
      </w:r>
    </w:p>
    <w:p/>
    <w:p>
      <w:r>
        <w:t xml:space="preserve">Σήκωθηκε. </w:t>
      </w:r>
    </w:p>
    <w:p/>
    <w:p>
      <w:r>
        <w:t xml:space="preserve">—Πες μου τι χρειάζεσαι. Και Τζέσικα. </w:t>
      </w:r>
    </w:p>
    <w:p/>
    <w:p>
      <w:r>
        <w:t xml:space="preserve">Έπιασε το μπράτσο μου. </w:t>
      </w:r>
    </w:p>
    <w:p/>
    <w:p>
      <w:r>
        <w:t>—Ό,τι κι αν κάνεις εκεί πάνω σε εκείνο το σπίτι, να της πεις ότι είναι εντάξει. Να της πεις ότι η Μάρθα είπε πως είναι εντάξει. Κανένα παιδί δεν πρέπει να φοβάται μια ηλικιωμένη γυναίκα εξαιτίας ενός σκύλου. Να της το πεις πρώτη.</w:t>
      </w:r>
    </w:p>
    <w:p/>
    <w:p>
      <w:r>
        <w:t>—Θα της το πω πρώτη, υποσχέθηκα.</w:t>
      </w:r>
    </w:p>
    <w:p/>
    <w:p>
      <w:r>
        <w:t>Έξω, το χιόνι είχε σταματήσει. Τα σύννεφα σχίζονταν στα δυτικά, και το τελευταίο φως ερχόταν χρυσό και χαμηλό πάνω από την άσπρη πόλη. Κάθε παράθυρο που μπορούσα να δώσω είχε ένα φωτιστικό αναμμένο σε αυτό, συνηθισμένα φωτιστικά αναμμένα από συνηθισμένα χέρια, και αυτό ήταν που τελικά με έκανε σίγουρη.</w:t>
      </w:r>
    </w:p>
    <w:p/>
    <w:p>
      <w:r>
        <w:t>Είχα μια πόλη να δώσω πίσω στον εαυτό της, και ήξερα, επιτέλους, ακριβώς πώς να αρχίσω.</w:t>
      </w:r>
    </w:p>
    <w:p/>
    <w:p>
      <w:r>
        <w:t>Ξεκίνησα ανεβαίνοντας το δρομάκι προς το κίτρινο σπίτι με την Πιπ κοντά στη φτέρνα μου, και για μια φορά δεν χρειάστηκε να δείξει τον δρόμο. Το ήξερα κι εγώ η ίδια.</w:t>
      </w:r>
    </w:p>
    <w:p>
      <w:r>
        <w:t>Κεφάλαιο 28</w:t>
      </w:r>
    </w:p>
    <w:p/>
    <w:p>
      <w:r>
        <w:t>Το κίτρινο σπίτι είχε το φως της κουζίνας αναμμένο, ενώ το υπόλοιπο παρέμενε σκοτεινό και κανένα φορτηγάκι δεν υπήρχε στο πάρκινγκ. Αυτό μου αποκάλυψε ταυτόχρονα αυτό που ήλπιζα και αυτό που φοβόμουν: η Emma ήταν στο σπίτι και ο πατέρας της όχι. Ένα οκτάχρονο παιδί βρισκόταν μόνο του στο λυκόφως με ένα μυστικό πολύ βαρύ γι' αυτό, σε μια χιονισμένη πόλη γεμάτη κόσμο που ρωτούσε για έναν σκύλο.</w:t>
      </w:r>
    </w:p>
    <w:p>
      <w:r>
        <w:t>Δεν πήγα στην μπροστινή πόρτα. Μια μπροστινή πόρτα, στο λυκόφως, από έναν άγνωστο ενήλικα, θα την είχε τρομοκρατήσει κάνοντάς την να σιωπήσει πριν προλάβω να αρθρώσω λέξη. Πήγα από το πλάι αντιθέτως, μέσα από την πόρτα του γέρικου ξύλινου φράχτη στην πίσω αυλή, όπου είχα υποθέσει ότι θα βρισκόταν η αποθήκη, και εκεί, στο τελευταίο γκρίζο φως, την βρήκα.</w:t>
      </w:r>
    </w:p>
    <w:p>
      <w:r>
        <w:t>Ήταν γονατισμένη στο χιόνι έξω από ένα πρόχειρο υπόστεγο στο πίσω μέρος της αυλής, κρατώντας σφιχτά έναν φακό στα γαντοφορεμένα της χέρια. Έκλαιγε με τους κομμένους, δύσκολους λυγμούς ενός παιδιού που προσπαθεί να συγκρατηθεί, με όλο της το μικρό σώμα να βρίσκεται σε πόλεμο με τον ίδιο του τον εαυτό. Υπήρχε ένα σακίδιο πλάτης ανοιχτό στο χιόνι δίπλα της, μισογεμάτο με τα πράγματα που μαζεύει ένα παιδί όταν σκοπεύει να το σκάσει, ένα πουλόβερ και ένα κουτί χυμός, και δίπλα του μια κορνιζαρισμένη φωτογραφία ήταν πεσμένη μπρούμυτα στο χιόνι. Από πίσω από την κλειστή πόρτα του υποστέγου ακούστηκε ένα απαλό, αγωνιώδες κλάψιμο και το ξύσιμο μικρών ποδιών στο ξύλο.</w:t>
      </w:r>
    </w:p>
    <w:p>
      <w:r>
        <w:t>Άκουσε την πόρτα. Γύρισε απότομα, η δέσμη του φακού τινάχτηκε ψηλά στο πρόσωπό μου, και για μια κρατημένη ανάσα μείναμε και οι δύο παγωμένες εκεί, η ηλικιωμένη γυναίκα και το στριμωγμένο παιδί. Έπειτα μάζεψε τα πόδια της από κάτω για να το σκάσει.</w:t>
      </w:r>
    </w:p>
    <w:p>
      <w:r>
        <w:t>Έτσι έκανα το μόνο πράγμα που μπορούσα να σκεφτώ και που ίσως την κρατούσε, το οποίο ήταν να κάνω τον εαυτό μου μικρό, ακίνδυνο και ελαφρώς παράλογο. Κάθισα οκλαδόν, αργά, ακριβώς εκεί στο χιόνι, μέχρι που δεν ήμουν ψηλότερη από εκείνη, και είπα, απαλά: «Λυπάμαι που σε τρόμαξα. Είχα μια πολύ μεγάλη μέρα, και έτσι νομίζω είχες κι εσύ, και αναρωτιέμαι αν θα σε πείραζε πάρα πολύ αν ο πιγκουίνος μου καθόταν για μια στιγμή. Είναι στα πόδια της από το μεσημέρι, και έχει απόψεις γι' αυτό».</w:t>
      </w:r>
    </w:p>
    <w:p>
      <w:r>
        <w:t>Αυτό την σταμάτησε. Η δέσμη του φακού τρεμόπαιξε και έπεσε από το πρόσωπό μου. Η Emma Redfern κοίταξε πέρα από μένα την Pip, η οποία είχε φτάσει δίπλα μου με το χαρακτηριστικό της κούνημα και είχε βολευτεί με τεράστια αξιοπρέπεια στο χιόνι, κοιτάζοντας το παιδί με σοβαρό και λαμπερό ενδιαφέρον. Η ορμή έφυγε από τα πόδια του κοριτσιού, και η έκπληξη ανέβηκε στο βρεγμένο πρόσωπό της στη θέση της.</w:t>
      </w:r>
    </w:p>
    <w:p>
      <w:r>
        <w:t>«Αυτό είναι πιγκουίνος», είπε.</w:t>
      </w:r>
    </w:p>
    <w:p>
      <w:r>
        <w:t>«Είναι. Το όνομά της είναι Pip. Είναι αρκετά διάσημη, σε ορισμένους κύκλους, επειδή είναι εξαιρετικά αγενής με τα σνακ των άλλων».</w:t>
      </w:r>
    </w:p>
    <w:p>
      <w:r>
        <w:t>Κατά παραγγελία, η Pip έστριψε το κεφάλι της και κάρφωσε στο μισογεμάτο σακίδιο πλάτης ένα βλέμμα ειλικρινούς και ελπιδοφόρας καχυποψίας. Ένας ήχος βγήκε από την Emma που ήταν μισός λυγμός και μισό ξαφνιασμένο γέλιο, η πρώτη ρωγμή φωτός μέσα σε ένα μακρύ, σκοτεινό απόγευμα.</w:t>
      </w:r>
    </w:p>
    <w:p>
      <w:r>
        <w:t>«Είναι αληθινή;»</w:t>
      </w:r>
    </w:p>
    <w:p>
      <w:r>
        <w:t>«Tόσο αληθινή όσο κι εσύ. Μπορούμε να καθίσουμε μαζί σου;» Έγνευσα καταφατικά προς το χιόνι δίπλα της.</w:t>
      </w:r>
    </w:p>
    <w:p>
      <w:r>
        <w:t>Μετά από μια μακρά, επιφυλακτική στιγμή, έκανε το παραμικρό νεύμα. Χαμήλωσα στο χιόνι δίπλα της, με το υπόστεγο στην πλάτη μας και το σκυλί που έκλαιγε πίσω από την πόρτα. Δεν έπιασα το σύρτη, και δεν είπα το όνομά του. Κάθισα και άφησα την πόρτα κλειστή.</w:t>
      </w:r>
    </w:p>
    <w:p>
      <w:r>
        <w:t>«Εσείς είστε η κυρία», είπε η Emma επιτέλους, με φωνή μικρή και γρατζουνισμένη. «Η κυρία του Άγιου Βασίλη. Όλοι λένε ότι ψάχνετε για έναν σκύλο». Το πηγούνι της σηκώθηκε, προκλητικό και τρομοκρατημένο ταυτόχρονα. «Σας έστειλαν να τον πάρετε; Θα τον πάρετε μακριά;»</w:t>
      </w:r>
    </w:p>
    <w:p>
      <w:r>
        <w:t>Νάτο, ολόκληρος ο φόβος της σε δύο ερωτήσεις. Δεν θα έλεγα ψέματα σε ένα τρομοκρατημένο παιδί, για κανέναν λόγο, οπότε της έδωσα την αλήθεια με την πιο απαλή σειρά που μπορούσα, μια κουταλιά τη φορά.</w:t>
      </w:r>
    </w:p>
    <w:p>
      <w:r>
        <w:t>«Με έστειλε η Martha», είπα. «Ξέρεις τη Martha; Την κυρία στην οποία ανήκει το σκυλάκι».</w:t>
      </w:r>
    </w:p>
    <w:p>
      <w:r>
        <w:t>Το πρόσωπο της Emma τσαλακώθηκε. «Δεν ήξερα ότι ανήκε σε κάποιον», ψιθύρισε, και μετά όλα βγήκαν από μέσα της ορμητικά. «Ορκίζομαι ότι δεν ήξερα, ορκίζομαι. Δεν είχε κολάρο ή ταμπελάκι ή τίποτα, ήταν απλά έξω στο πράσινο ολομόναχος στο κρύο, και ήρθε κατευθείαν σε μένα. Ήρθε κατευθείαν σε μένα σαν να με ήξερε κιόλας, σαν να περίμενε». Κατάπιε μια ανάσα. «Και κανείς δεν ήρθε να ψάξει. Έβλεπα. Έβλεπα για δύο ολόκληρες μέρες, και δεν υπήρχε καμία πινακίδα, και κανείς δεν φώναζε γι' αυτόν, οπότε σκέφτηκα… Νόμιζα ότι δεν είχε ούτε εκείνος κανέναν. Νόμιζα ότι ήταν σαν…» Σταμάτησε.</w:t>
      </w:r>
    </w:p>
    <w:p>
      <w:r>
        <w:t>«Όπως εσύ», είπα πολύ απαλά. «Επειδή η μαμά σου έφυγε».</w:t>
      </w:r>
    </w:p>
    <w:p>
      <w:r>
        <w:t>Κόκαλο έμεινε. «Πώς το ξέρεις αυτό;»</w:t>
      </w:r>
    </w:p>
    <w:p>
      <w:r>
        <w:t>«Επειδή έχω περάσει πάρα πολλά χρόνια μαθαίνοντας τι ήχο κάνει όταν κάποιος νοσταλγεί κάποιον», είπα. «Κι εσύ ακριβώς έτσι ακούγεσαι. Το ίδιο και η Martha. Της λείπει ο σύζυγός της, ο Walter, που έχει φύγει σχεδόν έναν χρόνο τώρα, και αυτό το σκυλάκι πίσω από την πόρτα είναι το τελευταίο ζεστό πράγμα που της άφησε στον κόσμο. Γεμίζει το μπολ του σκύλου κάθε μα κάθε πρωί, παρόλο που εκείνος δεν είναι εκεί για να φάει από αυτό. Ξέρεις γιατί το κάνει αυτό ένας άνθρωπος;»</w:t>
      </w:r>
    </w:p>
    <w:p>
      <w:r>
        <w:t>Η Emma κούνησε αρνητικά το κεφάλι της, ενώ τα δάκρυα κυλούσαν τώρα ελεύθερα στα παγωμένα της μάγουλα.</w:t>
      </w:r>
    </w:p>
    <w:p>
      <w:r>
        <w:t>«Επειδή το να γεμίζεις το μπολ είναι ένας τρόπος να λες κάτι που είναι πολύ δύσκολο να το βάλεις σε λέξεις», της είπα. «Λέει: Είμαι ακόμα εδώ. Σε αγαπώ ακόμα. Σε παρακαλώ γύρνα σπίτι. Ακριβώς το ίδιο πράγμα που έλεγες κι εσύ σε εκείνο το σκυλάκι, φέρνοντάς του μπισκότα τυλιγμένα προσεκτικά σε μια χαρτοπετσέτα για να μην τριφτούν στην τσέπη σου. Το ίδιο ακριβώς πράγμα, Emma. Το κάνετε κι εσείς οι δύο με τη Martha στις αντίθετες άκρες μιας μικρής πόλης, για το ίδιο σκυλάκι, όλη την εβδομάδα».</w:t>
      </w:r>
    </w:p>
    <w:p>
      <w:r>
        <w:t>Έκλαιγε ανοιχτά πια, χωρίς να το πολεμάει άλλο, κι εγώ έκανα αυτό που είχα υποσχεθεί στη Martha ότι θα έκανα πρώτα απ' όλα, πριν από οτιδήποτε άλλο στον κόσμο.</w:t>
      </w:r>
    </w:p>
    <w:p>
      <w:r>
        <w:t>«Η Martha μου ζήτησε να σου πω κάτι τη στιγμή που θα σε έβρισκα», είπα. «Πριν πω ούτε μία άλλη λέξη. Είπε: πες της ότι είναι εντάξει. Είπε ότι κανένα παιδί δεν πρέπει ποτέ να φοβάται μια ηλικιωμένη γυναίκα εξαιτίας ενός σκύλου. Δεν είναι θυμωμένη μαζί σου, Emma. Δεν πρόκειται να θυμώσει, ούτε τώρα, ούτε ποτέ. Μου είπε ότι ανησυχούσε τρελά όλες αυτές τις μέρες, κι όχι μόνο για τον Snowball. Για όποιον τον είχε. Επειδή είναι σοφή. Υπολόγισε ότι όποιος έπαιρνε μέσα ένα παγωμένο σκυλί και το κρατούσε ζεστό όλο αυτόν τον καιρό, πρέπει να έχει καλή καρδιά και δύσκολη ζωή».</w:t>
      </w:r>
    </w:p>
    <w:p>
      <w:r>
        <w:t>«Δεν τον λένε Snowball», είπε η Emma με λυγμό. «Εγώ τον είπα Marshmallow».</w:t>
      </w:r>
    </w:p>
    <w:p>
      <w:r>
        <w:t>«Φυσικά και τον είπες». Έπρεπε να καταπιώ πριν καταφέρω να συνεχίσω, και η κατάποση παραλίγο να μου κοπεί. «Αυτό είναι ένα υπέροχο όνομα. Είναι το καλύτερο όνομα που έχω ακούσει εδώ και εκατό χρόνια. Το άλλο του όνομα είναι Snowball, που είναι σχεδόν η ίδια ιδέα, οπότε οι δυο σας δεν πρόκειται να τον μπερδέψετε καθόλου. Ένας σκύλος μπορεί να κουβαλάει δύο ονόματα».</w:t>
      </w:r>
    </w:p>
    <w:p>
      <w:r>
        <w:t>Αυτό τη διέλυσε τελικά. Γύρισε, αυτό το παιδί που ήξερα για διάστημα τεσσάρων λεπτών, και ακούμπησε το πρόσωπό της γερά στο μανίκι του παλτού μου και έκλαψε. Έβαλα το χέρι μου γύρω της μες στο χιόνι και την κράτησα σφιχτά. Πίσω από την πόρτα της αποθήκης το σκυλί ούρλιαζε και ξύνε, απεγνωσμένο να γίνει μέρος όποιου πράγματος συνέβαινε στο κορίτσι του. Η Pip πίεσε ζεστά και τους δυο μας από την άλλη πλευρά, και το τελευταίο γκρίζο φως έσβησε από τον ουρανό πάνω από το κίτρινο σπίτι.</w:t>
      </w:r>
    </w:p>
    <w:p>
      <w:r>
        <w:t>«Ήμουν έτοιμη να το σκάσω», είπε η Emma μέσα από το μανίκι μου, πνιχτά και τρέμουσα. «Απόψε. Είχα την τσάντα μου. Άκουσα τα μεγάλα παιδιά να το λένε στον λόφο για έλκηθρα σήμερα, ότι όλη η πόλη ψάχνει, ότι κάποιος έκλεψε έναν σκύλο, και μετά κάποιος είπε ότι ο μπαμπάς μου τα άκουσε. Στην πόλη. Εξαιτίας μου». Οι μικρές της γροθιές τσαλακώθηκαν στο παλτό μου. «Δεν έκανε καν τίποτα. Εγώ το έκανα. Κι εκείνοι φώναξαν σε ΑΥΤΟΝ. Οπότε ετοιμαζόμουν να πάρω τον Marshmallow και να φύγω απλώς, κάπου, για να μην ξαναμπλέξει ο μπαμπάς μου σε μπελάδες για αυτό που έκανα».</w:t>
      </w:r>
    </w:p>
    <w:p>
      <w:r>
        <w:t>«Ω, γλυκιά μου. Όχι». Την κράτησα πιο σφιχτά ενάντια στο κρύο. «Άκουσέ με τώρα, αυτό είναι σημαντικό. Αν το έσκαγες απόψε, η καρδιά του μπαμπά σου θα είχε σπάσει στα δύο, και δεν θα είχε διορθώσει ούτε ένα απολύτως πράγμα. Δεν διορθώνεις ένα λάθος στοιβάσσοντας ένα μεγαλύτερο από πάνω του. Δεν δουλεύει έτσι, όσο κι αν σου φαίνεται ότι θα βοηθούσε». Σήκωσα το πηγούνι της απαλά με το ένα δάχτυλο για να μπορέσει να δει το πρόσωπό μου. «Ένα τέτοιο πράγμα το διορθώνεις κάνοντας το γενναίο αντίθετα. Και πρόκειται να σου δείξω ακριβώς πώς, βήμα προς βήμα, για να μη χρειαστεί ποτέ να αναρωτηθείς. Αλλά πρώτα, και νομίζω ότι έχεις περιμένει αρκετά γι' αυτό ήδη, νομίζω πως καλά θα κάνεις να ανοίξεις αυτή την πόρτα και να αφήσεις τον σκύλο σου έξω, πριν ξύσει την πόρτα μέχρι κάτω. Σε άκουγε να κλαις όλη αυτή την ώρα. Και δεν υπάρχει τίποτα σ' αυτόν τον ευρύχωρο κόσμο που να αντέχει λιγότερο ένας καλός σκύλος από τον ήχο του ανθρώπου του που κλαιει και δεν μπορεί να τον φτάσει».</w:t>
      </w:r>
    </w:p>
    <w:p>
      <w:r>
        <w:t>Η Emma έγινε ολοκληρωτικά ακίνητη. «Μπορώ... μπορώ να τον αφήσω έξω; Επιτρέπεται;»</w:t>
      </w:r>
    </w:p>
    <w:p>
      <w:r>
        <w:t>«Είναι δικός σου για να τον αφήσεις έξω απόψε», είπα. «Μόνο για απόψε, οι δυο σας, άλλη μια νύχτα. Αύριο θα κάνουμε το γενναίο πράγμα μαζί, εσύ, εγώ και Martha, και οι τρεις. Αλλά απόψε άφησέ τον έξω και κράτησέ τον όσο θέλεις. Πες του τι καλό, γενναίο αγόρι υπήρξε, επειδή το έχετε κερδίσει και οι δυο σας ακριβώς αυτό, και ούτε μία ψυχή σ' αυτήν την πόλη δεν θα το φθονήσει».</w:t>
      </w:r>
    </w:p>
    <w:p>
      <w:r>
        <w:t>Ξεπετάχτηκε από το χιόνι, τρίβοντας το πρόσωπό της με τα γαντόπλεκτα χέρια της. Στη λάμψη της δέσμης του φακού της είδα τα γάντια καθαρά για πρώτη φορά: ρίγες, κόκκινες και λασπωμένες πράσινες, οι ρίγες είχαν στραβώσει εκεί που είχε χάσει το μέτρημα και συνέχιζε, οι αντίχειρες μερικές σειρές πιο μακρινοί από όσο έπρεπε. Το κόκκινο μαλλί της μητέρας της. Είχε χάσει άλλα δύο ίδια, το ένα κάτω από τις κούνιες στην παιδική χαρά, το άλλο πίσω από τον φράχτη, πεσμένα σε όλες τις προσεκτικές πήγαινε-έλα διαδρομές της. Μου είχε αφήσει ένα ίχνος από την γενναία, αδέξια δουλειά των χεριών της χωρίς να ξέρει ότι το άφηνε.</w:t>
      </w:r>
    </w:p>
    <w:p>
      <w:r>
        <w:t>Έβαλε το χέρι της στο μάνταλο. Με ξανακοίταξε, μία φορά, για να είναι σίγουρη ότι ήταν αλήθεια, ότι επιτρεπόταν πραγματικά.</w:t>
      </w:r>
    </w:p>
    <w:p>
      <w:r>
        <w:t>Έγνεψα.</w:t>
      </w:r>
    </w:p>
    <w:p>
      <w:r>
        <w:t>Άνοιξε την πόρτα.</w:t>
      </w:r>
    </w:p>
    <w:p>
      <w:r>
        <w:t>Κεφάλαιο 29</w:t>
      </w:r>
    </w:p>
    <w:p/>
    <w:p>
      <w:r>
        <w:t>Ο σκύλος πετάχτηκε από την αποθήκη σαν μικρή λευκή έκρηξη.</w:t>
      </w:r>
    </w:p>
    <w:p>
      <w:r>
        <w:t>Όρμησε πρώτα στην Emma, κατευθείαν στην αγκαλιά της, σπαρταριστός και υστερικός, γλείφοντας τα δάκρυα από το πρόσωπό της πιο γρήγορα απ' όσο πρόλαβαν να κυλήσουν. Έπεσε στα γόνατα μέσα στο χιόνι, έχωσε το πρόσωπό της στο τρίχωμά του, κι έκλαιγε κι γελούσε μαζί. Έβγαζε εκείνο το ψηλό, θρηνητικό κλαψούρισμα ενός σκύλου που είχε σκάσει από την αγωνία για το αφεντικό του και τώρα, δόξα τω θεώ, βρισκόταν σε θέση να κάνει κάτι γι' αυτό. Έπειτα με πρόσεξε, πρόσεξε την Pip, και έπαθε μια μικρή, ολοκληρωτική κρίση για χάρη της πιγκουίνας, κάνοντας δύο κύκλους γύρω της και υποκλινόμενος με τα πίσω πόδια ψηλά στον αέρα. Η Pip υπέμεινε την έρευνά του με την παγωμένη αξιοπρέπεια βασιλικής επίσκεψης που την μυρίζει κοινός θνητός.</w:t>
      </w:r>
    </w:p>
    <w:p>
      <w:r>
        <w:t>«Marshmallow», έλεγε συνέχεια η Emma, μέσα στο τρίχωμά του. «Marshmallow, Marshmallow». Σαν να μάζευε το όνομα όλες εκείνες τις μέρες που αναγκαζόταν να το λέει ψιθυριστά.</w:t>
      </w:r>
    </w:p>
    <w:p>
      <w:r>
        <w:t>Έχω υπάρξει μάρτυρας σε πάρα πολλές επανενώσεις στη ζωή μου. Έχω σταθεί στην άκρη χιλίων πρωτοχρονιών και έχω παρακολουθήσει τη χαρά να πέφτει σε ένα σπίτι σαν κακοκαιρία. Εκείνος ο σκύλος δεν ήταν αδύνατος, ούτε κρύωνε, ούτε φοβόταν. Το τρίχωμά του ήταν καθαρό και χτενισμένο. Υπήρχε μια διπλωμένη κουβέρτα στην αποθήκη, παιδική κουβέρτα κρεβατιού όπως φαινόταν, παραχωρημένη σε σκύλο. Υπήρχε ένα μπολ με νερό που δεν είχε παγώσει επειδή το είχε κουβαλήσει έξω ζεστό. Υπήρχε μια λωρίδα από δέρμα, μισομασημένη, για την οποία θα έβαζα το χέρι μου στη φωτιά ότι την είχε αγοράσει με χρήματα που δεν διέθετε, περπατώντας ως το μαγαζί και μετρώντας τα σε κέρματα. Ό,τι άλλο κι αν ίσχυε, η Emma Redfern αγαπούσε αυτό το ζώο με όλη της την ικανή, αδέξια, οκτάχρονη καρδιά, και αυτό φαινόταν σε κάθε περιποιημένη ίντσα του.</w:t>
      </w:r>
    </w:p>
    <w:p>
      <w:r>
        <w:t>«Είναι πανέμορφος», είπα. «Τον έχεις φροντίσει καλύτερα απ' ό,τι θα κατάφερναν οι μισοί ενήλικες σε αυτή την πόλη. Το ξέρεις αυτό, έτσι; Όταν η Martha δει πόσο καλά τον κράτησες, θα βάλει τα κλάματα».</w:t>
      </w:r>
    </w:p>
    <w:p>
      <w:r>
        <w:t>Η Emma με κοίταξε πάνω από το κεφάλι του σκύλου, με χιόνια στα μαλλιά, και η ελπίδα στο πρόσωπό της ήταν κάτι εύθραυστο, τρομακτικό. «Αλήθεια; Δεν θα θυμώσει;»</w:t>
      </w:r>
    </w:p>
    <w:p>
      <w:r>
        <w:t>«Δεν έχει ούτε μια γρατζουνιά, ούτε γραμμάτιο λιγότερο, και είναι ο πιο ευτυχισμένος που έχω ποτέ—»</w:t>
      </w:r>
    </w:p>
    <w:p>
      <w:r>
        <w:t>«Emma;»</w:t>
      </w:r>
    </w:p>
    <w:p>
      <w:r>
        <w:t>Γυρίσαμε κι οι δύο. Ένας άντρας στεκόταν στη γωνία του σπιτιού, φορώντας ακόμα το μπουφάν της εταιρείας προπανίου, με τα κλειδιά στο χέρι, το ψυγειάκι του φαγητού του κρεμασμένο από το ένα δάχτυλο, και το πρόσωπό του είχε χαλαρώσει από τον φόβο ενός γονιού που είχε γυρίσει σπίτι στο σκοτάδι και βρήκε έναν ξένο στην αυλή μαζί με το παιδί του.</w:t>
      </w:r>
    </w:p>
    <w:p>
      <w:r>
        <w:t>«Emma, φύγε μακριά από...» Τα μάτια του Mark Redfern πήγαν από εμένα, στον σκύλο, στο μισογεμάτο σακίδιο πλάτης πεσμένο στο χιόνι, και τον είδα να τα καταλαβαίνει όλα μεμιάς: ο σκύλος που αναζητούσε ολόκληρη η πόλη, στη δική του αυλή, στην αγκαλιά της κόρης του. Αυτό που σχηματίστηκε στο πρόσωπό του ήταν η αυγή ενός πένθους για το οποίο δεν ήξερε ότι είχε ακόμα χώρο μέσα του.</w:t>
      </w:r>
    </w:p>
    <w:p>
      <w:r>
        <w:t>«Ω, Emma», είπε. «Ω, μωρό μου. Τι έκανες».</w:t>
      </w:r>
    </w:p>
    <w:p>
      <w:r>
        <w:t>Κι η Emma Redfern, που είχε τολμήσει τόσα πολλά για τόσο καιρό, ολομόναχη, κοίταξε τον πατέρα της και κατέρρευσε εντελώς.</w:t>
      </w:r>
    </w:p>
    <w:p>
      <w:r>
        <w:t>«Λυπάμαι», έκλαιγε, «συγγνώμη, Μπαμπά, δεν ήξερα ότι ανήκε σε κανέναν, νόμιζα ότι ήταν αδέσποτος σαν... νόμιζα ότι δεν τον ήθελε κανείς, κι εσύ είπες... είπες ότι θα παίρναμε έναν σκύλο κάποια μέρα όταν τα πράγματα θα γίνονταν πιο εύκολα, κι ποτέ δεν έγιναν πιο εύκολα, συνέχιζαν απλώς να είναι δύσκολα, κι εγώ ήθελα...» Δεν μπόρεσε να τελειώσει τη φράση. Έθιψε το πρόσωπό της στο τρίχωμα του Snowball. «Ήθελα να το διορθώσω. Ήθελα να διορθώσω έστω ένα πράγμα. Ήθελα να σου φέρω πίσω αυτό το ένα πράγμα».</w:t>
      </w:r>
    </w:p>
    <w:p>
      <w:r>
        <w:t>Ο Mark Redfern διέσχισε την αυλή και έπεσε στα γόνατα μέσα στο χιόνι μπροστά στην κόρη του, με τα αρβύλα της δουλειάς και όλα. Την έκλεισε αγκαλιά μαζί με τον σκύλο, ολόκληρο εκείνο το βρεγμένο, τρεμάμενο δέμα, στην αγκαλιά του. Πάνω από το κεφάλι της με κοίταξε, χαμένος, και γονάτισα κι εγώ μαζί τους.</w:t>
      </w:r>
    </w:p>
    <w:p>
      <w:r>
        <w:t>«Είμαι η Jessica Claus», είπα ήσυχα. «Εγώ είμαι αυτή που τον έψαχνε. Και πριν της πεις ούτε μία κουβέντα ή το πεις στον εαυτό σου, κύριε Redfern, θέλω να με ακούσεις, επειδή εγώ είχα μέρες να το καταλάβω κι εσύ έχεις τριάντα δευτερόλεπτα». Κράτησα το βλέμμα του σταθερό. «Η κόρη σου βρήκε έναν παγωμένο σκύλο χωρίς κολάρο και χωρίς κανέναν να τον ψάχνει. Τον πήρε μέσα, τον κράτησε ζεστό και τον τάισε για μέρες ολόκληρες από το υστέρημά της. Το μόνο λάθος που έκανε είναι αυτό που κανένα οκτάχρονο παιδί δεν θα μπορούσε να περιμένει κανείς να ξέρει, ότι ένα αγαπημένο πλάσμα μερικές φορές ανήκει ήδη σε κάποιον. Είναι ένα παιδί που φέρεται σαν παιδί, με μια καρδιά τρεις φορές μεγαλύτερη από τα χαρτιά που της μοίρασε η ζωή».</w:t>
      </w:r>
    </w:p>
    <w:p/>
    <w:p>
      <w:r>
        <w:t>Κεφάλαιο 22</w:t>
      </w:r>
    </w:p>
    <w:p/>
    <w:p>
      <w:r>
        <w:t>Το σαγόνι του Mark τρεμόπαιζε. «Με στριμξίχαν στο μαγαζί με τα σιδερικά», είπε με φωνή χαμηλή και τραχιά. «Σήμερα το πρωί. Ρωτούσαν για εκείνη. Με κοίταζαν σαν να... και την υπερασπίστηκα, τους είπα σε όλους πως ποτέ, η Έμμα μου δεν θα έκανε ποτέ κάτι τέτοιο, και όλη την ώρα...» Έκλεισε τα μάτια. «Όλη την ώρα εκείνη ήταν. Και δεν ήρθε σε μένα. Ήταν τόσο τρομοκρατημένη μήπως γίνει άλλο ένα βάρος στη σωρό, που προτιμούσε να κρύβει έναν σκύλο σε μια παγωμένη αποθήκη παρά να απευθυνθεί στον ίδιο της τον πατέρα». Η φωνή του έσπασε στα δύο. «Πότε έφτασε το κορίτσι μου να με φοβάται τόσο πολύ, μήπως με απογοητεύσει, που δεν μπορούσε να έρθει σε μένα;»</w:t>
      </w:r>
    </w:p>
    <w:p/>
    <w:p>
      <w:r>
        <w:t>«Δεν σε φοβάται», είπα απαλά. «Φοβάται μήπως γίνει εκείνο που τελικά θα σε λυγίσει. Σε άκουσε, Mark. Εκείνο το βράδυ του καλοκαιριού, σε μια δύσκολη στιγμή, όταν είχες πει πως ευχόσουν να μπορούσες να της πάρεις έναν σκύλο, πως η μητέρα της ήθελε πάντα να έχει έναν. Το κουβαλάει αυτό από τότε. Προσπαθούσε να σου δώσει εκείνο το σκύλο». Άφησα τα λόγια να κατασταλάξουν. «Άκουσε τον πατέρα της να δίνει μια υπόσχεση που δεν μπορούσε να κρατήσει, και είναι οκτώ χρονών, οπότε πήγε και προσπάθησε να την κρατήσει μόνη της για σένα. Με κράκερ και το κόκκινο μαλλί της μητέρας της. Αυτό είναι όλο κι όλο το έγκλημα, κύριε Redfern. Η κόρη σου σ’ αγαπάει τόσο πολύ που προσπάθησε να μπαλώσει ολόκληρη τη χρονιά μόνη της, στα κρυφά, για να μην χρειαστεί να το κάνεις εσείς».</w:t>
      </w:r>
    </w:p>
    <w:p/>
    <w:p>
      <w:r>
        <w:t>Ο Mark Redfern έθαψε το πρόσωπό του στα μαλλιά της κόρης του και ξέσπασε σε κλάματα. Η Έμμα έκλαψε κι αυτή, και ο σκύλος έγλειφε φρενιασμένα και τους δύο, προσπαθώντας να παρηγορήσει δύο πρόσωπα ταυτόχρονα. Η Pip περίμενε στα γόνατά μου. Για πολλή ώρα κανείς δεν είπε απολύτως τίποτα.</w:t>
      </w:r>
    </w:p>
    <w:p/>
    <w:p>
      <w:r>
        <w:t>Μετά από λίγο, όταν πέρασε η χειρότερη φάση και το κρύο είχε αρχίσει να διαπερνά τα γόνατά μας, τους βοήθησα να σηκωθούν.</w:t>
      </w:r>
    </w:p>
    <w:p/>
    <w:p>
      <w:r>
        <w:t>«Πες μου ένα πράγμα για εκείνη», είπα ήσυχα στον Mark, ενώ η Έμμα συνέχιζε να είναι γονατιστή δίπλα στο σκύλο. «Τη Sarah. Ένα πράγμα».</w:t>
      </w:r>
    </w:p>
    <w:p/>
    <w:p>
      <w:r>
        <w:t>Δεν ρώτησε πώς ήξερα το όνομά της. «Γελούσε με τα πάντα», είπε, τραχιά και χαμηλόφωνα. «Με τα πάντα. Με το καμένο τοστ. Με σκασμένο λάστιχο στη βροχή. Εκείνο το χειμώνα που πλημμύρισε το υπόγειο και χάσαμε τον καυστήρα, στεκόταν εκεί με γαλότσες μέσα σε πέντε πόντους νερό και γελούσε μέχρι που αναγκάστηκε να καθίσει στα σκαλιά». Κοίταξε την κόρη του. «Έχω να ακούσω αυτό το γέλιο σ’ αυτό το σπίτι έναν χρόνο. Αλλά η Em το έχει. Το ίδιο ακριβώς, με το ίδιο μικρό λυγμό στην αρχή του. Πριν από λίγο, όταν ο σκύλος έκανε κάτι αστείο, γέλασε, και για ένα δευτερόλεπτο ήταν...» Σταμάτησε. «Ήταν η Sarah. Στην αυλή μου. Να γελάει».</w:t>
      </w:r>
    </w:p>
    <w:p/>
    <w:p>
      <w:r>
        <w:t>«Θα το ξανακούσεις», είπα. «Δεν χάθηκε, Mark. Απλώς έκανε κρύο».</w:t>
      </w:r>
    </w:p>
    <w:p/>
    <w:p>
      <w:r>
        <w:t>Τότε τους είπα τι ήταν αλήθεια και τι επρόκειτο να κάνουμε. Ότι ο Snowball ανήκε σε μια γυναίκα που λεγόταν Martha, η οποία είχε ραγίσει η καρδιά της χωρίς αυτόν. Ότι έπρεπε να πάει σπίτι, και πως πίστευα ότι η Έμμα το ήξερε ήδη.</w:t>
      </w:r>
    </w:p>
    <w:p/>
    <w:p>
      <w:r>
        <w:t>«Το ξέρω», ψιθύρισε, δυστυχισμένη αλλά χωρίς να πολεμάει πια. «Το ήξερα όλη την ώρα, βασικά. Απλώς δεν ήθελα να το ξέρω».</w:t>
      </w:r>
    </w:p>
    <w:p/>
    <w:p>
      <w:r>
        <w:t>«Ξέρω ότι το ήξερες. Αυτό είναι το κομμάτι που σε κάνει γενναία και όχι κακή, το ότι το ήξερες, και παρ' όλα αυτά θα κάνεις το σωστό». Έσκυψα στο ύψος της για τελευταία φορά. «Αλλά να ποιο είναι το κομμάτι που κανείς σε αυτή την πόλη δεν καταλαβαίνει ακόμα, και το κομμάτι που εσύ κι εγώ θα τους διδάξουμε. Βρήκες έναν χαμένο σκύλο, Έμμα Redfern, και τον κράτησες ασφαλή και ζεστό τις παγωμένες νύχτες που ούτε μία άλλη ψυχή σ’ ολόκληρη αυτή την πόλη δεν μπόρεσε να τον βρει. Και αύριο θα τον πας περπατώντας σπίτι στη Martha μόνη σου, με το κεφάλι ψηλά, ως το κορίτσι που έσωσε τον Snowball. Επειδή αυτή είναι η πιο αληθινή εκδοχή του τι συνέβη. Κι αυτή είναι η ιστορία που θα διηγηθούμε».</w:t>
      </w:r>
    </w:p>
    <w:p/>
    <w:p>
      <w:r>
        <w:t>Με κοίταξε αποχαυνωμένη. «Αλλά όλοι νομίζουν ότι κάποιος τον έκλεψε. Νομίζουν ότι κάποιος είναι κλέφτης».</w:t>
      </w:r>
    </w:p>
    <w:p/>
    <w:p>
      <w:r>
        <w:t>«Όλοι πρόκειται να μάθουν ότι έκαναν λάθος», είπα. «Και το να τους αποδειχτεί ότι έκαναν λάθος για ένα γενναίο κοριτσάκι είναι ακριβώς το φάρμακο που χρειάζεται ολόκληρη αυτή η φοβισμένη πόλη. Δεν θα ντροπιαστείς μπροστά τους, γλυκιά μου. Θα τους μάθεις κάτι». Στάθηκα όρθια και κοίταξα τον Mark. «Αν συμφωνεί ο πατέρας της».</w:t>
      </w:r>
    </w:p>
    <w:p/>
    <w:p>
      <w:r>
        <w:t>Ο Mark Redfern με κοίταξε, αυτή την ξένη που είχε μπει στην χιονισμένη αυλή του και είχε μετατρέψει τη χειρότερη νύχτα της χρονιάς του σε κάτι που κάποιος μπορούσε όντως να αντέξει. Σκούπισε το πρόσωπό του με την ανάποδη του χεριού του και ξεστόμισε: «Ποια είσαι; Ποιος απλώς... κάνει αυτά τα πράγματα;»</w:t>
      </w:r>
    </w:p>
    <w:p/>
    <w:p>
      <w:r>
        <w:t>Χαμογέλησα. «Ο σύζυγός μου θα σου έλεγε πως είναι η οικογενειακή μας επιχείρηση». Πήρα την Pip αγκαλιά κάτω από το μπράτσο μου. «Ζεστάνετέ τους, και τους δύο, το κορίτσι και το σκύλο. Ταΐστε τους. Μια νύχτα ακόμα μαζί δεν πρόκειται να κάνει κακό σε κανέναν και θα σας κάνει και στους τρεις τεράστιο καλό. Θα περάσω να σας πάρω το πρωί». Σταμάτησα στην πόρτα. «Και Έμμα, συνέχισε να τον φωνάζεις Marshmallow. Κάποιο βράδυ που θα σου λείπει, θα χαίρεσαι που είσαι ο μόνος άνθρωπος στον κόσμο ολόκληρο που τον αποκάλεσε έτσι».</w:t>
      </w:r>
    </w:p>
    <w:p/>
    <w:p>
      <w:r>
        <w:t>Τους άφησα εκεί στο χρυσαφένιο τετράγωνο του φωτός της κουζίνας, τους δυο τους μαζί με το σκύλο, μια οικογένεια που πριν από μια ώρα ήταν δύο άτομα και ένα φάντασμα και τώρα, μέσα στο χιόνι, ξανασυνδεόταν κομμάτι-κομμάτι για να γίνει πάλι ολόκληρη.</w:t>
      </w:r>
    </w:p>
    <w:p/>
    <w:p>
      <w:r>
        <w:t>Περπάτησα σπίτι κάτω από έναν καθαρό ουρανό γεμάτο αστέρια, με έναν πιγκουίνο να κοιμάται στο στήθος μου, και έκλαψα κι εγώ λίγο, από εκείνα τα λυτρωτικά δάκρυα, σε όλη τη διαδρομή πάνω στη Hollyhock Lane. Ο αχυρώνας έφεγγε χρυσαφένιος με το απίθανο φως του, το παράθυρό μας ήταν ζεστό, και ο Nick θα είχε βάλει το κακάο στη φωτιά. Θα έριχνε μια ματιά στο πρόσωπό μου και θα καταλάβαινε ότι όλα είχαν τελειώσει, και είχαν τελειώσει όπως έπρεπε.</w:t>
      </w:r>
    </w:p>
    <w:p>
      <w:r>
        <w:t>Κεφάλαιο 30</w:t>
      </w:r>
    </w:p>
    <w:p/>
    <w:p>
      <w:r>
        <w:t>Είχε μόλις περάσει η ενδέκατη παρά δέκα όταν ξεκίνησα για το κίτρινο σπίτι των Redfern, με την Pip κολλημένη στις φτέρνες μου και ένα σχέδιο στην τσέπη μου που είχα περάσει τη μισή νύχτα ξύπνια τελειοποιώντας.</w:t>
      </w:r>
    </w:p>
    <w:p/>
    <w:p>
      <w:r>
        <w:t>Ο ουρανός είχε μείνει καθαρός όλη τη νύχτα. Το πρωί είχε ξημερώσει σκληρό και φωτεινό, και η κατάλευκη πόλη έμοιαζε ολοκαίνουργια. Ο καπνός ανέβαινε ίσιος από κάθε καμινάδα. Τα εκχιονιστικά είχαν περάσει κι είχαν αφήσει τα δρομάκια αυλακωμένα και να γυαλίζουν. Τα παιδιά ήταν κιόλας έξω, στριγγλίζοντας, σέρνοντας έλκηθρα προς τον λόφο πίσω από το σχολείο. Ένα συνηθισμένο χιονισμένο πρωινό, και κάπου καταμεσής του ένα κοριτσάκι ξυπνούσε στη χειρότερη και στην καλύτερη μέρα που είχε ζήσει εδώ και έντεκα μήνες. Δουλειά μου ήταν να φροντίσω ώστε να νικήσει η καλύτερη πλευρά της.</w:t>
      </w:r>
    </w:p>
    <w:p/>
    <w:p>
      <w:r>
        <w:t>Ο Mark άνοιξε την πόρτα πριν χτυπήσω, ντυμένος για το κρύο, με την Emma πίσω του στο παλτό της και τα ριγέ γάντια της, έχοντας ήδη τον σκύλο δεμένο στο κόκκινο σκοινί-λουρί του. Δεν είχαν κοιμηθεί πολύ, το καταλάβαινα. Όμως και τα δύο πρόσωπα είχαν μια κατασταλαγμένη ηρεμία που δεν υπήρχε στο χιονισμένο προαύλιο το προηγούμενο βράδυ — την ηρεμία του επόμενου πρωινού, αφού ένα πράγμα είχε επιτέλους ειπωθεί δυνατά.</w:t>
      </w:r>
    </w:p>
    <w:p/>
    <w:p>
      <w:r>
        <w:t>«Είμαστε έτοιμοι», είπε ο Mark, και η φωνή του έτρεμε ελάχιστα. «Ή… είμαστε όσο έτοιμοι γίνεται να είμαστε. Η Emma θέλει να το κάνει. Το συζητήσαμε διεξοδικά. Θέλει να τον πάει στη Martha μόνη της». Έβαλε το χέρι του στον ώμο της κόρης του. «Είμαι τόσο περήφανος γι’ αυτήν που μόλις που μπορώ να σταθώ στα πόδια μου».</w:t>
      </w:r>
    </w:p>
    <w:p/>
    <w:p>
      <w:r>
        <w:t>Η Emma δεν είπε κουβέντα. Το χέρι της ήταν τυλιγμένο δύο φορές γύρω από το κόκκινο σκοινί, και το πηγούνι της είχε μια αποφασιστικότητα που άρχιζα να μαθαίνω. Ήταν τρομοκρατημένη, κι όμως θα το έκανε ούτως ή άλλως.</w:t>
      </w:r>
    </w:p>
    <w:p/>
    <w:p>
      <w:r>
        <w:t>Περπατήσαμε μαζί, οι τέσσερίς μας και ο σκύλος, μέσα από τους φωτεινούς, αυλακωμένους δρόμους, και η Emma δεν έβγαλε σχεδόν λέξη σε όλη τη διαδρομή. Το ελεύθερο χέρι της χώθηκε στο δικό μου κάπου στη γωνία της Maple, παγωμένο ακόμα και μέσα από το γάντι. Δύο φορές ένιωσα τα βήματά της να κόβουν και να σκοντάφτουν, και τις δύο φορές απλώς την κράτησα σφιχτά και συνέχισα να περπατώ.</w:t>
      </w:r>
    </w:p>
    <w:p/>
    <w:p>
      <w:r>
        <w:t>«Θα με μισήσει», ψιθύρισε η Emma, καθώς το σπιτάκι της Martha ξεπρόβαλε στην ήσυχη άκρη της Elm.</w:t>
      </w:r>
    </w:p>
    <w:p/>
    <w:p>
      <w:r>
        <w:t>«Θα κάνει ακριβώς το αντίθετο», είπα. «Κοιτάξτε».</w:t>
      </w:r>
    </w:p>
    <w:p/>
    <w:p>
      <w:r>
        <w:t>Η Martha πρέπει να παρακολουθούσε από το παράθυρο. Βγήκε στο πλατύσκαλο με τη ζακέτα της πριν φτάσουμε στο σκαλοπάτι, και τα μάτια της κατέβηκαν κατευθείαν, προσπερνώντας εμένα, προσπερνώντας τον Mark, προς το μικρό λευκό σκυλί στην άκρη του σκοινιού, και είδα ολόκληρο τον χρόνο της θλίψης της να φουντώνει στο πρόσωπό της στη θέα του. Και τότε η Martha Green έκανε την πιο ευγενική πράξη που θα μπορούσε να είχε κάνει.</w:t>
      </w:r>
    </w:p>
    <w:p/>
    <w:p>
      <w:r>
        <w:t>Δεν άπλωσε το χέρι της για τον σκύλο.</w:t>
      </w:r>
    </w:p>
    <w:p/>
    <w:p>
      <w:r>
        <w:t>Χαμήλωσε αργά, ώσπου έφτασε στο ύψος της Emma. Έβαλε τα χέρια της σταυρωτά στην αγκαλιά της για να συγκρατηθεί και κοίταξε το παιδί αντί για τον σκύλο για τον οποίο έκλαιγε όλη την εβδομάδα.</w:t>
      </w:r>
    </w:p>
    <w:p/>
    <w:p>
      <w:r>
        <w:t>«Εσύ πρέπει να είσαι η Emma», είπε. «Ήθελα τόσο πολύ να σε γνωρίσω. Η Jessica μου λέει ότι φρόντισες με τον καλύτερο τρόπο το Χιονάκο μου».</w:t>
      </w:r>
    </w:p>
    <w:p/>
    <w:p>
      <w:r>
        <w:t>Ολόκληρο το σώμα της Emma έτρεμε. «Λυπάμαι», κατάφερε να πει. «Λυπάμαι, δεν ήξερα ότι ήταν δικός σας, νόμιζα ότι ήταν αδέσποτος, νόμιζα…»</w:t>
      </w:r>
    </w:p>
    <w:p/>
    <w:p>
      <w:r>
        <w:t>«Το ξέρω. Ξέρω ότι το νόμιζες». Η φωνή της Martha ήταν ζεστή και αργόσυρτη, η φωνή μιας γυναίκας που είχε περάσει σαράντα χρόνια κάνοντας τα φοβισμένα παιδιά να αναπνέουν, και την είδα να λειτουργεί στην Emma όπως σίγουρα θα είχε λειτουργήσει σε χιλιάδες επτάχρονα πριν από εκείνη. «Η Jessica μου τα είπε όλα. Και ξέρεις τι σκέφτηκα, όταν μου τα είπε; Σκέφτηκα, αχ, δόξα τω Θεώ». Άπλωσε το χέρι της, όχι για τον σκύλο, αλλά για τα γανטωμένα χέρια της Emma, και τα κράτησε ανάμεσα στα δικά της δύο γερασμένα χέρια. «Έμεινα ξύπνια ολόκληρα πέντε βράδια, Emma, τρομοκρατημένη για το πού βρισκόταν. Κρυώνει, έλεγα. Πεινάει. Τον χτύπησε αυτοκίνητο στον επαρχιακό. Τρομοκρατημένος και μόνος στο σκοτάδι. Αυτές ήταν οι νύχτες μου». Τα μάτια της έλαμπαν, αλλά η φωνή της δεν έσπαγε. «Και όλη την ώρα, όλη την ώρα, ήταν ζεστός. Ήταν χορτάτος. Είχε κρεβάτι μακριά από τον αέρα και το νερό του το πήγαιναν ζεστό για να μη παγώνει, και κάποιος που τον αγαπούσε καθόταν μαζί του για να μη νιώθει μοναξιά. Εξαιτίας σου. Κράτησες τον σκύλο μου, παιδί μου, όταν δεν μπορούσα να τον βρω μόνη μου, και θα σου είμαι ευγνώμων γι’ αυτό όσο ζω».</w:t>
      </w:r>
    </w:p>
    <w:p/>
    <w:p>
      <w:r>
        <w:t>Η Emma ξαναλύθηκε, όπως στο προαύλιο το προηγούμενο βράδυ, αλλά τώρα πιο απαλά, χωρίς τη βαθιά θλίψη και με μόνη την ανακούφωση να απομένει. Η Martha την αγκάλιασε, η ηλικιωμένη γυναίκα και το μικρό κορίτσι γονατισμένες μαζί στο χιονισμένο σκαλοπάτι. Ο Snowball, ανίκανος να αντέξει να μείνει εκτός αγκαλιάς οποιουδήποτε είδους, χώθηκε κατευθείαν ανάμεσά τους και κλαψουρίστηκε δεόντως κι από τους δυο τους ταυτόχρονα.</w:t>
      </w:r>
    </w:p>
    <w:p/>
    <w:p>
      <w:r>
        <w:t>Υποχώρησα για να σταθώ δίπλα στον Mark, ο οποίος είχε το χέρι του πιεσμένο σφιχτά πάνω στο στόμα του, και τους αφήσαμε να το ζήσουν, οι δυο τους, εκείνη που είχε χάσει έναν σύζυγο κι εκείνη που είχε χάσει μια μητέρα, να κρατιούνται η μία από την άλλη πάνω από ένα μικρό λευκό σκυλί με το χάρισμα να βρίσκει ακριβώς τους ανθρώπους που είχαν μεγαλύτερη ανάγκη από ζεστασιά.</w:t>
      </w:r>
    </w:p>
    <w:p/>
    <w:p>
      <w:r>
        <w:t>Μέσα, πάνω από τσάι που η Martha επέμεινε να φτιάξει, καταστρώσαμε το σχέδιο, και η Martha το έκανε καλύτερο απ' ό,τι θα μπορούσα εγώ.</w:t>
      </w:r>
    </w:p>
    <w:p/>
    <w:p>
      <w:r>
        <w:t>«Να τι σκέφτομαι», είπε, όταν ο Snowball είχε επιτέλους, ευλογημένα, αποκοιμηθεί στο κρεβατάκι του δίπλα στο καλοριφέρ, τιτιβίζοντας στον ύπνο του σε κάποιο σκυλίσιο όνειρο με κράκερ και σχοινιά. «Νομίζω ότι η Emma πρέπει να έρχεται να τον βγάζει βόλτα. Σωστά. Τρεις απογεύματα την εβδομάδα, μετά την Karla, πριν γυρίσει ο πατέρας της από τη βάρδια του. Χρειάζεται άσκηση. Δεν είμαι πια τόσο γρήγορη στον πάγο, και ειλικρινά η παρέα θα έκανε καλό σε μια μοναχική γριά». Κοίταξε την Emma πάνω από το χείλος της κούπας της, ήπια σαν γάλα. «Αν ήθελες. Είναι δικός σου Marshmallow όσο είναι και δικός μου Snowball τώρα. Δεν υπάρχει κανόνας που να το απαγορεύει. Ο Walter θα σου έλεγε ότι ένας καλός σκύλος έχει αγάπη αρκετή για έναν ολόκληρο δρόμο, αν τον αφήσεις».</w:t>
      </w:r>
    </w:p>
    <w:p/>
    <w:p>
      <w:r>
        <w:t>Το πρόσωπο της Emma άνοιξε αργά αποκαλύπτοντας μια έκφραση που δεν είχα ξαναδεί πάνω του: καθαρή, απίστευτη χαρά.</w:t>
      </w:r>
    </w:p>
    <w:p/>
    <w:p>
      <w:r>
        <w:t>«Μπορώ ακόμα να τον βλέπω;»</w:t>
      </w:r>
    </w:p>
    <w:p/>
    <w:p>
      <w:r>
        <w:t>«Μπορείς να τον βλέπεις όποτε θέλεις, παιδί μου. Είναι μισός δικός σου τώρα. Έτσι λειτουργεί». Η Martha άφησε κάτω την κούπα της, και τα μάτια της είχαν γίνει μαλακά και απομακρυσμένα. «Και θα σου πω και κάτι άλλο. Τα γενέθλια του Walter μου είναι την εβδομάδα πριν από τα Χριστούγεννα. Κάθε χρόνο για τα γενέθλιά του κρεμώ στο δέντρο ένα καινούργιο στολίδι, κάτι που αφηγείται τη χρονιά δυνατά. Πέρυσι, η πρώτη χρονιά χωρίς αυτόν, ήταν ένα μικρό λαμαρινένιο έλκηθρο, επειδή του άρεσαν τα έλκηθρα». Χαμογέλασε. «Φέτος θα είναι ένα μικρό σκυλάκι φτιαγμένο από βαμβάκι, με ένα κομμάτι κόκκινο σκοινί για λουρί. Επειδή αυτή είναι η χρονιά που ένα γενναίο κορίτσι βρήκε τον σκύλο του Walter και τον πήγε σπίτι με τα πόδια μέσα στο χιόνι, και αυτό είναι κάτι που αξίζει να κρεμαστεί σε ένα δέντρο για να μείνει για πάντα. Και θα ήθελα να με βοηθήσεις να το φτιάξουμε, Emma. Νομίζω ότι πρέπει να το φτιάξουμε οι δυο μας μαζί».</w:t>
      </w:r>
    </w:p>
    <w:p/>
    <w:p>
      <w:r>
        <w:t>Χρειάστηκε να κοιτάξω επίμονα έξω από το παράθυρο τότε, στο φωτεινό, ανέκφραστο πρωινό, μέχρι να μπορέσω να εμπιστευτώ ξανά το πρόσωπό μου.</w:t>
      </w:r>
    </w:p>
    <w:p/>
    <w:p>
      <w:r>
        <w:t>Ήταν ο Mark που έθιξε το θέμα της πόλης. «Ολόκληρο το Evergreen πιστεύει ότι κάποιος τον έκλεψε», είπε, γυρίζοντας την κούπα του στα μεγάλα του χέρια. «Νόμιζαν ότι ήταν η Emma μου, σχεδόν, χθες στο μαγαζί με τα σιδηρικά. Αν το αφήσουμε εδώ, ήσυχα, οι τέσσερίς μας, κανείς δεν χρειάζεται να μάθει ποτέ τίποτα διαφορετικό. Θα συνεχίσουν να πιστεύουν ότι υπήρχε ένας κλέφτης, και ότι ο κλέφτης δεν πιάστηκε ποτέ, και αυτό θα είναι το τέλος». Έκανε συνοφρυωμένος μια γκριμάτσα κοιτάζοντας το τσάι του. «Ένα μέρος μου το θέλει αυτό. Θέλει να την τυλίξω σε μια κουβέρτα και να την κρατήσω μακριά από όλο αυτό. Αλλά ένα μέρος μου —»</w:t>
      </w:r>
    </w:p>
    <w:p/>
    <w:p>
      <w:r>
        <w:t>«Ένα μέρος σου ξέρει ότι μια πόλη που πιστεύει πως υπάρχει κλέφτης ανάμεσά της παραμένει φοβισμένη», είπα. «Και μια φοβισμένη πόλη συνεχίζει να κοιτάζει στραβά τους γείτονες και τα παιδιά της πολύ καιρό αφότου ο σκύλος έχει γυρίσει ασφαλής στο σπίτι. Αν τους δείξουν την αλήθεια απαλά, στα φανερά, οι άνθρωποι ντρέπονται για τον φόβο τους για ένα απόγευμα, κι έπειτα μπορούν να ξαναγίνουν ευγενικοί». Άφησα κάτω την κούπα μου. «Θα ήθελα να τον φέρω σπίτι στα φανερά, Mark. Σήμερα. Κάτω στην πλατεία, όπου ολόκληρη η πόλη μπορεί να δει. Θα ήθελα να κοιτάξουν την Emma Redfern να πηγαίνει αυτόν τον σκύλο σπίτι με λουρί που έφτιαξε η ίδια, ως το κορίτσι που τον βρήκε να παγώνει και τον κράτησε ασφαλή. Αυτή είναι η αλήθεια, και αυτή η πόλη έχει ανάγκη να την ακούσει περισσότερο απ' ό,τι χρειάζεται ένα ήσυχο, τακτοποιημένο τέλος». Συναντούσα τα μάτια του, κι έπειτα της Emma. «Αλλά είναι κόρη σου, και η γενναιότητά της είναι αυτή που θα ξοδέψεις. Οπότε εσείς οι δυο αποφασίζετε, όχι εγώ. Έχω πάρει αρκετές αποφάσεις για άλλους ανθρώπους αυτή την εβδομάδα για να μου κρατήσουν για αρκετό καιρό».</w:t>
      </w:r>
    </w:p>
    <w:p/>
    <w:p>
      <w:r>
        <w:t>Ο Mark κοίταξε την Emma. Η Emma κοίταξε τον κοιμισμένο σκύλο, τη Martha, και χαμηλά στα ριγέ γάντια στην αγκαλιά της. Παρακολούθησα ένα οκτάχρονο κορίτσι να συγκεντρώνει περισσότερη καθαρή γενναιότητα απ' όση κατάφεραν οι περισσότεροι ενήλικες σε έναν ολόκληρο χρόνο.</w:t>
      </w:r>
    </w:p>
    <w:p/>
    <w:p>
      <w:r>
        <w:t>«Δεν θέλω να φοβάται κανείς πια», είπε επιτέλους. «Ούτε η Martha, ούτε ο μπαμπάς μου, ούτε η πόλη. Αν το να τον πάω σπίτι περπατώντας εκεί που μπορούν να με δουν όλοι κάνει τους πάντες να σταματήσουν να φοβούνται και να σταματήσουν να θυμώνουν…» Σήκωσε το πηγούνι της, και υπήρχε ο λυγμός από το γέλιο της Sarah να περιμένει κάπου από πίσω του. «Τότε θα το κάνω. Μπροστά σε όλους. Δεν το φοβάμαι αυτό. Το δύσκολο κομμάτι το έκανα κιόλας. Το είπα στον μπαμπά μου».</w:t>
      </w:r>
    </w:p>
    <w:p/>
    <w:p>
      <w:r>
        <w:t>«Αυτό είναι το κορίτσι μου», είπε ο Mark. Η φωνή του έσπασε στην τελευταία λέξη, κι ούτε προσπάθησε να το σταματήσει.</w:t>
      </w:r>
    </w:p>
    <w:p/>
    <w:p>
      <w:r>
        <w:t>«Αυτό είναι το κορίτσι μας τώρα», είπε η Martha, και άπλωσε το χέρι της πάνω από το τραπέζι για να τυλίξει το ηλικιωμένο της χέρι πάνω από το μικρό χέρι του παιδιού. «Δικό σου, δικό μου και του σκύλου. Τώρα πιείτε τα, κι οι δυο σας, προτού κρυώσουν, κι έπειτα θα κατεβούμε όλοι μαζί περπατώντας όταν έρθει η ώρα».</w:t>
      </w:r>
    </w:p>
    <w:p/>
    <w:p>
      <w:r>
        <w:t>Η Pip είχε αποκοιμηθεί τη ζέστη δίπλα στο καλοριφέρ, δίπλα σε έναν σκύλο που ροχάμιζε και τον οποίο είχε αποφασίσει, έπειτα από μακροσκελή και καχύποπτη εξέταση, να εγκρίνει. Άνοιξε το ένα μάτι και επιθεώρησε τους τέσσερίς μας γύρω από το τραπέζι της κουζίνας: τη γριά, τον πατέρα, το γενναίο παιδί και την αδιάκριτη ξένη που κατά κάποιον τρόπο είχε γίνει μέρος τους. Έπειτα έβγαλε έναν μικρό, ικανοποιημένο ήχο βαθιά στο στήθος της και έχωσε ξανά το ράμφος της κάτω από το φτερό της. Αποκοιμήθηκε πάλι, λες και τα πάντα είχαν κυλήσει σύμφωνα με ένα σχέδιο που κρατούσε κρυφό για τον εαυτό της από το πρώτο κιόλας πρωινό.</w:t>
      </w:r>
    </w:p>
    <w:p>
      <w:r>
        <w:t>Κεφάλαιο 31</w:t>
      </w:r>
    </w:p>
    <w:p/>
    <w:p>
      <w:r>
        <w:t>Στο Φροστ Φολς, όπως έμαθα εκείνο το απόγευμα, το πρώτο αληθινό χιόνι έφερνε όλη την πόλη στην πλατεία.</w:t>
      </w:r>
    </w:p>
    <w:p/>
    <w:p>
      <w:r>
        <w:t>Ήταν μια παλιά συνήθεια, παλαιότερη από κάθε ζωντανό πλάσμα. Όταν το πρώτο αληθινό χιόνι είχε πέσει και στρώσει, ο κόσμος κατέβαινε στην πλατεία καθώς έπεφτα το σούρουπο. Η Κέλι έφερνε τα μεγάλα δοχεία με το κακάο από το καφέ, κάποιος άναβε τα φανάρια για τη σεζόν, και όλοι στέκονταν τριγύρω στο κρύο, χαρούμενοι μαζί που είχε γυρίσει ο χρόνος. Η Ολίβια μου τα είπε όλα αυτά καθώς κατεβαίναμε, και κατάλαβα ότι ο κύκλος δεν χρειάστηκε να οργανώσει σχεδόν τίποτα. Είχαν απλώς διαδώσει ότι ο Σνόουμπολ βρέθηκε και ότι θα υπήρχε κακάο, και ο κόσμος είχε κάνει τα υπόλοιπα, επειδή μετά την άσχημη μέρα της προηγούμενης, όλοι ήθελαν μια δικαιολογία για να γίνουν ξανά καλοί.</w:t>
      </w:r>
    </w:p>
    <w:p/>
    <w:p>
      <w:r>
        <w:t>Ήταν ήδη μαζεμένοι όταν κατεβαστήκαμε την Έβεργκριν, καसीάριδες και παραπάνω, η ανάσα τους να αχνίζει στο γαλάζιο σούρουπο, η πλατεία πατημένη σε λάσπη και χιόνι, το χιόνι σωρειασμένο καθαρό και φωτεινό γύρω-γύρω στις άκρες. Το μεγάλο, άαναβτο φανάρι στεκόταν στο κέντρο όπου η πόλη το είχε τοποθετήσει πριν από έναν αιώνα, και γύρω του οι κάτοικοι του Φροστ Φολς στέκονταν στα παλτό τους με τα χέρια τους τυλιγμένα γύρω από χάρτινα ποτήρια. Όταν μας είδαν να έρχομαι, μια σιωπήαπλώθηκε πάνω τους σαν κύκλοι από πέτρα που πέφτει σε λίμνη.</w:t>
      </w:r>
    </w:p>
    <w:p/>
    <w:p>
      <w:r>
        <w:t>Επειδή είδαν, στην αρχή της μικρής μας πομπής, έναν μικρό λευκό σκύλο.</w:t>
      </w:r>
    </w:p>
    <w:p/>
    <w:p>
      <w:r>
        <w:t>Και είδαν, κρατώντας το λουρί του, ένα μικρό κορίτσι με ριγέ γάντια.</w:t>
      </w:r>
    </w:p>
    <w:p/>
    <w:p>
      <w:r>
        <w:t>Ένιωσα το χέρι της Έμα να σφίγγεται στο δικό μου, ένιωσα πάλι το τίναγμα στα πόδια της, και σκύψαμε και είπα, γι' αυτήν: «Ψηλά το κεφάλι, γενναίο μου κορίτσι. Βρήκες έναν χαμένο σκύλο και τον κράτησες ασφαλή. Αυτό είναι όλο κι όλο η αλήθεια. Πήγαινέ τον σπίτι του».</w:t>
      </w:r>
    </w:p>
    <w:p/>
    <w:p>
      <w:r>
        <w:t>Και το έκανε.</w:t>
      </w:r>
    </w:p>
    <w:p/>
    <w:p>
      <w:r>
        <w:t>Άφησε το χέρι μου, και περπάτησε στη μέση της πλατείας μόνη της με τον Σνόουμπολ στην κόκκινη κλωστή του, μέσα στη σιωπή και τα βλέμματα, ένα οκτάχρονο παιδί που κουβαλούσε ολόκληρη την τρομαγμένη πόλη στους μικρούς της ώμους. Τον περπάτησε πέρα από τη λάσπη ως εκεί που η Μάρθα στεκόταν περιμένοντας δίπλα στο φανάρι, και η σιωπή τεντώθηκε τόσο πολύ που θα μπορούσες να την τσιμπήσεις.</w:t>
      </w:r>
    </w:p>
    <w:p/>
    <w:p>
      <w:r>
        <w:t>Τότε ο Σνόουμπολ, που δεν είχε καμία υπομονή για τελετουργίες, είδε τη Μάρθα και ξέχασε εντελώς το σενάριο. Όρμησε τα τελευταία πόδια και έφτασε στην άκρη της κλωστής. Η Έμα την άφησε, και αυτός εκτινάχθηκε ψηλά στην αγκαλιά της Μάρθας. Η Μάρθα τον έπιασε και έχωσε το πρόσωπό της στη γούνα του, με τους ώμους της να τρέμουν. Ένας ήχος υψώθηκε από το πλήθος, ένα απαλό ωχ, ο ήχος εκατό ανθρώπων που θυμήθηκαν ξαφνικά ότι αγαπούσαν αυτόν τον σκύλο και αυτή την ηλικιωμένη γυναίκα, και ότι είχαν περάσει την χθεσινή μέρα φοβισμένοι αντί γι' αυτό.</w:t>
      </w:r>
    </w:p>
    <w:p/>
    <w:p>
      <w:r>
        <w:t>Η Μάρθα δεν το άφησε να μείνει ιδιωτικό. Ήταν δασκάλα ως το κόκαλο. Ήξερε το κοινό, και ήξερε μια διδακτική στιγμή όταν την έβλεπε.</w:t>
      </w:r>
    </w:p>
    <w:p/>
    <w:p>
      <w:r>
        <w:t>Ισιώθηκε με τον σκύλο στην αγκαλιά της, βρήκε την Έμα να στέκεται μόνη και εκτεθειμένη στη μέση της πλατείας, και είπε, με τη καθαρή, διαπεραστική φωνή που κυβερνούσε τάξεις για σαράντα χρόνια:</w:t>
      </w:r>
    </w:p>
    <w:p/>
    <w:p>
      <w:r>
        <w:t>«Αυτό το παιδί βρήκε τον Σνόουμπολ μου».</w:t>
      </w:r>
    </w:p>
    <w:p/>
    <w:p>
      <w:r>
        <w:t>Η πλατεία ησύχασε πάλι.</w:t>
      </w:r>
    </w:p>
    <w:p/>
    <w:p>
      <w:r>
        <w:t>«Πριν από μέρες βγήκε έξω από μια πόρτα που ποτέ δεν διόρθωσα και περιπλανήθηκε χωρίς κολάρο, και κανένας μας δεν μπόρεσε να τον βρει. Ούτε η αστυνομία, ούτε τα συνεργεία αναζήτησης, ούτε όλοι εμείς που ψάχναμε. Αλλά αυτό το κοριτσάκι τον βρήκε, παγωμένο και μόνο στο γκαζόν, και δεν είχε τρόπο να ξέρει ότι ήταν δικός μου, επειδή δεν υπήρχε τίποτα πάνω του να το λέει. Και ξέρετε τι έκανε;» Η φωνή της Μάρθας αντήχησε στις προσόψεις των μαγαζιών. «Τον πήρε μέσα. Του έφτιαξε ένα κρεβάτι μακριά από το κρύο. Τον τάισε από την τσέπη της, κάθε μέρα, και τον κράτησε ζεστό και ασφαλή ενώ οι υπόλοιποι από εμάς ψάχναμε στα λάθος μέρη».</w:t>
      </w:r>
    </w:p>
    <w:p/>
    <w:p>
      <w:r>
        <w:t>Κοιτάχτηκε αργά γύρω στην πλατεία. Περισσότερα από μερικά πρόσωπα έριξαν τα μάτια τους κάτω, της Έντνας Μιλς ανάμεσά τους.</w:t>
      </w:r>
    </w:p>
    <w:p/>
    <w:p>
      <w:r>
        <w:t>«Άκουσα ότι υπήρχε κάποια συζήτηση χθες», είπε η Μάρθα. «Συζήτηση για κλέφτες. Θα σας πω τι βλέπω να στέκεται μπροστά μου. Βλέπω το πιο γενναίο, πιο καλόκαirο παιδί στο Φροστ Φολς, που βρήκε έναν χαμένο σκύλο και μόλις τώρα τον περπάτησε σπίτι του μπροστά σε ολόκληρη την πόλη, πράγμα πολύ πιο δύσκολο από οτιδήποτε κάναμε εμείς. Και εγώ, για αρχή, θα ήθελα να πω ευχαριστώ».</w:t>
      </w:r>
    </w:p>
    <w:p/>
    <w:p>
      <w:r>
        <w:t>Και η Μάρθα Γκριν άρχισε, με τον σκύλο ακόμα στην αγκαλιά της, να χειροκροτεί.</w:t>
      </w:r>
    </w:p>
    <w:p/>
    <w:p>
      <w:r>
        <w:t>Ξεκίνησε αργά. Η Ολίβια δίπλα, μετά ολόκληρος ο κύκλος, μετά ο Πιτ Γκαρσία, που άφησε κάτω το κακάο του για να το κάνει σωστά. Μετά άρπαξε και διαδόθηκε στο πλήθος μέχρι που ολόκληρη η πλατεία χειροκροτούσε ένα μικρό κορίτσι με ριγέ γάντια. Η Έμα στεκόταν στη μέση αυτού του πράγματος με το πρόσωπό της να αλλάζει από τρόμο σε αμηχανία και σε ένα πλατύ, βρεγμένο, έκπληκτο χαμόγελο, το χαμόγελο της μητέρας της, θα είχα στοιχηματίσει οτιδήποτε. Απέναντι στην πλατεία στεκόταν ο Μαρκ Ρέντφερν με τα δάκρυα να τρέχουν φανερά κάτω στον γιακά του, χωρίς να κάνει καμία προσπάθεια να τα κρύψει.</w:t>
      </w:r>
    </w:p>
    <w:p/>
    <w:p>
      <w:r>
        <w:t>Τότε ήταν που άναψαν τα φανάρια.</w:t>
      </w:r>
    </w:p>
    <w:p/>
    <w:p>
      <w:r>
        <w:t>Το μεγάλο φανάρι στο κέντρο, οι σειρές από τα μικρά κατά μήκος των προσόψεων, τα φώτα στα γυμνά δέντρα, όλα τους, όλα μαζί, ανέβηκαν χρυσαφένια ενάντια στο γαλάζιο σούρουπο. Όλοι στην πλατεία πήραν μια ανάσα και κοίταξαν ψηλά.</w:t>
      </w:r>
    </w:p>
    <w:p/>
    <w:p>
      <w:r>
        <w:t>«Ποιος είναι στα φανάρια φέτος;» φώναξε κάποιος, γελαστά. «Νωρίς είσαι! Νωρίς είσαι, το χιόνι μόλις που έπεσε!»</w:t>
      </w:r>
    </w:p>
    <w:p/>
    <w:p>
      <w:r>
        <w:t>Και από εκεί δίπλα στο καφέ ακούστηκε η φωνή της Κέλι, μπερδεμένη και καταχαρούμενη: «Κανένας δεν είναι στα φανάρια! Ο Μπομπ δεν είναι καν εδώ, είναι στο Πίτسφιλντ μέχρι την Παρασκευή. Δεν έχω αγγίξει τον διακόπτη!»</w:t>
      </w:r>
    </w:p>
    <w:p/>
    <w:p>
      <w:r>
        <w:t>Ένα μικρό ρυάκι θαύματος πέρασε μέσα από το πλήθος, ήρθε και έφυγε, το ένοχο μισό-θαύμα ανθρώπων που είχαν αποφασίσει ότι ήταν πολύ λογικοί για τέτοια και δεν μπορούσαν εντελώς να το καταφέρουν. Κάποιος είπε ότι το χρονόμετρο πρέπει να είχε χτυπήσει νωρίς. Κάποιος άλλος είπε ότι δεν είχε σημασία, δεν ήταν υπέροχο, και άπλωσε το χέρι για περισσότερο κακάο. Τα φώτα έμειναν αναμμένα, χρυσά και ζεστά πάνω σε ολόκληρη την πλατεία. Μόνο εγώ, νομίζω, και ίσως η Πιπ, που είχε σταθεί ακίνητη ενάντια στην κνήμη μου και κοιτούσε ψηλά τα λαμπερά δέντρα με το κεφάλι γυρισμένο προς τα πίσω, κατάλαβα ότι κανένα χρονόμετρο δεν είχε χτυπήσει πουθενά.</w:t>
      </w:r>
    </w:p>
    <w:p/>
    <w:p>
      <w:r>
        <w:t>Η μαγεία έσπρωχνε μικρά ζεστά πράγματα στα χέρια μου μέρες τώρα, και τώρα, με ένα γενναίο παιδί χειροκροτημένο και έναν μοναχικό σκύλο στο σπίτι του, είχε φωτίσει ολόκληρη την πλατεία με τη μία. Η μαγεία χαιρόταν, και δεν μπορούσε παρά να το δείξει όπως ακριβώς ο Σνόουμπολ δεν μπορούσε να βοηθήσει το να ορμήσει τα τελευταία πόδια στην αγκαλιά της Μάρθας.</w:t>
      </w:r>
    </w:p>
    <w:p/>
    <w:p>
      <w:r>
        <w:t>Στάθηκα στην άκρη του ζεστού πλήθους, και η Ολίβια με βρήκε και έχωσε το χέρι της στο δικό μου χωρίς λέξη. Η Ντοτ ήρθε και στάθηκε στην άλλη μου πλευρά. Η Άιβι, η Κλερ και η Έλι συγκεντρώθηκαν, και στεκόμουν στη μέση του κύκλου, μέσα σε αυτόν, όχι πια στην άκρη να κοιτάζω μέσα από το τζάμι.</w:t>
      </w:r>
    </w:p>
    <w:p/>
    <w:p>
      <w:r>
        <w:t>«Καλώς ήρθες στο Φροστ Φολς», είπε η Ολίβια ξανά, απαλά, τα ίδια λόγια που μου είχε δώσει την πρώτη πρωΐα, μόνο που αυτή τη φορά έφτασαν ως κάτω βαθιά.</w:t>
      </w:r>
    </w:p>
    <w:p/>
    <w:p>
      <w:r>
        <w:t>Δίπλα στο φανάρι, η Έμα είχε τα χέρια της γύρω από τον Σνόουμπολ άλλη μια φορά, λέγοντας κάτι ιδιωτικό στο αυτί του. Η Μάρθα είχε το χέρι της στον ώμο του παιδιού, οι δυο τους πλαισιωμένοι σε χρυσό φως, η ηλικιωμένη θλιμμένη και η νέα, πλεγμένες τώρα μαζί από έναν σκύλο και ένα μήκος κόκκινης κλωστής. Ο Μαρκ είχε φτάσει κοντά τους, και η Κάρλα επίσης, και ο κύκλος των ανθρώπων γύρω τους μεγάλωνε, ο πόνος της χθεσινής μέρας καλυμμένος όπως παλιές πατημασιές κάτω από νέο χιόνι.</w:t>
      </w:r>
    </w:p>
    <w:p/>
    <w:p>
      <w:r>
        <w:t>Κοντά στην κολώνα του φαναριού, παρατήρησα, κάποιος είχε βγάλει έξω το εκατονταετές κουτί του Δημάρχου, εκείνο για τις προτάσεις, τι θα έστελνες στο Φροστ Φολς του 2124. Κοίταξα την Έλι να διασχίζει προς αυτό με κάποια ήσυχη παρόρμηση και να ρίχνει κάτι μέσα. Πέρασε το βλέμμα της από το δικό μου και είπε με τα χείλη: ένα γάντι. Για τα παιδιά εκατό χρόνια από τώρα. Για να ξέρουν.</w:t>
      </w:r>
    </w:p>
    <w:p/>
    <w:p>
      <w:r>
        <w:t>Για να ξέρουν ότι υπήρχαν άνθρωποι εδώ, σκέφτηκα, που άναβαν τα φανάρια ο ένας για τον άλλον στο σκοτάδι. Που χειροκροτούσαν για γενναία παιδιά. Που έπαιρναν τους χαμένους μέσα.</w:t>
      </w:r>
    </w:p>
    <w:p/>
    <w:p>
      <w:r>
        <w:t>Θα τους έστελνα αυτό, όταν ερχόταν η σειρά μου.</w:t>
      </w:r>
    </w:p>
    <w:p/>
    <w:p>
      <w:r>
        <w:t>Το κακάο πήγαινε γύρω. Τα φανάρια έκαιγαν χρυσά που κανείς δεν είχε ανάψει, και το πρώτο χιόνι της χρονιάς στεκόταν καθαρό και φωτεινό πάνω από το Φροστ Φολς. Κάπου στη μέση όλων αυτών ένας μικρός λευκός σκύλος γάβγισε μια φορά, χαρούμενα, σε τίποτα απολύτως, για την ευχαρίστηση του να βρίσκεται στο σπίτι του και να ακούγεται.</w:t>
      </w:r>
    </w:p>
    <w:p>
      <w:r>
        <w:t>Κεφάλαιο 32</w:t>
      </w:r>
    </w:p>
    <w:p>
      <w:r>
        <w:t>Οι λάμπες δεν ήταν αναμμένες παρά μόνο λίγη ώρα όταν ο Pete Garcia ξεπρόβαλε μέσα από το πλήθος.</w:t>
      </w:r>
    </w:p>
    <w:p>
      <w:r>
        <w:t>Δεν τον είχα ειδοποιήσει. Ήθελα να το κάνω, όταν θα ερχόταν η στιγμή, όπως το είχαμε μισοκανονίσει πάνω από ζεστό κακάο και μοσχαρίσιο κρέας. Αλλά ο Pete με είχε προλάβει. Βγήκε στο φως της λάμπας δίπλα στην Emma χωρίς να του το ζητήσει κανείς, αυτός ο μεγαλόσωμος, απότομος άντρας με την ποδιά του χασάπη, και γύρισε να κοιτάξει το πλήθος. Μερικοί από αυτούς τού είχαν ζητήσει, μέρες πριν, αν είχε κάνει κάτι σε έναν σκύλο.</w:t>
      </w:r>
    </w:p>
    <w:p>
      <w:r>
        <w:t>«Οι περισσότεροι ξέρετε ότι διαμαρτυρήθηκα γι' αυτό το ζώο», είπε ο Pete. Η φωνή του ακούστηκε καθαρά. «Διαμαρτυρήθηκα δυνατά και συχνά. Ανέτρεπε τους κάδους μου, έσερνε τα κόκαλά μου κάτω στην Evergreen, θα μου έπαιρνε την άδεια, έλεγα». Κοίταξε κάτω στον Snowball, που ζεσταινόταν στην αγκαλιά της Martha. «Αυτό που οι περισσότεροι δεν ξέρετε είναι ότι του άφηνα τα καλύτερα κόκαλα κάθε πρωί στην αποβάθρα, επειδή ήταν ο σκύλος του Walter, και προτιμούσα να χάσω την άδειά μου παρά να διώξω τον σκύλο που είχε διαλέξει ο ίδιος ο φίλος μου».</w:t>
      </w:r>
    </w:p>
    <w:p>
      <w:r>
        <w:t>Ένας χαμηλός ψίθυρος διαπέρασε το πλήθος.</w:t>
      </w:r>
    </w:p>
    <w:p>
      <w:r>
        <w:t>«Οπότε θα σας πω τι βλέπω, το ίδιο με τη Martha», είπε ο Pete. «Βλέπω ένα παιδί που έκανε γι' αυτόν τον σκύλο ακριβώς αυτό που έκανα εγώ στα κρυφά για έναν χρόνο. Τον τάιζε. Τον πρόσεχε. Τον αγάπησε λάθος, ίσως, τον αγάπησε με έναν τρόπο που ήθελε διόρθωση, αλλά τον αγάπησε». Έβαλε το ένα μεγάλο του χέρι στον ώμο της Emma, τόσο απαλά σαν να ήταν φτιαγμένη από ζάχαρη. «Ο Walter μετρούσε λάθος τα χαρτιά του στο κρίμπατζ κάθε Πέμπτη για έντεκα χρόνια, πάντα προς όφελός του, και εγώ ποτέ δεν τον διόρθωσα, ούτε μία φορά, επειδή αυτό τον έκανε ευτυχισμένο και δεν επρόκειτο να είμαι εγώ εκείνος που θα του το έπαιρνε αυτό. Οπότε δεν πρόκειται να σταθώ εδώ και να αποκαλέσω αυτό το παιδί κλέφτρα. Θα το αποκαλέσω αυτό που είναι. Ένα καλό πράγμα, που έγινε λιγάκι λάθος, από κάποιον του οποίου η καρδιά ήταν στη σωστή θέση όλη την ώρα». Κοίταξε γύρω στην πλατεία, αυστηρά. «Και αν αυτή δεν είναι μια κατάσταση που μπορεί να συγχωρήσει αυτή η πόλη, τότε δεν ξέρω σε ποια πόλη ζω».</w:t>
      </w:r>
    </w:p>
    <w:p>
      <w:r>
        <w:t>Ακολούθησε σιωπή. Και τότε η Edna Mills, που είχε κάνει στον Pete εκείνη την άσχημη ερώτηση χθες το πρωί, προχώρησε με τα μάτια υγρά, σκύβοντας στο ύψος της Emma και είπε: «Λυπάμαι, γλυκιά μου. Λυπάμαι που όλοι μας τα κάναμε τόσο θάλασσα. Έκανες κάτι γενναίο και καλό, και είμαι περήφανη που σε γνωρίζω».</w:t>
      </w:r>
    </w:p>
    <w:p>
      <w:r>
        <w:t>Αυτό έσπασε τον πάγο. Μετά πλησίαζαν όλοι, όλο εκείνο το ζεστό κύμα τους, για να σφίξουν το χέρι του Mark Redfern, να χαϊδέψουν τα μαλλιά της Emma και να πουν στη Martha πόσο καλά έδειχνε.</w:t>
      </w:r>
    </w:p>
    <w:p>
      <w:r>
        <w:t>Η καχυποψία που κρατούσε τις πόρτες κλειστές κατά μήκος της Evergreen όλη εκείνη τη δύσκολη, παγωμένη εβδομάδα, και κρατούσε πίσω τις επιταγές, υποχώρησε αμέσως, σαν σφιγμένη γροθιά που ανοίγει σε όλο το μήκος ενός δρόμου.</w:t>
      </w:r>
    </w:p>
    <w:p>
      <w:r>
        <w:t>Η Olivia στεκόταν δίπλα στο κακάο με ένα μεταλλικό κουτί προσφορών που είχε φέρει στηριζόμενη μόνο σε μια επίμονη ελπίδα, και την είδα να αποφασίζει, ακριβώς εκεί, να ρισκάρει. Σκαρφάλωσε στη βάση της μεγάλης λάμπας και φώναξε πάνω από το ζεστό πλήθος.</w:t>
      </w:r>
    </w:p>
    <w:p>
      <w:r>
        <w:t>«Εφόσον είμαστε όλοι εδώ αγαπώντας αυτή την πόλη!» φώναξε. «Ξέρετε ότι η Ιστορική μας Εταιρεία αντιμετωπίζει πρόβλημα. Ξέρετε ότι ο Theo κρατάει ενωμένα εκατό χρόνια από την ιστορία μας με τα δύο του χέρια και τη δική του σύνταξη, και το κτίριο μπορεί να κλείσει τον Ιανουάριο αν κάτι δεν αλλάξει. Λοιπόν, έχω ένα κουτί εδώ πέρα, και λέω ότι αν μπορούμε να ενωθούμε για έναν χαμένο σκύλο, μπορούμε να ενωθούμε για ολόκληρο το χαμένο και ξαναβreμένο παρελθόν μας. Αδειάστε τις τσέπες σας, Frost Falls. Για τον Theo. Για όλους εμάς που προηγηθήκαμε και όλους εμάς που θα ακολουθήσουμε».</w:t>
      </w:r>
    </w:p>
    <w:p>
      <w:r>
        <w:t>Δεν τον έσωσε αυτό. Ο λογαριασμός του Theo ήταν μεγάλος, και ένα κουτί κακάο μια κρύα νύχτα δεν μπορούσε να καλύψει ένα τόσο μεγάλο κενό. Αλλά τα χέρια που είχαν μείνει κλειστά όλη την εβδομάδα άνοιξαν τώρα: πεντάρια και δεκάρια, μια χούφτα κέρματα ενός παιδιού, ο ηλικιωμένος κύριος Iverson γράφοντας μια επιταγή με το γάντι του ακόμα στο χέρι, η Laura Tsai δίνοντας στα κρυφά κάτι που δεν της περίσσευε στ' αλήθεια. Στο τέλος το κουτί ήταν βαρύ, και ο Theo Hussein στεκόταν στην άκρη του πλήθους με δάκρυα στα μάτια. Δεν ήταν αρκετό, και το ήξερε. Αλλά για ένα βράδυ οι κάτοικοι του Frost Falls τού είχαν δείξει ξεκάθαρα ότι νοιάζονταν.</w:t>
      </w:r>
    </w:p>
    <w:p>
      <w:r>
        <w:t>«Είναι μια αρχή», είπα ήσυχα στην Olivia όταν κατέβηκε.</w:t>
      </w:r>
    </w:p>
    <w:p>
      <w:r>
        <w:t>«Είναι μια αρχή», συμφώνησε. «Δεν είναι το τέλος. Ο Ιανουάριος έρχεται ακόμα». Κοίταξε προς τον Theo, προς το βαρύ κουτί. «Αλλά να με θυμηθείς. Μια πόλη που δίνει έτσι όταν η καρδιά της είναι ανοιχτή δεν θα αφήσει αυτό το κτίριο να χαθεί χωρίς μάχη. Θα βρούμε τα υπόλοιπα. Κάπως».</w:t>
      </w:r>
    </w:p>
    <w:p>
      <w:r>
        <w:t>Ήλπιζα να έχει δίκιο. Αυτός ήταν ένας μπελάς για άλλη εποχή. Απόψε το κουτί ήταν βαρύ, και κοντά του, πάνω στο τραπεζάκι του, βρισκόταν το κουτί προτάσεων εκατονταετηρίδας του Δημάρχου. Είδα τον Theo να ακουμπά το χέρι του πάνω του, έστω για μια στιγμή, ένα απαλό, απελπισμένο άγγιγμα, σαν να ήταν κάτι που αγαπούσε και φοβόταν για χάρη του, προτού τυλίξει το παλτό του γύρω του ενάντια στο κρύο και απομακρυνθεί.</w:t>
      </w:r>
    </w:p>
    <w:p>
      <w:r>
        <w:t>Τότε ήταν που ακούστηκαν τα κουδούνια στο στενό.</w:t>
      </w:r>
    </w:p>
    <w:p>
      <w:r>
        <w:t>Όχι καμπάνες εκκλησίας. Κουδούνια από έλκηθρο, λαμπερά και κυλιστά. Το πλήθος στράφηκε σαν ένας άνθρωπος, και στη φωτισμένη από τις λάμπες πλατεία μπήκαν δύο τάρανδοι, με την ανάσα τους να αχνίζει, τις οπλές δυνατές στα βρεγμένα καλντερίμια, κουδούνια στα λουριά τους και ο Bram να βαδίζει μπροστά τους κρατώντας ένα μακρύ λουρί, τόσο χαρούμενος όσο δεν τον είχα ξαναδεί ποτέ.</w:t>
      </w:r>
    </w:p>
    <w:p>
      <w:r>
        <w:t>«Είπες ότι η πόλη ήταν τρομοκρατημένη», μου είπε ο Bram, πάνω από τις εκπλήξεις και τις τσιρίζες χαράς των παιδιών. «Είπα ότι μια τρομοκρατημένη πόλη θέλει έναν λόγο να χαρεί. Οπότε». Έκανε μια μεγαλοπρεπή χειρονομία προς τον Dasher και τον Dancer, που υπέμειναν την ξαφνική λατρεία σαράντα παιδιών με την υπομονετική αξιοπρέπεια πλασμάτων που είχαν περάσει Παραμονές Χριστουγέννων. «Έφερα κάτι για να χαρείτε. Μη με ζαλίζεις με κανονισμούς, το έχω κοιτάξει, δεν υπάρχει διάταξη σε αυτή την πόλη ενάντια στους ταράνδους».</w:t>
      </w:r>
    </w:p>
    <w:p>
      <w:r>
        <w:t>Δεν τον ζάλισα. Δεν θα μπορούσα να είχα μιλήσει ακόμα κι αν το είχα προσπαθήσει. Η Pip είχε ήδη πάει να επιθεωρήσει τα κουδούνια στο λουρί του Dancer. Η πλατεία είχε γεμίσει με χρυσό φως που δεν είχε ανάψει κανείς, κουδούνια ελκήθρου τον Οκτώβριο, παιδιά να γελούν με τα χέρια τους χωμένα στη γούνα των ταράνδων, και στο κέντρο όλων αυτών ένα μικρό λευκό σκυλί και ένα γενναίο κορίτσι. Ένιωσα τη μαγεία να ανεβαίνει κάτω από την πλατεία σαν παλίρροια, χαρούμενη πέρα από κάθε όριο, την πιο δυνατή που την είχα αισθανθεί από την εποχή του πάγου.</w:t>
      </w:r>
    </w:p>
    <w:p>
      <w:r>
        <w:t>Ο Nick ήταν εκεί. Ήρθε μέσα από το πλήθος με το καθημερινό του παλτό, καθόλου κόκκινο, κανένα θέαμα, απλώς ένας άντρας πλατύς και αβίαστος, και το πλήθος άνοιξε για να περάσει. Πήγε στους ταράνδους και ακούμπησε από ένα χέρι σε κάθε μεγάλο λαιμό, και εκείνοι γέρνανε πάνω του. Έπειτα κοίταξε πέρα από όλα αυτά προς εμένα και χαμογέλασε.</w:t>
      </w:r>
    </w:p>
    <w:p>
      <w:r>
        <w:t>«Το νιώθεις αυτό;» είπε χαμηλόφωνα, όταν με έφτασε. Εννοούσε τη μαγεία, που κυλούσε δυνατή και ζεστή μέσα στη χρυσοφώτιστη πλατεία. «Είναι χαρούμενη, Jess». Κοίταξε γύρω στην πλατεία, τα κουδούνια, το βαρύ κουτί, την πόλη που γελούσε, και τα μάτια του έλαμπαν. «Ούτε μια ψυχή εδώ δεν ξέρει τι άναψε αυτές τις λάμπες, και έτσι θα μείνει. Αλλά είναι χαρούμενη».</w:t>
      </w:r>
    </w:p>
    <w:p>
      <w:r>
        <w:t>Τα απορρόφησα όλα. Η Martha με τον σκύλο. Η Emma με το χέρι του πατέρα της τυλιγμένο γύρω της. Ο Pete και τα εικοσιεννέα του. Η Laura, γενναία επιτέλους, και τα τσαλακωμένα, διπλωμένα χαρτονομίσματά της στο κουτί. Ο Theo δίπλα στο κουτί προτάσεων, λιγότερο μόνος από ό,τι ήταν το πρωί, το έργο της ζωής του λίγο πιο ασφαλές από ό,τι πριν, ακριβώς κατά ένα βαρύ κουτί μετρητών και μία ζεστή νύχτα. Χέρια που απλώνονταν, όλα τους, πιανόμενα το ένα από το άλλο επιτέλους στο κρύο και το χρυσό φως.</w:t>
      </w:r>
    </w:p>
    <w:p>
      <w:r>
        <w:t>Στάθηκα στη μέση της πλατείας και δεν θα μπορούσα να βρω την άκρη αυτής της πόλης ακόμα κι αν το είχα προσπαθήσει.</w:t>
      </w:r>
    </w:p>
    <w:p>
      <w:r>
        <w:t>Κεφάλαιο 33</w:t>
      </w:r>
    </w:p>
    <w:p/>
    <w:p>
      <w:r>
        <w:t>Ήταν αργά όταν ανέβηκα το Χόλιχοκ Λέιν. Τα παράθυρα του εξοχικού έφεγγαν χρυσαφένια, και ο αχυρώνας έλαμπε στα δοκάρια του με το φως λαμπτήρων που δεν ήταν καν συνδεδεμένοι με τίποτα. Οι τάρανδοι ήρθαν στον φράχτη για να μου φυσήξουν ελπίδες με άρωμα μέντας μέσα από το σκοτάδι. Αυτή τη φορά τις είχα θυμηθεί τις μέντες. Τους έδωσα από μία. Στάθηκα για μια στιγμή στο κρύο αστρόφωτο, στην απέραντη ησυχία, και ένιωσα, για πρώτη φορά από τότε που κουβαλήσαμε τα κιβώτια, εντελώς και αδιαμφισβήτητα στο σπίτι μου.</w:t>
      </w:r>
    </w:p>
    <w:p/>
    <w:p>
      <w:r>
        <w:t>Το εξοχικό συνέχιζε τον ήσυχο στολισμό του ενώ εμείς λείπαμε. Υπήρχε μια νέα γιρλάντα από πεύκο πάνω από την πόρτα, και η παγωνιά στα τζάμια είχε απλωθεί σχηματίζοντας μια ολόκληρη γκαλερί από τοπία. Το μέρος ήταν ζεστό, όπως συνέβαινε αυτές τις μέρες, με τη ζεστασιά ενός πλάσματος που ήταν ευτυχισμένο και ήθελε να είμαστε κι εμείς ευτυχισμένοι. Μετά την πλατεία, το κατάλαβα για αυτό ακριβώς που ήταν, και δεν με τάραζε πια. Το μόνο που μου προκαλούσε ήταν η επιθυμία να αφήσω το φως της βεράντας αναμμένο γι' αυτό.</w:t>
      </w:r>
    </w:p>
    <w:p/>
    <w:p>
      <w:r>
        <w:t>Ο Νικ με συνάντησε στην πόρτα της κουζίνας και δεν έκανε ούτε μία ερώτηση. Διέσχισε το δωμάτιο και με τύλιξε στην αγκαλιά του. Στάθηκα εκεί με το κρύο μου μάγουλο πάνω στην αργή, ζεστή του καρδιά και άφησα ολόκληρη τη μακριά εβδομάδα να φύγει επιτέλους από μέσα μου: η αναζήτηση, η καχυποψία, η αποθήκη, το θαρραλέο κορίτσι στη χρυσή πλατεία, τα πάντα.</w:t>
      </w:r>
    </w:p>
    <w:p/>
    <w:p>
      <w:r>
        <w:t>«Πήγε καλά», είπε, έπειτα από λίγο. Δεν ήταν ερώτηση.</w:t>
      </w:r>
    </w:p>
    <w:p/>
    <w:p>
      <w:r>
        <w:t>«Πήγε καλά». Τραβήχτηκα πίσω για να τον κοιτάξω. «Τον συνόδευσε σπίτι η ίδια, μπροστά σε όλη την πόλη, με ψηλά το κεφάλι. Και μετά τον συγχώρεσαν, Νικ, φωναχτά, και συγχώρεσε ο ένας τον άλλον». Η φωνή μου τρέμουλιασε και την άφησα. «Η Ολίβια έβαλε ένα κουτί προσφορών για την Εταιρεία. Δεν ήταν αρκετό, το ποσό του Θίο είναι μεγαλύτερο από έναν πάγκο με κακάο. Αλλά έδωσαν. Μετά την εβδομάδα που είχαν περάσει, έδωσαν».</w:t>
      </w:r>
    </w:p>
    <w:p/>
    <w:p>
      <w:r>
        <w:t>«Το ένιωσα», είπε, και με οδήγησε στο τραπέζι, όπου το καλό κακάο είχε ήδη σερβιριστεί. «Η μαγεία χάρηκε απόψε. Αυτό φώτισε την πλατεία, Τζες. Όχι κάποιο χρονόμετρο». Κάθισε απέναντί μου, και τα μάτια του έλαμπαν, κουρασμένα και γεμάτα από μια προσεκτική ελπίδα. «Δεν έχει κατασταλάξει. Μη με αφήσεις να σου πω ότι έχει. Αλλά απόψε σταμάτησα να αναρωτιέμαι αν αυτή η πόλη θα μπορούσε ποτέ να γίνει σπίτι γι' αυτήν, και αν...» Σταμάτησε, ανακάτεψε το κακάο του και δεν τελείωσε.</w:t>
      </w:r>
    </w:p>
    <w:p/>
    <w:p>
      <w:r>
        <w:t>Δεν τον ανάγκασα να τελειώσει. Μπορούσα ούτως ή άλλως να διαισθανθώ τα όρια αυτού που δεν έλεγε. Η μαγεία μεγάλωνε, και η δουλειά του στον αχυρώνα δεν είχε τελειώσει. Απόψε είχε φωτίσει ολόκληρη την πλατεία, και εξακολουθούσε να μεγαλώνει. Ένας λαμπτήρας που άναβε μόνος του πάνω από μια ευτυχισμένη πλατεία ήταν κάτι μικρό και ήσυχο μπροστά σε αυτό που μπορούσε να κάνει μια τέτοια δύναμη αν έπαυε να είναι προσεκτική.</w:t>
      </w:r>
    </w:p>
    <w:p/>
    <w:p>
      <w:r>
        <w:t>Αυτό ήταν για την εποχή που ερχόταν. Απόψε υπήρχε κακάο, ένα ζεστό δωμάτιο και μια πόλη στην οποία ανήκα.</w:t>
      </w:r>
    </w:p>
    <w:p/>
    <w:p>
      <w:r>
        <w:t>Πριν πάω για ύπνο, στάθηκα στο παράθυρο, όπως είχα κάνει την πρώτη κιόλας νύχτα, και κοίταξα κάτω στον σκοτεινό δρόμο προς την πόλη. Τη πρώτη εκείνη νύχτα είχα μετρήσει τα φωτισμένα παράθυρα ανθρώπων που δεν ήξερα. Απόψε ήξερα τα ονόματα πίσω από τα μισά από αυτά, τις θλίψεις και τις καλοσύνες. Πίσω από το ένα, μια ηλικιωμένη γυναίκα κοιμόταν με ένα μικρό λευκό σκυλάκι σφιχτά κουλουριασμένο στο πλευρό της, πίσω στη γνωστή του θέση, τη θέση που είχε μείνει άδεια από τον Ουόλτερ. Πίσω από ένα άλλο, ένα μικρό κορίτσι κοιμόταν έχοντας αφήσει τα πράγματά της αδιάθετα, έτοιμη να το σκάσει, και ο πατέρας της καθόταν ξύπνιος μόνο και μόνο για να την κοιτάζει να αναπνέει. Πίσω από ένα άλλο κοιμόταν ένας χασάπης που άφηνα κόκαλα έξω επί έναν ολόκληρο χρόνο και προσποιούνταν πως δεν το έκανε.</w:t>
      </w:r>
    </w:p>
    <w:p/>
    <w:p>
      <w:r>
        <w:t>Και σε ένα πίσω δωμάτιο ενός στενού τούβλινου κτιρίου στην πλατεία, σε ένα πτυσσόμενο κρεβάτι, ένας κουρασμένος άντρας καθόταν ξύπνιος μέχρι αργά με ένα βαρύ κουτί προσφορών που δεν ήταν αρκετά βαρύ, και με τον Ιανουάριο να βρίσκεται ακόμη μπροστά του. Υπήρχε κάτι που ο Θίο κουβαλούσε μόνος του, ήμουν απολύτως βέβαιη γι' αυτό τώρα, κάποιο βάρος σε εκείνα τα αρχεία κόντρα στα οποία έσκβε τους ώμους του κάθε φορά που η κουβέντα πλησίαζε επικίνδυνα. Δεν ήξερα τι ήταν, και δεν είχα ψάξει να το βρω, επειδή ορισμένα πράγματα είναι αποκλειστική υπόθεση ενός άντρα. Όμως έδωσα μια σιωπηλή υπόσχεση στον εαυτό μου, κοιτώντας το σκοτεινό τζάμι, ότι μόλις καταλάγιαζε η σκόνη αυτής της εβδομάδας, θα ήμουν καλύτερη φίλη μαζί του απ' ό,τι είχε καταφέρει να είναι η πόλη, ώστε ό,τι κι αν κουβαλούσε, να μη χρειαστεί να το κουβαλάει μόνος του.</w:t>
      </w:r>
    </w:p>
    <w:p/>
    <w:p>
      <w:r>
        <w:t>«Εσύ τι λες, Πιπ;» είπα απαλά. Εκείνη δεν σαλεύτηκε· ήταν βυθισμένη σε κάποιο όνειρο στο κρεβάτι της δίπλα στο καλοριφέρ, τα ποδαράκια της κινούνταν, κυνηγώντας ένα ψάρι ή μια ολόκληρη πλατεία γεμάτη χρυσό φως. «Νομίζω ότι θα είμαστε μια χαρά εδώ. Νομίζω μάλιστα ότι θα είμαστε κάτι πολύ παραπάνω από μια χαρά. Πιο πολυάσχολοι, σίγουρα».</w:t>
      </w:r>
    </w:p>
    <w:p/>
    <w:p>
      <w:r>
        <w:t>Έξω στον φράχτη οι τάρανδοι στέκονταν στο χιόνι, και σύννεφα έρχονταν από τον βορρά πάνω από τα αστέρια.</w:t>
      </w:r>
    </w:p>
    <w:p/>
    <w:p>
      <w:r>
        <w:t>Είχα έρθει εδώ χωρίς να είμαι σίγουρη για τίποτα στον κόσμο, εκτός από τον άντρα δίπλα μου.</w:t>
      </w:r>
    </w:p>
    <w:p/>
    <w:p>
      <w:r>
        <w:t>Πήγα για ύπνο εκείνο το βράδυ νιώθοντας μέρος κάτι μεγαλύτερου, με δύο χαμένα πράγματα να έχουν βρεθεί, και πίσω μου άρχισε, απαλά, να χιονίζει.</w:t>
      </w:r>
    </w:p>
    <w:p>
      <w:r>
        <w:t>Κεφάλαιο 34</w:t>
      </w:r>
    </w:p>
    <w:p/>
    <w:p>
      <w:r>
        <w:t>Την πρώτη Τρίτη μετά από εκείνα τα γεγονότα, περπάτησα μέχρι το σπίτι της Μάρθα για να δω πώς πήγαινε η νέα κατάσταση και διαπίστωσα ότι πήγαινε πολύ καλύτερα απ’ ό,τι είχαμε τολμήσει ποτέ να ελπίσουμε.</w:t>
      </w:r>
    </w:p>
    <w:p/>
    <w:p>
      <w:r>
        <w:t>Ήταν η σειρά της Έμα. Τρία απογεύματα την εβδομάδα, μετά τη δουλειά στην Κάρλα και πριν τελειώσει η βάρδια του πατέρα της, ερχόταν για να βγάλει βόλτα τον Σνόουμπολ. Αυτό ήταν το πρώτο από αυτά τα απογεύματα και είχα φροντίσει να συντονίσω την επίσκεψή μου ώστε να είμαι εκεί, περιπλανώμενη κοντά σε ένα πρόσφατα διορθωμένο αντικείμενο για να βεβαιωθώ ότι η κόλλα είχε κρατήσει. Δεν χρειαζόταν να ανησυχώ. Καθώς ανέβαινα την οδό Έλμ, έφτασε στα αυτιά μου ένας ήχος που δεν είχα ξανακούσει ποτέ από εκείνη την καλύβα σε όλο το διάστημα που την ήξερα: δύο άνθρωποι να γελούν. Το γέλιο μιας ηλικιωμένης γυναίκας και μιας μικρής, πλεγμένα μεταξύ τους εξαιτίας ενός σκύλου που, όπως φαινόταν από τον θόρυβο, έκανε κάποια ανοησία.</w:t>
      </w:r>
    </w:p>
    <w:p/>
    <w:p>
      <w:r>
        <w:t>Άφησα τον εαυτό μου να κοιτάξει μέσα από το παράθυρο πριν χτυπήσω την πόρτα, ακριβώς όπως είχα κάνει εκείνο το πρώτο πρωινό στο Yarn Tales, στεκόμενη στην κρύα πλευρά του γυαλιού και παρακολουθώντας τη θαλπωρή. Η Μάρθα ήταν στο πάτωμα. Η Μάρθα Γκριν, που είχε κουβαλήσει σαράντα χρόνια σχολικής πειθαρχίας στη ραχοκοκαλιά της, καθόταν στο πάτωμα του σαλονιού της φορώντας την καλή της ζακέτα, με την Έμα δίπλα της. Ανάμεσά τους, ο Σνόουμπολ εκτελούσε ολόκληρο το ρεπερτόριό του, κυλιόμενος κάτω και προσφέροντας την κοιλιά του στον κόσμο, επειδή είχε δύο ανθρώπους στο πάτωμα ταυτόχρονα και σκόπευε να το εκμεταλλευτεί στο έπακρο.</w:t>
      </w:r>
    </w:p>
    <w:p/>
    <w:p>
      <w:r>
        <w:t>Πάνω στο χαμηλό τραπεζάκι δίπλα τους βρίσκονταν τα υλικά για ένα στολίδι: βαμβάκι, ένα κομμάτι κόκκινη κλωστή, ένα μπουκάλι κόλλα και δύο μικρές μαύρες χάντρες για μάτια. Ένα μικρό λευκό σκυλάκι έπαιρνε μορφή κάτω από τέσσερα χέρια, δύο ηλικιωμένα και προσεκτικά, δύο νεαρά και αδέξια, τα οποία όμως γίνονταν λιγότερο αδέξια από λεπτό σε λεπτό.</w:t>
      </w:r>
    </w:p>
    <w:p/>
    <w:p>
      <w:r>
        <w:t>Χτύπησα την πόρτα και με φώναξαν να μπω. Κάθισα στην καλή πολυθρόνα και μου έδωσαν ζεστή σοκολάτα και μια δουλειά. Με έβαλαν επικεφαλίδα για τα αφτιά, τα οποία η Έμα είχε αποφασίσει ότι ξεπερνούσαν τις ικανότητές της, και για μία ώρα έγινα μέρος όλου αυτού, της ζεστής προσπάθειας τριών ανθρώπων και ενός σκύλου να φτιάξουν κάτι μικρό για να κρεμαστεί σε ένα δέντρο. Η Πιπ εγκαταστάθηκε στα πόδια μου με το μάτι της καρφωμένο στις μαύρες χάντρες, οι οποίες ήταν γυαλιστερές και επομένως, κατά τη γνώμη της, δικές της.</w:t>
      </w:r>
    </w:p>
    <w:p/>
    <w:p>
      <w:r>
        <w:t>«Είναι για τον Ουόλτερ», μου είπε η Έμα, κολλώντας μια χάντρα με τη γλώσσα ανάμεσα στα δόντια της. «Η Μάρθα κρεμάει ένα κάθε χρόνο για τα γενέθλιά του, για να μετράει τη χρονιά δυνατά. Το φετινό είναι σκύλος, επειδή αυτή είναι η χρονιά που εγώ...» Σταμάτησε και έριξε μια ματιά στη Μάρθα, ελέγχοντας την αντίδράσή της.</w:t>
      </w:r>
    </w:p>
    <w:p/>
    <w:p>
      <w:r>
        <w:t>«Επειδή αυτή είναι η χρονιά που ένα γενναίο κορίτσι έφερε τον σκύλο του Ουόλτερ σπίτι», συμπλήρωσε η Μάρθα, με φυσικότητα και ζεστασιά. «Κόκκινη κλωστή για το λουρί του. Έτσι, όποιος κοιτάξει το δέντρο σε πενήντα χρόνια θα ξέρει ότι υπήρχε μια κλωστή, ένα κορίτσι που την κρατούσε και ένας σκύλος στην άκρη της που βρέθηκε.»</w:t>
      </w:r>
    </w:p>
    <w:p/>
    <w:p>
      <w:r>
        <w:t>Η Έμα επέστρεψε στη χάντρα της, ικανοποιημένη, έχοντας βάλει την ιστορία σε μια μορφή που μπορούσε να κουβαλήσει.</w:t>
      </w:r>
    </w:p>
    <w:p/>
    <w:p>
      <w:r>
        <w:t>«Στη μαμά μου άρεσαν τα σκυλιά», είπε, μιλώντας στο βαμβάκι και όχι σε καμία από εμάς. Βγήκε σαν απόκρημνη σκέψη, καθώς τα χέρια της ήταν απασχολημένα. «Ήθελε πάντα να έχω ένα. Έλεγε όταν θα μεγάλωνα κι άλλο. Και μετά αρρώστησε, και μετά...» Τα μικρά χέρια συνέχισαν να δουλεύουν. «Νόμιζα παλιά πως αν είχα μεγαλώσει απλώς πιο γρήγορα, θα μπορούσαμε να είχαμε πάρει τον σκύλο όσο ήταν ακόμα εδώ, και θα μπορούσε να...» Πίεσε μια χάντρα πολύ δυνατά και κόλλησε στραβά, χωρίς να τη διορθώσει. «Τέλος πάντων. Τώρα έχω κατά κάποιον τρόπο έναν. Ενός ανθρώπου που μοιράζεται σε δύο. Οπότε.»</w:t>
      </w:r>
    </w:p>
    <w:p/>
    <w:p>
      <w:r>
        <w:t>Η Μάρθα έβαλε το γερασμένο χέρι της πάνω στο μικρό, μόνο για μια στιγμή, πάνω από τη στραβή χάντρα, χωρίς να πει τίποτα. Έσκυψα πάνω από τα αφτιά που έφτιαχνα μέχρι να μπορώ να τα δω ξακάθαρα πάλι.</w:t>
      </w:r>
    </w:p>
    <w:p/>
    <w:p>
      <w:r>
        <w:t>«Πώς ήταν;» ρώτησε η Μάρθα, μετά από λίγο, απαλά. «Η μητέρα σου. Νομίζω ότι δεν τη γνώρισα ποτέ, και το λυπάμαι.»</w:t>
      </w:r>
    </w:p>
    <w:p/>
    <w:p>
      <w:r>
        <w:t>Και η Έμα τής τα είπε. Διστακτικά στην αρχή, έπειτα με ορμή, τα πάντα ξεχύθηκαν από ένα παιδί που φοβόταν μήπως τη ξεχάσει: ότι η μαμά της γελούσε με τα πάντα, ακόμα και με τα καμένα τοστ και τα σκασμένα λάστιχα, ότι τραγουδούσε επίτηδες παράταιρα για να κάνει πλάκα, ότι έφτιαχνε κακές τηγανίτες και αποκαλούσε την Έμα «ζουζούνα». Στη μέση μιας ιστορίας για τις κακές τηγανίτες, η Έμα Ρένφερν ξέσπασε σε γέλια, ένα αληθινό γέλιο, με έναν μικρό λυγμό στην αρχή του, και το κεφάλι της Μάρθα σηκώθηκε απότομα. Ούτε εγώ είχα ακούσει ποτέ τη Σάρα να γελάει, αλλά ο Μαρκ μου είχε μιλήσει για εκείνον τον λυγμό, και ήξερα σε ποιον ανήκε αυτό το γέλιο.</w:t>
      </w:r>
    </w:p>
    <w:p/>
    <w:p>
      <w:r>
        <w:t>«Να τη», είπα απαλά, πριν προλάβω να σταματήσω τον εαυτό μου.</w:t>
      </w:r>
    </w:p>
    <w:p/>
    <w:p>
      <w:r>
        <w:t>Η Έμα με κοίταξε, μπερδεμένη. «Ποια να 'ναι;»</w:t>
      </w:r>
    </w:p>
    <w:p/>
    <w:p>
      <w:r>
        <w:t>«Η μαμά σου», είπα. «Αυτό το γέλιο. Ήταν δικό της, έτσι δεν είναι; Ο μπαμπάς σου μου είπε ότι γελούσε με τα πάντα, και ότι έχεις ακριβώς το ίδιο, τον μικρό λυγμό στην αρχή.» Της χαμογέλασα. «Δεν έχει φύγει, γλυκιά μου. Όχι εντελώς. Είναι ακριβώς εκεί στο γέλιο σου, και κάθε φορά που γελάς την αφήνεις ελεύθερη για ένα δευτερόλεπτο. Αυτός είναι ένας τρόπος να την έχεις που κανείς δεν μπορεί να σου πάρει.»</w:t>
      </w:r>
    </w:p>
    <w:p/>
    <w:p>
      <w:r>
        <w:t>Η Έμα το σκέφτηκε αυτό με τη μεγάλη σοβαρότητα των νέων, γυρίζοντάς το από δω κι από κει, εξετάζοντας αν ήταν ένα ωραίο πράγμα που λένε οι μεγάλοι ή μια αληθινή κουβέντα. Έπειτα γέλασε ξανά, επίτηδες, ακούγοντάς το, και χαμογέλασε πλατιά, επειδή το είχε ακούσει κι εκείνη, τον λυγμό στην αρχή. «Τότε θα το κάνω πολύ συχνά», είπε και επέστρεψε στο στολίδι της.</w:t>
      </w:r>
    </w:p>
    <w:p/>
    <w:p>
      <w:r>
        <w:t>Η Μάρθα με κοίταξε πάνω από το κεφάλι του παιδιού με τα μάτια της γεμάτα δάκρυα και σχημάτισε με τα χείλη της τη φράση, ευχαριστώ. Κούνησα το κεφάλι μου. Δεν ήμουν εγώ. Ήταν απλώς η αλήθεια.</w:t>
      </w:r>
    </w:p>
    <w:p/>
    <w:p>
      <w:r>
        <w:t>Όταν ο Μαρκ ήρθε να την πάρει το σούρουπο, στάθηκε στο σκαλοπάτι για μια στιγμή πριν χτυπήσει, όπως είχα κάνει κι εγώ, κοιτάζοντας μέσα από το παράθυρο την κόρη του στο πάτωμα μιας ηλικιωμένης γυναίκας μαζί με έναν σκύλο, ένα στολίδι από βαμβάκι και σοκολάτα, να γελούν. Είδα έναν ολόκληρο χρόνο να φεύγει από τους ώμους του στεκόμενου εκεί στο κρύο. Μετά χτύπησε και μπήκε μέσα. Του έδωσαν μια σοκολάτα, δεν τον έβαλαν επικεφαλίδα σε τίποτα και του επέτρεψαν να καθίσει και να κοιτάξει το κορίτσι του να είναι οκτώ χρονών.</w:t>
      </w:r>
    </w:p>
    <w:p/>
    <w:p>
      <w:r>
        <w:t>Το μικρό στολίδι-σκυλάκι κρεμάστηκε στο δέντρο της Μάρθα εκείνο τον Δεκέμβριο, δίπλα στο τσίγκινο έλκηθρο.</w:t>
      </w:r>
    </w:p>
    <w:p/>
    <w:p>
      <w:r>
        <w:t>Αυτό ήταν το απόγευμα που κατάλαβα ότι οι Ρένφερν θα τα κατάφερναν. Ο σκύλος ήταν πάντα μόνο το μισό. Το άλλο μισό ήταν ένα παγωμένο γέλιο που ξεπάγωνε και μια μητέρα που αφήνονταν ελεύθερη για μια ανάσα κάθε φορά που το κορίτσι της ήταν ευτυχισμένο.</w:t>
      </w:r>
    </w:p>
    <w:p/>
    <w:p/>
    <w:p/>
    <w:p/>
    <w:p/>
    <w:p>
      <w:r>
        <w:rPr>
          <w:i/>
        </w:rPr>
        <w:t xml:space="preserve">Άλλα μυστήρια περιμένουν την Jessica Claus! Αποκτήστε το </w:t>
      </w:r>
      <w:r>
        <w:t>&lt;bt&gt;</w:t>
      </w:r>
      <w:r>
        <w:rPr>
          <w:i/>
        </w:rPr>
        <w:t>Inn Trouble</w:t>
      </w:r>
      <w:r>
        <w:t>&lt;/bt&gt;</w:t>
      </w:r>
      <w:r>
        <w:rPr>
          <w:i/>
        </w:rPr>
        <w:t xml:space="preserve"> σήμερα.</w:t>
      </w:r>
    </w:p>
    <w:p>
      <w:r>
        <w:t>Τι ακολουθεί;</w:t>
      </w:r>
    </w:p>
    <w:p>
      <w:r>
        <w:t>Το Χειμερινό Πανδοχείο Θαυμάτων έχει ζεστάνει τη μισή πόλη Φρόστ Φολς με τον έναν ή τον άλλο τρόπο. Η Φιόνα Όκαφορ το διευθύνει με τον τρόπο που η οικογένειά της το διευθύνει εδώ και εκατό χρόνια, και σήμερα το πρωί έχει κουμπώσει λάθος τη ζακέτα της και δεν μπορεί να σταματήσει να κοιτάζει την πόρτα.</w:t>
      </w:r>
    </w:p>
    <w:p>
      <w:r>
        <w:t>Το σημείωμα απαιτεί μισό εκατομμύριο δολάρια. Γνωρίζει τι πήρε η προπρογιαγιά της από τους Μπλάκμπερν το 1924, και το μαγαζί δύο πόλεις πιο πέρα όπου το πούλησε, και κατονομάζει την πέτρα στην καρδιά της καρφίτσας — λεπτομέρειες που υπάρχουν σε ακριβώς ένα κλειδωμένο σεντούκι στη σοφίτα της Φιόνα, και σε ένα άλλο μέρος στην πόλη.</w:t>
      </w:r>
    </w:p>
    <w:p>
      <w:r>
        <w:t>Η Τζέσικα Κλος ξεκινά από το σημείο από όπου θα μπορούσε να είχε προέλθει η γνώση και όχι από εκεί που θα ήθελε η πόλη να οδηγήσει. Ένας σιδηρουργός που χρωστούσε είκοσι δολάρια και αρνήθηκε μια ευθεία απάντηση. Ένας ξένος που μοιράζει κάρτες για μια χαμένη καρφίτσα σε όποιον το πάρει. Ένας ιστορικός που κοιμάται σε ένα ράτζο δίπλα σε έναν λέβητα που δεν αντέχει να διορθώσει.</w:t>
      </w:r>
    </w:p>
    <w:p>
      <w:r>
        <w:t>Κάποιος διάβασε ένα μυστικό εκατονταετίας υπό το φως της λάμπας και αποφάσισε να το πουλήσει. Το να το αποδείξει θα κοστίσει στην Τζέσικα την πιο ζεστή εβδομάδα που είχε η πόλη εδώ και χρόνια — και η συγχώρεση, μαθαίνει εδώ, δεν είναι το ίδιο πράγμα με τη λήθη.</w:t>
      </w:r>
    </w:p>
    <w:p/>
    <w:p/>
    <w:p/>
    <w:p/>
    <w:p>
      <w:r>
        <w:rPr>
          <w:i/>
        </w:rPr>
        <w:t xml:space="preserve">Άλλα μυστήρια περιμένουν την Jessica Claus! Αποκτήστε το </w:t>
      </w:r>
      <w:r>
        <w:t>&lt;bt&gt;</w:t>
      </w:r>
      <w:r>
        <w:rPr>
          <w:i/>
        </w:rPr>
        <w:t>Inn Trouble</w:t>
      </w:r>
      <w:r>
        <w:t>&lt;/bt&gt;</w:t>
      </w:r>
      <w:r>
        <w:rPr>
          <w:i/>
        </w:rPr>
        <w:t xml:space="preserve"> σήμερα.</w:t>
      </w:r>
    </w:p>
    <w:p>
      <w:r>
        <w:t xml:space="preserve">Απόσπασμα από το </w:t>
      </w:r>
      <w:r>
        <w:t>&lt;bt&gt;</w:t>
      </w:r>
      <w:r>
        <w:t>Inn Trouble</w:t>
      </w:r>
      <w:r>
        <w:t>&lt;/bt&gt;</w:t>
      </w:r>
    </w:p>
    <w:p>
      <w:r>
        <w:t>Η πίτα ήταν ακόμα ζεστή όταν την σήκωσα για να τη βάλω στο καλάθι, τόσο ζεστή που ο ατμός θόλωσε το εσωτερικό του κρύου παραθύρου της κουζίνας, και ολόκληρο το δωμάτιο μύριζε κανέλα, μήλα και την καστανή ζάχαρη που είχα αφήσει να ξεπεράσει ελαφρώς το χρυσαφί γιατί στη Φιόνα άρεσε έτσι. Μου είχε πει κάποποτε ότι η μητέρα της είχε κάψει τη ζάχαρη επίτηδες, ακριβώς στην άκρη, εκεί που παύει να είναι γλυκή και αρχίζει να γίνεται κάτι πιο βαθύ. Η μυρωδιά της, έλεγε, ήταν η μυρωδιά του να είσαι μικρός και ασφαλής σε μια ζεστή κουζίνα μια κρύα μέρα. Την είχα φτιάξει έτσι γι' αυτήν από τότε.</w:t>
      </w:r>
    </w:p>
    <w:p/>
    <w:p>
      <w:r>
        <w:t>Έχωσα ένα καρό ύφασμα γύρω από το σκεύος και το πίεσα στις γωνίες. Μετά κοίταξα την Πιπ, η οποία είχε πάρει θέση δίπλα στην πίσω πόρτα με το αλάνθαστο ύφος ενός πλάσματος που του είχαν υποσχεθεί μια έξοδο και σκόπευε να εισπράξει την υπόσχεση στο ακέραιο.</w:t>
      </w:r>
    </w:p>
    <w:p/>
    <w:p>
      <w:r>
        <w:t>«Ναι, καλά, έρχεσαι», της είπα. «Δεν χρειάζεται να με κοιτάζεις έτσι.»</w:t>
      </w:r>
    </w:p>
    <w:p/>
    <w:p>
      <w:r>
        <w:t>Έβγαλε ένα τιτίβισμα μία φορά, το κοντό, κοφτό τιτίβισμα που σήμαινε βιάσου, τίναξε τα φτερά της ουράς της και βγήκε κουνιστά στη βεράντα τη στιγμή που άνοιξα την πόρτα, σαν να ήταν εκείνη που περίμενε εμένα και όχι το αντίθετο.</w:t>
      </w:r>
    </w:p>
    <w:p/>
    <w:p>
      <w:r>
        <w:t>Το πρωί ήταν μισό φθινόπωρο και μισό κάτι πιο κρύο. Αυτό ήταν το πρώτο πράγμα που πρόσεξα, κατεβαίνοντας τα σκαλιά της βεράντας με το καλάθι στο χέρι. Οι σφένδαμοι κατά μήκος της λεωφόρου Έβεργκριν είχαν ρίξει το μεγαλύτερο μέρος του χρυσού τους κατά τη διάρκεια του Σαββατοκύριακου, και ό,τι είχε απομείνει κατέβαινε σε μικρές, ξερές ριπές κάθε φορά που γύριζε ο αέρας, γλιστρώντας στο πεζοδρόμιο και συσσωρευόμενο στα αυλάκια. Κάτω από τη μυρωδιά των ξερών φύλλων του όψιμου φθινοπώρου υπήρχε μια καθαρή, κρύα αιχμή στον αέρα που γνώριζα εδώ και πολύ καιρό. Χιόνι. Όχι σήμερα, ίσως όχι αύριο. Αλλά ερχόταν. Είχε ήδη χιονίσει, την εβδομάδα που βρήκαμε τον σκύλο της Μάρθα, τέσσερες ίντσες χιόνι, αλλά μια σειρά από ήπιες μέρες το είχε εξαφανίσει πάλι, και κανείς στην πόλη δεν ήταν έτοιμος να πιστέψει στον χειμώνα ακόμα. Υπήρχαν πορτοκαλί φώτα στα παράθυρα των καταστημάτων και κολοκύθες σε κάθε σκαλοπάτι, και όλοι όσοι ήξερα ήταν απασχολημένοι με το φεστιβάλ των Απόκρεων, ή μάλλον των Χαλογουίν.</w:t>
      </w:r>
    </w:p>
    <w:p/>
    <w:p>
      <w:r>
        <w:t>Το λάτρευα. Οι αράχνες είχαν κρεμαστεί με το πρώτο κρύο πρωινό, και έχω περάσει πάρα πολλά χρόνια της μακράς ζωής μου σε ένα μέρος όπου οι μοναδικοί γείτονες ήταν ξωτικά και τάρανδοι, με έναν σύζυγο να σιγοτραγουδάει μόνος του σε ένα εργαστήριο, οπότε ποτέ δεν θα θεωρήσω δεδομένο έναν δρόμο γεμάτο κολοκύθες. Ο κύριος Κιμ είχε σκαλίσει μια ολόκληρη σειρά από αυτές έξω από το συνεργείο αυτοκινήτων, καθεμία από τις οποίες φορούσε ένα μικρό χάρτινο καπέλο μηχανικού. Το γραφείο της εφημερίδας Gazette είχε έναν σκελετό στο παράθυρο που διάβαζε εφημερίδα. Κάποιος, υποψιαζόμουν την Ολίβια, είχε πλέξει ένα πορτοκαλί καπέλο για τον πυροσβεστικό κρουνό έξω από το Yarn Tales.</w:t>
      </w:r>
    </w:p>
    <w:p/>
    <w:p>
      <w:r>
        <w:t>«Έχει ξεπεράσει τον εαυτό της, έτσι δεν είναι;» είπα στην Πιπ καθώς κατεβαίναμε τη λεωφόρο.</w:t>
      </w:r>
    </w:p>
    <w:p/>
    <w:p>
      <w:r>
        <w:t>Το Χειμερινό Πανδοχείο Θαυμάτων στεκόταν στο σημείο όπου η λεωφόρος Έβεργκριν φαρδύναινε προς την πλατεία, ένα ψηλό σπίτι με αετώματα βαμμένο σε απαλό γκρι-πράσινο χρώμα του χειμωνιάτικου ουρανού, με μια βεράντα που αγκάλιαζε τις δύο πλευρές του σαν χέρι ριγμένο στους ώμους ενός φίλου. Φαινόταν σαν να είχε φυτρώσει εκεί παρά να είχε χτιστεί. Η Φιόνα είχε κρεμάσει ένα στεφάνι στην μπροστινή πόρτα, και σταμάτησα στη βάση των σκαλοπατιών για να το θαυμάσω, όπως έκανα κάθε φορά που περνούσα. Ήταν ένας παχύς κύκλος από αειθαλές, πυκνός και σκούρος, περασμένος με μια φαρδιά χρυσή κορδέλα και στολισμένος με κουκουνάρια που είχε επιχρυσιώσει η ίδια, με ένα μοναδικό κλαδάκι από γλυκόπικρο φυτό για το πορτοκαλί της εποχής.</w:t>
      </w:r>
    </w:p>
    <w:p/>
    <w:p>
      <w:r>
        <w:t>«Κοίτα αυτή την κορδέλα», είπα.</w:t>
      </w:r>
    </w:p>
    <w:p/>
    <w:p>
      <w:r>
        <w:t>Η Πιπ κοίταξε την κορδέλα. Η Πιπ είχε γνώμες, πολύ ισχυρές, για οτιδήποτε έλαμπε, και η χρυσή κορδέλα έλαμπε. Έσκυψε το κεφάλι της και το καρφώσε με τη βαθιά συγκέντρωση ενός πλάσματος που κάνει σχέδια. Έπρεπε να την πιάσω σταθερά από το φτερό και να την οδηγήσω πάνω στα σκαλοπάτια προτού προλάβει να υποβάλει επίσημη ένσταση για το ότι δεν της επιτρεπόταν να το φάει.</w:t>
      </w:r>
    </w:p>
    <w:p/>
    <w:p>
      <w:r>
        <w:t>«Δεν είναι φαγητό», της είπα. «Σχεδόν τίποτα από όσα αγαπάς δεν είναι φαγητό. Το έχουμε συζητήσει αυτό.»</w:t>
      </w:r>
    </w:p>
    <w:p/>
    <w:p>
      <w:r>
        <w:t>Το λόμπι ήταν ζεστό με τη καλή, βαθιά ζεστασιά μιας φωτιάς που έκαιγε από πριν ξημερώσει. Μύριζε καφέ και ξυλόκαpβουνο αναμεμειγμένα με την παλαιότερη μυρωδιά του ίδιου του σπιτιού, κερί μέλισσας και παλιό ξύλο. Οι επισκέπτες κάθονταν στις χαμηλές πολυθρόνες, ένα ζευγάρι δίπλα στο παράθυρο με έναν χάρτη απλωμένο ανάμεσά τους, μια ηλικιωμένη γυναίκα δίπλα στη φωτιά με ένα χαρτόδετο βιβλίο, και το δωμάτιο είχε τον χαλαρό ψίθυρο ενός μέρους όπου οι άνθρωποι αισθάνονται άνετα. Υπήρχε όμως μια νέα μυρωδιά κάτω από όλα αυτά σήμερα το πρωί, κοφτερή και λίγο μεταλλική, που δεν μπορούσα να εντοπίσω στην αρχή. Όταν κοίταξα γύρω μου, την κατάλαβα. Τα σιδηρουργικά έργα του Σαμ Πατέλ βρίσκονταν παντού όπου έστρεφα το βλέμμα μου. Είχε κάνει τα στηρίγματα των λαμπτήρων κατά μήκος των τοίχων, το ψηλό προστατευτικό της φωτιάς στην εστία και μια σειρά από μαύρα σιδερένια αστέρια κατά μήκος του τζακιού για το φεστιβάλ, και ολόκληρος ο μπροστινός χώρος είχε αποκτήσει την αμυδρή, καθαρή γεύση του σιδηρουργείου, υφασμένη στον αέρα σαν τη μυρωδιά του ψωμιού σε μια κουζίνα.</w:t>
      </w:r>
    </w:p>
    <w:p/>
    <w:p>
      <w:r>
        <w:t>Μου πήρε μια στιγμή να βρω τη Φιόνα, και όταν την είδα, το χαμόγελό μου χάθηκε πριν προλάβω να το συγκρατήσω.</w:t>
      </w:r>
    </w:p>
    <w:p/>
    <w:p>
      <w:r>
        <w:t>Στέκονταν πίσω από τη ρεσεψιόν, γυρίζοντας ένα στυλό ξανά και ξανά. Η Φιόνα ήταν μια γυναίκα φτιαγμένη για χαρά. Ήταν στρογγυλή και γρήγορη, γρήγορη στις κινήσεις της και ακόμα πιο γρήγορη στο γέλιο, με ένα γέλιο που ξεκινούσε κάπου βαθιά και έφτανε ολόκληρο μέσα σε μια στιγμή. Η χαρά είχε φύγει από μέσα της σαν η ζεστασιά από ένα δωμάτιο με ανοιχτή πόρτα. Υπήρχαν σκιές κάτω από τα μάτια της που η πούδρα δεν είχε καταφέρει να καλύψει. Η ζακέτα της ήταν κουμπωμένη λάθος κατά ένα κουμπί. Όταν με είδε, έκανε το πράγμα που με ανησύχησε περισσότερο από τις σκιές: τακτοποίησε το πρόσωπό της. Φόρεσε το καλωσόρισμα, επίτηδες, σαν μια γυναίκα που φοράει ένα παλτό που είναι πολύ κουρασμένη για να το αντέξει, και γύρισε γύρω από το γραφείο προς το μέρος μου.</w:t>
      </w:r>
    </w:p>
    <w:p/>
    <w:p>
      <w:r>
        <w:t>«Τζέσικα.» Ακόμα και η φωνή της ήταν λάθος, λεπτή εκεί που έπρεπε να είναι ζεστή. «Δεν έπρεπε να μπεις στον κόπο.»</w:t>
      </w:r>
    </w:p>
    <w:p/>
    <w:p>
      <w:r>
        <w:t>«Πρέπει να μπαίνω πάντα στον κόπο», είπα, και της έδωσα το καλάθι. «Μήλο. Στην άκρη του καμένου, όπως σου αρέσει. Μην τσακωθείς μαζί μου, το κουβάλησα περπατώντας σε όλη τη λεωφόρο και η Πιπ προσπάθησε να φάει το στεφάνι σου, οπότε μου κόστισε.»</w:t>
      </w:r>
    </w:p>
    <w:p/>
    <w:p>
      <w:r>
        <w:t>Αυτό κέρδισε ένα μισό χαμόγελο, πράγμα που ήταν κάτι. Πήρε το καλάθι και το κράτησε σφιχτά πάνω της με τα δύο χέρια, σαν παιδί που αγκαλιάζει μια θερμοφόρα. Πάνω από αυτό, τα μάτια της πέρασαν τον ώμο μου προς την πόρτα, επέστρεψαν και ξαναπέρασαν. Κοιτούσε την πόρτα. Ήξερα αυτό το βλέμμα. Έχω διαβάσει πάρα πολλά γράμματα στη ζωή μου από ανθρώπους που περνούν τις μέρες τους κοιτάζοντας μια πόρτα για το πράγμα που φοβούνται, και το βλέμμα ποτίζει το σώμα μετά από λίγο. Υπήρχε τώρα στο σώμα της Φιόνα.</w:t>
      </w:r>
    </w:p>
    <w:p/>
    <w:p>
      <w:r>
        <w:t>«Φιόνα», άρχισα, χαμηλόφωνα, «τι συμβαίνει...»</w:t>
      </w:r>
    </w:p>
    <w:p/>
    <w:p>
      <w:r>
        <w:t>Η εξωτερική πόρτα άνοιξε με μια ριπή κρύου αέρα που έκανε τη φωτιά να τρεμοπαίζει, και ένα ζευγάρι μπήκε μέσα. Τα πάντα στη Φιόνα άλλαξαν αμέσως. Ισιώθηκε. Έβαλε το καλάθι στο γραφείο. Το χαμόγελο που βρήκε για τους νεοφερμένους ήταν αληθινό, ή αρκετά κοντά στην αλήθεια ώστε μόνο κάποιος που παρατηρούσε προσεκτικά θα είχε δει την προσπάθεια πίσω από αυτό.</w:t>
      </w:r>
    </w:p>
    <w:p/>
    <w:p>
      <w:r>
        <w:t>«Κύριε Ουόρτινγκτον, κυρία Ουόρτινγκτον», είπε. «Καλημέρα σας. Τακτοποιηθήκατε;»</w:t>
      </w:r>
    </w:p>
    <w:p/>
    <w:p>
      <w:r>
        <w:t>«Περισσότερο από τακτοποιημένοι.» Ο άντρας είχε ασημένια μαλλιά και ήταν προσεκτικά σιδερωμένος, ευχάριστος και χωρίς βιασύνη, ένας άντρας που προφανώς δεν είχε χρειαστεί ποτέ να περιμένει τη σειρά του. Η γυναίκα του φορούσε ένα κασμιρένιο στο χρώμα της κρέμας και μαργαριταρένια σκουλαρίκια, όχι, διαμάντια, μικρά, που έπιαναν το φως της φωτιάς όταν γύριζε το κεφάλι της και το σκόρπιζαν στην οροφή. «Ελπίζαμε, Φιόνα, ότι ίσως μας αφήσετε να κρατήσουμε τη σουίτα για άλλη μια εβδομάδα. Έχουμε ερωτευτεί αυτό το μέρος. Η γυναίκα μου λέει ότι δεν έχει κοιμηθεί τόσο καλά εδώ και χρόνια.»</w:t>
      </w:r>
    </w:p>
    <w:p/>
    <w:p>
      <w:r>
        <w:t>«Είναι η ησυχία», είπε η κυρία Ουόρτινγκτον. «Και τα παπλώματα. Συνέχεια ξεχνάω να ρωτήσω ποιος τα έφτιαξε.»</w:t>
      </w:r>
    </w:p>
    <w:p/>
    <w:p>
      <w:r>
        <w:t>«Θα χαρώ πολύ να μείνετε.» Η Φιόνα το είπε θερμά, και παρακολούθησα την ανακούφιση να κινείται κάτω από τη ζεστασιά σαν ρεύμα κάτω από τον πάγο. «Η σουίτα είναι δική σας για όσο διάστημα θέλετε. Και τα παπλώματα είναι τοπικά, θα σας γράψω το όνομα, έχει έναν πάγκο στο φεστιβάλ.»</w:t>
      </w:r>
    </w:p>
    <w:p/>
    <w:p>
      <w:r>
        <w:t>Την ευχαρίστησαν και απομακρύνθηκαν προς την τραπεζαρία μιλώντας για το πρωινό, με τα διαμάντια να πετάνε τα μικρά τους φώτα, και τη στιγμή που γύρισαν την πλάτη τους η ζεστασιά άδειασε ξανά από το πρόσωπο της Φιόνα.</w:t>
      </w:r>
    </w:p>
    <w:p/>
    <w:p>
      <w:r>
        <w:t>Κατάλαβα ένα πράγμα τότε. Οι Ουόρτινγκτον ήταν το είδος των επισκεπτών που ελπίζει κάθε ξενοδόχος, εκείνοι που έπαιρναν το καλύτερο δωμάτιο για μια εβδομάδα, άφηναν γενναιόδωρο φιλοδώρημα στο προσωπικό και ρωτούσαν ειλικρινά ποιος είχε φτιάξει τα παπλώματα. Ό,τι κι αν πήγαινε στραβά με τη Φιόνα, η επιπλέον εβδομάδα τους ήταν η μόνη σταθερή σανίδα κάτω από τα πόδια της.</w:t>
      </w:r>
    </w:p>
    <w:p/>
    <w:p>
      <w:r>
        <w:t>«Φιόνα», είπα ξανά, πιο χαμηλόφωνα, πλησιάζοντας, «με ανησυχείς. Τι συμβαίνει;»</w:t>
      </w:r>
    </w:p>
    <w:p/>
    <w:p>
      <w:r>
        <w:t>Άνοιξε το στόμα της, και νομίζω ότι μπορεί να μου το είχε πει τότε, ακριβώς εκεί στο λόμπι, αν η πόρτα δεν είχε ανοίξει ξανά.</w:t>
      </w:r>
    </w:p>
    <w:p/>
    <w:p>
      <w:r>
        <w:t>Ήταν ο Σαμ Πατέλ αυτή τη φορά, μπαίνοντας με τα πόδια μπροστά και κρατώντας μια κάσα με σίδερα στην αγκαλιά του, με τα στηρίγματα της βεράντας να χτυπούν υπόωχα το ένα πάνω στο άλλο καθώς γύριζε και τα ακουμπούσε κάτω από το γραφείο με ένα γρύλισμα. Ο Σαμ ήταν ένας μεγαλόσωμος, προσεκτικός άντρας, με αιθάλη τόσο βαθιά χωμένη στις πτυχές των αρθρώσεων του που αμφέβαλλα αν το σαπούνι μπορούσε πια να φτάσει εκεί, και συνήθως διέθετε την άνετη ηρεμία ενός τεχνίτη. Δεν είχε τίποτα από όλα αυτά τώρα. Πλησίασε τη Φιόνα με το σαγόνι του σφιγμένο.</w:t>
      </w:r>
    </w:p>
    <w:p/>
    <w:p>
      <w:r>
        <w:t>«Η τελευταία παρτίδα της παραγγελίας», είπε. «Τα στηρίγματα της βεράντας. Θα τα κρεμάσω όταν βρω μια ώρα.» Και έπειτα, πιο χαμηλά, αν και καθόλου αρκετά χαμηλά σε ένα ήσυχο λόμπι, «Φιόνα. Έχουν περάσει τρεις εβδομάδες τώρα.»</w:t>
      </w:r>
    </w:p>
    <w:p/>
    <w:p>
      <w:r>
        <w:t>«Το ξέρω, Σαμ.» Δεν ήθελε να τον κοιτάξει.</w:t>
      </w:r>
    </w:p>
    <w:p/>
    <w:p>
      <w:r>
        <w:t>«Είκοσι δολάρια. Αυτό είναι όλο. Δεν προσπαθώ να σε φέρω σε δύσκολη θέση, απλώς...»</w:t>
      </w:r>
    </w:p>
    <w:p/>
    <w:p>
      <w:r>
        <w:t>«Το ξέρω. Θα τα έχω την Παρασκευή. Λυπάμαι.»</w:t>
      </w:r>
    </w:p>
    <w:p/>
    <w:p>
      <w:r>
        <w:t>Είκοσι δολάρια. Το γύρισα αυτό στο μυαλό μου σαν πέτρα που βρίσκεται μέσα σε παπούτσι. Ήταν ένα τόσο μικρό ποσό για να βάλει τόση πίεση στις φωνές δύο καλών ανθρώπων. Ο Σαμ δεν ήταν άντρας που θα κυνηγούσε έναν φίλο για είκοσι δολάρια. Η Φιόνα δεν ήταν γυναίκα που θα άφηνε έναν λογαριασμό απλήρωτο για τρεις εβδομάδες. Κάτι κάτω από τους δυο τους είχε χαλαρώσει.</w:t>
      </w:r>
    </w:p>
    <w:p/>
    <w:p>
      <w:r>
        <w:t>Ο Σαμ έγνεψε, όχι με κακία, αποδεχόμενος την Παρασκευή, και βγήκε ξανά στο φορτηγάκι του. Ένας άντρας που δεν ήξερα πήδηξε επιδέξια στον χώρο που είχε αφήσει, σαν να τον περίμενε.</w:t>
      </w:r>
    </w:p>
    <w:p/>
    <w:p>
      <w:r>
        <w:t>«Ωραία δουλειά, αυτά τα σιδηρουργικά.» Ο ξένος ήταν περιποιημένος, με φωτεινά μάτια και κάπου στα μέσα της πέμπτης δεκαετίας της ζωής του, καλοντυμένος με τον ελαφρώς τσαλακωμένο τρόπο ενός ανθρώπου που ταξιδεύει. Κρατούσε ένα μικρό σημειωματάριο στο χέρι του που δεν έκανε καμία προσπάθεια να κρύψει. Έγνεψε κοιτώντας προς τον Σαμ. «Τοπικός σιδηρουργός; Το καταλαβαίνεις πάντα από τα τοπικά. Υπάρχει μια αυτοπεποίθηση σε αυτά. Και αυτό το σπίτι.» Γύρισε, χωρίς βιασύνη, για να αγκαλιάσει με το βλέμμα το λόμπι, την καμπύλη σκάλα, το παλιό γύψινο μετάλλιο στο κέντρο της οροφής. «Τώρα αυτό είναι ένα σπίτι με ιστορία. Οικογενειακή επιχείρηση, θα υπέθετα. Γενιές ολόκληρες.»</w:t>
      </w:r>
    </w:p>
    <w:p/>
    <w:p>
      <w:r>
        <w:t>«Ορισμένες γενιές», είπε η Φιόνα. Το στυλό βρισκόταν ξανά στο χέρι της, περιστρεφόμενο.</w:t>
      </w:r>
    </w:p>
    <w:p/>
    <w:p>
      <w:r>
        <w:t>«Είναι οι ιστορίες που με ενδιαφέρουν. Πάντα με ενδιέφεραν.» Το είπε στη Φιόνα, αλλά τα μάτια του γύρισαν σε μένα, ζεσταθήκαν, και άλωσε το χέρι του. «Συγχωρέστε με. Νιλ Κάρτερ.»</w:t>
      </w:r>
    </w:p>
    <w:p/>
    <w:p>
      <w:r>
        <w:t>«Τζέσικα Κλος.» Η χειραψία του ήταν σταθερή, γρήγορη και στεγνή, η χειραψία ενός ανθρώπου που σφίγγει πάρα πολλά χέρια.</w:t>
      </w:r>
    </w:p>
    <w:p/>
    <w:p>
      <w:r>
        <w:t>«Κλος.» Χαμογέλασε, και ήταν ένα καλό χαμόγελο, εύκολο και εξασκημένο, αλλά το εμπιστεύ&lt;bos&gt;20όμουν όσο μακριά θα μπορούσα να πετάξω το προστατευτικό της φωτιάς. «Τότε είστε η διάσημη κυρία Κλος. Πόσο απολύτως υπέροχο. Είχα ακούσει, βεβαίως, κανείς ακούει, αλλά δεν το πίστευα ακριβώς μέχρι τώρα.» Έσκυψε ελαφρώς μπροστά, εμπιστευτικά. «Πείτε μου. Οι παλιές οικογένειες εδώ, οι Μπλάκμπερν και οι υπόλοιποι, υπάρχουν ακόμα τα πράγματά τους στην πόλη; Κειμήλια, έπαιπλα, κοσμήματα, τέτοιου είδους πράγματα; Παρακολουθώ τα ίχνη ενός αντικειμένου, συμπτωματικά. Μιας καρφίτσας.»</w:t>
      </w:r>
    </w:p>
    <w:p/>
    <w:p>
      <w:r>
        <w:t>Άφησε τη λέξη καρφίτσα ανάμεσά μας σαν ψαράς που ρίχνει τεχνητό δόλωμα στο νερό, ελαφρά, με μεγάλη προσοχή, και κοίταξε να δει τι θα τσιμπήσει.</w:t>
      </w:r>
    </w:p>
    <w:p/>
    <w:p>
      <w:r>
        <w:t>Δίπλα του, η Φιόνα είχε πάρει το χρώμα του γύψινου μεταλλίου από πάνω.</w:t>
      </w:r>
    </w:p>
    <w:p/>
    <w:p>
      <w:r>
        <w:t>«Πρέπει πραγματικά να φροντίσω την τραπεζαρία», είπε, με βιασύνη, και εξαφανίστηκε μέσα από την πόρτα που ανοιγοκλείνει προτού προλάβει κάποιος από τους δυο μας να πει κουβέντα, αφήνοντας το καλάθι με την πίτα στο γραφείο και την ερώτηση να κρέμεται στον αέρα πίσω της.</w:t>
      </w:r>
    </w:p>
    <w:p/>
    <w:p>
      <w:r>
        <w:t>Ο Νιλ Κάρτερ παρακολούθησε την πόρτα να κλείνει με ειλικρινές, αβίαστο ενδιαφέρον. Στη συνέχεια γύρισε ξανά το χαμόγελο προς το μέρος μου, ακέραιο.</w:t>
      </w:r>
    </w:p>
    <w:p/>
    <w:p>
      <w:r>
        <w:t>«Διστακτική, η φίλη σας.»</w:t>
      </w:r>
    </w:p>
    <w:p/>
    <w:p>
      <w:r>
        <w:t>«Απασχολημένη», είπα. «Είναι το φεστιβάλ. Είναι πάρα πολύ δουλειά για μία γυναίκα.»</w:t>
      </w:r>
    </w:p>
    <w:p/>
    <w:p>
      <w:r>
        <w:t>«Φυσικά. Φυσικά και είναι.» Έκανε κλικ το στυλό του, το έβαλε στην τσέπη του στήθους του και μου έδωσε ένα μικρό νεύμα. «Λοιπόν. Πραγματική χαρά, κυρία Κλος. Φαντάζομαι ότι θα σας δω τριγύρω. Είναι αυτού του είδους η πόλη, έτσι δεν είναι; Όλοι βλέπουν όλους.» Και απομακρύνθηκε προς τις σκάλες με τα χέρια στις τσέπες, κοιτάζοντας ψηλά το γύψινο μετάλλιο καθώς προχωρούσε.</w:t>
      </w:r>
    </w:p>
    <w:p/>
    <w:p>
      <w:r>
        <w:t>Μάζεψα την Πιπ, η οποία στο μεταξύ είχε καταφέρει να φτάσει περπατώντας πέρα στο λόμπι σε ένα χαμηλό τραπεζάκι δίπλα στις σκάλες και στο μεγάλο, λαμπερό κεντρικό στολίδι πάνω του, ένα μπολ από κομμένο κρύσταλλο γεμάτο γυάλινα φρούτα που έβγαζαν ουράνια τόξα όταν το έπιανε η φωτιά. Στέκονταν με το ράμφος της περίπου μια ίντσα μακριά από ένα γυάλινο αχλάδι, τρέμοντας ελαφρώς από πόθο.</w:t>
      </w:r>
    </w:p>
    <w:p/>
    <w:p>
      <w:r>
        <w:t>«Όχι», της είπα. «Απολύτως όχι. Αυτό δεν είναι σαρδέλα, δεν υπήρξה ποτέ σαρδέλα, και δεν πρόκειται να σε αφήσω να φας το αχλάδι της Φιόνα μπροστά στους πελάτες που πληρώνουν.»</w:t>
      </w:r>
    </w:p>
    <w:p/>
    <w:p>
      <w:r>
        <w:t>Μου έδωσε ένα βλέμμα βαθιάς και αρχαίας προδοσίας. Έπειτα, επειδή δεν της ήταν άγνωστη η κακία, χτύπησε το τραπέζι με τον ώμο της καθώς περνούσε. Ολόκληρη η κρύσταλλοι διάταξη ταλαντεύτηκε. Μισή ντουζίνα επισκέπτες τράβηξαν απότομα την ανάσα τους, η ηλικιωμένη γυναίκα δίπλα στη φωτιά σηκώθηκε μισή από την καρέκλα της, και το μπολ επέστρεψε στη θέση του. Έβγαλα και τους δυους μας από την μπροστινή πόρτα και βγήκα στη βεράντα πριν προλάβει η άθλια πιγκουίνα μου να τελειώσει αυτό που είχε αρχίσει.</w:t>
      </w:r>
    </w:p>
    <w:p/>
    <w:p>
      <w:r>
        <w:t>Έξω, το κρύο ήταν μια ανακούφιση μετά την αποπνικτική, ζεστή ανησυχία του λόμπι. Στάθηκα για μια στιγμή στο κάγκελο της βεράντας και άφησα να καθαρίσει το μυαλό μου. Κάτω στην πλατεία, άντρες πάνω σε σκάλες κρεμούσαν τα φώτα του φεστιβάλ ανάμεσα στις κολόνες των φώτων, φωνάζοντας ο ένας στον άλλον. Ένας σκύλος γάβγιζε κάπου προς το πάρκο, και το τρένο έδωσε το μακρινό του σφύριγμα καθώς έμπαινε στον σταθμό. Όλα αυτά ήταν τόσο συνηθισμένα που η παραφωνία στο πρόσωπο της Φιόνα φαινόταν για μια στιγμή σαν κάτι που είχα φανταστεί.</w:t>
      </w:r>
    </w:p>
    <w:p/>
    <w:p>
      <w:r>
        <w:t>Κατέβηκα τα σκαλιά, και καθώς γύρισα στη βάση για να κοιτάξω πίσω προς το πανδοχείο, η κοντινότερη σειρά από πορτοκαλί φώτα του φεστιβάλ κατά μήκος των γείσων του τρεμοπαίξα.</w:t>
      </w:r>
    </w:p>
    <w:p/>
    <w:p>
      <w:r>
        <w:t>Μόλις για μια ανάσα. Το σκληρό, πορτοκαλί της κολοκύθας χρώμα τους μαλάκωσε, ζεστάθηκε και έγινε χρυσαφί, το βαθύ, σταθερό χρυσαφί ενός κεριού σε ένα παράθυρο, ολόκληρη η σειρά ταυτόχρονα, κάθε λαμπτήρας. Ανοιγόκλεισα τα μάτια μου, και ήταν ξανά πορτοκαλί, βουίζοντας αμυδρά με το βούισμα των φθηνών φώτων του φεστιβάλ.</w:t>
      </w:r>
    </w:p>
    <w:p/>
    <w:p>
      <w:r>
        <w:t>Κοίταξα κάτω στην Πιπ. Η Πιπ κοιτούσε ψηλά τα φώτα, με το κεφάλι της γρμμένο.</w:t>
      </w:r>
    </w:p>
    <w:p/>
    <w:p>
      <w:r>
        <w:t>«Το είδες κι εσύ αυτό», είπα.</w:t>
      </w:r>
    </w:p>
    <w:p/>
    <w:p>
      <w:r>
        <w:t>Τιτίβισε.</w:t>
      </w:r>
    </w:p>
    <w:p/>
    <w:p>
      <w:r>
        <w:t>Δεν ήταν τίποτα. Ένα χαλαρό καλωδιάκι. Ένα παιχνίδι του κρύου σε κουρασμένα μάτια. Το έλεγα στον εαυτό μου σε όλη τη διαδρομή πίσω στη λεωφόρο Έβεργκριν, περνώντας από τον φούρνο όπου το πρωινό ψωμί αρωμάτιζε ολόκληρο το τετράγωνο, περνώντας από την πλατεία με τα μισοκρεμασμένα φώτα, περνώντας από τον σκελετό που διάβαζε εφημερίδα της Gazette. Ένα χαλαρό καλώδιο. Αυτό ήταν όλο.</w:t>
      </w:r>
    </w:p>
    <w:p/>
    <w:p>
      <w:r>
        <w:t>Αλλά είχα ζήσει πολύ καιρό δίπλα στη μαγεία των Χριστουγέννων, και ήξερα πώς ήταν όταν ανακινούνταν. Το ένιωθα στο Φρόστ Φολς εδώ και μέρες, μια αιχμή στον αέρα σαν την αλλαγή στον καιρό πριν ο ουρανός το δείξει.</w:t>
      </w:r>
    </w:p>
    <w:p/>
    <w:p>
      <w:r>
        <w:t>Και κάτι πήγαινε στραβά με τη φίλη μου, πολύ στραβά, αρκετά στραβά για να βάλει σκιές κάτω από τα μάτια της και ένα βλέμμα αναζήτησης στο πρόσωπό της. Είχε να κάνει με μια καρφίτσα. Και ένας ξένος με ένα καλό χαμόγελο και ένα σημειωματάριο είχε έρθει σε μια μικρή πόλη για να ρωτήσει ακριβώς γι' αυτό.</w:t>
      </w:r>
    </w:p>
    <w:p/>
    <w:p>
      <w:r>
        <w:t>«Έλα», είπα στην Πιπ. «Πάμε σπίτι να το σκεφτούμε αυτό. Και όχι, δεν θα πάρεις σαρδέλα επειδή δεν έφαγες το αχλάδι.»</w:t>
      </w:r>
    </w:p>
    <w:p/>
    <w:p>
      <w:r>
        <w:t>Τιτίβισε, αμετανόητη. Γυρίσαμε σπίτι μέσα στο χρυσοκρύο πρωινό, και δεν γύρισα να κοιτάξω πίσω στα γείσα του πανδοχείου, παρόλο που ένα μέρος μου ήθελε να δει αν τα φώτα εκεί ήταν ακόμα πορτοκαλί ή είχαν γίνει ξανά ήσυχα χρυσαφί ενώ η πλάτη μου ήταν γυρισμένη.</w:t>
      </w:r>
    </w:p>
    <w:p/>
    <w:p/>
    <w:p/>
    <w:p/>
    <w:p/>
    <w:p>
      <w:r>
        <w:rPr>
          <w:i/>
        </w:rPr>
        <w:t>Αποκτήστε το Inn Trouble σήμερα!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&lt;bt&gt;Frost and Found&lt;/bt&gt;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