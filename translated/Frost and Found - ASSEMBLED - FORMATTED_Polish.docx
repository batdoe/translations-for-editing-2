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&lt;bt&gt;</w:t>
      </w:r>
      <w:r>
        <w:t>Frost and Found</w:t>
      </w:r>
      <w:r>
        <w:t>&lt;/bt&gt;</w:t>
      </w:r>
    </w:p>
    <w:p/>
    <w:p>
      <w:r>
        <w:t>Frost Falls</w:t>
      </w:r>
    </w:p>
    <w:p/>
    <w:p>
      <w:r>
        <w:t>Tom 1</w:t>
      </w:r>
    </w:p>
    <w:p/>
    <w:p/>
    <w:p>
      <w:r>
        <w:t>Lisa Bouchard</w:t>
      </w:r>
    </w:p>
    <w:p>
      <w:r>
        <w:t>Copyright 2026 by Lisa Bouchard.</w:t>
      </w:r>
    </w:p>
    <w:p/>
    <w:p>
      <w:r>
        <w:t>Drugie wydanie</w:t>
      </w:r>
    </w:p>
    <w:p/>
    <w:p>
      <w:r>
        <w:t>Wszelkie prawa zastrzeżone.</w:t>
      </w:r>
    </w:p>
    <w:p/>
    <w:p>
      <w:r>
        <w:t>Żaden fragment tej publikacji nie może być powielany, rozpowszechniany ani przekazywany w jakiejkolwiek formie ani przy użyciu jakichkolwiek środków, w tym kserokopii, nagrań lub innych metod elektronicznych lub mechanicznych, bez uprzedniej pisemnej zgody wydawcy, z wyjątkiem przypadków dozwolonych przez amerykańskie prawo autorskie.</w:t>
      </w:r>
    </w:p>
    <w:p/>
    <w:p>
      <w:r>
        <w:t>Przedstawiona tu historia, wszelkie imiona, postacie i wydarzenia są całkowicie fikcyjne. Wszelkie podobieństwo do prawdziwych osób (żyjących lub zmarłych), miejsc, budynków i produktów jest niezamierzone i nie powinno być wyciągane jako wniosek.</w:t>
      </w:r>
    </w:p>
    <w:p>
      <w:r>
        <w:t>Książki w tej serii</w:t>
      </w:r>
    </w:p>
    <w:p>
      <w:r>
        <w:t>&lt;bt&gt;</w:t>
      </w:r>
      <w:r>
        <w:t>Frost and Found</w:t>
      </w:r>
      <w:r>
        <w:t>&lt;/bt&gt;</w:t>
      </w:r>
    </w:p>
    <w:p>
      <w:r>
        <w:t>&lt;bt&gt;</w:t>
      </w:r>
      <w:r>
        <w:t>Inn Trouble</w:t>
      </w:r>
      <w:r>
        <w:t>&lt;/bt&gt;</w:t>
      </w:r>
    </w:p>
    <w:p>
      <w:r>
        <w:t>Spis treści</w:t>
      </w:r>
    </w:p>
    <w:p>
      <w:r>
        <w:t>O tej książce</w:t>
      </w:r>
    </w:p>
    <w:p>
      <w:r>
        <w:t>Rozdział 34</w:t>
      </w:r>
    </w:p>
    <w:p/>
    <w:p>
      <w:r>
        <w:t>Co dalej?</w:t>
      </w:r>
    </w:p>
    <w:p/>
    <w:p>
      <w:r>
        <w:t xml:space="preserve">Fragment książki </w:t>
      </w:r>
      <w:r>
        <w:t>&lt;bt&gt;</w:t>
      </w:r>
      <w:r>
        <w:t>Inn Trouble</w:t>
      </w:r>
      <w:r>
        <w:t>&lt;/bt&gt;</w:t>
      </w:r>
    </w:p>
    <w:p/>
    <w:p>
      <w:r>
        <w:t>O tej książce</w:t>
      </w:r>
    </w:p>
    <w:p/>
    <w:p>
      <w:r>
        <w:t>Jessica Claus przebywa w Frost Falls od jedenastu dni, kiedy w końcu zdobywa się na odwagę, by wejść do sklepu z włóczkami. Dociera zaledwie do powitania, gdy przez drzwi wchodzi kobieta w kardiganie, bez płaszcza, blada jak ściana, żeby powiedzieć, że Snowball zniknął.</w:t>
      </w:r>
    </w:p>
    <w:p/>
    <w:p>
      <w:r>
        <w:t>Piesek wyślizgnął się z obroży przy furtce, której nikt nie naprawił. Nie ma adresówki, czipa ani niczego przy sobie, co mogłoby wskazać obcemu, że do kogokolwiek należy. Martha pochowała męża w zeszłym roku. Ten pies to wszystko, co jej zostało.</w:t>
      </w:r>
    </w:p>
    <w:p/>
    <w:p>
      <w:r>
        <w:t>Jessica robi więc to, co robiła przez dziewięćset świąt Bożego Narodzenia – odczytuje to, czego ludzie nie wypowiadają na głos. Rzeźnika, który narzeka na psa, a pod kasą trzyma kość. Właścicielkę sklepu zbyt przestraszoną, by zapukać do drzwi. Dziecięcą rękawiczkę w krzywe paski, bo pomylono się w oczkach.</w:t>
      </w:r>
    </w:p>
    <w:p/>
    <w:p>
      <w:r>
        <w:t>Pół miasteczka szuka go przez całą noc. To, co Jessica znajduje za żywopłotem na drugim końcu skweru, wcale nie jest złodziejem – to dobroć skierowana w zupełnie złą stronę i całe miasteczko, które właśnie ma zdecydować, że nie da się jej wybaczyć.</w:t>
      </w:r>
    </w:p>
    <w:p>
      <w:r>
        <w:t>Rozdział 1</w:t>
      </w:r>
    </w:p>
    <w:p>
      <w:r>
        <w:t>Spędziłam większą część z dziewięciu wieków Gwiazdek bez ani jednego drżenia nerwów. Teraz stałam na chodniku w Frost Falls z pingwinem u stóp i ledwo mogłam złapać tchem.</w:t>
      </w:r>
    </w:p>
    <w:p>
      <w:r>
        <w:t>– To kółko dziewiarskie, Pip – powiedziałaam. – Nie odczytanie Listy.</w:t>
      </w:r>
    </w:p>
    <w:p>
      <w:r>
        <w:t>Pip rzuciła mi to obojętne, czarne spojrzenie, które rezerwowała na moje bardziej głupkowate momenty, a te zdarzały się często. Potem wróciła do dużego jak moja dłoń opadłego liścia klonu, obrócając go dziobem, jakby ukrywało się pod nim coś cennego.</w:t>
      </w:r>
    </w:p>
    <w:p>
      <w:r>
        <w:t>Był październik, a klony wzdłuż Evergreen Avenue zmieniły barwę z dnia na dzień w trakcie weekendu, pogłębiając złoto w dymny pomarańcz. Wiatr co rusz porywał z chodnika garście liści i ciskał je w ulicę przed nami. Powietrze pachniało dymem z paleniska i jabłkami, a pod tym wszystkim czaiło się zimno, ten zapach, który pojawia się tuż przed pierwszym śniegiem. Znałam ten zapach lepiej niż większość. Wyszłam za niego za mąż.</w:t>
      </w:r>
    </w:p>
    <w:p>
      <w:r>
        <w:t>Byliśmy w Frost Falls od jedenastu dni. Jedenastu dni rozpakowywania pudeł, uczenia się, która deska podłogowa w przedpokoju skrzypi, gdy się na nią nadepnie, budzenia się w łóżku, które jeszcze nie ułożyło się do mojego kształtu. Nick podszedł do przeprowadzki tak, jak do wszystkiego: nucąc, pewny siebie, już na ty z dostawcą oleju opałowego. To ja leżałam w łóżku bez snu.</w:t>
      </w:r>
    </w:p>
    <w:p>
      <w:r>
        <w:t>Dziwna to rzecz – być obcym. Nigdy wcześniej nim nie byłam. Przez większość mych długich dziejów byłam tą kobietą, którą każdy cieszył się na widok, ciepłym światłem na końcu zimna, a teraz stałam się nową twarzą na Evergreen Avenue, kobietą w pewnym wieku w ręcznie dzierkanym swetrze, holującą pingwina, którego nie potrafiła wytłumaczyć.</w:t>
      </w:r>
    </w:p>
    <w:p>
      <w:r>
        <w:t>– W tym sęk – powiedziałam do Pip, kucając na jej poziomie, aby przemówić do niej jak należy. – Jeśli postoimy tu jeszcze chwilę, pomyślą, że obcinamy miejscówkę.</w:t>
      </w:r>
    </w:p>
    <w:p>
      <w:r>
        <w:t>Przędza Opowieści znajdowała się na rogu Evergreen i Maple, w wąskim lokalu z zielonymi drzwiami i oknem tak pełnym barw, że na ich widok ściskało mnie w dołku. Motki wełny ułożone były niczym drwa i piętrzyły się jak owoce, w każdym odcieniu, jaki potrafiłam nazwać, i kilku, których nie znałam. Półukończony koc zwisał przy szyi, z wciąż wplecionymi drutami, jakby ktoś odstawił robotę w środku rzędu, by pójść wstawić wodę na czajnik.</w:t>
      </w:r>
    </w:p>
    <w:p>
      <w:r>
        <w:t>Przechodziłam obok niego trzy razy w ciągu jedenastu dni. Dziś w środku były kobiety.</w:t>
      </w:r>
    </w:p>
    <w:p>
      <w:r>
        <w:t>Widziałam je przez szybę, cztery lub pięć z nich zgromadzonych wokół długiego stołu, z rękami i ustami w ciągłym ruchu, i co kilka sekund wszystkie odchylały się do tyłu w wybuchu śmiechu. Nie słyszałam go przez szybę. Jedynie jego zarys, rozmyty za taflą, a tak bardzo pragnęłam znaleźć się po drugiej stronie szkła.</w:t>
      </w:r>
    </w:p>
    <w:p>
      <w:r>
        <w:t>– Dobra – rzekłam. – Robimy to.</w:t>
      </w:r>
    </w:p>
    <w:p>
      <w:r>
        <w:t>Sięgnęłam do klamki, a zanim moja dłoń jej dotknęła, drzwi same się otworzyły.</w:t>
      </w:r>
    </w:p>
    <w:p>
      <w:r>
        <w:t>Stałam przez chwilę, mrugając. Nie było żadnego przeciągu. Nikt nie wyszedł. Drzwi otworzyły się same z siebie.</w:t>
      </w:r>
    </w:p>
    <w:p>
      <w:r>
        <w:t>– Lepiący się zawias – stwierdziłam, choć widziałam, jak zapadka uniosła się bez pomocy. Pip wydała cichy dźwięk, którego wolałam nie interpretować, i człapała do środka przede mną, jakby to miejsce należało do niej.</w:t>
      </w:r>
    </w:p>
    <w:p>
      <w:r>
        <w:t>Najpierw uderzyło mnie ciepło, a potem zapach: wełna i cynamon, zapach każdego zimowego wieczoru, jaki spędziłam przy kominku z robótką na kolanach. Przez jedną głupią sekundę szczypnęły mnie oczy. Wtem po sklepie rozległ się głos.</w:t>
      </w:r>
    </w:p>
    <w:p>
      <w:r>
        <w:t>– No proszę, tylko spójrzcie na to! Mamy klienta, a ona przyprowadziła gościa.</w:t>
      </w:r>
    </w:p>
    <w:p>
      <w:r>
        <w:t>Kobieta, która to powiedziała, już zrywała się z krzesła i szła w moją stronę z wyciągniętymi dłońmi, z miarą krawiecką zarzuconą na szyję i jakąś smugą na policzku, która mogła być kredą. Miała ciemne włosy z siwizną na skroniach i taki uśmiech, przy którym chciałabym ogrzać dłonie.</w:t>
      </w:r>
    </w:p>
    <w:p>
      <w:r>
        <w:t>– Jestem Olivia – przedstawiła się. – To mój sklep, a to moi ulubieni wichrzyciele. Wejdźcie, wejdźcie, wypuszczacie ciepło.</w:t>
      </w:r>
    </w:p>
    <w:p>
      <w:r>
        <w:t>– Jessica – odparłam. – A to jest Pip.</w:t>
      </w:r>
    </w:p>
    <w:p>
      <w:r>
        <w:t>– Pip – powtórzyła Olivia, spoglądając w dół. Pip spojrzała w górę. Zapadła chwila ciszy, podczas której obie zmierzyły się wzrokiem.</w:t>
      </w:r>
    </w:p>
    <w:p>
      <w:r>
        <w:t>– To pingwin – oświadczyła tęga kobieta z krótkimi siwymi włosami i w swetrze w kolorze żurawiny, tonem kogoś, kto podaje prognozę pogody. – W razie gdyby ktoś się zastanawiał.</w:t>
      </w:r>
    </w:p>
    <w:p>
      <w:r>
        <w:t>– Dziękuję ci, Dot – powiedziała Olivia. – Wszyscy się zastanawialiśmy.</w:t>
      </w:r>
    </w:p>
    <w:p>
      <w:r>
        <w:t>– Niektórzy na pewno – przyznała Dot.</w:t>
      </w:r>
    </w:p>
    <w:p>
      <w:r>
        <w:t>Zaśmiałam się, zanim zdążyłam się powstrzymać, i najgorsze miałam już za sobą. Zrobiły miejsce. Ktoś skądś pociągnął krzesło, ktoś inny przesunął swój koszyk o sześć cali w lewo i otwarła się przestrzeń, o której mogłam przysiąc, że przed chwilą jej tam nie było. Usiadłam, a Pip ułożyła się przy moim bucie z małym, zadowolonym mruknięciem.</w:t>
      </w:r>
    </w:p>
    <w:p>
      <w:r>
        <w:t>Kobieta o miękkiej, okrągłej twarzy i okularach do czytania zsuniętych na siwe loki pochyliła się ku mnie.</w:t>
      </w:r>
    </w:p>
    <w:p>
      <w:r>
        <w:t>– Nie daj się przestraszyć Dot – rzekła. – Ona tylko tak szczeka. Jestem Ellie. – Skinęła głową w stronę stołu. – To jest Ivy, a to Claire.</w:t>
      </w:r>
    </w:p>
    <w:p>
      <w:r>
        <w:t>Ivy uniosła rękę, nie odrywając wzroku od pracy, z motkiem przędzy zaklinowanym pod brodą.</w:t>
      </w:r>
    </w:p>
    <w:p>
      <w:r>
        <w:t>– Nie gryziemy – oświadczyła.</w:t>
      </w:r>
    </w:p>
    <w:p>
      <w:r>
        <w:t>Pip obwąchała zwisający koniec jej wełny.</w:t>
      </w:r>
    </w:p>
    <w:p>
      <w:r>
        <w:t>– No dobra – poprawiła się Ivy. – My nie gryzimy. Za ptaka nie ręczę.</w:t>
      </w:r>
    </w:p>
    <w:p>
      <w:r>
        <w:t>Claire, młodsza od pozostałych, z notesem leżącym na stole obok robótki, posłała mi uśmiech.</w:t>
      </w:r>
    </w:p>
    <w:p>
      <w:r>
        <w:t>– Piszę małą rubrykę o społeczności w gazecie – powiedziała. – Nowi mieszkańcy to moja ulubiona rzecz na świecie. Nie martw się, nie wydrukuję niczego, czego sobie nie życzysz.</w:t>
      </w:r>
    </w:p>
    <w:p>
      <w:r>
        <w:t>– To ulga – odparłam.</w:t>
      </w:r>
    </w:p>
    <w:p>
      <w:r>
        <w:t>Przez chwilę było łatwo. Zadawały zwykłe pytania: skąd przyjechałam, czy podoba mi się dom, czy znalazłam już dobry sklep spożywczy. Frosty’ego, co do tego wszyscy byli zgodni, choć Dot miała zastrzeżenia do jego warzyw. Pozwoliłam sobie zatopić się w tym rytmie, stukocie drutów, rozmowie, która krążyła w kółko i nigdy nie kończyła jednej myśli, zanim nie zaczęła się druga. Pip odkryła koszyk z końcówkami włóczek i zabrała się za ich reorganizację według zasad znanych tylko jej. Nikt nie miał jej tego za złe. Olivia nalała mi kakao z dzbanka stojącego na małym żeliwnym piecyku w kącie i wcisnęła kubek w moje dłonie, zanim zdążyłam powiedzieć, że nie chcę nikomu kłopotu.</w:t>
      </w:r>
    </w:p>
    <w:p>
      <w:r>
        <w:t>To Ivy w końcu zadała to pytanie, życzliwie, tak jak pyta się o każdą ciekawostkę.</w:t>
      </w:r>
    </w:p>
    <w:p>
      <w:r>
        <w:t>– Co więc sprowadza cię aż na naszą górę, Jessica?</w:t>
      </w:r>
    </w:p>
    <w:p>
      <w:r>
        <w:t>Wiedziałam, że to pytanie nadejdzie. Ćwiczyłam odpowiedzi przed łazienkowym lustrem jak dziewczyna przed potańcówką. Zmiana otoczenia. Praca męża. Chcieliśmy zmian pór roku.</w:t>
      </w:r>
    </w:p>
    <w:p>
      <w:r>
        <w:t>Powiedziałam jednak:</w:t>
      </w:r>
    </w:p>
    <w:p>
      <w:r>
        <w:t>– Mój mąż i ja potrzebowaliśmy nowego początku. Stare miejsce nie nadawałoby się już długo do mieszkania.</w:t>
      </w:r>
    </w:p>
    <w:p>
      <w:r>
        <w:t>– O, doskonale to rozumiem – odparła ciepło Ellie. – Czym zajmuje się twój mąż?</w:t>
      </w:r>
    </w:p>
    <w:p>
      <w:r>
        <w:t>I oto stało się – zbliżyłam się do tej małej przepaści, do której zmierzałam przez cały ranek. Odstawiłam kakao.</w:t>
      </w:r>
    </w:p>
    <w:p>
      <w:r>
        <w:t>– Wciąż robi to samo. To rodzinny biznes. Sezonowy.</w:t>
      </w:r>
    </w:p>
    <w:p>
      <w:r>
        <w:t>Wzięłam oddech. Nie było na to eleganckiego sposobu, więc zrobiłam to tak, jak nauczyłam się robić wszystko, czego się bałam – szybko i z uśmiechem.</w:t>
      </w:r>
    </w:p>
    <w:p>
      <w:r>
        <w:t>– Mój mąż to Nicholas. Większość ludzi nazywa go Świętym Mikołajem.</w:t>
      </w:r>
    </w:p>
    <w:p>
      <w:r>
        <w:t>Druty ucichły.</w:t>
      </w:r>
    </w:p>
    <w:p>
      <w:r>
        <w:t>Żyłam długo i widziałam każdy rodzaj ciszy, jaki istniał. Była cisza niedowierzania i cisza strachu. Raz, co zapadło mi w pamięć, istniała cisza księżnej decydującej, czy kazać mnie wyrzucić. To była cisza pięciu kobiet rozbierających całe przedpołudnie w myślach i próbujących złożyć je z powrotem.</w:t>
      </w:r>
    </w:p>
    <w:p>
      <w:r>
        <w:t>Wtedy Claire powiedziała cicho:</w:t>
      </w:r>
    </w:p>
    <w:p>
      <w:r>
        <w:t>– Będę potrzebowała, żebyś powtórzyła to jeszcze raz, żebym miała pewność, że dobrze słyszałam.</w:t>
      </w:r>
    </w:p>
    <w:p>
      <w:r>
        <w:t>– Święty Mikołaj – powtórzyłam. – Ten facet z brodą i saniami. To mój Nick, a ja jestem Jessica Claus. Mrs. Claus, jeśli trzymamy się formalności, choć po jakichś dziewięciu wiekach brzmi to mniej jak imię, a bardziej jak tytuł stanowiska.</w:t>
      </w:r>
    </w:p>
    <w:p>
      <w:r>
        <w:t>I wtedy stół rozpadł się w szwach.</w:t>
      </w:r>
    </w:p>
    <w:p>
      <w:r>
        <w:t>Ivy zakryła usta obiema rękami. Claire rzuciła się w stronę notesu, po czym wyraźnie się powstrzymała, a jej palce drgały. Dot wypowiedziała: – No proszę, nie powiem – głosem, który stracił całą swoją oschłość.</w:t>
      </w:r>
    </w:p>
    <w:p>
      <w:r>
        <w:t>Olivia zaśmiała się donośnym, zachwyconym parsknięciem i sięgnęła przez stół, by ścisnąć moją dłoń.</w:t>
      </w:r>
    </w:p>
    <w:p>
      <w:r>
        <w:t>– Wiedziałam – wyznała. – Wiedziałam, że coś tu jest grane. W tej samej minucie, gdy weszłaś, pomyślałam sobie: oto kobieta, która co nieco w życiu widziała.</w:t>
      </w:r>
    </w:p>
    <w:p>
      <w:r>
        <w:t>– Wcale tak nie pomyślałaś – zauważyła Dot.</w:t>
      </w:r>
    </w:p>
    <w:p>
      <w:r>
        <w:t>– Pomyślałam to bardzo głośno.</w:t>
      </w:r>
    </w:p>
    <w:p>
      <w:r>
        <w:t>Miały setki pytań i zadały je wszystkie naraz. Czy Biegun Północny jest na Biegunie Północnym? Mniej więcej. Czy elfy są małe? Niektóre. Czy naprawdę widzi cię, kiedy śpisz, bo szczerze mówiąc, Ivy zawsze to dręczyło? Zapewniłam ją, że inwigilacja jest mocno przesadzona. Odpowiadałam na to, na co mogłam, i śmiałam się z tego, na co nie mogłam, a mrowienie pod powiekami powróciło. Tym razem nie musiałam się zastanawiać. Cieszyły się, że tu jestem.</w:t>
      </w:r>
    </w:p>
    <w:p>
      <w:r>
        <w:t>Uniosłam kakao, żeby zasłonić twarz. Kubek wciąż parzył mnie w dłonie. Porządnie parzył, tak samo jak wtedy, gdy Olivia go napełniła, choć minęło już dobre dwadzieścia minut, a ja ledwo go tknęłam. Obróciłam kubek, a z powierzchni unosiła się para, jakby przed chwilą opuścił dzbanek.</w:t>
      </w:r>
    </w:p>
    <w:p>
      <w:r>
        <w:t>Dziwne. W tej samej chwili ktoś spytał, czy renifery naprawdę latają, i odpuściłam to sobie.</w:t>
      </w:r>
    </w:p>
    <w:p>
      <w:r>
        <w:t>Otworzyłam usta, by odpowiedzieć w sprawie reniferów, kiedy dzwonek nad drzwiami zadźwięczał – nie tym łagodnym dźwiękiem, z jakim przywitał mnie, ale ostrym łoskotem. Ktoś pchnął drzwi. W progu stała kobieta z jedną dłonią wciąż na drewnie, a chłód wlał się wokół niej porywem wiatru, rozrzucając końcówki wełny Ivy po podłodze.</w:t>
      </w:r>
    </w:p>
    <w:p>
      <w:r>
        <w:t>Była starsza, jej srebrne włosy wymykały się z koka, miała na sobie rozpinany sweter i żadnego płaszcza, co w taki poranek mówiło mi wszystko, zanim zdążyła cokolwiek powiedzieć. Pierś jej falowała. Biegła lub próbowała biec.</w:t>
      </w:r>
    </w:p>
    <w:p>
      <w:r>
        <w:t>– Martha – wykrztusiła Olivia, na pół się podnosząc. – Martha, co...</w:t>
      </w:r>
    </w:p>
    <w:p>
      <w:r>
        <w:t>– To Śnieżek. – Głos Marthy załamał się na drugiej sylabie. Jej oczy powędrowały wokół stołu, napotykając twarz za twarzą, szukając czegoś, czego żadna z nas nie mogła jej dać. – On uciekł. Po prostu... go nie ma.</w:t>
      </w:r>
    </w:p>
    <w:p>
      <w:r>
        <w:t>W całym sklepie zmieniła się temperatura.</w:t>
      </w:r>
    </w:p>
    <w:p>
      <w:r>
        <w:t>Olivia posadziła ją na krześle, zanim zdążyłam się podnieść. Ellie wetknęła jej w dłonie kubek. Dot od razu przeszła do praktycznych pytań: kiedy, gdzie, czy dzwoniła do schroniska. Wycofałam się, znowu stając się obcą, ściskając zbyt gorące kakao, patrząc, jak te kobiety otaczają swoją przyjaciółkę niczym dłoń zaciskająca się na czymś delikatnym.</w:t>
      </w:r>
    </w:p>
    <w:p>
      <w:r>
        <w:t>– Dziś rano – mówiła Martha. – Wypuściłam go na podwórko po śniadaniu, jak zawsze, na jego małe igraszki, i poszłam zmywać naczynia, a kiedy zawołałam go do środka... – Zatrzymała się. Zaczęła na nowo. – Furtka była otwarta, a jego nie było. Nigdy nie uciekał. Przez dziewięć lat. Nie zrobiłby tego.</w:t>
      </w:r>
    </w:p>
    <w:p>
      <w:r>
        <w:t>– Może poszedł w gości – rzuciła Ivy na pocieszenie. – Przecież wiesz, jak uwielbia dzieciaki ze szkoły.</w:t>
      </w:r>
    </w:p>
    <w:p>
      <w:r>
        <w:t>Martha pokręciła głową. Łza spłynęła w miękkie zmarszczki jej twarzy, a ona nawet nie zadała sobie trudu, by ją zetrzeć.</w:t>
      </w:r>
    </w:p>
    <w:p>
      <w:r>
        <w:t>– To wszystko, co mi zostało po Walterze – powiedziała cicho, jakby to zdanie ją coś kosztowało. – To był pies Waltera. Kiedy Walter odeszedł, Śnieżek ani na krok nie odstępował łóżka przez tydzień. A teraz go zgubiłam, w zwykły wtorek, przy zmywaniu naczyń.</w:t>
      </w:r>
    </w:p>
    <w:p>
      <w:r>
        <w:t>Znałam ten rodzaj żałoby. Stulecia listów docierających na Biegun Północny nauczyły mnie, jak brzmi strata w czyimś piśmie; dzieci pisały o dużo większych rzeczach niż zabawki. Dawno temu pojęłam, że nie ma nic użytecznego do powiedzenia pogrążonemu w żałobie człowiekowi, są tylko pożyteczne rzeczy do zrobienia. Więc podczas gdy pozostałe mruczały słowa pociechy, kucnęłam obok krzesła Marthy i zadałam jedyne pytanie, które miało znaczenie.</w:t>
      </w:r>
    </w:p>
    <w:p>
      <w:r>
        <w:t>– Martha, kiedy mówisz, że furtka była otwarta – była złamana? Wyrwana z zawiasów? Czy tylko niedomknięta?</w:t>
      </w:r>
    </w:p>
    <w:p>
      <w:r>
        <w:t>Mrugnęła ku mnie zaskoczona.</w:t>
      </w:r>
    </w:p>
    <w:p>
      <w:r>
        <w:t>– Po prostu otwarta. Zamek zacinał się przez całą jesień. Ciągle odkładałam poproszenie kogoś, żeby na to zajrzał. – Jej twarz się skurczyła. – Ciągle odkładałam.</w:t>
      </w:r>
    </w:p>
    <w:p>
      <w:r>
        <w:t>– Zatem nie został porwany. Nie przez niedomknięty zamek. Pchnął ją psem i powędrował przed siebie. Teraz jest gdzieś tam, zagubiony i trochę zmarznięty, a to, czego potrzebuje, to żebyśmy poszli i sprowadzili go do domu. – Powiedziałam to w takim samym stopniu dla niej, co dla siebie, i gdy to wypowiadałam, w to uwierzyłam. – I zrobimy to.</w:t>
      </w:r>
    </w:p>
    <w:p>
      <w:r>
        <w:t>Dot spojrzała na mnie.</w:t>
      </w:r>
    </w:p>
    <w:p>
      <w:r>
        <w:t>– Zrobimy – powtórzyła.</w:t>
      </w:r>
    </w:p>
    <w:p>
      <w:r>
        <w:t>Do tamtej chwili niczego jeszcze nie postanowiłam. Byłam nowa. Mieszkałam w tym miasteczku od jedenastu dni. Nie znałam jednej ulicy od drugiej ani jednego psa od drugiego. Biorąc pod uwagę wszelkie rozsądne miary, to nie była moja sprawa.</w:t>
      </w:r>
    </w:p>
    <w:p>
      <w:r>
        <w:t>Ale Martha patrzyła na mnie z pierwszą iskierką nadziei, jaką widziałam na jej twarzy, a ciepło sklepu otaczało mnie od pleców. U mych stóp Pip znów stała się nieruchoma i wpatrywała się w drzwi, przez które weszła Martha, z takim stałym, jasnym skupieniem, jakie zazwyczaj rezerwowała dla ryb.</w:t>
      </w:r>
    </w:p>
    <w:p>
      <w:r>
        <w:t>– Przez większą część stulecia organizowałam na Biegunie grupy poszukiwawcze – usłyszałam własny głos. – Zagubione zabawki, błądzące renifery, trafiającego się od święta elfa, który wypił za dużo ajerkoniaku i poszedł na spacer. Mój mąż znajduje właściwy prezent dla każdego dziecka na świecie. Lubię myśleć, że co nieco podłapałam. Jeśli mnie zechcesz, Martho, chciałabym pomóc.</w:t>
      </w:r>
    </w:p>
    <w:p>
      <w:r>
        <w:t>Przez chwilę nikt się nie odezwał. Wtedy Olivia położyła dłoń płasko na stole, rzucając ją niczym wygrywającą kartę.</w:t>
      </w:r>
    </w:p>
    <w:p>
      <w:r>
        <w:t>– No proszę – rzekła. – Sprawa załatwiona. Panie, bierzcie płaszcze. I Jessico. – Uśmiechnęła się do mnie, a był to ten sam żar, po którego zimnej stronie stałam tego ranka, zwrócony teraz w moją stronę. – Witaj we Frost Falls.</w:t>
      </w:r>
    </w:p>
    <w:p>
      <w:r>
        <w:t>Pip powlokła się ku drzwiom i spojrzała na mnie z niecierpliwością, jakby chciała powiedzieć, że i tak już jesteśmy spóźnione.</w:t>
      </w:r>
    </w:p>
    <w:p>
      <w:r>
        <w:t>Poszłam po swój płaszcz.</w:t>
      </w:r>
    </w:p>
    <w:p>
      <w:r>
        <w:t>Rozdział 2</w:t>
      </w:r>
    </w:p>
    <w:p/>
    <w:p>
      <w:r>
        <w:t>Domek Marty stał na cichym końcu Elm Street, niebieski z białymi okiennicami i przydomowym ogródkiem, który na tę porę roku zdążył już zdziczeć, a ostatnie aksamitki ciągnęły się wzdłuż ścieżki jako wybujałe i brązowe łodygi. Oferowałam się, że przyjdę i obejrzę ten trawnik, a ona powiedziała „tak”, zanim jeszcze zdążyłam skończyć pytanie.</w:t>
      </w:r>
    </w:p>
    <w:p>
      <w:r>
        <w:t>Otworzyła drzwi, zanim zdążyłam zapukać. Czekała przy oknie; wyczuwałam to w sposobie, w jaki się trzymała, w kardiganie zapiętym o jeden guzik za wysoko, w kubku herbaty trzymanym w dłoni, z którego chyba wcale nie piła.</w:t>
      </w:r>
    </w:p>
    <w:p>
      <w:r>
        <w:t>– Przyszłaś – powiedziała.</w:t>
      </w:r>
    </w:p>
    <w:p>
      <w:r>
        <w:t>– Oczywiście, że przyszłam. – Otrzepałam buty ze śniegu. – Przyprowadziłam mojego najlepszego tropiciela.</w:t>
      </w:r>
    </w:p>
    <w:p>
      <w:r>
        <w:t>Pip poczłapała przez próg i zatrzymała się na środku przedpokoju, kręcąc główką i robiąc w duchu inwentarz. Marta spojrzała na nią w dół i przez chwilę napięte linie wokół jej ust nieco złagodziały.</w:t>
      </w:r>
    </w:p>
    <w:p>
      <w:r>
        <w:t>– Polubi cię – powiedziała do Pip. – Śnieżek. Lubi każdego, kto chce się bawić.</w:t>
      </w:r>
    </w:p>
    <w:p>
      <w:r>
        <w:t>Domek był mały, ciepły i pełen jego obecności. Był wszędzie, odkąd tylko postawiłam stopę w środku: smycz wisiała przy drzwiach na wysokości, do której mały pies mógłby niemal dosięgnąć, koszyk z piszczącymi zabawkami stał pod stolikiem w przedpokoju, miska na wodę w progu kuchni czekała napełniona. A przy kaloryferze w salonie, gdzie w chłodny poranek kumulowało się ciepło, znajdowało się puste psie legowisko ze śladem jego ciała wciąż odciśniętym w poduszce.</w:t>
      </w:r>
    </w:p>
    <w:p>
      <w:r>
        <w:t>Marta poszła za moim wzrokiem, a jej usta się zacisnęły.</w:t>
      </w:r>
    </w:p>
    <w:p>
      <w:r>
        <w:t>– Wciąż napełniam miskę – powiedziała. – Wiem, że to głupie. Ale nie potrafię się zmusić, żeby przestać.</w:t>
      </w:r>
    </w:p>
    <w:p>
      <w:r>
        <w:t>– To wcale nie jest głupie. – Odłożyłam torbę przy drzwiach. – Pokażesz mi ogród, Marto? Gdzie byłaś, gdy widziałaś go po raz ostatni?</w:t>
      </w:r>
    </w:p>
    <w:p>
      <w:r>
        <w:t>Poprowadziła mnie przez kuchnię, obok blatu, na którym naczynia po śniadaniu wciąż stały w ociekaczu, do połowy wysuszone, porzucone w środku czynności. Tylne drzwi wychodziły na kwadratowy trawnik ogrodzony niskim płotkiem z sztachet, takim sięgającym do kolan, który nie powstrzyma niczego, za to grzecznie utrzymuje małego, zadowolonego z życia psa na miejscu. Z jedynego klonu zwieszał się karmnik dla ptaków, już w połowie goły. Trawnik pokrywały srebrzyste kryształki nocnego szronu. Ślady stóp Marty prowadziły przez niego do furtki i z powrotem, a obok nich, wyraźne jak zdanie, wił się pojedynczy szlak małych śladów łapek od tylnego stopnia aż po furtkę.</w:t>
      </w:r>
    </w:p>
    <w:p>
      <w:r>
        <w:t>– Tam – rzekła Marta. – Tam się bawi. Wkoło i wkoło karmnika, goniąc wiewiórki. Nigdy żadnej nie złapie. Zemdlałby ze strachu, gdyby mu się udało.</w:t>
      </w:r>
    </w:p>
    <w:p>
      <w:r>
        <w:t>Przycupnęłam przy furtce. Był to ten sam niski płotek z sztachet co reszta ogrodzenia, z prostym zatrzaskowym ryglem, który wisiał krzywo w swojej obejmie, a jedna śruba była wykręcona do połowy ze starego, miękkiego drewna. Kiedy podniosłam furtkę za górną listwę, całość się obsunęła, a rygel z cichym kliknięciem wyskoczył z zaczepu.</w:t>
      </w:r>
    </w:p>
    <w:p>
      <w:r>
        <w:t>– Luźna, jak się patrzy – stwierdziłam. – Dmuchnie mocniejszy wiatr i po krzyku. A co dopiero pies, który się o nią oprze.</w:t>
      </w:r>
    </w:p>
    <w:p>
      <w:r>
        <w:t>Otworzyłam furtkę i pozwoliłam jej opaść z powrotem. Odbila się, zatrzymała otworzona na szerokość dłoni i tak pozostała. Marta wydała z siebie cichy dźwięk.</w:t>
      </w:r>
    </w:p>
    <w:p>
      <w:r>
        <w:t>– Więc ją popchnął – powiedziała. – Sam ją popchnął. Zawsze zamierzałam to naprawić. Walter naprawiłby to w tym samym tygodniu, w którym by zauważył.</w:t>
      </w:r>
    </w:p>
    <w:p>
      <w:r>
        <w:t>– W takim razie to niczyja wina. – Wstałam, otrzepując kolana ze szronu. – Twoja zresztą też nie, Marto. Luźna zapadka i ciekawy świata pies. To cała tajemnica.</w:t>
      </w:r>
    </w:p>
    <w:p>
      <w:r>
        <w:t>Nie odpowiedziała. Wzrokiem śledziłam ślady – od schodka do furtki i dalej, gdzie niknęły w warstwie liści w alejce. I tam właśnie, zahaczony o poszarpany czubek słupka furtki, o który pies mógł się otrzeć, przeciskając się w pośpiechu, tkwił obroża.</w:t>
      </w:r>
    </w:p>
    <w:p>
      <w:r>
        <w:t>Uwolniłam ją. Czerwony nylon, wyblakły przy sprzączce, z małą mosiężną blaszką w kształcie kości. SNOWBALL, głosił napis, a pod nim widniał numer telefonu Marty. Sprzączka była wciąż zapięta. Została ściągnięta przez głowę lub zahaczona i zdarta w biegu, gdy przeciskał się obok słupka.</w:t>
      </w:r>
    </w:p>
    <w:p>
      <w:r>
        <w:t>Marta odebrała ją ode mnie obiema rękami, ostrożnie, jakby pochodziła prosto z ognia.</w:t>
      </w:r>
    </w:p>
    <w:p>
      <w:r>
        <w:t>– Zawsze się z niej wywija – oznajmiła. – Szyję ma grubszą od mojego nadgarstka pod tym całym puszkiem. Już dwa razy ją zwężałam. – Jej głos zrobił się cienki. – On jest tam na dworze bez obroży. Nikt nawet nie będzie znał jego imienia.</w:t>
      </w:r>
    </w:p>
    <w:p>
      <w:r>
        <w:t>To była ta część, która we mnie utknęła. Mały biały pies, biegający samopas po miasteczku, bez najmniejszego znaku, że do kogokolwiek należy. Dla obcego wyglądałby jak bezdomny kundelek.</w:t>
      </w:r>
    </w:p>
    <w:p>
      <w:r>
        <w:t>– Wkrótce się dowiedzą – odparłam. – Bo im powiemy. Każda dusza w Frost Falls będzie znała tę pyszczkę przed podwieczorkiem.</w:t>
      </w:r>
    </w:p>
    <w:p>
      <w:r>
        <w:t>Pip, która węszyła wzdłuż podstawy płotku, uniosła głowę. Zamarzła w swoim dawnym stylu: z dziobem skierowanym prosto, z ciężarem ciała przeniesionym do przodu na malutkie stópki, patrząc poza furtkę, w dół alejki, w stronę miejsca, gdzie dachy domów ustępowały miejsca otwartej zieleni miejskiego parku. Zrobiła dwa kaczkowate kroki w tamtym kierunku, zatrzymała się, spojrzała na mnie i zrobiła dwa następne.</w:t>
      </w:r>
    </w:p>
    <w:p>
      <w:r>
        <w:t>– Pip?</w:t>
      </w:r>
    </w:p>
    <w:p>
      <w:r>
        <w:t>Nie zboczyła z kursu. Dziób wymierzony w park, niewzruszony jak igła kompasu wskazująca północ.</w:t>
      </w:r>
    </w:p>
    <w:p>
      <w:r>
        <w:t>Żyłam bardzo długo w sąsiedztwie drobnej magii i nauczyłam się z nią nie dyskutować, kiedy coś wskazywała. Pingwin nie miał zielonego pojęcia, w którą stronę udał się zaginiony pies. Pip spała w naszej kuchni, kiedy Śnieżek się oddalił. Nie miała żadnego śladu zapachowego do śledzenia w oszronionej alejce, którą nigdy wcześniej nie szła. A jednak stała tam, pewna jak w banku, i wskazywała mi drogę w stronę parku.</w:t>
      </w:r>
    </w:p>
    <w:p>
      <w:r>
        <w:t>– W porządku, moja mała – powiedziałam cicho. – Widzę cię.</w:t>
      </w:r>
    </w:p>
    <w:p>
      <w:r>
        <w:t>Marta podeszła i stanęła obok mnie przy furtce, przyciskając obrożę do piersi.</w:t>
      </w:r>
    </w:p>
    <w:p>
      <w:r>
        <w:t>– On naprawdę uwielbia park – rzekła. – Tam są dzieci. Myśli, że każde dziecko w tym miasteczku należy do niego.</w:t>
      </w:r>
    </w:p>
    <w:p>
      <w:r>
        <w:t>– W takim razie zaczniemy od parku. – Spojrzałam w niebo. Miało ten płaski, blady odcień, który znałam lepiej niż jakikolwiek kalendarz, a światło przybrało barwę zebranego mleka. – Marto, idzie pierwszy śnieg. Nie dzisiaj. Ale obstawiam, że w tym tygodniu, sądząc po zapachu w powietrzu.</w:t>
      </w:r>
    </w:p>
    <w:p>
      <w:r>
        <w:t>– Wiem. – Jej palce zacisnęły się mocniej na obroży. – Nienawidzi zimna. Nie zaśnie, jeśli nie zwinie się w kłębek przy czymś ciepłym. Dziewięć lat i ani jednej nocy spędzonej pod gołym niebem. – Spojrzała na mnie, a strach w jej oczach dotyczył wyłącznie jego. – On nie będzie wiedział, co ze sobą począć.</w:t>
      </w:r>
    </w:p>
    <w:p>
      <w:r>
        <w:t>Nie powiedziałam jej, że wszystko będzie dobrze. Sama tego nie wiedziałam. Widziałam jednak, czego akurat potrzebowała: pozwolenia na to, by przestać tonąć choćby przez jedną minutę.</w:t>
      </w:r>
    </w:p>
    <w:p>
      <w:r>
        <w:t>– Chodź do środka – rzekłam. – Wylej tę herbatę, jest zimna jak kamień, i pozwól mi zaparzyć ci świeżą, zanim gdziekolwiek pójdziemy. Potem zrobisz dla mnie trzy rzeczy, a ja ruszę w stronę parku.</w:t>
      </w:r>
    </w:p>
    <w:p>
      <w:r>
        <w:t>Pozwoliła się poprowadzić z powrotem do kuchni.</w:t>
      </w:r>
    </w:p>
    <w:p>
      <w:r>
        <w:t>– Trzy rzeczy – powtórzyła, a w jej głosie pojawiła się odrobina dawnej stałości, jak u kobiety, której dano listę rzeczy do odhaczenia.</w:t>
      </w:r>
    </w:p>
    <w:p>
      <w:r>
        <w:t>– Postawisz czystą miskę z jedzeniem na tylnym schodku, na wypadek gdyby odnalazł drogę do domu – psy robią to znacznie częściej, niż ludziom się wydaje. Zadzwonisz do doca Mitchella i powiesz mu, żeby miał oczy szeroko otwarte, ponieważ zagubionego psa zauważą u weterynarza szybciej niż gdziekolwiek indziej. I położysz się na jedną godzinę, Marto, nawet jeśli nie zaśnisz, bo Śnieżek będzie potrzebował cię opanowanej, kiedy wróci. Nie da się zachować spokoju przy braku snu i zimnej herbacie.</w:t>
      </w:r>
    </w:p>
    <w:p>
      <w:r>
        <w:t>Napełniłam czajnik. Za moimi plecami Marta położyła obrożę na blacie, bardzo delikatnie, tuż obok niedosuszonych naczyń, i przycisnęła do niej całą dłoń na chwilę, jakby mogła wyczuć jego puls przez nylon.</w:t>
      </w:r>
    </w:p>
    <w:p>
      <w:r>
        <w:t>– Jesteś dobra – odezwała się. – Znasz mnie dopiero od rana.</w:t>
      </w:r>
    </w:p>
    <w:p>
      <w:r>
        <w:t>– Znam cię od rana, a już wiem, że napełniasz miskę, której wcale nie musisz napełniać. – Znalazłam akcesoria do herbaty, filiżanki były pod ręką, jak zawsze w domu kogoś, kto mieszka samotnie i pije mnóstwo herbaty. – To mówi mi o tobie wszystko, co muszę wiedzieć. Cała reszta to tylko szczegóły.</w:t>
      </w:r>
    </w:p>
    <w:p>
      <w:r>
        <w:t>To sprawiło, że na jej twarzy zagościło coś na kształt uśmiechu.</w:t>
      </w:r>
    </w:p>
    <w:p>
      <w:r>
        <w:t>Podczas gdy woda w czajniku zbliżała się do wrzenia, stałam przy oknie nad zlewem, gdzie Marta musiała stać z dłońmi w wodzie z płynem do naczyń, podczas gdy za jej plecami otwierała się furtka, i patrzyłam na mały, oszroniony ogródek, pusty karmnik i ślady stóp prowadzące w dal. Stąd w ogóle nie było widać furtki. Marta nie miała szansy zobaczyć, jak odchodzi.</w:t>
      </w:r>
    </w:p>
    <w:p>
      <w:r>
        <w:t>Czajnik zasyczał. Zaparzyłam mocną herbatę i wrzuciłam dwie łyżeczki cukru bezpytaniowo. Marta wypiła połowę na stojąco, a na jej policzki wróciło nieco koloru.</w:t>
      </w:r>
    </w:p>
    <w:p>
      <w:r>
        <w:t>– A teraz – powiedziałam, płucząc dzbanek. – Opowiedz mi o nim, póki mam cię dla siebie. Wszystko. Gdzie chodzi, kogo kocha, co może odwrócić jego uwagę.</w:t>
      </w:r>
    </w:p>
    <w:p>
      <w:r>
        <w:t>Mówiła, a ja słuchałam tak, jak nauczyłam się słuchać długich wigilijnych spowiedzi. Śnieżek wyłaniał się w ciepłej kuchni tak wyraźnie, jakby właśnie wbiegł do środka i usiadł między nami. Dziewięć lat. Miękki jak chmurka i dwa razy bardziej zwariowany. Przerażony odkurzaczem, oddany listonoszowi, potrafiłby przejść obojętnie obok steku, byle dotrzeć do dziecka z lepkimi rączkami. Miał swoją stałą trasę – opowiadała. Rano wychodził z nią od frontu, w dół Maple Street w stronę parku, robił powolne okrążenie wokół zielonego skweru, żeby maluchy mogły go wytulić, a potem wracał przez Evergreen, jeśli drzwi sklepów były otwarte, ponieważ rzeźnik rzucał mu czasem resztki, a piekarnia oferowała upuszczony okruszek. Śnieżek przez całe swoje życie nie uwierzył, że zamknięte drzwi są naprawdę przed nim zamknięte.</w:t>
      </w:r>
    </w:p>
    <w:p>
      <w:r>
        <w:t>– Poszedłby do parku – powtórzyła znowu, spoglądając w stronę okna, ku niewidocznej furtce. – Gdyby się przelękł albo zgubił, właśnie tam by uciekł. Do dzieci. Myślałby, że mu pomogą. – Jej usta zadrżały. – On myśli, że każdy mu pomoże.</w:t>
      </w:r>
    </w:p>
    <w:p>
      <w:r>
        <w:t xml:space="preserve">– Nie myli się – odparłam. – Spójrz tylko, jaki poranek zafundował. Całe </w:t>
      </w:r>
      <w:r>
        <w:t>&lt;bt&gt;</w:t>
      </w:r>
      <w:r>
        <w:t>Włóczkowe Opowieści</w:t>
      </w:r>
      <w:r>
        <w:t>&lt;/bt&gt;</w:t>
      </w:r>
      <w:r>
        <w:t xml:space="preserve"> w pełnym rynsztunku biegają za nim w płaszczach, a pingwin mianował się jego osobistym ogarem. – Skinęłam głową w stronę Pip, która usadowiła się przy tylnych drzwiach i wpatrywała się w klamkę z czystą, niczym nieskrępowaną niecierpliwością. – Jest o wiele bardziej kochany, niż mu się wydaje.</w:t>
      </w:r>
    </w:p>
    <w:p>
      <w:r>
        <w:t>Wypłukałam filiżankę Marty i wstawiłam ją do ociekacza obok innych. W tym momencie dostrzegłam w szybie okna swoje niewyraźne odbicie – kobiety o włosach w kolorze śniegu w kuchni, która wydawała się obca – i ogarnęło mnie przedziwne uczucie, że stoję dokładnie tam, gdzie powinnam. Już tkwiłam po łokcie w cudzym najgorszym poranku, a czułam, że po prostu robię to, do czego zostałam powołana.</w:t>
      </w:r>
    </w:p>
    <w:p>
      <w:r>
        <w:t>Wytarłam dłonie.</w:t>
      </w:r>
    </w:p>
    <w:p>
      <w:r>
        <w:t>– Miska na schodku, telefon do weterynarza, godzina leżenia – powtórzyłam. – Powtórz to.</w:t>
      </w:r>
    </w:p>
    <w:p>
      <w:r>
        <w:t>– Miska, weterynarz, położyć się. – Marta zacisnęła szczęki. – Dam radę.</w:t>
      </w:r>
    </w:p>
    <w:p>
      <w:r>
        <w:t>– Wiem, że dasz. – Zarzuciłam torbę na ramię. – Pip i ja idziemy do parku. Jeśli ktokolwiek widział małego białego psa bez obroży i z mniemaniem o sobie jako o przyjacielu dzieci, to się dowiedziemy. I Marto. – Poczekałam, aż na mnie spojrzy. – Cokolwiek dzisiaj zrobisz, nie przepraszaj go w duchu. Nie uciekł od ciebie. Pobiegł za wiewiórką, a luźna zapadka pozwoliła mu się wymknąć. Nie ma tu żadnej zbrodni ani winy. Jest tylko pies, którego trzeba przyprowadzić do domu.</w:t>
      </w:r>
    </w:p>
    <w:p>
      <w:r>
        <w:t>Przytaknęła, a łzy znów popłynęły, ale tym razem lżej – takie, które rozluźniają węzeł, zamiast go zaciskać.</w:t>
      </w:r>
    </w:p>
    <w:p>
      <w:r>
        <w:t>Na zewnątrz chłód zaparł mi dech w piersiach. Pip ruszyła w dół alejki swoim kołyszącym się człapiącym krokiem, z dziobem niezmiennie wymierzonym w zieleń, a ja pozwoliłam jej prowadzić. Szron niknął z trawników w promieniach słabego słońca, a biel znikała z trawy jak para z lustra.</w:t>
      </w:r>
    </w:p>
    <w:p>
      <w:r>
        <w:t>Gdy zeszliśmy Maple Street w miejsce, gdzie park otwierał się po drugiej stronie Evergreen, Pip ani na chwilę nie zwolniła. Weszła na teren skweru i bez cienia wahania skręciła w stronę rzędu sklepików po przeciwnej stronie, gdzie trzepotała pasywana markiza i unosił się kłębek zapachu drewna opałowego. Nagle w powietrzu zapachniało kiełbaskami.</w:t>
      </w:r>
    </w:p>
    <w:p>
      <w:r>
        <w:t>Rozdział 3</w:t>
      </w:r>
    </w:p>
    <w:p/>
    <w:p>
      <w:r>
        <w:t>Zapach kiełbasy poprowadził nas przez zieleniec do witryny sklepowej pomalowanej na głęboki odcień dobrej szynki, z napisem PETE'S zrobionym złotymi literami na szkle oraz rzędem papierowych indyków przyklejonych taśmą wzdłuż górnej krawędzi okna, wywieszonych z wyprzedzeniem z myślą o zamówieniach na Święto Dziękczynienia. Odręcznie napisana kartka obok drzwi głosiła: ŚWIEŻA DZICZYZNA — PYTAĆ W ŚRODKU. Pip zakotwiczyła się na wycieraczce i ani myślała się spieszyć, zadarłszy dziób i zaciągając się powietrzem jak sommelier.</w:t>
      </w:r>
    </w:p>
    <w:p>
      <w:r>
        <w:t>– Nie przyszedłeś tu po dziczyznę – powiedziałam do niej. – Pracujemy.</w:t>
      </w:r>
    </w:p>
    <w:p>
      <w:r>
        <w:t>Spojrzała na mnie tak, jakby jedno wcale nie wykluczało drugiego, po czym pchnęłam drzwi.</w:t>
      </w:r>
    </w:p>
    <w:p>
      <w:r>
        <w:t>Dzwonek obwieścił nasze wejście. W środku było chłodno i czysto. Pachniało przyprawami i surowym mięsem. Za szklaną lodówką pełną kotletów i kręconych kiełbas stał barczysty mężczyzna z włosami z solą i pieprzem oraz przedramionami jak bożonarodzeniowe pieczenie, przecierający ladę szmatką. Miał uważne dłonie rzeźnika i twarz kogoś, kto gdzieś w ciągu ostatniej godziny postanowił być na wszystko w złym humorze.</w:t>
      </w:r>
    </w:p>
    <w:p>
      <w:r>
        <w:t>– W czym pomóc? – oświadczył, nie tyle niemiło, ile po prostu bez ciepła.</w:t>
      </w:r>
    </w:p>
    <w:p>
      <w:r>
        <w:t>Olivia podała mi jego imię po wyjściu z Yarn Tales, dodając ciche ostrzeżenie. Pete Garcia. Serce ze złota, jak twierdziła, zakopane pod jakąś stopą marudzenia. I od całego miesiąca narzeka na pewnego małego pieska grzebiącego mu w śmietnikach. Więc spokojnie.</w:t>
      </w:r>
    </w:p>
    <w:p>
      <w:r>
        <w:t>– Panie Garcia? Jestem Jessica. Jestem nowa w miasteczku.</w:t>
      </w:r>
    </w:p>
    <w:p>
      <w:r>
        <w:t>Odczekałam chwilę; wieści podróżują szybko i dotarły na czas. Jego brwi powędrowały w górę.</w:t>
      </w:r>
    </w:p>
    <w:p>
      <w:r>
        <w:t>– Ta babka od Clausów – stwierdził. – Słyszałem o pani niecałą godzinę temu. Małe miasteczka. – Odłożył szmatkę. – No cóż. Witaj w Frost Falls. Chcesz kiełbasy czy plotek, bo w obu robię niezłe obroty.</w:t>
      </w:r>
    </w:p>
    <w:p>
      <w:r>
        <w:t>– Dziś ani jednego, ani drugiego. Szukam Snowballa. Psa Marty. Zaginął dzisiaj rano i pytam każdego na skwerze, czy go nie widział.</w:t>
      </w:r>
    </w:p>
    <w:p>
      <w:r>
        <w:t>Coś przemknęło po twarzy Pete'a i zniknęło zbyt szybko, by to nazwać. Skrzyżował ręce na piersi.</w:t>
      </w:r>
    </w:p>
    <w:p>
      <w:r>
        <w:t>– Ten pies – rzekł.</w:t>
      </w:r>
    </w:p>
    <w:p>
      <w:r>
        <w:t>– Ten pies – przytaknęłam i poczekałam.</w:t>
      </w:r>
    </w:p>
    <w:p>
      <w:r>
        <w:t>– Chcesz wiedzieć, co o nim myślę? – Oparł się o ladę. – Ten pies był w mojej alejsce trzy razy na pięć od sierpnia. Przewraca mój pojemnik, ciągnie kość do połowy Evergreen, a ja muszę po nim sprzątać. Przepędzałem go z tej rampy przeładunkowej więcej razy, niż potrafię zliczyć. Inspektor sanitarny zobaczy psa wąchającego moje skrawki, i po mojej koncesji, po moim utrzymaniu, wszystko przez niewychowanego maltańczyka. – Pokręcił głową. – Mówiłem Marcie. Powiedziałem: Marta, ten pies wpakuje nas oboje w kłopoty.</w:t>
      </w:r>
    </w:p>
    <w:p>
      <w:r>
        <w:t>To była zgrabna przemówka jak na człowieka, którego główny status podejrzanego został ustalony przez kółko dziewiarskie tego samego ranka. Uraz i motyw od faceta, który głośno i nie raz twierdził, że pies stanowi problem. Gdybym była skłonna do pochopnych wniosków, już bym skoczyła.</w:t>
      </w:r>
    </w:p>
    <w:p>
      <w:r>
        <w:t>Ale posortowałam w swoim życiu całkiem sporo listów, także tych wściekłych, docierających w grudniu w drżących wersalikach z żądaniem wyjaśnień, dlaczego zeszłoroczne życzenie zostało bez odpowiedzi. Wiedziałam dobrze, jak często ukrywa się pod nimi zupełnie coś innego.</w:t>
      </w:r>
    </w:p>
    <w:p>
      <w:r>
        <w:t>– Brzmi to jak niezły ból głowy – powiedziałam. – Przykro mi. Pies w śmietnikach to nic błahego, kiedy z tego żyjesz. – Spojrzałam za niego, w głąb lokalu. – Był pan tu dzisiaj rano, kiedy mógł tędy przechodzić? Wcześnie?</w:t>
      </w:r>
    </w:p>
    <w:p>
      <w:r>
        <w:t>– O szóstej, jak zawsze. Odbierałem dziczyznę z ciężarówki Raya Dunmore'a, pokwitowałem, wypiłem kawę. – Skinął głową w stronę kubka termicznego obok kasy. – Potem pojechałem na targ do Pittsfield po świąteczne zamówienia i wróciłem dopiero koło dziesiątej. Marcy pilnowała sklepu. – Wskazał podbródkiem dziewczynę układającą towar w chłodziarce.</w:t>
      </w:r>
    </w:p>
    <w:p>
      <w:r>
        <w:t>Uniosła rękę, nawet się nie odwracając.</w:t>
      </w:r>
    </w:p>
    <w:p>
      <w:r>
        <w:t>– Dlaczego? – zapytał Pete. – Myślisz, że coś mu zrobiłem?</w:t>
      </w:r>
    </w:p>
    <w:p>
      <w:r>
        <w:t>Powiedział to płasko, ale dosłyszałam to, co kryło się pod spodem – cichy żal człowieka, który domyślił się, że to o nim wszyscy szepczą. Olivia nie pomyliła się co do tej stopy marudzenia. Nie pomyliła się też co do złota ukrytego pod spodem.</w:t>
      </w:r>
    </w:p>
    <w:p>
      <w:r>
        <w:t>– Myślę – odparłam ostrożnie – że od miesiąca powtarzasz wszystkim dookoła, iż ten pies to utrapienie. Teraz psa nie ma i uświadomiłeś sobie, że stawia cię to na szczycie listy, na której znalezienia się wcale nie prosiłeś. To parszywe uczucie i wcale na nie nie zasługujesz. Chciałabym zdjąć cię z tej listy tak szybko, jak to możliwe. A zatem. Szósta rano. Widziałeś go?</w:t>
      </w:r>
    </w:p>
    <w:p>
      <w:r>
        <w:t>Pete wpatrywał się we mnie dłuższą chwilę. Potem rozpiął skrzyżowane ramiona i przejechał dłonią po twarzy. Kiedy odezwał się ponownie, zły humor uszedł z niego jak powietrze z przebitej opony.</w:t>
      </w:r>
    </w:p>
    <w:p>
      <w:r>
        <w:t>– Tak – odparł cicho. – Widziałem go.</w:t>
      </w:r>
    </w:p>
    <w:p>
      <w:r>
        <w:t>Zachowałam absolutny bezruch, tak cichy, jaki zachowuje się wtedy, gdy płochliwe stworzenie podchodzi do samego skraju lasu.</w:t>
      </w:r>
    </w:p>
    <w:p>
      <w:r>
        <w:t>– Wciągałem dziczyznę z rampy, gdzieś kwadrans po szóstej. Zimny poranek. A on kłusuje przez zieleniec, pewny siebie jak mało kto, bez smyczy, bez Marty. – Czoło Pete'a zmarszczyło się na wspomnienie. – Pomyślałem: proszę bardzo, znowu poluje na moje śmietniki. Miałem ochotę go pogonić. Ale on nawet nie zwolnił przy sklepie. Przeszedł prosto dalej, przez trawę, w stronę szkoły. W stronę placu zabaw. – Wzruszył potężnymi ramionami. – Uznałem, że Marta idzie tuż za nim, tak jak zawsze. W ogóle nad tym nie myślałem. Wszedłem po kawę, a kiedy spojrzałem znowu, już go nie było, i powiem ci, że aż mi ulżyło, tak mi dopomóż Bóg.</w:t>
      </w:r>
    </w:p>
    <w:p>
      <w:r>
        <w:t>W stronę placu zabaw. W stronę dzieci, dokładnie tak, jak mówiła Marta. Mały pies bez obroży, kłusujący celowo przez zieleniec o kwadrans po szóstej, zmierzający w jedyne miejsce w mieście, któremu ufał najbardziej. Całość ułożyła się w logiczną całość, a ja musiałam się natrudzić, by nie dać tego poznać po twarzy.</w:t>
      </w:r>
    </w:p>
    <w:p>
      <w:r>
        <w:t>– Bardzo mi pomogłeś, Pete – powiedziałam. – To więcej, niż ktokolwiek mi do tej pory dał. Jesteś pewien, że to on? Biały, mały, puszysty?</w:t>
      </w:r>
    </w:p>
    <w:p>
      <w:r>
        <w:t>– Jak upuszczony pompon na nóżkach. – Kącik jego ust drgnął. – To on.</w:t>
      </w:r>
    </w:p>
    <w:p>
      <w:r>
        <w:t>– I wyglądał dobrze? Nie kulał, nie był wystraszony?</w:t>
      </w:r>
    </w:p>
    <w:p>
      <w:r>
        <w:t>– Kłusował, jakby cały ten teren należał do niego. – Głos Pete'a stał się przy tym łagodniejszy. – Zawsze tak robił.</w:t>
      </w:r>
    </w:p>
    <w:p>
      <w:r>
        <w:t>Pip, która powolnym krokiem badała podłogę wzdłuż lady, wybrała akurat ten moment, by stanąć na palcach i przycisnąć dziób z nadzieją do szyby gabloty, zostawiając małą zaparowaną plamkę dokładnie nad dobrą wieprzowiną. Pete spuścił wzrok na nią. Przygotowałam się na gderanie.</w:t>
      </w:r>
    </w:p>
    <w:p>
      <w:r>
        <w:t>Zamiast tego sięgnął pod ladę, wyciągnął kość wielkości kurzego jajka i położył ją na podłodze pod jej łapami bez słowa.</w:t>
      </w:r>
    </w:p>
    <w:p>
      <w:r>
        <w:t>– Dla ptaka – rzucił szorstko gdzieś w przestrzeń przed siebie. – Nikomu ani słowa.</w:t>
      </w:r>
    </w:p>
    <w:p>
      <w:r>
        <w:t>Pip chwyciła ją w dziób z ogromną godnością, niczym stworzenie przyjmujące medal. Spojrzałam na Pete'a, a Pete patrzył na wszystko, tylko nie na mnie, zajęty nagle wycieraniem blatu. W tym jednym gestie pojęłam go całego. Nie trzymał kości pod ladą dla pingwina, którego poznał przed czterema minutami. Trzymał ją dla małego białego psa, o którym przez cały miesiąc udawał, że chce się go pozbyć.</w:t>
      </w:r>
    </w:p>
    <w:p>
      <w:r>
        <w:t>– Zostawiasz je dla niego – powiedziałam. – Prawda? Te kości. Przy rampie.</w:t>
      </w:r>
    </w:p>
    <w:p>
      <w:r>
        <w:t>Uszy Pete'a nabrały barwy jego witryny.</w:t>
      </w:r>
    </w:p>
    <w:p>
      <w:r>
        <w:t>– Nie mam pojęcia, o czym mówisz.</w:t>
      </w:r>
    </w:p>
    <w:p>
      <w:r>
        <w:t>– Oczywiście, że nie.</w:t>
      </w:r>
    </w:p>
    <w:p>
      <w:r>
        <w:t>– Jak facet wyrzuca trochę skrawków do zaułka przed przyjazdem śmieciarki, to po prostu gospodarka odpadami.</w:t>
      </w:r>
    </w:p>
    <w:p>
      <w:r>
        <w:t>– Z całą pewnością.</w:t>
      </w:r>
    </w:p>
    <w:p>
      <w:r>
        <w:t>– A jeśli pies jakimś cudem je znajdzie, to już nie moja sprawa.</w:t>
      </w:r>
    </w:p>
    <w:p>
      <w:r>
        <w:t>– W żadnym wypadku – zgodziłam się, pozwalając mu zachować twarz.</w:t>
      </w:r>
    </w:p>
    <w:p>
      <w:r>
        <w:t>Odprowadził nas do drzwi, czego zupełnie się nie spodziewałam. Na wycieraczce zatrzymał się i poruszał przez chwilę szczęką, zanim zdołał wycisnąć z siebie kolejne słowa.</w:t>
      </w:r>
    </w:p>
    <w:p>
      <w:r>
        <w:t>– Powiesz Marcie, że przepraszam – wyznał. – Nie za psa. Pies się odnajdzie, psy tak mają. Za… za to, że byłem dla niej ostry. W sprawie śmietników. Ma za sobą kilka ciężkich lat, a ja robiłem aferę o kilka skrawków. – Pokręcił głową. – Walter i ja graliśmy w cribbage w każdy czwartek. Wiedziałaś o tym? Przedtem.</w:t>
      </w:r>
    </w:p>
    <w:p>
      <w:r>
        <w:t>Nie dokończył.</w:t>
      </w:r>
    </w:p>
    <w:p>
      <w:r>
        <w:t>– Powiem jej, że masz na niego oko – odparłam. – I tak będzie bliżej prawdy.</w:t>
      </w:r>
    </w:p>
    <w:p>
      <w:r>
        <w:t>Dzwonek wywiódł nas z powrotem na chłód. Blady słońce zdążyło wspiąć się nad dachy. Zieleniec rozciągał się przed nami szeroko i jasno, plac zabaw lśnił kępką czerwieni i żółci po przeciwnej stronie, a huśtawki lekko poruszały się na wietrze. Pies przeszedł przez tę trawę o kwadrans po szóstej i ruszył w stronę owych huśtawek. Stanęłam na stopniu rzeźnickiego sklepu i spojrzałam tam, dokąd zmierzał. Po raz pierwszy poranek wydał mi się mniej murem, a bardziej drzwiami.</w:t>
      </w:r>
    </w:p>
    <w:p>
      <w:r>
        <w:t>– No to jak, moja panno – rzekłam do Pip, która niosła swoją zdobycz w dziobie, pilnując jej przed całym Frost Falls. – Znamy kierunek.</w:t>
      </w:r>
    </w:p>
    <w:p>
      <w:r>
        <w:t>Nie odpowiedziała. Położyła kość na ziemi i znowu zesztywniała z dziobem w górę, a teraz wcale nie była zwrócona w stronę placu zabaw. Patrzyła w lewo, za huśtawki, tam, gdzie rzędem schludne domy przylegały tyłami do zieleńca. Dziecięcy rower leżał przewrócony na bok w żółtym ogródku, a na sznurze na pranie wisiał w chłodzie rząd malutkich ubrań.</w:t>
      </w:r>
    </w:p>
    <w:p>
      <w:r>
        <w:t>Podążyłam za kierunkiem jej wzroku, ale nie dostrzegłam niczego, co mogłoby obchodzić pingwina. Rower. Sznur na pranie. Zwykła ulica w zwykły poranek.</w:t>
      </w:r>
    </w:p>
    <w:p>
      <w:r>
        <w:t>– To nie park, Pip – powiedziałam.</w:t>
      </w:r>
    </w:p>
    <w:p>
      <w:r>
        <w:t>Utrzymywała ten kierunek jeszcze przez chwilę, zupełnie jak przy bramie Marty. Potem nad zieleńcem przemknął podmuch wiatru i zmierzwił jej pióra. Podniosła kość i poczłapała dalej. Powiedziałam sobie, że to nic takiego, i tak czy owak odnotowałam w pamięci żółty ogródek.</w:t>
      </w:r>
    </w:p>
    <w:p>
      <w:r>
        <w:t>Mieliśmy trop i kierunek. A ja miałam schowany z tyłu głowy żółty ogródek, pierwszą prawdziwą nitkę tego poranka, owiniętą raz wokół palca, żebym jej nie zgubiła.</w:t>
      </w:r>
    </w:p>
    <w:p>
      <w:r>
        <w:t>Zapięłam płaszcz pod szyję przed wiatrem i ruszyłam przez zieleniec w stronę huśtawek.</w:t>
      </w:r>
    </w:p>
    <w:p>
      <w:r>
        <w:t>Rozdział 4</w:t>
      </w:r>
    </w:p>
    <w:p/>
    <w:p>
      <w:r>
        <w:t>Gdy dotarłam na plac zabaw, nie dowiedziałam się stamtąd niczego nowego w porównaniu z tym, co zdążył mi już powiedzieć skwer.</w:t>
      </w:r>
    </w:p>
    <w:p>
      <w:r>
        <w:t>Mimo to obeszłam go dokoła. Zajrzałam pod zjeżdżalnię, gdzie przestraszony pies mógłby wtulić się, by uciec przed wiatrem. Sprawdziłam szczelinę za szopą na sprzęt i wgłębienie pod drabinkami. Przykucnęłam i zawołałam go tym cichym, śpiewnym głosem, którego używała Martha. Nie dostałam w odpowiedzi nic prócz skrzypienia huśtawki obracającej się na łańcuchu i dalekiego dzwonka szkolnego wzywającego dzieci do budynku.</w:t>
      </w:r>
    </w:p>
    <w:p>
      <w:r>
        <w:t>W wiórach drzewnych pod huśtawkami leżała dziecięca rękawiczka – mały, w paski przedmiot, który od wilgoci sczerniał. Podniosłam ją, zanim zdążyłam pomyśleć po co. Była robiona na drutach, w paski nieco nierówne, z kciukiem odrobinę za długim, dzieło kogoś początkującego lub spieszącego się. Obróciłam ją w dłoniach, nie znalazłam w środku żadnego imienia i położyłam na słupku ogrodzenia, żeby jej właściciel mógł ją znaleźć. Zgubiona rękawiczka to mały powód do złamanego serca, gdy ma się siedem lat. Nie był to jednak pies, a po psa przecież przyszłam, ruszyłam więc dalej.</w:t>
      </w:r>
    </w:p>
    <w:p>
      <w:r>
        <w:t>Pip straciła całkowite zainteresowanie placem zabaw. Przyniosła swoją kość od rzeźnika na skraj skweru i stała na straży, zwrócona w stronę rzędu domów po drugiej stronie; żółte podwórko z przewróconym rowerem wciąż przykuwało jej uwagę niczym zamknięta szafka kota. Odgwizdałam ją z powrotem. Podeszła, ale powoli i z kilkoma spojrzeniami wstecz.</w:t>
      </w:r>
    </w:p>
    <w:p>
      <w:r>
        <w:t>– Jesteś niezwykle pomocna, gdy w grę wchodzi ryba – powiedziałam do niej – a całą resztę czasu stanowią zagadki.</w:t>
      </w:r>
    </w:p>
    <w:p>
      <w:r>
        <w:t>Kiedy wracaliśmy przez skwer w stronę Evergreen, poranek zdążył się już ocieplić i zniknął ostatni szron. Zaczynałam sobie przypominać, że zamieniłam śniadanie na zaginionego psa. Zrobiłam więc to, co rozsądne – udałam się tam, gdzie była herbata.</w:t>
      </w:r>
    </w:p>
    <w:p>
      <w:r>
        <w:t>Gdy mnie nie było, w Yarn Tales znowu zaroiło się od ludzi. Krąg wokół stołu powrócił, a do środka napłynęło kilka twarzy, których jeszcze nie znałam, przyciągniętych wiadomością roznoszącą się po małym miasteczku szybciej niż pogoda. Olivia zsunęła dwa stoły i nalewała napar z dzbanka wielkości konewki. Na dźwięk dzwonka obwieszczającego moje przybycie wszystkie głowy uniosły się naraz.</w:t>
      </w:r>
    </w:p>
    <w:p>
      <w:r>
        <w:t>– I co? – rzuciła Dot.</w:t>
      </w:r>
    </w:p>
    <w:p>
      <w:r>
        <w:t>– Poszedł dziś rano do parku. Pete widział go o kwadrans po szóstej, jak truchtawał przez skwer w stronę szkoły. Bez smyczy, bez Marthy, bez obroży. – Odwinęłam szalik i zajęłam krzesło, które dla mnie zostawiły, nie pozwalając sobie na rozpamiętywanie tego. Zostawiły dla mnie krzesło. – Obroża to w tym wszystkim najgorsza część. Skliznęła się, gdy przechodził przez furtkę. Leży teraz na blacie u Marthy, z jego imieniem wciąż na identyfikatorze, i na nic się nie zda, bo etykietka nie jest na psie.</w:t>
      </w:r>
    </w:p>
    <w:p>
      <w:r>
        <w:t>– Więc każdy, kto go znajdzie – powiedziała powoli Claire, układając to sobie w głowie – nie będzie wiedział, że jest nasz.</w:t>
      </w:r>
    </w:p>
    <w:p>
      <w:r>
        <w:t>– Pomyślą, że to bezpański pies. – Spleciona dłonie wokół kubka, który Olivia podstawiła mi pod nos. – Co oznacza, że nie możemy szukać wyłącznie zgubionego psa. Musimy szukać znalezionego. Ktoś w tym miasteczku może mieć teraz małego białego psa i nie mieć pojęcia, że on do kogokolwiek należy.</w:t>
      </w:r>
    </w:p>
    <w:p>
      <w:r>
        <w:t>Przez chwilę nikt się nie odzywał. Druty Ivy znieruchomiały. Nawet nieznane mi dotąd twarze spoważniały.</w:t>
      </w:r>
    </w:p>
    <w:p>
      <w:r>
        <w:t>– W takim razie powiemy wszystkim – oznajmiła Olivia z energicznym zdecydowaniem kobiety, która zorganizowała w życiu bardzo wiele rzeczy. – Bez robienia afery. Po prostu prawda, w każdym progu. Sklepy, szkoła, biblioteka, tablica ogłoszeń przy kościele. Śnieżka zniknął, nie ma obroży, a jeśli ktoś przygarnął dziś małego białego znajdę, to czekają na niego dom i serce.</w:t>
      </w:r>
    </w:p>
    <w:p>
      <w:r>
        <w:t>– Mogę umieścić ogłoszenie w Gazette – rzuciła Claire, już coś zapisując. – W czwartkowym wydaniu. A tablicami zajmę się dzisiaj.</w:t>
      </w:r>
    </w:p>
    <w:p>
      <w:r>
        <w:t>– Dot, kościół i biblioteka – ciągnęła dalej Olivia. – Ivy, szkoła, znasz personel w sekretariacie. Ja wezmę sklepy wzdłuż Evergreen. Do zmroku będziemy w każdym okienku.</w:t>
      </w:r>
    </w:p>
    <w:p>
      <w:r>
        <w:t>Praca została podzielona równie łatwo, co znaleziono dla mnie krzesło. Pomyślałam o ostatnich poszukiwaniach, w których pomagałam przed wiekami i pół świata na północ, kiedy elfy rozchodziły się wachlarzem po warsztacie ze swoimi listami i latarniami. Czułam się dokładnie tak samo. Dokładnie tak samo to wyglądało.</w:t>
      </w:r>
    </w:p>
    <w:p>
      <w:r>
        <w:t>– Nie ma potrzeby robić z tego cyrku – powiedziałam. – Przekonałam się o tym boleśnie pewnego razu. Robisz wielki szum, oferujesz nagrodę, a połowa hrabstwa będzie ci przyprowadzać każdego białego psa, jakiego zdołają złapać, żeby zgłosić się po odbiór. Cicho i spokojnie – w ten sposób go znajdziemy. Cicho i spokojnie, mając za sobą oczy całego miasteczka.</w:t>
      </w:r>
    </w:p>
    <w:p>
      <w:r>
        <w:t>– Posłuchajcie jej – powiedziała Dot do nikogo konkretnego. – Pół dnia w miasteczku, a już wszystkim rządzi.</w:t>
      </w:r>
    </w:p>
    <w:p>
      <w:r>
        <w:t>Powiedziała to jednak z kącikiem ust wygiętym do góry i pozwoliłam sobie uwierzyć, że to powitanie, a nie ostrzeżenie.</w:t>
      </w:r>
    </w:p>
    <w:p>
      <w:r>
        <w:t>Krzesło Marthy stało puste. – Gdzie ona jest?</w:t>
      </w:r>
    </w:p>
    <w:p>
      <w:r>
        <w:t>– Odesłana do domu – oświadczyła Olivia. – Przez ciebie, jak nam mówi. Miska na progu, telefon do weterynarza, leżenie, czy tego chce, czy nie. – Jej głos złagodniał. – To było słuszne. Zmęczyłaby się na śmierć, stojąc tak w oknie przez cały dzień.</w:t>
      </w:r>
    </w:p>
    <w:p>
      <w:r>
        <w:t>Przez jakiś czas pracowałyśmy potem, dachy miałyśmy zajęte, a języki jeszcze bardziej, a ja pozwoliłam, by otuliło mnie ciepło tego miejsca. Ktoś bez pytania włożył mi na kolana świeży motek wełny i parę drutów. Moja robótka wciąż leżała w pudle w domu, a dziewiarka bez projektu to smutny widok. Od razu odnalazłam dawny rytm. Nie dziergałam od przeprowadzek. Zapomniałam, jak bardzo potrafi to opróżnić przód głowy i pozwolić myśleć jej tylnej części.</w:t>
      </w:r>
    </w:p>
    <w:p>
      <w:r>
        <w:t>Pod stołem Pip ułożyła się wygodnie z kością między łapami i jednym okiem zerkała na puszkę z mosiężnymi znacznikami oczek leżącą pod łokciem Ivy.</w:t>
      </w:r>
    </w:p>
    <w:p>
      <w:r>
        <w:t>– To co my właściwie wszystkie robimy? – zapytałam, skinieniem głowy wskazując koszyki. Każda kobieta w kręgu dziergała ten sam mały kształt w tych samych wesołych, klejnotowych kolorach, a stół już uginał się od gotowych par.</w:t>
      </w:r>
    </w:p>
    <w:p>
      <w:r>
        <w:t>– Rękawiczki – odparła Ellie, unosząc zieloną, nie większą od filiżanki do herbaty. – Dla dzieci ze szkoły. Robimy to co roku przed pierwszym śniegiem. Każde dziecko ze Szkoły Podstawowej w Frost Falls dostaje nową parę od naszego koła, z imieniem wplecionym w ściągacz, żeby nie poginęły. – Uśmiechnęła się na widok stosu. – Choć i tak giną. Zawsze giną.</w:t>
      </w:r>
    </w:p>
    <w:p>
      <w:r>
        <w:t>– Zaczęło się od dzieci, które nic nie miały – rzuciła Dot, nie odrywając wzroku od robótki. – Wiele lat temu. Potem wydało się to niesprawiedliwe, żeby dawać jednemu, a reszcie nie, więc teraz robimy dla wszystkich. Ponad czterdzieści par. Trzyma nas to z dala od kłopotów od października począwszy.</w:t>
      </w:r>
    </w:p>
    <w:p>
      <w:r>
        <w:t>– Imię w ściągaczu – powtórzyłam. Odwróciłam zieloną rękawiczkę i rzeczywiście, w ściągacz wrobiono staranną bielą: rząd maleńkich literek układających się w imię dziecka, którego nigdy nie spotkałam. Pomyślałam o wilgotnej rękawiczce w paski na słupku ogrodzenia, o tych nierównych pasach, o kciiku za długim, i poczułam cichutkie szarpnięcie, niczym końcówka nitki muskająca mi palec. Pokój był jednak ciepły, a pies wciąż zaginiony. Pozwoliłam tej myśli odejść po raz drugi.</w:t>
      </w:r>
    </w:p>
    <w:p>
      <w:r>
        <w:t>– W takim razie skierujcie mnie do pracy – oznajmiłam. – Potrafię wydziergać rękawiczkę przez sen. Mam na koncie kilka wieków przewagi nad większością z was.</w:t>
      </w:r>
    </w:p>
    <w:p>
      <w:r>
        <w:t>To wywołało śmiech, a Ivy pokazała mi sposób, w jaki krąg wrabiał imiona w ściągacze. Przez pół godziny byłam po prostu jeszcze jedną parą rąk w ciepłym pokoju, tworzącą ciepłe rzeczy dla zmarzniętych dzieciaków. Było to najbliższe spokoju, jakiego doświadczyłam od czasu rozpakowywania pudeł.</w:t>
      </w:r>
    </w:p>
    <w:p>
      <w:r>
        <w:t>Dzwonek przerwał tę chwilę. Młody mężczyzna w wiatrówce z urzędu miasta zajrzał do środka, bez dechu i zadowolony z siebie, trzymając pod pachą stos jaskrawych ulotek.</w:t>
      </w:r>
    </w:p>
    <w:p>
      <w:r>
        <w:t>– Dzień dobry, panie! Ukłony od pana burmistrza. – Machnął z zamachem ulotką, która wylądowała na naszym stole. – To oficjalne. Stuletnia kapsuła czasu, zakopana w 1924 roku, zostanie wykopana w tym sezonie, dokładnie w stulecie tamtego miesiąca. Wielka impreza na skwerze. Zakopujemy też nową, do otwarcia za kolejne sto lat, więc burmistrz chce, żeby każdy pomyślał, co powinno się w niej znaleźć. W urzędzie miasta stoi pudełko na propozycje.</w:t>
      </w:r>
    </w:p>
    <w:p>
      <w:r>
        <w:t>Zniknął, zanim ktokolwiek zdążył go przesłuchać, pędząc dalej, by zakleić ulotkami resztę Evergreen, a my wszystkie pochyliłyśmy się nad kartką.</w:t>
      </w:r>
    </w:p>
    <w:p>
      <w:r>
        <w:t xml:space="preserve">STULECIE KAPSUŁY CZASU – głosił napis nad rysunkiem żelaznej kasy i gałązki ostrokrzewu. STO LAT, WYKOPANE. A poniżej, mniejszą czcionką, data przypadająca za kilka tygodni oraz zdanie, które sprawiło, że w kręgu zaszumiało: </w:t>
      </w:r>
      <w:r>
        <w:rPr>
          <w:i/>
        </w:rPr>
        <w:t>Co wysłalibyście do Frost Falls roku 2124?</w:t>
      </w:r>
    </w:p>
    <w:p>
      <w:r>
        <w:t>– Och, to naprawdę urocze – odezwała się cicho Olivia. – Wyobrażacie to sobie? Cokolwiek w niej umieścili, ci ludzie, którzy ją zakopali, wszyscy już odeszli. Każdy jeden z nich.</w:t>
      </w:r>
    </w:p>
    <w:p>
      <w:r>
        <w:t>– Moja babcia była dziewczynką, kiedy ją zakopywali – powiedziała Claire. – Zawsze o tym opowiadała. Mówiła, że wyszło całe miasteczko, a dzieciom pozwolono dotknąć skrzyni przed jej zaspawaniem, na szczęście.</w:t>
      </w:r>
    </w:p>
    <w:p>
      <w:r>
        <w:t>Dot odłożyła druty, czego nie robiła często. – Theo z pewnością się ucieszy z tego stulecia – rzuciła. – Bóg jeden wie, że Towarzystwo Historyczne mogłoby skorzystać na tym, że miasto wreszcie sobie przypomni o ich istnieniu. – Zauważyła moje pytajne spojrzenie. – Mają kłopoty, droga pani. I to od dłuższego czasu. Miasto obcięło im dotacje dwa budżety temu, a Theo trzyma to wszystko w kupie wyłącznie za własną emeryturę. Ten cały cyrk z kapsułą to właściwie jedyna karta, jaka mu została, żeby przypomnieć radzie, że sto lat naszej historii warto zachować. – Ponownie podniosła druty. – Jeśli to nie zadziała, wolę nie myśleć, co stanie się z tymi wszystkimi starymi listami i fotografiami, gdy nadejdzie styczeń.</w:t>
      </w:r>
    </w:p>
    <w:p>
      <w:r>
        <w:t>Schowałam tę informację do szufladki wraz z resztą tego, co dopiero poznawałam w moim nowym miasteczku – pełnym zarówno ciepła, jak i zmartwień. Skrzynia w ziemi, którą wszyscy kochali, zmęczony człowiek samotnie ciągnący Towarzystwo Historyczne i zbliżający się styczeń.</w:t>
      </w:r>
    </w:p>
    <w:p>
      <w:r>
        <w:t>Spojrzałam na ulotkę, na rysunek skrzyni, która leżała w mroku pod skwerem przez sto lat, podczas gdy miasteczko żyło swoim życiem tuż nad nią, i zapragnęłam dowiedzieć się, co się w niej znajduje.</w:t>
      </w:r>
    </w:p>
    <w:p>
      <w:r>
        <w:t>– Powinniśmy wysłać coś od naszego koła – zaproponowałam. – Parę rękawiczek. Albo po kwadracie od każdej z nas, zszytym w jeden koc. Żeby ktokolwiek ją otworzył, wiedział, że w tym miasteczku były kobiety, które siedziały w sklepie przy Evergreen i robiły rękawiczki dla dzieci, których nigdy nie spotkają.</w:t>
      </w:r>
    </w:p>
    <w:p>
      <w:r>
        <w:t>W kręgach zapadła cisza, ta dobra odmiana ciszy, a oczy Ellie zalśniły.</w:t>
      </w:r>
    </w:p>
    <w:p>
      <w:r>
        <w:t>– Jessica Claus – rzuciła Olivia. – Ty już ogarniasz całe to miejsce.</w:t>
      </w:r>
    </w:p>
    <w:p>
      <w:r>
        <w:t>Pochyliłam się z powrotem nad moją rękawiczką, żeby nie dali rady zauważyć, co dzieje się z moją twarzą. Spędziłam całe mnóstwo wieków jako strażniczka cudzych świąt Bożego Narodzenia, jako ciepła pogłoska na obrzeżach roku. Nie spodziewałam się, że w tym późnym etapie życia zostanie mi podarowany mały, jasny zakątek miasteczka, do którego mogłabym należeć. Nie wiedziałam, jak bardzo tego pragnęłam, dopóki nie zaproponowano mi tego nad stołem usypanym rękawiczkami.</w:t>
      </w:r>
    </w:p>
    <w:p>
      <w:r>
        <w:t>– Dobra – odezwałam się, gdy tylko odzyskałam głos. – Najpierw Śnieżka. Stulecie później. Podaj mi tę zieloną włóczkę, Ivy, muszę skończyć ściągacz, a potem idę kołatać do każdych drzwi od stąd aż do szkoły, póki ktoś mi nie powie, że widział małego białego psa, któremu się wydaje, że cały świat należy do niego.</w:t>
      </w:r>
    </w:p>
    <w:p>
      <w:r>
        <w:t>I druty ruszyły na nowo, wokół całego stołu, przypominając cichy deszcz bębniący o dach.</w:t>
      </w:r>
    </w:p>
    <w:p>
      <w:r>
        <w:t>Rozdział 5</w:t>
      </w:r>
    </w:p>
    <w:p>
      <w:r>
        <w:t>Do godziny czwartej krąg zmienił Salon Włóczki w coś pomiędzy stanowiskiem dowodzenia a kiermaszem ciast.</w:t>
      </w:r>
    </w:p>
    <w:p>
      <w:r>
        <w:t>Olivia oczyściła długi stół z motków wełny i rozłożyła na nim mapę Frost Falls, obciążając rogi kłębkami przędzy. Dot mianowała się kwatermistrzynią i z posępną, wyuczoną wprawą rozdawała termosy. Claire miała swój notatnik. Ivy trzymała telefon w pogotowiu, gotowa zapisywać wszelkie doniesienia. Sklep wciąż się zapełniał, dzwonek nad drzwiami dzwonił bez przerwy, a wieść niosła się wzdłuż ulicy Evergreen i ludzie wychodzili z mrozu, by zadać to samo pytanie: co mogę zrobić.</w:t>
      </w:r>
    </w:p>
    <w:p>
      <w:r>
        <w:t>Tego właśnie się nie spodziewałam. Prowadziłam już poszukiwania, i to wielkie, zaangażowawszy całą machinę Bieguna. Ale tamci byli moimi ludźmi wykonującymi swoją pracę. Tu zaś całe miasteczko ruszyło na ratunek psu, który nie do nich należał, pupilowi staruszki, w zimny wtorek, gdy każdy miał przecież lepsze rzeczy do roboty. Przybyli jednak, dwójkami i trójkami, tupiąc, by otrząsnąć się z chłodu na wycieraczkach, i pytając: gdzie nas potrzebujecie.</w:t>
      </w:r>
    </w:p>
    <w:p>
      <w:r>
        <w:t>— No dobrze — powiedziała Olivia, gdy w sklepie cisnęło się chyba z dwadzieścia osób. Położyła palec na mapie. — Chodzimy parami i zachowujemy się rozsądnie. Śnieżek był widziany po raz ostatni, jak szedł przez skwer w stronę szkoły, więc tak: Marge, wy z Ivy bierzcie wszystko na północ od Elm. Tom, ty ze swoim chłopakiem sprawdźcie zaułki za sklepem żelaznym, znacie tam każdą szopę i każdy zakamarek. Przeszukamy teren krąg po kręgu, zaczynając od skweru, zapukamy do każdych drzwi i za każdym razem zadam to samo pytanie.</w:t>
      </w:r>
    </w:p>
    <w:p>
      <w:r>
        <w:t>— A mianowicie? — odezwał się z tyłu jakiś nieznany mi mężczyzna.</w:t>
      </w:r>
    </w:p>
    <w:p>
      <w:r>
        <w:t>Myślałam o tym przez całą drogę powrotną od rzeźnika. — Nie pytamy, czy ktoś widział zaginionego psa — powiedziałam, a wszystkie głowy zwróciły się w moją stronę. — Pytamy, czy ktoś widział znalezionego. Małego białego pieska bez obroży, który pojawił się dzisiaj i wygląda jak błąkający się zwierzak. Bo jeśli ktoś go ma, to właśnie ktoś taki. Nie złodziej. Ktoś, kto uważa, że uczynił dobry uczynek, zgarniając z zimna psa, który nie ma na sobie niczego świadczącego o tym, że jest przez kogoś kochany. — Omiotłam ich wzrokiem. — Dlatego bądźmy życzliwi. Żadnych oskarżeń. Tylko jedno: jeśli znaleźliście małego białego pieska lub wiecie, kto go znalazł, jest dom, który bardzo chce go odzyskać. To wszystko. Życzliwie i spokojnie.</w:t>
      </w:r>
    </w:p>
    <w:p>
      <w:r>
        <w:t>— Życzliwie i spokojnie — powtórzyła Olivia, a zebrani podchwycili te słowa jak hasło wywoławcze. Podzieliliśmy się na grupy i wyszliśmy na mróz.</w:t>
      </w:r>
    </w:p>
    <w:p>
      <w:r>
        <w:t>Wylosowałam ulice wokół skweru, co mi odpowiadało, ponieważ żółty dom stał przy jednej z nich, a chciałam się temu miejscu przyjrzeć jeszcze raz, nie wzbudzając podejrzeń. Betty Chen poszła ze mną, z czego się ucieszyłam, ponieważ Betty znała tu każde drzwi i każde nazwisko. Obca osoba puka ciszej, gdy towarzyszy jej ktoś znajomy.</w:t>
      </w:r>
    </w:p>
    <w:p>
      <w:r>
        <w:t>— Przyda ci się znajomość domów — powiedziała Betty, wprowadzając mnie na pierwszy chodnik, i opowiadała o nich w drodze, streszczając całe życie ulicy w skrótowym stylu naczelniczki poczty. — Tutaj Garciowie, czworo dzieci, na pewno poznałaś Pete'a. Stary pan Iverson, głuchy jak pień, pukaj głośno. Buckleyowie, z noworodkiem, nie dzwoncie w czasie drzemki, bo urwą wam głowę. — Zapukała głośno do drzwi pana Iversona. — Miło cię tu widzieć, tak przy okazji. Miasteczko od dawna zastanawiało się nad tobą i… no wiesz. — Spojrzała na Pip. — Tym pingwinem.</w:t>
      </w:r>
    </w:p>
    <w:p>
      <w:r>
        <w:t>— Większość ludzi zaczyna od pingwina — zauważyłam. — Ty wytrzymałaś aż trzy domy.</w:t>
      </w:r>
    </w:p>
    <w:p>
      <w:r>
        <w:t>Betty się roześmiała. Pan Iverson otworzył drzwi, ale żadnego psa nie widział. Buckleyowie również (nie zadzwoniliśmy dzwonkiem), podobnie zresztą jak nikt inny na tej ulicy, ale każdy z nich powtarzał to samo, kręcąc głowami ze współczuciem. Biedna Martha. Powiedz jej, że o niej myślimy. Powiedz jej, że szukamy. Przy czwartych drzwiach zrozumiałam, że roznosimy też wieść od domu do domu, że miasteczko zwarło szeregi wokół kogoś ze swojej społeczności.</w:t>
      </w:r>
    </w:p>
    <w:p>
      <w:r>
        <w:t>Popołudnie mijało, a światło zaczynało powoli i wcześnie nabierać złocistego odcienia. Mróz stawał się coraz dotkliwszy, tak jak to bywa, gdy gdzieś na północy zbiera się na śnieg. Rozszerzaliśmy nasz krąg poszukiwań coraz bardziej od skweru. Od czasu do czasu głos Ivy trzeszczał pełen nadziei w starych walkie-talkie Olivii, donosząc o tropie na Birch, o białym psie przy strumieniu. Olivia sprawdzała każdy sygnał, lecz żaden do niczego nie prowadził: a to sąsiedzki terier, a to plastikowa torba w żywopłocie. Za każdym razem cała nasza sieć zrywała się z nadzieją, by zaraz potem opaść z niczym.</w:t>
      </w:r>
    </w:p>
    <w:p>
      <w:r>
        <w:t>Około czwartej zebraliśmy się w kawiarni, żeby się rozgrzać, ponieważ Kelly dała znać, że postawiła wielkie dzbany z wrzątkiem i nie przyjmuje żadnych sprzeciwów. Starlight Books and Café była ciepła i spowita złotym blaskiem, pachnąca kawą i starym papierem. Kelly krążyła między poszukującymi z dzbankiem w każdej dłoni, odmawiając przyjęcia jakichkolwiek pieniędzy.</w:t>
      </w:r>
    </w:p>
    <w:p>
      <w:r>
        <w:t>— Nawet o tym nie myśl — powiedziała do mężczyzny sięgającego po portfel. — Chodziliście po tym zimnie dla psa Marty. Dziś wasze pieniądze u mnie nie obowiązują. — Podeszła do mnie jako ostatniej, napełniła mój kubek i przyciszyła głos. — Coś z tego jest prawdą? Te doniesienia?</w:t>
      </w:r>
    </w:p>
    <w:p>
      <w:r>
        <w:t>— Jeszcze nie. Alle samo szukanie też coś zmienia. — Oplotłam dłońmi kubek. Temperatura była w sam raz i trzymała ciepło. Przestałam się już tym dziwić. U stóp moich Pip znalazła miedzianą rurkę pod barem i właśnie podziwiała w niej swoje odbicie. — Spójrz na nich, Kelly. Pół miasteczka w twoim sklepie we wtorek, i to na poszukiwaniach psa, któremu większość z nich dotąd co najwyżej machnęła na powitanie. — Pokręciłam głową. — Tam, skąd pochodzę, nazwałoby się to świątecznym cudem.</w:t>
      </w:r>
    </w:p>
    <w:p>
      <w:r>
        <w:t>Kelly uśmiechnęła się, ale jej uśmiech stał się pełen zamyślenia. — To dobre miasto — powiedziała. — Naprawdę dobre. Ale zobaczysz. Wystarczy kilka dni bezowocnych poszukiwań, a dobre miasta zaczynają się bać, a wystraszone miasta robią się… — Urwała w pół słowa i dolała wrzątku do mijanego termosu.</w:t>
      </w:r>
    </w:p>
    <w:p>
      <w:r>
        <w:t>Widziałam już to drugie oblicze, i to w niejednym miejscu, więc zachowałam jej niedokończone zdanie dla siebie.</w:t>
      </w:r>
    </w:p>
    <w:p>
      <w:r>
        <w:t>O zmierzchu zapukaliśmy do stu chyba drzwi i natknęliśmy się na sto życzliwych twarzy, ale nie znaleźliśmy ani jednego białego psa. Wróciliśmy do Salonu Włóczki, żeby zdać relację; z ust buchała nam para, a policzki piekły od mrozu. Olivia zaznaczała na mapie czerwonym piórem przeszukane ulice, aż połowę miasteczka pokryła sieć kresek, a Śnieżek wciąż uparcie zapadał się pod ziemię.</w:t>
      </w:r>
    </w:p>
    <w:p>
      <w:r>
        <w:t>— On nie biega luzem — oświadczyłam, patrząc na te wszystkie czerwone ślady. Ta pewność narastała we mnie przez całe popołudnie, z każdymi kolejnymi zamkniętymi drzwiami. — Gdyby mały biały pies biegał samopas po tym miasteczku, dwudziestka z nas przeczesująca połowę ulic natknęłaby się choćby na jeden jego włos. Nie znaleźliśmy go, ponieważ on wcale nie szuka powrotu. Ktoś go zgarnął do domu. W ciepłe miejsce. Schował go. — Spojrzałam w oczy Olivii. — Co w gruncie rzeczy jest najlepszą wiadomością, jaką dzisiaj usłyszeliśmy. To znaczy, że nie marznie i nie kręci się po drodze. Ktoś go przygarnął i dobrze o niego dba.</w:t>
      </w:r>
    </w:p>
    <w:p>
      <w:r>
        <w:t>— Albo i niedobrze — wtrąciła Dot. — Dobrze w sensie ciepła, ale źle pod kątem intencji.</w:t>
      </w:r>
    </w:p>
    <w:p>
      <w:r>
        <w:t>— Tak. — Spojrzałam na mapę, na ulice wokół skweru, które przemierzyłyśmy z Betty, gdzie każde drzwi były wykreślone z wyjątkiem jednych. — Dobrze i źle zarazem.</w:t>
      </w:r>
    </w:p>
    <w:p>
      <w:r>
        <w:t>Martha przyszła na odprawę, wyraźnie spokojniejsza po godzinie odpoczynku. Stanęła na skraju kręgu światła lampy i wpatrzyła się w mapę swojego poprzecinanego kreskami miasteczka, a jej podbródek uniósł się nieco wyżej.</w:t>
      </w:r>
    </w:p>
    <w:p>
      <w:r>
        <w:t>— Dziękuję wam — powiedziała do zgromadzonych w pokoju zmęczonych poszukiwaczy. — Wszyscy do jednego. Nie zapomnę tego. — Głos jej się na moment załamał, ale zapanowała nad nim. — Ktokolwiek go ma, mam nadzieję, że wie o tym, iż on lubi letnią wodę. Zimnej nie wypije.</w:t>
      </w:r>
    </w:p>
    <w:p>
      <w:r>
        <w:t>— Ma podgrzaną, Martho — powiedziałam cicho. — Gdziekolwiek teraz jest, dam sobie głowę uciąć, że ma podgrzaną.</w:t>
      </w:r>
    </w:p>
    <w:p>
      <w:r>
        <w:t>Martha pozwoliła mi odprowadzić się aż do furtki i obie nie odzywałyśmy się zbytnio, bo obie byłyśmy już na to za zmęczone. Na tamtych ulicach stał stary, zniszczony żółty dom, w którego drzwi jeszcze nie pozwoliłam sobie zapukać, i zamierzałam odsunąć to w czasie na chwilę dłużej, aż zrozumiem to wszystko nieco lepiej. Spokojnie i powściągliwie, mówiłam tak w kręgu. Sama zaś zamierzałam zachować ten spokój i powściągliwość nade wszystko.</w:t>
      </w:r>
    </w:p>
    <w:p>
      <w:r>
        <w:t>Została jednak jeszcze odrobina dziennego światła i jeden przystanek, który chciałam zrobić na własną rękę. Wykorzystałam go, zanim wreszcie ruszyłam w drogę do domu.</w:t>
      </w:r>
    </w:p>
    <w:p>
      <w:r>
        <w:t>Rozdział 6</w:t>
      </w:r>
    </w:p>
    <w:p/>
    <w:p>
      <w:r>
        <w:t>Moim ostatnim przystankiem i ostatnim światłem dnia była klinika weterynaryjna.</w:t>
      </w:r>
    </w:p>
    <w:p>
      <w:r>
        <w:t>Gabinet doktora Mitchella znajdował się na końcu alejki odchodzącej od Maple, w przebudowanym budynku dawnego gospodarstwa, nad którego wejściem wisiał ręcznie malowany szyld przedstawiający krowę i kota dzielących coś na kształt przyjacielskiego sekretu. W poczekalni pachniało antyseptykiem i mokrym psem, a pod tym wszystkim unosił się ciepły zapach sianka właściwy miejscom, w których zwierzęta były otoczone troskliwą opieką. Kiedy weszłyśmy, kobieta z papugą w zakrytej klatce zmierzyła Pip długim spojrzeniem. Pip odpłaciła jej tym samym. Żadna z nich nie mrugnęła, a ja skierowałam mojego pingwina ku ławce, zanim zdążyło dojść do jakiegokolwiek incydentu.</w:t>
      </w:r>
    </w:p>
    <w:p>
      <w:r>
        <w:t>— Zaraz do pani zajrzę — dobiegł głos z głębi, a kilka minut później doktor Mitchell wyszedł, wycierając dłonie.</w:t>
      </w:r>
    </w:p>
    <w:p>
      <w:r>
        <w:t>Był starszym mężczyzną o posturze płotu, z kępkami białych włosów sterczącymi we wszystkie strony. Okulary do czytania miał zsunięte na czoło i patrzył znad miejsca, w którym powinny się znajdować. Odszukał wzrokiem mnie, a potem Pip. Jego brwi powędrowały w górę, jak działo się za każdym razem, gdy ktoś spotkał Pip, po czym uznał jej obecność, jak to wiejscy weterynarze mają w zwyczaju wobec większości rzeczy.</w:t>
      </w:r>
    </w:p>
    <w:p>
      <w:r>
        <w:t>— Będzie pani panią Claus — stwierdził. — Martha dzwoniła wcześniej, mówiła, że pewnie przyjdziesz w sprawie jej Snowballa.</w:t>
      </w:r>
    </w:p>
    <w:p>
      <w:r>
        <w:t>Kucnął i wystawił Pip grzbiet dłoni do obąchania. Pip ją obąchała.</w:t>
      </w:r>
    </w:p>
    <w:p>
      <w:r>
        <w:t>— A cóż to za wybitna osobistość?</w:t>
      </w:r>
    </w:p>
    <w:p>
      <w:r>
        <w:t>— Pip. Tropicielka. Przynajmniej w teorii.</w:t>
      </w:r>
    </w:p>
    <w:p>
      <w:r>
        <w:t>— Oczywiście, że tak.</w:t>
      </w:r>
    </w:p>
    <w:p>
      <w:r>
        <w:t>Pozwolił Pip podgryzać swój mankiet, nie przejmując się tym ani trochę.</w:t>
      </w:r>
    </w:p>
    <w:p>
      <w:r>
        <w:t>— No dobrze. Oszczędzę pani pytań. W tym tygodniu nie przewinął się przez mój gabinet żaden mały biały pies, którego pochodzenia byśmy nie znali, nikt też nie zgłaszał znalezienia takiego zwierzaka. Zresztą Snowballa rozpoznałbym od razu, bez względu na wszystko. Szczepię tego zwierzaka, odkąd był szczeniakiem mieszczącym się w kieszeni płaszcza Waltera Greena.</w:t>
      </w:r>
    </w:p>
    <w:p>
      <w:r>
        <w:t>Wyprostował się.</w:t>
      </w:r>
    </w:p>
    <w:p>
      <w:r>
        <w:t>— Walter zwykł go przyprowadzać i trzymać przez cały czas, jakby igła miała wejść w jego własne ramię. Miękki jak masło, ten człowiek. Martha to stal w tym domu.</w:t>
      </w:r>
    </w:p>
    <w:p>
      <w:r>
        <w:t>— Znała go pani... Znał go pan.</w:t>
      </w:r>
    </w:p>
    <w:p>
      <w:r>
        <w:t>— Każdy znał Waltera.</w:t>
      </w:r>
    </w:p>
    <w:p>
      <w:r>
        <w:t>Powiedział to prosto z mostu, tym samym zdartym tonem, jakim całe miasto posługiwało się na dźwięk tego imienia. Dokądkolwiek udałam się w Frost Falls, pod całą tą wesołością wyczuwałam żałobę po Walterze.</w:t>
      </w:r>
    </w:p>
    <w:p>
      <w:r>
        <w:t>— Mogę pani powiedzieć coś wartego znacznie więcej niż proste „nie” — oparł się o ladę. — Jeśli ktoś znalazł tego psa i nie przyprowadził go do mnie, to tylko dlatego, że nie wie, iż powinien to zrobić. Snowball nie ma czipu. Martha nigdy go nie wszczepiła, Walter w to nie wierzył, powtarzał, że nie będzie umieszczał kodu kreskowego w żywej istocie. Więc jeśli ktoś znajduje małego białego psa bez obroży i czipu, w całym powiecie nie ma takiego skanera, który powiedziałby mu, do kogo on należy. Równie dobrze mógł spaść z nieba.</w:t>
      </w:r>
    </w:p>
    <w:p>
      <w:r>
        <w:t>Zwykły, pragmatyczny punkt widzenia weterynarza pokrywał się z domysłami, do których doszłam w drodze powrotnej od rzeźnika.</w:t>
      </w:r>
    </w:p>
    <w:p>
      <w:r>
        <w:t>— Doktorze — rzekłam powoli. — To najbardziej przydatna rzecz, jaką usłyszałam przez cały dzisiejszy dzień.</w:t>
      </w:r>
    </w:p>
    <w:p>
      <w:r>
        <w:t>— Zajmuję się zwierzętami, nie ludźmi, ale te zasady pokrywają się ze sobą częściej, niż ludzie chcieliby przyznać.</w:t>
      </w:r>
    </w:p>
    <w:p>
      <w:r>
        <w:t>Podrapał Pip pod brodą, a ona bezwstydnie się do tego nadstawiła.</w:t>
      </w:r>
    </w:p>
    <w:p>
      <w:r>
        <w:t>— Chce pani mojej rady? Niech pani przestanie szukać kogoś, kto ukrywa psa, a zacznie szukać kogoś, kto nagle stał się cicho szczęśliwy. Kogoś, kto był smutny i samotny, a teraz nagle wstaje wcześniej, podśpiewuje pod nosem i kupuje karmę dla psa, choć nie ma psa, do którego posiadania mógłby się przyznać. Znajdź nową radość, a pod nią znajdziesz psa.</w:t>
      </w:r>
    </w:p>
    <w:p>
      <w:r>
        <w:t>— A schronisko? Happy Tails?</w:t>
      </w:r>
    </w:p>
    <w:p>
      <w:r>
        <w:t>— Sam tam dzwoniłem, odkąd tylko usłyszałem o wszystkim od Marthy. Nic. Żadnego białego psa, w tym tygodniu w ogóle nie było żadnych błąkających się zwierząt.</w:t>
      </w:r>
    </w:p>
    <w:p>
      <w:r>
        <w:t>Odprowadził nas do drzwi, jak to mają w zwyczaju porządni ludzie, a na progu zawahał się.</w:t>
      </w:r>
    </w:p>
    <w:p>
      <w:r>
        <w:t>— Niech pani powie Marsie...</w:t>
      </w:r>
    </w:p>
    <w:p>
      <w:r>
        <w:t>Przerwał i poruszył szczęką tak jak Pete i wszyscy pozostali, gdy na tapet wracał Walter.</w:t>
      </w:r>
    </w:p>
    <w:p>
      <w:r>
        <w:t>— Niech jej pani powie, że ten pies wróci do domu. Przeważnie tak robią, te ukochane zwierzaki. Potrafią wywęszyć drogę z powrotem tam, gdzie jest miłość, jeśli da im się choć połowę szansy i otwarte drzwi.</w:t>
      </w:r>
    </w:p>
    <w:p>
      <w:r>
        <w:t>Poklepał Pip po głowie.</w:t>
      </w:r>
    </w:p>
    <w:p>
      <w:r>
        <w:t>— I niech pani zostawi zapalone światło w oknie. Brzmi jak bzdura, a nią nie jest. Pies błąkający się w ciemności szuka oświetlonego okna dokładnie tak samo jak reszta z nas.</w:t>
      </w:r>
    </w:p>
    <w:p>
      <w:r>
        <w:t>Wyszłyśmy w zapadający zmierzch, gdy latarnie uliczne zaczynały rozbłyskać. Myślałam o rozświetlonych oknach i o bezczipowym psie, który wyglądał tak, jakby dosłownie spadł z nieba. Pip człapała blisko mojego kolana. Gdzieś po drugiej stronie miasteczka w jakimś oknie paliło się światło, a ktoś siedzący w środku był cicho, poczuciem winy przepełniony, szczęśliwy. Nie miałam co do tego żadnych wątpliwości.</w:t>
      </w:r>
    </w:p>
    <w:p>
      <w:r>
        <w:t>— Chodź, mała — powiedziałam. — Doktor ma rację. Szukałyśmy nie tego, czego trzeba. Jutro poszukamy szczęścia.</w:t>
      </w:r>
    </w:p>
    <w:p>
      <w:r>
        <w:t>Ruszyłyśmy z powrotem długą, zimną alejką, a ja przez całą drogę obracałam w głowie jego słowa, zmagając się z pulsującym bólem w stopach: znajdź nową radość, a pies sam się pod nią znajdzie.</w:t>
      </w:r>
    </w:p>
    <w:p>
      <w:r>
        <w:t>Rozdział 7</w:t>
      </w:r>
    </w:p>
    <w:p>
      <w:r>
        <w:t>Zanim obeszłam ostatnie drzwi na skwerze, a doc Mitchell odesłał mnie z naręczem rzeczy obfitszym, niż to, z którym przyszłam, dowiedziałam się, że Frost Falls jest pełne życzliwych ludzi, z których nikt jednak nie widział małego białego pieska.</w:t>
      </w:r>
    </w:p>
    <w:p/>
    <w:p>
      <w:r>
        <w:t>Zrobiło się zupełnie ciemno, gdy dotarłam do naszej drogi dojazdowej. W górach w październiku zmierzch zapadał wcześnie, a wraz z nim nadciągał mróz. Nogi mnie bolały. Całe miasteczko ruszyło na poszukiwania, a od zgłoszenia Peta nie pojawił się ani jeden nowy trop. W głowie brzmiało mi tylko echo rozświetlonych okien i dzwoniące gdzieś w tle ciepło, choć nie miałam pojęcia, do kogo należało. Weszłam w naszą alejkę, a za mną człapała Pip, której kość dawno już spoczywała ukryta w jakimś bezpiecznym zakamarku. Na samym jej końcu stał nasz domek z wszystkimi oknami lśniącymi złotym blaskiem, a moje ramiona opadły po raz pierwszy od rana.</w:t>
      </w:r>
    </w:p>
    <w:p/>
    <w:p>
      <w:r>
        <w:t>Zajęliśmy ostatni dom przy Hollyhock Lane, gdzie miasteczko powoli przechodziło w pola, a te z kolei ciągnęły się aż pod samą ścianę lasu. Zanim się tu pojawiliśmy, budynek stał pusty przez dwa lata. Za nim, w miejscu, gdzie poprzedni właściciel trzymał konie, ciągnął się długi wybieg oraz stodoła, którą Nick zajął na warsztat już w pierwszą dobę po naszym przyjeździe, choć samo nazywanie jej warsztatem wciąż wywoływało u mnie uśmiech. Była to zwykła nowoherszczyńska stodoła na siano z blaszanym dachem. Prawdziwy warsztat – ten, który znałam przez dziewięć stuleci – zmieściłby się w jej jednym kącie.</w:t>
      </w:r>
    </w:p>
    <w:p/>
    <w:p>
      <w:r>
        <w:t>Nad ogrodzeniem wybiegu pochylał się jakiś kształt. A nawet dwa. Gdy podchodziłam bliżej, jeden z nich uniósł potężną głowę i spojrzał na mnie. W światłości ganku błysnęło szerokie brązowe oko oraz łukowaty kształt poroża, a Dancer wydał z siebie ciche, pomrukujące parsknięcie.</w:t>
      </w:r>
    </w:p>
    <w:p/>
    <w:p>
      <w:r>
        <w:t>— No cześć wam — powiedziałam i podeszłam do nich w pierwszej kolejności, ponieważ byli cierpliwi przez cały dzień i należało im się słowo otuchy. Dasher wtulił pysk w mój płaszcz i zaciągnął się moim zapachem, szukając miętówek, które zazwyczaj nosiłam przy sobie, a o których w porannym pośpiechu zapomniałam. — Jutro — obiecałam mu. — Ganiałam za psem. Z tobą nie byłoby z tego żadnego pożytku, od razu próbowałbyś się z nim zaprzyjaźnić.</w:t>
      </w:r>
    </w:p>
    <w:p/>
    <w:p>
      <w:r>
        <w:t>Ze stodoły dobiegł trzask i mały, urazony głosik.</w:t>
      </w:r>
    </w:p>
    <w:p/>
    <w:p>
      <w:r>
        <w:t>— Jeśli to znowu ty gadasz z jeleniami zamiast wejść do środka, gdzie jest ciepło, to wiedz, że czajnik wstawiałem już trzy razy.</w:t>
      </w:r>
    </w:p>
    <w:p/>
    <w:p>
      <w:r>
        <w:t>Bram stał w progu stodoły z latarnią w jednej dłoni i podkładką z klipsem w drugiej, czyli w pozycji, w jakiej Bram stał niemal w każdym progu. Sięgał mi co najwyżej do łokcia. Miał twarz sympatycznego orzecha włoskiego i garderobę człowieka, który za nic w świecie nie chciał przyjąć do wiadomości, że dokądkolwiek się przeprowadzili: zielony płaszcz, spiczaste buty oraz dzierganą czapkę, którą zrobiłam dla niego dwieście lat temu i w której – jeśli postawi na swoim – zostanie pochowany. Był prawą ręką Nicka jeszcze zanim w ogóle wynaleziono zegary, według których dało się mierzyć czas, a przeprowadzkę do Frost Falls potraktował jako osobistą obelgę, choć zachowywał przy tym zbyt wielki profesjonalizm, by wspominać o tym częściej niż czterdzieści razy dziennie.</w:t>
      </w:r>
    </w:p>
    <w:p/>
    <w:p>
      <w:r>
        <w:t>— Trzy razy, Bram, przepraszam. Chodziłam od drzwi do drzwi.</w:t>
      </w:r>
    </w:p>
    <w:p/>
    <w:p>
      <w:r>
        <w:t>— Od drzwi do drzwi. Na tym mrozie. W twoim wieku. — Pociągnął nosem, co w przypadku Brama oznaczało najczulszy uścisk. — No dobrze. Wejdź i spójrz, zanim ten sam pan i władca przypisze sobie całą zasługę. Prąd już podłączony.</w:t>
      </w:r>
    </w:p>
    <w:p/>
    <w:p>
      <w:r>
        <w:t>Wprowadził mnie do środka, a ja zatrzymałam się tuż za progiem. W jedenaście dni oboje zdołali zmienić stodołę na siano w coś bardzo bliskiego prawdziwemu warsztatowi. Stoły warsztatowe ciągnęły się wzdłuż jednej ściany, zastawione posortowanym drewnem, a w rogu cykał nagrzany piecyk. Pod samymi krokwiami wisiał sznurek małych szklanych lamp-kul, które oświetlały prawdziwy warsztat tak dawno, jak sięgała moja pamięć; przywieźliśmy je na południe, owinięte we flanelę niczym najcenniejsze pamiątki rodzinne.</w:t>
      </w:r>
    </w:p>
    <w:p/>
    <w:p>
      <w:r>
        <w:t>— Są przepiękne — powiedziałam. — Już je powiesiłeś?</w:t>
      </w:r>
    </w:p>
    <w:p/>
    <w:p>
      <w:r>
        <w:t>Usta Brama zacisnęły się mocno, rozpięte gdzieś pomiędzy dumą a niepokojem. — Właśnie to chciałam ci pokazać. — Ściszył głos, a ja poszłam w jego ślady. — Powiesiłem je, Jessica, ale nie podłączyłem ani jednej do prądu. Prowadziłem linię dziś po południu i do niczego jej jeszcze nie wpiąłem. Oprawy nie są nawet dobrze przykręcone. — Wskazał podbródkiem krokwie, z których każda kula emitowała miękkie, stabilne złote światło. — A świecą tak od zmroku.</w:t>
      </w:r>
    </w:p>
    <w:p/>
    <w:p>
      <w:r>
        <w:t>Staliśmy tak oboje, patrząc na lampy, które fizycznie nie miały prawa świecić.</w:t>
      </w:r>
    </w:p>
    <w:p/>
    <w:p>
      <w:r>
        <w:t>— To się powtarza — rzekł Bram. — Drobiazgi. Piecyk sam zaczyna ciągnąć dym, zanim jeszcze zdążę potrzeć zapałkę. Pudełko rozpakowuje się samo i robi to schludniej, niż ja bym to zostawił. Wmawiałem sobie, że to przeprowadzka płata figle oczom starego elfa. — Przykręcił knot latarni. — Ale ty też to czujesz. Widzę, że czujesz.</w:t>
      </w:r>
    </w:p>
    <w:p/>
    <w:p>
      <w:r>
        <w:t xml:space="preserve">Owszem, czułam. Wiedziałam to równie dobrze, jak zapach nadchodzącego śniegu: ciche, radosne mruczenie pod samą podłogą świata, które oznaczało, że magia się obudziła. Czułam to już tamtego ranka w </w:t>
      </w:r>
      <w:r>
        <w:t>&lt;bt&gt;</w:t>
      </w:r>
      <w:r>
        <w:t>Yarn Tales</w:t>
      </w:r>
      <w:r>
        <w:t>&lt;/bt&gt;</w:t>
      </w:r>
      <w:r>
        <w:t>, gdy drzwi otworzyły się same z siebie, a potem po południu w kubku, który uparcie nie chciał ostygnąć. Powtarzałam sobie, że to tylko fanaberie starszej pani. Kiedy jednak dwoje z nas powtarzało sobie to samo kłamstwo, trudniej było w nie wierzyć.</w:t>
      </w:r>
    </w:p>
    <w:p/>
    <w:p>
      <w:r>
        <w:t>— Przyszła za nami — stwierdziłam. — Albo budzi się na nowo tutaj. Nie potrafię powiedzieć.</w:t>
      </w:r>
    </w:p>
    <w:p/>
    <w:p>
      <w:r>
        <w:t>— Ja zresztą też nie. — Bram wyglądał na na pół przerażonego, na pół zachwyconego. — Ale nigdy wcześniej nie rozlewała się w taki sposób. Na północy trzymała się wyznaczonego miejsca. Tutaj rozlewa się wszędzie, jakby jeszcze nie poznała domowych zasad. — Wziął się w garść, a podkładka z klipsem znów poszła w górę. — Nieważne. Uważaj na lampy. Jutro sprawdzę, która z nich jest do czegokolwiek wpięta. Idź zjeść kolację. On zrobił tę dobrą zupę.</w:t>
      </w:r>
    </w:p>
    <w:p/>
    <w:p>
      <w:r>
        <w:t>Nick zrobił tę dobrą zupę.</w:t>
      </w:r>
    </w:p>
    <w:p/>
    <w:p>
      <w:r>
        <w:t xml:space="preserve">Poczułam jej zapach, zanim jeszcze zdążyłam otworzyć drzwi do kuchni. W środku było równie ciepło co rano w </w:t>
      </w:r>
      <w:r>
        <w:t>&lt;bt&gt;</w:t>
      </w:r>
      <w:r>
        <w:t>Yarn Tales</w:t>
      </w:r>
      <w:r>
        <w:t>&lt;/bt&gt;</w:t>
      </w:r>
      <w:r>
        <w:t>, z tą tylko różnicą, że to ciepło należało do nas. Nick stał przy kuchence z podwiniętymi rękawami i białą brodą wpuszczoną za kołnierz, by nie chlapać jej podczas mieszania garnka, który mógłby wyżywić całą parafię. Nie był potężnym mężczyzną, bez względu na to, jak rysowały go rysunki na kartkach. Był człowiekiem przytulnym, barczystym i niespiesznym, o oczach w kolorze głębokiego lodu i tej rzadkiej umiejętności wypełniania pomieszczenia ciszą, w którą wchodziłam od dłuższego czasu, niż istniała większość państw.</w:t>
      </w:r>
    </w:p>
    <w:p/>
    <w:p>
      <w:r>
        <w:t>— A oto i ona — powiedział, nawet się nie odwracając. — Już miałem wysłać jelenie na poszukiwania.</w:t>
      </w:r>
    </w:p>
    <w:p/>
    <w:p>
      <w:r>
        <w:t>Pip podeszła prosto do swojej miski przy piecu i stanęła nad nią tak długo, aż Nick bez patrzenia sięgnął do lodówki i wrzucił do środka śledzia.</w:t>
      </w:r>
    </w:p>
    <w:p/>
    <w:p>
      <w:r>
        <w:t>— Rozproszyliby się — odparłam. Podeszłam do kuchni i przyłożyłam zimną twarz do jego ciepłego ramienia. Pachniał tymiankiem z zupy oraz tą delikatną nutą cukru i sosny, która przylegała do niego wszędzie, gdziekolwiek przyszło nam mieszkać. Przez chwilę stałam tak po prostu, pozwalając, by mnie podtrzymał.</w:t>
      </w:r>
    </w:p>
    <w:p/>
    <w:p>
      <w:r>
        <w:t>— Żadnego psa? — zapytał.</w:t>
      </w:r>
    </w:p>
    <w:p/>
    <w:p>
      <w:r>
        <w:t>— Żadnego. Pół miasta biegało z nami, weterynarz, schronisko, cały ten zestaw. Jedno jedyne zgłoszenie od rzeźnika, od razu rano, a potem ślad urywa się na skraju skweru. — Odsunęłam się, pozwalając mu nałożyć zupę do miski, którą już dla mnie przygotował. — Poszedł do parku. Do dzieci. A potem nic. Zupełnie jakby miasto go pochłonęło.</w:t>
      </w:r>
    </w:p>
    <w:p/>
    <w:p>
      <w:r>
        <w:t>— Mmm. — Nick usiadł naprzeciwko mnie ze swoją miską. Połamał chleb i oddał mi miękki środek, dokładnie tak, jak robił to każdej nocy od dłuższego czasu, niż potrafiłam zliczyć. — A twoi podejrzani?</w:t>
      </w:r>
    </w:p>
    <w:p/>
    <w:p>
      <w:r>
        <w:t>— Kto proszę?</w:t>
      </w:r>
    </w:p>
    <w:p/>
    <w:p>
      <w:r>
        <w:t>— Olivia dzwoniła. — Wokół jego oczu utworzyły się zmarszczki. — Podobno krąg uknuł już listę ludzi, którzy zbyt mocno upodobali sobie tego czworonoga. Rzeźnik, który narzekał, właściciel sklepu pragnący go do zdjęć, te klimaty. Przesłuchujesz ich po kolei jak prawdziwa detektyw.</w:t>
      </w:r>
    </w:p>
    <w:p/>
    <w:p>
      <w:r>
        <w:t>— To nie żadna lista złoczyńców, Nick. Rzeźnik uwielbia tego psa, tylko nie potrafi się do tego przyznać. Nie ma żadnych złoczyńców. Ktokolwiek go zabrał, zrobił to z dobroci serca, co do tego nie mam wątpliwości. Obeszłam jednak dzisiaj setkę życzliwych domów i w żadnym go nie ma.</w:t>
      </w:r>
    </w:p>
    <w:p/>
    <w:p>
      <w:r>
        <w:t>Nick zjadł łyżkę zupy i zamyślił się nad tym, a ja pozwoliłam mu na to, ponieważ myśli Nicka były warte czekania. Spędził więcej lat niż ktokolwiek żyjący na czytaniu serc dzieci, prowadzeniu tej wielkiej księgi rachunkowej dobra i zła oraz całego tego ogromnego, zagmatwanego środka, w którym gnieździła się większość ludzi.</w:t>
      </w:r>
    </w:p>
    <w:p/>
    <w:p>
      <w:r>
        <w:t>— W takim razie pukałaś pod złe adresy — rzekł w końcu.</w:t>
      </w:r>
    </w:p>
    <w:p/>
    <w:p>
      <w:r>
        <w:t>— Co masz na myśli?</w:t>
      </w:r>
    </w:p>
    <w:p/>
    <w:p>
      <w:r>
        <w:t>— Pukałaś do drzwi dorosłych. — Sięgnął po masło. — Dorosły, który znalazłby tak zadbanego i dobrze wykarmionego psa, od razu domyśliłby się, że do kogoś należy. Zadzwoniłby do weterynarza, do schroniska albo wrzucił ogłoszenie na tablicę w sklepie. — Smarował chleb wolno i równo, jak zresztą wszystko, co robił. — Przestałbym pytać, kto przygarnąłby włóczęgę. Zaczęłabym pytać, kto nie wiedziałby, że należy go oddać.</w:t>
      </w:r>
    </w:p>
    <w:p/>
    <w:p>
      <w:r>
        <w:t>Siedziałam bez ruchu z łyżką w połowie drogi do ust.</w:t>
      </w:r>
    </w:p>
    <w:p/>
    <w:p>
      <w:r>
        <w:t>Pies bez obroży, wyglądający z każdej strony jak zwykły bezdomny zwierzak. Pies drepczący w stronę placu zabaw o kwadrans po szóstej, wprost do dzieci, ponieważ wierzył, że każde dziecko w miasteczku należy do niego. Mała wpasowana w zrębki drewna rękawiczka w paski, z kciukiem odrobinę za długim. Żółte podwórko z przewróconym rowerem, na które pingwin nie mógł przestać się gapić.</w:t>
      </w:r>
    </w:p>
    <w:p/>
    <w:p>
      <w:r>
        <w:t>— Dzieci — powiedziałam.</w:t>
      </w:r>
    </w:p>
    <w:p/>
    <w:p>
      <w:r>
        <w:t>Nick wcale nie triumfował. Nigdy tego nie robił. Sięgnął przez nasz mały stół i ścisnął moją dłoń; jego wnętrze było szorstkie od wieków pracy i ciepłe jak zupa.</w:t>
      </w:r>
    </w:p>
    <w:p/>
    <w:p>
      <w:r>
        <w:t>— Nie powiedziałem ani słowa — odparł. — W końcu sama byś do tego doszła. Zawsze dochodzisz. Po prostu miałaś długi dzień, zmarznięty nos i potrzebowałaś kogoś, kto posmaruje ci chleb masłem. — Oparł się wygodnie. — Jedz. A potem śpij. Ten pies grzeje się gdzieś w bezpiecznym miejscu, Jess, oddałbym za to własną brodę. Ktokolwiek ma tego zwierzaka, nakarmił go dziś wieczorem, a nikt, kto bierze zagubionego psa z mrozu, nie zostawi go z powrotem na dworze. Bardziej martwiłbym się tym, kto teraz nie śmieje zmrużyć oka, wiedząc, że zrobił coś, czego nie potrafi odwrócić.</w:t>
      </w:r>
    </w:p>
    <w:p/>
    <w:p>
      <w:r>
        <w:t>Przez okno, ponad moim odbiciem, okna stodoły lśniły złocistym blaskiem lampek, które przecież nie były nigdzie wpięte. Dwa renifery stały przy płocie pod czystym, zmrożonym niebem. Taki mróz o tej porze roku zwiastował śnieg nadciągający z północy.</w:t>
      </w:r>
    </w:p>
    <w:p/>
    <w:p>
      <w:r>
        <w:t>— Nadciąga — powiedziałam. — Śnieg. Za trzy lub cztery dni.</w:t>
      </w:r>
    </w:p>
    <w:p/>
    <w:p>
      <w:r>
        <w:t>— Wiem. — Nick poszedł za moim wzrokiem w stronę stodoły, ku temu niemożliwemu światłu. — Wiele rzeczy nadciąga, tak mi się wydaje. To miasteczko. My. Cokolwiek obudziło się w tej stodole. — Uśmiechnął się, a był to ten sam uśmiech, który stanowił ostatnią ciepłą rzecz, jaką tak wiele dzieci widziało przed snem przez bardzo długi czas. — To brzmi jak początek, prawda? Zapomniałem już, że początki potrafią tak smakować.</w:t>
      </w:r>
    </w:p>
    <w:p/>
    <w:p>
      <w:r>
        <w:t>Zjadłam zupę, pozwalając, by ciepło przeniknęło mnie do samych kości. Przed pójściem spać stanęłam jeszcze raz przy oknie i spojrzałam w dół ciemnej alei w stronę miasteczka i rozsianych tam światełek. Gdzieś pośród nich kryło się jedno okno z wciąż palącym się światłem, a za nim ktoś, kto nie mógł zmrużyć oka. Powiedziałam cicho do kogokolwiek, kto tam siedział: Już idę. Wytrzymaj. Wszystko naprawimy.</w:t>
      </w:r>
    </w:p>
    <w:p/>
    <w:p>
      <w:r>
        <w:t>Potem położyłam się spać i po raz pierwszy od jedenastu nocy przespałam całą noc aż do samego rana.</w:t>
      </w:r>
    </w:p>
    <w:p>
      <w:r>
        <w:t>Rozdział 8</w:t>
      </w:r>
    </w:p>
    <w:p/>
    <w:p>
      <w:r>
        <w:t>Byłam tak pochłonięta miasteczkiem, a potem zaginionym psem, że prawie zapomniałam, iż zbliża się najważniejsza noc w roku i że mój mąż powinien być do niej gotowy.</w:t>
      </w:r>
    </w:p>
    <w:p>
      <w:r>
        <w:t>To Nick przypomniał mi o tym łagodnie, nad śniadaniem następnego ranka.</w:t>
      </w:r>
    </w:p>
    <w:p>
      <w:r>
        <w:t>— Wyjdź do stodoły, zanim zejdziesz do miasteczka — powiedział, smarując tost masłem. — Chciałbym, żebyś rzuciła okiem. Dźwigasz na swoich barkach całe Frost Falls i ani razu nie zapytałaś, jak idzie prawdziwa praca. W sumie to zrozumiałe, byłaś zajęta. Ale chodź i zobacz.</w:t>
      </w:r>
    </w:p>
    <w:p>
      <w:r>
        <w:t>Wyszłam więc przez oszronione podwórko, minęłam renifery, przeszłam przez wielkie drzwi i zatrzymałam się. Stodoła na siano, którą ostatnio widziałam zastawioną stołami warsztatowymi i z blachą falistą zamiast sufitu, zmieniła się przez jedną noc i bez mojej wiedzy w prawdziwy warsztat.</w:t>
      </w:r>
    </w:p>
    <w:p>
      <w:r>
        <w:t>Nie ten stary. Nic nie mogło dorównać staremu; tamten miał rozmiary katedry i sięgał tysiąc lat w głąb. Ale był to warsztat z prawdziwego zdarzenia. Stoły uginały się teraz od pracy. Tuzin elfów, które znałam przez całe swoje długie życie, stało na swoich posterunkach w zielonych kubrakach. Ostatni z nich przybyli w nocy, kończąc zabezpieczanie Bieguna, a powietrze dzwoniło małymi, dobrymi dźwiękami, które rozpoznałabym z zawiązanymi oczami w każdym zakątku świata: stukotem malutkich młotków, brzęczeniem tokarki, trzaskiem nożyczek tnących filc, czyimś śpiewem piosenki o liczeniu, którą nucono przy wypychaniu lalek, tą samą, którą śpiewano, gdy świat był młodszy.</w:t>
      </w:r>
    </w:p>
    <w:p>
      <w:r>
        <w:t>— Pracujecie — powiedziałam do Brama, który wyrósł obok mego łokcia z podkładką w ręku. — Naprawdę pracujecie. Robicie rzeczy. Na te święta.</w:t>
      </w:r>
    </w:p>
    <w:p>
      <w:r>
        <w:t>— Oczywiście, że pracujemy. — Bram spojrzał na mnie z oburzeniem. — Myślałaś, że napisaliśmy dzieciom list? „Drogi świecie, Święty Mikołaj zmienił adres, w tym roku żadnych zabawek, pozdro”? — Prychnął. — Do świąt zostało dziesięć tygodni, a my jesteśmy, szczerze mówiąc, w plecy, ponieważ ktoś — nie spojrzał na mnie, co znaczyło, że chodzi o mnie — kazał nam wszystkim rozpakowywać pudła i wieszać lampy zamiast wypychać misie. Ale pracujemy. Fenn!</w:t>
      </w:r>
    </w:p>
    <w:p>
      <w:r>
        <w:t>Młody elf oderwał się od półnamalowanego konika na biegunach i szeroko się uśmiechnął.</w:t>
      </w:r>
    </w:p>
    <w:p>
      <w:r>
        <w:t>— Pokaż jej rejestr — rzucił Bram.</w:t>
      </w:r>
    </w:p>
    <w:p>
      <w:r>
        <w:t>— Jesteśmy w plecy tylko o dziewięć procent! — oświadczył Fenn z desperackim optymizmem młodości. — Co jest bardzo dobrym wynikiem, zważywszy na to, że robimy zabawki w stodole, a magia cały czas nam pomaga.</w:t>
      </w:r>
    </w:p>
    <w:p>
      <w:r>
        <w:t>— Magia cały czas pomaga — powtórzył Bram ponurym głosem człowieka, dla którego pomoc była najgorszym ze wszystkich przekleństw. — Patrz na to. Tylko patrz.</w:t>
      </w:r>
    </w:p>
    <w:p>
      <w:r>
        <w:t>Wskazał brodą na stół, na którym stał rząd półuformowanych drewnianych pociągów. Na moich oczach mała puszka czerwonej farby uniosła się w powietrze, odkręciła własne wieko i z wielką starannością, zupełnie bez niczyjej pomocy, zaczęła malować pociąg. Poszło jej świetnie. Pomalowała drugi pociąg. Potem nie przestała i pomalowała trzeci pociąg, róg stołu, rękaw zszokowanego elfa i przelatującą ćmę. Bram zatrzasnął wieko płaską dłonią i puszka znieruchomiała.</w:t>
      </w:r>
    </w:p>
    <w:p>
      <w:r>
        <w:t>Pip ułożyła się pod sąsiednim stołem, gdzie taca małych mosiężnych dzwoneczków czekała na nawleczenie, i pilnowała ich tak, jakby były jej własnością.</w:t>
      </w:r>
    </w:p>
    <w:p>
      <w:r>
        <w:t>— Cały dzień — poskarżył się Bram. — Cały dzień to robi. Pomaga. Maszyna do szycia obszyła zasłonę, której w ogóle nie było. Czajnik zrobił kakao dla czterdziestu osób, choć jest nas dwunastu. Wczoraj w nocy, kiedy je rozpakowywaliśmy, cały rząd pozytywek zaczął grać jednocześnie, czysto, wygrywając kolędę, której nikt z nas nie nakręcał, i nie chciały przestać, dopóki Fenn się nie rozpłakał, a wtedy zagrały coś delikatniejszego. — Pokręcił głową. — To nie ma złych intencji, Jessico, już to mówiłem i powtórzę. Ale to się plącze pod nogami. Magia świąt powinna mieć jasny cel. Na północy znała swoje zadanie co do minuty. Tutaj przypomina szczeniaka, który odkrył, że potrafi aportować, i teraz przynosi wszystko, gazetę, twoje kapcie, kota sąsiada, niezależnie od tego, czy o to prosiłeś, czy nie.</w:t>
      </w:r>
    </w:p>
    <w:p>
      <w:r>
        <w:t>Przeszłam wzdłuż całego rzędu stołów, a elfy podnosiły wzrok, kłaniając się i szczerząc do mnie z uśmiechem. Zaciebiło mnie w oczach. Oto było to, czego mi brakowało, choć nie zdawałam sobie z tego sprawy: dom, właściwa robota, dźwięk i zapach robionych ręcznie świąt, tworzonych tak od dawna, że nie było jeszcze wtedy Frost Falls, w którym mogliby je robić. Lód zabrał nasze palenisko. Tego jednak nie zdołał odebrać. Przewieźliśmy to na południe w naszych dłoniach i dziesiątkach par małych rąk, ustawiając w stodole na siano. Tutaj, w stodole, wbrew wszystkiemu Boże Narodzenie wciąż powstawało dla każdego dziecka na świecie.</w:t>
      </w:r>
    </w:p>
    <w:p>
      <w:r>
        <w:t>— On nigdy nie może przestać, prawda? — powiedziałam cicho, bardziej do siebie. — Niezależnie od tego, co jest nie tak, niezależnie od tego, gdzie mieszkamy. Dzieci tam na zewnątrz czekają, bez względu na to, czy Biegun topnieje, czy nie.</w:t>
      </w:r>
    </w:p>
    <w:p>
      <w:r>
        <w:t>— Nie może przestać. — Nick podeszedówł... podeszł... podeszł... podeszł... podeszł... podeszł... podeszł... podszedł do mnie. Obejrzał mnie ramieniem i stanęliśmy tak razem, patrząc na oświetlone lampami stoły i śpiewające elfy. — To jedyny stały punkt w tym wszystkim, kochanie. Wszystko inne może się rozsypać. Lód, palenisko, magia, cały ten porządek, który utrzymywaliśmy przez tysiąc lat. Ale nie to. W tej chwili na każdym kontynencie śpią dzieci, które liczą na coś, czego nawet nie potrafią nazwać, a my jesteśmy tymi, którzy dotrzymują obietnicy i nie wolno ci przestać dotrzymywać obietnicy tylko dlatego, że twój dom zalała woda. — Ścisnął moje ramię. — Dam radę. Zawsze dajesz... Zawsze dajemy radę. Nawet będąc w plecy o dziewięć procent, w stodole, z magią, która maluje ćmy. — Uśmiechnął się do mnie. — A teraz idź i znajdź swojego psa. To też dotrzymywanie obietnicy. To wszystko ta sama praca, Jess.</w:t>
      </w:r>
    </w:p>
    <w:p>
      <w:r>
        <w:t>Poszłam, ale niosłam warsztat ze sobą wzdłuż drogi, jego dźwięk i pewność, jaką mi dawał. Za mną puszka farby zbytnio pomagała, a mój mąż dotrzymywał tysiącletniej obietnicy w nowohampshireskiej stodole, bo czekały dzieci. W tym momencie kochałam go tak bardzo, że musiałam zatrzymać się na zimnej drodze i wziąć głęboki oddech, zanim mogłam pójść dalej.</w:t>
      </w:r>
    </w:p>
    <w:p>
      <w:r>
        <w:t>Rozdział 9</w:t>
      </w:r>
    </w:p>
    <w:p/>
    <w:p>
      <w:r>
        <w:t>Bram oznajmił przy śniadaniu, że idzie ze mną, a kiedy Nick odprowadził mnie do warsztatu, nie było już jak się go pozbyć.</w:t>
      </w:r>
    </w:p>
    <w:p/>
    <w:p>
      <w:r>
        <w:t>Oznajmił to tak, jak większość rzeczy – jako fakt dokonanym, będąc już trzy kroki do przodu. Stał na krześle w kuchni, które uznał za swoje własne, żeby móc dosięgnąć stołu jak dorosły człowiek, i smarował grzankę dżemem z powagą rzemieślnika kończącego zamówienie. – Przemyślałem to i idę dziś z tobą do miasteczka – oświadczył. – Zanim zaczniesz się kłócić, zrobiłem listę.</w:t>
      </w:r>
    </w:p>
    <w:p/>
    <w:p>
      <w:r>
        <w:t>– Nie zamierzałam się kłócić – odparłam. – Chciałam tylko zapytać, czy miasteczko jest na ciebie gotowe.</w:t>
      </w:r>
    </w:p>
    <w:p/>
    <w:p>
      <w:r>
        <w:t>– Miasteczko. – Bram prychnął. Od naszego przyjazdu ciągle na coś prychał. – W miasteczku na wzgórzu mieszka Święty Mikołaj, a pingwin robi zakupy. Pomyślałby ktoś, że miasteczko przeżyje jednego elfa o nienagannych manierach. – Zszedł z krzesła, poprawił swój zielony płaszcz i mocniej naciągnął dzianinową czapkę na uszy. – Zresztą. Masz do odnalezienia psa i do ułagodzenia dziecko, jeśli wierzyć temu, co mówi sam szef, a robiłaś to do tej pory bez nikogo, kto potrzymałby twój notes albo przypomniał, czego już próbowałaś. To nie tak prowadzi się poszukiwania. Ja prowadziłem poszukiwania. Potrzymam notes.</w:t>
      </w:r>
    </w:p>
    <w:p/>
    <w:p>
      <w:r>
        <w:t>I na tym się skończyło. Z Bramem nie było dyskusji, kiedy już sporządził listę, a ja cieszyłam się, że go mam.</w:t>
      </w:r>
    </w:p>
    <w:p/>
    <w:p>
      <w:r>
        <w:t>Ruszyłyśmy w dół dróżką ku miasteczku w jasnym, mroźnym świetle późnego ranka, Bram marszczył krok u mojego boku z podkładką z klipsem, a Pip dreptała przodem. Na alei Wiecznie Zielonej we trójkę przerywaliśmy każdą napotkaną rozmowę.</w:t>
      </w:r>
    </w:p>
    <w:p/>
    <w:p>
      <w:r>
        <w:t>Nikt nie był nieprzyjemny. Mieszkańcy Frost Falls przyjęli państwa Mikołajów z dobrodziejstwem inwentarza i nie zamierzali tracić zmysłów przez naszego elfa. Co innego jednak przyjąć coś ze spokojem, a co innego spotkać to w środowy poranek pod piekarnią. Padło mnóstwo mrugnięć okiem ze zdumienia.</w:t>
      </w:r>
    </w:p>
    <w:p/>
    <w:p>
      <w:r>
        <w:t>Dzieci dotarły tam pierwsze. Mała dziewczynka przed Holly Jolly zatrzymała się jak wryta z pączkiem w połowie drogi do ust, spojrzała na Brama, na jego spiczaste buty oraz twarz przypominającą orzech i powiedziała bardzo głośno: – Jesteś prawdziwy?</w:t>
      </w:r>
    </w:p>
    <w:p/>
    <w:p>
      <w:r>
        <w:t>Bram wyprostował się, w pełni okazując swój nader skromny wzrost. – Moja pani – rzekł. – Jestem najprawdziwszym z tych, jakie kiedykolwiek przyjdzie ci spotkać, i będę wdzięczny, jeśli przestaniesz wskazywać mnie palcem, bo to niegrzeczne, choć przebaczam ci ze względu na twoje oczywiste wyczucie smaku w kwestii pączków.</w:t>
      </w:r>
    </w:p>
    <w:p/>
    <w:p>
      <w:r>
        <w:t>Dziecko piszczało z zachwytu. W ciągu dziewięćdziesięciu sekund zjawiło się ich sześcioro, potem tuzin – te młodsze, które jeszcze nie chodziły do szkoły, wyciągały rodziców z progów drzwi i spoza rogów ulic. Bram, który dałby sobie prędzej ściągnąć czapkę z głowy, niż przyznał, jak bardzo to uwielbia, wydawał wyroki na schodach piekarni i odpowiadał na pytania z ogromną godnością. Tak, robił zabawki. Nie, nie zrobi teraz żadnej na poczekaniu, rzemieślnik nie pracuje na żądanie jak automat z przekąskami. Tak, renifery były prawdziwe. Nie, nie latały w październiku, były na wakacjach, renifery też mają wakacje, spytajcie mamę.</w:t>
      </w:r>
    </w:p>
    <w:p/>
    <w:p>
      <w:r>
        <w:t>Pip stanęła przy jego butach i przyjęła swoją część głaskania jako coś zupełnie oczywistego.</w:t>
      </w:r>
    </w:p>
    <w:p/>
    <w:p>
      <w:r>
        <w:t>Greta wyszła z piekarni z tacą i wcisnęła mu pączka. Bram przyjął go z miną księcia przyjmującego hrabstwo.</w:t>
      </w:r>
    </w:p>
    <w:p/>
    <w:p>
      <w:r>
        <w:t>– Dorobiłeś się fanklubu – zauważyłam, gdy w końcu się stamtąd wyrwaliśmy.</w:t>
      </w:r>
    </w:p>
    <w:p/>
    <w:p>
      <w:r>
        <w:t>– Uczyniłem się pożytecznym – sprostował Bram. – Sam szef mówi mi, że to miasteczko zaczęło się martwić. No cóż, od dziesięciu minut tylko się śmieje. – Spojrzał na swoją podkładkę. – A teraz do rzeczy. Pies. Wierzysz, że ma go dziecko, trzymane w zamknięciu, co oznacza, że tak naprawdę szukamy kogoś zachowującego się jak osoba skrywająca tajemnicę. Zatem. Co robi dziecko z tajemnicą?</w:t>
      </w:r>
    </w:p>
    <w:p/>
    <w:p>
      <w:r>
        <w:t>To było właściwe pytanie. – Nie wiem. Co robi dziecko z tajemnicą?</w:t>
      </w:r>
    </w:p>
    <w:p/>
    <w:p>
      <w:r>
        <w:t>– Bierze więcej, niż potrzebuje – odparł bez wahania Bram. – Jedzenia, przeważnie. Cichnie. Zaszywa się samo. Robi się nerwowe, kiedy dorośli podchodzą do tego, co ukrywa. Obserwowałem dziesięć tysięcy dzieci przez cały rok, Jessica, te grzeczne i te niegrzeczne, a dziecko z radosną tajemnicą wygląda dokładnie jak dziecko z winną, bo w tym wieku radosna tajemnica, co do której nie masz pewności, czy ci wolno ją mieć, budzi poczucie winy. – Stuknął w podkładkę. – Nie znajdziesz takiego dziecka, przeczesując ulice. Znajdziesz je, pytając kogoś, kto pilnuje dzieci, gdy nie ma rodziców. Nauczyciela. Opiekunki. Kto nalewa popołudniowe mleko.</w:t>
      </w:r>
    </w:p>
    <w:p/>
    <w:p>
      <w:r>
        <w:t>Zatrzymałam się na chodniku i spojrzałam na niego. – Popołudniowe mleko – powtórzyłam. – Ktoś w tym miasteczku musi je wydawać.</w:t>
      </w:r>
    </w:p>
    <w:p/>
    <w:p>
      <w:r>
        <w:t>– I oto twoje drzwi – stwierdził z wielkim zadowoleniem Bram i postawił ptaszek na podkładce. – Zostaw resztę swoich podejrzanych, tę babę ze sklepu, tę od drutów i kogo tam jeszcze to kółko nie wymyśliło. Poczekają. Dzieci zostawiają wyraźniejszy trop niż dorośli, jeśli wiesz, kogo spytać. – Spojrzał na mnie, a jego twarz złagodniała. – I spójrz, ułagodzimy ją, pamiętaj. Nie łapiemy jej. Jest w tym różnica i na tym polega cała robota. Przestraszone dziecko, które zostanie złapane, uczy się lepiej ukrywać. Przestraszone dziecko, które zostanie uagodzone, dowiaduje się, że może przyjść do dorosłego, kiedy coś pójdzie nie tak. Nie zajmujemy się łapaniem, ty i ja. Nigdy się nie zajmowaliśmy.</w:t>
      </w:r>
    </w:p>
    <w:p/>
    <w:p>
      <w:r>
        <w:t>– Nie – przytaknęłam. – Nie zajmujemy się.</w:t>
      </w:r>
    </w:p>
    <w:p/>
    <w:p>
      <w:r>
        <w:t>Nie poszliśmy prosto do świetlicy po szkołach. Nie wiedziałam, kto ją prowadzi, i nie zamierzałam wypytywać w miasteczku o kobietę zajmującą się dziećmi w czasie, gdy zniknięcie psa było na ustach wszystkich. Pytania wskazałyby na dziecko równie pewnie jak wyjawienie jego imienia, a ja chciałam najpierw dowiedzieć się, które to dziecko, zanim cokolwiek wskażę. Musiałam też najpierw oczyścić z podejrzeń panią ze sklepu i tę drutującą przyjaciółkę. Kółko wystawiło ich imiona w dobrej wierze i zasługiwało na to, by porządnie skreślić je z listy. Chciałam też mieć pewność co do kształtu całej sprawy, zanim zbliżę się do dziecka. Ale Bram rzucił mi nitkę i przez resztę dnia wiedziałam, w którą stronę biegnie wełna.</w:t>
      </w:r>
    </w:p>
    <w:p/>
    <w:p>
      <w:r>
        <w:t>Bram ze swojej strony oświadczył, że w międzyczasie uczyni się pożytecznym, co w praktyce oznaczało zagnieżdżenie się w Yarn Tales. Tam właśnie odnalazł kółko, projekt z rękawiczkami i charytatywne dzianie w wykonaniu czterdziestu par małych rączek, produkowane – w jego mniemaniu – w amatorskim tempie. Był najbardziej uwielbianym i najbardziej doprowadzającym do szału gościem, jakiego ten sklep kiedykolwiek widział. Do południa zreorganizował całą ścianę wełny Olivii według wagi i włókna. Nauczył Dot nabierania oczek metodą Channel Island, na czym udawała, że nie robi to na niej wrażenia.</w:t>
      </w:r>
    </w:p>
    <w:p/>
    <w:p>
      <w:r>
        <w:t>Olivia dopadła mnie później na skwerze, przekładając swoje ramię przez moje. – Musisz nam go czasem zostawiać – szeptała. – Obiecaj mi. Jest niemożliwy, zreorganizował mi cały sklep i w życiu nie miałam tak wydajnego dnia pracy z żadnym kółkiem. Ten facet to cud natury.</w:t>
      </w:r>
    </w:p>
    <w:p/>
    <w:p>
      <w:r>
        <w:t>– To elf – odparłam – i wolałby, żebyś była precyzyjna. Ale tak. Lubi być pożyteczny. – Spojrzał wstecz na Brama, który rozprawiał przy stole z filiżanką herbaty i audytorium. – Przybył na południe tak samo jak reszta z nas. Po prostu ukrywa to pod większą warstwą podkładek z klipsem.</w:t>
      </w:r>
    </w:p>
    <w:p>
      <w:r>
        <w:t>Rozdział 10</w:t>
      </w:r>
    </w:p>
    <w:p/>
    <w:p>
      <w:r>
        <w:t>Mountain Outfitters znajdował się w eleganckiej części Evergreen, gdzie markizy były świeże, a wystawy sklepu starannie urządzone. Tego ranka w oknie stał manekin w kremowym swetrze w warkocze, raki śnieżne ustawione w idealnym porządku, termos, z którego ulatniał się dymiący suchy lód, oraz wypisana ręcznie kartka z napisem ZACZARUJ TĘ PORĘ ROKU. Wyglądało to uroczo.</w:t>
      </w:r>
    </w:p>
    <w:p/>
    <w:p>
      <w:r>
        <w:t>Krąg przydzielił mi Laurę Tsai przy drugim dzbanku herbaty. Pytano o Snowballa od tygodni, jak mówiła Ivy, ściszając głos. Chciała go wykorzystać do swojego zimowego katalogu. Mały biały piesek w czerwonym sweterku doskonale sprzedaje ciepłe skarpety. I zachowywała się przy tym dziwnie. Skrycie. Nie chciała do końca powiedzieć, co planuje.</w:t>
      </w:r>
    </w:p>
    <w:p/>
    <w:p>
      <w:r>
        <w:t>Ta skrytość wystarczyła, by trafić na listę. Przekonałam się już, jak cienka to nić.</w:t>
      </w:r>
    </w:p>
    <w:p/>
    <w:p>
      <w:r>
        <w:t>Dzwoneczek nad drzwiami brzmiał podejrzanie jak dzwonki wietrzne. Laura oderwała wzrok od ekspozycji rękawiczek, które układała wachlarzowato w koszu, a na jej twarzy pojawił się szybki, pełen niepokoju grymas, gdy mnie zobaczyła. Była młodsza, niż się spodziewałam, z długim ciemnym warkoczem i sztywną postawą, jakby trzymała się w kupie z trudem siłą woli.</w:t>
      </w:r>
    </w:p>
    <w:p/>
    <w:p>
      <w:r>
        <w:t>– Jessica. Cześć. – Odłożyła rękawiczki. – Dzień dobry, Pip. – Spróbowała się uśmiechnąć. – Chodzą słuchy, że to ty szukasz psa Marty.</w:t>
      </w:r>
    </w:p>
    <w:p/>
    <w:p>
      <w:r>
        <w:t>– Tak. I pytałam każdego, kto spędzał z nim ostatnio trochę czasu. – Zachowałam łagodny ton. – Co, jak mi powiedziano, obejmuje również ciebie.</w:t>
      </w:r>
    </w:p>
    <w:p/>
    <w:p>
      <w:r>
        <w:t>Na jej szyi pojawiły się rumieńce. Zajęła się koszem z rękawiczkami, wachlując w kółko te same sześć sztuk, które już przedtem układała. – Chyba tak. Ja… tak. – Zamilkła. Zaczęła znowu, ciszej: – Czy to ten moment, w którym pytasz mnie, gdzie byłłam?</w:t>
      </w:r>
    </w:p>
    <w:p/>
    <w:p>
      <w:r>
        <w:t>– To moment, w którym pytam, czy go widziałaś.</w:t>
      </w:r>
    </w:p>
    <w:p/>
    <w:p>
      <w:r>
        <w:t>– Nie. – Wyszło to z jej ust zbyt szybko. Zdała sobie z tego sprawę i jej ramiona opadły. – Nie. Nie widziałam go. Przysięgam, że nie. Nigdy bym… Jessica, musisz zrozumieć, nigdy nie wzięłabym niczyjego psa. – Jej oczy stały się jasne i pełne lęku. – Wiem, co wszyscy myślą. Wiem, co myśli krąg. Że jestem tą dziwną nową sprzedawczynią, która kręci się wokół psa starszej pani. A to nie jest… to nie tak, jak wygląda.</w:t>
      </w:r>
    </w:p>
    <w:p/>
    <w:p>
      <w:r>
        <w:t>Stawałam przy wielu ladach przez całe mnóstwo lat i patrzyłam, jak ludzie decydują, czy powiedzieć mi prawdę. Zawsze nadchodzi ten moment, w którym szala się przechyla, kiedy noszenie sekretu staje się cięższe niż strach przed wyznaniem go. W Laurze Tsai szala właśnie się przechyliła. Nic nie powiedziałam, pozwalając temu wybrzmieć.</w:t>
      </w:r>
    </w:p>
    <w:p/>
    <w:p>
      <w:r>
        <w:t>– Chciałam go sfotografować – powiedziała. – Do katalogu. Mały biały piesek pośród towarów, to… ludzie nie mogą się oprzeć, to napędza sprzedaż, a ja muszę napędzać sprzedaż, bo utopiłam w tym sklepie wszystko, co miałam, a wyniki w tym kwartale są… – Zacisnęła usta. – Miałam w głowie cały ten obrazek. Snowball w czerwonym sweterku na rakietach śnieżnych. Myślałam, że to może uratować mój sezon.</w:t>
      </w:r>
    </w:p>
    <w:p/>
    <w:p>
      <w:r>
        <w:t>– Więc zapytano o to Martę.</w:t>
      </w:r>
    </w:p>
    <w:p/>
    <w:p>
      <w:r>
        <w:t>– W tym rzecz. – Laura zaśmiała się krótko. – Nie zrobiłam tego. Nigdy jej nie pytałam. Przeszłam obok chatki tej kobiety cztery razy z gotowymi słowami na końcu języka i nie zmusiłam się do pukania. Za każdym razem, gdy podchodziłam bliżej, myślałam, że pomyśli, iż ją wykorzystuję, że wykorzystuję jej psa, i będzie miała rację, i powie o tym całemu kręgowi, a ja już na zawsze będę chciwą outsiderką. – Wytarła oczy nasadą dłoni, energicznie i z zakłopotaniem. – Więc po prostu… kręciłam się w pobliżu. W okolicy parku, kiedy wychodziła z nim na spacer. Zbierając się na odwagę, by zadać pytanie, którego nigdy nie zadałam. Przez trzy tygodnie. Oto moja wielka zbrodnia. Jestem tchórzem z planem marketingowym.</w:t>
      </w:r>
    </w:p>
    <w:p/>
    <w:p>
      <w:r>
        <w:t>Pip wybrała akurat ten moment, by wskoczyć do kosza z rękawiczkami i ułożyć się tam niczym jajko w gnieździe.</w:t>
      </w:r>
    </w:p>
    <w:p/>
    <w:p>
      <w:r>
        <w:t>Laura spojrzała w jej stronę i po raz pierwszy uśmiechnęła się szczerze.</w:t>
      </w:r>
    </w:p>
    <w:p/>
    <w:p>
      <w:r>
        <w:t>– Przykro mi – powiedziałam i mówiłam to szczerze. – To żadna zbrodnia. To po prostu bycie nowym w jakimś miejscu i strach przed popełnieniem błędu. Mam niedawne doświadczenie z tym stanem.</w:t>
      </w:r>
    </w:p>
    <w:p/>
    <w:p>
      <w:r>
        <w:t>Wypuściła z płuc wilgotny śmiech. – Ty? Wczoraj weszłaś do Yarn Tales i całe miasto cię adoptowało.</w:t>
      </w:r>
    </w:p>
    <w:p/>
    <w:p>
      <w:r>
        <w:t>– Spędziłam jedenaście dni, przechodząc obok tego sklepu, zanim do niego weszłam – odparłam. – Nie różnimy się tak bardzo, ty i ja. Tyle że zaginął pies i to dało mi powód, by być odważną. O wiele łatwiej zdobyć się na odwagę dla psa niż dla katalogu.</w:t>
      </w:r>
    </w:p>
    <w:p/>
    <w:p>
      <w:r>
        <w:t>Laura usiadła na stołku za ladą, jakby ktoś odciął jej sznurki. Pip została w koszu, sprawując nadzór.</w:t>
      </w:r>
    </w:p>
    <w:p/>
    <w:p>
      <w:r>
        <w:t>– Naprawdę go nie widziałam – powiedziała. – Nie od chwili, gdy zaginął. Powiedziałabym ci. Zależałoby mi na jego odnalezieniu bardziej niż komukolwiek… cóż. Niemal komukolwiek. – Spojrzała w stronę domków na końcu ulicy, w stronę chatki Marty. – Myślę o niej w tym domu. Naprawdę.</w:t>
      </w:r>
    </w:p>
    <w:p/>
    <w:p>
      <w:r>
        <w:t>Wyciągnąłem Pip z rękawiczek wbrew jej protestom i odwróciłam się, żeby odejść.</w:t>
      </w:r>
    </w:p>
    <w:p/>
    <w:p>
      <w:r>
        <w:t>– Jessica. – Laura znów była na nogach. – To pewnie nic ważnego. Ale mówiłaś, że pytasz o każdego, kto się w pobliżu kręcił. – Zmarszczyła brwi, grzebiąc w pamięci. – Kilka dni temu, zanim zaginął, chyba, albo może feralnego ranka, nie dam głowy, układałam wystawę w oknie wczesnym rankiem i widziałam go na skwerze. Snowballa. Tyle że Marty z nim nie było.</w:t>
      </w:r>
    </w:p>
    <w:p/>
    <w:p>
      <w:r>
        <w:t>Zamarzłam.</w:t>
      </w:r>
    </w:p>
    <w:p/>
    <w:p>
      <w:r>
        <w:t>– Było tam dziecko – powiedziała Laura. – Mała dziewczynka. Tam przy domach po drugiej stronie, gdzie rośnie żywopłot. Trzymała go na kawałku sznurka jak na smyczy, kucnęła i karmiła go czymś z kieszeni, rozmawiając z nim. – Laura wzruszyła ramionami. – Myślałam, że to po prostu jakieś sąsiedzkie dziecko, które się z nim zaprzyjaźnia. To towarzyski pies, dzieci ciągle go głaszczą. Nie przyszło mi to do głowy. Ale powiedziałaś, że każdy.</w:t>
      </w:r>
    </w:p>
    <w:p/>
    <w:p>
      <w:r>
        <w:t>– Mała dziewczynka – powtórzyłam. Mój głos brzmiał spokojnie, co mnie zaskoczyło. – Znasz ją?</w:t>
      </w:r>
    </w:p>
    <w:p/>
    <w:p>
      <w:r>
        <w:t>– Nie. Brązowe włosy, o ile pamiętam. Ubundowana. W jednym z tych wielkich płaszczy, jakie noszą dzieci. – Rozłożyła ręce. – Przepraszam. Nie przyglądałam się. Dlaczego miałbym to robić?</w:t>
      </w:r>
    </w:p>
    <w:p/>
    <w:p>
      <w:r>
        <w:t>– Nie masz za co przepraszać. Właśnie dałaś mi więcej niż sto drzwi. – Mówiłam to szczerze i widziałam, że tak to odebrała. – Dziękuję, Laura. I bądź co bądź, od nowicjusza do nowicjusza: następnym razem zapukaj do drzwi. Cokolwiek by to było. To miasto jest o wiele życzliwsze niż obraz w twojej głowie.</w:t>
      </w:r>
    </w:p>
    <w:p/>
    <w:p>
      <w:r>
        <w:t>Odprowadziła nas do wyjścia i na progu rzuciła w gorączkowym pośpiechu, zanim straciła odwagę: – Jeśli go znajdziesz… kiedy go znajdziesz… zrobię katalog z wypchanym psem. Nie potrzebuję prawdziwego. Powiedz o tym Marcie.</w:t>
      </w:r>
    </w:p>
    <w:p/>
    <w:p>
      <w:r>
        <w:t>– Powiem jej, że go szukałaś – odparłam.</w:t>
      </w:r>
    </w:p>
    <w:p/>
    <w:p>
      <w:r>
        <w:t>Mała dziewczynka na drugim końcu skweru, przy żywopłocie. Żółte podwórko z przewróconym rowerem i sznurem z małym praniem. Dziecięca rękawiczka z naszytymi emblematami ucznia. Słowa Nicka nad zupą: kto chciałby go zatrzymać i dlaczego nie wiedzieliby, że trzeba go oddać. Wszystkie elementy układały się w tę samą stronę, wskazując na małą dziewczynkę o brązowych włosach w dużym płaszczu.</w:t>
      </w:r>
    </w:p>
    <w:p/>
    <w:p>
      <w:r>
        <w:t>Nie poszłam prosto do domów. Chciałam tego, ale zmusiłam się do czekania. Dorosła kobieta chodząca od drzwi do drzwi i wypytująca o małą dziewczynkę wystraszyłaby całą ulicę, gdyby robiła to niezgrabnie, a każda brama zatrzasnęłaby się przed nią. Musiałam wiedzieć, które to dziecko, zanim gdziekolwiek zapukam, i dowiedzieć się tego delikatnie.</w:t>
      </w:r>
    </w:p>
    <w:p/>
    <w:p>
      <w:r>
        <w:t>Zamiast tego, zastanawiając się, jak wytropić dziecko bez urządzania polowania, przeszłam przez plac do Towarzystwa Historycznego. Historia opowiedziana przez Claire o kapsule z 1924 roku nie dawała mi spokoju i chciałam poznać człowieka, o którym w kręgu mówiono, że trzyma to miejsce w kupie całkiem sam.</w:t>
      </w:r>
    </w:p>
    <w:p/>
    <w:p>
      <w:r>
        <w:t>Towarzystwo Historyczne mieściło się w wąskim, ceglanym budynku z zielonymi drzwiami i mosiężną tabliczką. W środku pachniało starym papierem i woskiem podłogowym. W pierwszym pomieszczeniu na drabinie stał mężczyzna i wieszał transparent z napisem STULECIE, którego jeden róg już zwisał smętnie. Był tak pochłonięty mruczaną kłótnią z banerem, że nie usłyszał dzwonka.</w:t>
      </w:r>
    </w:p>
    <w:p/>
    <w:p>
      <w:r>
        <w:t>– Panie Hussein?</w:t>
      </w:r>
    </w:p>
    <w:p/>
    <w:p>
      <w:r>
        <w:t>Wzdrygnął się, złapał drabinę, a potem okulary. Theo Hussein był wysoki i przygarbiony, z plamami atramentu na dwóch palcach i zatroskanym wyrazem twarzy człowieka, który wziął na siebie zbyt wiele, ale był zbyt dumny, by się do tego przyznać. Za jego plecami frontowy pokój został przekształcony na potrzeby stulecia: stoły kozłowe, pudła archiwalne, wielka księga otwarta na stojaku, a przypięte do tablicy powiększone zdjęcie tłumu z 1924 roku stojącego wokół wykopu na skwerze.</w:t>
      </w:r>
    </w:p>
    <w:p/>
    <w:p>
      <w:r>
        <w:t>Pip skierowała się prosto do mosiężnego stojaka na parasole przy drzwiach i stanęła, podziwiając w nim własne odbicie.</w:t>
      </w:r>
    </w:p>
    <w:p/>
    <w:p>
      <w:r>
        <w:t>– Obawiam się, że to jeszcze… wystawa nie jest otwarta, trzy tygodnie, jest napisane na… – Machnął ręką w stronę zwisającego transparentu.</w:t>
      </w:r>
    </w:p>
    <w:p/>
    <w:p>
      <w:r>
        <w:t>– Nie jestem tu z powodu wystawy. Jestem Jessica. Pomagam szukać psa Marty.</w:t>
      </w:r>
    </w:p>
    <w:p/>
    <w:p>
      <w:r>
        <w:t>Jego twarz zmieniła się na dźwięk imienia Marty, tak jak każda twarz w tym miasteczku. – Ach. Ach, straszna sprawa. Biedna Marta. – Zszedł z drabiny. – Nie wiem, w czym mógłbym pomóc, od trzech tygodni grzebię w roku 1924, ledwie wiem, jaki mamy rok.</w:t>
      </w:r>
    </w:p>
    <w:p/>
    <w:p>
      <w:r>
        <w:t>– Opowiedz mi o 1924 roku – poprosiłam, ponieważ wyraźnie był człowiekiem, który ucieszy się z takiego pytania, a także dlatego, że chciałam poznać historię tego miasta od podszewki. – O kapsule. Claire mówiła, że zjawiło się całe miasto.</w:t>
      </w:r>
    </w:p>
    <w:p/>
    <w:p>
      <w:r>
        <w:t>A Theo Hussein, otrzymawszy pozwolenie, rozpromienił się niczym niemożliwe lampy Brama. Pokazał mi zdjęcie, mieszczan w wysokich kołnierzykach, dzieci wypuszczone na przód. Opowiadał, jak zakopali ją dla dzieci swoich dzieci, jak każda rodzina wrzuciła coś w mrok. Rozmawiając, stawał się coraz mniej spięty, a bardziej sobą. To również odnotowałam w pamięci: Theo Hussein niósł coś ciężkiego i niósł to w pojedynkę.</w:t>
      </w:r>
    </w:p>
    <w:p/>
    <w:p>
      <w:r>
        <w:t>– Pozwolił dzieciom dotknąć pudełka – powiedział, wiodąc palcem wzdłuż krawędzi fotografii. – Zanim je zapieczętowali. Na szczęście. Widzisz? Tam, z przodu. Wszystkie maluchy trzymające ręce na wieczku. – Uśmiechnął się do nich przez sto lat. – Zawsze chodzi o dzieci, prawda? Wszystko, co dobrego to miasto kiedykolwiek zrobiło, zrobiło z myślą o dzieciach.</w:t>
      </w:r>
    </w:p>
    <w:p/>
    <w:p>
      <w:r>
        <w:t>– Tak – powiedziałam cicho, patrząc na małe wyciągnięte ręce. – Zaczynam myśleć, że masz rację.</w:t>
      </w:r>
    </w:p>
    <w:p>
      <w:r>
        <w:t>Rozdział 11</w:t>
      </w:r>
    </w:p>
    <w:p>
      <w:r>
        <w:t>Theo Hussein zatrzymałby mnie u siebie na całe popołudnie. Zostałam dłużej, niż planowałam, ponieważ im więcej mówił, tym lepiej rozumiałam miasteczko, w którego sercu się wplątałam.</w:t>
      </w:r>
    </w:p>
    <w:p>
      <w:r>
        <w:t>– Musisz to sobie wyobrazić – mówił, wciągając mnie w głąb głównego pomieszczenia, obok kozłów malarskich i pudeł archiwalnych, aż do długiej gabloty, w której powoli nabierały kształtu przygotowania do stulecia miasta. – Rok tysiąc dziewięćset dwudziesty czwarty. Miasteczko ma za sobą pierwszych sto lat, wielka przędzalnia działa na pełnych obrotach, kolej to nowość. I ktoś – nawet nie wiemy dokładnie kto – wpadł na pomysł: zakopmy coś. Wyślijmy list do ludzi, którzy będą tu, kiedy nas już nie będzie. – Dotknął szyby. – I całe miasteczko oszalało na tym punkcie. Każdy chciał wziąć w tym udział. Rolnicy, robotnicy z przędzalni, nauczycielka, lekarz. Kłócili się przez całe tygodnie o to, co zasługuje na przetrwanie. A w ten wielki dzień wszyscy, co do jednego, zeszli się na skwer w Frost Falls i wspólnie złożyli to w ziemi.</w:t>
      </w:r>
    </w:p>
    <w:p>
      <w:r>
        <w:t>W gablocie rozłożył przedmioty, które miały ujrzeć światło dzienne, a raczej ich zdjęcia, rysunki i stare fotografie, ponieważ sama skrzynka wciąż spoczywała gdzieś pod skwerem, gdzie przeleżała sto lat. Zegarek kieszonkowy. Dziecięcy bucik. Paczka nasion. Plik listów przewiązany wyblakłą wstążką.</w:t>
      </w:r>
    </w:p>
    <w:p>
      <w:r>
        <w:t>Pip znalazła mosiężne uchwyty przy pudłach archiwalnych i oglądała je po kolei.</w:t>
      </w:r>
    </w:p>
    <w:p>
      <w:r>
        <w:t>– Listy – powiedziałam. – Do kogo?</w:t>
      </w:r>
    </w:p>
    <w:p>
      <w:r>
        <w:t>– Do nas. Do każdego, kto znajdzie się tu za sto lat. – Oczy Theo stały się miękkie i powędrowały gdzieś daleko. – Niektóre do nikogo konkretnego. Niektóre… – Zawahał się, a na jego twarzy przemknął cień napięcia, który zupełnie nie pasował do tego zachwytu. – Niektóre zaadresowane do konkretnych rodzin. Potomków. Ludzi, którzy – jak mieli nadzieję autorzy – wciąż tu będą, żeby je przeczytać. Garcze. Iversonowie. Blackburnowie, oczywiście, w tamtych czasach Blackburnowie byli wszędzie, połowa miasteczka dla nich pracowała. – Pogładził szkło dłonią. – Kataloguję to wszystko przed wydobyciem. Od trzech tygodni, na zapleczu, po godzinach. Jest… – Znowu to wahanie. – W tej starej księdze jest więcej, niż się spodziewałem. Stare interesy. Rzeczy, o których miasteczko zapomniało, że zapomniało.</w:t>
      </w:r>
    </w:p>
    <w:p>
      <w:r>
        <w:t>– O jakich rzeczach mowa?</w:t>
      </w:r>
    </w:p>
    <w:p>
      <w:r>
        <w:t>– Ach. – Ocknął się i machnął ręką, a historyczny entuzjazm przykrył napięcie. – Nic takiego, nic. Stare długi, dawne kłótnie. Każde miasteczko ma coś takiego w kościach, jeśli tylko zacząć kopać. Zapomnij, że o tym wspomniałem. Po prostu jestem zmęczony. Ostatnio siedzę po nocach. – Uśmiechnął się, ale ten uśmiech był zmęczony, więc położyłam go obok niedokończonego zdania Kelly, jako małą fałszywą nutę w ciepłym skądinąd wnętrzu. Mężczyzna był jednak wyraźnie wykończony, a ja miałam do odnalezienia psa, więc odpuściłam.</w:t>
      </w:r>
    </w:p>
    <w:p>
      <w:r>
        <w:t>– A co z nową? – spytałam. – Zakopujecie też nową.</w:t>
      </w:r>
    </w:p>
    <w:p>
      <w:r>
        <w:t>– To jest właśnie ta część, którą uwielbiam. – Teraz rozpromienił się już całkowicie. Zaprowadził mnie do zwykłej drewnianej skrzynki stojącej na bocznym stoliku, której wieko było otwarte, wnętrze wyłożone cedrem, a w środku – prócz kilku wczesnych darów – pustka. – Zakopujemy nową kapsułę tego samego dnia, w którym otwieramy stary skarb. Dla Frost Falls roku 2124. W urzędzie miasta stoi skrzynka na propozycje, ale ludzie zaczęli przynosić rzeczy prosto tutaj. – Gestem wskazał cedrowe wnętrze. – Spójrz. Już coś jest.</w:t>
      </w:r>
    </w:p>
    <w:p>
      <w:r>
        <w:t>Spojrzałam. Rysunek wieży zegarowej wykonany przez dziecko. Ususzony liść klonu. Starannie wypisana na kartce recepta na ciasto z orzechami pekan i czekoladą, o której mogłam się założyć, że należała do Grety. I malutkie rękawiczki, nie większe od kciuka, wydziergane tak misternie, że od razu poznałam autora.</w:t>
      </w:r>
    </w:p>
    <w:p>
      <w:r>
        <w:t>– Bram tu był – stwierdziłam.</w:t>
      </w:r>
    </w:p>
    <w:p>
      <w:r>
        <w:t>– Ten elf? – Theo rozpromienił się jeszcze bardziej. – Wpadł tu dziś rano z dziewczyną z piekarni, która oprowadzała go po okolicy. Stanął dokładnie w tym miejscu i wydziergał te dwie sztuki, kiedy tak rozmawialiśmy, nawet nie spojrzał na własne dłonie, a potem wrzucił je do środka i powiedział… – Głos Theo stał się chropowaty. – …powiedział, że dla najmniejszych rączek za sto lat, żeby wiedziały, że ktoś o nich pomyślał. A potem zadał mi trzy bardzo wnikliwe pytania na temat drewna cedrowego do celów archiwalnych i skorygował wilgotność, i od tamtej pory ciągle o tym myślę. – Potrząsnął głową. – Za sto lat jakieś dziecko otworzy tę skrzynkę i pierwszą rzeczą, której dotknie, będą rękawiczki zrobione przez elfa, który o nim myślał. To jest… – Urwało mu się głęboko, przytłoczony emocjami.</w:t>
      </w:r>
    </w:p>
    <w:p>
      <w:r>
        <w:t>– O to w tym wszystkim chodzi, prawda? – powiedziałam cicho, patrząc w głąb cedrowej skrzynki. – Po to właśnie ona jest. Sposób na powiedzenie, że tu byliśmy, że kochaliśmy i że mieliśmy nadzieję, iż będziecie z nas zadowoleni. Stulecie ludzi wyciągających ręce w ciemność z nadzieją, że ktoś je uścisną.</w:t>
      </w:r>
    </w:p>
    <w:p>
      <w:r>
        <w:t>Theo spojrzał na mnie, a jego zmęczone oczy napełniły się łzami. – Ty to rozumiesz – powiedział. – Większość ludzi widzi w tym skarb. Stare monety, mówią, oby były tam stare monety. Ale ty…</w:t>
      </w:r>
    </w:p>
    <w:p>
      <w:r>
        <w:t>– Spędziłam sporo czasu na drugim końcu tego wyciągania rąk – odparłam. – Ludzie wysyłają różne rzeczy na Biegun, wiecie. Nie tylko dzieci. Listy, na które nikt się nie spodziewa odpowiedzi, rzucone w ciemność, choćby po to, żeby je wypowiedzieć. Byliśmy tutaj. Kochaliśmy. Boimy się. Proszę, pamiętajcie. – Dotknęłam krawędzi cedrowego pudełka.</w:t>
      </w:r>
    </w:p>
    <w:p>
      <w:r>
        <w:t>Staliśmy tak przez chwilę w ciszy, oboje, nad skrzynką przeznaczoną dla ludzi, którzy jeszcze się nie narodzili.</w:t>
      </w:r>
    </w:p>
    <w:p>
      <w:r>
        <w:t>I pomyślałam – choć nie powiedziałam tego na głos – o Marcie napełniającej miskę dla psa, którego tam nie było. O małej dziewczynce po drugiej stronie skweru, schylonej nad psem na sznurku, dokarmiającej go ze swojej kieszeni.</w:t>
      </w:r>
    </w:p>
    <w:p>
      <w:r>
        <w:t>– Coś wyślę – rzekłam do Theo w drzwiach. – Kiedy przyjdzie czas. Wiem dokładnie co.</w:t>
      </w:r>
    </w:p>
    <w:p>
      <w:r>
        <w:t>– Monety? – zapytał z nadzieją, a ja się zaśmiałam.</w:t>
      </w:r>
    </w:p>
    <w:p>
      <w:r>
        <w:t>– Rękawiczkę – odparłam. – Wygląda na to, że w przyszłości tego miasteczka rękawiczki będą odgrywać sporą rolę. Nie chciałabym psuć tej tradycji.</w:t>
      </w:r>
    </w:p>
    <w:p>
      <w:r>
        <w:t>Wyszłam w chłód drugiego popołudnia z jasnym obrazem kapsuły w głowie i psem, którego wciąż musiałam odnaleźć. Gdzieś pod skwerem stuletnia skrzynka spoczywała w mroku, czekając na swój dzień. Najpierw jednak musiałam znaleźć dziecko, małą dziewczynkę po drugiej stronie skweru, której imienia nie znałam, i zamierzałam odnaleźć ją, zanim spadnie śnieg.</w:t>
      </w:r>
    </w:p>
    <w:p>
      <w:r>
        <w:t>Rozdział 12</w:t>
      </w:r>
    </w:p>
    <w:p/>
    <w:p>
      <w:r>
        <w:t>Musiałam się rozgrzać i pomyśleć, zrobiłam więc to, o czym już zdążyłam się przekonać, że robiło całe miasteczko, gdy potrzebowało rozgrzewki i chwili refleksji: poszłam do Starlight.</w:t>
      </w:r>
    </w:p>
    <w:p/>
    <w:p>
      <w:r>
        <w:t>Kelly miała rozpalony ogień, a w kawiarni panowała poobiednia cisza; trzech czy czterech stałych bywalców czytało w głębokich fotelach, a ekspres do kawy co jakiś czas syczał za ladą. Pip poszła prosto na dywanik przed kominkiem. Kelly rzuciła jedno spojrzenie na moją różową, zmęczoną twarz i położyła przede mną kakao, zanim zdążyłam zdjąć płaszcz.</w:t>
      </w:r>
    </w:p>
    <w:p/>
    <w:p>
      <w:r>
        <w:t>– Byłaś w Towarzystwie Historycznym – powiedziała, wślizgując się na krzesło naprzeciwko mnie, bo leniwa atmosfera jej na to pozwalała. – Zawsze to poznam. Ludzie stamtąd wychodzą z takim szczególnym wyrazem twarzy. Jakby rozmawiali z duchami, a te duchy okazały się milsze, niż się spodziewali.</w:t>
      </w:r>
    </w:p>
    <w:p/>
    <w:p>
      <w:r>
        <w:t>– Theo pokazał mi kapsułę – odparłam. – Albo samą jej ideę. – Oplotłam dłońmi kubek. – Ten człowiek dźwiga to wszystko zupełnie sam. Sądząc po jego wyglądzie, spędził tak trzy ostatnie tygodnie, zarywając noce. Ktoś powinien mu pomóc.</w:t>
      </w:r>
    </w:p>
    <w:p/>
    <w:p>
      <w:r>
        <w:t>– Ktoś rzeczywiście powinien. – Usta Kelly wygięły się w grymas. – Ale szybko zauważysz, że to miasteczko świetnie potrafi kogoś kochać, a tragicznie nie dostrzega, kiedy ktoś tonie. Zauważamy głośne kłopoty. Te ciche umykają nam uwadze. – Spojrzała na drzwi, na mroźny prostokąt za nimi. – Skoro o tym mowa. Jesteś o krok bliżej od znalezienia swojego psa?</w:t>
      </w:r>
    </w:p>
    <w:p/>
    <w:p>
      <w:r>
        <w:t>– Bliżej. – Nie zdradziłam, jak blisko. – Myślę, że ktoś go przetrzymuje w domu, w cieple, ktoś, kto go kocha, ale nie wie, jak go oddać. I sądzę, że najżyczliwiej, jak mogę postąpić, będzie dotrzeć do tej osoby delikatnie, zanim zmartwienie całego miasteczka nie przerodzi się w coś z kłami.</w:t>
      </w:r>
    </w:p>
    <w:p/>
    <w:p>
      <w:r>
        <w:t>Kelly zamilkła na chwilę. – Ty naprawdę nas rozumiesz – powiedziała. – Lepiej niż ci, co mieszkają tu od czterech dekad. – Wstała, ponieważ zaszumiał dzwonek. – Wypij to. I proszę. – Postawiła przede mną drugi kubek, a obok niego spory kawałek czegoś ciemnego i słodkiego. – Zanieś to kakao Pete'owi, jak będziesz wychodzić. Odkąd z nim rozmawiałaś, ma czarny humor, a gburowaty Pete to nic dobrego dla niczyich interesów. Myślę, że coś w nim poruszyłaś, i wątpię, żeby chodziło o psa.</w:t>
      </w:r>
    </w:p>
    <w:p/>
    <w:p>
      <w:r>
        <w:t>Zanim przeszłam przez skwer, już wiedziałam, co miała na myśli, bo usłyszałam to w jego głosie pierwszego ranka i puściłam mimo uszu. *Z Walterem graliśmy w cribbage w czwartki* – powiedział. *Zanim*. I wtedy urwał, jak człowiek zatrzymany na skraju czegoś zbyt wielkiego, by zrobić krok na oczach nieznajomego.</w:t>
      </w:r>
    </w:p>
    <w:p/>
    <w:p>
      <w:r>
        <w:t>W sklepie mięsnym nie było klientów, a Pete stał na zapleczu, porcjując ćwierć tuszy wołowej z o wiele większą siłą, niż wymagała tego praca. Podniósł wzrok, gdy dzwonek oznajmił czyjeś wejście, zobaczył mnie, i jego twarz znów zamknęła się jak pięść. Pip podeszła do lady chłodniczej i wlepiła w nią wzrok, szukając ryby.</w:t>
      </w:r>
    </w:p>
    <w:p/>
    <w:p>
      <w:r>
        <w:t>– Zapomniałaś czegoś?</w:t>
      </w:r>
    </w:p>
    <w:p/>
    <w:p>
      <w:r>
        <w:t>– Kelly posłała kakao. – Postawiłam kubek na ladzie. – I przyszłam podziękować ci, jak należy. Dałeś mi jedyny prawdziwy trop, jaki miałam tego pierwszego ranka. Park. To miało znaczenie.</w:t>
      </w:r>
    </w:p>
    <w:p/>
    <w:p>
      <w:r>
        <w:t>Mruknął coś pod nosem, ale podszedł i wziął kakao. Oplotł wokół niego swoje wielkie dłonie na ułamek sekundy, po czym odłożył kubek i wrócił do swojego pnia.</w:t>
      </w:r>
    </w:p>
    <w:p/>
    <w:p>
      <w:r>
        <w:t>– Grałeś z Walterem w cribbage – rzuciłam. – Z Walterem od Marty. W czwartki.</w:t>
      </w:r>
    </w:p>
    <w:p/>
    <w:p>
      <w:r>
        <w:t>Nóż zatrzymał się na pniu. Pete nie podniósł wzroku.</w:t>
      </w:r>
    </w:p>
    <w:p/>
    <w:p>
      <w:r>
        <w:t>– Jedenaście lat – powiedział. – W każdy czwartkowy wieczór, niemal bez przerwy. Dokładnie tu, po zamknięciu, przy tym małym stoliku, który trzymam z tyłu do przesyłek. On przynosił planszę, ja dokładałem coś z tego, co akurat nie schodziło, i graliśmy, dopóki Marta nie zaczynała dzwonić i pytać, gdzie się podziewa. – Odłożył nóż. – Był fatalnym graczem. Fatalnym. Za każdym cholernym razem źle liczył punkty na ręce, zawsze na swoją korzyść, a ja na to pozwalałem, bo wytykanie mu błędów oznaczałoby kłótnię zamiast grania. – Jego głos stał się szorstki i cichy. – W ostatni czwartkowy wieczór przed śmiercią policzył sobie dwadzieścia dziewięć punktów. Widzisz, to idealny układ w tej grze, trafia się raz w życiu, jeśli masz szczęście, a on go wcale nie miał, miał na stole jakieś osiem punktów, ale siedział tam zadowolony jak nigdy i powiedziałem: wie pan co, panie Walter, niech będzie dwadzieścia dziewięć. I to była nasza ostatnia gra. Nigdy nie wyprowadziłem go z błędu. Dwadzieścia dziewięć.</w:t>
      </w:r>
    </w:p>
    <w:p/>
    <w:p>
      <w:r>
        <w:t>Nic nie powiedziałam.</w:t>
      </w:r>
    </w:p>
    <w:p/>
    <w:p>
      <w:r>
        <w:t>– Ten pies należał do Waltera – rzucił Pete. – Wiesz o tym? Najpierw do Waltera. Wybrał go z miotu za sklepem z paszą, tę bezużyteczną małą kulkę bawełny, i nazwał Śnieżek, bo Walter nie miał za grosz wyobraźni, Bóg mi świadek. A kiedy Walter odszedł, pies po prostu... przelał całą swoją miłość na Martę, ani na chwilę nie tracąc rezonu, jakby rozumiał, że rola się zmieniła i najlepiej będzie wziąć się do pracy. – Pete przejechał dłonią po twarzy. – Więc kiedy ten durny pies grzebie mi w kontenerach, wlecze kości wzdłuż Evergreen i robi z nich wszędzie zamieszanie, myślisz, że będę tym, który przegoni psa Waltera? Psa, którego sam wybrał? – Zaśmiał się krótko i bezwesoło. – Zostawiam te kości na zewnątrz. Narzekam na niego na całej ulicy, a koło doków zostawiam najlepsze kąski, żeby je znalazł. Bo gonienie go byłoby jak... jak mówienie Walterowi, że dwadzieścia dziewięć to wcale nie dwadzieścia dziewięć. A ja tego nie zrobię. Nie będę tym, który to zrobi.</w:t>
      </w:r>
    </w:p>
    <w:p/>
    <w:p>
      <w:r>
        <w:t>– O, Pete – powiedziałam.</w:t>
      </w:r>
    </w:p>
    <w:p/>
    <w:p>
      <w:r>
        <w:t>– Nie. – Odsunął mnie ruchem dłoni, zawstydzony i gwałtowny. – Nie rób z tego afery. – Znów wziął nóż do ręki, po czym odłożył go z powrotem. – Po prostu... znajdź go. Znajdź psa Waltera i oddaj go Marcie, bo ta kobieta straciła już dość, a zresztą... – Urwał. *Ja zresztą też*, nie powiedział.</w:t>
      </w:r>
    </w:p>
    <w:p/>
    <w:p>
      <w:r>
        <w:t>Stojąc w pachnącym mięsem i przyprawami powietrzu tego sklepu, zrozumiałam, że wędruję po miasteczku, które po cichu pęka w szwach od żałoby, a jej chłód skrywa się w kątach i pod płaszczykiem radości, niczym dom zimową porą. Marta i jej miska. Pete i jego czwartki. Nawet Theo na swój sposób, spędzający noce ze starymi duchami miasta. Całe miejsce było tym przesiąknięte, a żaden z mieszkańców nie wypowiedział tego na głos.</w:t>
      </w:r>
    </w:p>
    <w:p/>
    <w:p>
      <w:r>
        <w:t>– Kiedy go znajdę – powiedziałam – a znajdę, nadejdzie moment, Pete, w którym to miasteczko będzie musiało sobie przypomnieć, że potrafi być życzliwe. Mogę cię wtedy potrzebować. Człowiek, który najgłośniej narzekał na tego psa, stający w jego obronie. To miałoby wielkie znaczenie, gdyby wyszło od ciebie.</w:t>
      </w:r>
    </w:p>
    <w:p/>
    <w:p>
      <w:r>
        <w:t>Pete patrzył na mnie dłuższą chwilę. W końcu, po raz pierwszy od kiedy go poznałam, zaciśnięte rysy jego twarzy zupełnie się rozluźniły.</w:t>
      </w:r>
    </w:p>
    <w:p/>
    <w:p>
      <w:r>
        <w:t>– Walter by cię polubił – powiedział szorstko. – Lubił ludzi, którzy widzieli dwadzieścia dziewięć i pozwalali temu trwać. – Sięgnął po kakao. – Znajdź psa Waltera. Czego byś ode mnie wtedy nie potrzebowała, masz to. A teraz wynoś się z mojego sklepu, mam do skończenia ćwierć tuszy wołowej i czarny humor, a poprawiasz mi nastrój wbrew mojej woli.</w:t>
      </w:r>
    </w:p>
    <w:p/>
    <w:p>
      <w:r>
        <w:t>Wyszłam z uśmiechem na zimne powietrze, z Pip drepczącą tuż za moją piętą, podczas gdy światło zaczynało już powoli szykować się do złotej godziny. Przez całą drogę przez zieleniec myślałam o dwudziestu dziewięciu punktach, których nigdy nie było na stole, i o człowieku, który pozwolił im trwać z miłości. Zrozumiałam nieco lepiej, o co zamierzam prosić to miasteczko, gdy nadejdzie odpowiedni czas, by pomóc przerażonemu dziecku. Zamierzałam poprosić ich wszystkich, absolutnie wszystkich, żeby spojrzeli na drobne, złe posunięcie dokonane z miłości i powiedzieli: niech będzie dwadzieścia dziewięć. Żeby pozwolili temu trwać. Żeby nazwali to dobrocią, którą to było, zamiast występkiem, na jaki wyglądało.</w:t>
      </w:r>
    </w:p>
    <w:p/>
    <w:p>
      <w:r>
        <w:t>Poradziliby sobie z tym. Znam dowód na to sprzed dziesięciu minut, kiedy to oprawca mięsa na zapleczu swojego sklepu opłakiwał czwartkowego przyjaciela z powodu psa, którego rzekomo nienawidził.</w:t>
      </w:r>
    </w:p>
    <w:p/>
    <w:p>
      <w:r>
        <w:t>Najpierw jednak musiałam odnaleźć tego psa.</w:t>
      </w:r>
    </w:p>
    <w:p>
      <w:r>
        <w:t>Rozdział 13</w:t>
      </w:r>
    </w:p>
    <w:p/>
    <w:p>
      <w:r>
        <w:t>Renifery nie mogły się zaaklimatyzować i drugiego popołudnia dały się we znaki wszystkim wokół.</w:t>
      </w:r>
    </w:p>
    <w:p/>
    <w:p>
      <w:r>
        <w:t>Było ich osiem, co ku zaskoczeniu ludzi zawsze stanowi faktyczną liczbę, a nie wymysł z piosenki. Oprócz Dashera i Dancera były tam Prancer, który okazał się próżny, oraz Vixen – chytra. Comet i Cupid trzymali się nierozłącznie i nieszczególnie grzeszyli intelektem. Donner i Blitzen, najstarsi z całej gromady, zachowywali się tak, jakby całe to przedsięwzięcie było prowadzonym wokół nich chaosem, co w tamtym tygodniu akurat było prawdą. Spędzili zimę na samym czubku świata dłużej, niż istniała jakakolwiek piosenka, w której mogliby się pojawić. Teraz stali w ogrodzonym wybiegu w New Hampshire, podczas października, który jednego dnia rozpieszczał ciepłem, a drugiego mroził. Mówiąc najprościej, jak to u zwierząt, mieli tego wszystkiego dość.</w:t>
      </w:r>
    </w:p>
    <w:p/>
    <w:p>
      <w:r>
        <w:t>Dowiedziałam się o tym, kiedy Vixen sforsowała bramę.</w:t>
      </w:r>
    </w:p>
    <w:p/>
    <w:p>
      <w:r>
        <w:t>Powinnam była to przewidzieć. Vixen studiowała rygiel od dwóch dni z cierpliwą skrupulatnością bystrego stworzenia, które nie ma na głowie niczego poza wolnym czasem. Tego popołudnia, gdy Bram i ja pojechaliśmy do miasteczka, a Nick siedział po uszy w warsztacie, Vixen otworzyła zatrzask psem, dokładnie w ten sam sposób, w jaki mały biały pies poradził sobie z zupełnie innym zamkiem po drugiej stronie miasteczka zaledwie dzień wcześniej. Następnie wypuściła siebie oraz siedmioro swoich towarzyszy wprost w granice Frost Falls.</w:t>
      </w:r>
    </w:p>
    <w:p/>
    <w:p>
      <w:r>
        <w:t>Telefon nadszedł z kawiarni od Kelly. – Jessiko – powiedziała tonem kogoś, kto przez frontową szybę obserwuje coś wysoce nieprawdopodobnego. – Nie chcę cię alarmować. Ale na skwerze są renifery. Osiem sztuk. I jeden z nich zjada baner burmistrza.</w:t>
      </w:r>
    </w:p>
    <w:p/>
    <w:p>
      <w:r>
        <w:t>Zanim dotarłam z powrotem na skwer, połowa miasteczka wylała się na zewnątrz i w ułamku sekundy stało się to najbarwniejszym popołudniem, jakie kiedykolwiek widziałam we Frost Falls. Dzieci wylewały się ze szkoły, jakby dzwonek ogłaszał koniec świata, i to w najwspanialszym z możliwych znaczeń. Prancer dawał się fotografować z czterdziestu różnych kątów i wyraźnie sprawiało mu to frajdę. Comet i Cupid znaleźli żywopłot wokół pomnika weteranów i radzili sobie z nim wspólnie, działając jak zgrany zespół. Donner stał w samym środku skweru z wyrazem udręczonego męża stanu, którego zaciągnięto na imprezę, jakiej absolutnie nie aprobuje, a Blitzen położył się na zimnej trawie na znak protestu przeciwko całemu temu stuleciu. Z kolei Vixen, autorka całego tego zamieszania, pożerała baner burmistrza z kapsułą czasu z niespieszną satysfakcją dobrze wykonanego zadania.</w:t>
      </w:r>
    </w:p>
    <w:p/>
    <w:p>
      <w:r>
        <w:t>– One wcale nie powinny biegać samowolne! – zawołałam w próżnię, do wszystkich i do nikogo, pospiesznie przedzierając się przez trawę. – Bardzo przepraszam, one...</w:t>
      </w:r>
    </w:p>
    <w:p/>
    <w:p>
      <w:r>
        <w:t>– Nawet nie waż się przepraszać. – Olivia wyrósła tuż obok mnie, trzymając w ręku telefon i promieniejąc uśmiechem. – Czy ty w ogóle masz pojęcie, jak to wpływa na nastrój w całym miasteczku? Od zaginięcia tego psa chodzimy przerażeni i złośliwi. A teraz po skwerze biegają renifery żujące banery i każde dziecko we Frost Falls piszczy z zachwytu. Nie mogłabyś zaplanować tego lepiej, choćbyś bardzo się starała.</w:t>
      </w:r>
    </w:p>
    <w:p/>
    <w:p>
      <w:r>
        <w:t>Oczywiście miała rację. Przestałam próbować je zaganiać, a zamiast tego zaczęłam je przedstawiać, ponieważ wyraźnie tego domagały się dzieci. Nick pojawił się truchtem z workiem porządnego porostu, Bram wybiegł pędem z Yarn Tales i oboje dołączyli do mnie, robiąc dokładnie to samo. Przez całą godzinę Frost Falls było bezgranicznie i prosto szczęśliwe. Nick podnosił małe dzieci, żeby mogły dotknąć nosa Dashera. Bram prawił wykład wpatrzonej w niego z zachwytem gromadce dziewięciolatków o tym, jak prawidłowo podawać reniferowi przysmak – dłoń płasko, żadnych gwałtownych ruchów, „nie jesteście automatem z przekąskami i on też nie”. Pewien maluch zasnął wtulony w bok Blitzena, a Blitzen, który potępiał absolutnie wszystko, stał bez ruchu przez czterdzieści minut, zamiast go budzić. Pip usadowiła się przy worku z porostami i z powagą przyjmowała uwagę dzieci jako coś, co jej się po prostu należy.</w:t>
      </w:r>
    </w:p>
    <w:p/>
    <w:p>
      <w:r>
        <w:t>To właśnie wtedy, gdy wreszcie manewrowaliśmy nimi z powrotem w górę alei, w błękitnym zmierzchu, sytych porostów i uwielbienia, Nick wypowiedział słowa, które wywróciły całą tę komedię do góry nogami.</w:t>
      </w:r>
    </w:p>
    <w:p/>
    <w:p>
      <w:r>
        <w:t>– One wcale nie uciekają, wiesz – rzekł cicho, idąc z jedną dłonią spoczywającą na szyi Donnera. – Vixen mogła otworzyć ten zatrzask w godzinę pierwszego dnia. Czekała dwa. Przyszły nas poszukać.</w:t>
      </w:r>
    </w:p>
    <w:p/>
    <w:p>
      <w:r>
        <w:t>– Poszukać nas dokąd?</w:t>
      </w:r>
    </w:p>
    <w:p/>
    <w:p>
      <w:r>
        <w:t>– Do miasteczka. Do ludzi. – Skinął głową w dół alei, w stronę ciepłych, oświetlonych okien. – One też to czują, Jess, tak samo jak Pip, tak samo jak ja. Magia jest tu uwolniona i niespokojna, i one zresztą też. Vixen chciała, żeby dzieci śmiały się z rękami w jej kryzie. Całe stado tęskni za domem i o wiele szybciej ode mnie zrozumiało, że lekarstwem jest miasteczko. – Pogłaskał Donnera za uchem. – Próbowały mi to powiedzieć. Byłem tak pochłonięty pracą na naszym wzgórzu, że prawie przeoczyłbym jelenie wskazujące palcem prosto na rozwiązanie.</w:t>
      </w:r>
    </w:p>
    <w:p/>
    <w:p>
      <w:r>
        <w:t>Ozejrzałam się za siebie na Frost Falls, lśniące złotymi oknami w pomroczku zmierzchu, wciąż buzujące po popołudniowych odwiedzinach reniferów, i wiedziałam, że ma rację. Wszystko, co zeszło z nami z tego lodu – magia, jelenie, elfy, moje własne serce – zmierzało w tym samym kierunku: w stronę miasteczka i mieszkających w nim ludzi.</w:t>
      </w:r>
    </w:p>
    <w:p/>
    <w:p>
      <w:r>
        <w:t>– Będziemy musieli częściej wypuszczać je na dół – powiedziałam. – Jelenie. Pod nadzorem. Dla dobra wszystkich. Włączając w to je same.</w:t>
      </w:r>
    </w:p>
    <w:p/>
    <w:p>
      <w:r>
        <w:t>– Chyba będziemy musieli robić bardzo wiele rzeczy częściej – stwierdził Nick. – Wpuścić do środka miasteczko. Przecież o to w tym wszystkim chodzi. Okazuje się, że jelenie wymyślily to zadanie znacznie wcześniej niż którekolwiek z nas.</w:t>
      </w:r>
    </w:p>
    <w:p/>
    <w:p>
      <w:r>
        <w:t>– Uważajcie, śnieg jest już blisko – odezwał się z drugiego boku Dancera Bram, drapiąc renifera pod brodą. – Czuję go dokładnie tak samo jak wy. Cokolwiek zamierzasz zrobić z tym dzieckiem, Jessiko, nie zwlekałbym z tym zbyt długo.</w:t>
      </w:r>
    </w:p>
    <w:p/>
    <w:p>
      <w:r>
        <w:t>Nick uśmiechnął się i poprowadziliśmy tęskniące za domem, szczęśliwe renifery w górę alei, z Vixen na samym końcu, która w ogóle nie wyglądała na skruszoną. Za naszymi plecami miasteczko, które spędziło dwa dni w strachu, szło do kolacji ze śmiechem na ustach.</w:t>
      </w:r>
    </w:p>
    <w:p>
      <w:r>
        <w:t>Rozdział 14</w:t>
      </w:r>
    </w:p>
    <w:p/>
    <w:p>
      <w:r>
        <w:t>Obudziłam się trzeciego ranka i zobaczyłam Brama stojącego w progu naszej sypialni z podkładką do papieru w ręku i miną człowieka, który przyszedł zameldować o powodzi.</w:t>
      </w:r>
    </w:p>
    <w:p>
      <w:r>
        <w:t>– Będziecie chcieli to zobaczyć – oznajmił. – Każde okno w domu, a do tego w stodole. Jeśli łaska, zanim słońce w pełni wstało i ludzie kręcą się po okolicy, bo mam mnóstwo pytań i chciałbym uzyskać odpowiedź przynajmniej na jedno z nich przed śniadaniem.</w:t>
      </w:r>
    </w:p>
    <w:p>
      <w:r>
        <w:t>Wyszłam w płaszczu zarzuconym na koszulę nocną, z Nickiem za plecami zapinającym szelki i Pip drepczącą tuż za nami. Obeszliśmy dom okno po oknie w szarym półmroku przedświtu, a potem poszliśmy do stodoły, po czym zatrzymaliśmy się i zaniemówiliśmy.</w:t>
      </w:r>
    </w:p>
    <w:p>
      <w:r>
        <w:t>Wszystkie szyby w chatce pokryły się przez noc szronem. Samo w sobie nie było to nic nadzwyczajnego podczas chłodnej październikowej nocy w górach. Tyle że te wzory nie przypominały paproci ani piórek. Każda tafla szkła w domu i stodole przedstawiała obrazek z mrozu, a wszystkie one ukazywały miasteczko.</w:t>
      </w:r>
    </w:p>
    <w:p>
      <w:r>
        <w:t>Na oknie w kuchni duży mężczyzna kładący przy rampie przeładunkowej kość dla małego psa. Na szybach w salonie krąg kobiet wokół stołu, z igłami cienkimi jak włos. Na szkle w sypialni kobieta ucząca małe dzieci z szronu, jak robić na drutach. Na każdej szybie w stodole widniały drobne, srebrzyste scenki przedstawiające ludzi, których dopiero zaczynałam poznawać, a w głębi piersi już czułam, co to takiego, zanim mój umysł w pełni to pojął. Były to przejawy życzliwości z całego miasteczka, wszelkie ciche, dobre uczynki, które ci ludzie zrobili i dawno już wyparli ze swojej pamięci, odrysowane przez noc na naszym szkle za pomocą szronu.</w:t>
      </w:r>
    </w:p>
    <w:p>
      <w:r>
        <w:t>Pip stała u moich stóp z przechyloną głową, przyglądając się szronowi na kuchennej szybie, jakby zamierzała go zebrać.</w:t>
      </w:r>
    </w:p>
    <w:p>
      <w:r>
        <w:t>– Przestałem liczyć – odezwał się cicho Bram, stojąc obok mnie. – Cały dom, Jessica. Jestem tylko jednym elfem.</w:t>
      </w:r>
    </w:p>
    <w:p>
      <w:r>
        <w:t>– To przecież nic złego – odparłam, ale mój głos zabrzmiał cicho i bezradnie.</w:t>
      </w:r>
    </w:p>
    <w:p>
      <w:r>
        <w:t>– Nie – przyznał Nick. – To nic złego. – Jednak w szarym świetle jego szczęki zacieśniły się gwałtownie, a w jego spojrzeniu na okna nie było ani krzty zachwytu. Patrzył na nie jak człowiek, który widzi ogień pełznący z paleniska na dywan – wciąż mały, wciąż piękny, ale już nie tam, gdzie go rozpalono. – Ale widzisz to, prawda, Jess? Dwa dni temu ogrzało filiżankę i rozjaśniło pokój. Wczoraj namalowało ćmy w stodole. Przez jedną noc ozdobiło każde okno, jakie mamy. – Wypuścił powolnie powietrze, które zamieniło się w obłoczek pary i zawisło w powietrzu. – Miałem nadzieję, że to tylko uchodzenie nadmiarowego ciśnienia i że się wypali. Nic z tego. Z każdym dniem staje się tego coraz więcej i nadal nie wiem, dokąd to zmierza.</w:t>
      </w:r>
    </w:p>
    <w:p>
      <w:r>
        <w:t>– Co się stanie – zapytałam – jeśli będzie rosło dalej?</w:t>
      </w:r>
    </w:p>
    <w:p>
      <w:r>
        <w:t>Nie odpowiedział od razu.</w:t>
      </w:r>
    </w:p>
    <w:p>
      <w:r>
        <w:t>– Rozproszy się – rzekł w końcu. – Wielka potęga, która nie ma swojego siedliska ani miejsca, gdzie mogłaby się rozlać, w końcu po prostu słabnie. Rozprasza się na zbyt wiele rzeczy i blednie, niczym ogień rozgarnięty zbyt cienko na zbyt zimnym palenisku. – Spojrzał na szron na szkle. – To nikomu nie zrobi krzywdy, Jess. W tym nie ma ani grama okrucieństwa i nigdy nie było. Ale mogłoby zatracić samo siebie. Magia świąt mogłaby powoli, w ciągu jednego sezonu, rozpapaść się na kawałki w jedynym miasteczku na ziemi, które mogłoby dać jej dom. O to toczy się gra. O stratę, taką po cichu.</w:t>
      </w:r>
    </w:p>
    <w:p>
      <w:r>
        <w:t>Staliśmy tak, wpatrzeni w szron, nie wiedząc, co o tym myśleć. Wzdłuż alejki, jedno po drugim, zapalały się światła w prostych oknach miasteczka, podczas gdy Frost Falls budziło się do zwykłego, mroźnego poranka.</w:t>
      </w:r>
    </w:p>
    <w:p>
      <w:r>
        <w:t>– To ich narysowało – powiedziałam. – Wszystkich. Zwraca uwagę na miasteczko.</w:t>
      </w:r>
    </w:p>
    <w:p>
      <w:r>
        <w:t>– Tak. – Nick spojrzał na okno w kuchni, na wielkiego mężczyznę i kość, a z jego twarzy zeszło nieco napięcia. – Jak na problemy, to całkiem życzliwy problem. Ale wciąż to problem, a nikt na dole nie może o tym wiedzieć. To zostaje między nami, Jess. – Pocałował mnie w czubek głowy. – Idź i poszukaj swojego psa, kochana. Ja mam swoją robotę w stodole.</w:t>
      </w:r>
    </w:p>
    <w:p>
      <w:r>
        <w:t>Ubrałam się i wyszłam w chłodny poranek. Nie ścigałam się już tylko z pierwszym śniegiem ani z psującymi się nastrojami w miasteczku. Ścigałam się z zegarem, którego tarczy nie widziałam – tym, który Nick wprawił w ruch na naszym kuchennym oknie tamtego ranka.</w:t>
      </w:r>
    </w:p>
    <w:p>
      <w:r>
        <w:t>Rozdział 15</w:t>
      </w:r>
    </w:p>
    <w:p/>
    <w:p>
      <w:r>
        <w:t>Wróciłam do Izby Historycznej tamtego rana, rzekomo po to, żeby przynieść Theo coś do jedzenia, ale tak naprawdę dlatego, że nie dawał mi spokoju od poprzedniego dnia. Widziałam, jak niesie coś zbyt ciężkiego, podczas gdy ja udawałam, że tego nie zauważam, i nie potrafiłam przejść nad tym do porządku dziennego.</w:t>
      </w:r>
    </w:p>
    <w:p/>
    <w:p>
      <w:r>
        <w:t>Był tam, gdzie go zostawiłam, mniej więcej pośród pudeł z archiwalia i wyglądał, jakby w ogóle nie wracał do domu. W kącie stało złożone polowe łóżko, co do którego byłam prawie pewna, że dzień wcześniej go tam nie było. W dzbanku do kawy sterczał wianuszek starych fusów, a Theo miał ziemistą cerę człowieka, który ciągnie na samej sile woli i kiepskim śnie.</w:t>
      </w:r>
    </w:p>
    <w:p/>
    <w:p>
      <w:r>
        <w:t>— Theo — powiedziałam. — Kiedy ostatnio jadłeś coś, co nie pochodziło z automatu?</w:t>
      </w:r>
    </w:p>
    <w:p/>
    <w:p>
      <w:r>
        <w:t>Podniósł wzrok, zaskoczony, i spróbował uśmiechu, który jednak nie wyszedł. — Jessica. Ja… to pracowity okres. Stulecie.</w:t>
      </w:r>
    </w:p>
    <w:p/>
    <w:p>
      <w:r>
        <w:t>— Usiądź. Przyniosłam ci jedno z ciast Grety, takie na słono, bo tak coś czułam. — Coś rzeczywiście czułam. Postawiłam je na jedynym wolnym fragmencie stołu i przysunęłam krzesło.</w:t>
      </w:r>
    </w:p>
    <w:p/>
    <w:p>
      <w:r>
        <w:t>Po chwili usiadł i zaczął jeść, a szarzyzna w jego twarzy nieco zelżała. Pip znalazła blaszaną łyżeczkę obok dzbanka do kawy i zaniosła ją pod stół, żeby ją pooglądać. Czekałam.</w:t>
      </w:r>
    </w:p>
    <w:p/>
    <w:p>
      <w:r>
        <w:t>— To nie tylko stulecie, prawda? — odezwałam się, kiedy zjadł już połowę. — Nie mieszkasz tu z miłości do starych fotografii.</w:t>
      </w:r>
    </w:p>
    <w:p/>
    <w:p>
      <w:r>
        <w:t>Theo odłożył widelec. Przez dłuższą chwilę rozglądał się po pokoju, po pudłach, wyblakłych banerach i szklanych gablotach pełnych minionego czasu miasteczka. Kiedy przemówił, jego głos brzmiał płasko i zmęczona nuta dawała o sobie znać.</w:t>
      </w:r>
    </w:p>
    <w:p/>
    <w:p>
      <w:r>
        <w:t>— Stracimy to — rzekł. — Towarzystwo. Budynek, zbiory, wszystko. O ile do Nowego Roku coś się nie zmieni. — Potarł oczy. — Rada miasta obcięła nam dotacje dwa budżety temu. Łatam różnicę z własnej kieszeni, a mówimy o emeryturze nauczycielskiej, więc możesz sobie wyobrazić, na jak długo to starcza. Składałam podania o każdy grant w stanie. Same odmiany w tym miesiącu. — Wskazał polowe łóżko z zawstydzeniem. — We wrześniu zwolniłam dziewczynę na pół etatu. Płacę albo rachunek za ogrzewanie, albo materiały archiwalne. Nigdy jedno i drugie. A rada zbiera się w styczniu i z ratusza idą słuchy, że budynek pełen starego papieru nie jest — cytuję — priorytetem w obecnej sytuacji gospodarczej.</w:t>
      </w:r>
    </w:p>
    <w:p/>
    <w:p>
      <w:r>
        <w:t>— O, Theo.</w:t>
      </w:r>
    </w:p>
    <w:p/>
    <w:p>
      <w:r>
        <w:t>— Sto lat dziejów tego miasteczka. — Jego głos całkowicie się załamał. — Każdy list, każde zdjęcie. Ta kapsuła to jedyna karta, jaka mi została. Jeśli obchody stulecia przyciągną tłumy, jeśli przypomną radzie, że to ma znaczenie, że ludziom zależy… może. Może w styczniu zmienią zdanie. — Zaśmiał się, ale nie było w tym śmiechu żadnego powietrza. — Postawiłem wszystko na jedną kartę: na pudełko w ziemi i krótką pamięć miasteczka. Do tego stopnia sprawy zaszły za daleko.</w:t>
      </w:r>
    </w:p>
    <w:p/>
    <w:p>
      <w:r>
        <w:t>Przetrawiłam to, a pod współczuciem zrodziła się mała, chłodna nutka: człowiek tak zdesperowany, siedzący na stu latach cudzych sekretów. Nie zatrzymałam się, żeby tę nutę nazwać. Theo tonął na oczach wszystkich, a nikt w miasteczku, które go kochało, nie zauważył, że idzie na dno. To stało przede mną i z tym właśnie musiałam się zmierzyć.</w:t>
      </w:r>
    </w:p>
    <w:p/>
    <w:p>
      <w:r>
        <w:t>— W takim razie nie zostawimy decyzji samej radzie — powiedziałam. — Krąg i ja rozmawiałyśmy o tym. Zbiórka charytatywna. Zamieniamy obchody stulecia w akcję fundraisingową, a nie tylko w ceremonię. Sprawimy, że cały naród wyłoży pieniądze tam, gdzie ma wspomnienia, przed styczniem, żeby rada nie mogła udawać, że nikogo to nie obchodzi. — Pochyliłam się do przodu. — Założę się, że Olivia ma to już w połowie ułożone w głowie. Pozwól nam pomóc, Theo. Dźwigasz to wszystko sam, a wcale nie musisz.</w:t>
      </w:r>
    </w:p>
    <w:p/>
    <w:p>
      <w:r>
        <w:t>Nadzieja, która pojawiła się na jego twarzy, była niemal gorsza od rozpaczy, bo była tak bezbronna. — Zrobiłybyście to?</w:t>
      </w:r>
    </w:p>
    <w:p/>
    <w:p>
      <w:r>
        <w:t>— Zrobiłybyśmy to. Właściwie to już to robimy, tylko jeszcze o tym nie wiedziałeś.</w:t>
      </w:r>
    </w:p>
    <w:p/>
    <w:p>
      <w:r>
        <w:t>Nie udawał, że będzie łatwo. Grant, z którym wiązał ciche nadzieje, został odrzucony jeszcze tego samego rana i pokazał mi list. Potem, zawstydzony, napisał na skrawku papieru sumę, której naprawdę brakowało, i przysunął mi ją przez stół. Kwota ta przyćmiewała wszystko, co mogły przynieść kiermasz ciast i loteria, i patrząc na tę cyfrę, pojęłam, jak głęboka była woda, w której stał.</w:t>
      </w:r>
    </w:p>
    <w:p/>
    <w:p>
      <w:r>
        <w:t>Nie była to sytuacja beznadziejna. Ale była to taka odmiana trudności, która łamie uczciwych ludzi, i to też odłożyłam w pamięci, z dreszczem, o którym wmawiałam sobie, że to tylko przeciąg ze starych okien.</w:t>
      </w:r>
    </w:p>
    <w:p/>
    <w:p>
      <w:r>
        <w:t>Podczas gdy Theo sprzątał talerzyk po cieście, wałęsałam się, jak to mam w zwyczaju, wzdłuż półek archiwalnych, czytając etykiety na pudłach tak, jak czyta się grzbiety książek w cudzym domu. Większość pudeł zawierała to, co głosiły napisy: protokoły miejskie, księgi kościelne, sto lat zapisów z Frost Falls prowadzonych z cierpliwą troską.</w:t>
      </w:r>
    </w:p>
    <w:p/>
    <w:p>
      <w:r>
        <w:t>Była tam jednak jedna niska półka z tyłu, do której Theo dotarł przede mną. Nie widziałam, co wysunął i schował, gdy okrążałam koniec regałów. Zauważyłam tylko, że to zrobił – szybko i cicho, dłoń zamknęła się na czymś w sekundę, gdy pokój przestał być prywatny, a także to, że człowiek, który przed chwilą bez mrugnięcia okiem obnażył przede mną cały ten żałosny stan swoich finansów, wciąż potrafił poblednąć na widok czegokolwiek, co znajdowało się na tej półce.</w:t>
      </w:r>
    </w:p>
    <w:p/>
    <w:p>
      <w:r>
        <w:t>— Rzeczy rodzin założycielskich — rzekł, gdy przyłapał mnie na patrzeniu, dość lekko, ale trzymał się tak, by odgrodzić mnie swoim ciałem od pudeł. — Stare pieniądze, dawne waśnie. Część tego, co kryje się w historii miasteczka, Jessica, nie jest dla nas po to, by trafiać do szklanej gabloty. Pierwszym zadaniem historyka jest wiedzieć, co zachować w tajemnicy. — Spróbował znów tego uśmiechu. — Pod każdą historią kryje się kolejna. Większość z nich nikogo nie obchodzi sto lat później.</w:t>
      </w:r>
    </w:p>
    <w:p/>
    <w:p>
      <w:r>
        <w:t>— Oczywiście — odparłam i dałam temu spokój, bo jego dłonie drżały, a człowiek ma prawo do własnych zamkniętych szuflad.</w:t>
      </w:r>
    </w:p>
    <w:p/>
    <w:p>
      <w:r>
        <w:t>Wrzuciłam to do wspólnego wora z resztą drobnych spraw z tego tygodnia, które do siebie nie pasowały. Porządny człowiek, tak zmęczony, tak chroniący jedną cichą półkę w budynku, na który przelewał własną emeryturę, żeby utrzymać ciepło. To wszystko nie składało się w żadną całość. Musiałam odnaleźć psa i ocalić Towarzystwo. Nie miałam najmniejszego powodu, by stać i zachodzić w głowę, co też historyk trzyma na tej jednej półce, od której nie chciał się odsunąć. Wróciłam do stołu i cyfry na skrawku papieru. Pozwoliłam Theo zachować jego kąt dla siebie.</w:t>
      </w:r>
    </w:p>
    <w:p>
      <w:r>
        <w:t>Rozdział 16</w:t>
      </w:r>
    </w:p>
    <w:p>
      <w:r>
        <w:t>Olivia nie zamierzała czekać do stycznia.</w:t>
      </w:r>
    </w:p>
    <w:p>
      <w:r>
        <w:t>– Theo twierdzi, że rada nie zajmie się tym przed nowym rokiem – oznajmiła mi tamtego popołudnia, rączo prowadząc mnie w dół Evergreen z teczką pod pachą. – I właśnie dlatego zmusimy ich, żeby wysłuchali nas teraz, przed samym Bogiem i całą Polską, póki całe miasto jeszcze mięknie po tym, jak ruszyło w obronie psa Marty. Nie prosi się miasteczka o jego historię w styczniu, Jessica, kiedy każdy jest spłukany, a czar prysł. Prosi się o to teraz. Dziś. Póki ludzie wciąż czują się ze sobą dobrze.</w:t>
      </w:r>
    </w:p>
    <w:p>
      <w:r>
        <w:t>Wyprostowała ramiona.</w:t>
      </w:r>
    </w:p>
    <w:p>
      <w:r>
        <w:t>– Zadzwoniłam wcześniej. Burmistrz „da nam parę minut”. Zajmiemy mu znacznie więcej.</w:t>
      </w:r>
    </w:p>
    <w:p>
      <w:r>
        <w:t>Ratusz stał pod wieżą zegarową na rogu najdalej wysuniętej na południe i najdalej na zachód ulicy; był to okazały, stary budynek, w którego holu wisiała galeria portretów minionych burmistrzów, i czekając, miałam czas zauważyć, że bardzo wiele z tych twarzy dzieliło ten sam nos i nazwisko. BLACKBURN, głosiły małe mosiężne tabliczki pod kolejnymi obliczami. Burmistrz Blackburn, 1911. Burmistrz Blackburn, 1934. Burmistrz Blackburn Drugi. Pip przeszła wzdłuż rzędu mosiężnych tabliczek i przyjrzała się każdej z osobna.</w:t>
      </w:r>
    </w:p>
    <w:p>
      <w:r>
        <w:t>Mężczyzna, który w końcu wyszedł nam naprzeciw, miał tę samą szczękę i uprzejme, pełne ubolewania maniery kogoś, kto odmawiał bardzo wielu ludziom i sprawiał, że każdy z nich czuł, iż robi to dla ich własnego dobra.</w:t>
      </w:r>
    </w:p>
    <w:p>
      <w:r>
        <w:t>– Pani Claus.</w:t>
      </w:r>
    </w:p>
    <w:p>
      <w:r>
        <w:t>Uścisnął mi dłoń; pani Claus była warta ciepłego uścisku dla kogoś z jego branży.</w:t>
      </w:r>
    </w:p>
    <w:p>
      <w:r>
        <w:t>– I Olivia. Mam tylko chwilę, ale dla przyjaciół Towarzystwa, oczywiście...</w:t>
      </w:r>
    </w:p>
    <w:p>
      <w:r>
        <w:t>Dał nam tę chwilę w swoim gabinecie, pod oprawioną w ramę fotografią z 1924 roku przedstawiającą dzieci dotykające zakopanej skrzynki. Słuchał, jak Olivia przedstawia plan zbiórki, stulecie, liczby i ostateczny termin. Jego dłonie spoczywały złożone, a twarz przybrała wyraz współczucia. Kiedy skończyła, westchnął tak samo, jak wzdychali inni mężczyźni podobni do niego w każdym stuleciu, które przeżyłam.</w:t>
      </w:r>
    </w:p>
    <w:p>
      <w:r>
        <w:t>– Wiesz, że uwielbiam to stare miejsce – powiedział. – Historia mojej rodziny tkwi w nim głębiej niż cokolwiek innego. Ale muszę spiąć budżet całego miasta i będę z wami szczery, bo zasługujecie na szczerość: budynek pełen starych papierów nie sprawi, że pługi wyjadą na drogi, a szkoła będzie ogrzana. Rada przyjrzała się temu dwa budżety temu i podjęła trudną decyzję, a nie widzę głosów, które mogłyby ją cofnąć, nie w obecnej sytuacji. Stulecie to piękny gest. Ale piękny gest to nie pozycja w budżecie.</w:t>
      </w:r>
    </w:p>
    <w:p>
      <w:r>
        <w:t>Rozłożył ręce – pełen żalu, nieugięty.</w:t>
      </w:r>
    </w:p>
    <w:p>
      <w:r>
        <w:t>– Nie mogę umorzyć opłaty za wynajem sali na prywatną imprezę charytatywną. Nie mogę wpisać tego do porządku obrad przed nowym rokiem. Chciałbym móc powiedzieć wam coś innego.</w:t>
      </w:r>
    </w:p>
    <w:p>
      <w:r>
        <w:t>– A po nowym roku? – spytałam. – Kiedy budynek będzie już zimny, a zbiory spakowane w pudła? Wtedy rozważy to pan na nowo?</w:t>
      </w:r>
    </w:p>
    <w:p>
      <w:r>
        <w:t>Coś przemknęło w jego oczach za maską ubolewania i przez chwilę dostrzegłam, że burmistrz Blackburn doskonale wie, co oznacza styczeń, i postanowił pozwolić, by tak właśnie się stało. Budynek, który po cichu zamknie się na święta, zamknie się bez walki.</w:t>
      </w:r>
    </w:p>
    <w:p>
      <w:r>
        <w:t>– Przyjrzymy się wszystkiemu w nowym roku – rzekł gładko.</w:t>
      </w:r>
    </w:p>
    <w:p>
      <w:r>
        <w:t>Wyprowadzono nas uprzejmie do holu pełnego twarzy Blackburnów, a ja stałam pod wszystkimi tymi identycznymi podbródkami w osobliwym chłodzie drzwi zatrzaśniętych mi z grzecznością przed nosem.</w:t>
      </w:r>
    </w:p>
    <w:p>
      <w:r>
        <w:t>– No cóż – odezwała się Olivia na schodach, gdy jej odważna mina wreszcie pękła. – W takim razie to by było na tyle. Przynajmniej przez frontowe drzwi.</w:t>
      </w:r>
    </w:p>
    <w:p>
      <w:r>
        <w:t>Jej ramiona skurczyły się, wydała mi się mniejsza niż kiedykolwiek wcześniej.</w:t>
      </w:r>
    </w:p>
    <w:p>
      <w:r>
        <w:t>– Nie mam pojęcia, jak zdobyć takie pieniądze, Jessica. Wyprzedaż wypieków, loteria, ciężka puszka z datkami – w porządku, ale kwota, której potrzebuje Theo...</w:t>
      </w:r>
    </w:p>
    <w:p>
      <w:r>
        <w:t>Potrząsnęła głową.</w:t>
      </w:r>
    </w:p>
    <w:p>
      <w:r>
        <w:t>– Wciąż powtarzam Theo, że jakoś znajdziemy resztę. Zaczynam myśleć, że okłamywałam tonącego człowieka, żeby nam obojgu ulżyć.</w:t>
      </w:r>
    </w:p>
    <w:p>
      <w:r>
        <w:t>Przełożyłam ramię przez jej ramię i stanęłyśmy na zimnych schodach. Nie miałam dla niej odpowiedzi. Czułam jedynie narastającą pewność – patrząc wstecz na ten hol pełen Blackburnów – że historia tego miasteczka to coś więcej niż tylko pozycja w budżecie, że rodzina nie odciska swojego nosa na stuleciu jakiegoś miejsca przez przypadek i że gdzieś pod tym uprzejmym „nie” kryje się historia, o której nikt mi nie opowiedział.</w:t>
      </w:r>
    </w:p>
    <w:p>
      <w:r>
        <w:t>– Nie znajdziemy ich przez te drzwi – powiedziałam. – Więc znajdziemy je przez inne. Miasteczka mają więcej niż jedne drzwi, Olivia.</w:t>
      </w:r>
    </w:p>
    <w:p>
      <w:r>
        <w:t>Poprowadziłam ją po schodach w dół, w stronę skweru, kawiarni i pracy.</w:t>
      </w:r>
    </w:p>
    <w:p>
      <w:r>
        <w:t>– Theo nie tonie już sam. Znajdziemy resztę. Jeszcze nie wiem jak. Ale w tym tygodniu nauczyłam się jednego: nie warto obstawiać przeciwko temu miastu, kiedy wyciąga pomocną dłoń, a teraz właśnie to robi. Musimy być tylko szybkie, zanim znowu ją zacisną.</w:t>
      </w:r>
    </w:p>
    <w:p>
      <w:r>
        <w:t>Wierzyłam w to – w większości. Ale nosiłam w sobie ten hol pełen twarzy Blackburnów wraz z gładkim, wszechwiedzącym odmownym słowem burmistrza. Odłożyłam je na półkę w zakamarkach umysłu, gdzie trzymałam nitki, na których pociągnięcie było jeszcze za wcześnie. Pies był najważniejszy. Blackburni mogli poczekać.</w:t>
      </w:r>
    </w:p>
    <w:p>
      <w:r>
        <w:t>Rozdział 17</w:t>
      </w:r>
    </w:p>
    <w:p>
      <w:r>
        <w:t>Hol pełen Blackburnów zaszedł mi za skórę, a gdy coś we mnie utknie, z natury nie potrafię tego zostawić w spokoju. Burmistrz powiedział nam „nie” tak gładko, tak nieustępliwie, podczas gdy stu lat twarzy jego przodków patrzyło, jak to robi, że wyszłam z tego ratusza z pragnieniem zrozumienia miejsca, w którym wylądowałam. Dlatego tego samego popołudnia udałam się do tej jednej kobiety w Frost Falls, co do której byłam w miarę pewna, że wie, gdzie są pogrzebane wszystkie sekrety — w przenośni, a niewykluczone, że i dosłownie: do Dot.</w:t>
      </w:r>
    </w:p>
    <w:p>
      <w:r>
        <w:t>Znalazłam ją w Yarn Tales, gdzie pilnowała sklepu, podczas gdy Olivia dochodziła do siebie po spotkaniu z burmistrzem przy leczniczym kakao. Pip ruszyła prosto do słoika z guzikami na ladzie, żeby sprawdzić, co w nim kryje. Usiadłam z kubkiem w dłoni i powiedziałam: „Dot. Opowiedz mi o Blackburnach. Właśnie spędziłam dwadzieścia minut w holu pełnym ich podbródków, słuchając bardzo uprzejmego »nie«, i chciałabym wiedzieć, z kim mam do czynienia”.</w:t>
      </w:r>
    </w:p>
    <w:p>
      <w:r>
        <w:t>Dot odłożyła druty, co w jej wykonaniu stanowiło znak, że zadałam prawdziwe pytanie, i przyjrzała mi się badawczo ponad oprawą okularów.</w:t>
      </w:r>
    </w:p>
    <w:p>
      <w:r>
        <w:t>„Blackburnowie wybudowali wielką przędzalnię” — oświadczyła. „Większość miasteczka urosła wokół niej, w czasach gdy na wełnie i sile wody można było zarobić. Byli właścicielami fabryki, domów, w których mieszkali robotnicy, oraz banku, który trzymał hipoteki na te domy. Posiadali całe miasteczko od góry do dołu. a kiedy przędzalnia padła, ach, całe dziesięciolecia temu, przenieśli cały rodzinny majątek w sferę decydowania zamiast produkowania. Stąd hol pełen burmistrzów”. Parsknęła. „W każdym miasteczku w tym wieku znajdzie się jedna taka rodzina, droga pani. Ta, która była tu pierwsza i nigdy nie pozwoliła nikomu o tym zapomnieć. Jeśli Stowarzyszenie czeka na jakiegoś Blackburna, żeby je uratował, to lepiej, żeby wstrzymało oddech”.</w:t>
      </w:r>
    </w:p>
    <w:p>
      <w:r>
        <w:t>„Właśnie tego się obawiałam” — przyznałam. „Kto jeszcze tu jest? Kapsuła zawierała listy do rodzin założycielskich. Theo wspomniał o Iversonach i Garciach”. Obróciłam kubek w dłoni.</w:t>
      </w:r>
    </w:p>
    <w:p>
      <w:r>
        <w:t>Twarz Dot złagodniała, a plotkarski ton ustąpił miejsca czemuś ciepłemu. „I o Okaforach. Oto rodzina, która by ci się spodobała. Prowadzą Winter Wonderland Inn już od czterech pokoleń. Urocze miejsce, uroczy ludzie. Jeśli chcesz poznać Fionę, to twój typ — ciepła jak piecyk, a ten zajazd prowadzi tak, jakby był kimś, nad kim roztacza opiekę. Jeszcze jej nie poznałaś, ale poznasz. Każdy poznaje Fionę”.</w:t>
      </w:r>
    </w:p>
    <w:p>
      <w:r>
        <w:t>„Cztery pokolenia” — powtórzyłam. „Czyli sięgają wstecz prawie tak daleko jak Blackburnowie”.</w:t>
      </w:r>
    </w:p>
    <w:p>
      <w:r>
        <w:t>„Choć nie w taki sam sposób”. Głos Dot zszedł do tonu opowieści z dawnych lat. „Blackburnowie zawsze mieli pieniądze. Okaforowie byli robotnikami fabrycznymi, pracowali dla Blackburnów jak wszyscy inni, żyjąc z dnia na dzień jak wszyscy inni. a potem, gdzieś w latach dwudziestych, z tego co mówią, powiodło im się. Kupili zajazd na własność i nigdy więcej się za siebie nie oglądali. Ludzie plotkowali. Zawsze tak robią, kiedy klasa robotnicza idzie do przodu. Spadek, twierdzili jedni. Łut szczęścia, mówili drudzie. Nikt tak naprawdę się nie dowiedział, a po stu latach już nikogo to nie obchodzi”. Podniosła z powrotem druty, uznając temat za zamknięty i miły. „Każda stara rodzina ma jakąś historię o tym, skąd wzięły się pieniądze, moja droga. Prawda w tym momencie zazwyczaj nikogo już nie obchodzi”.</w:t>
      </w:r>
    </w:p>
    <w:p>
      <w:r>
        <w:t>Nikogo już nie obchodzi. To było wygodne sformułowanie, taki rodzaj frazy, jaką ludzie owijają rzeczy, nad którymi dawno temu postanowili się nie zastanawiać, i pozwoliłam temu tak pozostać.</w:t>
      </w:r>
    </w:p>
    <w:p>
      <w:r>
        <w:t>„Co dokładnie dzieje się na stulecie?” — spytałam. „Kiedy otwierają starą kapsułę?”</w:t>
      </w:r>
    </w:p>
    <w:p>
      <w:r>
        <w:t>„Wydobywają ją, otwierają, odczytują to, co nadaje się do odczytania, a rodzinne listy oddają dyskretnie, podczas gdy całe miasto wzdycha z zachwytu nad starymi fotografiami”. Spojrzała na mnie bystro. „Dlaczego pytasz?”</w:t>
      </w:r>
    </w:p>
    <w:p>
      <w:r>
        <w:t>„Bez powodu” — odparłam, a powodów właściwie nie było wiele, pomijając sroczą naturę kobiety, która lubiła historię starego miasteczka. „Mam słabość do starych miejsc. I myślę, że chętnie poznam twoją Fionę, zanim minie zima”.</w:t>
      </w:r>
    </w:p>
    <w:p>
      <w:r>
        <w:t>„Poznasz” — stwierdziła Dot.</w:t>
      </w:r>
    </w:p>
    <w:p>
      <w:r>
        <w:t>Wyszłam z Yarn Tales, myśląc o przędzalni, pieniądzach i ciepłej kobiecie w zajeździe, którego jeszcze nie widziałam. Najbardziej jednak myślałam o tym, jak to się dzieje, że jakieś miejsce staje się miastem, w którym jedna rodzina mówi „nie” w marmurowym holu, podczas gdy porządny człowiek śpi na polowym łóżku, by utrzymać w cieple jej wspomnienie. Stowarzyszenie było tą częścią, w której mogłam pomóc. Pies stał wyżej w hierarchii nawet od tego. Cała reszta — stare rodziny i ich opowieści — mogła poczekać na spokojniejszy tydzień. Śnieżka nie mógł.</w:t>
      </w:r>
    </w:p>
    <w:p>
      <w:r>
        <w:t>Rozdział 18</w:t>
      </w:r>
    </w:p>
    <w:p>
      <w:r>
        <w:t>Szkoła kończyła się kwadrans po trzeciej, a kiedy rozległ się dzwonek, siedziałam po drugiej stronie ulicy na ławce na skraju skweru, z Pip u stóp i robótką na kolanach.</w:t>
      </w:r>
    </w:p>
    <w:p>
      <w:r>
        <w:t>Powiedziałam Bramowi, że nie będę wypytywać o dziecko, i zamierzałam dotrzymać słowa. Ale nikt nie mógłby mieć pretensji do staruszki o to, że siedzi w popołudniowym słońcu z drutami. Jeśli akurat zauważyła, w którą stronę dzieci idą do domu, to była jej własna sprawa.</w:t>
      </w:r>
    </w:p>
    <w:p>
      <w:r>
        <w:t>Szkoła Podstawowa we Frost Falls była długim, niskim ceglanym budynkiem z masztem na flagę przed wejściem i rzędem żółtych autobusów stojących z włączonym silnikiem na biegu jałowym przy krawężniku. Drzwi otworzyły się z hukiem i dzieci wylały się na zewnątrz falą płaszczy i plecaków, krzycząc, biegając, upuszczając różne rzeczy. Niektóre wsiadły do autobusów. Inne znalazły rodziców przy bramie. Spora część z nich, ci, którzy mieszkali blisko, ruszyła pieszo przez skwer rozproszonymi grupkami.</w:t>
      </w:r>
    </w:p>
    <w:p>
      <w:r>
        <w:t>Obserwowałam je.</w:t>
      </w:r>
    </w:p>
    <w:p>
      <w:r>
        <w:t>Szły w każdą możliwą stronę. Gromadka starszych chłopców skierowała się w stronę Evergreen i sklepu z narzędziami. Dwie siostry poszły w kierunku Maple, kłócąc się o książkę z biblioteki. Garstka mniejszych dzieci przeszła przez trawę na drugą stronę, w kierunku żywopłotu i stojącego za nim rzędu skromnych domów, gdzie żółty dom stał jako trzeci w kolejności.</w:t>
      </w:r>
    </w:p>
    <w:p>
      <w:r>
        <w:t>Liczyłam je, gdy szły. Pięć, a potem szóste, które biegło, by je dogonić. Cztery z nich były dziewczynkami. Trzy dziewczynki miały brązowe włosy, o ile mogłam dostrzec pod ich czapkami. Wszystkie sześć miało na sobie wielkie płaszcze, ponieważ w górach panował październik i każdy rodzic we Frost Falls kupił swojemu dziecku płaszcz na wyrost.</w:t>
      </w:r>
    </w:p>
    <w:p>
      <w:r>
        <w:t>Laura widziała małą dziewczynkę o brązowych włosach w wielkim płaszczu. Ja zresztą też, trzy razy w ciągu jednej minuty.</w:t>
      </w:r>
    </w:p>
    <w:p>
      <w:r>
        <w:t>Wciąż nad tym dumałam, gdy dzieci mnie znalazły.</w:t>
      </w:r>
    </w:p>
    <w:p>
      <w:r>
        <w:t>Chłopiec w wieku około siedmiu lat zauważył najpierw Pip, a potem wszystkie inne i w mgnieniu oka zostałam otoczona. Nie pytały, czy naprawdę jestem tą osobą. Ich młodsi bracia i siostry rozstrzygnęli tę kwestię w piekarni poprzedniego dnia. Chciały wiedzieć, czy Pip umie pływać (doskonale) i czy jeździ w saniach (tylko na krótkich trasach i narzeka). Pip stała pośród nich i pozwalała się podziwiać.</w:t>
      </w:r>
    </w:p>
    <w:p>
      <w:r>
        <w:t>– Znajdujesz psa Marty? – spytała dziewczynka. Miała szczerbę w miejscu przednich zębów i plecak niemal tak wielki jak ona sama.</w:t>
      </w:r>
    </w:p>
    <w:p>
      <w:r>
        <w:t>– Próbuję.</w:t>
      </w:r>
    </w:p>
    <w:p>
      <w:r>
        <w:t>– On przychodzi na przerwę – powiedział chłopiec. – Codziennie. Zjeżdża ze zjeżdżalni.</w:t>
      </w:r>
    </w:p>
    <w:p>
      <w:r>
        <w:t>– Wcale nie zjeżdża ze zjeżdżalni – odparła dziewczynka. – Ktoś go na nią wsadza.</w:t>
      </w:r>
    </w:p>
    <w:p>
      <w:r>
        <w:t>– Ale podoba mu się to.</w:t>
      </w:r>
    </w:p>
    <w:p>
      <w:r>
        <w:t>– Czy w tym tygodniu był na przerwie? – zapytałam.</w:t>
      </w:r>
    </w:p>
    <w:p>
      <w:r>
        <w:t>Zastanowiły się i pokręciły głowami. Dziewczynka powiedziała, że nie przychodził od poniedziałku, a ich nauczycielka twierdziła, że może jest chory. Wtedy matka zawołała z bramy i cała gromada odwróciła się i uciekła. Dziewczynka z brakującymi zębami zatrzymała się na tyle długo, by pogłaskać Pip po głowie, bardzo ostrożnie, jakby Pip miała się rozpaść.</w:t>
      </w:r>
    </w:p>
    <w:p>
      <w:r>
        <w:t>Dzieci z drugiej strony zniknęły. Skwer był pusty, nie licząc mężczyzny wyprowadzającego bigla i huśtawek poruszających się lekko na wietrze.</w:t>
      </w:r>
    </w:p>
    <w:p>
      <w:r>
        <w:t>Spojrzałam na rząd domów za żywopłotem. Mogłam przejść na drugą stronę, zapukać do sześciu drzwi i zapytać sześć matek, która z ich córek ma psa w kieszeni. Wszyscy w miasteczku wiedzieliby do kolacji, o co pytam. Jedna mała dziewczynka dowiedziałaby się o tym jako pierwsza i śmiertelnie by się przeraziła.</w:t>
      </w:r>
    </w:p>
    <w:p>
      <w:r>
        <w:t>Więc tego nie zrobiłam. Skończyłam swój rząd i schowałam robótkę. Kimkolwiek była, przeprowadziła psa na smyczy przez skwer w biały dzień, a nikt nie pomyślał o tym dwa razy. Trzy brązowowłose dziewczynki w wielkich płaszczach nie zamierzały mi wyjawić, która z nich to ona. Potrzebowałam czegoś, co do niej należało.</w:t>
      </w:r>
    </w:p>
    <w:p>
      <w:r>
        <w:t>Pomyślałam o małej w paski rękawiczce, którą położyłam na słupku płotu na placu zabaw, i pożałowałem, że jej nie zatrzymałam.</w:t>
      </w:r>
    </w:p>
    <w:p>
      <w:r>
        <w:t>Pip podeszła do skraju trawnika i patrzyła w stronę żywopłotu.</w:t>
      </w:r>
    </w:p>
    <w:p>
      <w:r>
        <w:t>– Wiem – powiedziałam. – Nie dzisiaj.</w:t>
      </w:r>
    </w:p>
    <w:p>
      <w:r>
        <w:t>Przyszła, kiedy ją zawołałam, ale powoli, z jednym spojrzeniem rzuconym przez ramię.</w:t>
      </w:r>
    </w:p>
    <w:p>
      <w:r>
        <w:t>Rozdział 19</w:t>
      </w:r>
    </w:p>
    <w:p/>
    <w:p>
      <w:r>
        <w:t>Poszłam do domu Martha po drodze. Wcale tego nie planowałam. Ale zmierzchało, zieleniec opustoszał, a myśl o tym, że siedzi tam sama w tej chatce o zmroku z pełną miską przy kuchennych drzwiach, nie dawała mi spokoju.</w:t>
      </w:r>
    </w:p>
    <w:p>
      <w:r>
        <w:t>Wystawiła w przednim oknie lampę. Zauważyłam ją z rogu Elm Street, mały żółty kwadrat w błękitnym mroku, i zanim jeszcze dotarłam do furtki, wiedziałam, czyjej rady posłuchała.</w:t>
      </w:r>
    </w:p>
    <w:p>
      <w:r>
        <w:t>— Doc tak kazał — powiedziała w drzwiach, lekko się broniąc, jakbym miała się śmiać. — Pies w ciemności szuka oświetlonego okna. Tak powiedział.</w:t>
      </w:r>
    </w:p>
    <w:p>
      <w:r>
        <w:t>— Mnie to samo radził — odparłam. — I myślę, że ma rację.</w:t>
      </w:r>
    </w:p>
    <w:p>
      <w:r>
        <w:t>Wpuściła mnie do środka. Chatka wyglądała tak samo jak dwa dni temu, tylko była porządniejsza. Martha posprzątała, tak jak to robią ludzie, kiedy nie mogą zrobić tego, czego naprawdę chcą. Naczynia po śniadaniu były schowane. Miska na wodę w progu kuchni była pełna i świeża. Ktoś wyczesał legowisko psa przy kaloryferze i po wgłębieniu w poduszce nie było już śladu.</w:t>
      </w:r>
    </w:p>
    <w:p>
      <w:r>
        <w:t>Pip podeszła prosto do psiego posłania i zatrzymała się obok niego. Wpatrywała się w nie przez dłuższą chwilę. Potem usiadła tuż obok, nie na nim, plecami do kaloryfera.</w:t>
      </w:r>
    </w:p>
    <w:p>
      <w:r>
        <w:t>Martha ją obserwowała. — Ona wie — powiedziała.</w:t>
      </w:r>
    </w:p>
    <w:p>
      <w:r>
        <w:t>— Wie, że czegoś brakuje — odpowiedziałam. — Prowadzi śledztwo od samego rana.</w:t>
      </w:r>
    </w:p>
    <w:p>
      <w:r>
        <w:t>To wywołało na jej twarzy najlżejszy uśmiech. Zrobiła herbatę, nawet nie pytając, czy chcę, i usiadłyśmy przy kuchennym stole, podczas gdy lampa w pokoju frontowym rzucała długi złoty pas wzdłuż korytarza.</w:t>
      </w:r>
    </w:p>
    <w:p>
      <w:r>
        <w:t>— Wszyscy byli tacy dobrzy — powiedziała. — Ivy przyniosła zapiekankę. Claire przyniosła dzisiejszą „Gazetę” z jego zdjęciem na okładce, żeby sprawdzić, czy mi się podoba. Hal wysłał z Frosty’ego zakupy, których w ogóle nie zamawiałam, i nie chce za nie ani grosza. — Obróciła filiżankę na spodeczku. — Nawet Pete Garcia zatrzymał mnie wczoraj pod bankiem, żeby zapytać, co u niego. Pete, który od sierpnia groził, że zgłosi tego psa do sanepidu.</w:t>
      </w:r>
    </w:p>
    <w:p>
      <w:r>
        <w:t>— Pete go uwielbia — powiedziałam. — Prędzej dałby sobie obciąć palec, niż by się do tego przyznał.</w:t>
      </w:r>
    </w:p>
    <w:p>
      <w:r>
        <w:t>— Walter zawsze powtarzał, że Pete hałasuje tylko dla klientów. — Uśmiechnęła się na te słowa, po czym uśmiech zniknął i przez chwilę panowała cisza.</w:t>
      </w:r>
    </w:p>
    <w:p>
      <w:r>
        <w:t>— Mogę ci o coś zapytać, Jessica? I powiesz mi prawdę?</w:t>
      </w:r>
    </w:p>
    <w:p>
      <w:r>
        <w:t>— Powiem.</w:t>
      </w:r>
    </w:p>
    <w:p>
      <w:r>
        <w:t>— Myślisz, że on żyje?</w:t>
      </w:r>
    </w:p>
    <w:p>
      <w:r>
        <w:t>— Tak — odparłam. — Myślę, że ma ciepło, jest nakarmiony i ktoś traktuje go bardzo życzliwie. Dałabym sobie za to uciąć rękę.</w:t>
      </w:r>
    </w:p>
    <w:p>
      <w:r>
        <w:t>— Ponieważ nikt go nie znalazł. — Skinęła powoli głową. — Tak powiedziałaś u Olivii. Dwudziestu nas szukało i nawet śladu po nim.</w:t>
      </w:r>
    </w:p>
    <w:p>
      <w:r>
        <w:t>— Ponieważ nikt go nie znalazł.</w:t>
      </w:r>
    </w:p>
    <w:p>
      <w:r>
        <w:t>Spojrzała na dno swojej filiżanki. Kiedy przemówiła ponownie, jej głos stał się cichy, jakby wstydziła się tego pytania, zanim je zadana.</w:t>
      </w:r>
    </w:p>
    <w:p>
      <w:r>
        <w:t>— Więc o tym właśnie myślę w środku nocy. Jeśli ktoś jest dla niego dobry, to może tak będzie lepiej. Ktoś młody, z podwórkiem, które nie zarasta chwastami, i furtką, która się domyka. Jestem starą kobietą, Jessica. Przez całą jesień nie mogłam doczekać się naprawy zasuwki. — Jej usta zadrżały, a potem stwardniały. — Nie mówię, że chcę, żeby zniknął. Tak bardzo chcę go w domu, że nie mogę spać. Ale leżę tam i myślę: a co jeśli tam, gdzie jest, jest szczęśliwszy?</w:t>
      </w:r>
    </w:p>
    <w:p>
      <w:r>
        <w:t>Nachyliłam się nad stołem i położyłam rękę na jej dłoni.</w:t>
      </w:r>
    </w:p>
    <w:p>
      <w:r>
        <w:t>— Martha, dzieciaki ze szkoły powiedziały mi dziś coś ciekawego. Przychodzi do nich na przerwach. Codziennie. Wsadzają go na zjeżdżalnię.</w:t>
      </w:r>
    </w:p>
    <w:p>
      <w:r>
        <w:t>Zaśmiała się zaskoczona, przez początek łez. — Przecież on nienawidzi zjeżdżalni.</w:t>
      </w:r>
    </w:p>
    <w:p>
      <w:r>
        <w:t>— Twierdzą, że lubi.</w:t>
      </w:r>
    </w:p>
    <w:p>
      <w:r>
        <w:t>— Lubi dzieci. — Starła oczy. — To była zasługa Waltera. Po przejściu na emeryturę zabierał Snowballa na szkolne ogrodzenie podczas przerw i pozwalał maluchom podawać go sobie przez pręty. Mówił, że pies powinien mieć jakieś zajęcie. Kontynuowałam to potem. Wydawało mi się niestosowne przestawać.</w:t>
      </w:r>
    </w:p>
    <w:p>
      <w:r>
        <w:t>— W takim razie właśnie dlatego poszedł tamtego ranka na plac zabaw — powiedziałam. — Nie uciekł od ciebie. Poszedł drogą, której wy z Walterem go nauczyliście. Ktoś, kto go teraz ma, nauczył się kochać dzieci od was obojga. To nie jest pies, któremu byłoby lepiej gdzieś indziej, Martha. To pies, który poszedł do pracy.</w:t>
      </w:r>
    </w:p>
    <w:p>
      <w:r>
        <w:t>Trzymała moją dłoń przez dłuższą chwilę. W końcu puściła ją i wyprostowała się, tak jak musiała siedzieć na przedzie sali lekcyjnej przez czterdzieści lat.</w:t>
      </w:r>
    </w:p>
    <w:p>
      <w:r>
        <w:t>— Cóż — powiedziała. — W takim razie lepiej, żebym tu była, kiedy skończy pracę.</w:t>
      </w:r>
    </w:p>
    <w:p>
      <w:r>
        <w:t>Pip zasnęła wtulona w psie legowisko. Obudziłam ją delikatnie, a Martha odprowadziła nas do drzwi.</w:t>
      </w:r>
    </w:p>
    <w:p>
      <w:r>
        <w:t>— Zostawić zapaloną lampę? — zapytała na schodach.</w:t>
      </w:r>
    </w:p>
    <w:p>
      <w:r>
        <w:t>— Zostaw lampę.</w:t>
      </w:r>
    </w:p>
    <w:p>
      <w:r>
        <w:t>Kiedy rozejrzałam się z rogu Elm Street, w oknie nadal paliło się małe, żółte światło, odcinając się od ciemności.</w:t>
      </w:r>
    </w:p>
    <w:p>
      <w:r>
        <w:t>Rozdział 20</w:t>
      </w:r>
    </w:p>
    <w:p/>
    <w:p>
      <w:r>
        <w:t>Nick zrobił na kolację kakao i tosty, co oznaczało, że zatracił poczucie czasu w stodole i miał nadzieję, że tego nie zauważę.</w:t>
      </w:r>
    </w:p>
    <w:p>
      <w:r>
        <w:t>Zauważyłam, ale nie miałam nic przeciwko. Byłam zbyt zmęczona na coś więcej niż tosty. Zjedliśmy je przy piecu, wyciągając nogi – Nick w dużym fotelu, a ja w małym – podczas gdy Pip spała na szmaterskim dywaniku między nami, chowając dziób pod skrzydłem. Bram poszedł spać wcześnie, wciąż mrucząc coś pod nosem o oknach.</w:t>
      </w:r>
    </w:p>
    <w:p>
      <w:r>
        <w:t>Po kolacji wyjęłam druty. Nie rękawice dla kółka. Obiecałam Theo coś do nowej kapsuły i tamtego ranka zdecydowałam, co to będzie: jedna rękawica, czerwona, wydziergana gładko i porządnie, w sam raz na dziecięcą dłoń. Zacząłem ją przy szkole, patrząc, jak dzieci idą do domów. Teraz wzięłam ją do ręki i kontynuowałam ściągacz.</w:t>
      </w:r>
    </w:p>
    <w:p>
      <w:r>
        <w:t>Nick patrzył przez chwilę, jak pracuję, nic nie mówiąc. Lubił patrzyć, jak dziergam. Powiadał, że to jedyny raz w ciągu dziewięciu stuleci, kiedy widział mnie siedzącą spokojnie.</w:t>
      </w:r>
    </w:p>
    <w:p>
      <w:r>
        <w:t>– Opowiedz mi o swoim dniu – odezwał się w końcu.</w:t>
      </w:r>
    </w:p>
    <w:p>
      <w:r>
        <w:t>Więc mu opowiedziałam. Opowiedziałam mu o Theo i łóżku polnym, i o numerze na skrawku papieru. Opowiedziałam o burmistrzu w holu pełnym Blackburnów i Olivii na schodach ratusza, która starała się nie płakać. Opowiedziałam o szkole i szóstce dzieci idących do domu przez zieleń, i o trzech dziewczynkach, które mogły być nią.</w:t>
      </w:r>
    </w:p>
    <w:p>
      <w:r>
        <w:t>Potem opowiedziałam mu o lampie Marty.</w:t>
      </w:r>
    </w:p>
    <w:p>
      <w:r>
        <w:t>Gdy skończyłam, zapanowała cisza. W piecu trzaskęło polano. Na zewnątrz jeden z reniferów oparł się o ogrodzenie i płot skrzypnął.</w:t>
      </w:r>
    </w:p>
    <w:p>
      <w:r>
        <w:t>– Miałaś pracowity dzień – stwierdził.</w:t>
      </w:r>
    </w:p>
    <w:p>
      <w:r>
        <w:t>– Trzy dni w jednym. – Odwróciłam rękawicę i zaczęłam następne okrążenie. – Nick, zaczęłam coś, czego nie wiem, jak zatrzymać.</w:t>
      </w:r>
    </w:p>
    <w:p>
      <w:r>
        <w:t>– Poszukiwania.</w:t>
      </w:r>
    </w:p>
    <w:p>
      <w:r>
        <w:t>– Dwadzieścia osób puka od drzwi do drzwi. Ogłoszenia w każdym oknie. Pies Marty na okładce dzisiejszej gazety. To moja sprawka. Prosiłam ich o to. – Nie spuszczałam wzroku z drutów. – A jeśli to dziecko go ma, to całe miasteczko szuka dziecka i żadne z nich o tym nie wie. Kiedy się dowiedzą, nie wiem, w którą stronę pójdą.</w:t>
      </w:r>
    </w:p>
    <w:p>
      <w:r>
        <w:t>Nick nie spieszył się z odpowiedzią, jak zawsze, gdy chodziło o coś ważnego.</w:t>
      </w:r>
    </w:p>
    <w:p>
      <w:r>
        <w:t>– Grupy poszukiwawcze się męczą – rzekł. – Zmęczeni ludzie stają się szorstcy. Widziałem to w wielu miejscach. – Schylił się i naciągnął brzeg dywanika na stopy Pip. – Prosiłaś ich ładnie, Jess, i byli uprzejmi. Ale będziesz musiała się pospieszyć. Nie będą miłymi wiecznie, jeśli nikt nie znajdzie tego psa.</w:t>
      </w:r>
    </w:p>
    <w:p>
      <w:r>
        <w:t>– Tego właśnie się obawiam.</w:t>
      </w:r>
    </w:p>
    <w:p>
      <w:r>
        <w:t>– Wiem. – Uśmiechnął się do mnie ponad piecem. – Dlatego będziesz szybka.</w:t>
      </w:r>
    </w:p>
    <w:p>
      <w:r>
        <w:t>Skończyłam ściągacz i wzięłam się do dłoni. Czerwona wełna grzała mnie w palce. Nick dorzucił polano do pieca i usiadł z powrotem, a przez chwilę oboje milczeliśmy. To była ta sama cisza, jaką znaliśmy od stuleci, w dziesiątkach kuchni, i pasowała również do tej.</w:t>
      </w:r>
    </w:p>
    <w:p>
      <w:r>
        <w:t>– A twój dzień? – spytałam. – Siedzisz w tej stodole od świtu.</w:t>
      </w:r>
    </w:p>
    <w:p>
      <w:r>
        <w:t>– Pracowałem – odparł.</w:t>
      </w:r>
    </w:p>
    <w:p>
      <w:r>
        <w:t>– Nad czym?</w:t>
      </w:r>
    </w:p>
    <w:p>
      <w:r>
        <w:t>– Zapytaj mnie za tydzień. – Uśmiechał się, ale nie odwrócił wzroku od ognia, więc dałam temu spokój.</w:t>
      </w:r>
    </w:p>
    <w:p>
      <w:r>
        <w:t>– Jesteś tu szczęśliwa – stwierdził po chwili. To nie było pytanie.</w:t>
      </w:r>
    </w:p>
    <w:p>
      <w:r>
        <w:t>Pomyślałam o tym szczerze, bo zasługiwał na szczerą odpowiedź. – Zmierzam w tę stronę.</w:t>
      </w:r>
    </w:p>
    <w:p>
      <w:r>
        <w:t>– Weszłaś na spotkanie kółka dziewiarskiego za pierwszym podejściem i zdobyłaś całe miasteczko. – Pokręcił głową. – Mnie zajęło trzysta lat, żeby elfy mnie polubiły.</w:t>
      </w:r>
    </w:p>
    <w:p>
      <w:r>
        <w:t>– Elfy cię uwielbiają.</w:t>
      </w:r>
    </w:p>
    <w:p>
      <w:r>
        <w:t>– Teraz tak. – Wstał, przeciągnął się, aż zatrzeszczały mu barki, i schylił się, by pocałować mnie w czubek głowy. – Nie siedź za długo. Masz do odnalezienia psa.</w:t>
      </w:r>
    </w:p>
    <w:p>
      <w:r>
        <w:t>Wyszedł na górę. Zostałam jeszcze chwilę, dziergając przy piecu, aż rękawica miała kciuk, czubek i była gotowa. Położyłam ją na poręczy fotela. Potem przykręciłam lampę i poszłam na górę za nim, zostawiając drzwiczki pieca uchylone na szczelinę dla Pip.</w:t>
      </w:r>
    </w:p>
    <w:p>
      <w:r>
        <w:t>Rozdział 21</w:t>
      </w:r>
    </w:p>
    <w:p/>
    <w:p>
      <w:r>
        <w:t>Nick uznał, że potrzebuje zawiasów, i tak oto dowiedziałam się, co się dzieje, gdy Święty Mikołaj wybiera się na zakupy w swoim własnym miasteczku.</w:t>
      </w:r>
    </w:p>
    <w:p>
      <w:r>
        <w:t>Chyba potrzebował trochę ruchu. Przesiedział zamknięty w warsztacie całe dnie, dotrzymując tysiącletniej obietnicy i pracując nad tym wszystkim, co trzymał pod flanelą w stodole. Ile można było mieszać kakao i martwić się magią, zanim człowiek zapragnął dotknąć czegoś zupełnie zwyczajnego. Dlatego czwartego ranka oświadczył, że idzie do You Do It Hardware po zawiasy i kawałek łańcucha. Czy pójdę z nim? Poszłam, bo chciałam to zobaczyć. Chciałam zobaczyć, jak mieszkańcy tego miasteczka potraktują mojego męża, gdy znajdzie się wśród nich jako sąsiad, a nie żywa legenda.</w:t>
      </w:r>
    </w:p>
    <w:p>
      <w:r>
        <w:t>Odpowiedź brzmiała: ostrożnie, a potem już w ogóle bez żadnej ostrożności.</w:t>
      </w:r>
    </w:p>
    <w:p>
      <w:r>
        <w:t>Zaczęło się ostrożnie. Główki na Evergreen odwróciły się tak samo, jak wtedy z Bramem, tyle że z jeszcze większym napięciem i wstrzymanym oddechem. Jakaś kobieta zamarła w pół kroku z zakupami. Dwaj staruszkowie przed fryzjerem zamilkli. Cała ulica znieruchomiała i zapanowała konsternacja, bo oto minął ich ktoś, o kim dotychczas śpiewano jedynie pieśni, a teraz szedł z listą w ręku. Nick też to czuł. Czuł to od stuleci. I zrobił to, co robił zawsze: zdjął z nich ten ciężar, delikatnie, okazując się mniejszy od legendy i znacznie cieplejszy od powszechnego podziwu.</w:t>
      </w:r>
    </w:p>
    <w:p>
      <w:r>
        <w:t>– Dzień dobry – rzucił do kobiety z torbami, swobodnie jak nikt inny. – Piękna kapusta. Zrobisz z niej pewnie jakąś zupę przy takiej pogodzie.</w:t>
      </w:r>
    </w:p>
    <w:p>
      <w:r>
        <w:t>Kobieta roześmiała się zaskoczona, a wzdłuż całej ulicy ludzie wypuścili powietrze. Święty Mikołaj chciał rozmawiać o jej kapuście i po tym nikt już nie wiedział, jak ma się go bać.</w:t>
      </w:r>
    </w:p>
    <w:p>
      <w:r>
        <w:t>Zanim dotarliśmy do sklepu z narzędziami, wszystko obróciło się o sto osiemdziesiąt stopni. Pojawiły się dzieci zmierzające do szkoły. No jasne, że się pojawiły. Mała, poważna delegacja z plecakami i w ogóle wpadła nam w trop, idąc gęsiego za nami niczym szereg uroczych, acz ponurych kaczątek, które nie śmią się odezwać. Nick z ogromnym wyczuciem udawał, że ich nie zauważa, dopóki jedna odważna duszyczka nie pisnęła:</w:t>
      </w:r>
    </w:p>
    <w:p>
      <w:r>
        <w:t>– Czy ty naprawdę jesteś on?</w:t>
      </w:r>
    </w:p>
    <w:p>
      <w:r>
        <w:t>Odwrócił się i kucnął na jej poziomie.</w:t>
      </w:r>
    </w:p>
    <w:p>
      <w:r>
        <w:t>– A jak myślisz?</w:t>
      </w:r>
    </w:p>
    <w:p>
      <w:r>
        <w:t>Przestudiowała go z przerażającą powagą właściwą dla bardzo małych dzieci.</w:t>
      </w:r>
    </w:p>
    <w:p>
      <w:r>
        <w:t>– Myślę, że tak.</w:t>
      </w:r>
    </w:p>
    <w:p>
      <w:r>
        <w:t>– W takim razie zachowamy to dla siebie – odparł, a ona odszła cała promieniejąc, jakby pasowano ją na rycerza.</w:t>
      </w:r>
    </w:p>
    <w:p>
      <w:r>
        <w:t>Tom, właściciel You Do It Hardware, wyszedł nam naprzeciw za ladę z niezaprzeczalną dumą rzemieślnika, którego sklep właśnie stał się najważniejszym budynkiem w okolicy.</w:t>
      </w:r>
    </w:p>
    <w:p>
      <w:r>
        <w:t>– Panie Claus. W czym mogę pomóc?</w:t>
      </w:r>
    </w:p>
    <w:p>
      <w:r>
        <w:t>Powiedział to pewnym głosem, ale dłonie mu drżały, gdy odliczał zawiasy.</w:t>
      </w:r>
    </w:p>
    <w:p>
      <w:r>
        <w:t>Nick to zauważył. Poświęcił dziesięć niespiesznych minut na zasięganie porady Toma w sprawie grubości łańcucha, o której wiedział więcej niż Tom kiedykolwiek będzie wiedział, pozwalając temu człowiekowi poczuć się ekspertem we własnym sklepie, aż Tom zapomniał o zachwycie i zaczął czerpać radość z tego, że jest po prostu użyteczny. Pip znalazła na końcu lady pojemnik z mosiężnymi gałkami do szafek i stanęła nad nim tak, jakby mianowano ją kierowniczką całego asortymentu.</w:t>
      </w:r>
    </w:p>
    <w:p>
      <w:r>
        <w:t>To właśnie w sklepie żelaznym poznałam Davida Sullivana, choć okazało się, że Nick już go znał.</w:t>
      </w:r>
    </w:p>
    <w:p>
      <w:r>
        <w:t>Był to potężny, cichy mężczyzna koło pięćdziesiątki, z pyłem drzewnym trwale wżartym w linie papilarne na dłoniach i płaszczem przetartym na łokciach. Kupował najtańsze śruby z ekspozycji, po jednym małym pudełku naraz – zakupy kogoś, kto liczy każdy grosz. Nick przywitał go jak starego przyjaciela, mimo że znali się zaledwie od tygodnia. Składałam tę historię w całość ze strzępów ich rozmowy. David okazał się stolarzem, któremu skończyły się zlecenia i który wiązał koniec z końcem, dorabiając dorywczo, ratując się resztkami dumy. Nick zatrudnił go do doprowadzenia stodoły i domku do porządku. Zawiasy i łańcuch. Prawdziwa robota na całe tygodnie za uczciwą stawkę.</w:t>
      </w:r>
    </w:p>
    <w:p>
      <w:r>
        <w:t>– Nie poradziłbym sobie z warsztatem bez niego – rzucił Nick do mnie, ale na tyle głośno, żeby David usłyszał. – Ten człowiek ma w dłoniach talent moich najlepszych elfów. A nawet lepszy. Elfy idą na skróty, kiedy myślą, że nie patrzę. David po prostu nie potrafi inaczej.</w:t>
      </w:r>
    </w:p>
    <w:p>
      <w:r>
        <w:t>David Sullivan wlepił wzrok w podłogę, ale jego uszy poczerwieniały z przyjemności. Wyprostował się o dobre pół cala, kupując swoje tanie śruby, a ja pojęłam, co Nick zrobił. Znalazł dumnego człowieka, który powoli staczał się na dno – cicho, tak jak staczał się Theo – i rzucił mu jedyną linę, jaką dumny człowiek mógł przyjąć bez wstydu: uczciwą pracę, w której był najlepszy w całym miasteczku.</w:t>
      </w:r>
    </w:p>
    <w:p>
      <w:r>
        <w:t>– Masz do tego rękę – powiedziałam cicho do Nicka, gdy wracaliśmy do domu z naszymi zawiasami, dziecięce kaczątka poszły już do szkoły, a ulica za naszymi plecami wydawała się cieplejsza niż wtedy, gdy na nią weszliśmy.</w:t>
      </w:r>
    </w:p>
    <w:p>
      <w:r>
        <w:t>– Do zawiasów?</w:t>
      </w:r>
    </w:p>
    <w:p>
      <w:r>
        <w:t>– Do ludzi. Do wyszukiwania kogoś, kto tonie, i rzucania mu liny tak dyskretnie, że tamten myśli, iż zrobił to wszystko sam. – Wzięłam go pod ramię. – Pete i jego kości. Ty i David. Całe to miasteczko jest pełne ludzi, którzy toną z całą elegancją, i innych, którzy podsuwają im potajemnie liny. Wciąż na nich trafiam.</w:t>
      </w:r>
    </w:p>
    <w:p>
      <w:r>
        <w:t>Nick milczał przez chwilę, a nasze buty chrupały na zmrożonej ziemi.</w:t>
      </w:r>
    </w:p>
    <w:p>
      <w:r>
        <w:t>– Taki już urok tego miejsca – odezwał się w końcu. – Właśnie dlatego poczułem to od razu, w dniu, w którym tu wjechaliśmy. W niektórych miasteczkach, gdy ktoś zaczyna tonąć, reszta odwraca wzrok, bo to przerażający widok i łatwiej udawać, że się nic nie widzi. Ludzie tutaj też odwracają wzrok, ale potem zostawiają kość na pomoście. Nie potrafią głośno powiedzieć nic miłego, więc robią to ukradkiem, w ciemnościach, udając, że niczego nie było. – Uśmiechnął się. – To miasteczko pełne samych Pete'ów Garciów. Szorstkich za dnia i miękkich jak masło tam, gdzie nikt ich nie podgląda. To rzadkość, Jess. To właśnie taka ciepłota, w której zagubiona, stara magia mogłaby znaleźć dom, jeśli dać jej dość czasu. – Poklepał moją dłoń spoczywającą na jego ramieniu. – I to taki rodzaj miasteczka, który w końcu uratuje Stowarzyszenie Theo, zobaczysz moje słowa. Nie przez frontowe drzwi. Przez ciemność, ukradkiem, zostawiając kości na pomoście.</w:t>
      </w:r>
    </w:p>
    <w:p>
      <w:r>
        <w:t>Trzymałam go pod ramię przez resztę drogi pod górę i myślałam o cichych linach. Wierzyłam mu w kwestii Stowarzyszenia. Miał dziewięćset lat na to, żeby poznać ludzi.</w:t>
      </w:r>
    </w:p>
    <w:p>
      <w:r>
        <w:t>Rozdział 22</w:t>
      </w:r>
    </w:p>
    <w:p/>
    <w:p>
      <w:r>
        <w:t>Wróciłam na skwerek dłuższą drogą, przez Evergreen i wokół, tak że podeszłam od strony przeciwnej do otwartego końca, a nie schodziłam między domy. Nie miałam zamiaru pukać do ani jednych drzwi. Jeszcze nie. Chciałam tylko stanąć w miejscu, w którym Laura widziała dziecko z psem na sznurku, i zobaczyć, czego mogę się dowiedzieć, stojąc tam przez chwilę w ciszy.</w:t>
      </w:r>
    </w:p>
    <w:p/>
    <w:p>
      <w:r>
        <w:t>Dalsza część skwerku była miejscem, w którym miasteczko stawało się zwyczajne. Eleganckie markizy i okna ze złotymi literami na Evergreen znikały. W ich zastępstwie biegł żywopłot z ligustru wzdłuż tyłów rzędu prostych domów, takich z rowerami przewróconymi na podwórkach i praniem sztywnym od mrozu na sznurkach. Żółty dom był trzeci z kolei. Zmusiłam się, żeby nie patrzeć na niego zbyt uporczywie. Ktoś w środku mógł wyglądać przez okno, a przerażone dziecko uciekłoby przy pierwszym dowodzie, że zostało zauważone.</w:t>
      </w:r>
    </w:p>
    <w:p/>
    <w:p>
      <w:r>
        <w:t>Żywopłot między domami a skwerkiem był stary, gęsty, ciemny i wyższy od człowieka. W pewnym miejscu dziecko wydeptało w nim przerwę, jak to dzieci mają w zwyczaju – niski tunel ze złamanych gałązek i wygiętych konarów na wysokości dokładnie takiej, jaką miała osoba jeszcze niedorosła. Kucnęłam u jego wylotu. Trawa tuż w środku była przyduszona do ziemi, i to nie przez jedną wizytę. Wiele małych przyjść i odejść wytarło tam małe gniazdko z nagiej, zmarzniętej ziemi, osłonięte od skwerku ścianą żywopłotu, a od domów z tyłu przez pochylony panel deskowego płotu. Sekretem miejsce. Miejsce pośrednie, nienależące ani do skwerku, ani do ogrodów, zajęte przez kogoś małego. Większość dzieci jakieś ma. Pomogłam małej armii elfów pilnować ich przez wieki i za każdym razem udawałam, że nie wiem dokładnie, gdzie się znajdują.</w:t>
      </w:r>
    </w:p>
    <w:p/>
    <w:p>
      <w:r>
        <w:t>Pip wślizgnęła się w szczelinę, zanim zdążyłam ją powstrzymać, i zniknęła całkowicie. Wyszła tyłem chwilę później, coś ciągnąc, i upuściła to u moich stóp z miną istoty wręczającej szczegółową fakturę.</w:t>
      </w:r>
    </w:p>
    <w:p/>
    <w:p>
      <w:r>
        <w:t>To był spodek. Nadtłuczony niebieski spodek z czyjejś kuchni, taki, którego brak nie rzuca się w oczy w szafce. Leżało w nim, rozmiękłe i ściemniałe od wilgoci, cztery lub pięć kawałków psiej suchej karmy i brunatny ślad po kolejnych.</w:t>
      </w:r>
    </w:p>
    <w:p/>
    <w:p>
      <w:r>
        <w:t>Usiadłam na piętach na zimnie i patrzyłam na niego przez dłuższą chwilę. Nie dotknęłam go.</w:t>
      </w:r>
    </w:p>
    <w:p/>
    <w:p>
      <w:r>
        <w:t>Wtedy sama sięgnęłam w szczelinę, w spłaszczone gniazdo trawy, i ostrożnie przesunęłam palcami w rękawiczkach po zimnej ziemi, powoli, aż zacisnęły się na wełnie.</w:t>
      </w:r>
    </w:p>
    <w:p/>
    <w:p>
      <w:r>
        <w:t>Wyciągnęłam to w szare światło. Rękawiczka. Mała, robiona na drutach, w czerwone i błotnisto-zielone paski, które biegły krzywo, bo osoba robiąca ją pomyliła się w liczeniu i dzielnie szła dalej, z kciukiem wydzierganym o kilka rzędów za długo, tak że odstawał od dłoni niczym mały żagiel łapiący wiatr. Widziałam jej drugą połowę kilka dni wcześniej, w zrębkach drewna pod huśtawkami na placu zabaw, i położyłam ją na słupku płotku, żeby właściciel mógł ją znaleźć.</w:t>
      </w:r>
    </w:p>
    <w:p/>
    <w:p>
      <w:r>
        <w:t>Klęczałam tam w zimnej trawie z dziecięcą rękawiczką w jednej dłoni i psim spodekiem w drugiej i widziałam już wszystko wyraźnie jak drukiem.</w:t>
      </w:r>
    </w:p>
    <w:p/>
    <w:p>
      <w:r>
        <w:t>W Frost Falls nie było żadnego złodzieja. Nigdy go nie było, od samego pierwszego ranka. Gdzieś w tym rzędzie prostych, zwyczajnych domów mieszkało dziecko, które robiło na drutach – kiepsko i dzielnie – rękoma kogoś wciąż się uczącego, rękoma, które jeszcze nie nadążały za pragnieniami. Dziecko, które pewnego zimnego ranka znalazło błąkającego się samotnie po skwerku małego białego piesa bez obroży, psa, który wierzył, że każde dziecko w miasteczku należy do niego osobiście, i które dało się poprowadzić na kawałku domowej roboty sznurka, ponieważ bycie prowadzonym przez miłe dziecko było dla Snowballa nie porwaniem, lecz wtorkiem. Dziecko, które zrobiło mu legowisko w sekretnym miejscu za żywopłotem, z dala od wiatru. Które przynosiło mu karmę w spodku, którego nikt by nie szukał, siedziało z nim tutaj, dokąd żaden dorosły nigdy nie zachodził, i kochało go tą gwałtowną, sekretną miłością, jaką dzieci obdarzają rzeczy, co do których nie mają pewności, czy wolno im zatrzymać.</w:t>
      </w:r>
    </w:p>
    <w:p/>
    <w:p>
      <w:r>
        <w:t>Pies bez imienia wygląda w oczach świata jak włóczęga. A samotne dziecko, które znajduje włóczęgę w zimny poranek, nie myśli: muszę dowiedzieć się, do kogo należy, i oddać go. Samotne dziecko myśli coś o wiele prostszego i o wiele trudniejszego do odwrócenia. Myśli: on przyszedł do mnie. Ze całego zimnego poranka on przyszedł do mnie.</w:t>
      </w:r>
    </w:p>
    <w:p/>
    <w:p>
      <w:r>
        <w:t>– O, skarbie – powiedziałam do rękawiczki, do spodka, do dziecka, którego jeszcze nie spotkałam. – W co też się wplatałaś.</w:t>
      </w:r>
    </w:p>
    <w:p/>
    <w:p>
      <w:r>
        <w:t>Cokolwiek czułam, nie było w tym ani krzty złości. Nick miał rację nad zupą już kilka dni temu. Nie stało się tu nic złego. Dobra rzecz zboczyła z kursu, życzliwość została źle skierowana. Gdzieś w tym rzędzie domów mała dziewczynka ukrywała psa. Wraz z nim ukrywała wątłe szczęście utkane z samotności i kawałka sznurka. Im dłużej to trwało, tym gorsze musiałoby być tego odwrócenie. Nie potrafiła tego dostrzec, ponieważ była mała, a jej serce znajdowało się na właściwym miejscu, tylko celowało w złą stronę.</w:t>
      </w:r>
    </w:p>
    <w:p/>
    <w:p>
      <w:r>
        <w:t>Wsunęłam spodek z powrotem dokładnie tam, gdzie znalazła go Pip, tak jak leżał, ponieważ nie chciałam spłoszyć dziecka z jej sekretnego miejsca, zanim jej nie zrozumiałam, a przesunięty spodek powiedziałby jej przy następnej wizycie, że ktoś dorosły tu był. Ale rękawiczkę zatrzymałam. Odwróciłam ją jeszcze raz, szukając imienia wydzierganego na ściągaczu, tak jak robiły to kręgi, i nie było żadnego, ponieważ nie była to rękawiczka z kręgu. To były dziecięce dłonie, które się uczą. Ktokolwiek nauczył te dłonie zaczynać rękawiczkę, nauczył je wystarczająco dobrze, by zacząć, ale jeszcze nie na tyle dobrze, by liczyć. To była nitka, za którą należało pociągnąć. Nie który dom. Nie które okno. Kto w tym miasteczku uczył dziecko robić na drutach? Ktoś uczył, a ta osoba rozpoznałaby te krzywe paski i ten mały sterczący kciuk od pierwszego spojrzenia, tak jak nauczyciel rozpoznaje charakter pisma ucznia z drugiego końca klasy.</w:t>
      </w:r>
    </w:p>
    <w:p/>
    <w:p>
      <w:r>
        <w:t>Kiedy wstawałam, podmuch wiatru przeszedł wzdłuż całego skwerku, wpadł w żywopłot i sprawił, że cała jego długa, ciemna ściana zasyczała i zadrżała. Spod jego podnóża, wywrócone i odsłonięte przez wiatr, wyszło na jaw to, co prawie przeoczyłam. Kawałek miękkiej czerwonej wełny, w tym samym odcieniu czerwieni co pasek na rękawiczce, zwinięty i zawiązany w staranną pętlę. Sznurkowa smycz. Rzecz, na której go prowadziła, upuszczona w spłaszczonej trawie i w połowie zasypana martwymi liśćmi. Wiatr uniósł ją w tej jednej chwili i położył na mojej dłoni.</w:t>
      </w:r>
    </w:p>
    <w:p/>
    <w:p>
      <w:r>
        <w:t>Nie wierzyłam w zgrabne zbiegi okoliczności. Zbyt długo żyłam obok tej drugiej rzeczywistości, by się pomylić, kiedy właśnie działała. Magia w tym miasteczku wciskała mi w dłonie małe życzliwości od rana, kiedy przybyłam, otwierając drzwi i ogrzewając filiżanki. Teraz, tutaj na mrozie, podarowała mi dziecięcy czerwony sznurek. Ta więc. Bądź łagodna dla tej.</w:t>
      </w:r>
    </w:p>
    <w:p/>
    <w:p>
      <w:r>
        <w:t>– Zrobię to – powiedziałam głośno do żywopłotu i wiatru. Przez pół sekundy czułam się głupio. Potem radosny, ciepły pomruk uniósł się spod podłogi świata w odpowiedzi i całkowicie przestałam czuć się głupio.</w:t>
      </w:r>
    </w:p>
    <w:p/>
    <w:p>
      <w:r>
        <w:t>Pip nie pobiegła pilnować kości ani dręczyć wiewiórki. Stała u wylotu sekretnego miejsca z opuszczonym pyszczkiem i jasnymi, poważnymi oczami, cała komedia zniknęła z niej tak, jak znikała tylko wtedy, gdy praca stawała się poważna. Kiedy włożyłam czerwony sznurek do kieszeni i ruszyłam z powrotem z rękawiczką w dłoni, przysunęła się blisko do mojej nogi bez żadnego wołania. Szła tam, przyciśnięta ciepło do mojej piszczeli, przez całą drogę z powrotem przez szeroki, brunatny skwerek.</w:t>
      </w:r>
    </w:p>
    <w:p/>
    <w:p>
      <w:r>
        <w:t>Zanim dotarłam do otwartego końca, szarość zgęstniała do płaskiego cynku zimowego nieba, a zapach śniegu czułam w powietrzu już od dwóch dni. Pierwsze płatki były teraz niedaleko. Dzień, może mniej. Gdzieś chroniony przed niepogodą, nakarmiony i uwielbiany do szaleństwa, przebywał mały biały pies, który ani razu przez dziewięć lat nie spędził nocy pod gołym niebem. Byłoby z nim idealnie, w sposób wręcz drażniący i niebezpiecznie w porządku, podczas gdy dwoje ludzi powoli rozpadało się z jego powodu po przeciwnych stronach jednego małego miasteczka: stara kobieta napełniająca miskę, której napełniać wcale nie musiała, i dziecko gdzieś za oświetlonym oknem, kurczowo trzymające się szczęścia, którego nie wolno jej było zatrzymać.</w:t>
      </w:r>
    </w:p>
    <w:p/>
    <w:p>
      <w:r>
        <w:t>Dwie zagubione rzeczy więc pod jednym ciężkim niebem. Tylko jedna z nich miała cztery nogi i to nie o nią się martwiłam.</w:t>
      </w:r>
    </w:p>
    <w:p/>
    <w:p>
      <w:r>
        <w:t>Schowałam rękawiczkę obok mojego notesu i skierowałam kroki ku tej jednej osobie w miasteczku, która mogła na nią spojrzeć i powiedzieć mi, czyje małe dłonie ją stworzyły.</w:t>
      </w:r>
    </w:p>
    <w:p/>
    <w:p>
      <w:r>
        <w:t>Poszłam odszukać Ellie.</w:t>
      </w:r>
    </w:p>
    <w:p>
      <w:r>
        <w:t>Rozdział 23</w:t>
      </w:r>
    </w:p>
    <w:p>
      <w:r>
        <w:t xml:space="preserve">Znalazłam Ellie w bibliotece, w jasnej tylnej sali z książkami dla dzieci, gdzie prowadziła zajęcia, które jak głosił napis malowany ręcznie na drzwiach nazwane były </w:t>
      </w:r>
      <w:r>
        <w:t>&lt;bt&gt;</w:t>
      </w:r>
      <w:r>
        <w:t>THE WOOLLY HOUR</w:t>
      </w:r>
      <w:r>
        <w:t>&lt;/bt&gt;</w:t>
      </w:r>
      <w:r>
        <w:t>. Niskie krzesełka stały puste wokół niewysokiego stołu; sama godzina dobiegła końca, dzieci rozeszły się do domów na kolację. Ellie klęczała między nogami krzeseł, zbierając porzucone druty i motki włóczki, które potoczyły się we wszystkie cztery kąty pokoju.</w:t>
      </w:r>
    </w:p>
    <w:p>
      <w:r>
        <w:t>– Jessiko! – Odsunęła się na pięty zadowolona, po czym wyczytała coś z mojej twarzy i spoważniała. – Co się stało? To Śnieżek?</w:t>
      </w:r>
    </w:p>
    <w:p>
      <w:r>
        <w:t>– W pewnym sensie. – Opadłam na jedno z małych krzesełek, co sprawiło, że kolana znalazły się gdzieś w okolicach uszu.</w:t>
      </w:r>
    </w:p>
    <w:p>
      <w:r>
        <w:t>Ellie mimowolnie się zaśmiała i przyniosła mi porządne krzesło. Pip podreptał pod niski stół w poszukiwaniu upuszczonej stalowej igły i stanął nad nią, podziwiając jej połysk.</w:t>
      </w:r>
    </w:p>
    <w:p>
      <w:r>
        <w:t>– Najpierw opowiedz mi o tym – powiedziałam, wskazując brodą napis na drzwiach. – Nigdy wcześniej tego nie widziałam.</w:t>
      </w:r>
    </w:p>
    <w:p>
      <w:r>
        <w:t>– Och, to najmilsza godzina w moim tygodniu. – Usiadła po turecku na dywanie, na którym spędzała setki popołudni, otoczona miękkimi szczątkami robótki. – Dziewięcioro dzieci, plus minus, kto tylko przyjdzie. Uczę je robić na drutach. Na początku wszystkim idzie kiepsko, bo każdy na początku radzi sobie kiepsko. Cała sztuka polega na tym, żeby pozwolić sobie robić coś źle tak długo, aż w końcu człowiek nabierze wprawy. – Uniosła splątany kwadrat, który jakaś mała rączka porzuciła w połowie rzędu. – Spójrz na to. Zgubiła sześć oczek i po prostu szła dalej. Powtarzam im: nieważne, że popełniliście błąd, ruszajcie rękami dalej, zawsze możecie wrócić i to naprawić albo uznać, że dziura to zamierzony element. Większość uznaje, że to element. – Uśmiechnęła się łagodnie. – Prawdę mówiąc, zaczęłam to z powodu projektu z rękawiczkami. Czterdzieści par to mnóstwo pracy dla sześciu starszych kobiet. Pomyślałam sobie: dlaczego nie nauczyć dzieci, żeby zrobiły własne? A potem zdałam sobie sprawę, że połowa z nich nigdy nie miała nikogo, kto usiadłby z nimi i nauczył czegoś cichego robionego rękoma, ot tak, dla samej przyjemności, i teraz wolałabym zrezygnować ze sklepu niż z Woolly Hour.</w:t>
      </w:r>
    </w:p>
    <w:p>
      <w:r>
        <w:t>Wyciągnęłam z kieszeni rękawiczkę w paski i położyłam ją na niskim stole między nami.</w:t>
      </w:r>
    </w:p>
    <w:p>
      <w:r>
        <w:t>– W takim razie jesteś dokładnie tą osobą, której potrzebuję. Chcę, żebyś mi powiedziała, do kogo należy.</w:t>
      </w:r>
    </w:p>
    <w:p>
      <w:r>
        <w:t>Ellie ją podniosła. Obracała ją w dłoniach, tak jak się spodziewałam – nauczycielka badająca pracę ucznia, czytająca z niej. Jej twarz zmieniała wyraz kilkakrotnie i nie potrafiłam odgadnąć, co czuje.</w:t>
      </w:r>
    </w:p>
    <w:p>
      <w:r>
        <w:t>– Skąd to masz? – zapytała, a jej głos stał się napięty.</w:t>
      </w:r>
    </w:p>
    <w:p>
      <w:r>
        <w:t>– Za żywopłotem po drugiej stronie skweru. Wraz z miską dla psa i smyczą ze sznurka. – Przyglądałam się jej. – Ktoś ukrywał tam przed wiatrem małego białego pieska, Ellie. Dziecko. Dziecko, które robi na drutach.</w:t>
      </w:r>
    </w:p>
    <w:p>
      <w:r>
        <w:t>– Dziecko, które dopiero uczy się robić na drutach – powiedziała cicho Ellie, wciąż w nią wpatrzona. – Spójrz na układ oczek, dwa razy pomyliła się w jednym rzędzie i po prostu szła prosto przed siebie, dokładnie tak, jak im powiadam: nieważne, błąd nie gra roli, róbcie swoje, zawsze możecie... – Zamilkła. Odłożyła rękawiczkę, jakby ogrzała się w jej dłoniach. – Jessiko. Muszę ci coś wyznać, gryzie mnie to od dni i chyba właśnie dlatego byłam oschła dla wszystkich w kręgu i nie potrafiłam wyjaśnić dlaczego.</w:t>
      </w:r>
    </w:p>
    <w:p>
      <w:r>
        <w:t>I znowu to nastąpiło, ten moment przełomowy, ciężar małego sekretu, który urósł w końcu do rozmiarów przewyższających strach przed jego porzuceniem. Nie przychodziłam tu z podejrzeniami wobec Ellie. Ale krąg umieścił ją na liście przy drugim dzbanku herbaty, tak jak wpisali na nią Peta i Laurę, i przez chwilę, obserwując jej dziwną twarz nad tą rękawiczką, zadałam sobie to stare, lodowate pytanie: a co jeśli to ona. Nienawidziłam tego pytania w tej samej sekundzie, gdy je zadawałam, ponieważ Ellie wcisnęła drżącej Marcie kubek w dłonie pierwszego ranka bez żadnego proszenia, a kobieta taka jak ona nie ukradłaby psa swojej przyjaciółce. Wiedziałam to. A jednak pytanie nadeszło, tak jak napływało do całego miasteczka przez cały tydzień.</w:t>
      </w:r>
    </w:p>
    <w:p>
      <w:r>
        <w:t>– Mów – poleciłam.</w:t>
      </w:r>
    </w:p>
    <w:p>
      <w:r>
        <w:t>– Chciałam zapytać Martę, czy mogłabym pożyczyć Śnieżka. – Słowa potoczyły się teraz lawinowo, uwalniając się z tamy. – Dla oddziału dziecięcego w szpitalu powiatowym. Zgłaszam się tam na ochotnika w niedziele. Jest tam mały chłopiec, który leży już od sześciu tygodni, i dziewczynka bez włosów po lekach, są tacy apatyczni, Jessiko, tak zmęczeni i obojętni, i pomyślałam: pies. Miękki pieseczek, którego mogliby potrzymać przez popołudnie. Dla nich to by był cały świat. – Spletła dłonie. – I nigdy nie zapytałam Marty. Ciągle odkładałam to na potem i nie zrobiłam tego. A potem, trzy tygodnie temu, kiedy wyjechała do siostry, a ja pilnowałam jej chatki, po prostu go wzięłam. Tylko na popołudnie. Tylko na oddział i z powrotem. Nie pytałam. Mówiłam sobie, że przecież zgodziłaby się, więc co za szkoda nie pytać.</w:t>
      </w:r>
    </w:p>
    <w:p>
      <w:r>
        <w:t>– Och, Ellie.</w:t>
      </w:r>
    </w:p>
    <w:p>
      <w:r>
        <w:t>– Był wspaniały. – Jej oczy zaszły łzami. – Ten chłopiec się zaśmiał. Nie śmiał się od tygodni, jak powiedziała pielęgniarka, nie wydobył z siebie żadnego dźwięku, a Śnieżek wdrapał się prosto na łóżko, położył brodę na kolanie chłopca i mały parsknął śmiechem. Przyprowadziłam go do domu, a Marta nigdy się nie dowiedziała, i od tamtego dnia czuję się jednocześnie jak złodziejka i święta. – Starła twarz wierzchem dłoni. – A potem kilka dni temu on znika i wszystko, o czym potrafię myśleć, to fakt, że to moja wina. Sama utwierdziłam się w przekonaniu, że w porządku jest wziąć tego psa bez pytania, chociaż raz, w dobrej sprawie, a teraz ktoś inny poszedł w moje ślady i zrobił dokładnie to samo w słusznym celu, i to jest ten sam grzech, prawda? Tyle że mój skończył się szczęśliwie, a tamten jeszcze nie.</w:t>
      </w:r>
    </w:p>
    <w:p>
      <w:r>
        <w:t>Pochyliłam się i ujęłam jej obie dłonie.</w:t>
      </w:r>
    </w:p>
    <w:p>
      <w:r>
        <w:t>– Posłuchaj mnie – powiedziałam. – Zrobiłaś coś miłego w niezręczny sposób i wystarczająco ukaralaś samą siebie za tę niezręczną część. Ale to nie przez ciebie do tego doszło. To przez niedomkniętą zasuweczkę. Przez ciekawskiego psa i samotne dziecko, które go znalazło. To nie twoja wina, że Śnieżek zniknął. – Ścisnęłam jej dłonie. – A to, co zrobiłaś w tym szpitalu, nie jest powodem do udręki. To w tobie najlepsze, Ellie. Zaśmiał się chłopiec, który nie śmiał się od tygodni. Następnym razem najpierw zapytasz. Na tym polega cała nauka i jest całkiem prosta. Najpierw pytasz. To wszystko.</w:t>
      </w:r>
    </w:p>
    <w:p>
      <w:r>
        <w:t>Pokwitała głową i odetchnęła. Część napięcia z długich dni opuściła jej ramiona.</w:t>
      </w:r>
    </w:p>
    <w:p>
      <w:r>
        <w:t>– No dobrze. – Podniosłam z powrotem rękawiczkę i delikatnie wsunęłam jej w dłonie. – Powiedziałaś, żeby spojrzeć na układ oczek. Znasz się na tej robocie, prawda? Znasz te paski.</w:t>
      </w:r>
    </w:p>
    <w:p>
      <w:r>
        <w:t>Ellie zamilkła, przyglądając się jej uważnie, a na jej twarz powrócił wyraz nauczycielski, pewniejszy niż ten, który miała jako przyjaciółka. Przesunęła kciukiem wzdłuż krzywych rzędów i podniosła ściągacz do światła. Następnie wywróciła go na lewą stronę, żeby obejrzeć spód robótki.</w:t>
      </w:r>
    </w:p>
    <w:p>
      <w:r>
        <w:t>– Znam tę rękę – rzekła powoli. – Nie na sto procent. Ale przez Woolly Hour przewinęło mi się z dziewięcioro dzieci, a tylko trzy lub cztery dotarły w ogóle do etapu rękawiczki w paski, i tylko jedno lub dwoje z nich parłoby dalej mimo zgubionego oczka zamiast płakać nad dziurą. – Wodziła palcem po zielonym pasku. – A ta zieleń jest moja. Z koszyka tam, ta tania zieleń do nauki, którą kupuję na worki. Więc ktokolwiek to zrobił, nauczył się tego w tym pokoju, na moich drutach. – Zmarszczyła brwi, obracając ją, a jej kciuk zatrzymał się na czerwieni. – Ale ta czerwień. Czerwień nie jest moja. To dobra wełna, miękka, taka, której nie marnuje się na naukę dla dziecka. Taka, która została po czymś drogiemu sercu i której żal wyrzucić. – Spojrzała na mnie, a nauczycielska pewność pękła, ustępując czemuś przepełnionemu żalem. – Ktokolwiek to zrobił, miał trochę mojej taniej zieleni z biblioteki i trochę cudzej, dobrej czerwieni z domu. Zmieszał je. I jakoś sobie poradził.</w:t>
      </w:r>
    </w:p>
    <w:p>
      <w:r>
        <w:t>Jakoś sobie poradził. Dziecko radzące sobie z bibliotecznymi resztkami i kilkoma cennymi jardami cudzej, dobrej wełny. Obraz stał się jeszcze wyraźniejszy i poczułam do niej żal.</w:t>
      </w:r>
    </w:p>
    <w:p>
      <w:r>
        <w:t>– Możesz mi podać imiona? – zapytałam. – Tego dziecka lub tych dwojga, które przebrnęłyby przez taki błąd.</w:t>
      </w:r>
    </w:p>
    <w:p>
      <w:r>
        <w:t>Ellie się wahała i zrozumiałam to wahanie, ponieważ sama borykałam się z nim przez cały dzień. Wypowiedzieć na głos imię dziecka w związku z zaginięciem psa, nawet mnie, nawet delikatnie, oznaczało uruchomienie machiny, której nie dałoby się łatwo zatrzymać.</w:t>
      </w:r>
    </w:p>
    <w:p>
      <w:r>
        <w:t>– Nie będę z tym chodzić od drzwi do drzwi – zapewniłam. – Daję ci słowo. Żadne dziecko nie będzie nigdzie prowadzane w procesji ani zawstydzane przed nikim. Chcę odnaleźć Śnieżka, owszem. Ale bardziej niż to chcę odnaleźć osobę, która go ukrywa, zanim to wszystko zmieni się w brzydką historię i napędzi jej strachu przed czymś gorszym. Chcę dotrzeć do niej delikatnie, Ellie, zanim miasto dotrze do niej w jakikolwiek inny sposób.</w:t>
      </w:r>
    </w:p>
    <w:p>
      <w:r>
        <w:t>To rozstrzygnęło sprawę.</w:t>
      </w:r>
    </w:p>
    <w:p>
      <w:r>
        <w:t>– Jest kilka osób, w które można by celować – odparła. – Ale ta, która parłaby dalej mimo zgubionego rzędu i nie poddała się, i ta, która miałaby w domu dobrą czerwoną wełnę, i powód, by się jej trzymać... – Zamilkła. Jej twarz znów się zmieniła i tym razem potrafiłam to odczytać: żal, od początku do końca. – O – szepchnęła. – O nie. Ta czerwień. Ja znam tę czerwień.</w:t>
      </w:r>
    </w:p>
    <w:p>
      <w:r>
        <w:t>– Ellie. Czyja to czerwień?</w:t>
      </w:r>
    </w:p>
    <w:p>
      <w:r>
        <w:t>– Sama oddałam tę czerwień – szepchnęła. – Przed rokiem. Cały worek dobrej, miękkiej czerwonej wełny rodzinie, która przeżywała trudne Święta. Dla matki, żeby mogła robić na drutach, dopóki jeszcze była w stanie. Zanim... – Zacisnęła usta. – Zanim już nie mogła. Jessiko. Wydaje mi się, że to Emma. Myślę, że to mała Emma Redfern.</w:t>
      </w:r>
    </w:p>
    <w:p>
      <w:r>
        <w:t>To imię nic mi nie mówiło. Ale Ellie wymówiła je cicho, głosem zarezerwowanym dla nazwisk, które żałuje się, że w ogóle trzeba wymawiać, i przez chwilę żadna z nas się nie poruszyła.</w:t>
      </w:r>
    </w:p>
    <w:p>
      <w:r>
        <w:t>– Opowiedz mi o Emmie Redfern – poprosiłam.</w:t>
      </w:r>
    </w:p>
    <w:p>
      <w:r>
        <w:t>Ellie to zrobiła, siedząc tam pośród porzuconych robótek. Ostatki zimnych pytań uleciały ze mnie, a to, co pojawiło się na ich miejsce, nie miało żadnego mądrego określenia, miało tylko to jedno proste słowo, które dzieci umieszczają w listach, gdy nie znają lepszego. To po prostu bolało.</w:t>
      </w:r>
    </w:p>
    <w:p>
      <w:r>
        <w:t>Rozdział 24</w:t>
      </w:r>
    </w:p>
    <w:p/>
    <w:p>
      <w:r>
        <w:t>Ellie powiedziała mi wszystko, co wiedziała, a potem odesłała mnie do tej, która wiedziała więcej.</w:t>
      </w:r>
    </w:p>
    <w:p>
      <w:r>
        <w:t>– Potrzebujesz Karli Hernandez – rzuciła, odprowadzając mnie do drzwi biblioteki. – Prowadzi świetlicę w ośrodku kultury. Połowa dzieciaków z miasteczka przewija się przez jej salę między ostatnim dzwonkiem a kolacją, głównie te, których rodzice pracują do późna. Jeśli z Emmą dzieje się ostatnio coś niedobrego, Karla zauważyła to jako pierwsza. Obserwuje je, kiedy myślą, że nikt na nie patrzy. – Ellie chwyciła mnie za rękaw przy drzwiach. – Bądź dla niej delikatna, Jessica. Dla Emmy. Straciła już tak wiele, a jest taka malutka.</w:t>
      </w:r>
    </w:p>
    <w:p>
      <w:r>
        <w:t>– Będę delikatna – odparłam. – Miałam już do czynienia z kruchością. Na tym głównie polega moja praca.</w:t>
      </w:r>
    </w:p>
    <w:p>
      <w:r>
        <w:t>Ośrodek kultury mieścił się za kościołem, w niskim ceglanym budynku, w którym pachniało farbą plakatową, pastą do podłóg i nagrzanym pomieszczeniem, w którym od trzeciej po południu przebywało trzydzieścioro dzieci. Przez drzwi z zbrojonego szkła dostrzegłam ostatnich kilka osób: chłopca budującego z klocków coś ambitnego i skazanego na zagładę, dwie dziewczynki pochylone spiskowo nad jednym telefonem oraz malucha drzemiącego na pufie z kurtką zapiętą pod samą brodę. A wśród nich, poruszająca się z niewymuszoną swobodą kobiety, którą dawno przestało cokolwiek dziwić w zachowaniu dziecka, krzątała się Karla.</w:t>
      </w:r>
    </w:p>
    <w:p>
      <w:r>
        <w:t>Wpuściła mnie do środka, przyciskając palec do ust, skinęła głową w stronę śpiącego malucha i poprowadziła w głąb sali do lady z przekąskami, gdzie mogłyśmy rozmawiać ściszonym głosem.</w:t>
      </w:r>
    </w:p>
    <w:p>
      <w:r>
        <w:t>– Ty jesteś tą panią od psów – stwierdziła bez złośliwości. Słyszała już o tym, jak zresztą wszyscy. – Sama pani Claus. Dzieciaki szaleją na twój widok, wiesz? Połowa z nich zaczęła pisać listy. Masz już niezłą górę zaległości.</w:t>
      </w:r>
    </w:p>
    <w:p>
      <w:r>
        <w:t>– Zawsze jestem w tyle z listami – odparłam. – To klątwa naszej rodziny. – Oparłam się o blat. – Karla, powiem krótko i cicho, bo tam śpi dziecko, a sprawa, o którą chcę zapytać, jest delikatnej natury. Przychodzę w sprawie psa, ale przede wszystkim w sprawie małej dziewczynki, która moim zdaniem dźwiga coś o wiele za ciężkiego, i chciałabym pomóc jej to odłożyć, zanim stanie się to jeszcze cięższe. Emma Redfern. Opowiedz mi o niej.</w:t>
      </w:r>
    </w:p>
    <w:p>
      <w:r>
        <w:t>Swobodna twarz Karli spięła się i stała ostrożna. Patrzyła na mnie przez dłuższą chwilę, ważąc, kim jestem i co to dla mnie znaczy – tak jak dobry opiekun dzieci waży każdego dorosłego, który wypytuje o jedno z jego podopiecznych. Cokolwiek dostrzegła, postanowiła mi zaufać. Podniosła ścierkę i zaczęła wycierać blat, który i tak lśnił czystością – była jedną z tych osób, których ręce potrzebują zajęcia, żeby usta mogły się otworzyć.</w:t>
      </w:r>
    </w:p>
    <w:p>
      <w:r>
        <w:t>– Emma. – Wypuściła powoli powietrze. – Taa. Od jakiegoś czasu się o nią martwię. – Spojrzała w stronę pufy, ale to nie była Emma; jak się okazało, Emma poszła do domu godzinę wcześniej. – Wiesz o jej mamie?</w:t>
      </w:r>
    </w:p>
    <w:p>
      <w:r>
        <w:t>– Trochę. O tym, że odeszła. Zeszłej zimy.</w:t>
      </w:r>
    </w:p>
    <w:p>
      <w:r>
        <w:t>– Sarah Redfern. Nowotwór. Poszło błyskawicznie pod koniec, co wszyscy nazywają łaską, choć dla tych, co zostali, wcale to tak nie wygląda. – Karla szorowała blat. – Emma miała siedem lat. Teraz ma osiem. We wrześniu obchodziła urodziny, nad którymi nikt zbytnio się nie pochylił, bo jej tata tonie. Mark to dobry człowiek, żeby jasność była, lepszego ze świecą szukać. Ale pracuje wczesnym rankiem przy rozwozie propanu, a potem dorabia popołudniami w sklepie żelaznym, tylko po to, żeby utrzymać dom, bo dom to ostatnia rzecz, jaką mają, w której wciąż żyje Sarah, i sprzedałby wszystko, byle go nie stracić. – Pokręciła głową. – Co oznacza, że Emma siedzi ze mną do szóstej wieczorem, a potem wraca do pustego domu, sama w wieku ośmiu lat podgrzewa coś z lodówki i czeka na dźwięk jego ciężarówki.</w:t>
      </w:r>
    </w:p>
    <w:p>
      <w:r>
        <w:t>– Dajesz jej jedzenie na wynos – rzuciłam, zgadując w połowie, a dłoń Karli zamarła na ścierce.</w:t>
      </w:r>
    </w:p>
    <w:p>
      <w:r>
        <w:t>– Skąd wiesz?</w:t>
      </w:r>
    </w:p>
    <w:p>
      <w:r>
        <w:t>– Masz w sobie coś z kogoś, kto potajemnie dokarmia dzieci, żeby nigdy nie musiały prosić. Powiedz mi. Czy w ostatnim czasie brała czegoś więcej? Więcej niż zwykle?</w:t>
      </w:r>
    </w:p>
    <w:p>
      <w:r>
        <w:t>Karla odłożyła ścierkę. – Przez ostatnie dwa tygodnie, a i owszem. Głównie krakersy. Zwykłe. – Zmarszczyła brwi. – Zjadała swoją porcję, a potem podkradała się do pudła, gdy myślała, że nie patrzę, i chowała garść do kieszeni. Myślałam, że na później. Kiedy dziecko jest tak głodne, nie zawstydzasz go, tylko dokładasz do miski i odwracasz wzrok. – Jej brwi złączyły się jeszcze mocniej. – Ale wiesz co? Teraz, jak tak mówisz, to mi dałaś do myślenia. Nie zjadała ich sama. Złapałam ją raz na gorącym uczynku za wieszakiem na płaszcze, jak owijała je w papierową serwetkę, starannie zawijając rogi, tak jakby miała je komuś dostarczyć. Myślałam, że może odkłada je dla taty.</w:t>
      </w:r>
    </w:p>
    <w:p>
      <w:r>
        <w:t>– Nie dla taty – powiedziałam cicho.</w:t>
      </w:r>
    </w:p>
    <w:p>
      <w:r>
        <w:t>Karla nie była głupia i całe zawodowe życie spędziła na czytaniu z twarzy dzieci. Dotarła do tego pół sekundy po mnie i podniosła rękę do ust.</w:t>
      </w:r>
    </w:p>
    <w:p>
      <w:r>
        <w:t>– Pies – rzuciła niemal do siebie. – O cholera. Ten mały biały pies. Ona ma białego psa. – Oparła obie dłonie płasko na blacie, szukając w nim oparcia. – W ubiegły czwartek zapytała mnie ni z gruchy, ni z pietruszki, w sam środek odrabiania lekcji, ile razy dziennie szczeniak musi jeść. I czy pies może spać na dworze, jeśli ma koc. I czy pies nie zmarznie w październiku. – Jej oczy zaszły łzami. – Powiedziałam jej, że psy są twardsze, niż wyglądają, ale lubią ciepło tak samo jak my, i myślałam, że po prostu buja w obłokach jak każde dziecko, marząc o zwierzaku. – Mocno zacisnęła usta. – Jej tata rzucił coś w jej stronę latem. Powiedziała mi to tak mimochodem, jak to dzieci. Miał gorszy dzień i rzucił: „Kiedy wszystko stanie się prostsze, kochanie, sprawimy ci psa, twoja mama zawsze chciała, żebyś miała psa”. A potem wcale nie zrobiło się prościej, więc nigdy nie mógł tego zrobić. – Spojrzała na mnie, całkowicie zdruzgotana. – Ona nie ukrywa psa z odzysku, prawda? W swojej głowie wcale go nie chowa. Ona zdobywa dla taty to, co jej obiecał. To, czego pragnęła dla niej mama. Znalazła psa, do którego nikt się nie przyznaje, i uznała, że wreszcie dostała coś, co może mu oddać.</w:t>
      </w:r>
    </w:p>
    <w:p>
      <w:r>
        <w:t>Pomieszczenie za naszymi plecami było ciepłe i pełne cichych odgłosów zmęczonych dzieci czekających na światła reflektorów. Gdzieś po drugiej stronie miasteczka porządny człowiek pracował na drugą zmianę, żeby jego dom pozostał jego domem. Nie wiedział, że jego córka zbudowała całą tajną operację ratunkową z krakersów i czerwonej wełny swojej matki, próbując oddać mu obietnicę, której złamania zmuszony był się podjąć.</w:t>
      </w:r>
    </w:p>
    <w:p>
      <w:r>
        <w:t>– Tak – powiedziałam. – Myślę, że dokładnie tak jest.</w:t>
      </w:r>
    </w:p>
    <w:p>
      <w:r>
        <w:t>Pip, która z powagą zawodowego eksperta przeszukiwała podłogę pod ladą w poszukiwaniu zgubionych kapsli, podeszła i przycisnęła się do mojej piszczeli, dając do zrozumienia, że nie zamierza się ruszyć. Kiedy spojrzałam w dół, zamarła w pozycji, którą zdążyłam już poznać: dziób uniesiony, ciężar ciała przeniesiony do przodu, skierowany w stronę drzwi ze zbrojonego szkła i zimnej, błękitnej ciemności za nimi – w kierunku, i wcale nie potrzebowałam do tego mapy, żółtego domu po drugiej stronie zielńca.</w:t>
      </w:r>
    </w:p>
    <w:p>
      <w:r>
        <w:t>– W porządku – szepnęłam do niej bardzo cicho. – Wiem. Wiem, gdzie ona jest.</w:t>
      </w:r>
    </w:p>
    <w:p>
      <w:r>
        <w:t>Wyprostowałam się. Miałam to, po co przyszłam, a nawet sporo więcej, ale nic z tego nie napawało mnie radością. Kilka dni temu chciałam tylko odnaleźć zaginionego psa. Teraz wiedziałam dokładnie, gdzie pies się znajduje, a ta wiedza była najcięższą rzeczą, jaką dźwigałam od czasu pudłowania.</w:t>
      </w:r>
    </w:p>
    <w:p>
      <w:r>
        <w:t>– I co teraz zrobisz? – zapytała Karla. – Przecież nie możesz po prostu... Jessica, nie możesz tam pójść, walić w te drzwi i jej go zabrać. Ona straciła matkę i zaraz straci to jedyne, co pozwoliła sobie pokochać od tamtej pory. To ją złamie na pół.</w:t>
      </w:r>
    </w:p>
    <w:p>
      <w:r>
        <w:t>– Wiem o tym – odparłam. – I właśnie dlatego nie zamierzam walić w żadne drzwi. Takich rzeczy nie załatwia się szybko i nie robi się tego publicznie. Trzeba to rozegrać tak delikatnie, żeby to ona została bohaterką, a nie złodziejką. Żeby mogła go oddać i żeby to było najodważniejsze, najbardziej niesamowite, co kiedykolwiek zrobiła, bo taka jest prawda, jeśli tylko opowiedziemy to właściwie. – Spojrzałam Karli w oczy. – Dziś wieczorem nie wyjawiaj jej imienia, ja też tego nie zrobię i Ellie zresztą też. Nikt inny o tym nie wie. Zostawmy to tak na jeszcze jedną noc. Trzymała tego psa w cieple i karmiła przez te wszystkie dni, Karla. Jeszcze jedna noc nikomu nie zaszkodzi. Wolę stracić jedną noc, niż spieprzyć to głośno i nieporadnie.</w:t>
      </w:r>
    </w:p>
    <w:p>
      <w:r>
        <w:t>Karla powoli skinęła głową. – A jutro?</w:t>
      </w:r>
    </w:p>
    <w:p>
      <w:r>
        <w:t>– Jutro z rana, zanim dzień nabierze tempa, pójdę do niej. Delikatnie. Tylko ja i pingwin. – Spojrzałam w stronę ciemnej szyby. – I sprowadzę ją do domu. Oboje. Psa i dziewczynkę.</w:t>
      </w:r>
    </w:p>
    <w:p>
      <w:r>
        <w:t>Ale nawet gdy to mówiłam, czułam niepokój. Miasteczko wypytywało o tego psa przez cały tydzień. Prosiłam, żeby robili to cicho i życzliwie, i tak zrobili. Mimo wszystko cała ta gromada ludzi zadawała to samo pytanie o zaginionego zwierzaka, a ja nie mogłam mieć pewności, czy każdy z nich utrzyma ten życzliwy ton.</w:t>
      </w:r>
    </w:p>
    <w:p>
      <w:r>
        <w:t>Tam na zewnątrz, w mroku za zbrojonym szkłem, pierwsza gruba płatka śniegu opadła leniwie, zapowiadając pogodę, którą czułam w powietrzu już od dwóch dni. Jeden płatek. Potem drugi.</w:t>
      </w:r>
    </w:p>
    <w:p>
      <w:r>
        <w:t>Obiecałam sobie jeszcze jedną noc pełną delikatności i zamierzałam dobrze ją wykorzystać.</w:t>
      </w:r>
    </w:p>
    <w:p>
      <w:r>
        <w:t>Wyszłam bocznym wejściem i ruszyłam do domu dłuższą drogą, wokół skweru, przez pierwsze płatki śniegu.</w:t>
      </w:r>
    </w:p>
    <w:p>
      <w:r>
        <w:t>Początkowo prószyło powoli, duże, mokre płatki topniały w ułamku sekundy, gdy tylko dotykały chodnika. Zanim dotarłam do zielńca, przestały znikać. Trawa zbladła pod nimi, a potem stała się biała. Każda latarnia wzdłuż Evergreen rzucała stożek padającego śniegu, a za ostatnią z nich park pogrążył się w mroku.</w:t>
      </w:r>
    </w:p>
    <w:p>
      <w:r>
        <w:t>Na drugim końcu, za żywopłotem, w prostych domach paliło się światło. Żółty dom świecił w tyle, w kuchni. Na podjeździe nie stała żadna ciężarówka.</w:t>
      </w:r>
    </w:p>
    <w:p>
      <w:r>
        <w:t>Zatrzymałam się na skraju trawnika. Pip stanęła obok i wycelowała dziobem w żółty dom, ani drgnąwszy.</w:t>
      </w:r>
    </w:p>
    <w:p>
      <w:r>
        <w:t>Przejście przez zieleń zajęłoby mi trzy minuty. Mogłam zapukać do tych tylnych drzwi, powiedzieć przerażonej małej dziewczynce, że wszystko jest w porządku, i zabrać dziś w nocy zmarzniętego psa do Marty. Wszystko we mnie, co przez dziewięćset lat zajmowało się naprawianiem świata, właśnie tego pragnęło.</w:t>
      </w:r>
    </w:p>
    <w:p>
      <w:r>
        <w:t>Ale obiecałam Karli jeszcze jedną noc. Obiecałam też sobie, że zrobię to tak delikatnie, by dziecko mogło wykazać się odwagą zamiast zostać przyłapanym. Obca kobieta u tylnych drzwi małej dziewczynki w środku nocy, podczas gdy jej ojciec wciąż był w pracy, nie oznaczała delikatności. Śmiertelnie by ją to przestraszyło, a do rana w miasteczku mówiono by, że pani Claus przyszła po dziecko pod osłoną nocy.</w:t>
      </w:r>
    </w:p>
    <w:p>
      <w:r>
        <w:t>Stałam więc w śniegu, z Pip opartą o mój but, i wpatrywałam się w kuchenne okno. Raz przemknął w nim mały cień. To wszystko.</w:t>
      </w:r>
    </w:p>
    <w:p>
      <w:r>
        <w:t>Wtem światła reflektorów omiotły ścianę żółtego domu i zgasły na podjeździe. Silnik ucichł. Drzwi trzasnęły. Tylne drzwi otworzyły się, wpuszczając na zewnątrz kwadrat światła, po czym znów się zatrzasnęły.</w:t>
      </w:r>
    </w:p>
    <w:p>
      <w:r>
        <w:t>– W porządku – powiedziałam do Pip. – Nie jest już sama. Chodź. Jutro.</w:t>
      </w:r>
    </w:p>
    <w:p>
      <w:r>
        <w:t>Śnieg padał już znacznie gęściej, gdy skręcałyśmy w Hollyhock Lane – drobny, jednostajny, pokrywający już drogę przed nami.</w:t>
      </w:r>
    </w:p>
    <w:p>
      <w:r>
        <w:t>Rozdział 25</w:t>
      </w:r>
    </w:p>
    <w:p/>
    <w:p>
      <w:r>
        <w:t>Wróciłam tego wieczoru do domu i zastałam chatkę, która bardzo cichutko zaczęła sama się ozdabiać.</w:t>
      </w:r>
    </w:p>
    <w:p>
      <w:r>
        <w:t>Zauważyłam to już z dróżki. Przednie okna, które rano zostawiłam czyste, pokryły się koronkową warstwą szronu w układach, jakich żaden mróz nie tworzy sam z siebie: sześcioboczne gwiazdy, malutkie, idealne sanie i coś, co wzięłam za rządek małych, tańczących pingwinów. Kiedy otworzyłam drzwi i weszłam do środka, na kominku, na którym wcześniej stał tylko zegar i stos nieotwartej korespondencji, leżała teraz gałązka sosny, której nie ścięłam, przyozdobiona szyszkami, których nie zebrałam. Cały pokój pachniał jodłą i goździkami, i było w nim cieplej, niż mogłoby wynikać z działania pieca.</w:t>
      </w:r>
    </w:p>
    <w:p>
      <w:r>
        <w:t>— Bram? — zawołałam. — Nick?</w:t>
      </w:r>
    </w:p>
    <w:p>
      <w:r>
        <w:t>— W kuchni — odparł Nick tym ostrożnym głosem człowieka, który waży każde słowo. — Nie zwoływałbym alarmu. Ale musisz zobaczyć kuchnię.</w:t>
      </w:r>
    </w:p>
    <w:p>
      <w:r>
        <w:t>Kuchnia przygotowała się na Boże Narodzenie. Nie na kolację. Na Boże Narodzenie. Na środku stał stroik z ostrokrzewu i białych świec, zapalonych, których nie zrobiłam i których nie mieliśmy w domu. Zwykłe kubki w stojaku zastąpiono tymi lepszymi, malowanymi, z Bieguna, które zapakowałam w gazetę i jeszcze nie rozpakowałam. A na parapecie, w rządku, siedziało siedem ludzików z piernika, których na pewno nie upiekłam, trzymając się za ręce, uśmiechniętych, lekko zarozumiałych.</w:t>
      </w:r>
    </w:p>
    <w:p>
      <w:r>
        <w:t>Nick stał pośrodku z rękami w kieszeniach, z miną, którą zakładał zawsze, gdy któryś renifer zrobił coś mądrego, a zarazem kłopotliwego. Bram stał na krześle ze swoją podkładką do papierów, drżąc na całym ciele.</w:t>
      </w:r>
    </w:p>
    <w:p>
      <w:r>
        <w:t>— Czterdzieści jeden — oznajmił Bram. — Czterdzieści jeden osobnych incydentów od dzisiejszego rana, Jessica, zanotowałem każdy po kolei. Sosna. Szron. Kubki same się rozpakowały, co oznacza, że magiczna siła wniknęła do zamkniętego pudełka, czego nigdy wcześniej nie robiła. Pierniki upiekły się same w zimnym piecu. W zimnym piecu. — Pomachał groźnie podkładką. — A stos drewna na podwórku ułożył się sam w idealną spiralę. Spiralę. Przyznaję, urocze to. Ale spirala to celowe działanie, a magia nie ma prawa podejmować decyzji, nie taka jej rola, jej rolą jest robić to, co jej każą o właściwej porze, a poza tym siedzieć cicho tam, gdzie ją postawiono.</w:t>
      </w:r>
    </w:p>
    <w:p>
      <w:r>
        <w:t>— Ona wije gniazdo — stwierdził Nick.</w:t>
      </w:r>
    </w:p>
    <w:p>
      <w:r>
        <w:t>Spojrzałam na niego. — Co robi?</w:t>
      </w:r>
    </w:p>
    <w:p>
      <w:r>
        <w:t>— Wije gniazdo. — Podniósł jednego z tych zarozumiałych piernikowych ludzików i obracał go w palcach, z czułością i troską zarazem. — Spójrz na to, Jess. Ona nie szaleje. Nie robi nic przerażającego. Sprawia, że robi nam się tu miło. Gałązki, świece, dobre kubki, porządny stos drewna. Zachowuje się jak ktoś, kto wprowadził się do nowego domu i próbuje sprawić, by poczuł się jak dom. — Odstawił piernikowego ludzika delikatnie. — Bo właśnie to robi. Zjechała z nami z tego lodu, jest zagubiona i próbuje zbudować sobie palenisko z wszystkiego, co ma pod ręką, ponieważ wyrwaliśmy ją z jedynego, jakie kiedykolwiek znała.</w:t>
      </w:r>
    </w:p>
    <w:p>
      <w:r>
        <w:t>Usiadłam powoli przy świątecznie nakrytym stole. Zauważyłam, że świece nie kapały.</w:t>
      </w:r>
    </w:p>
    <w:p>
      <w:r>
        <w:t>— Myślałam, że się ułoży — powiedziałam. — Kiedy tu dotarliśmy. Myślałam, że znajdzie nowy dom i się zadomowi.</w:t>
      </w:r>
    </w:p>
    <w:p>
      <w:r>
        <w:t>— Ja też tak myślałem. — Nick usiadł naprzeciwko mnie, a na jego twarzy pojawiła się wreszcie cała troska, którą ukrywał za mruczeniem i gotowaniem zupy od naszego przyjazdu. — Ale palenisko to nie dom, kochanie. Palenisko na Biegunie potrzebowało wieków, żeby przetrzeć się do gładkości. Pokolenia wiary wlewane w jedno miejsce, aż magia zyskała tak głębokie siedzisko, że mogłaby przespać w nim tysiąc lat. Nie przywieźliśmy paleniska. Nie da się spakować paleniska w gazetę. Przywieźliśmy magię i teraz uwalnia się ona w miejscu, które jeszcze go nie ma, i rośnie w siłę, zamiast słabnąć, im dłużej tu jesteśmy. — Obrócił świecę na stole, wpatrując się w pochylający się płomień.</w:t>
      </w:r>
    </w:p>
    <w:p>
      <w:r>
        <w:t>Zagubiona. To samo słowo, którego używało się do psa, dziecka, magii, a kiedy tu po raz pierwszy przybyłam – także do mnie.</w:t>
      </w:r>
    </w:p>
    <w:p>
      <w:r>
        <w:t>— Więc co robimy? — zapytałam. — Odsyłamy ją z powrotem?</w:t>
      </w:r>
    </w:p>
    <w:p>
      <w:r>
        <w:t>— Nie ma domu, do którego można by ją odesłać. Lód to zabrał. — Nick milczał przez chwilę. Potem wstał i podszedł do komody. Położył dłoń płasko na ukrytym pod flanelą kształcie, który trzymał w tajemnicy od nocy mojego przyjazdu, i nie uniósł materiału. Zostawił tam dłoń, delikatną jak dotknięcie śpiącego zwierzęcia.</w:t>
      </w:r>
    </w:p>
    <w:p>
      <w:r>
        <w:t>— Nad czymś pracuję — oznajmił. — O to właśnie chodzi. Nie jestem gotowy, żeby ci to pokazać, i będę wdzięczny, jeśli nie będziesz podglądać, bo połowa tego to nadzieja, a wolałbym, żebyś zobaczyła to gotowe. — Spojrzał na mnie ze wszystkimi dziewięcioma stuleciami Bożego Narodzenia w oczach, a pod tym kryło się coś, czego wcześniej u niego nie widziałam – niepewność. — Nie wiem, czy to zadziała, Jess. Nigdy wcześniej tego nie robiono. — Poklepał flanelową tkaninę. — Ale magia wije gniazdo w naszej kuchni, więc powiedziałbym, że zegar zaczął tykać, niezależnie od tego, czy jestem gotowy, czy nie.</w:t>
      </w:r>
    </w:p>
    <w:p>
      <w:r>
        <w:t>Bram ucichł na swoim krześle. — Czterdzieści jeden incydentów — powtórzył cicho, a tym razem nie brzmiało to jak skarga. — I każdy z nich uroczy, Jessica. Tego nie mogłem wpisać do rejestru. Jest zagubiona i nie zna zasad, ale wszystko, co tworzy, jest pełne życzliwości. To zagubiona istota, która próbuje być do czegoś przydatna. Znam to uczucie. — Wyglądał przez chwilę, jakby znajdował się bardzo daleko od Bieguna. — Wszyscy zjechaliśmy z tego lodu, prawda? Każde z nas próbowało uwić sobie gniazdo.</w:t>
      </w:r>
    </w:p>
    <w:p>
      <w:r>
        <w:t>Siedzieliśmy w kuchni, którą magia przystroiła na Boże Narodzenie, we trójkę, i jedliśmy piernikowe ludziki – najlepsze, jakie jadłam od stulecia, zarozumiałe nie bez powodu. Pip, która rzuciła okiem na szronowe pingwiny na przednim oknie i uznała je za niewystarczające, zjadła swój posiłek ze śledzia przy piecu, odwrócona do nas plecami. I zrozumiałam, że mam teraz do sprowadzenia do domu dwie zagubione istoty, a nie jedną. Małego, białego psa, który potrzebował odrobiny odwagi, by stać się mężnym. Oraz magię samego Bożego Narodzenia, wolną w nowohampshireckiej dolinie, budującą gniazdo ze szronu i szyszek, czekającą, by dowiedzieć się, czy to miasteczko może stać się domem, który straciła.</w:t>
      </w:r>
    </w:p>
    <w:p>
      <w:r>
        <w:t>— Po kolei — rzekł Nick, czytając z mojej twarzy. — Najpierw znajdź psa. Sklej tę rodzinę. Magia nigdzie się nie wybiera. Nie może, wije gniazdo. — Uśmiechnął się, zmęczony i ciepły. — Idź więc i dokończ to, co zaczęłaś, kochana.</w:t>
      </w:r>
    </w:p>
    <w:p>
      <w:r>
        <w:t>Poszłam spać pod sufitem, do którego dotarła część szronu: płatki śniegu, sanie i jeden mały pingwin nad moją poduszką. Leżałam tak przez chwilę bez snu. Magia i ja dotarłyśmy do tej samej doliny zagubione, w tym samym sezonie, szukając tej samej niemożliwej do znalezienia rzeczy, a trud odnalezienia jej, dla nas obu, okazał się dokładnie tą samą pracą.</w:t>
      </w:r>
    </w:p>
    <w:p>
      <w:r>
        <w:t>Rankiem pójść i odnaleźć Emmę Redfern.</w:t>
      </w:r>
    </w:p>
    <w:p>
      <w:r>
        <w:t>Rozdział 26</w:t>
      </w:r>
    </w:p>
    <w:p/>
    <w:p>
      <w:r>
        <w:t>Śnieg padał całą noc, pierwszy prawdziwy śnieg w tym roku. Słuchałam go z łóżka, wsłuchując się w ciszę, jaka otacza miasto, gdy świat staje się biały. Do rana w Frost Falls zrobiło się na cztery cale miękkich i olśniewających zasp, dachy pokrył szron, uliczki zatarły się, a renifery w zagrodzie skubały puch, zachwycone, że wreszcie nadeszła właściwa pogoda.</w:t>
      </w:r>
    </w:p>
    <w:p>
      <w:r>
        <w:t>Miałam plan. Uknułam go w ciemności, tam gdzie zawsze rodziły się moje najtrwalsze plany. Pójdę do żółtego domu wcześnie, zanim większość ludzi wstanie, i nie będę łomotać jak oskarżycielka. Zapukam jak sąsiadka, która słyszała, że może tu być piesek, którego trzeba odnaleźć. Dam Emmie Redfern od razu poznać, że nie jestem zła, że przyszłam pomóc jej zdobyć się na odwagę. Łagodnie, wcześnie i cicho.</w:t>
      </w:r>
    </w:p>
    <w:p>
      <w:r>
        <w:t>Poczułam zmianę w chwili, gdy wyszłam na Evergreen. Na tę porę na dworze było zbyt wielu ludzi, zbierających się w dwójki i trójki w śniegu przed Frosty'm i piekarnią. Niektórzy powtarzali to, czego się spodziewałam: że ten biedny piesek, w taką pogodę. Reszta rozmów nie przypominała luźnych pogawdek w gronie znajomych. To był inny ton, cichy i pospieszny, któremu towarzyszyły ukradkowe spojrzenia.</w:t>
      </w:r>
    </w:p>
    <w:p>
      <w:r>
        <w:t>„…mówię tylko, że ktoś go ma, a ktoś inny o tym nie mówi…”</w:t>
      </w:r>
    </w:p>
    <w:p>
      <w:r>
        <w:t>„…Doreen przysięga, że widziała małą dziewczynkę za żywopłotem po drugiej stronie z białym psem na sznurku…”</w:t>
      </w:r>
    </w:p>
    <w:p>
      <w:r>
        <w:t>„…to ta dziewczyna Redfernów, no nie, ta, której matka…”</w:t>
      </w:r>
    </w:p>
    <w:p>
      <w:r>
        <w:t>Zatrzymałam się na rogu, a śnieg prószył mi na ramiona, i zrobiło mi się zimno w sposób, który nie miał nic wspólnego z pogodą. Słyszałam już ten ton w innych miastach, w innych stuleciach, kiedy strach zmieniał się w podejrzliwość. Zawsze zaczynało się życzliwie, a potem wszystko psuło, jak mleko zostawione na wierzchu.</w:t>
      </w:r>
    </w:p>
    <w:p>
      <w:r>
        <w:t>Pete Garcia stał w drzwiach swojego sklepu ze skrzyżowanymi rękami, nic nie sprzedawał, tylko patrzył na ulicę z twarzą zaciśniętą jak pięść. Gdy mnie ujrzał, zszedł ze stopnia.</w:t>
      </w:r>
    </w:p>
    <w:p>
      <w:r>
        <w:t>— Słyszysz ich? — rzucił cicho. — Kilka dni temu ten piesek zniknął. Teraz został skradziony. Teraz ktoś jest złodziejem, a wszyscy patrzą na wszystkich spode łba. — Jego szczęka drgnęła. — Edna Mills spytała mnie dziś rano wprost, czy coś mu zrobiłem. Ja? Bo narzekałem na swoje śmietniki. — Zaśmiał się, ale nie było w tym nic dobrego. — Mówiłam ci, że czuję tę listę pod stopami. Teraz całe miasto stoi na jednej.</w:t>
      </w:r>
    </w:p>
    <w:p>
      <w:r>
        <w:t>— Pete, przepraszam…</w:t>
      </w:r>
    </w:p>
    <w:p>
      <w:r>
        <w:t>— To nie twoja wina. — Pokręcił głową, a z jego ramion osunął się śnieg. — Byłaś dla wszystkich życzliwa, życzliwsza niż większość. Ale powiadam ci, tak właśnie miasto staje się paskudne. Nie naraz. Szept tu. Spojrzenie tam. Do niedzieli połowa Evergreen nie będzie chciała rozmawiać z drugą połową, a wszystko przez maltańczyka. — Wyglądał na zmartwionego. — A najgorsze jest to, że pies odnajdzie się cało i zdrowo, psy tak mają, ale spojrzenia już nie. Spojrzenia zostają.</w:t>
      </w:r>
    </w:p>
    <w:p>
      <w:r>
        <w:t>Miał rację. Wiedziałam o tym, a ta świadomość tkwiła we mnie niczym połknięty kamień. Sama to zapoczątkowałam. Cicho i spokojnie, tak mówiłam i tak myślałam, ale to nie miało znaczenia. Kiedy rzuciłam to pytanie w świat, nie mogłam już wybrać, gdzie ono utknie.</w:t>
      </w:r>
    </w:p>
    <w:p>
      <w:r>
        <w:t>Olivia znalazła mnie, zanim zdążyłam przejść kolejny blok, pospiesznie brnąc przez śnieg w płaszczu zapiętym do połowy i z napiętą twarzą. To, co miała mi do powiedzenia, dołożyło drugi ciężar na moje barki.</w:t>
      </w:r>
    </w:p>
    <w:p>
      <w:r>
        <w:t>— Zbiórka — rzuciła bez wstępów. — Na rzecz Towarzystwa. Jessica, to się sypie, zanim w ogóle zaczęliśmy. Wczoraj czworo ludzi zadeklarowało wpłaty, porządne kwoty, a dziś rano dwoje z nich zadzwoniło, żeby powiedzieć, że wolą się wstrzymać, zobaczyć, jak się potoczą sprawy, i wiesz, co to znaczy. To znaczy, że słyszeli plotki i nie chcą być tymi, którzy wypisują czeki, podczas gdy miasto skacze sobie do gardeł. — Ścisnęła w dłoniach rękawiczki. — Nie da się zbierać pieniędzy na historię miasta, kiedy miasto jest zajęte decydowaniem, który z sąsiadów jest złodziejem. Te dwie rzeczy nie mogą współistnieć w tym samym tygodniu. A styczeń Thea nadchodzi niezależnie od tego, czy nastroje się poprawią, czy nie.</w:t>
      </w:r>
    </w:p>
    <w:p>
      <w:r>
        <w:t>Zamknęłam na chwilę oczy. Wszystko to wiązało się ze sobą: pies, podejrzenia, Towarzystwo. Przestraszeni ludzie nie otwierają portfeli.</w:t>
      </w:r>
    </w:p>
    <w:p>
      <w:r>
        <w:t>— W takim razie uleczymy ten strach — powiedziałam bardziej do siebie niż do Olivii. — Na tym polega teraz praca. Nie tylko odnaleźć psa. Uleczyć lęk, który uwolniło jego zaginięcie. Ponieważ to samo, co nastawia sąsiadów przeciwko sobie, zamyka każdy portfel w mieście, a jeśli zdołam to odwrócić…</w:t>
      </w:r>
    </w:p>
    <w:p>
      <w:r>
        <w:t>Zatrzymałam się. Na zaśnieżonym chodniku przed sklepem z narzędziami zboczył tłumek ludzi, a w jego centrum, wciąż w kurtce firmy gazowej i z termosem w dłoni, stał mężczyzna, którego nigdy wcześniej nie spotkałam, ale od razu rozpoznałam po kurtce firmy gazowej, o której opowiadała mi Karla. Wysoki, zmęczony, ostrożny. Dobry człowiek, który tonął. Mark Redfern, przyłapany w drodze między poranną trasą a popołudniową zmianą, osaczony przez sąsiadów.</w:t>
      </w:r>
    </w:p>
    <w:p>
      <w:r>
        <w:t>— …tylko pytam, Mark, to wszystko, nie ma co się tak unosić…</w:t>
      </w:r>
    </w:p>
    <w:p>
      <w:r>
        <w:t>— Będę się unosił, jak mi się podoba. — Głos Marka był cichy i drżący. Bardzo starał się zachować spokój. — Pytacie, czy moja Emma ukradła psa staruszki. Moja ośmioletnia córka. Która straciła matkę jedenaście miesięcy temu, płacze przez sen i nie skrzywdziłaby nawet muchy. — Zacisnął szczęki. — To dobra dziewczynka. To najlepsza rzecz, jaka mi w życiu została, to dobra dziewczynka i nie będę tu stał w śniegu i słuchał, jak to miasto uznaje ją za złodziejkę, bo jest cicha, jest moja i nikt nie pilnuje jej dość bacznie, by wiedzieć lepiej.</w:t>
      </w:r>
    </w:p>
    <w:p>
      <w:r>
        <w:t>Tłumek sąsiadów miał na tyle przyzwoitości, by wyglądać na zawstydzonego. Ktoś wymamrotał coś o tym, że nie miał złych intencji. Mark odwrócił się na pięcie i poszedł szybko przez śnieg, ściskając termos tak mocno, jakby mógł w kogoś nim rzucić. Minął mnie o jakieś trzy metry i nawet mnie nie zauważył, a jego twarz przypominała mur powstrzymujący powódź.</w:t>
      </w:r>
    </w:p>
    <w:p>
      <w:r>
        <w:t>Stałam zupełnie nieruchomo w opadającym śniegu i czułam cały ciężar tego, co narobiłam.</w:t>
      </w:r>
    </w:p>
    <w:p>
      <w:r>
        <w:t>Każde słowo, które powiedział w obronie córki, było prawdą. Była dobrą dziewczynką. Straciła matkę. Nie skrzywdziłaby muchy. I wzięła tego psa. Obie te rzeczy były prawdziwe jednocześnie. Przestraszone miasto chwyciło się łatwej opowieści o złodzieju i wszystko pomyliło. Emma Redfern była pogrążoną w żałobie dzieciną, która próbowała zwrócić ojcu obietnicę. Jej ojciec właśnie bronił jej na ulicy, nie mając pojęcia, co zrobiła, a prędzej czy później musiał się o tym dowiedzieć.</w:t>
      </w:r>
    </w:p>
    <w:p>
      <w:r>
        <w:t>Chciałam jeszcze jednej spokojnej nocy. Zamiast tego dostałam skwaszone miasto, płaczącego na chodniku ojca i zbiórkę sypiącą się w rękach Olivii.</w:t>
      </w:r>
    </w:p>
    <w:p>
      <w:r>
        <w:t>Pip otarła się o moją łydkę w śniegu i wydawała cichy, nieszczęśliwy dźwięk. Wskazała łapką, tak jak wskazywała od pierwszego ranka, w stronę żółtego domu po drugiej stronie białej polany.</w:t>
      </w:r>
    </w:p>
    <w:p>
      <w:r>
        <w:t>— Wiem — powiedziałam. Mój głos brzmiał szorstko. — Wiem, moja dziewczynka. Zbyt długo z tym zwlekałam. Myślałam, że zdążę zrobić wszystko idealnie, a teraz nie da się już zrobić tego idealnie, można to zrobić tylko zanim pogorszy się jeszcze bardziej.</w:t>
      </w:r>
    </w:p>
    <w:p>
      <w:r>
        <w:t>Spojrzałam w stronę chatki Marty, gdzie starsza pani na pewno napełniała miskę, której wcale nie musiałaby napełniać. Spojrzałam w stronę sklepu z narzędziami, skąd przed chwilą odszedł pogrążony w żałobie mężczyzna z trzęsącymi się rękami. Spojrzałam na podejrzliwe twarze wzdłuż Evergreen, całe to ciepło ostygło w ciągu jednego ranka. I spojrzałam w dół na swoje buty w śniegu, myśląc o kobiecie, która w nich stała, która wiała w te strony i wywołała tu burzę, a wszystko z chęci niesienia pomocy.</w:t>
      </w:r>
    </w:p>
    <w:p>
      <w:r>
        <w:t xml:space="preserve">Śnieg wciąż prószył i po raz pierwszy od chwili, gdy wszłam do </w:t>
      </w:r>
      <w:r>
        <w:t>&lt;bt&gt;</w:t>
      </w:r>
      <w:r>
        <w:t>Yarn Tales</w:t>
      </w:r>
      <w:r>
        <w:t>&lt;/bt&gt;</w:t>
      </w:r>
      <w:r>
        <w:t>, nie wiedziałam, czy w ogóle naprawiłam cokolwiek.</w:t>
      </w:r>
    </w:p>
    <w:p>
      <w:r>
        <w:t>Rozdział 27</w:t>
      </w:r>
    </w:p>
    <w:p/>
    <w:p>
      <w:r>
        <w:t>Martha już słyszała. Oczywiście, że słyszała. Przeszłam przez miasteczko przez większą część dnia, próbując znaleźć jakiś łagodny sposób na załatwienie sprawy, i kiedy późnym popołudniem dotarłam do jej domku, wszyscy na Evergreen już o tym wiedzieli. Otworzyła drzwi, zanim zdążyłam zapukać. Wyglądała jak kobieta, która straciła coś większego niż pies i jeszcze nie potrafiła nazwać tego, co utraciła.</w:t>
      </w:r>
    </w:p>
    <w:p>
      <w:r>
        <w:t>– To prawda? – zapytała. – To, co mówią. Że miasteczko skoczyło sobie do gardeł. Że osaczyli Marka Redferna w sklepie z narzędziami z powodu jego małej córeczki. – Jej dłonie drżały tak samo, jak wtedy, nad filiżanką herbaty tamtego pierwszego ranka, ale to było inne drżenie. – Jessico. Wysłalam cię, żebyś odnalazła mojego psa. Nie wysyłałam cię po to, żebyś napuszczała na siebie mych sąsiadów.</w:t>
      </w:r>
    </w:p>
    <w:p>
      <w:r>
        <w:t>To ugodziło mnie jak ostrze. Nie myliła się i nie powiedziała tego z złośliwością, co sprawiało, że tym trudniej było to znieść.</w:t>
      </w:r>
    </w:p>
    <w:p>
      <w:r>
        <w:t>– Wejdźmy do środka – powiedziałam. – Z dala od zimna. Pozwól mi...</w:t>
      </w:r>
    </w:p>
    <w:p>
      <w:r>
        <w:t>– Nie chcę herbaty. – Ale cofnęła się i wpuściła mnie do środka. Pip szła za mną, przygaszona. Stanęliśmy w małym przedpokoju z pustym legowiskiem psa przy kaloryferze, a Martha usiadła ciężko na brzegu krzesła.</w:t>
      </w:r>
    </w:p>
    <w:p>
      <w:r>
        <w:t>– Wciąż myślę o Walterze – odezwała się. Jej głos zrobił się cichy. – Kochał to miasteczko. Kochał je tak, jak kocha się trudnego krewnego, wiesz, kiedy wszystkie jego wady są na wierzchu, a ty i tak go kochasz. I cały czas się zastanawiam, co powiedziałby, gdyby mógł ich zobaczyć tam na zewnątrz w śniegu, jak obwiniają się nawzajem, obwiniają dzieci z powodu jego psa. – Jej oczy napełniły się łzami. – Oddałabym Snowballa. Rozumiesz mnie? Gdyby można było wybierać. Gdyby ktoś mi powiedział: Martha, możesz odzyskać swojego psa albo możesz odzyskać miasteczko takie, jakim było w poniedziałek, życzliwe, zanim to wszystko się zaczęło, wybrałabym miasteczko. Pozwoliłabym mu odejść. On jest psem, a oni są moimi ludźmi i pochowałam już tę jedyną duszę, która znała mnie najlepiej, i nie będę patrzeć, jak to miejsce staje się podłe z powodu czworonożnego stworzenia. – Łza spłynęła w miękkie zmarszczki jej twarzy. – Ale nikt mi takiego wyboru nie oferuje. Więc siedzę tu tylko i napełniam miskę, a na zewnątrz robi się coraz gorzej i to wszystko jest, to wszystko jest...</w:t>
      </w:r>
    </w:p>
    <w:p>
      <w:r>
        <w:t>Nie dokończyła. Zasłoniła usta dłonią i rozpłakała się – tym głębokim, wyczerpanym płaczem kogoś, kto zbyt długo był odważny. Klęknęłam przy jej krześle i przytuliłam ją. Ponad jej drżącym ramieniem spojrzałam na puste legowisko dla psa i pozwoliłam sobie odczuć cały ciężar tego, co wprawiłam w ruch.</w:t>
      </w:r>
    </w:p>
    <w:p>
      <w:r>
        <w:t>Przybyłam do tego miasteczka, pragnąc nade wszystko do niego należeć. Być użyteczną. Być ciepłym światłem na końcu zimna dla kogoś innego niż dzieci, których nigdy nie poznam. Weszłam tam i zasiałam w życzliwym miasteczku ziarno podejrzliwości. Sprawiłam, że pogrążony w żałobie ojciec bronił swojej córki przed zbrodnią, która w gruncie rzeczy była tylko innym rodzajem żałoby. Całe moje wieki odnajdywania zgubionych rzeczy, a nie zatrzymałam się ani razu, by zapytać, czy odnalezienie nie kosztuje więcej niż strata.</w:t>
      </w:r>
    </w:p>
    <w:p>
      <w:r>
        <w:t>I to kosztowało więcej niż strata. Charytatywna akcja Olivii rozpadła się w jedno przedpołudnie. Styczeń Theo nie zbliżył się ani o cal do miłosierdzia. Przejęte strachem miasteczko nie zamierzało wspierać tonącego historyka ani wybaczyć pogrążonemu w żałobę dziecku. Wypuściłam strach na wolność w Frost Falls i nie wiedziałam, jak go odwołać.</w:t>
      </w:r>
    </w:p>
    <w:p>
      <w:r>
        <w:t>Pokój pociemniał, podczas gdy Martha płakała. Ta wczesna ciemność, ciemność śnieżycy, kiedy światło gaśnie o wpół do piątej. Nie włączyłam lampy. I kiedy klęczałam tam w najgłębszym momencie tego długiego, trudnego tygodnia, nie mając już żadnego planu, który nie byłby zepsuty, lampa na stoliku obok zaświeciła się.</w:t>
      </w:r>
    </w:p>
    <w:p>
      <w:r>
        <w:t>Po prostu się zaświeciła, miękko i złociście, z tą samą niemożliwą do wyjaśnienia stałością co kule Brama w stodole. Nie dotknęłam włącznika, a Martha miała twarz ukrytą w dłoniach i tego nie widziała. Mała lampka sama zapaliła się w ciemności i rzuciła ciepłe światło przez pokój na nas obie oraz na puste legowisko.</w:t>
      </w:r>
    </w:p>
    <w:p>
      <w:r>
        <w:t>Spędziłam dni, udając, że mała magia to tylko wymysł staruszki. Uważaj na tę jedną, mówiła magia w jedynym języku, jaki znała – w języku małych, ciepłych dobroci wkładanych mi w dłonie, kiedy ich potrzebowałam. Bądź łagodna. I oto znów była tutaj, rozświetlając lampę w ciemnym pokoju nad płaczącą kobietą, a ja wreszcie pojęłam, że znalezienie psa nigdy nie było celem samym w sobie.</w:t>
      </w:r>
    </w:p>
    <w:p>
      <w:r>
        <w:t>Chodziło o dziecko przybyłe z zimna i o ciepłe światło na końcu czyjejś złej zimy. Chodziło o to, że całe to przerażone, plotkarskie, dobre z natury miasteczko pod tą skorupą zgorzknienia nadal było miejscem, w którym lampy zapalały się dla ludzi pogrążonych w żałobie w ciemności. Mogłam oddać je samemu sobie, jeśli przestałabym próbować rozwiązać zagadkę i zaczęła próbować uleczyć czyjś ból.</w:t>
      </w:r>
    </w:p>
    <w:p>
      <w:r>
        <w:t>Byli tam tylko mała dziewczynka i stara kobieta, obie za kimś tęskniące, obie kurczowo trzymające się psa, ponieważ pies był ciepły i pies został. Wokół nich krążyli sąsiedzi, którzy na jeden zimny dzień zapomnieli, jak być życzliwymi. Mogłam to wszystko naprawić, każdy kawałek, jeśli zrobiłabym kolejny krok właściwie.</w:t>
      </w:r>
    </w:p>
    <w:p>
      <w:r>
        <w:t>– Martho – powiedziałam. Ujęłam jej dłonie. Lampa paliła się spokojnie obok nas. – Posłuchaj mnie, bo powiem ci prawdę, a potem poproszę cię, żebyś okazała się najodważniejsza ze wszystkich dotychczasowych chwil. Wiem, gdzie jest Snowball.</w:t>
      </w:r>
    </w:p>
    <w:p>
      <w:r>
        <w:t>Całe jej ciało znieruchomiało.</w:t>
      </w:r>
    </w:p>
    <w:p>
      <w:r>
        <w:t>– Jest w cieple. Jest nakarmiony. Każda minuta, od kiedy go nie ma, była pełna miłości, obiecuję ci to – miłości gorącej, ze strony kogoś, kto rozpaczliwie go potrzebował i nie wiedział, jak go oddać. – Spojrzałam jej prosto w oczy. – To dziecko, Martho. Dziecko, które straciło matkę zeszłej zimy, tak jak ty straciłaś Waltera. Dziecko, które znalazło małego białego psa bez obroży kłusującego przez zieleniec i pomyślało, choćby na chwilę, że w końcu spotkało je coś dobrego. I ukrywało go przed zimnem, karmiąc z własnej kieszeni. W tej chwili jest najbardziej przerażoną osobą w całym tym miasteczku, bardziej przerażoną niż ty, bardziej przerażoną niż Mark, ponieważ ma osiem lat i zrobiła coś, czego nie wie, jak odwrócić.</w:t>
      </w:r>
    </w:p>
    <w:p>
      <w:r>
        <w:t>– Ojej – rzekła Martha bardzo cicho. Cała złość z niej uleciała, a to, co pojawiło się na jej twarzy w zamian, było łaską. – Ojej, biedne jagnię.</w:t>
      </w:r>
    </w:p>
    <w:p>
      <w:r>
        <w:t>– Oto czego od ciebie potrzebuję. – Mocniej ścisnęłam jej dłonie. – Nie chcę iść tam do domu, zabrać go i uznać sprawy za zamkniętą. W ten sposób złapalibyśmy złodzieja, a żadnego złodzieja tu nie ma. Chcę dać tej małej dziewczynce sposób na oddanie go, który uczyni ją bohaterką tej historii, a nie złoczyńcą. Chcę, żeby była odważnym dzieckiem, które znalazło zaginionego psa i przyprowadziło go do domu, bo dokładnie tak było. I chcę, aby cały ten gród widział, jak to robi, żeby wstydzili się tych spojrzeń i szeptów. – Wzięłam oddech. – Pomożesz mi? Pozwolisz, żeby twój pies został odnaleziony łagodnie, nawet jeśli łagodność trwa dłużej, nawet jeśli mogłabyś go odzyskać w ramiona w godzinę, gdybyśmy po prostu poszły i go wzięły?</w:t>
      </w:r>
    </w:p>
    <w:p>
      <w:r>
        <w:t>Martha spojrzała na lampę. Spojrzała na puste legowisko. Patrzyła przez dłuższą chwilę na coś, co tylko ona mogła zobaczyć, co uznałam za Waltera i to, co Walter by powiedział.</w:t>
      </w:r>
    </w:p>
    <w:p>
      <w:r>
        <w:t>Wtedy wytarła twarz obiema dłońmi i wyprostowała się, a emerytowana nauczycielka wracała do jej kręgosłupa cal po calu.</w:t>
      </w:r>
    </w:p>
    <w:p>
      <w:r>
        <w:t>– To dziecko – oznajmiła Martha Green – dźwigało mojego psa i własne złamane serce pod górę zupełnie sama przez całe dnie. Najmniej, co mogę zrobić, to pomóc jej zejść po drugiej stronie. – Wstała. – Powiedz, czego potrzebujesz. I Jessico. – Złapała mnie za ramię. – Cokolwiek zrobisz w tym domu, powiedz jej, że wszystko w porządku. Powiedz jej, że Martha powiedziała, iż wszystko jest w porządku. Żadne dziecko nie powinno bać się staruszki z powodu psa. Powiedz jej to najpierw.</w:t>
      </w:r>
    </w:p>
    <w:p>
      <w:r>
        <w:t>– Powiem jej najpierw – obiecałam.</w:t>
      </w:r>
    </w:p>
    <w:p>
      <w:r>
        <w:t>Na zewnątrz śnieg przestał padać. Chmury rozstępowały się na zachodzie, a ostatki światła spływały złoto i nisko nad białym miasteczkiem. W każdym oknie, jakie mogłam dostrzec, świeciła lampa – zwyczajne lampy włączone przez zwyczajne dłonie, i to ostatecznie utwierdziło mnie w przekonaniu.</w:t>
      </w:r>
    </w:p>
    <w:p>
      <w:r>
        <w:t>Miałam miasteczko do oddania jemu samemu i wreszcie wiedziałam dokładnie, jak zacząć.</w:t>
      </w:r>
    </w:p>
    <w:p>
      <w:r>
        <w:t>Ruszyłam w górę alejki ku żółtemu domowi, a Pip trzymała się tuż przy mojej pięcie i tym razem nie musiała wskazywać drogi. Sama to wiedziałam.</w:t>
      </w:r>
    </w:p>
    <w:p>
      <w:r>
        <w:t>Rozdział 28</w:t>
      </w:r>
    </w:p>
    <w:p/>
    <w:p>
      <w:r>
        <w:t>W żółtym domu świeciło się światło w kuchni, reszta pogrążona była w mroku, a na podjeździe nie stała żadna furgonetka. To mówiło mi jednocześnie to, na co miałam nadzieję, i to, czego się obawiałam: Emma była w domu, a jej ojciec nie. Ośmioletnia dziewczynka była sama o zmierzchu z sekretem zbyt ciężkim jak na jej lata, w pokrytym śniegiem miasteczku pełnym ludzi wypytujących o psa.</w:t>
      </w:r>
    </w:p>
    <w:p/>
    <w:p>
      <w:r>
        <w:t>Nie poszłam do drzwi frontowych. Drzwi frontowe o zmierzchu, otwieranego przez dorosłą osobę, której nie znała, śmiertelnie by ją wystraszyły i zamknęły jej usta, zanim zdążyłabym cokolwiek powiedzieć. Zamiast tego podeszłam z boku, przez furtkę w pochylonym płocie z desek na tył podwórka, gdzie domyślałam się szopy, i tam, w ostatnim szarym świetle, ją znalazłam.</w:t>
      </w:r>
    </w:p>
    <w:p/>
    <w:p>
      <w:r>
        <w:t>Klęczała w śniegu przed szopą z daszkiem na tyłach posesji, ściskając w rękach w rękawiczkach latarkę. Płakała głębokimi, tłumionymi łkaniami dziecka, które walczyło ze sobą, całe jej małe ciało buntowało się przeciwko łzom. Obok niej leżał w śniegu otwarty plecak, do połowy wypchany rzeczami, jakie pakuje dziecko zamierzające uciec – swetrem i kartonikiem soku – a obok niego leżała w śniegu twarzą do dołu oprawiona fotografia. Spoza zamkniętych drzwi szopy dobiegał cichy, niespokojny skoml i drapanie małych łapek o drewno.</w:t>
      </w:r>
    </w:p>
    <w:p/>
    <w:p>
      <w:r>
        <w:t>Usłyszała furtkę. Gwałtownie się odwróciła, wiązka światła latarki wystrzeliła mi prosto w twarz i przez jedno wstrzymane tchnienie obie zamarłyśmy w miejscu – stara kobieta i zagoniona w kozi róg dziewczynka. Potem zebrała nogi pod siebie, żeby uciec.</w:t>
      </w:r>
    </w:p>
    <w:p/>
    <w:p>
      <w:r>
        <w:t>Zrobiłam więc jedyną rzecz, jaka przyszła mi do głowy, a która mogła ją powstrzymać – sprawiłam, że stałam się mała, nieszkodliwa i nieco absurdalna. Kucnęłam powoli, prosto w śniegu, aż nie byłam wyższa od niej, i powiedziałam łagodnie:</w:t>
      </w:r>
    </w:p>
    <w:p>
      <w:r>
        <w:t>– Przepraszam, że cię wystraszyłam. Mam za sobą bardzo długi dzień, i ty chyba też, zastanawiam się więc, czy miałabyś coś przeciwko temu, żeby mój pingwin na chwilę usiadł. Stoi na nogach od obiadu i ma na ten temat swoje zdanie.</w:t>
      </w:r>
    </w:p>
    <w:p/>
    <w:p>
      <w:r>
        <w:t>To ją zatrzymało. Promień latarki zafalował i opadł z mojej twarzy. Emma Redfern wpatrywała się ponad mną w Pip, która podreptała pod sam mój bok i usiadła z ogromną godnością w śniegu, przyglądając się dziewczynce z poważnym i błyszczącym zainteresowaniem. Z nóg dziewczynki uleciała chęć ucieczki, a na jej mokrej twarzy zamiast tego pojawiło się zdumienie.</w:t>
      </w:r>
    </w:p>
    <w:p/>
    <w:p>
      <w:r>
        <w:t>– To pingwin – powiedziała.</w:t>
      </w:r>
    </w:p>
    <w:p/>
    <w:p>
      <w:r>
        <w:t>– Zgadza się. Nazywa się Pip. Jest całkiem sławna w pewnych kręgach z tego, że niezwykle bezceremonialnie podkrada innym przekąski.</w:t>
      </w:r>
    </w:p>
    <w:p/>
    <w:p>
      <w:r>
        <w:t>Na te słowa Pip przekręciła głowę i utrzymała wzrok w zapakowanym do połowy plecaku z szczerą i pełną nadziei podejrzliwością. Z gardła Emmy wyrwał się dźwięk będący w połowie szlochem, a w połowie zaskoczonym śmiechem – pierwsza szczelina światła w długie, mroczne popołudnie.</w:t>
      </w:r>
    </w:p>
    <w:p/>
    <w:p>
      <w:r>
        <w:t>– Ona jest prawdziwa?</w:t>
      </w:r>
    </w:p>
    <w:p/>
    <w:p>
      <w:r>
        <w:t>– Tak prawdziwa jak ty. Możemy z tobą usiąść? – Skinęłam głową na śnieg obok niej.</w:t>
      </w:r>
    </w:p>
    <w:p/>
    <w:p>
      <w:r>
        <w:t>Po długiej, pełnej ostrożności chwili kiwnęła ledwo zauważalnie głową. Opuściłam się w śnieg tuż obok niej, mając szopę za plecami i skomlącego psa za drzwiami. Nie sięgnęłam po skobel i nie wypowiedziałam jego imienia. Siedziałam i zostawiłam drzwi zamknięte.</w:t>
      </w:r>
    </w:p>
    <w:p/>
    <w:p>
      <w:r>
        <w:t>– Jesteś tą panią – odezwała się w końcu Emma małym, zdartym głosem. – Od Świętego Mikołaja. Wszyscy mówią, że szukasz psa. – Jej podbródek uniósł się w górę, wyzywający i przerażony zarazem. – Czy wysłali cię, żebyś go zabrała? Zabierzesz go ode mnie?</w:t>
      </w:r>
    </w:p>
    <w:p/>
    <w:p>
      <w:r>
        <w:t>I oto było całe jej przerażenie ujęte w dwóch pytaniach. Nie skłamałabym przerażonemu dziecku za żadne skarby świata, podałam jej więc prawdę w najdelikatniejszej postaci, jaką potrafiłam znaleźć, po łyżeczce.</w:t>
      </w:r>
    </w:p>
    <w:p/>
    <w:p>
      <w:r>
        <w:t>– Wysłala mnie Martha – powiedziałam. – Znasz Marthę? Panią, do której należy ten piesek.</w:t>
      </w:r>
    </w:p>
    <w:p/>
    <w:p>
      <w:r>
        <w:t xml:space="preserve">Twarz Emmy się skurczyła. </w:t>
      </w:r>
    </w:p>
    <w:p>
      <w:r>
        <w:t>– Nie wiedziałam, że do kogoś należy – szepnęła, a potem wszystko wypłynęło z niej jednym tchem. – Przysięgam, że nie wiedziałam, przysięgam. Nie miał obroży ani numerka, niczego, po prostu był zupełnie sam na skwerze w ten mroźny dzień i podszedł prosto do mnie. Podszedł do mnie tak, jakby już mnie znał, jakby czekał. – Przełknęła ślinę. – I nikt go nie szukał. Patrzyłam. Obserwowałam przez dwa całe dni i nie było żadnych ogłoszeń, i nikt za nim nie wołał, więc pomyślałam... Pomyślałam, że on też nikogo nie ma. Pomyślałam, że jest jak... – Urwała.</w:t>
      </w:r>
    </w:p>
    <w:p/>
    <w:p>
      <w:r>
        <w:t>– Jak ty – powiedziałam bardzo cicho. – Ponieważ twojej mamy już nie ma.</w:t>
      </w:r>
    </w:p>
    <w:p/>
    <w:p>
      <w:r>
        <w:t xml:space="preserve">Cała odeszła od zmysłów. </w:t>
      </w:r>
    </w:p>
    <w:p>
      <w:r>
        <w:t>– Skąd o tym wiesz?</w:t>
      </w:r>
    </w:p>
    <w:p/>
    <w:p>
      <w:r>
        <w:t>– Ponieważ spędziłam wiele, wiele lat na nauce tego, jak brzmi głos kogoś, kto za kimś tęskni – odparłam. – I brzmisz dokładnie tak samo. Martha zresztą też. Tęskni za swoim mężem, Walterem, którego nie ma już od prawie roku, a ten mały piesek za drzwiami to ostatnia ciepła rzecz, jaką jej po nim na świecie została. Codziennie rano napełnia miskę psa, mimo że od dawna nie ma go tam, by z niej jadł. Wiesz, dlaczego ktoś miałby tak robić?</w:t>
      </w:r>
    </w:p>
    <w:p/>
    <w:p>
      <w:r>
        <w:t>Emma pokręciła głową, a łzy płynęły jej teraz swobodnie po zimnych policzkach.</w:t>
      </w:r>
    </w:p>
    <w:p/>
    <w:p>
      <w:r>
        <w:t>– Ponieważ napełnianie miski to sposób na powiedzenie czegoś, co jest zbyt trudne, by ubrać to w słowa – powiedziałam jej. – To znaczy: wciąż tu jestem. Wciąż cię kocham. Proszę, wracaj do domu. Dokładnie to samo, co ty mówiłaś temu małemu pieskowi, przynosząc mu krakersy starannie zawinięte w serwetkę, żeby nie pokruszyły się w kieszeni. To samo, Emmo. Ty i Martha robiłyście to po przeciwnych stronach jednego małego miasteczka dla tego samego małego pieska przez cały tydzień.</w:t>
      </w:r>
    </w:p>
    <w:p/>
    <w:p>
      <w:r>
        <w:t>Płakała teraz otwarcie, nie próbując już dłużej z tym walczyć, a ja zrobiłam to, co obiecałam Marcie, że zrobię w pierwszej kolejności, zanim cokolwiek innego na świecie.</w:t>
      </w:r>
    </w:p>
    <w:p/>
    <w:p>
      <w:r>
        <w:t>– Martha prosiła, żebym ci coś powiedziała w tej samej sekundzie, gdy cię znajdę – rzekłam. – Zanim wypowiem choćby jedno inne słowo. Powiedziała: powiedz jej, że wszystko w porządku. Powiedziała, że żadne dziecko nigdy nie powinno bać się starszej kobiety z powodu psa. Nie jest na ciebie zła, Emmo. Nie będzie zła, ani teraz, ani nigdy. Powiedziała mi, że przez te wszystkie dni zamartwiała się na śmierć, i to nie tylko o Snowballa. O każdego, kto go miał. Ponieważ jest mądrą staruszką. Pomyślała, że każdy, kto przygarnął zamarzającego psa i trzymał go w cieple przez ten cały czas, musi mieć dobre serce i ciężkie życie.</w:t>
      </w:r>
    </w:p>
    <w:p/>
    <w:p>
      <w:r>
        <w:t>– On nie nazywa się Snowball – załkała Emma. – Nazwałam go Marshmallow.</w:t>
      </w:r>
    </w:p>
    <w:p/>
    <w:p>
      <w:r>
        <w:t>– Oczywiście, że tak. – Musiałam przełknąć ślinę, zanim mogłam mówić dalej, a to przełknięcie niemal nie przeszło mi przez gardło. – To wspaniałe imię. To najlepsze imię, jakie słyszałam od stu lat. Jego drugie imię to Snowball, co jest prawie tym samym pomysłem, więc oboje w ogóle go nie pomylicie. Pies może nosić dwa imiona.</w:t>
      </w:r>
    </w:p>
    <w:p/>
    <w:p>
      <w:r>
        <w:t>To ją całkowicie rozbroiło. Odwróciła się, to dziecko, które znałam od zaledwie czterech minut, przycisnęła twarz mocno do rękawa mojego płaszcza i zaczęła szlochać. Objąłem ją ramieniem w śniegu i trzymałam mocno. Za drzwiami szopy pies skomlał i drapał, zdesperowany, by być częścią czegokolwiek, co działo się z jego dziewczynką. Pip przytuliła się ciepło do nas obu z drugiej strony, a ostatki szarego światła zgasły na niebie nad żółtym domem.</w:t>
      </w:r>
    </w:p>
    <w:p/>
    <w:p>
      <w:r>
        <w:t>– Zamierzałam uciec – wykrztusiła Emma w mój rękaw, mówiąc głucho i drżąc całą sobą. – Dziś wieczorem. Miałam torbę. Słyszałam dzisiaj na górce sankowej, jak starsze dzieciaki mówiły, że całe miasteczko szuka, że ktoś ukradł psa, a potem ktoś powiedział, że na mojego tatę natknęli. W mieście. Przez mnie. – Jej małe piąstki zacisnęły się kurczowo na moim płaszczu. – On nawet nic nie zrobił. Ja to zrobiłam. I nawrzeszczeli na NIEGO. Więc zamierzałam wziąć Marshmallowa i po prostu wyjechać, gdzieś, żeby tata nie miał przez to, co zrobiłam, żadnych dalszych kłopotów.</w:t>
      </w:r>
    </w:p>
    <w:p/>
    <w:p>
      <w:r>
        <w:t>– O, skarbie. No nie. – Przytuliłam ją mocniej do zimna. – Posłuchaj mnie teraz, to ważne. Ucieczka dziś wieczorem rozdarłaby serce twojego taty na pół i nie naprawiłaby ani jednej jedynej rzeczy. Nie naprawia się błędu, piętrząc na nim kolejny, jeszcze większy. To tak nie działa, bez względu na to, jak bardzo ci się wydaje, że to pomoże. – Uniosłam delikatnie jej podbródek jednym palcem, żeby mogła spojrzeć mi w twarz. – Takie rzeczy naprawia się, będąc zamiast tego odważną. I pokażę ci dokładnie jak, krok po kroku, żebyś nigdy więcej nie musiała się zastanawiać. Ale najpierw – i myślę, że czekałaś na to już wystarczająco długo – uważam, że najlepiej zrobiłabyś, otwierając te drzwi i wypuszczając swojego psa, zanim zdąży wyskrobać w nich dziurę. Słuchał, jak płaczesz przez cały ten czas. A nie ma na tym szerokim świecie niczego, czego porządny pies znosiłby gorzej niż widok i dźwięk płaczu swojej ukochanej osoby, do której nie może się dostać.</w:t>
      </w:r>
    </w:p>
    <w:p/>
    <w:p>
      <w:r>
        <w:t xml:space="preserve">Emma zamarła. </w:t>
      </w:r>
    </w:p>
    <w:p>
      <w:r>
        <w:t>– Mogę... mogę go wypuścić? Wolno mi?</w:t>
      </w:r>
    </w:p>
    <w:p/>
    <w:p>
      <w:r>
        <w:t>– Jest twój, żeby go dzisiaj wypuścić – powiedziałam. – Choćby na tę jedną noc, wy dwoje, jeszcze jedną noc. Jutro zrobimy to, co odważne, razem – ty, ja i Martha, we trójkę. Ale dzisiaj go wypuść i przytulaj tak długo, jak tylko zechcesz. Powiedz mu, jakim był dobrym, dzielnym chłopcem, ponieważ oboje zasłużyliście dokładnie na tyle i ani jedna dusza w tym miasteczku by wam tego nie skąpiła.</w:t>
      </w:r>
    </w:p>
    <w:p/>
    <w:p>
      <w:r>
        <w:t>Podrywała się ze śniegu, wycierając twarz rękawiczkami. W snopie światła jej latarki po raz pierwszy dokładnie zobaczyłam te rękawiczki: w paski, czerwone i błotnisto-zielone, paski powykrzywiane tam, gdzie zgubiła rachubę i parła naprzód, a kciuki o kilka rzędów za długie. Czerwona wełna jej matki. Zgubiła jeszcze dwie takie same, jedną pod huśtawkami na placu zabaw, drugą za żywopłotem, porzucone podczas wszystkich jej ostrożnych wędrówek tam i z powrotem. Zostawiła mi szlak swojej odważnej, niezdarnej roboty, nawet o tym nie wiedząc.</w:t>
      </w:r>
    </w:p>
    <w:p/>
    <w:p>
      <w:r>
        <w:t>Położyła rękę na skoblu. Spojrzała na mnie przelotnie, raz jeszcze, żeby upewnić się, że to prawda, że naprawdę wolno.</w:t>
      </w:r>
    </w:p>
    <w:p/>
    <w:p>
      <w:r>
        <w:t>Skinęłam głową.</w:t>
      </w:r>
    </w:p>
    <w:p/>
    <w:p>
      <w:r>
        <w:t>Otworzyła drzwi.</w:t>
      </w:r>
    </w:p>
    <w:p>
      <w:r>
        <w:t>Rozdział 29</w:t>
      </w:r>
    </w:p>
    <w:p>
      <w:r>
        <w:t>Pies wybiegł z szopy niczym mała biała eksplozja.</w:t>
      </w:r>
    </w:p>
    <w:p>
      <w:r>
        <w:t>Rzucił się najpierw na Emmę, prosto w jej objęcia, wiercąc się i szalejąc, zlizując łzy z jej twarzy szybciej, niż zdążały spadać. Dziewczynka osunęła się na kolana w śniegu, wbiła twarz w jego futro i jednocześnie śmiała się i szlochała. Wydawał z siebie wysoki, śpiewający pisk psa, który śmiertelnie martwił się o swojego człowieka, a teraz, dzięki niebiosom, mógł coś z tym zrobić. Potem mnie zauważył, zauważył Pip i przeżył małe, całkowite załamanie nerwowe na widok pingwina, krążąc wokół niej dwukrotnie i kłaniając się z podniesionym zadem. Pip zniosła jego oględziny z zamrożoną godnością wizytującej rodziny królewskiej, obwąchywanej przez pospólstwo.</w:t>
      </w:r>
    </w:p>
    <w:p>
      <w:r>
        <w:t>– Marshmallow – powtarzała w kółko Emma w jego futro. – Marshmallow, Marshmallow. Tak, jakby oszczędzała to imię przez wszystkie dni, kiedy musiała je szeptać.</w:t>
      </w:r>
    </w:p>
    <w:p>
      <w:r>
        <w:t>Widziałam w swoim życiu bardzo wiele powtórnych spotkań. Stałam na skraju tysięcy poranków bożonarodzeniowych i patrzyłam, jak radość spływa na dom niczym zmiana pogody. Ten mały pies nie był chudy, zmarznięty ani przerażony. Jego sierść była czysta i wyczesana. W szopie leżał złożony kocyk, sądząc po wyglądzie, dziecięcy koc z własnego łóżka, oddany psu. Stała tam miska z wodą, niezamarzniętą, ponieważ przyniosła ją ciepłą. Leżał też pasek ze skrawka surowej skóry, nadgryziony, o który mogłabym się założyć, że kupiła go za pieniądze, których nie miała, idąc do sklepu i wyliczając je w monetach. Cokolwiek innego było prawdą, Emma Redfern kochała to zwierzę całym swoim rozsądnym, nieporadnym, ośmioletnim sercem i było to widać w każdym zadbanym calu jego ciała.</w:t>
      </w:r>
    </w:p>
    <w:p>
      <w:r>
        <w:t>– Jest piękny – powiedziałam. – Zaopiekowałaś się nim lepiej, niż poradziłaby sobie połowa dorosłych w tym mieście. Wiesz o tym, prawda? Kiedy Martha zobaczy, jak dobrze go trzymałaś, rozpłacze się.</w:t>
      </w:r>
    </w:p>
    <w:p>
      <w:r>
        <w:t>Emma spojrzyła na mnie ponad głową psa, ze śniegiem we włosach, a nadzieja na jej twarzy była czymś kruchego i przerażającego. – Naprawdę? Nie będzie zła?</w:t>
      </w:r>
    </w:p>
    <w:p>
      <w:r>
        <w:t>– Nie ma na nim ani jednej rysy, nie stracił ani uncji i jest najszczęśliwszy, jakiego kiedykolwiek...</w:t>
      </w:r>
    </w:p>
    <w:p>
      <w:r>
        <w:t>– Emma?</w:t>
      </w:r>
    </w:p>
    <w:p>
      <w:r>
        <w:t>Obie się odwróciłyśmy. Pod rogiem domu stał mężczyzna, wciąż w kurtce firmy gazowej, z kluczami w dłoni, z torbą na drugie śniadanie zwisającą z jednego palca, a jego twarz zwiotčiała z lęku rodzica, który wrócił do domu po ciemku i zastał w ogródku obcą osobę ze swoim dzieckem.</w:t>
      </w:r>
    </w:p>
    <w:p>
      <w:r>
        <w:t>– Emma, trzymaj się z daleka od... – Oczy Marka Redferna przesunęły się ze mnie na psa, a potem na zapakowany do połowy plecak przechylony w śniegu i patrzyłam, jak to wszystko dociera do niego naraz: pies, którego szukało całe miasto, we własnym ogrodzie, w ramionach jego córki. Na jego twarzy pojawił się świt żalu, o którym nie wiedział, że ma jeszcze dla niego miejsce.</w:t>
      </w:r>
    </w:p>
    <w:p>
      <w:r>
        <w:t>– O, Emmo – powiedział. – O, skarbie. Coś ty zrobiła.</w:t>
      </w:r>
    </w:p>
    <w:p>
      <w:r>
        <w:t>A Emma Redfern, która przez tyle czasu była taka dzielna, zupełnie sama, spojrzała na ojca i całkowicie się rozsypała.</w:t>
      </w:r>
    </w:p>
    <w:p>
      <w:r>
        <w:t>– Przepraszam – zawodziła. – Przepraszam, tatusiu, nie wiedziałam, że do kogoś należy, myślałam, że to bezdomny jak... Myślałam, że nikt go nie chce, a ty mówiłeś... Mówiłeś, że kiedyś dostaniemy psa, jak będzie łatwiej, a nigdy nie robiło się łatwiej, cały czas było ciężko, a ja chciałam... – Nie dokończyła. Przycisnęła twarz do futra Snowballa. – Chciałam to naprawić. Chciałam naprawić chociaż jedną rzecz. Chciałam ci oddać tę jedyną rzecz z powrotem.</w:t>
      </w:r>
    </w:p>
    <w:p>
      <w:r>
        <w:t>Mark Redfern przeszedł przez podwórko i upadł na kolana w śniegu przed własną córką, w roboczych buciorach i wszystkim. Zamknął ją i psa, ten cały mokry, trzęsący się pakunek, w swoich ramionach. Ponad jej głową spojrzał na mnie, zagubiony, a ja klęknęłam razem z nimi.</w:t>
      </w:r>
    </w:p>
    <w:p>
      <w:r>
        <w:t>– Jestem Jessica Claus – powiedziałam cicho. – Jestem tą, która go szukała. I zanim powie mi pan cokolwiek – jej albo sobie – panie Redfern, muszę panu coś powiedzieć, bo ja miałam na zrozumienie tego kilka dni, a pan ma trzydzieści sekund. – Utkwiłam w nim spokojne spojrzenie. – Państwa dziewczynka znalazła zamarzającego psa bez obroży i nikogo, kto by go szukał. Przygarnęła go, trzymała w cieple i karmiła przez całe dni za własne pieniądze. Jedyną rzeczą, co do której się pomyliła, jest to, czego żadne ośmioletnie dziecko nie mogło przewidzieć: że kochana istota czasem już do kogoś należy. Ona jest po prostu dzieckiem zachowującym się jak dziecko, z sercem o trzy rozmiary za dużym jak na karty, jakie dostarczyło jej życie.</w:t>
      </w:r>
    </w:p>
    <w:p/>
    <w:p>
      <w:r>
        <w:t>Szczęka Marka drgała.</w:t>
      </w:r>
    </w:p>
    <w:p>
      <w:r>
        <w:t>– Przyparli mnie do muru w sklepie żelaznym – powiedział cicho i szorstko. – Dziś rano. Pytań o nią. Patrzyli na mnie tak... a ja jej broniłem, powiedziałem im wszystkim, że ona nigdy by tego nie zrobiła, moja Emma nigdy, a przez cały ten czas...</w:t>
      </w:r>
    </w:p>
    <w:p>
      <w:r>
        <w:t>Zacisnął oczy.</w:t>
      </w:r>
    </w:p>
    <w:p>
      <w:r>
        <w:t>– Przez cały ten czas to ona była tą osobą. I nie przyszła do mnie. Tak bardzo bała się dołożyć mi kolejnego zmartwienia, że wolała ukrywać psa w zimnej szopie, niż zwrócić się do własnego ojca.</w:t>
      </w:r>
    </w:p>
    <w:p>
      <w:r>
        <w:t>Jego głos zupełnie się załamał.</w:t>
      </w:r>
    </w:p>
    <w:p>
      <w:r>
        <w:t>– Kiedy moja dziewczynka zaczęła się tak bać, że mnie zawiedzie, że nie mogła przyjść do mnie?</w:t>
      </w:r>
    </w:p>
    <w:p>
      <w:r>
        <w:t>– Ona się ciebie nie boi – powiedziałam łagodnie. – Boi się, że będzie tym, co w końcu przeleje czarę. Słyszałeś ją, Mark. Latem, podczas tej ciężkiej nocy, kiedy powiedziałeś, że chciałbyś móc kupić jej psa, że jej matka zawsze chciała, żeby go miała. Niosła to w sobie od tamtej pory. Próbowała ci dać tego psa.</w:t>
      </w:r>
    </w:p>
    <w:p>
      <w:r>
        <w:t>Pozwoliłam, by te słowa dotarły do niego.</w:t>
      </w:r>
    </w:p>
    <w:p>
      <w:r>
        <w:t>– Słyszała, jak tata składa obietnicę, której nie mógł dotrzymać, a ma osiem lat, więc poszła i spróbowała dotrzymać jej za ciebie. Z krakersami i czerwoną wełną jej matki. W tym cała wina, panie Redfern. Twoja córka kocha cię tak mocno, że próbowała poskładać cały rok w pojedynkę, w tajemnicy, żebyś ty nie musiał.</w:t>
      </w:r>
    </w:p>
    <w:p>
      <w:r>
        <w:t>Mark Redfern schował twarz we włosach córki i zaczął płakać. Emma też płakała, a pies gorliwie lizał ich oboje, próbując pocieszyć dwie twarze naraz. Pip czekała przy moim kolanie. Przez długi czas nikt nic nie mówił.</w:t>
      </w:r>
    </w:p>
    <w:p>
      <w:r>
        <w:t>Po jakimś czasie, kiedy najgorsze minęło, a chłód zaczynał nam doskwierać od kolan, pomogłam im wstać.</w:t>
      </w:r>
    </w:p>
    <w:p>
      <w:r>
        <w:t>– Powiedz mi o niej jedną rzecz – rzuciłam cicho do Marka, podczas gdy Emma nadal klęczała przy psie. – Sarah. Jedną rzecz.</w:t>
      </w:r>
    </w:p>
    <w:p>
      <w:r>
        <w:t>Nie zapytał, skąd znam jej imię.</w:t>
      </w:r>
    </w:p>
    <w:p>
      <w:r>
        <w:t>– Śmiała się ze wszystkiego – odparł szorstko i cicho. – Ze wszystkiego. Przypalonych tostów. Złapanego kapcia w deszcz. Tej zimy, kiedy zalało piwnicę i straciliśmy piec, stała tam w kaloszach w dwóch calach wody i śmiała się tak, że musiała usiąść na schodach.</w:t>
      </w:r>
    </w:p>
    <w:p>
      <w:r>
        <w:t>Spojrzał na swoją córkę.</w:t>
      </w:r>
    </w:p>
    <w:p>
      <w:r>
        <w:t>– Nie słyszałem takiego śmiechu w tym domu od roku. Ale Em go ma. Ten sam, z takim samym małym czknięciem na początku. Przed chwilą, kiedy pies zrobił coś głupiego, zaśmiała się i przez ułamek sekundy to było...</w:t>
      </w:r>
    </w:p>
    <w:p>
      <w:r>
        <w:t>Zamilkł.</w:t>
      </w:r>
    </w:p>
    <w:p>
      <w:r>
        <w:t>– To była Sarah. Na moim podwórku. Śmiejąca się.</w:t>
      </w:r>
    </w:p>
    <w:p>
      <w:r>
        <w:t>– Jeszcze to usłyszysz – powiedziałam. – Ona nigdzie nie zniknęła, Mark. Było jej tylko zimno.</w:t>
      </w:r>
    </w:p>
    <w:p>
      <w:r>
        <w:t>Powiedziałam im wtedy, co jest prawdą i co zrobimy. Że Snowball należy do kobiety o imieniu Martha, która była załamana jego stratą. Że musi wrócić do domu i że myślałam, iż Emma już o tym wiedziała.</w:t>
      </w:r>
    </w:p>
    <w:p>
      <w:r>
        <w:t>– Wiem – szepnęła, nieszczęśliwa, ale już nie protestująca. – W zasadzie wiedziałam przez cały czas. Po prostu nie chciałam o tym wiedzieć.</w:t>
      </w:r>
    </w:p>
    <w:p>
      <w:r>
        <w:t>– Wiem, że wiedziałaś. I to właśnie sprawia, że jesteś odważna, a nie zła – że wiedziałaś, a i tak zamierzasz postąpić słusznie.</w:t>
      </w:r>
    </w:p>
    <w:p>
      <w:r>
        <w:t>Kucnęłam przy niej po raz ostatni.</w:t>
      </w:r>
    </w:p>
    <w:p>
      <w:r>
        <w:t>– Ale oto jest coś, czego nikt w tym miasteczku jeszcze nie rozumie, i coś, czego ty i ja ich nauczymy. Znalazłaś zgubionego psa, Emmo Redfern, i trzymałaś go w cieple i bezpieczeństwie przez zimne noce, kiedy żadna inna dusza w całym tym miasteczku nie potrafiła go odnaleźć. A jutro odprowadzisz go do domu Marthy własnymi nogami, z podniesioną głową, jako dziewczynka, która uratowała Snowballa. Ponieważ to najprawdziwsza wersja tego, co się stało. I tę właśnie historię opowiem.</w:t>
      </w:r>
    </w:p>
    <w:p>
      <w:r>
        <w:t>Wpatrywała się we mnie.</w:t>
      </w:r>
    </w:p>
    <w:p>
      <w:r>
        <w:t>– Ale wszyscy myślą, że ktoś go ukradł. Myślą, że ktoś jest złodziejem.</w:t>
      </w:r>
    </w:p>
    <w:p>
      <w:r>
        <w:t>– Wszyscy zaraz dowiedzą się, że się mylili – powiedziałam. – A udowodnienie im, że nie mieli racji co do odważnej dziewczynki, to dokładnie lekarstwo, jakiego potrzebuje to całe przerażone miasteczko. Nie spotka cię wstyd przed nimi, skarbie. Nauczysz ich czegoś.</w:t>
      </w:r>
    </w:p>
    <w:p>
      <w:r>
        <w:t>Wstałam i spojrzałam na Marka.</w:t>
      </w:r>
    </w:p>
    <w:p>
      <w:r>
        <w:t>– O ile jej ojciec nie ma nic przeciwko.</w:t>
      </w:r>
    </w:p>
    <w:p>
      <w:r>
        <w:t>Mark Redfern spojrzał na mnie, tę nieznajomą, która wkroczyła na jego zaśnieżone podwórko i ułożyła najgorszą noc w jego roku w coś, co człowiek faktycznie mógł przetrwać. Przetarł twarz wierzchem dłoni i wykrztusił:</w:t>
      </w:r>
    </w:p>
    <w:p>
      <w:r>
        <w:t>– Kim jesteś? Kto po prostu... robi coś takiego?</w:t>
      </w:r>
    </w:p>
    <w:p>
      <w:r>
        <w:t>Uśmiechnęłam się.</w:t>
      </w:r>
    </w:p>
    <w:p>
      <w:r>
        <w:t>– Mój mąż powiedziałby ci, że to rodzinny biznes.</w:t>
      </w:r>
    </w:p>
    <w:p>
      <w:r>
        <w:t>Przytuliłam Pip mocniej pod ramię.</w:t>
      </w:r>
    </w:p>
    <w:p>
      <w:r>
        <w:t>– Rozgrzejcie ich, oboje, dziewczynkę i psa. Nakarmcie ich. Jeszcze jedna spędzona razem noc nikomu nie zaszkodzi, a wam trzem wyjdzie tylko na dobre. Przyjdę po was rano.</w:t>
      </w:r>
    </w:p>
    <w:p>
      <w:r>
        <w:t>Zatrzymałam się przy furtce.</w:t>
      </w:r>
    </w:p>
    <w:p>
      <w:r>
        <w:t>– A ty, Emmo, wciąż mów na niego Marshmallow. Pewnej nocy, kiedy będziesz tęsknić, pocieszy cię myśl, że byłaś jedyną osobą na całym świecie, która tak go nazywała.</w:t>
      </w:r>
    </w:p>
    <w:p>
      <w:r>
        <w:t>Zostawiłam ich tam, w złotym kwadracie kuchennego światła, oboje z psem – rodzinę, która jeszcze godzinę temu składała się z dwóch osób i ducha, a teraz w środku śniegu jakimś cudem zszywała się z powrotem w całość.</w:t>
      </w:r>
    </w:p>
    <w:p>
      <w:r>
        <w:t>Szłam do domu pod bezchmurnym niebem pełnym gwiazd, z pingwinem drzemiącym na mojej piersi, i sama też trochę płakałam, tym dobrym płachem, całą drogę w górę Aleją Malw. Stodoła lśniła złotem swoim niemożliwym światłem, nasze okno było ciepłe, a Nick z pewnością nastawił już kakao. Spojrzy na moją twarz i od razu będzie wiedział, że wszystko zostało zrobione, i to jak należy.</w:t>
      </w:r>
    </w:p>
    <w:p>
      <w:r>
        <w:t>Rozdział 30</w:t>
      </w:r>
    </w:p>
    <w:p/>
    <w:p>
      <w:r>
        <w:t>Było niewiele po dziewiątej, kiedy ruszyłam w stronę żółtego domu Redfernów, z Pip tuż za piętami i planem w kieszeni, który dopracowywałam przez połowę nocy.</w:t>
      </w:r>
    </w:p>
    <w:p/>
    <w:p>
      <w:r>
        <w:t>Niebo pozostało bezchmurne przez całą noc. Poranek nadszedł mroźny i jasny, a białe miasteczko wyglądało jak dopiero co wybudowane. Z każdego komina dym uniósł się pionowo w górę. Pługi przejechały już wcześniej, zostawiając za sobą ośnieżone, lśniące ulice. Dzieci były już na dworze, piszcząc i ciągnąc sanki w stronę wzgórza za szkołą. Zwykły śnieżny poranek, a gdzieś w samym jego środku mała dziewczynka budziła się do najgorszego i najlepszego dnia, jaki miała od jedenastu miesięcy. Moim zadaniem było dopilnować, żeby wygrało to, co najlepsze.</w:t>
      </w:r>
    </w:p>
    <w:p/>
    <w:p>
      <w:r>
        <w:t>Mark otworzył drzwi, zanim zdążyłam zapukać, ubrany odpowiednio do mrozu, a za nim stała Emma w płaszczu i w paski mitenkach, z psem na czerwonym sznurku siedzącym już u jej stóp. Widziałam, że mało spali. Jednak na obu twarzach malował się ten ugruntowany spokój, którego brakowało im wczoraj w ośnieżonym ogródku – spokój poranka po tym, jak pewne rzeczy zostały w końcu wypowiedziane na głos.</w:t>
      </w:r>
    </w:p>
    <w:p/>
    <w:p>
      <w:r>
        <w:t>— Jesteśmy gotowi — powiedział Mark, a jego głos zadrżał tylko lekko. — Albo... jesteśmy gotowi na tyle, na ile możemy być. Emma chce to zrobić. Rozmawialiśmy o tym. Chce sama odprowadzić go do Marty. — Położył dłoń na ramieniu córki. — Jestem z niej taki dumny, że ledwo stoję prosto.</w:t>
      </w:r>
    </w:p>
    <w:p/>
    <w:p>
      <w:r>
        <w:t>Emma nic nie powiedziała. Jej dłoń była dwukrotnie owinięta wokół czerwonego sznurka, a w jej podbródku kryła się ta niezłomność, którą zaczynałam u niej zauważać. Była przerażona, a mimo to zamierzała to zrobić.</w:t>
      </w:r>
    </w:p>
    <w:p/>
    <w:p>
      <w:r>
        <w:t>Szliśmy razem – we czwórkę i z psem – przez jasne, równe ulice, a Emma prawie całą drogę przemilczała. Jej wolna ręka wsunęła się w moją gdzieś w okolicach rogu Maple, zimna nawet przez mitenkę. Dwukrotnie poczułam, jak jej kroki zwalniają i chwieją się, ale za każdym razem po prostu mocniej zaciskałam dłoń i szłam dalej.</w:t>
      </w:r>
    </w:p>
    <w:p/>
    <w:p>
      <w:r>
        <w:t>— Ona mnie znienawidzi — szepcnęła Emma, gdy na cichym końcu Elm ukazała się chatka Marty.</w:t>
      </w:r>
    </w:p>
    <w:p/>
    <w:p>
      <w:r>
        <w:t>— Zrobi dokładnie coś wręcz przeciwnego — odparłam. — Zobaczysz.</w:t>
      </w:r>
    </w:p>
    <w:p/>
    <w:p>
      <w:r>
        <w:t>Marta musiała wyglądać przez okno. Zanim dotarłyśmy do schodków, wyszła na werandę w swetrze, a jej wzrok powędrował prosto w dół, mijając mnie i Marka, wprost na małego białego psa na końcu sznurka, i widziałam, jak na jego widok całe roczne cierpienie wypłynęło jej na twarz. I wtedy Marta Green zrobiła najmilszą rzecz, jaką mogła w tej chwili zrobić.</w:t>
      </w:r>
    </w:p>
    <w:p/>
    <w:p>
      <w:r>
        <w:t>Nie wyciągnęła rąk po swojego psa.</w:t>
      </w:r>
    </w:p>
    <w:p/>
    <w:p>
      <w:r>
        <w:t>Powoli kucnęła, aż znalazła się na wysokości Emmy. Złożyła dłonie na kolanach, żeby powstrzymać się od dotyku, i zamiast na psa, nad którym przepłakała cały tydzień, spojrzała na dziecko.</w:t>
      </w:r>
    </w:p>
    <w:p/>
    <w:p>
      <w:r>
        <w:t>— Ty musisz być Emma — powiedziała. — Tak bardzo chciałam cię poznać. Jessica mówiła mi, że tak wspaniale opiekowałaś się moim Śnieżkiem.</w:t>
      </w:r>
    </w:p>
    <w:p/>
    <w:p>
      <w:r>
        <w:t>Całe ciało Emmy drżało. — Przepraszam — zdołała wydusić z siebie. — Przepraszam, nie wiedziałam, że to pani pies, myślałam, że to bezpański, myślałam...</w:t>
      </w:r>
    </w:p>
    <w:p/>
    <w:p>
      <w:r>
        <w:t>— Wiem. Wiem, że tak myślałaś. — Głos Marty był ciepły i niespieszny, głos kobiety, która spędziła czterdzieści lat na uspokajaniu przerażonych dzieci, i patrzyłam, jak działa na Emmę tak samo, jak musiała działać na tysiące siedmiolatków przed nią. — Jessica opowiedziała mi wszystko. I wiesz, co pomyślałam, kiedy mi o tym powiedziała? Pomyślałam: o, dzięki niebiosom. — Wyciągnęła ręce nie po psa, ale po odziane w mitenki dłonie Emmy, ujmując je w swoje dwie stare dłonie. — Przeleżałam pięć całych nocy, Emma, przerażona tym, gdzie jest. Zimny, myślałam. Głodny. Potrącony przez samochód na drodze krajowej. Przerażony i sam w ciemnościach. Takie były moje noce. — Jej oczy lśniły, ale głos nie drżał. — A przez cały ten czas, przez cały ten czas, był ciepły. Był nakarmiony. Miał posłanie z dala od wiatru, a jego woda była przynoszona podgrzana, żeby nie zamarznąć, i ktoś, kto go kochał, siedział z nim, żeby nie czuł się samotny. Dzięki tobie. Zaopiekowałaś się moim psem, dziecino, kiedy sama nie mogłam go znaleźć, i będę ci za to wdzięczna tak długo, jak będę żyć.</w:t>
      </w:r>
    </w:p>
    <w:p/>
    <w:p>
      <w:r>
        <w:t>Emma znowu się rozpłakała, tak samo jak wczoraj w ogrodzie, ale tym razem łagodniej, bez tego głębokiego żalu, z samą tylko ulgą. Marta przytuliła ją do siebie – stara kobieta i mała dziewczynka klęczące razem na ośnieżonym progu. Śnieżek, nie mogąc znieść pominięcia w jakimkolwiek uścisku, wpakował się prosto między nie i został dokładnie oboje załzawiony.</w:t>
      </w:r>
    </w:p>
    <w:p/>
    <w:p>
      <w:r>
        <w:t>Odступиłam, by stanąć obok Marka, który przyciskał dłoń mocno do ust, i pozwoliliśmy im na to – tej, która straciła męża, i tej, która straciła matkę, trzymającym się nawzajem nad małym białym psem, który miał dar odnajdywania dokładnie tych ludzi, którzy najbardziej potrzebowali ogrzania.</w:t>
      </w:r>
    </w:p>
    <w:p/>
    <w:p>
      <w:r>
        <w:t>W środku, przy herbacie, którą Marta uparła się zaparzyć, ułożyłyśmy plan, a Marta ułożyła go lepiej, niż bym to zrobiła.</w:t>
      </w:r>
    </w:p>
    <w:p/>
    <w:p>
      <w:r>
        <w:t>— Myślę tak — powiedziała, gdy Śnieżek wreszcie, ku naszej uciesze, zasnął na swoim posłanku przy kaloryferze, drgając w jakimś psim śnie o krakersach i sznurkach. — Myślę, że Emma powinna przychodzić i go wyprowadzać. Porządnie. Trzy popołudnia w tygodniu, po lekcjach u Karly, zanim jej tata wróci z zmiany. On potrzebuje ruchu. Nie jestem już tak szybka na lodzie jak kiedyś, a szczerze mówiąc, towarzystwo wyszłoby samotnej starej kobiecie na dobre. — Spojrzała na Emmę zza rantu filiżanki, łagodna jak baranek. — Jeśli będzesz chciała. Teraz to tak samo twój Marshmallow, jak i mój Śnieżek. Nie ma na to żadnych zakazów. Walter powiedziałby wam, że dobry pies ma w sobie tyle miłości, że wystarczy na całą ulicę, jeśli mu na to pozwolić.</w:t>
      </w:r>
    </w:p>
    <w:p/>
    <w:p>
      <w:r>
        <w:t>Twarz Emmy powoli rozpogodziła się w wyraz, jakiego u niej wcześniej nie widziałam: czystej, niedowierzającej radości.</w:t>
      </w:r>
    </w:p>
    <w:p/>
    <w:p>
      <w:r>
        <w:t>— Mogę go nadal widywać?</w:t>
      </w:r>
    </w:p>
    <w:p/>
    <w:p>
      <w:r>
        <w:t>— Możesz go widywać, kiedy tylko zechcesz, dziecino. Teraz jest w połowie twój. Tak to działa. — Marta odstawiła filiżankę, a jej oczy stały się miękkie i rozmarzone. — I powiem ci coś jeszcze. Urodziny mojego Waltera przypadają na tydzień przed świętami. Co roku z okazji jego urodzin wieszczę na choince nową bombkę, coś, co głośno mówi o minionym roku. W zeszłym roku, pierwszym bez niego, to były małe blaszane sanie, bo kochał sanie. — Uśmiechnęła się. — W tym roku będzie to mały piesek zrobiony z waty, ze skrawkiem czerwonego sznurka jako smyczą. Ponieważ to rok, w którym odważna dziewczynka znalazła psa Waltera i odprowadziła go do domu przez śnieg, a to jest rzecz warta powieszenia na choince na zawsze. I chciałbym, żebyś pomogła mi go zrobić, Emma. Myślę, że powinnyśmy go zrobić we dwie.</w:t>
      </w:r>
    </w:p>
    <w:p/>
    <w:p>
      <w:r>
        <w:t>Musiałam wtedy spojrzeć mocno przez okno, na jasny, pusty poranek, aż zdołałam odzyskać panowanie nad twarzą.</w:t>
      </w:r>
    </w:p>
    <w:p/>
    <w:p>
      <w:r>
        <w:t>To Mark poruszył kwestię miasteczka. — Całe Evergreen uważa, że ktoś go ukradł — powiedział, obracając filiżankę w wielkich dłoniach. — Wczoraj w sklepie z narzędziami wydawało się, że to zrobiła moja Emma. Jeśli zostawimy to tak, po cichu, we czwórkę, nikt nigdy nie musi wiedzieć inaczej. Będą dalej myśleć, że był złodziej, i że złodziej nigdy nie został złapany, i na tym się skończy. — Spojrzał ponuro w herbatę. — Część mnie tego chce. Chce ją otulić i trzymać z dala od tego. Ale część mnie —</w:t>
      </w:r>
    </w:p>
    <w:p/>
    <w:p>
      <w:r>
        <w:t>— Część ciebie wie, że miasteczko, które uważa, że ma w sobie złodzieja, nadal się boi — powiedziałam. — A przerażone miasteczko patrzy spode łba na swoich sąsiadów i dzieci długo po tym, jak pies jest już bezpieczny w domu. Jeśli zamiast tego pokaże się im prawdę, delikatnie, otwarcie, ludzie mogą się wstydzić swojego strachu przez jedno popołudnie, a potem znowu mogą być mili. — Odstawiłam filiżankę. — Chciałbym przyprowadzić go do domu otwarcie, Mark. Dzisiaj. Na placu, gdzie całe miasteczko może zobaczyć. Chciałbym, żeby patrzyli, jak Emma Redfern odprowadza tego psa na smyczy, którą sama zrobiła, jako dziewczynka, która znalazła go zamarzającego i ocaliła. Taka jest prawda, a to miasteczko bardziej potrzebuje jej usłyszenia niż cichego, porządnego zakończenia. — Spotkałam się z jego spojrzeniem, a potem z oczami Emmy. — Ale ona jest twoją córką, i to jej odwagę byś wystawiał na szwank. Więc to wy dwoje decydujecie, nie ja. Podyktowałam już wystarczająco dużo decyzji za innych w tym tygodniu na cały zapas.</w:t>
      </w:r>
    </w:p>
    <w:p/>
    <w:p>
      <w:r>
        <w:t>Mark spojrzał na Emmę. Emma spojrzała na śpiącego psa, na Martę, a potem w dół, na paski mitenki na swoich kolanach. Patrzyłam, jak ośmioletnia dziewczynka zbiera w sobie więcej szczerej odwagi, niż większość dorosłych ludzi potrafiła zebrać przez rok.</w:t>
      </w:r>
    </w:p>
    <w:p/>
    <w:p>
      <w:r>
        <w:t>— Nie chcę, żeby ktokolwiek się już bał — powiedziała w końcu. — Ani Marta, ani mój tata, ani miasteczko. Jeśli odprowadzę go do domu tak, żeby wszyscy widzieli, i to sprawi, że przestaną się bać i złość minie... — Uniosła podbródek, a gdzieś za tym kryło się echo śmiechu Sarah. — Zrobię to. Na oczach wszystkich. Nie boję się tego. Najtrudniejszą część już zrobiłam. Powiedziałam mojemu tacie.</w:t>
      </w:r>
    </w:p>
    <w:p/>
    <w:p>
      <w:r>
        <w:t>— To moja dziewczynka — powiedział Mark. Jego głos załamał się na ostatnim słowie i nawet nie próbował tego ukryć.</w:t>
      </w:r>
    </w:p>
    <w:p/>
    <w:p>
      <w:r>
        <w:t>— To nasza dziewczynka teraz — powiedziała Marta i sięgnęła przez stół, by objąć swoją starą dłonią małą dłoń dziecka. — Yours, moja i psica. A teraz wypijcie oboje, zanim ostygnie, a potem wszyscy razem zejdziemy na dół, kiedy przyjdzie czas.</w:t>
      </w:r>
    </w:p>
    <w:p/>
    <w:p>
      <w:r>
        <w:t>Pip spała w cieple przy kaloryferze, obok chrapiącego psa, którego po długich i podejrzliwych rozważaniach postanowiła zaakceptować. Otworzyła jedno oko i omiotła wzrokiem nas czworo wokół kuchennego stołu: starą kobietę, ojca, odważne dziecko i wtrącającą się obcą, która jakimś sposobem stała się tego częścią. Potem wydała z siebie cichy, zadowolony pomruk głęboko w piersi i wsunęła dziób z powrotem pod skrzydło. Zasnęła znowu, tak, jakby wszystko potoczyło się zgodnie z planem, który zachowywała dla siebie od samego pierwszego poranka.</w:t>
      </w:r>
    </w:p>
    <w:p>
      <w:r>
        <w:t>Rozdział 31</w:t>
      </w:r>
    </w:p>
    <w:p/>
    <w:p>
      <w:r>
        <w:t>Dowiedziałam się tego popołudnia, że we Frost Falls pierwszy prawdziwy śnieg ściągał na rynek całe miasteczko.</w:t>
      </w:r>
    </w:p>
    <w:p/>
    <w:p>
      <w:r>
        <w:t>To był stary zwyczaj, starszy niż ktokolwiek żyjący. Kiedy spadł pierwszy prawdziwy śnieg i pokrył ziemię, mieszkańcy o zmroku schodzili się na rynek. Kelly przynosiła z kawiarni wielkie naczynia z kakao, ktoś zapalał lampy na nowy sezon i wszyscy stali w zimnie, ciesząc się wspólnie, że rok dobiegł końca. Olivia opowiedziała mi o tym wszystkim, gdy szłyśmy na dół, i zrozumiałam, że krąg nie musiał wcale organizować niczego wielkiego. Wystarczyło roznieść wieść, że odnalazł się Snowball i będzie kakao, a ludzie zrobili resztę, ponieważ po wczorajszym okropnym dniu każdy potrzebował powodu, by znów okazać życzliwość.</w:t>
      </w:r>
    </w:p>
    <w:p/>
    <w:p>
      <w:r>
        <w:t>Gdy podeszłyśmy Evergreen, tłum liczący ponad setkę ludzi już tam stał. W błękitnym zmroku unosiły się obłoczki pary z ust, rynek był rozjeżdżony do stanu ciapy, a po bokach piętrzyły się czyste, lśniące zaspy. Duża, niezaświecona lampa stała w samym środku, tam gdzie miasteczko postawiło ją wiek temu, a wokół niej mieszkańcy Frost Falls stali w płaszczach, trzymając w dłoniach papierowe kubki. Kiedy nas ujrzeli, przez zgromadzenie przeszła cisza niczym kręgi na wodzie po wrzuconym kamieniu.</w:t>
      </w:r>
    </w:p>
    <w:p/>
    <w:p>
      <w:r>
        <w:t>Bo zobaczyli na przedzie naszego małego pochodu małego, białego psa.</w:t>
      </w:r>
    </w:p>
    <w:p/>
    <w:p>
      <w:r>
        <w:t>I zobaczyli trzymającą jego smycz małą dziewczynkę w pasiaste rękawiczki.</w:t>
      </w:r>
    </w:p>
    <w:p/>
    <w:p>
      <w:r>
        <w:t>Poczułam, jak dłoń Emmy zaciska się mocniej w mojej, wyczułam znów napięcie w jej nogach, schyliłam się więc i powiedziała, mówiąc za nią: – Głowa do góry, dzielna dziewczynko. Znalazłaś zgubionego psa i zapewniłaś mu bezpieczeństwo. Tylko to się liczy. Zaprowadź go do domu.</w:t>
      </w:r>
    </w:p>
    <w:p/>
    <w:p>
      <w:r>
        <w:t>I tak zrobiła.</w:t>
      </w:r>
    </w:p>
    <w:p/>
    <w:p>
      <w:r>
        <w:t>Wypuściła moją dłoń i sama wyszła na środek rynku ze Snowballem na jego czerwonym sznurku, w ciszę i pod ostrzał spojrzeń – ośmioletnia dziewczynka niosąca na swoich wątłych barkach całe przerażone miasteczko. Przeprowadziła go przez ciapowaty śnieg w miejsce, gdzie przy lampie czekała Martha, a cisza stała się tak napięta, że można by ją było trącić jak strunę.</w:t>
      </w:r>
    </w:p>
    <w:p/>
    <w:p>
      <w:r>
        <w:t>Wtedy Snowball, który nie znosił żadnych ceregieli, dostrzegł Marthę i zupełnie zapomniał o scenariuszu. Pędził przez ostatnie kilka metrów, aż sznurek napiął się do granic możliwości. Emma go wypuściła, a pies wystrzelił prosto w ramiona Marthy. Martha złapała go i wcisnęła twarz w jego futro, a jej ramiona drżały. Z tłumu dobiegł cichy pomruk ohh – dźwięk setki ludzi, którzy w tej samej chwili przypomnieli sobie, że kochają tego psa oraz tę starą kobietę i że cały wczorajszy dzień spędzili na strachu.</w:t>
      </w:r>
    </w:p>
    <w:p/>
    <w:p>
      <w:r>
        <w:t>Martha nie miała zamiaru zachować tego dla siebie. Była nauczycielką z krwi i kości. Znała się na publiczności i potrafiła rozpoznać moment dydaktyczny, gdy go widziała.</w:t>
      </w:r>
    </w:p>
    <w:p/>
    <w:p>
      <w:r>
        <w:t>Wyprostowała się z psem w ramionach, dostrzegła stojącą samotnie i wystawioną na widok w środku rynku Emmę i przemówiła donośnym głosem, który przez czterdzieści lat rządził salami lekcyjnymi:</w:t>
      </w:r>
    </w:p>
    <w:p/>
    <w:p>
      <w:r>
        <w:t>– To dziecko znalazło mojego Snowballa.</w:t>
      </w:r>
    </w:p>
    <w:p/>
    <w:p>
      <w:r>
        <w:t>Rynek znów ucichł.</w:t>
      </w:r>
    </w:p>
    <w:p/>
    <w:p>
      <w:r>
        <w:t>– Kilka dni temu wyszedł przez furtkę, której nigdy nie naprawiłam, i błąkał się bez obroży, a żaden z nas nie mógł go znaleźć. Ani policja, ani grupy poszukiwawcze, nikt z nas, kto szukał. Ale ta mała dziewczynka go znalazła – zamarzniętego i samego na skwerze – nie mając pojęcia, że jest mój, bo nic na nim tego nie wskazywało. I wiecie, co zrobiła? – Głos Marthy odbijał się echem od frontów sklepów. – Przygarnęła go. Zrobiła mu posłanie z dala od zimna. Karmiła go codziennie z własnej kieszeni, dbając, by był bezpieczny i ciepły, podczas gdy reszta z nas szukała go w zupełnie niewłaściwych miejscach.</w:t>
      </w:r>
    </w:p>
    <w:p/>
    <w:p>
      <w:r>
        <w:t>Powoli omiotła wzrokiem rynek. Niejedna twarz odwróciła wzrok, między innymi Edna Mills.</w:t>
      </w:r>
    </w:p>
    <w:p/>
    <w:p>
      <w:r>
        <w:t>– Słyszałam, że wczoraj były jakieś rozmowy – rzekła Martha. – Rozmowy o złodziejach. Powiem wam, co widzę przed sobą. Widzę najodważniejsze, najżyczliwsze dziecko w całym Frost Falls, które znalazło zagubionego psa i przed chwilą przyprowadziło go do mnie na oczach całego miasteczka, a to o wiele trudniejsze zadanie niż wszystko, co którakolwiek z nas zrobiła. I ja, ze swojej strony, chciałbym powiedzieć: dziękuję.</w:t>
      </w:r>
    </w:p>
    <w:p/>
    <w:p>
      <w:r>
        <w:t>I Martha Green, wciąż trzymając psa w ramionach, zaczęła klaskać.</w:t>
      </w:r>
    </w:p>
    <w:p/>
    <w:p>
      <w:r>
        <w:t>Zaczęło się powoli. Najpierw Olivia, potem cały krąg, a następnie Pete Garcia, który odłożył kakao, by robić to jak należy. Potem iskra przeskoczyła na tłum i rozeszła się po nim, aż cały rynek oklaskiwał małą dziewczynkę w pasiaste rękawiczki. Emma stała pośrodku, a wyraz jej twarzy zmieniał się od przerażenia przez zakłopotanie aż po szeroki, wilgotny, pełen zdumienia uśmiech – uśmiech jej matki, o co mogłabym się założyć o cokolwiek. Po drugiej stronie rynku stał Mark Redfern, ze łzami spływającymi swobodnie na kołnierzyk, nawet nie próbując ich ukryć.</w:t>
      </w:r>
    </w:p>
    <w:p/>
    <w:p>
      <w:r>
        <w:t>W tym właśnie momencie zapaliły się lampy.</w:t>
      </w:r>
    </w:p>
    <w:p/>
    <w:p>
      <w:r>
        <w:t>Wielka lampa pośrodku, sznury mniejszych lampek wzdłuż fasad sklepów, światła na nagich drzewach – wszystkie naraz rozbłysły złotem na tle błękitnego zmroku. Wszyscy na rynku wstrzymali oddech i spojrzeli w górę.</w:t>
      </w:r>
    </w:p>
    <w:p/>
    <w:p>
      <w:r>
        <w:t>– Kto ma w tym roku dyżur przy lampach? – zawołał ktoś ze śmiechem. – Jesteście za wcześnie! Dopiero co spadł śnieg!</w:t>
      </w:r>
    </w:p>
    <w:p/>
    <w:p>
      <w:r>
        <w:t>A z okolic kawiarni dobiegł zaskoczony i zachwycony głos Kelly: – Nikt nie ma dyżuru przy lampach! Boba nawet tu nie ma, pojechał do Pittsfield aż do piątku. Nawet nie dotknęłam włącznika!</w:t>
      </w:r>
    </w:p>
    <w:p/>
    <w:p>
      <w:r>
        <w:t>Przez tłum przeszła mała fala zdumienia – pojawiła się i zniknęła – winne, półgębkowe zdumienie ludzi, którzy uznali, że są na to zbyt rozsądni, a i tak nie potrafili w pełni w to uwierzyć. Ktoś rzucił, że zegar sterujący musiał włączyć się za wcześnie. Ktoś inny odparł, że to nieważne, bo jest przepięknie, po czym sięgnął po kolejną porcję kakao. Światła pozostały włączone – złote i ciepłe nad całym rynkiem. Chyba tylko ja i być może Pip, która znieruchomiała przy mojej goleni i z odchyloną do tyłu głową wpatrywała się w lśniące drzewa, zdawałyśmy sobie sprawę, że żaden zegar nigdzie się nie włączył.</w:t>
      </w:r>
    </w:p>
    <w:p/>
    <w:p>
      <w:r>
        <w:t>Magia od dni wciskała mi w dłonie małe, ciepłe rzeczy, a teraz, gdy odważne dziecko zostało oklaskane, a samotny pies powrócił do domu, rozświetliła naraz cały rynek. Magia była szczęśliwa i mogła to ukazać równie mało, co Snowball powstrzymać się przed sprintem na ostatnich metrach w ramiona Marthy.</w:t>
      </w:r>
    </w:p>
    <w:p/>
    <w:p>
      <w:r>
        <w:t>Stałam na skraju ciepłego tłumu, gdy Olivia mnie odnalazła i bez słowa wsunęła swoje ramię w moje. Dot podeszła z drugiej strony. Ivy, Claire i Ellie dołączyły do nas, a ja stałam w samym środku kręgu, wewnątrz niego, już nie na obrzeżach patrzących do środka przez szybę.</w:t>
      </w:r>
    </w:p>
    <w:p/>
    <w:p>
      <w:r>
        <w:t>– Witaj we Frost Falls – rzekła znów cicho Olivia, powtarzając te same słowa, które podarowała mi pierwszego ranka, tylko tym razem dotarły one do samego wnętrza.</w:t>
      </w:r>
    </w:p>
    <w:p/>
    <w:p>
      <w:r>
        <w:t>Obok latarni Emma ponownie objęła Snowballa ramionami, szepcząc mu coś poufałego do ucha. Martha trzymała dłoń na ramieniu dziecka – obie oświetlone złotym blaskiem, stara pogrążona w żałobie kobieta i młoda dziewczynka, złączone teraz na stałe przez psa i kawałek czerwonego sznurka. Mark dotarł do nich, podobnie jak Karla, a krąg ludzi wokół nich się powiększał, zasklepiając wczorajszy ból niczym stare ślady pod nowym śniegiem.</w:t>
      </w:r>
    </w:p>
    <w:p/>
    <w:p>
      <w:r>
        <w:t>Zauważyłam, że niedaleko latarni ktoś wystawił stuleciowe pudełko burmistrza – to na sugestie, z pytaniem, co wysłalibyście do Frost Falls roku 2124. Patrzyłam, jak Ellie podchodzi do niego z cichym zrywem i wrzuca do środka coś małego. Spojrzała na mnie i bezgłośnie ułożyła usta w słowa: rękawiczkę. Dla dzieci z przyszłości, odległej o sto lat. Żeby wiedziały.</w:t>
      </w:r>
    </w:p>
    <w:p/>
    <w:p>
      <w:r>
        <w:t>Żeby wiedziały, że mieszkali tu ludzie – pomyślałam – którzy w ciemności zapalali dla siebie nawzajem lampy. Którzy oklaskiwali dzielne dzieci. Którzy przygarniali zagubionych.</w:t>
      </w:r>
    </w:p>
    <w:p/>
    <w:p>
      <w:r>
        <w:t>Ja też bym im to wysłała, kiedy nadejdzie moja kolej.</w:t>
      </w:r>
    </w:p>
    <w:p/>
    <w:p>
      <w:r>
        <w:t>Kakao krążyło z rąk do rąk. Lampy płonęły złotem, którego nikt nie zapalił, a pierwszy tegoroczny śnieg leżał czysty i jasny nad całym Frost Falls. Gdzieś pośrodku tego wszystkiego mały biały pies szczeknął raz, radośnie, zupełnie bez powodu, z samej czystej przyjemności bycia w domu i bycia wysłuchanym.</w:t>
      </w:r>
    </w:p>
    <w:p>
      <w:r>
        <w:t>Rozdział 32</w:t>
      </w:r>
    </w:p>
    <w:p>
      <w:r>
        <w:t>Lampa nie paliła się jeszcze długo, gdy Pete Garcia wyszedł z tłumu.</w:t>
      </w:r>
    </w:p>
    <w:p>
      <w:r>
        <w:t>Nie posłałam po niego. Zamierzałam to zrobić, kiedy nadejdzie odpowiednia chwila, tak jak wstępnie ustaliliśmy nad kakaem i sztufadą. Ale Pete mnie uprzedził. Wyszedł w krąg światła lampy obok Emmy bez niczyjego wezwania, ten potężny, szorstki mężczyzna w rzeźnickim fartuchu, i odwrócił się twarzą do tłumu. Niektórzy pytali go kilka dni temu, czy zrobił coś jakiemuś psu.</w:t>
      </w:r>
    </w:p>
    <w:p>
      <w:r>
        <w:t>– Większość z was wie, że narzekałem na to zwierzę – rzucił Pete. Jego głos poniósł się daleko. – Narzekałem głośno i często. Przewracał moje kosze na śmieci, wlókł moje kości wzdłuż Evergreen, przez niego straciłbym koncesję, tak mówiłem. – Spojrzał w dół na Śnieżynka, który grzał się w ramionach Marthy. – Czego większość z was nie wie, to fakt, że zostawiałam mu co rano najlepsze kości przy pomoście, bo to był pies Walthera i wolałbym stracić koncesję, niż przepędzić psa, którego mój przyjaciel sam wybrał.</w:t>
      </w:r>
    </w:p>
    <w:p>
      <w:r>
        <w:t>Przez tłum przeszedł cichy szum.</w:t>
      </w:r>
    </w:p>
    <w:p>
      <w:r>
        <w:t xml:space="preserve">– Powiem wam więc, co widzę, dokładnie to samo co Martha – kontynuował Pete. – Widzę dziecko, które zrobiło dla tego psa dokładnie to samo, co ja robiłem potajemnie przez rok. Karmiłam go. Pilnowałam go. Kochałam go może opacznie, kochałam go w sposób, który wymagał naprawy, ale kochała. – Położył wielką dłoń na ramieniu Emmy, tak delikatnie, jakby była zrobiona z cukru. – Walther przez jedenaście lat co czwartek źle podliczał swoje układy w </w:t>
      </w:r>
      <w:r>
        <w:t>&lt;bt&gt;</w:t>
      </w:r>
      <w:r>
        <w:t>cribbage</w:t>
      </w:r>
      <w:r>
        <w:t>&lt;/bt&gt;</w:t>
      </w:r>
      <w:r>
        <w:t>, zawsze na swoją korzyść, a ja ani razu go nie poprawiłem, ani razu, bo to sprawiało mu radość, a ja nie zamierzałem być tym, który mu to odbierze. Nie będę więc stał tutaj i nazywał tego dziecka złodziejem. Nazwę to po imieniu. Dobra rzecz, zrobiona trochę niewłaściwie, przez kogoś, czyje serce przez cały czas było we właściwym miejscu. – Obejrzał się twardym wzrokiem po placu. – I jeśli to nie jest coś, co to miasto może wybaczyć, to nie wiem, w jakim mieście przeżyłem tyle lat.</w:t>
      </w:r>
    </w:p>
    <w:p>
      <w:r>
        <w:t>Zapanowała cisza. A wtedy Edna Mills, która wczoraj rano zadała Pete'owi tamto przykre pytanie, wystąpiła naprzód ze zwilgotniałymi oczami, kucnęła na wysokość Emmy i powiedziała: – Przepraszam cię, skarbie. Przepraszam, że my wszyscy tak bardzo się pomyliliśmy. Zrobiłaś odważną i dobrą rzecz i jestem dumna, że cię znam.</w:t>
      </w:r>
    </w:p>
    <w:p>
      <w:r>
        <w:t>To przełamało lody. Wtedy wszyscy ruszyli naprzód, cała ta ciepła fala ludzi, żeby uścisnąć dłoń Marka Redferna, zmierzwić włosy Emmie i powiedzieć Marcie, jak dobrze wygląda.</w:t>
      </w:r>
    </w:p>
    <w:p>
      <w:r>
        <w:t>Podejrzliwość, która przez cały ten srogi, zimny tydzień trzymała drzwi zamknięte wzdłuż Evergreen i powstrzymywała czeki, pękła od razu, niczym zaciśnięta pięść otwierająca się wzdłuż całej ulicy.</w:t>
      </w:r>
    </w:p>
    <w:p>
      <w:r>
        <w:t>Olivia stała przy kakao z blaszaną puszką na datki, którą przyniosła powodowana jedynie upartą nadzieją, i patrzyłam, jak właśnie tam podejmuje decyzję, by zaryzykować. Wkroczyła na cokolik wielkiej lampy i zawołała ponad ciepłym tłumem.</w:t>
      </w:r>
    </w:p>
    <w:p>
      <w:r>
        <w:t>– Skoro wszyscy tu jesteśmy i kochamy to miasto! – krzyknęła. – Wiecie, że nasze Towarzystwo Historyczne ma kłopoty. Wiecie, że Theo trzymał naszą stuletnią historię w ryzach dwiema rękami i za własną emeryturę, a budynek może zamknąć się w styczniu, jeśli coś się nie zmieni. Cóż, mam tu puszkę i powiadam, że jeśli potrafimy zjednoczyć się wokół jednego zagubionego psa, możemy zjednoczyć się wokół całej naszej zagubionej i odnalezionej przeszłości. Opróżnijcie kieszenie, Frost Falls! Dla Theo. Dla nas wszystkich, którzy byli przed nami, i dla wszystkich, którzy przyjdą po nas.</w:t>
      </w:r>
    </w:p>
    <w:p>
      <w:r>
        <w:t>To go nie uratowało. Liczba Theo była spora, a puszka na datki z budki z kakaem w mroźną noc nie mogła zasypać tak wielkiej dziury. Ale dłonie, które przez cały tydzień były zaciśnięte, teraz się otworzyły: piątki i dziesiątki, garść dziecięcych monet, stary pan Iverson wypisujący wciąż w rękawiczce czek, Laura Tsai wsuwająca do środka coś, czego w gruncie rzeczy nie mogła oszczędzić. W końcu puszka stała się ciężka, a Theo Hussein stanął na skraju tłumu ze łzami w oczach. To nie wystarczało i on o tym wiedział. Ale przez jedną noc mieszkańcy Frost Falls dali mu jasno do zrozumienia, że im zależy.</w:t>
      </w:r>
    </w:p>
    <w:p>
      <w:r>
        <w:t>– To dopiero początek – powiedziałam cicho do Olivii, kiedy schodziła na dół.</w:t>
      </w:r>
    </w:p>
    <w:p>
      <w:r>
        <w:t>– To początek – przytakała. – To jeszcze nie koniec. Styczeń dopiero nadejdzie. – Spojrzała na Theo, na ciężką puszkę. – Ale zobaczysz. Miasto, które tak hojnie obdarowuje, gdy ma otwarte serce, nie pozwoli, by ten budynek przepadł bez walki. Znajdziemy resztę. Jakoś.</w:t>
      </w:r>
    </w:p>
    <w:p>
      <w:r>
        <w:t>Miałam nadzieję, że ma rację. To był problem na inny sezon. Dziś w nocy puszka była ciężka, a obok niej, na jej małym stoliku, spoczywała burmistrzowska skrzynka na uwagi z okazji stulecia. Patrzyłam, jak Theo kładzie na niej dłoń, tylko na chwilę, dotyka jej przelotnie i bezradnie, jakby to było coś, co kocha i czego się obawia, po czym otulił się płaszczem przed zimnem i odszedł.</w:t>
      </w:r>
    </w:p>
    <w:p>
      <w:r>
        <w:t>Wtedy właśnie w zaułku rozległ się dźwięk dzwonków.</w:t>
      </w:r>
    </w:p>
    <w:p>
      <w:r>
        <w:t>Nie kościelnych. Dzwonków u sanek, jasnych i dźwięcznych. Tłum odwrócił się jak na komendę i na oświetlony lampami plac wkroczyły dwa renifery, z ich pyszczków unosiła się para, kopyta głośno stukały o mokry bruk, na uprzężach brzęczały dzwonki, a Bram kroczył na czele, prowadząc je na długich lejcach, zadowolony tak, jak chyba nigdy dotąd go nie widziałam.</w:t>
      </w:r>
    </w:p>
    <w:p>
      <w:r>
        <w:t>– Mówiłaś, że miasto jest wystraszone – rzekł do mnie Bram ponad okrzykami zachwytu i piskami radości dzieci. – Odpowiedziałem, że wystraszone miasto chce mieć powód do radości. A zatem. – Wskazał zamaszystym gestem Daszera i Dancera, którzy znosili nagłe uwielbienie czterdziestu dzieci z cierpliwą godnością istot, które mają już za sobą niejedną Wigilię. – Przyprowadziłem coś, z czego można się cieszyć. Nie czepiaj się regulaminów, sprawdzałem, w tym mieście nie ma przepisu zabraniającego trzymania reniferów.</w:t>
      </w:r>
    </w:p>
    <w:p>
      <w:r>
        <w:t>Nie czepiałam się go. Nie byłabym w stanie nic powiedzieć, nawet gdybym próbowała. Pip zdążyła już obejrzeć dzwonki przy uprzęży Dancera. Plac napełnił się złotym światłem, którego nikt nie zapalił, dzwonkami sankowymi w październiku, śmiejącymi się dziećmi grzebiącymi dłońmi w reniferowym futrze, a w samym centrum tego wszystkiego stał mały biały pies i odważna dziewczynka. Poczułam, jak magia podnosi się spod placu niczym fala, radosna ponad miarę, najsilniejsza, jaką odczuwałam od czasu mrozów.</w:t>
      </w:r>
    </w:p>
    <w:p>
      <w:r>
        <w:t>Nick tu był. Szedł przez tłum w swoim codziennym płaszczu, bez czerwieni, bez rozmachu, po prostu szeroki, nieśpieszący się mężczyzna, a tłum rozstępował się przed nim. Podeszperał do reniferów – *podał do reniferów* – nie, podeszedł do reniferów i położył dłoń na każdej potężnej szyi, a one przytuliły się do niego. Potem spojrzał ponad tym wszystkim na mnie i się uśmiechnął.</w:t>
      </w:r>
    </w:p>
    <w:p>
      <w:r>
        <w:t>– Czujesz to? – zapytał cicho, gdy do mnie dotarł. Miał na myśli magię, która biegła wysoko i ciepło przez oświetlony złotem plac. – To radość, Jess. – Rozejrzał się po placu, dzwonkach, ciężkiej puszce, śmiejącym się mieście, a jego oczy lśniły. – Ani jedna dusza tutaj nie wie, co zapaliło te lampy, i niech tak zostanie. Ale to radość.</w:t>
      </w:r>
    </w:p>
    <w:p>
      <w:r>
        <w:t>Chłonęłam to wszystko. Marthę z psem. Emmę z ramieniem ojca owiniętym wokół niej. Pete'a i jego dwudziestu dziewięciu. Laurę, w końcu odważną, z jej zmiętymi i złożonymi banknotami w puszce. Theo przy skrzynce na uwagi, mniej samotnego niż tego ranka, którego dzieło życia było nieco bezpieczniejsze niż przed chwilą o dokładnie jedną ciężką puszkę na datki i jedną ciepłą noc. Wyciągnięte dłonie, one wszystkie, chwytające się wreszcie nawzajem w chłodzie i złotym świetle.</w:t>
      </w:r>
    </w:p>
    <w:p>
      <w:r>
        <w:t>Stałam pośrodku placu i nie potrafiłabym odnaleźć końca tego miasta, choćbyśmy bardzo próbowała.</w:t>
      </w:r>
    </w:p>
    <w:p>
      <w:r>
        <w:t>Rozdział 33</w:t>
      </w:r>
    </w:p>
    <w:p/>
    <w:p>
      <w:r>
        <w:t>Późno już było, gdy szłam Hollyhock Lane. Okna domku lśniły złotym blaskiem, a w stodole krokwie jaśniały światłem lamp, które wciąż nie były podłączone do żadnego źródła prądu. Renifery podeszły do ogrodzenia, by dmuchnąć w mrok zapachem miętowych nadziei. Tym razem pamiętałam o miętówkach. Dałam im po jednej. Stałam przez chwilę w zimnym świetle gwiazd, w ogromnej ciszy i po raz pierwszy od chwili przeprowadzki poczułam, że jestem w domu – całkowicie i bezapelacyjnie.</w:t>
      </w:r>
    </w:p>
    <w:p>
      <w:r>
        <w:t>Chatka kontynuowała swoje ciche odnawianie wnętrz pod naszą nieobecność. Nad drzwiami pojawiła się nowa girlanda z gałązek sosny, a szron na szybach rozkwitł całą galerią scen. W środku panowało ciepło – takie, jakie bywało ostatnio, ciepło czegoś, co było szczęśliwe i chciało, żebyśmy my też byli szczęśliwi. Po tym wszystkim na placu zrozumiałam, czym to było, i przestało mnie to już niepokoić. Sprawiało to jedynie, że miałam ochotę zostawić dla domu zapalone światło na werandzie.</w:t>
      </w:r>
    </w:p>
    <w:p>
      <w:r>
        <w:t>Nick wyszedł mi naprzeciw w progu kuchni i nie zadał ani jednego pytania. Przeszedł przez pokój i przytulił mnie mocno do piersi. Stałam tam z zimnym policzkiem przytulonym do jego ciepłego, wolno bijącego serca, pozwalając, by cała ta długa tydzień wreszcie ze mnie opadła: poszukiwania, podejrzenia, szopa, odważna dziewczyna na złotym placu – wszystko to.</w:t>
      </w:r>
    </w:p>
    <w:p>
      <w:r>
        <w:t>– Poszło dobrze – powiedział po chwili. To nie było pytanie.</w:t>
      </w:r>
    </w:p>
    <w:p>
      <w:r>
        <w:t>– Poszło dobrze. – Odchyliłam się, żeby na niego spojrzeć. – Odprowadziła go do domu sama, na oczach całego miasteczka, z uniesioną głową. A potem mu wybaczyli, Nick, głośno i wyraźnie, i wybaczyli sobie nawzajem. – Mój głos zadrżał, ale na to pozwoliłam. – Olivia wystawiła kasetkę na datki dla Stowarzyszenia. To nie wystarczy, kwota Thea przewyższa zyski ze stoiska z kakaem. Ale dali. Po tym wszystkim, co przeszli, dali.</w:t>
      </w:r>
    </w:p>
    <w:p>
      <w:r>
        <w:t>– Czułem to – odparł, prowadząc mnie do stołu, na którym stało już nalane dobre kakao. – Magia była dzisiaj szczęśliwa, Jess. To ona rozświetliła plac, nie żaden zegar sterujący. – Usiadł naprzeciwko mnie, a jego oczy były jasne, zmęczone i pełne ostrożnej nadziei. – To się jeszcze nie ułożyło. Nie pozwól mi twierdzić, że jest inaczej. Ale dzisiaj przestałem się zastanawiać, czy to miasteczko kiedykolwiek będzie dla niej domem i czy... – Zamilkł, pokręcił kubkiem z kakao i nie dokończył.</w:t>
      </w:r>
    </w:p>
    <w:p>
      <w:r>
        <w:t>Nie zmuszałam go do dokończenia zdania. Zresztą i tak czułam granice tego, o czym nie mówił. Magia rosła, a jego praca w stodole wcale się nie skończyła. Dziś rozświetliła cały plac, a wciąż przybywało jej siły. Lampa samoczynnie zapalająca się nad szczęśliwym placem była czymś małym i cichym w porównaniu z tym, co mogłaby zdziałać taka potęga, gdyby przestała zachować ostrożność.</w:t>
      </w:r>
    </w:p>
    <w:p>
      <w:r>
        <w:t>To miało nadejść w nadchodzącym sezonie. Na razie było kakao, ciepły pokój i miasteczko, do którego należałam.</w:t>
      </w:r>
    </w:p>
    <w:p>
      <w:r>
        <w:t>Przed pójściem spać stanęłam przy oknie, tak jak pierwszej nocy, i spojrzałam w dół ciemnej ulicy w stronę miasteczka. Tej pierwszej nocy liczyłam oświetlone okna ludzi, których nie znałam. Dziś znałam imiona kryjące się za połową z nich, ich troski i życzliwość. Za jednym z nich stara kobieta spała z małym białym pieskiem wtulonym ciepło w jej bok, z powrotem na swoim dawnym miejscu – miejscu, które stało puste od śmierci Waltera. Za innym mała dziewczynka spała z torbą spakowaną na ucieczkę, a jej ojciec czuwał tylko po to, by słuchać jej oddechu. Za kolejnym spał rzeźnik, który przez rok wystawiał kości i udawał, że tego nie robi.</w:t>
      </w:r>
    </w:p>
    <w:p>
      <w:r>
        <w:t>A w tylnym pokoju wąskiego ceglanego budynku przy placu, na polowej kanadyjce, zmęczony mężczyzna siedział do późna nad ciężką kasetką, która nie była dostatecznie ciężka, a styczeń wciąż leżał przed nim. Było w Theu coś, co dźwigał w samotności, byłam tego niemal pewna – jakiś ciężar w tym jego archiwum, przeciwko któremu opierał ramię za każdym razem, gdy rozmowa zbytnio się do niego zbliżała. Nie wiedziałam, co to takiego, i nie szukałam odpowiedzi, ponieważ pewne sprawy to męska rzecz. Złożyłam jednak w duchu cichą obietnicę przy ciemnej szybie, że gdy tylko opadnie kurz tego tygodnia, będę dla niego lepszą przyjaciółką, niż miasteczku udało się być, żeby cokolwiek niósł, nie musiał dźwigać tego sam.</w:t>
      </w:r>
    </w:p>
    <w:p>
      <w:r>
        <w:t>– Co o tym myślisz, Pip? – cichutko zapytałam. Nie poruszyła się; była pogrążona w głębokim śnie w swoim legowisku przy kaloryferze, przebierając łapkami, jakby uganiała się za rybą albo całym placem skąpanym w złotym świetle. – Myślę, że damy tu sobie radę. Myślę, że może nawet pójdzie nam znacznie lepiej niż tylko dobrze. Choć na pewno będziemy mieć pełne ręce roboty.</w:t>
      </w:r>
    </w:p>
    <w:p>
      <w:r>
        <w:t>Na zewnątrz, przy płocie, renifery stały w śniegu, a od północy nad gwiazdami nadciągały chmury.</w:t>
      </w:r>
    </w:p>
    <w:p>
      <w:r>
        <w:t>Przybyłam tutaj, nie będąc pewna niczego na świecie oprócz mężczyzny siedzącego obok mnie.</w:t>
      </w:r>
    </w:p>
    <w:p>
      <w:r>
        <w:t>Poszłam tamtej nocy spać jako część czegoś większego, z dwiema odnalezionymi zgubami, a za mną zaczął się, cicho i delikatnie, sypać śnieg.</w:t>
      </w:r>
    </w:p>
    <w:p>
      <w:r>
        <w:t>Rozdział 34</w:t>
      </w:r>
    </w:p>
    <w:p/>
    <w:p>
      <w:r>
        <w:t>Pierwszego wtorku po tym wszystkim wybrałam się do Marty, żeby sprawdzić, jak układa się nowa układanka, i okazało się, że idzie jej lepiej, niż ktokolwiek z nas ośmielał się marzyć.</w:t>
      </w:r>
    </w:p>
    <w:p/>
    <w:p>
      <w:r>
        <w:t>To było popołudnie Emmy. Trzy popołudnia w tygodniu – po wizycie u Karli, a przed zakończeniem zmiany jej ojca – przychodziła wyprowadzać Śnieżka. To był pierwszy taki raz, a ja tak obliczyłam wizytę, by zjawić się tam na czas i kręcić w pobliżu świeżo naprawionego przedmiotu, mając pewność, że klej trzyma. Niepotrzebnie się martwiłam. Idąc Elm Street, doszedł mnie dźwięk, jakiego nie słyszałam z tej chatki odkąd ją znałam: śmiech dwojga ludzi. Śmiech starej kobiety i dziecka, splatający się nad psem, który – sądząc po odgłosach – wyprawiał coś głupiego.</w:t>
      </w:r>
    </w:p>
    <w:p/>
    <w:p>
      <w:r>
        <w:t>Pozwoliłam sobie zajrzeć przez okno, zanim zapukałam, tak samo jak pierwszego ranka w Przędzalni, stojąc po chłodnej stronie szyby i przyglądając się ciepłu. Marta siedziała na podłodze. Marta Green, która w kręgosłupie nosiła czterdzieści lat szkolnego rygoru, siedziała na podłodze swojego salonu w dobrym kardiganie, a obok niej Emma. Między nimi Śnieżek dawał popis całego swojego repertuaru, przewracając się na grzbiet i wystawiając brzuch na świat, ponieważ miał na podłodze naraz dwoje ludzi i zamierzał wycisnąć z tego ile się da.</w:t>
      </w:r>
    </w:p>
    <w:p/>
    <w:p>
      <w:r>
        <w:t>Na niskim stoliku obok nich leżały materiały do zrobienia ozdoby: watula, kawałek czerwonego sznurka, butelka kleju i dwa małe czarne koraliki na oczy. Pod czterema dłońmi – dwiema starymi i ostrożnymi oraz dwiema młodymi i niezgrabnymi, które z minuty na minutę stawały się coraz zręczniejsze – nabierał kształtu mały biały piesek.</w:t>
      </w:r>
    </w:p>
    <w:p/>
    <w:p>
      <w:r>
        <w:t>Zapukałam i zawołały mnie do środka. Usiadłam w wygodnym fotelu, a w dłonie wciśnięto mi kakao i przydzielono zadanie. Powierzono mi uszy, które Emma uznała za zbyt trudne dla siebie, i przez godzinę byłam częścią tego wszystkiego – ciepłej roboty trzech osób i psa, którzy tworzyli małą rzecz do zawieszenia na drzewku. Pip ułożyła się u moich stóp, wpatrując się w czarne koraliki, które błyszczały, a więc w jej mniemaniu należały do niej.</w:t>
      </w:r>
    </w:p>
    <w:p/>
    <w:p>
      <w:r>
        <w:t>– To dla Waltera – oznajmiła mi Emma, przyklejając koralik z językiem wsuniętym między zęby. – Marta wiesza taką ozdobę co roku na jego urodziny, żeby odmierzyć rok na głos. W tym roku to pies, bo to rok, w którym ja… – Zamilkła i spojrzała na Martę, szukając potwierdzenia.</w:t>
      </w:r>
    </w:p>
    <w:p/>
    <w:p>
      <w:r>
        <w:t>– Bo to rok, w którym odważna dziewczynka przyprowadziła psa Waltera do domu – dokończyła Marta, łagodnie i ciepło. – Czerwony sznur na jego smycz. Żeby każdy, kto spojrzy na choinkę za pięćdziesiąt lat, wiedział, że był sznurek, dziewczynka, która go trzymała, i pies na jego końcu, którego odnaleziono.</w:t>
      </w:r>
    </w:p>
    <w:p/>
    <w:p>
      <w:r>
        <w:t>Emma wróciła do swojego koralika, usatysfakcjonowana, z historią uformowaną w kształt, który potrafiła unieść.</w:t>
      </w:r>
    </w:p>
    <w:p/>
    <w:p>
      <w:r>
        <w:t>– Moja mama lubiła psy – odezwało się w stronę watuli, nie do żadnej z nas. Słowa wymknęły się jej ukradkiem, podczas gdy jej ręce były zajęte. – Zawsze chciała, żebym jakiegoś miała. Mówiła, że jak podrosnę. A potem zachorowała i potem ona… – Małe rączki pracowały bez przerwy. – Myślałam sobie, że gdyby tylko szybciej urosła, mogłybyśmy wziąć psa, dopóki ona jeszcze tu była, i mogłaby… – Zbyt mocno przycisnęła koralik, przez co utknął krzywo, ale nawet go nie poprawiła. – Nieważne. Teraz trochę go mam. Psa we dwoje. No.</w:t>
      </w:r>
    </w:p>
    <w:p/>
    <w:p>
      <w:r>
        <w:t>Marta położyła swoją starą dłoń na małej rączce, tylko na chwilę, na krzywy koralik, i nic nie powiedziała. Pochyliłam się nad uszami, które robiłam, dopóki znów nie zacząłam ich wyraźnie widzieć.</w:t>
      </w:r>
    </w:p>
    <w:p/>
    <w:p>
      <w:r>
        <w:t>– Jaka była? – zapytała po chwili Marta, łagodnie. – Twoja mama. Chyba nigdy jej nie znałam i żałuję tego.</w:t>
      </w:r>
    </w:p>
    <w:p/>
    <w:p>
      <w:r>
        <w:t>I Emma jej opowiedziała. Początkowo zacinając się, a potem jednym tchem, wyrzucając z siebie wszystko, niczym dziecko przerażone, że zapomni: że jej mama ze wszystkiego się śmiała, nawet z przypalonych tostów i flaków w kole, że fałszowała specjalnie dla żartu, że robiła beznadziejne placki i nazywała Emmę „robaczkiem”. W środku opowieści o fatalnych plackach Emma Redfern zaśmiała się, tak naprawdę, z lekkim czknięciem na samym początku, a głowa Marty gwałtownie poszła w górę. Nigdy wcześniej nie słyszałam śmiechu Sarah, ale Mark opowiadał mi o tym czknięciu i wiedziałam, do kogo ten śmiech należy.</w:t>
      </w:r>
    </w:p>
    <w:p/>
    <w:p>
      <w:r>
        <w:t>– No proszę – odezwałam się cicho, zanim zdążyłam się powstrzymać.</w:t>
      </w:r>
    </w:p>
    <w:p/>
    <w:p>
      <w:r>
        <w:t>Emma spojrzała na mnie, zbita z tropu. – Kto proszę?</w:t>
      </w:r>
    </w:p>
    <w:p/>
    <w:p>
      <w:r>
        <w:t>– Twoja mama – odparłam. – Ten śmiech. To był jej śmiech, prawda? Tata mi mówił, że śmiała się ze wszystkiego i że masz dokładnie taki sam, z tym małym czknięciem na początku. – Uśmiechnęłam się do niej. – Ona nie odszeła, kochanie. Nie do końca. Jest dokładnie tam, w Twoim śmiechu, i za każdym razem, gdy się śmiejesz, wypuszczasz ją na chwilę na wolność. To taki sposób na zatrzymanie jej przy sobie, którego nikt nie może ci odebrać.</w:t>
      </w:r>
    </w:p>
    <w:p/>
    <w:p>
      <w:r>
        <w:t>Emma rozważyła to z powagą właściwą młodym, obracając słowa w myśli i sprawdzając, czy to tylko miła rzecz, jaką mówią dorośli, czy też szczera prawda. Potem zaśmiała się znowu, celowo, przysłuchując się temu, i wyszczerzyła zęby, bo też to usłyszała – to czknięcie na samym początku. – W takim razie będę się tak śmiać często – stwierdziła i wróciła do swojej ozdoby.</w:t>
      </w:r>
    </w:p>
    <w:p/>
    <w:p>
      <w:r>
        <w:t>Marta spojrzała na mnie ponad głową dziecka, z oczami pełnymi łez, i bezgłośnie poruszyła ustami: „dziękuję”. Pokręciłam głową. To nie było moje dzieło. To była po prostu prawda.</w:t>
      </w:r>
    </w:p>
    <w:p/>
    <w:p>
      <w:r>
        <w:t>Kiedy Mark przyszedł po nią o zmroku, postał chwilę na schodkach, zanim zapukał – tak jak ja wtedy – patrząc przez okno na swoją córkę siedzącą na podłodze starej kobiety z psem, ozdobą z waty i kakao, i śmiejącą się w głos. Stojąc tam na mrozie, widziałam, jak z jego barków spada cały rok. Potem zapukał i wszedł. Wciśnięto mu w dłonie kakao, nie przydzielono żadnego zadania i pozwolono usiąść i patrzeć, jak jego dziewczynka ma osiem lat.</w:t>
      </w:r>
    </w:p>
    <w:p/>
    <w:p>
      <w:r>
        <w:t>Ta mała ozdoba w kształcie pieska wisiała w grudniu na choince Marty, tuż obok blaszanych sanek.</w:t>
      </w:r>
    </w:p>
    <w:p/>
    <w:p>
      <w:r>
        <w:t>To było to popołudnie, kiedy pojęłam, że Redfernowie sobie poradzą. Pies był w tym wszystkim tylko połową. Drugą połową był zamarzający dotąd śmiech, który odtajał, i matka wypuszczana na chwilę oddechu za każdym razem, gdy jej dziewczynka była szczęśliwa.</w:t>
      </w:r>
    </w:p>
    <w:p/>
    <w:p>
      <w:r>
        <w:t>***</w:t>
      </w:r>
    </w:p>
    <w:p/>
    <w:p>
      <w:r>
        <w:t>&lt;bt&gt;</w:t>
      </w:r>
      <w:r>
        <w:rPr>
          <w:i/>
        </w:rPr>
        <w:t>Inn Trouble</w:t>
      </w:r>
      <w:r>
        <w:t>&lt;/bt&gt;</w:t>
      </w:r>
      <w:r>
        <w:rPr>
          <w:i/>
        </w:rPr>
        <w:t xml:space="preserve"> ma dla Jessici Claus jeszcze więcej tajemnic! Sięgnij po książkę już dziś.</w:t>
      </w:r>
    </w:p>
    <w:p/>
    <w:p>
      <w:r>
        <w:t>Co dalej?</w:t>
      </w:r>
    </w:p>
    <w:p/>
    <w:p>
      <w:r>
        <w:t>Zimowa Kraina Czarów ogrzała już w taki czy inny sposób połowę miasteczka Frost Falls. Fiona Okafor prowadziła gospodę tak samo, jak jej rodzina od stu lat, a dzisiaj rano zapontowała kardigan pod złym kątem i nie może oderwać wzroku od drzwi.</w:t>
      </w:r>
    </w:p>
    <w:p/>
    <w:p>
      <w:r>
        <w:t>W liście żądają pół miliona dolarów. Nadawca wie, co jej prababci zabrała rodzinie Blackburnów w 1924 roku, zna sklep dwa miasteczka dalej, w którym to sprzedała, i wymienia kamień tkwiący w sercu broszy – szczegóły, które istnieją w dokładnie jednym zamkniętym kufrze na strychu Fiony i w jednym innym miejscu w miasteczku.</w:t>
      </w:r>
    </w:p>
    <w:p/>
    <w:p>
      <w:r>
        <w:t>Jessica Claus zaczyna od tego, skąd mogło pochodzić to rozeznanie, zamiast tam, dokąd miasteczko chętnie by ją poprowadziło. Kowal, który był dłużny dwadzieścia dolarów i odmówił jasnej odpowiedzi. Nieznajomy rozdający każdemu, kto zechce wziąć, wizytówki dotyczące zaginionej broszy. Historyk sypiający na łóżku polowym obok pieca, którego naprawy nie jest w stanie opłacić.</w:t>
      </w:r>
    </w:p>
    <w:p/>
    <w:p>
      <w:r>
        <w:t>Ktoś odczytał stuletnią tajemnicę w świetle lampy i postanowił ją sprzedać. Udowodnienie tego będzie kosztować Jessicę najcieplejszy tydzień, jaki miasteczko miało od lat – a wybaczenie, jak tu powoli odkrywa, to nie to samo co zapomnienie.</w:t>
      </w:r>
    </w:p>
    <w:p/>
    <w:p>
      <w:r>
        <w:t>***</w:t>
      </w:r>
    </w:p>
    <w:p/>
    <w:p>
      <w:r>
        <w:t>&lt;bt&gt;</w:t>
      </w:r>
      <w:r>
        <w:rPr>
          <w:i/>
        </w:rPr>
        <w:t>Inn Trouble</w:t>
      </w:r>
      <w:r>
        <w:t>&lt;/bt&gt;</w:t>
      </w:r>
      <w:r>
        <w:rPr>
          <w:i/>
        </w:rPr>
        <w:t xml:space="preserve"> ma dla Jessici Claus jeszcze więcej tajemnic! Sięgnij po książkę już dziś.</w:t>
      </w:r>
    </w:p>
    <w:p/>
    <w:p>
      <w:r>
        <w:t xml:space="preserve">Fragment książki </w:t>
      </w:r>
      <w:r>
        <w:t>&lt;bt&gt;</w:t>
      </w:r>
      <w:r>
        <w:t>Inn Trouble</w:t>
      </w:r>
      <w:r>
        <w:t>&lt;/bt&gt;</w:t>
      </w:r>
    </w:p>
    <w:p/>
    <w:p>
      <w:r>
        <w:t>Ciasto było jeszcze ciepłe, gdy wkładałam je do koszyka, na tyle ciepłe, że para zaparowała wnętrze zimnej kuchennej szyby, a w całym pomieszczeniu pachniało cynamonem, jabłkami i brązowym cukrem, który pozwoliłam skarmelizować o odcień mocniej niż złoty, bo Fiona tak lubiła. Kiedyś mi wspomniała, że jej matka celowo przypalała cukier, doprowadzając go dokładnie na tę krawędź, gdzie przestaje być słodki, a zaczyna stawać się czymś głębszym. Zapach tego, jak twierdziła, był zapachem bycia małą i bezpieczną w ciepłej kuchni w mroźny dzień. Od tamtej pory zawsze tak go dla niej przyrządzałam.</w:t>
      </w:r>
    </w:p>
    <w:p/>
    <w:p>
      <w:r>
        <w:t>Owinęłam naczynie w kratkowaną ściereczkę i docisnęłam jej rogi. Potem spojrzałam na Pip, która ulokowała się przy tylnych drzwiach z nieomylnym wyrazem stworzenia, któremu obiecano wycieczkę i które zamierzało wyegzekwować ją co do joty.</w:t>
      </w:r>
    </w:p>
    <w:p/>
    <w:p>
      <w:r>
        <w:t>– No dobrze, już idziesz – powiedziałam do niej. – Nie musisz się tak na mnie gapić.</w:t>
      </w:r>
    </w:p>
    <w:p/>
    <w:p>
      <w:r>
        <w:t>Ćwierknęła raz – tym krótkim, ostrym trelem, który oznaczał „pospiesz się” – potrząsnęła piórkami na ogonie i wytuptała na ganek w tej samej sekundzie, gdy otworzyłam drzwi, jak gdyby to ona czekała na mnie, a nie odwrotnie.</w:t>
      </w:r>
    </w:p>
    <w:p/>
    <w:p>
      <w:r>
        <w:t>Poranek tkwił gdzieś w połowie drogi między jesienią a czymś znacznie chłodniejszym. To była pierwsza rzecz, jaką zauważyłam, schodząc po schodkach ganku z koszykiem na przedramieniu. Klony wzdłuż Evergreen Avenue zrzuciły większość swojego złota przez weekend, a to, co zostało, spadało małymi, suchymi szumami za każdym razem, gdy wiał wiatr, szorując po chodniku i usypując zwały w rynnach. Pod zapachem suchych liści późnej jesieni kryła się czysta, chłodna nuta w powietrzu, którą znałam od bardzo dawna. Śnieg. Może nie dzisiaj, może nie jutro. Ale nadchodzi. Śnieg już padał, w tygodniu, kiedy znaleźliśmy psa Marty, całe cztery cale, ale seria łagodnych dni zmyła go na dobre, a nikt w miasteczku nie był jeszcze gotów uwierzyć w zimę. W witrynach sklepowych paliły się pomarańczowe światła, na każdym ganku sterczały dynie, a wszyscy, których znałam, byli zajęci festiwalem z okazji Halloween.</w:t>
      </w:r>
    </w:p>
    <w:p/>
    <w:p>
      <w:r>
        <w:t>Uwielbiałam to. Pajęczyny powieszono wraz z pierwszym zimnym rankiem, a spędziłam całe mnóstwo lat mojego długiego życia w miejscu, gdzie jedynymi sąsiadami były elfy i renifery, z mężem podśpiewującym sobie w warsztacie, więc nigdy nie będę brać ulicy pełnej dyń za coś oczywistego. Pan Kim wyciął cały rząd z nich na zewnątrz warsztatu samochodowego, a każda miała na sobie małą papierową czapkę mechanika. W oknie redakcji „Gazette” siedział szkielet czytający gazetę. Ktoś – podejrzewałam Olivię – obdziergał pomarańczową czapką hydrant stojący przed Przędzalnią.</w:t>
      </w:r>
    </w:p>
    <w:p/>
    <w:p>
      <w:r>
        <w:t>– Przeszła samą siebie, prawda? – odezwałam się do Pip, gdy szłyśmy aleją.</w:t>
      </w:r>
    </w:p>
    <w:p/>
    <w:p>
      <w:r>
        <w:t>Zimowa Kraina Czarów stała w miejscu, w którym Evergreen Avenue rozszerzała się w stronę skweru – wysoki dom ze szczytami, pomalowany na miękki szarozielony kolor zimowego nieba, z gankiem opasującym dwie jego ściany niczym ramię przerzucone przez ramiona przyjaciela. Wyglądał, jakby wyrósł w tym miejscu, zamiast zostać zbudowany. Fiona powiesiła na drzwiach wejściowych wianek i zatrzymałam się u stóp schodów, żeby go podziwiać, tak jak za każdym razem, gdy tędy przechodziłam. Był to pękaty krąg z igliwia, gęsty i ciemny, przepleciony szeroką złotą wstążką i ozdobiony szyszkami, które sama pozłociła, z pojedynczą gałązką dławisza dodającą sezonowego pomarańczu.</w:t>
      </w:r>
    </w:p>
    <w:p/>
    <w:p>
      <w:r>
        <w:t>– Popatrz na tę wstążkę – powiedziałam.</w:t>
      </w:r>
    </w:p>
    <w:p/>
    <w:p>
      <w:r>
        <w:t>Pip spojrzała na wstążkę. Pip miała wyrobione zdanie – i to bardzo mocne – na temat wszystkiego, co błyszczało, a złota wstążka błyszczała. Schyliła głowę i utrzymała w niej wzrok z głębokim skupieniem stworzenia, które snuje plany. Musiałam ująć ją stanowczo za skrzydło i pociągnąć w górę schodów, zanim zdążyłaby wnieść formalny protest przeciwko temu, że nie wolno jej tego zjeść.</w:t>
      </w:r>
    </w:p>
    <w:p/>
    <w:p>
      <w:r>
        <w:t>– To nie jest jedzenie – oznajmiłam jej. – Prawie nic, co kochasz, nie jest jedzeniem. Już o tym dyskutowałyśmy.</w:t>
      </w:r>
    </w:p>
    <w:p/>
    <w:p>
      <w:r>
        <w:t>W holu panowało przyjemne, głębokie ciepło ognia, który płonął od samego świtu. Pachniało kawą i dymem z paleniska, zmieszanymi ze starszą wonią samego domu – woskiem pszczelim i starym drewnem. Goście siedzieli na niskich fotelach: para przy oknie z rozłożoną między nimi mapą, starsza kobieta przy ogniu zagłębiona w książkę w miękkiej oprawie, a w pokoju unosił się łagodny pomruk miejsca, w którym ludzie czują się swobodnie. Dziś rano pod tym wszystkim wyczuwało się jednak nową woń – ostrą i nieco metaliczną – której początkowo nie potrafiłam zidentyfikować. Kiedy rozejrzałam się wokół, pojęłam, skąd się brała. Kujarskie wyroby Sama Patela były wszędzie, dokąd spojrzałam. Zrobił kinkietne wsporniki wzdłuż ścian, wysoką osłonę przed ogień przy palenisku i rząd czarnych żelaznych gwiazd wzdłuż gzymsu kominka na festiwal, a całe frontowe pomieszczenie przesiąknęło delikatną, czystą wonią paleniska, wplecioną w powietrze niczym zapach chleba w kuchni.</w:t>
      </w:r>
    </w:p>
    <w:p/>
    <w:p>
      <w:r>
        <w:t>Znalazżenie Fiony zajęło mi chwilę, a kiedy w końcu mi się udało, uśmiech zniknął mi z twarzy, zanim zdążyłam go powstrzymać.</w:t>
      </w:r>
    </w:p>
    <w:p/>
    <w:p>
      <w:r>
        <w:t>Stojąc za stanowiskiem recepcji, obracała w palcach długopis. Fiona była kobietą stworzoną do radości. Była krągła i żwawa, szybka w ruchach i jeszcze szybsza do śmiechu, takiego, który zaczynał się gdzieś w głębi i wybuchał w jednej chwili. Radość uleciała z niej niczym ciepło z pokoju z niedomkniętymi drzwiami. Pod jej oczami widniały cienie, których puder nie zdołał ukryć. Jej kardigan był zapięty na jeden guzik za wysoko. Kiedy mnie ujrzała, zrobiła to, co zaniepokoiło mnie bardziej niż te cienie: uporządkowała swoją twarz. Celowo przybrała maskę powitalną, niczym kobieta zakładająca płaszcz, do którego noszenia była zbyt zmęczona, i podeszła do mnie zza lady.</w:t>
      </w:r>
    </w:p>
    <w:p/>
    <w:p>
      <w:r>
        <w:t>– Jessica. – Nawet jej głos brzmiał fałszywie, cienki tam, gdzie powinien być ciepły. – Nie trzeba było.</w:t>
      </w:r>
    </w:p>
    <w:p/>
    <w:p>
      <w:r>
        <w:t>– Zawsze trzeba – odparłam, wyciągając koszyk. – Jabłkowe. Przypalone na brzegu, tak jak lubisz. Nawet się ze mną nie kłóć, niosłam je przez całą aleję, a Pip próbowała zjeść twój wianek, więc to mnie kosztowało.</w:t>
      </w:r>
    </w:p>
    <w:p/>
    <w:p>
      <w:r>
        <w:t>To wywołało pół uśmiechu, co już było jakimś sukcesem. Przyjęła koszyk i przycisnęła go do piersi obiema rękami, niczym dziecko tulące termofor. Ponad jego krawędzią jej wzrok powędrował za moje ramię ku drzwiom, wrócił i znów uciekł dalej. Wpatrywała się w drzwi. Znałam ten wyraz twarzy. Przeczytałam w życiu bardzo wiele listów od ludzi, którzy spędzają całe dnie na wyglądaniu w drzwiach tego, czego najbardziej się lękają, a ten wyraz po jakimś czasie wżera się w ciało. Teraz osiadł w ciele Fiony.</w:t>
      </w:r>
    </w:p>
    <w:p/>
    <w:p>
      <w:r>
        <w:t>– Fiona – zaczęłam cicho. – co się…</w:t>
      </w:r>
    </w:p>
    <w:p/>
    <w:p>
      <w:r>
        <w:t>Drzwi frontowe otworzyły się z podmuchem zimnego powietrza, które sprawiło, że ogień w kominku zatańczył nerwowo, i weszła para gości. Wszystko w Fionie zmieniło się natychmiast. Wyprostowała się. Odłożyła koszyk na blat. Uśmiech, jaki odnalazła dla nowo przybyłych, był prawdziwy – lub na tyle bliski prawdy, że tylko ktoś uważnie się przyglądający dostrzegłby w nim wysiłek.</w:t>
      </w:r>
    </w:p>
    <w:p/>
    <w:p>
      <w:r>
        <w:t>– Panie Worthington, pani Worthington – powiedziała. – Dzień dobry. Czy wszystko na miejscu?</w:t>
      </w:r>
    </w:p>
    <w:p/>
    <w:p>
      <w:r>
        <w:t>– Bardziej niż na miejscu. – Mężczyzna miał srebrne włosy i schludny garnitur, sprawiał wrażenie miłego i niespiesznego, człowieka, który najwyraźniej nigdy w życiu nie musiał czekać na swoją kolejkę. Jego żona nosiła kaszmir w kolorze śmietanki i perłowe kolczyki – nie, diamenty, malutkie, które chwytały blask ognia, gdy odwracała głowę, i rozpraszały go po suficie. – Mieliśmy nadzieję, Fiono, że moglibyśmy zatrzymać apartament na kolejny tydzień. Zakochaliśmy się w tym miejscu. Moja żona twierdzi, że od lat tak dobrze nie spała.</w:t>
      </w:r>
    </w:p>
    <w:p/>
    <w:p>
      <w:r>
        <w:t>– To przez tę ciszę – wtrąciła pani Worthington. – I kołdry. Cały czas mam zamiar zapytać, kto je uszył.</w:t>
      </w:r>
    </w:p>
    <w:p/>
    <w:p>
      <w:r>
        <w:t>– Będę zachwycona, jeśli zostaniecie – odparła ciepło Fiona, a ja zobaczyłam, jak ulga przepływa pod tym ciepłem niczym prąd pod lodem. – Apartament jest do Waszej dyspozycji tak długo, jak zechcecie. A kołdry są robione na miejscu, zapiszę wam nazwisko autorki, ma swoje stoisko na festiwalu.</w:t>
      </w:r>
    </w:p>
    <w:p/>
    <w:p>
      <w:r>
        <w:t>Podziękowali jej i ruszyli w stronę jadalni, rozmawiając o śniadaniu, a diamenty rozbłyskały drobnymi iskrami; w tej samej sekundy, gdy tylko odwrócili się plecami, z twarzy Fiony ponownie uleciało całe ciepło.</w:t>
      </w:r>
    </w:p>
    <w:p/>
    <w:p>
      <w:r>
        <w:t>Wtedy zrozumiałam jedną rzecz. Państwo Worthington byli tym typem gości, na jakich liczy każdy właściciel gospody – takimi, którzy biorą najlepszy pokój na całe tygodnie, zostawiają szczodre napiwki i ze szczerym zainteresowaniem pytają o twórcę kołder. Cokolwiek gnębiło Fionę, ich przedłużony pobyt stanowił dla niej jedyną solidną deskę ratunku pod nogami.</w:t>
      </w:r>
    </w:p>
    <w:p/>
    <w:p>
      <w:r>
        <w:t>– Fiono – powtórzyłam ciszej, podchodząc bliżej. – Zaczynasz mnie martwić. O co chodzi?</w:t>
      </w:r>
    </w:p>
    <w:p/>
    <w:p>
      <w:r>
        <w:t>Otworzyła usta i myślę, że mogłaby mi wtedy powiedzieć wszystko, tam na miejscu w holu, gdyby drzwi znowu się nie otworzyły.</w:t>
      </w:r>
    </w:p>
    <w:p/>
    <w:p>
      <w:r>
        <w:t>Tym razem był to Sam Patel, który wkroczył tyłem ze skrzynką pełną żelaznych wyrobów w ramionach; wsporniki na ganku brzęknęły głucho o siebie, gdy się obrócił i stawiając je z sapnięciem obok lady. Sam był potężnym, uważnym mężczyzną, z sadzą wciśniętą tak głęboko w zagłębienia knykci, że wątpiłam, czy mydło potrafiłoby do nich dotrzeć, i zazwyczaj cechował go rzemieślniczy, swobodny spokój. Teraz nie było po nim śladu. Podeszedł do Fiony ze zaciśniętą szczęką.</w:t>
      </w:r>
    </w:p>
    <w:p/>
    <w:p>
      <w:r>
        <w:t>– Ostatnia partia z zamówienia – rzucił. – Wsporniki na ganek. Powieszę je, jak tylko znajdę godzinę wolnego. – Następnie dodał ciszej, choć zdecydowanie zbyt głośno jak na cichy hol: – Fiono. Minęły już trzy tygodnie.</w:t>
      </w:r>
    </w:p>
    <w:p/>
    <w:p>
      <w:r>
        <w:t>– Wiem, Sam. – Nie chciała na niego spojrzeć.</w:t>
      </w:r>
    </w:p>
    <w:p/>
    <w:p>
      <w:r>
        <w:t>– Dwadzieścia dolarów. Tylko tyle. Nie próbuję cię wprawić w zakłopotanie, ja po prostu…</w:t>
      </w:r>
    </w:p>
    <w:p/>
    <w:p>
      <w:r>
        <w:t>– Wiem. Przyniosę w piątek. Przepraszam.</w:t>
      </w:r>
    </w:p>
    <w:p/>
    <w:p>
      <w:r>
        <w:t>Dwadzieścia dolarów. Obróciłam tę sumę w głowie niczym kamyk znaleziony w bucie. To była tak mizerna kwota, by wywołać tyle napięcia w głosach dwojga porządnych ludzi. Sam nie był typem człowieka, który dręczyłby przyjaciela o dwadzieścia dolarów. Fiona nie była osobą, która pozwalałaby rachunkom czekać trzy tygodnie. Coś w nich obojgu pękło od środka.</w:t>
      </w:r>
    </w:p>
    <w:p/>
    <w:p>
      <w:r>
        <w:t>Sam pokiwał głową – nie złośliwie, akceptując ten piątek – i wyszedł z powrotem do swojej ciężarówki. Nieznajomy mi mężczyzna sprawnie zajął miejsce, które po sobie zostawił, jakby czekał na to od dłuższego czasu.</w:t>
      </w:r>
    </w:p>
    <w:p/>
    <w:p>
      <w:r>
        <w:t>– Piękna robota, te kucia. – Nieznajomy był zgrabny, o błyszczących oczach, gdzieś koło pięćdziesiątki, dobrze ubrany w ten lekko pomięty sposób właściwy człowiekowi podróżującemu. W ręku trzymał mały notes, którego wcale nie próbował ukrywać. Skinął głową w ślad za Samem. – Lokalny kowal? Zawsze można rozpoznać miejscowych. Jest w tym pewność siebie. A ten dom. – Odwrócił się niespiesznie, by objąć wzrokiem hol, zakrzywione schody i starą gipsową rozetę pośrodku sufitu. – No proszę, to jest dom z historią. Biznes rodzinny, strzeliłbym. Od pokoleń.</w:t>
      </w:r>
    </w:p>
    <w:p/>
    <w:p>
      <w:r>
        <w:t>– Od kilku pokoleń – rzekła Fiona. Długopis znów znalazł się w jej dłoni, obracany bez przerwy.</w:t>
      </w:r>
    </w:p>
    <w:p/>
    <w:p>
      <w:r>
        <w:t>– To historie mnie interesują. Zawsze mnie interesowały. – Skierował te słowa do Fiony, ale jego oczy powędrowały w moją stronę, rozjaśniły się i wyciągnął rękę. – Wybacz mi. Neil Carter.</w:t>
      </w:r>
    </w:p>
    <w:p/>
    <w:p>
      <w:r>
        <w:t>– Jessica Claus. – Jego uścisk był mocny, szybki i suchy – uścisk dłoni kogoś, kto potrząsa dłońmi bardzo wielu ludzi.</w:t>
      </w:r>
    </w:p>
    <w:p/>
    <w:p>
      <w:r>
        <w:t>– Claus. – Uśmiechnął się, a był to miły uśmiech, swobodny i wyćwiczony, choć ufałam mu mniej więcej na tyle, na ile potrafiłabym rzucić osłoną kominkową. – A zatem to pani jest tą słynną panią Claus. Jakże to cudownie. Słyszałem oczywiście, człowiek co nieco słyszy, ale nie do końca w to wierzyłem, dopóki teraz nie zobaczyłem. – Pochylił się odrobinę, konfidencjonalnie. – Niech mi pani powie. Stare tutejsze rodziny, Blackburnowie i reszta, czy w mieście wciąż zachowały się ich rzeczy? Pamiątki rodzinne, meble, biżuteria, te sprawy? Właśnie wpadłem na trop pewnego przedmiotu. Broszy.</w:t>
      </w:r>
    </w:p>
    <w:p/>
    <w:p>
      <w:r>
        <w:t>Położył to słowo – brosza – między nami niczym wędkarz zarzucający sztuczną muchę na wodę, lekko, z ogromną dbałością, i przyglądał się, co wypłynie na powierzchnię.</w:t>
      </w:r>
    </w:p>
    <w:p/>
    <w:p>
      <w:r>
        <w:t>Stojąca obok Fiona zbladła do koloru sufitowej rozety.</w:t>
      </w:r>
    </w:p>
    <w:p/>
    <w:p>
      <w:r>
        <w:t>– Naprawdę muszę zająć się jadalnią – rzuciła w pośpiechu i zniknęła za wahadłowymi drzwiami, zanim ktokolwiek z nas zdążył cokolwiek powiedzieć, zostawiając koszyk z ciastem na ladze i wiszące w powietrzu pytanie.</w:t>
      </w:r>
    </w:p>
    <w:p/>
    <w:p>
      <w:r>
        <w:t>Neil Carter odpatrywał zatrzaskujące się drzwi z szczerym, niespiesznym zainteresowaniem. Potem odwrócił swój niesłabnący uśmiech z powrotem ku mnie.</w:t>
      </w:r>
    </w:p>
    <w:p/>
    <w:p>
      <w:r>
        <w:t>– Płochliwa ta pani przyjaciółka.</w:t>
      </w:r>
    </w:p>
    <w:p/>
    <w:p>
      <w:r>
        <w:t>– Zajęta – odparłam. – Mamy festiwal. To mnóstwo pracy dla jednej kobiety.</w:t>
      </w:r>
    </w:p>
    <w:p/>
    <w:p>
      <w:r>
        <w:t>– Oczywiście. Oczywiście, że tak. – Kliknął długopisem, wsunął go do kieszeni na piersi i lekko mi zasalutował. – Cóż. Prawdziwa przyjemność, pani Claus. Spodziewam się, że jeszcze się spotkamy. To takie miasteczko, prawda? Wszyscy widzą wszystkich. – I powędrował w stronę schodów z rękoma w kieszeniach, zadzierając głowę, by przyjrzeć się gipsowej rozecie.</w:t>
      </w:r>
    </w:p>
    <w:p/>
    <w:p>
      <w:r>
        <w:t>Zabrałam Pip, która w międzyczasie przedostała się przez hol do niskiego stolika przy schodach, gdzie stała wielka, lśniąca ozdoba środkowa – kryształowa miska pełna szklanych owoców odbijających tęcze w blasku ognia. Stała z dziobem oddalonym o cal od szklanej gruszki, drżąc lekko z pożądania.</w:t>
      </w:r>
    </w:p>
    <w:p/>
    <w:p>
      <w:r>
        <w:t>– Nie – powiedziałam jej. – Absolutnie nie. To nie jest sardynka, nigdy nie była sardynką i nie pozwolę ci zjeść gruszki Fiony na oczach płacących gości.</w:t>
      </w:r>
    </w:p>
    <w:p/>
    <w:p>
      <w:r>
        <w:t>Spojrzała na mnie z wyrazem głębokiej i starożytnej zdrady. Następnie, ponieważ nie była pozbawiona złośliwości, trąciła stolik ramieniem w drodze powrotnej. Cała kryształowa kompozycja zatańczyła. Pół tuzina gości wstrzymało oddech jednocześnie, starsza kobieta przy kominku wpół podniosła się z fotela, a miska powróciła na swoje miejsce. Wyciągnęłam nas obie przez drzwi frontowe na ganek, zanim mój hańbiący pingwin zdążył dokończyć to, co zaczęła.</w:t>
      </w:r>
    </w:p>
    <w:p/>
    <w:p>
      <w:r>
        <w:t>Na zewnątrz chłód przyniósł ulgę po dusznej, ciepłej niepewności panującej w holu. Postałam chwilę przy poręczy ganku, pozwalając, by przewietrzyło mi głowę. Na skwerze mężczyźni na drabinach rozwieszali festiwalowe lampki między latarniami, pokrzykując na siebie. Gdzieś w stronę parku szczekał pies, a pociąg wydał z siebie daleki gwizdek, wjeżdżając na stację. Wszystko to było tak zwyczajne, że fałsz malujący się na twarzy Fiony wydawał mi się na moment czymś, co sobie po prostu wyobraziłam.</w:t>
      </w:r>
    </w:p>
    <w:p/>
    <w:p>
      <w:r>
        <w:t>Zeszłam ze schodków i kiedy odwróciłam się na dole, żeby spojrzeć na gospodę, najbliższy sznur pomarańczowych lampek festiwalowych wzdłuż okapu zamigotał.</w:t>
      </w:r>
    </w:p>
    <w:p/>
    <w:p>
      <w:r>
        <w:t>Tylko na oddech. Twardy, dyniowy pomarańcz złagodniał, ogrzał się i stał się złoty – głęboki, stały złoty blask świecy w oknie, cały sznur naraz, każda żarówka. Zamrugałam i znów stał się pomarańczowy, brzęcząc cicho szumem tanich festiwalowych światełek.</w:t>
      </w:r>
    </w:p>
    <w:p/>
    <w:p>
      <w:r>
        <w:t>Spojrzałam w dół na Pip. Pip wpatrywała się w światła z przechyloną głową.</w:t>
      </w:r>
    </w:p>
    <w:p/>
    <w:p>
      <w:r>
        <w:t>– Też to widziałaś – powiedziałam.</w:t>
      </w:r>
    </w:p>
    <w:p/>
    <w:p>
      <w:r>
        <w:t>Ćwierknęła.</w:t>
      </w:r>
    </w:p>
    <w:p/>
    <w:p>
      <w:r>
        <w:t>To nic nie znaczyło. Luźny kabelek. Figle zimna płatające zmęczonym oczom psikusy. Powtarzałam to sobie przez całą drogę w górę Evergreen Avenue, mijając piekarnię, z której poranny chleb roztaczał zapach na całą dzielnicę, mijając skwer z wpół zawieszonymi światłami i szkielet czytający gazetę w redakcji „Gazette”. Luźny kabelek. Nic więcej.</w:t>
      </w:r>
    </w:p>
    <w:p/>
    <w:p>
      <w:r>
        <w:t>Ale żyłam bardzo długo u boku magii świąt i wiedziałam, jak to wygląda, kiedy ona zaczyna się poruszać. Czułam to we Frost Falls już od kilku dni – takie napięcie w powietrzu, jak przed zmianą pogody, zanim jeszcze niebo da o tym znać.</w:t>
      </w:r>
    </w:p>
    <w:p/>
    <w:p>
      <w:r>
        <w:t>A z moją przyjaciółką działo się coś złego, bardzo złego, na tyle złego, by wywołać cienie pod oczami i czujny wyraz twarzy. I miało to związek z broszą. A nieznajomy o miłym uśmiechu i z notesem przybył do małego miasteczka, by wypytywać dokładnie o to samo.</w:t>
      </w:r>
    </w:p>
    <w:p/>
    <w:p>
      <w:r>
        <w:t>– Chodź – rzekłam do Pip. – Wracajmy do domu i przemyślmy to. I nie, nie dostaniesz sardynki za to, że nie zjadłaś gruszki.</w:t>
      </w:r>
    </w:p>
    <w:p/>
    <w:p>
      <w:r>
        <w:t>Ćwierknęła bez skruchy. Wróciłyśmy do domu przez złociście chłodny poranek, a ja nie odwróciłam się, by spojrzeć na okapy gospody, choć cząstka mnie pragnęła się przekonać, czy światła tam wciąż były pomarańczowe, czy też znów cicho zzłociły się, gdy tylko odwróciłam się plecami.</w:t>
      </w:r>
    </w:p>
    <w:p/>
    <w:p>
      <w:r>
        <w:t>***</w:t>
      </w:r>
    </w:p>
    <w:p/>
    <w:p>
      <w:r>
        <w:rPr>
          <w:i/>
        </w:rPr>
        <w:t xml:space="preserve">Sięgnij po </w:t>
      </w:r>
      <w:r>
        <w:t>&lt;bt&gt;</w:t>
      </w:r>
      <w:r>
        <w:rPr>
          <w:i/>
        </w:rPr>
        <w:t>Inn Trouble</w:t>
      </w:r>
      <w:r>
        <w:t>&lt;/bt&gt;</w:t>
      </w:r>
      <w:r>
        <w:rPr>
          <w:i/>
        </w:rPr>
        <w:t xml:space="preserve"> już dziś!</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&lt;bt&gt;Frost and Found&lt;/bt&gt;</dc:title>
  <dc:subject>Frost Falls</dc:subject>
  <dc:creator>Lisa Bouchard</dc:creator>
  <cp:keywords/>
  <dc:description>generated by python-docx</dc:description>
  <cp:lastModifiedBy/>
  <cp:revision>1</cp:revision>
  <dcterms:created xsi:type="dcterms:W3CDTF">2013-12-23T23:15:00Z</dcterms:created>
  <dcterms:modified xsi:type="dcterms:W3CDTF">2013-12-23T23:15:00Z</dcterms:modified>
  <cp:category/>
  <dc:language>pl</dc:language>
</cp:coreProperties>
</file>