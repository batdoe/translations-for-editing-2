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 xml:space="preserve">3. Kitap</w:t>
      </w:r>
    </w:p>
    <w:p/>
    <w:p/>
    <w:p>
      <w:r>
        <w:t>Lisa Bouchard</w:t>
      </w:r>
    </w:p>
    <w:p>
      <w:r>
        <w:t>Telif Hakkı 2026, Lisa Bouchard.</w:t>
      </w:r>
    </w:p>
    <w:p/>
    <w:p>
      <w:r>
        <w:t>Tüm hakları saklıdır.</w:t>
      </w:r>
    </w:p>
    <w:p/>
    <w:p>
      <w:r>
        <w:t>Yayıncının önceden yazılı izni olmaksızın bu yayın; fotokopi, kayıt ya da diğer elektronik ya da mekanik yöntemler dahil olmak üzere hiçbir biçimde veya yolla çoğaltılamaz, dağıtılamaz veya aktarılamaz; ancak ABD telif hakkı yasasının izin verdiği durumlar bunun dışındadır.</w:t>
      </w:r>
    </w:p>
    <w:p/>
    <w:p>
      <w:r>
        <w:t>Bu eserde betimlenen hikaye, tüm isimler, karakterler ve olaylar tamamen hayal ürünüdür. Gerçek kişilerle (yaşayan ya da ölen), yerlerle, binalarla ve ürünlerle herhangi bir benzerlik amaçlanmamıştır ve bundan hiçbir çıkarım yapılmamalıdır.</w:t>
      </w:r>
    </w:p>
    <w:p>
      <w:r>
        <w:t>Bu Serideki Kitaplar</w:t>
      </w:r>
    </w:p>
    <w:p>
      <w:r>
        <w:t xml:space="preserve">&lt;bt&gt;Frost and Found&lt;/bt&gt;</w:t>
      </w:r>
    </w:p>
    <w:p>
      <w:r>
        <w:t xml:space="preserve">&lt;bt&gt;Inn Trouble&lt;/bt&gt;</w:t>
      </w:r>
    </w:p>
    <w:p>
      <w:r>
        <w:t xml:space="preserve">&lt;bt&gt;Flour Play&lt;/bt&gt;</w:t>
      </w:r>
    </w:p>
    <w:p>
      <w:r>
        <w:t>İçindekiler</w:t>
      </w:r>
    </w:p>
    <w:p>
      <w:r>
        <w:t>Bu Kitap Hakkında</w:t>
      </w:r>
    </w:p>
    <w:p>
      <w:r>
        <w:t>Bölüm 27</w:t>
      </w:r>
    </w:p>
    <w:p/>
    <w:p>
      <w:r>
        <w:t>Sırada Ne Var?</w:t>
      </w:r>
    </w:p>
    <w:p/>
    <w:p>
      <w:r>
        <w:t>&lt;bt&gt;</w:t>
      </w:r>
      <w:r>
        <w:t>The Binder's Bequest</w:t>
      </w:r>
      <w:r>
        <w:t>&lt;/bt&gt;</w:t>
      </w:r>
      <w:r>
        <w:t xml:space="preserve"> Adlı Romandan Bir Alıntı</w:t>
      </w:r>
    </w:p>
    <w:p/>
    <w:p>
      <w:r>
        <w:t>Bu Kitap Hakkında</w:t>
      </w:r>
    </w:p>
    <w:p/>
    <w:p>
      <w:r>
        <w:t xml:space="preserve">Greta kırk yıldır aynı tarçınlı çörekten yapıyor. Kocasının cenazesinden sonraki sabah da o çörekten yapmıştı, çünkü elleriyle başka ne yapacağını bilememişti. Bu hafta fırınından çıkan çörek ekşi oluyor, sonraki parti de öyle, ondan sonraki de.</w:t>
      </w:r>
    </w:p>
    <w:p/>
    <w:p>
      <w:r>
        <w:t>Yeni un. Yeni su. Ödünç alınmış bir terazi. Yine ekşi. Perşembe günü geldiğinde Greta kendi fırınında durmuş, Jessica Claus'a ellerinin artık nasıl hamur yoğrulacağını unuttuğunu söylüyor.</w:t>
      </w:r>
    </w:p>
    <w:p/>
    <w:p>
      <w:r>
        <w:t xml:space="preserve">Derken pencereden içeri bir tuğla giriyor ve Evergreen Caddesi'ndeki her çocuğun yoldan geçerken okuyacağı şekilde, tahta cepheye kırmızı boyayla bir kelime yazılıyor.</w:t>
      </w:r>
    </w:p>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p>
      <w:r>
        <w:t>Ve caddenin ışıl ışıl parlayan ucunda yeni bir pastane, büyük açılışını Holly Jolly'nin kapalı olacağı tek haftaya denk getirmiş.</w:t>
      </w:r>
    </w:p>
    <w:p>
      <w:r>
        <w:t>Bölüm 1</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bir gecede iskeletlerini ve balkabağı fenerlerini mısır koçanlarına ve kâğıttan hindi figürlerine bırakmaya başlamıştı; yine de o sade bal kabakları, Şükran Günü’ne kadar idare edecek şekilde kapı önlerinde kalmaya devam etmişti. Cadılar Bayramı’ndan sonra cadde, Noel’e doğru uzanan o uzun, parlak döneme kadarki durgunlukta sessizliğe bürünmüştü.</w:t>
      </w:r>
    </w:p>
    <w:p/>
    <w:p>
      <w:r>
        <w:t xml:space="preserve">— Yavaş ol, dedi Olivia, yan sandalyeden eğilerek. — Göremediğim şeyi çalamam.</w:t>
      </w:r>
    </w:p>
    <w:p/>
    <w:p>
      <w:r>
        <w:t xml:space="preserve">Onun için yavaşladım. Üç dalı iskelete yerleştirdim, iki tur telle bağladım ve bir sonraki demeti ilkinin üzerine, bağı gizleyecek şekilde koydum. — Her biri balık pulu gibi bir öncekinin üzerine gelir. Hepsi de eve doğru bakar.</w:t>
      </w:r>
    </w:p>
    <w:p/>
    <w:p>
      <w:r>
        <w:t xml:space="preserve">Olivia da kendi iskeletinde aynı şeyi, hem de düzenli ve çabuk bir şekilde yaptı ve ikisini yan yana tuttu. — Benimki tıpkı seninki gibi oldu.</w:t>
      </w:r>
    </w:p>
    <w:p/>
    <w:p>
      <w:r>
        <w:t xml:space="preserve">— Neredeyse.</w:t>
      </w:r>
    </w:p>
    <w:p/>
    <w:p>
      <w:r>
        <w:t xml:space="preserve">— O zaman bunun neresinde Kuzey Kutbu var?</w:t>
      </w:r>
    </w:p>
    <w:p/>
    <w:p>
      <w:r>
        <w:t xml:space="preserve">— Bileklerde, dedim ve Olivia ellerine kaşlarını çatarak bakıp tekrar denedi.</w:t>
      </w:r>
    </w:p>
    <w:p/>
    <w:p>
      <w:r>
        <w:t xml:space="preserve">Dot, herkesinkinden şimdiden bir buçuk kat büyük ve iki kat sık olan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p>
      <w:r>
        <w:t xml:space="preserve">O sabah hepimiz oradaydık. Kimsenin soğuk algınlığıyla yatağa düşmediği ya da torun bakmadığı günlerdeki gibi, bütün çember oradaydı. Olivia,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eşini kaybedeli daha bir yıl olmamıştı, küçük beyaz köpeği Snowball ayak bileğine kıvrılmış uyuyordu. Ara sıra eli, köpeğin kulağına dokunmak için aşağı sarkıyordu. Hâlâ orada olduğundan emin olmak için. Ve Ellie; kibar ve acelecesiz, hastane gönüllülüğünü haftada üç güne çıkarmıştı. O sarsılmaz şefkati bir tel iskelete bile taşıyordu. Çelengi yapılmıştan ziyade adeta doğmuş gibi görünüyordu.</w:t>
      </w:r>
    </w:p>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hem olan biteni hem de parıldayan her şeyi kolluyordu. Parıldayan çok şey de vardı doğrusu. Olivia’nın masasının üzerinde yaldızlı kozalaklardan oluşan bir kavanoz, yanında da bir makara altın kurdele duruyordu. Pip ikisi için de uyarılmıştı. Hem de iki kez.</w:t>
      </w:r>
    </w:p>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p>
      <w:r>
        <w:t>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p>
      <w:r>
        <w:t xml:space="preserve">— Hiç utanması yok, dedi Dot, neredeyse onaylar gibi çıkan bir ses tonuyla.</w:t>
      </w:r>
    </w:p>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p>
      <w:r>
        <w:t>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p>
      <w:r>
        <w:t>Kapının üzerindeki zil çaldı, içeriye soğuk bir hava akımı doldu ve onun ardından muazzam, sıcak bir dalgayla Greta geldi.</w:t>
      </w:r>
    </w:p>
    <w:p/>
    <w:p>
      <w:r>
        <w:t xml:space="preserve">— Kimse kalkmasın, diye duyurdu ki zaten hiç kimse kılını bile kıpırdatmaya niyetli görünmüyordu. Şapka kutusu büyüklüğünde bir fırın kutusunu kozalaklarla kurdelenin arasına, masanın üzerine bıraktı ve bizi süzmek için ellerini beline koydu. Greta caddenin ilerisindeki Holly Jolly Bakery’nin sahibiydi ve donutları gibi yuvarlak hatlı, baştan aşağı un içinde kalmış biriydi. Bu sabah önlüğünün üzerinde fırçalamaya zahmet etmediği unlar duruyordu. — Daha bir saat önce fırından çikolatalı pekanlı kek tepsisi çıkardım ve kendi kendime dedim ki, Greta, bu sabah soğuk bir dükkânda oturup kendilerini yararlı kılan kimler var acaba, cevap da hepiniz oldunuz, buyurun.</w:t>
      </w:r>
    </w:p>
    <w:p/>
    <w:p>
      <w:r>
        <w:t xml:space="preserve">— Greta, bizi şımartıyorsun, dedi Ellie.</w:t>
      </w:r>
    </w:p>
    <w:p/>
    <w:p>
      <w:r>
        <w:t xml:space="preserve">— Biri şımartmalı. Siz kendiniz yapmazsınız. — O çoktan kapağı kaldırıyordu. Koku dışarı sızdı ve odanın ortasındaki köknarla karıştı; çikolata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p>
      <w:r>
        <w:t xml:space="preserve">— O bir kez oldu, dedi Dot, üstelik kekler de gayet güzeldi.</w:t>
      </w:r>
    </w:p>
    <w:p/>
    <w:p>
      <w:r>
        <w:t>Greta haklılığını kanıtlarcasına ona unlu bir parmak salladı ve kâğıt peçeteler üzerinde kekleri dolaştırmaya başladı.</w:t>
      </w:r>
    </w:p>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p>
      <w:r>
        <w:t xml:space="preserve">— Neden hepiniz çelenk yapıyorsunuz? diye sordu ağzı doluyken iskeletlerimizi işaret ederek.</w:t>
      </w:r>
    </w:p>
    <w:p/>
    <w:p>
      <w:r>
        <w:t xml:space="preserve">— Dükkânlar için kapı çelenkleri, dedi Olivia. Ne kadar öderlerse, bütün kuruşlar Tarih Cemiyeti’nin çatı fonuna gidiyor. Ivy’ninki kilise için, Ellie’ninki de hastane için. O ikisini bağışlıyoruz.</w:t>
      </w:r>
    </w:p>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p>
      <w:r>
        <w:t>Dükkândan bahsetmeyi açan Claire oldu; çünkü bir şeyin değiştiğini fark etmek Claire’in işiydi, herkesininki ise ancak sonradan hakkında dedikodu yapmak.</w:t>
      </w:r>
    </w:p>
    <w:p/>
    <w:p>
      <w:r>
        <w:t xml:space="preserve">— Eski Fenwick dükkânına ne açılıyor bilen var mı? diye sordu başını kaldırmadan. Boş olanı, eczanenin ilerisindeki. Biri pencereleri kâğıtla kaplamış.</w:t>
      </w:r>
    </w:p>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p>
      <w:r>
        <w:t xml:space="preserve">— Nasıl kâğıtlanmış? diye sordu Dot.</w:t>
      </w:r>
    </w:p>
    <w:p/>
    <w:p>
      <w:r>
        <w:t xml:space="preserve">— Kahverengi kâğıtla, camların içinden. Hani bir yeri döşeyip hazırlarken kasabanın seni izlemesini istemediğinde yaptığın gibi. — Claire omuz silkti. — Önünde henüz tabela yok. Ama arka sokakta bir çöp konteyneri var ve cumartesi günü orada bir minibüs duruyordu; bir yeri boşaltmıyorsan çöp konteyneri kiralamazsın.</w:t>
      </w:r>
    </w:p>
    <w:p/>
    <w:p>
      <w:r>
        <w:t xml:space="preserve">— Şey, dedi Ivy memnuniyetle, demek ki bir şey açılıyor. Vakti gelmişti zaten. Karanlık dükkân sokağa yakışmaz. — Genel bir onay mırıldanması yükseldi.</w:t>
      </w:r>
    </w:p>
    <w:p/>
    <w:p>
      <w:r>
        <w:t xml:space="preserve">Parmağıma bulaşan reçineyle bir köknar dalını çevirdim ve çembere adını koyamayacağım bir nedenle içimde küçük bir merak dalgalanması hissettim. Daha henüz bir anlamı olmayan şeyleri, ileride bir anlam kazanıverirler diye uzun yıllar boyunca zihnime kaydetmeyi öğrendiğim gibi bunu da bir kenara koydum.</w:t>
      </w:r>
    </w:p>
    <w:p/>
    <w:p>
      <w:r>
        <w:t xml:space="preserve">— Her kimse, dedi Greta peçeteleri toplarken rahat bir tavırla, herkes gibi onların da karnını doyurmak gerekecek. Açıldıkları gün onlara bir turta götürürüm.</w:t>
      </w:r>
    </w:p>
    <w:p/>
    <w:p>
      <w:r>
        <w:t>Köknar parçalarını kolundan silkelemek için pencereye giden Ellie gördü kardan adamı.</w:t>
      </w:r>
    </w:p>
    <w:p/>
    <w:p>
      <w:r>
        <w:t xml:space="preserve">— Bu da tuhaf doğrusu, dedi o yumuşak tonuyla ve sesindeki o hafiflik hepimizin başını kaldırmasına neden oldu. — Dün çocukların kardan adamları hep yola bakmıyor muydu?</w:t>
      </w:r>
    </w:p>
    <w:p/>
    <w:p>
      <w:r>
        <w:t xml:space="preserve">Meydan, Yarn Tales’ın karşısındaydı; tepesinde savaş anıtı, uzak ucunda ulu karaağaç bulunan geniş, bembeyaz bir açıklık. Okul çocukları Cadılar Bayramı karları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p>
      <w:r>
        <w:t>Bu sabah ortadaki kardan adam tamamen arkasını dönmüştü.</w:t>
      </w:r>
    </w:p>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savaş anıtının uzun mavi gölgesinden başka hiçbir şey yazmıyordu.</w:t>
      </w:r>
    </w:p>
    <w:p/>
    <w:p>
      <w:r>
        <w:t>Kekleri unutup hepimiz pencereye yığıldık ve baktık.</w:t>
      </w:r>
    </w:p>
    <w:p/>
    <w:p>
      <w:r>
        <w:t xml:space="preserve">— Birinin şaka anlayışı, diye hüküm verdi Dot. Geceleyin döndürmüşler. Çocuklar işte.</w:t>
      </w:r>
    </w:p>
    <w:p/>
    <w:p>
      <w:r>
        <w:t xml:space="preserve">— Hiç ayak izi yok, dedi Claire. İz bırakmadan nasıl döndürmüşler peki?</w:t>
      </w:r>
    </w:p>
    <w:p/>
    <w:p>
      <w:r>
        <w:t xml:space="preserve">— Arkalarından süpürmüşlerdir, dedi Dot. Ya da rüzgâr doldurmuştur. Bu bir şaka. Yapacak başka şeyi olmayan soğuk parmaklı bir çocuk. Hafta sonuna kalmaz bütün sıra dönmüş olur, görürsünüz; ötekiler bunun yapılabildiğini bir görsün.</w:t>
      </w:r>
    </w:p>
    <w:p/>
    <w:p>
      <w:r>
        <w:t xml:space="preserve">— Döndürmeye gerek bile yoktu ki. Tek yapılması gereken yüzü diğer tarafa geçirmekti, dedi Martha.</w:t>
      </w:r>
    </w:p>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w:t>
      </w:r>
    </w:p>
    <w:p/>
    <w:p>
      <w:r>
        <w:t xml:space="preserve">Çünkü farkı biliyordum. Ben artık uzun zamandır Noel’in büyüsüyle birlikte yaşıyordum.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p>
      <w:r>
        <w:t>Dönmüş olan kardan adamdan alıp gözlerimi eski Fenwick dükkânının kâğıt kaplı pencerelerine doğru, tam da sopa kollarının işaret ettiği yöne çevirdim.</w:t>
      </w:r>
    </w:p>
    <w:p/>
    <w:p>
      <w:r>
        <w:t xml:space="preserve">Ama bunların hiçbirini çembere söylemedim. Bir zencefilli kurabiye aldım, kırıntılarını kesen Pip’e hayır dedim ve çelengime dönmek için yeniden oturdum. Köknarı sımsıkı yerine bağladım, dal dal üstüne, hepsi aynı yönü gösterecek şekilde. Arkamda sobanın içinde bir odun çıtırdadı ve kadınlar konuştu. Kar, meydanın üzerinde, içinde yanlış yönü dönmüş tek bir kardan adamla birlikte pırıl pırıl parlıyordu. Ensemde hissettiğim o serin karıncalanmaya güvendim ve o his bütün sabah benimle kaldı.</w:t>
      </w:r>
    </w:p>
    <w:p>
      <w:r>
        <w:t>Bölüm 2</w:t>
      </w:r>
    </w:p>
    <w:p/>
    <w:p>
      <w:r>
        <w:t>Ertesi sabah Pip, yığılmış karların arasından paytak adımlarla önümde yürürken kasabaya indim ve kapıya varmadan Holly Jolly’de bir şeyler ters gittiğini anladım. Sıradan bir sabahta Greta’nın fırın tepsilerinin çıkardığı şıngırtılar bloğun yarısından duyulurdu. Rüzgâr uygun yönden estiğinde, ilk hamurunun kokusunu kiliseye varana kadar alabilirdiniz. Bu sabah ise yalnızca botlarımın karda çıkardığı gıcırtıyı duydum. Fırının kapısını itip açtığımda üzerimdeki zil çaldı.</w:t>
      </w:r>
    </w:p>
    <w:p/>
    <w:p>
      <w:r>
        <w:t>Greta sırtı bana dönük bir şekilde uzak tezgâhın başında duruyordu ve zilin sesine dönmedi.</w:t>
      </w:r>
    </w:p>
    <w:p/>
    <w:p>
      <w:r>
        <w:t xml:space="preserve">— Greta, dedim.</w:t>
      </w:r>
    </w:p>
    <w:p/>
    <w:p>
      <w:r>
        <w:t xml:space="preserve">— Duydum seni. — Hâlâ dönmedi. Omuzları kulaklarına kadar kalkmıştı; bunu onda daha önce hiç görmemiştim. Greta, Frost Falls’ta tanıdığım herkesten daha kolay gülerdi. Onu çalışma masasına kapanmış, içeride soğuk bir rüzgâr esiyormuş gibi kasılmış halde bulmak beni paspasın üstünde durdurdu.</w:t>
      </w:r>
    </w:p>
    <w:p/>
    <w:p>
      <w:r>
        <w:t xml:space="preserve">Sonra koku burnuma geldi. Dükkânından bildiğim tereyağı ve tarçın kokularının altında ekşi bir şey vardı. Havada ince, kesilmiş süt gibi bir keskinlik vardı; belli belirsiz ama şaşmaz. Bozulmuş bir şeyin kokusu.</w:t>
      </w:r>
    </w:p>
    <w:p/>
    <w:p>
      <w:r>
        <w:t>Önündeki çalışma masasının üzerinde altın rengi ve muntazam kıvrılmış, bir düzine tarçınlı çörekten oluşan uzun bir tepsi duruyordu. Yanında ise duvardan çektiği bir çöp kutusu vardı. Ona doğru adımlarken tepsiyi kaptığı gibi on iki çöreği de, kül süpüren bir kadın gibi, kutuya fırlatıverdi.</w:t>
      </w:r>
    </w:p>
    <w:p/>
    <w:p>
      <w:r>
        <w:t xml:space="preserve">Raftaki ekmeklere uzanmadan önce kibarca bileğini yakaladım. — Greta, tanrı aşkına ne oldu?</w:t>
      </w:r>
    </w:p>
    <w:p/>
    <w:p>
      <w:r>
        <w:t xml:space="preserve">— Birini tat. — Çöreklerden tekini ayırıp ortadan ikiye böldüğü masadaki küçük tabağa doğru çenesini salladı. — Hadi. Başka birinin ağzı bana kafayı sıyırmadığımı söylesin istiyorum.</w:t>
      </w:r>
    </w:p>
    <w:p/>
    <w:p>
      <w:r>
        <w:t>Küçük bir parça koparıp yedim. Keşke yemeseydim. Parmağımın altında aynı yumuşak esnekliğiyle tıpkı onun çörekleri gibi görünüyordu, fakat temmuz ayında dışarıda bir hafta beklemiş gibi ekşi ve yavan bir tadı vardı. Yüzümü buruşturmamaya çalıştım ama beceremedim. Greta bunu gördü ve omuzları gerildi.</w:t>
      </w:r>
    </w:p>
    <w:p/>
    <w:p>
      <w:r>
        <w:t xml:space="preserve">— İşte, dedi. Gördün mü. Deli değilim ben.</w:t>
      </w:r>
    </w:p>
    <w:p/>
    <w:p>
      <w:r>
        <w:t xml:space="preserve">— Ne kadar?</w:t>
      </w:r>
    </w:p>
    <w:p/>
    <w:p>
      <w:r>
        <w:t xml:space="preserve">— Hepsi. — Çöp kutusuna bakarak düz bir sesle söyledi bunu. — İki tepsi çörek. Onlardan önce bir posta donut, fritözün aldığı kadar. İlk başta kızartma yağından sandım, bu yüzden yağı değiştirip yeniden kızarttım. Yine tıpkı o kadar ekşi çıktılar. Bir de sandviç ekmeği. — Duvar boyunca sıralanan, ekmeklerin kahverengi kabuklu ve görkemli bir şekilde durduğu rafları işaret etti. Hepsi mahvolmuştu. — Dün öğleden beri ne pişirdiysem. Hepsi çöpe. En yoğun sezonumun bütün bir günü, Jessica. Gitti.</w:t>
      </w:r>
    </w:p>
    <w:p/>
    <w:p>
      <w:r>
        <w:t>Daha önce elini fırın tepsisinde yaktığını, yüzünü ekşitip ardından buna güldüğünü görmüştüm. Onu hiç bu kadar ne yapacağını bilemez hâlde görmemiştim.</w:t>
      </w:r>
    </w:p>
    <w:p/>
    <w:p>
      <w:r>
        <w:t xml:space="preserve">— Otur, dedim. Şafaktan beri ayaktasın, görebiliyorum. Otur da bana adamakıllı anlat.</w:t>
      </w:r>
    </w:p>
    <w:p/>
    <w:p>
      <w:r>
        <w:t>Onu tezgâhın ucundaki sandalyeye oturttum. İzin verdi, bu da ne kadar sarsıldığını gösteriyordu çünkü Greta kimseden emir almazdı.</w:t>
      </w:r>
    </w:p>
    <w:p/>
    <w:p>
      <w:r>
        <w:t>Pip tezgâhların altındaki zemini incelemekteydi. Şimdi yanımıza gelip Greta’nın ayak bileğine yaslandı ki bunu normalde benden başkası için pek yapmazdı. Greta aşağıya doğru baktı ve omuzlarındaki gerginliğin bir kısmı uçup gitti.</w:t>
      </w:r>
    </w:p>
    <w:p/>
    <w:p>
      <w:r>
        <w:t xml:space="preserve">— Tariflerim bozulmaz, dedi Greta yere bakarak. O tarçınlı çöreği bir kere yaptıysam on bin kere yapmışımdır. Annemin mutfağında öğrendim. Gözlerim kapalı ve bir elim arkama bağlıyken bile yapabilirim. Akşamdan kalmayken yaptım, doğuma giderken yaptım, Harold’ın cenazesinden sonraki sabah ellerimle başka ne yapacağımı bilemediğim için yaptım ve kırk yıldır fırınımdan bir kere bile kusursuzdan başka bir şey çıkmadı. — Sesi çatladı, ama devam etti. — Ve şimdi, Şükran Günü yaklaşırken, yenilebilir bir ekmek bile pişiremiyorum. Her şeyi kontrol ettim. Fırınlar kusursuz, her birine birer derece astım. Yeni bir paket maya açtım. Bozulmuş bir şey havalara karışmış olmasın diye dün gece bütün dükkânı köşe bucak ovdum. Ve bu sabah tertemiz bir hamur yoğurdum, vaftiz töreni kadar özenle, ama o da şu çöp kutusundakine benzedi. — Çöp kutusuna doğru elini salladı.</w:t>
      </w:r>
    </w:p>
    <w:p/>
    <w:p>
      <w:r>
        <w:t xml:space="preserve">— Ne zaman başladı?</w:t>
      </w:r>
    </w:p>
    <w:p/>
    <w:p>
      <w:r>
        <w:t xml:space="preserve">— Dün öğle vakti. İlk bozuk tepsi çıktı ve kendi kendime, </w:t>
      </w:r>
      <w:r>
        <w:rPr>
          <w:i/>
        </w:rPr>
        <w:t xml:space="preserve">peki Greta</w:t>
      </w:r>
      <w:r>
        <w:t xml:space="preserve">, dedim, </w:t>
      </w:r>
      <w:r>
        <w:rPr>
          <w:i/>
        </w:rPr>
        <w:t xml:space="preserve">dikkat etmedin, herkes bir kez dikkatsizlik eder.</w:t>
      </w:r>
      <w:r>
        <w:t xml:space="preserve"> Atıp baştan başladım, yine aynı şey oldu. Şükran Günü siparişleri şu defterde dururken o günden beri kendi kuyruğumu kovalayıp duruyorum.</w:t>
      </w:r>
    </w:p>
    <w:p/>
    <w:p>
      <w:r>
        <w:t xml:space="preserve">Tezgâhın üzerinde açık duran defterin sütunlarında, Frost Falls’un yarısının ayırttığı turtalar ve ekmekler yazılıydı.</w:t>
      </w:r>
    </w:p>
    <w:p/>
    <w:p>
      <w:r>
        <w:t xml:space="preserve">— Arkasından da Noel, dedi Greta. Önümüzdeki altı hafta benim bütün yılım, Jessica. Beni bahara taşıyacak para bu. — Elini açık defterin üzerine düzce bastırdı. — Ağustos ayında o avukatın mektubunu bu yüzden yırtıp attım. Beni her şeyimle, adıma kadar satın almak isteyen bir şirket. Daha adını bile duymamıştım.</w:t>
      </w:r>
    </w:p>
    <w:p/>
    <w:p>
      <w:r>
        <w:t>Her şeyin yoluna gireceğini söylemek sadece içi boş bir teselli olurdu ve Greta bunu anlardı. Onun yerine karşı sandalyesine oturdum ve durumu iyice düşündüm.</w:t>
      </w:r>
    </w:p>
    <w:p/>
    <w:p>
      <w:r>
        <w:t xml:space="preserve">Greta’nın bütün üretimi mahvolmuştu. Kötü bir sabahta elin kayması ya da soğuk bir esinti yüzünden bir tepsi bozulabilirdi. Burada ise çörekler, donutlar ve ekmekler; kontrol ettiği fırınlarda, henüz açtığı mayayla, bir gün bir gece içinde pişirilen üç ayrı hamur vardı. Hepsinin tadı da aynı şekilde ekşiydi. Dikkatsiz bir hata üç farklı hamurda da aynı sonucu vermezdi. Bu işin isteyerek yapıldığına benziyordu.</w:t>
      </w:r>
    </w:p>
    <w:p/>
    <w:p>
      <w:r>
        <w:t xml:space="preserve">— Dükkânı ovduğunu söyledin, dedim. Malzemelerine dokundun mu? Un, şeker?</w:t>
      </w:r>
    </w:p>
    <w:p/>
    <w:p>
      <w:r>
        <w:t xml:space="preserve">— Malzemelere sıra gelmedi. Gece bitti gitti. — İki eliyle birden yüzünü ovuşturdu. — Her şey bıraktığım gibi. Neden?</w:t>
      </w:r>
    </w:p>
    <w:p/>
    <w:p>
      <w:r>
        <w:t>Cevap vermek yerine ayağa kalktım. Greta kuru gıdalarını arka duvar boyunca uzanan uzun bidonlarda saklardı, her birinin kepçesi de hemen üstlerindeki çiviye asılıydı. Un bidonunun kapağını kaldırdım. İnce ve soluk, tıpkı un gibi görünüyordu. Aceleyle çarpan biri yüzünden birazı bidonun kenarından aşağıdaki karoların üzerine dökülmüştü.</w:t>
      </w:r>
    </w:p>
    <w:p/>
    <w:p>
      <w:r>
        <w:t>Pip beni takip etmişti. Bir yere niyetlenerek gittiğimde, belki o niyet balıkla ilgilidir diye her zaman peşimden gelirdi. Ayak bileklerimin etrafından dolaşarak karoların üzerindeki döküntüye vardı ve merakla gagasını oraya uzattı. Her şeyi önce burnuyla incelerdi.</w:t>
      </w:r>
    </w:p>
    <w:p/>
    <w:p>
      <w:r>
        <w:t>Sonra aniden geri çekildi.</w:t>
      </w:r>
    </w:p>
    <w:p/>
    <w:p>
      <w:r>
        <w:t xml:space="preserve">Sanki çimdiklenmiş gibi başını hızla geriye attı ve kısa, incinmiş bir silkelenmeyle irkildi. Karoların üzerinde iki adım geriye çekilip boynundaki tüylerini kabartmış vaziyette durdu ve una açık bir sitemle baktı. Bu, kokusu bozulmuş bir ringa balığına verdiği bakıştı. Bir daha asla yanına yaklaşmadı. Geniş bir kavis çizerek etrafından dolandı ve topuklarımın arkasına gelip durdu.</w:t>
      </w:r>
    </w:p>
    <w:p/>
    <w:p>
      <w:r>
        <w:t xml:space="preserve">— Buna ne oldu böyle? dedi Greta sandalyesinden.</w:t>
      </w:r>
    </w:p>
    <w:p/>
    <w:p>
      <w:r>
        <w:t xml:space="preserve">— Bilmiyorum, dedim, gerçekten de bilmiyordum. Sıradan, soluk una ve tüyleri dikilmiş bir halde ondan iyice uzak duran penguenime baktım. Pip’in kalabalık bir evin üç odası boyunca yere düşmüş tek bir sardalyeyi takip ettiğini görmüştüm. Eğer Greta’nın ununda yanlış bir koku aldığını söylüyorsa ona inanıyordum. Ama Greta’nın derdi zaten başından aşkındı; bir de açıklayamayacağım bir penguen görüşüne ihtiyacı yoktu.</w:t>
      </w:r>
    </w:p>
    <w:p/>
    <w:p>
      <w:r>
        <w:t xml:space="preserve">— Huysuz işte, dedim ve kapağı tekrar bidona taktım. Yerine koymaktan pek hoşlanmamıştım. Yine de taktım.</w:t>
      </w:r>
    </w:p>
    <w:p/>
    <w:p>
      <w:r>
        <w:t xml:space="preserve">Bir saat daha kaldım. Greta’ya bir fincan çay içirdim ve onunla birlikte ben de bir tane içtim. Mahvolmuş ekmekleri kucak kucak arka sokaktaki çöp kutusuna taşımasına, onun bunca emekle hazırladığı harika ürünlerin soğuğa gitmesine yardım ettim. İçeriye girdiğim son seferde, un bidonunun tepesindeki o bozuk undan, ona geri vermeyi planladığım boş reçel kavanozuna bir bardak dolusu doldurdum, kapağını sıkıca vidalayıp palto cebime attım; çünkü Pip o unun yanına bile yaklaşmıyordu. — Yarın yine geleceğim, dedim ona. Temizlik yapmayı bırak da biraz uyu. Sorunun ne olduğunu ikimiz çözeriz.</w:t>
      </w:r>
    </w:p>
    <w:p/>
    <w:p>
      <w:r>
        <w:t>Bunu söylememe izin verdi. Kapıda uzun alışkanlığın verdiği bir refleksle elimi okşayarak beni teselli bile etti.</w:t>
      </w:r>
    </w:p>
    <w:p/>
    <w:p>
      <w:r>
        <w:t>Evergreen Caddesi’ne çıktığımda, kapı Pip’le arkamızdan kapandı ve ben temiz ve soğuk havanın içinde bir an durup camın üzerine altın yaldızlarla yazılmış HOLLY JOLLY BAKERY tabelasına baktım. İçeride Greta kapıdaki tabelayı KAPALI konumuna getirdi ve lambaları söndürmeye başladı.</w:t>
      </w:r>
    </w:p>
    <w:p>
      <w:r>
        <w:t>Bölüm 3</w:t>
      </w:r>
    </w:p>
    <w:p/>
    <w:p>
      <w:r>
        <w:t>Çelenk çemberi gecesi, eski Fenwick mağazasının pencerelerindeki kahverengi kağıtlar söküldü. Sabah olduğunda caddedeki herkes burasının yeni bir fırın, Sugarplum Patisserie olduğunu biliyordu.</w:t>
      </w:r>
    </w:p>
    <w:p/>
    <w:p>
      <w:r>
        <w:t>Bunu ilk defa Kelly'den duydum. Pip ile birlikte Greta’nın dükkanından dönerken Starlight Café'nin önünde dirseğimden tutup beni soğuktan korumak için içeri çekti. Belli ki haberi kahvaltı vaktinden beri tutuyordu. Kafe sıcacıktı, kahve ve eski kağıt kokuyordu; kitap dolu bir odanın o hoş, kuru kokusu vardı. Kelly’nin elinde bir bez ve yüzünde Kelly'de pek az gördüğüm, hemen anlam veremediğim bir ifade vardı.</w:t>
      </w:r>
    </w:p>
    <w:p/>
    <w:p>
      <w:r>
        <w:t xml:space="preserve">— Gördün sen de, dedi. Bu bir soru değildi. — Eczaneyi geçince. Tabelayı asmışlar.</w:t>
      </w:r>
    </w:p>
    <w:p/>
    <w:p>
      <w:r>
        <w:t xml:space="preserve">— Bu sabah o tarafa gitmedim.</w:t>
      </w:r>
    </w:p>
    <w:p/>
    <w:p>
      <w:r>
        <w:t xml:space="preserve">— Eh, gitmek istersin. — Hiç de silinmeye ihtiyacı olmayan bir tezgahı siliyordu. — Bir pastane, Jessica. Fırın değil. Bir pastane. Aralarında fark varmış, öyle söylediler; eminim hepimize bir daha söylenecek. — Bunu hafif bir tonda söyledi ama gülümsemedi.</w:t>
      </w:r>
    </w:p>
    <w:p/>
    <w:p>
      <w:r>
        <w:t>Ben de kendi gözlerimle görmek için caddenin yukarı başına yürüdüm.</w:t>
      </w:r>
    </w:p>
    <w:p/>
    <w:p>
      <w:r>
        <w:t xml:space="preserve">Eski Fenwick’in yeri tamamen değişmişti. Koyu renk camların ve kahverengi kağıtların olduğu yerde, artık kaldırımda durakalmama neden olacak bir özenle düzenlenmiş bir vitrin vardı. Çerçeveleri kumru göğsü renginde, soluk griye yeni boyanmıştı. Kapının üzerine, henüz yanmayan minik beyaz ışıkların iliştirildiği, Yarn Tales'da yaptıklarımıza hiç benzemeyen, parıl parıl ve profesyonel bir yeşillik çelengi asılmıştı. Camın üzerine, adeta bir kalemle yazılmışçasına incecik altın rengi bir el yazısıyla yalnızca </w:t>
      </w:r>
      <w:r>
        <w:rPr>
          <w:i/>
        </w:rPr>
        <w:t>Sugarplum</w:t>
      </w:r>
      <w:r>
        <w:t xml:space="preserve"> kelimesi işlenmişti. Hemen altında, daha küçük harflerle: </w:t>
      </w:r>
      <w:r>
        <w:rPr>
          <w:i/>
        </w:rPr>
        <w:t>Patisserie &amp; Confiserie</w:t>
      </w:r>
      <w:r>
        <w:t>.</w:t>
      </w:r>
    </w:p>
    <w:p/>
    <w:p>
      <w:r>
        <w:t>Pip doğruca vitrine gitmiş, gagası neredeyse cama değecekmiş gibi durarak altın harfleri inceliyordu.</w:t>
      </w:r>
    </w:p>
    <w:p/>
    <w:p>
      <w:r>
        <w:t>Ben okumayı bitiremeden kapı açıldı ve eli çoktan uzanmış bir kadın dışarı çıktı.</w:t>
      </w:r>
    </w:p>
    <w:p/>
    <w:p>
      <w:r>
        <w:t xml:space="preserve">— Bayan Claus olmalısınız, dedi. Gülümsemesi çabuk ve sıcaktı, uzattığı eli tuttuğumda ise eli serin ve kuruydu. — Bütün caddenin sizden bahsettiğini duymuştum. Renée Duval. Zavallı, kasvetli köşenizi yürümeye değer bir yere dönüştüren kişiyim ben.</w:t>
      </w:r>
    </w:p>
    <w:p/>
    <w:p>
      <w:r>
        <w:t xml:space="preserve">Belki elli yaşlarındaydı ve bunu pekâlâ taşıyordu. Sabahtan beri herkesin gözüne saç savuran o rüzgarda, koyu renk saçları tek bir teli bile bozulmaksızın arkaya taranmıştı. Giysileri sade ve pahalıydı. Onun yanında, muhtemelen Greta’nın dükkanından üzerime bulaşan unun farkına vardım ve bunu ilk onun fark ettiği hissine kapıldım.</w:t>
      </w:r>
    </w:p>
    <w:p/>
    <w:p>
      <w:r>
        <w:t xml:space="preserve">— Jessica diyebilirsiniz, dedim. Frost Falls'a hoş geldiniz.</w:t>
      </w:r>
    </w:p>
    <w:p/>
    <w:p>
      <w:r>
        <w:t xml:space="preserve">— Mükemmel değil mi? — Caddenin altın harfli dükkan cephelerini içine sindirmek için döndü ve orayı bir koleksiyoncunun memnuniyetiyle süzdü. — Fotoğrafları gördüğüm an bildim. Bu kasabada herkesin fark ettiğinden daha çok Noel parası var. Bütün bu sevimli küçük dükkanlar ve aralarında düzgün tek bir pastane yok. Şansıma inanamadım.</w:t>
      </w:r>
    </w:p>
    <w:p/>
    <w:p>
      <w:r>
        <w:t xml:space="preserve">— İdare ediyorduk, dedim.</w:t>
      </w:r>
    </w:p>
    <w:p/>
    <w:p>
      <w:r>
        <w:t xml:space="preserve">— Oh, idare ettiğinize eminim. — Gülerek koluma dokundu, kelimeyi hem kibar hem de küçük kılıverdi. — Zaten bir fırınınız var, biliyorum. Şunun olduğu… — Seçmek için duraksadı. — Köy tarzı. Ekmekler falan. Bir kurum olduğunu söylüyorlar. — Bir duraksama daha, o kadar hafifti ki bunu hayal etmiş olabilirdim. — Zavallı kadın. Şu sıralar başına gelen dertler ne yazık.</w:t>
      </w:r>
    </w:p>
    <w:p/>
    <w:p>
      <w:r>
        <w:t xml:space="preserve">İşte konu açılmıştı, ben daha bahsetmemiştim bile. — Başına gelen dertler mi? dedim.</w:t>
      </w:r>
    </w:p>
    <w:p/>
    <w:p>
      <w:r>
        <w:t xml:space="preserve">— Sadece kulak misafiri olduklarım. — Renée serin ellerini tam bir şefkatle iki yana açtı. — Kapısı bütün sabah kapalıydı ve ekmekçiler kötü bir dönem geçirdiğini söylüyor. Partilerin bozulması, o tarz tatsızlıklar. Kadına gerçekten üzülüyorum. — Başını iki yana salladı. — Yine de size söyleyeyim, bu sektörde bir mutfağın adı bir kez lekelendi mi — bana dürüst ve hayıflanan bir ifadeyle, sanki bir dostuna sır veren bir meslektaş gibi baktı — insanlar konuşuyor, değil mi? Adil değil ama durum bu. Fırın adıyla yaşar. Bir kez şüphe düştü mü, onu söküp atmak şeytanla baş etmek gibidir. — Gülümsedi. — Ama bana bakın, siz sadece merhaba demeye gelmişken dükkan işlerinden bahsediyorum. İçeri gelin. Fırınları görmenizi istiyorum.</w:t>
      </w:r>
    </w:p>
    <w:p/>
    <w:p>
      <w:r>
        <w:t xml:space="preserve">Pip’e doğru aşağı baktı. — Kuşu alamayacağız maalesef, dedi hoş bir sesle. Sağlık yönetmeliği. Anlarsınız.</w:t>
      </w:r>
    </w:p>
    <w:p/>
    <w:p>
      <w:r>
        <w:t xml:space="preserve">Pip, gözü hâlâ altın harflerde olacak şekilde beklemek üzere basamağa yerleşti. Renée kapıyı tuttu, ben de içeri girdim. Ben de mutfağı görmek istiyordum, ama ona söylediğim sebeplerden ötürü değil.</w:t>
      </w:r>
    </w:p>
    <w:p/>
    <w:p>
      <w:r>
        <w:t>İçerisi de dışarısı kadar bitmiş durumdaydı. Tezgahlar mermerdendi; gerçek mermer, soğuk ve damarlı, cam vitrinler ise boş ama pırıl pırıl parlatılmıştı. Arkadaki geniş bir kemerin ötesinde mutfak yer alıyordu. Oradayken kollarını kavuşturmuş ve çenesini dik tutmuş, çeliklerin arasında duran o kadın, kaldırımdakinden çok daha fazla evindeymiş gibi görünüyordu.</w:t>
      </w:r>
    </w:p>
    <w:p/>
    <w:p>
      <w:r>
        <w:t xml:space="preserve">— İki tane katlı fırın, dedi, buhar enjeksiyonlu, gazlı. Köy fırıncıları ne derse desin, o olmadan düzgün bir kabuk elde edemezsiniz. Laminasyon hamurları için şurada bir hamur açma makinesi. Ve bu ilçede tek bir mutfakta bile olmayan bir şok soğutucu, üstelik önlüğüm üzerine iddiaya girerim. — Elini çeliğin boyunca gezdirdi. — Lyon’da eğitim aldım. Sonra Montreal’de on bir yıl, ikisinde Noel’de şehrin yarısını besleyen bir pastane işlettim. Aralık ayının ne demek olduğunu bilirim, Jessica. Frost Falls — pırıl pırıl mutfağına gülümseyerek göz gezdirdi — Frost Falls bana tatil gibi gelecek.</w:t>
      </w:r>
    </w:p>
    <w:p/>
    <w:p>
      <w:r>
        <w:t xml:space="preserve">— Hepsini kendiniz mi yapacaksınız? diye sordum.</w:t>
      </w:r>
    </w:p>
    <w:p/>
    <w:p>
      <w:r>
        <w:t xml:space="preserve">— İnce işleri, evet. Her zaman. Hacimli işler için tedarikçilerim var. Portland’dan bana un, tereyağı ve kuvertür paletle gönderen büyük bir toptancı var; perakende bulabileceğiniz her şeyden daha iyi ve alacağım miktara göre yarı yarıya ucuz. — Kuvertüre geçti, sanki hayatımda hiç çikolata eritmemişim gibi yavaşça anlatıyordu. — Kaplama için yapılmış bir çikolata bu. Satın aldığınız barlardan daha fazla kakao yağı var, görüyorsunuz, bu yüzden ince akıyor ve çıt sesiyle donuyor.</w:t>
      </w:r>
    </w:p>
    <w:p/>
    <w:p>
      <w:r>
        <w:t>Kuvertürün daldırma ve kaplama için olduğunu onun büyükannesi doğmadan önce de biliyordum. Açıklamasına izin verdim.</w:t>
      </w:r>
    </w:p>
    <w:p/>
    <w:p>
      <w:r>
        <w:t xml:space="preserve">— Ekmek hariç tabii ki, diye ekledi. Ekmek, ekmek başına birkaç dolar için sabahın ikisinde ayakta birini gerektirir ve benim sabahlarım dolu. Bridgton’da bana ekmeğimi satmak isteyen toptancı bir ekmekçi var. Çok istekli. Ona izin verebilirim. — Kendine güldü. — Beni bağışlamalısınız. Sürekli işten bahsediyorum. Yemek yemek kadar sevdiğim tek şey bu.</w:t>
      </w:r>
    </w:p>
    <w:p/>
    <w:p>
      <w:r>
        <w:t xml:space="preserve">İyi bir sohbet arkadaşıydı, bunu inkar edemezdim. Hepsini bana gösterdi ve işine duyduğu sevgi gerçekti. Nick ile benim nasıl yerleştiğimizi sordu ve cevapları aklında tuttu. Kapıda elime fırından yeni çıkmış, esmerleşmiş tereyağı ve bademli küçük, yoğun keklerden oluşan küçük, altın rengi bir kutu </w:t>
      </w:r>
      <w:r>
        <w:rPr>
          <w:i/>
        </w:rPr>
        <w:t>financier</w:t>
      </w:r>
      <w:r>
        <w:t xml:space="preserve"> sıkıştırdı. Kaldırımda bir tane yedim. Olağanüstüydü ve günün geri kalanında bunu düşündüm.</w:t>
      </w:r>
    </w:p>
    <w:p/>
    <w:p>
      <w:r>
        <w:t>Bütün bunlara rağmen rahat edemiyordum. Sıcaklığının altında serin ve keskindi. Beni karşılamış ve doyurmuştu, aynı nefeste, ben sormadan bile, bütün yılı önümüzdeki altı haftaya bağlı olan caddedeki tek fırıncı hakkında küçük, dikkatli bir şüphe tohumu eymişti. Bunu o kadar nazikçe, o kadar büyük bir sempatiyle yapmıştı ki, dikkat etmeyen herkes onun bu kaygısına teşekkür ederdi.</w:t>
      </w:r>
    </w:p>
    <w:p/>
    <w:p>
      <w:r>
        <w:t>* * *</w:t>
      </w:r>
    </w:p>
    <w:p/>
    <w:p>
      <w:r>
        <w:rPr>
          <w:i/>
        </w:rPr>
        <w:t xml:space="preserve">Financier’lerin</w:t>
      </w:r>
      <w:r>
        <w:t xml:space="preserve"> kalanını Starlight’a geri götürdüm, çünkü Kelly verdiği haber için bir şeyi hak ediyordu. Onu hâlâ tezgâhının başında buldum; Hal Thompson da tezgâha yaslanmıştı, ikisi Hal’in getirdiği bir kâğıdın üzerine baş başa eğilmişlerdi.</w:t>
      </w:r>
    </w:p>
    <w:p/>
    <w:p>
      <w:r>
        <w:t xml:space="preserve">— Gittin, dedi Kelly, yüzümü okuyarak. Ve?</w:t>
      </w:r>
    </w:p>
    <w:p/>
    <w:p>
      <w:r>
        <w:t xml:space="preserve">— Çok çekici, dedim. Fırınlar çok güzel ve orada olduğumu kanıtlamak için sana bir Fransız keki getirdim. — Kutuyu bıraktım. — Lyon’da eğitim almış ve Montreal’de büyük bir yer işletmiş. Ne yaptığını çok iyi biliyor.</w:t>
      </w:r>
    </w:p>
    <w:p/>
    <w:p>
      <w:r>
        <w:t xml:space="preserve">— Hım. — Kelly kutuyu açtı ve bir tane almadan küçük keklere baktı. — Eminim öyledir. Beni endişelendiren de bu ya zaten. — Başını kaldırdı. — Aramızda kalsın, kadından nefret etmiyorum. Onunla iki kelime bile konuşmadım. Ama bir kez North Conway’de böyle küçük bir sokakta lüks bir dükkanın açılışına şahit oldum ve buraya uyum sağlamaya değil, kazanmaya gelmiş birinin halinden anlarım. Bir keresinde buraya kahve içmeye geldi ve raflarıma sanki mekana fiyat biçiyormuş gibi baktı. — Omuz silkti, biraz mahçup olmuştu. — Muhtemelen hiçbir şey değil. Yeni bir komşu, ben de kendi bölgemi kıskanıyorum. Ama bu caddede yılbaşı sezonunun getireceği iş sınırlı ve o, bunun küçük bir dilimi için ta Montreal’den buraya gelmedi.</w:t>
      </w:r>
    </w:p>
    <w:p/>
    <w:p>
      <w:r>
        <w:t xml:space="preserve">Kelly nihayet bir </w:t>
      </w:r>
      <w:r>
        <w:rPr>
          <w:i/>
        </w:rPr>
        <w:t xml:space="preserve">financier</w:t>
      </w:r>
      <w:r>
        <w:t xml:space="preserve"> alıp yedi. Sevmemeye çalıştı ama başaramadı.</w:t>
      </w:r>
    </w:p>
    <w:p/>
    <w:p>
      <w:r>
        <w:t xml:space="preserve">— Şey, dedi, bu sinir bozucu. Güzelmiş.</w:t>
      </w:r>
    </w:p>
    <w:p/>
    <w:p>
      <w:r>
        <w:t xml:space="preserve">— Güzel, diye onayladım.</w:t>
      </w:r>
    </w:p>
    <w:p/>
    <w:p>
      <w:r>
        <w:t>Pip’in gözü altın kutudaydı. Onu uzanamayacağı şekilde tezgahın arka tarafına kaydırdım.</w:t>
      </w:r>
    </w:p>
    <w:p/>
    <w:p>
      <w:r>
        <w:t xml:space="preserve">— Hal bunlardan hiçbirini umursamıyor, dedi Kelly. Hal’in içinde mevsimin gerçek ruhu var. Söylesene ona, Hal.</w:t>
      </w:r>
    </w:p>
    <w:p/>
    <w:p>
      <w:r>
        <w:t xml:space="preserve">Hal tezgahtan doğruldu ve üzerinde dikkatle düşündüğü bir şeyi gösteren utangaç bir memnuniyetle okuyabilmem için kağıdını bana doğru çevirdi. Hal caddenin yakın ucundaki Frosty's Bakkaliyesi'ni işletiyordu ve Frost Falls’taki en düzenli ruhtu. Konserveleri öne bakardı ve elmaları kasada sapları yukarı gelecek şekilde dururdu.</w:t>
      </w:r>
    </w:p>
    <w:p/>
    <w:p>
      <w:r>
        <w:t xml:space="preserve">— Sadece bir fikir, dedi. Ama bu yıl soğuk erken geldi ve uzun bir kış olacağını söylüyorlar. Bu kasabadaki bazı insanlar için uzun bir kış, güzel bir ateşten ve kapıdaki çelengin ötesinde bir şey ifade eder. — Kâğıda dokundu; orada düzgün bir el yazısıyla sütunlar çizmişti: kuru gıda, konserve, sıcak şeyler. — Bir gıda kampanyası. Sezon boyunca. Büyük bir şey değil. Mağazamın önünde bir varil, Kelly izin verirse burada bir tane ve kilisede bir tane. İnsanlar ellerinden geleni koyacaklar ve ocak ayında, işler zorlaştığında, kimin ihtiyacı olursa olsun kenara koyduğumuz bir şeyimiz olacak. — Başını kaldırdı, yine çekingen, iyi fikrinin fazla yufka yürekli bulunmasından korkan bir adam gibiydi. — Benim de dükkanım olmadan önce kötü bir kışım olmuştu. Basamağıma kimin bir kutu bıraktığını hâlâ hatırlarım. Bu yıl birileri için ben o olmak istiyorum.</w:t>
      </w:r>
    </w:p>
    <w:p/>
    <w:p>
      <w:r>
        <w:t xml:space="preserve">— Hal, dedim, bu harika bir fikir. Bütün hafta duyduğum en iyi şey.</w:t>
      </w:r>
    </w:p>
    <w:p/>
    <w:p>
      <w:r>
        <w:t xml:space="preserve">— O halde yardım edeceksin?</w:t>
      </w:r>
    </w:p>
    <w:p/>
    <w:p>
      <w:r>
        <w:t xml:space="preserve">— Sıcak şeyler sütunu için örgü öreceğim, dedim, ve varilleri taşıması için Nick’i de peşimden sürükleyeceğim, bunu yapacağız. — Bir hafta önce dükkanını buna verebilecek olan ve şimdi elinde verecek hiçbir şeyi kalmamış olabilecek Greta’yı düşündüm. — Kasabanın bu yıl buna ihtiyacı var.</w:t>
      </w:r>
    </w:p>
    <w:p/>
    <w:p>
      <w:r>
        <w:t xml:space="preserve">— Ben de öyle düşündüm. — Hal kağıdını kat yerinden tam anlamıyla katladı ve memnun bir şekilde, bunu belli etmemeye çalışarak kabanına koydu. — Yarın kiliseyle konuşacağım. Kelly de var. Bu bir başlangıçtır.</w:t>
      </w:r>
    </w:p>
    <w:p/>
    <w:p>
      <w:r>
        <w:t xml:space="preserve">Kelly kendini tutamadan ikinci bir </w:t>
      </w:r>
      <w:r>
        <w:rPr>
          <w:i/>
        </w:rPr>
        <w:t xml:space="preserve">financier’ye</w:t>
      </w:r>
      <w:r>
        <w:t xml:space="preserve"> uzandı, kendine kızdı ve yine de yedi.</w:t>
      </w:r>
    </w:p>
    <w:p/>
    <w:p>
      <w:r>
        <w:t>* * *</w:t>
      </w:r>
    </w:p>
    <w:p/>
    <w:p>
      <w:r>
        <w:t>Caddede dükkan ışıkları sarı sarı yanarken inen karanlıkta eve yürüdüm ve giderken günü kafamda evirip çevirdim. Hal, ihtiyaç doğmadan soğuğa hazırlanıyordu. Caddenin diğer ucunda dükkanı karanlık olan Greta ve onun hakkındaki dedikodular sokakta çoktan yayılmıştı, esmer tereyağıyla beni doyuran bir kadın tarafından usulca körüklenerek.</w:t>
      </w:r>
    </w:p>
    <w:p/>
    <w:p>
      <w:r>
        <w:t xml:space="preserve">Renée Duval yanlış bir şey yapmamıştı. Yürürken bunu kendime sıkıca söyledim, çünkü bu gerçekti. Beni karşılamış ve tek bir kaba söz söylememişti. Frost Falls için fazla şık olmak bir suç değildi ve eğer huzursuz ayrıldıysam, bu muhtemelen Kelly’nin kendisi için söylediği gibi, sadece Greta adına kıskançlık etmemden kaynaklanıyordu. Bunların çoğuna inanıyordum.</w:t>
      </w:r>
    </w:p>
    <w:p/>
    <w:p>
      <w:r>
        <w:t>Pip evine ve akşam yemeğine doğru önden gitmişti.</w:t>
      </w:r>
    </w:p>
    <w:p/>
    <w:p>
      <w:r>
        <w:t xml:space="preserve">Evergreen’den saptığım köşede arkama baktım. Caddenin yukarı başlarında, Sugarplum’ın yeni vitrini caddedeki diğer tüm dükkanlardan daha parlak, altın rengiyle parlıyordu. Aşağı uçta ise Holly Jolly karanlıktaydı.</w:t>
      </w:r>
    </w:p>
    <w:p>
      <w:r>
        <w:t>Bölüm 4</w:t>
      </w:r>
    </w:p>
    <w:p/>
    <w:p>
      <w:r>
        <w:t>Ertesi sabah Holly Jolly'ye geri döndüm ve Greta'yı, ona dinlenmesini söylemiş olmama rağmen çalışırken buldum. Dükkânın ön kısmını baştan aşağı yenilemişti. Yerler pırıl pırıl parlayacak şekilde paspaslanmış, vitrinler silinip boşaltılmıştı. Greta, fırını bir kez daha denemeye karar vermiş olacak ki, taze bir hamur yoğurma işine dirseklerine kadar dalmıştı.</w:t>
      </w:r>
    </w:p>
    <w:p/>
    <w:p>
      <w:r>
        <w:t xml:space="preserve">— Son bir parti, dedi ben kapıyı henüz kapatmadan önce. — Yavaş yaptım. Her şeyi Hal'den ödünç aldığım terazide iki kez tarttım, olur da benimki bozuktur diye. Dörtte açtığım ve fırınlar ısınırken arka kapının önüne bıraktığım torbadan yeni un kullandım. Bidondan değil. Eğer bu düzgün çıkarsa, geçen birkaç gün havadaki bir uğursuzluktan ibarettir, sezonumu geri alırım ve bir daha asla bundan bahsetmeyiz.</w:t>
      </w:r>
    </w:p>
    <w:p/>
    <w:p>
      <w:r>
        <w:t>Zamanlayıcının on dakikası kalmıştı. Oturdum, Pip ise sırtı odaya dönük bir şekilde kapının yanına yerleşti.</w:t>
      </w:r>
    </w:p>
    <w:p/>
    <w:p>
      <w:r>
        <w:t>Greta beklerken bir türlü yerinde duramıyordu. Zaten temiz olan bir vitrini sildi ve fırına açmadan iki kez gitti. Sonra zamanlayıcı çaldı. Tepsiyi çekip rafa yerleştirdi ve ikimiz de başlarında dikildik.</w:t>
      </w:r>
    </w:p>
    <w:p/>
    <w:p>
      <w:r>
        <w:t xml:space="preserve">Harika görünüyorlardı. Kabarmış ve düzgün, altın sarısı kızarmış bir düzine yumuşak çörek. Yükselen koku sıcak ve mayalıydı; altında ekşimsi bir keskinlik varsa bile ben bulamadım. Greta rahat bir nefes alıp bunlardan birini koparmak için uzandı.</w:t>
      </w:r>
    </w:p>
    <w:p/>
    <w:p>
      <w:r>
        <w:t xml:space="preserve">Çöreği böldü ve içinden beyaz bir buhar çıktı. Bir parça yedi. Bir bulut geçince tarladan çekilen güneş gibi, umut yüzünden silindi. Tüküremeyecek kadar gururlu olduğundan lokmayı yuttu, geri kalanını rafa bıraktı ve iki elini de tezgaha düz basarak başını önlerine eğdi.</w:t>
      </w:r>
    </w:p>
    <w:p/>
    <w:p>
      <w:r>
        <w:t xml:space="preserve">Tezgaha doğru konuştu. — Ekşi. Diğerleriyle aynı. Yeni torba, her şey yeni. Demek ki un değil. Benim. Kırk yıl, ve ellerim sonunda nasıl yapıldığını unuttu.</w:t>
      </w:r>
    </w:p>
    <w:p/>
    <w:p>
      <w:r>
        <w:t xml:space="preserve">— Ellerin değil. — Bunu kastettiğimden daha sert bir dille söyledim, çünkü bunu söylediğini duymaya dayanamıyordum. — Kırk yılı bir gecede, üstelik sadece kendi mutfağında unutmazsın. Burada başka bir şey yanlış, henüz göremediğim bir şey ve sana söylüyorum ki bu sen değilsin.</w:t>
      </w:r>
    </w:p>
    <w:p/>
    <w:p>
      <w:r>
        <w:t xml:space="preserve">O dükkânda yanlış olan her neyse yaptığı her değişikliğe rağmen yanlış kalmaya devam etmişti ve aklıma sürekli Pip'in un bidonundan geri çekilmesi geliyordu. Yeni torbanın içindeki unun iyi olduğundan emin değildim. Bu bekleyebilirdi. Hiçbir yanlış yapmamış ellerin yasını tutarak tezgahına kapanmıştı.</w:t>
      </w:r>
    </w:p>
    <w:p/>
    <w:p>
      <w:r>
        <w:t>Ona bir fincan çay verip gün boyunca fırıncılık yapmayacağına dair yarı söz alana kadar kaldım. Sonra eve yavaşça yürüdüm, meseleyi evirip çevirerek düşündüm ama hiçbir yere varamadım.</w:t>
      </w:r>
    </w:p>
    <w:p/>
    <w:p>
      <w:r>
        <w:t>* * *</w:t>
      </w:r>
    </w:p>
    <w:p/>
    <w:p>
      <w:r>
        <w:t xml:space="preserve">Pencereden, ben daha kahvemi bitirmeden ertesi sabah telefon eden Claire sayesinde haberdar oldum.</w:t>
      </w:r>
    </w:p>
    <w:p/>
    <w:p>
      <w:r>
        <w:t xml:space="preserve">— Jessica. Hemen Holly Jolly'ye in. Biri ön camı indirmiş.</w:t>
      </w:r>
    </w:p>
    <w:p/>
    <w:p>
      <w:r>
        <w:t xml:space="preserve">Mantomu giydim ve sesimdeki değişimi fark edip hemen gelen Pip'e seslendim. İkimiz Evergreen Caddesi'nden aşağı, fırına varmadan beni nefes nefese bırakan bir hızla, meydandan esen sert, soğuk, ufak bir rüzgârın içine doğru yürüdük.</w:t>
      </w:r>
    </w:p>
    <w:p/>
    <w:p>
      <w:r>
        <w:t>Bir düzine kadar insan, seslerini alçak tutarak fırının önünde duruyordu. Bana yer açtılar.</w:t>
      </w:r>
    </w:p>
    <w:p/>
    <w:p>
      <w:r>
        <w:t xml:space="preserve">Holly Jolly'nin üzerinde altın sarısı harflerle HOLLY JOLLY BAKERY yazan büyük ön camı darmadağın edilmişti. Çoğu içeriye doğru çökmüş, çerçevede sivri kenarlı bir delik bırakmıştı; altın harfler ise pervazda ve yerde parçalar halinde yatıyordu. Parçaların arasında, üzerinde hâlâ eski ve gri bir harç kalıntısı duran kırmızı bir tuğla döşemelerin üzerine oturuyordu. Soğuk hava, Greta'nın adının yazılı olduğu delikten dükkanının içine doluyordu.</w:t>
      </w:r>
    </w:p>
    <w:p/>
    <w:p>
      <w:r>
        <w:t>İşte o zaman duvarı gördüm.</w:t>
      </w:r>
    </w:p>
    <w:p/>
    <w:p>
      <w:r>
        <w:t xml:space="preserve">Kırık pencerenin hemen yanındaki dükkanın soluk tahta kaplaması üzerine birisi kırmızı harflerle otuz santim boyunda iki kelime sprey boyayla yazmıştı. Boya çok kalın sürülmüş ve harflerin alt kısımlarından aşağı akmıştı. İlk kelime PİS idi. İkincisi TEHLİKELİ. Altlarında ise daha küçük, sanki aceleyle en son eklenmiş gibi eğri büğrü sıkıştırılmış üç kelime daha vardı: BURADA YEMEK YEMEYİN.</w:t>
      </w:r>
    </w:p>
    <w:p/>
    <w:p>
      <w:r>
        <w:t>Okudum ve kanım dondu.</w:t>
      </w:r>
    </w:p>
    <w:p/>
    <w:p>
      <w:r>
        <w:t xml:space="preserve">Kırılan bir pencere bir masraftı ve tamir edilebilirdi. Greta haftanın sonuna kadar tekrar cama kavuşurdu. Ama gece gelen her kimdiyse camla yetinmemişti: caddeden geçen herkesin okuyacağı bir yere, yemeklerinin pis ve dükkanının tehlikeli olduğunu yazmıştı. Ve bir fırın, Renée'nin iki gün önce yeni dükkanının dışındaki kaldırımda bana söylediği gibi, adıyla yaşardı.</w:t>
      </w:r>
    </w:p>
    <w:p/>
    <w:p>
      <w:r>
        <w:t xml:space="preserve">Renée. İsmi o kadar çabuk aklıma geldi ki ona güvenemedim. Aslında ona karşı neyim vardı ki? Bana sanki bir çocukmuşum gibi çikolatayı anlatmıştı. Greta'nın sıkıntılarından bahsetmişti ama o zamana kadar caddenin yarısı bunları zaten duymuştu. O cilalıydı, Frost Falls ise değildi ve ben ondan hoşlanmamıştım. Bunların hiçbirisi kanıt olamazdı. Kadınla bir öğleden sonra geçirmiştim ve şimdiden nasıl biri olduğuna karar vermiştim. Eğer Greta'ya yardım edeceksem, basit bir hoşnutsuzluktan daha sağlam bir temele ihtiyacım vardı.</w:t>
      </w:r>
    </w:p>
    <w:p/>
    <w:p>
      <w:r>
        <w:t xml:space="preserve">Greta kapısının eşiğinde, arkasında soğuk ve karanlık dükkanla mantosunun içinde duruyordu. Ağlamıyordu. Dimdik ve hareketsiz durarak her ilkbaharda ovduğu tahta kaplama üzerindeki PİS kelimesine bakıyordu. Yüzünde, kendisi hakkında söylenmiş bir yalanın yanında herkesin önünde durmaya zorlanan gururlu bir kadının o çırılçıplak kalmış ifadesi vardı.</w:t>
      </w:r>
    </w:p>
    <w:p/>
    <w:p>
      <w:r>
        <w:t>Ona doğru yürüyüp kolundan tuttum, o da buna izin verdi.</w:t>
      </w:r>
    </w:p>
    <w:p/>
    <w:p>
      <w:r>
        <w:t xml:space="preserve">— Temiz bir dükkan işletmediğimi düşünüyorlar, dedi sesi düz ve garip çıkarak. — Kırk yıldır bu caddedeki en temiz mutfağı ben işletiyorum. Yerlerimde yemek yiyebilirdin ve bunu biliyorsun. Ve bunu Emma'nın Snowball'u gezdirirken okuyacağı, kilise kadınlarının okuyacağı, benden bir kez olsun doğum günü pastası almış herkesin yürüyüp geçeceği bir yere yazmışlar. Ve bu içine işleyecek, ister izin versinler ister vermesinler, birazcık olsun içine işleyecek. Asıl olay bu. İçeri sızıyor. — Bana döndü ve o düzlüğün altında acı yeniden belirdi. — Benden bu kadar nefret eden kim? Bu kasabada hiç kimseye kötülük etmedim. İnsanları doyuruyorum. İnsanların yemeklerimden korkmasını kim ister ki?</w:t>
      </w:r>
    </w:p>
    <w:p/>
    <w:p>
      <w:r>
        <w:t xml:space="preserve">Verecek bir cevabım yoktu. Aynı soruya sahiptim ve altında bir tane daha vardı. Kin, kişisel bir şey yazardı, bir lanet ya da bir isim. PİS ve TEHLİKELİ ve BURADA YEMEK YEMEYİN yazan kimdiyse Greta'nın müşterileriyle konuşuyor, kasabanın ticaretini onun mahallesinden uzaklaştırmaya çalışıyordu. Henüz yarım yamalak gördüğüm bir şeydi, hayatının en kötü sabahında ona söylenecek gibi değildi; ama bundan emindim. Bu bilinçli bir hedefti ve hedefleyen her kimse bir şey istiyordu.</w:t>
      </w:r>
    </w:p>
    <w:p/>
    <w:p>
      <w:r>
        <w:t>* * *</w:t>
      </w:r>
    </w:p>
    <w:p/>
    <w:p>
      <w:r>
        <w:t>Etrafta uzun süre öylece dikilmedik.</w:t>
      </w:r>
    </w:p>
    <w:p/>
    <w:p>
      <w:r>
        <w:t>Hal Thompson, hâlâ bakkal önlüğü üzerindeyken koşturmaya yakın bir hızla bloktan yukarı geldi. Pencereye bir, Greta'ya bir baktı ve tek kelime bile boşa harcamadı. Kamyoneti için geri gitti ve fırtına sezonu için sakladığı kontrplak ile matkabıyla geri döndü.</w:t>
      </w:r>
    </w:p>
    <w:p/>
    <w:p>
      <w:r>
        <w:t>On dakika içinde deliği rüzgara karşı kare ve sıkı bir şekilde kapatmıştı. Sonra geriye çekilip yaptığı işin üzerindeki kırmızı kelimeye baktı ve çenesi kasıldı.</w:t>
      </w:r>
    </w:p>
    <w:p/>
    <w:p>
      <w:r>
        <w:t xml:space="preserve">— Bu çıkacak, dedi. Okul çocuklarının yürüyüp geçmesi için öylece kalmayacak. Birisi hırdavat dükkanındaki Tom'u bulsun. Tahta kaplamanın boyasını çıkarmadan sprey boyayı çıkaran bir şeyi mutlaka vardır.</w:t>
      </w:r>
    </w:p>
    <w:p/>
    <w:p>
      <w:r>
        <w:t xml:space="preserve">— Ben bulurum onu, dedi Ivy. Çoğu örgü çemberindeki kadınla birlikte arkasından gelmişti; Olivia, Ellie ve Dot birkaç dakika içinde blokta bitmişti. İyi bir adımla yola koyuldu.</w:t>
      </w:r>
    </w:p>
    <w:p/>
    <w:p>
      <w:r>
        <w:t>Dot iş eldivenlerini giydi ve hızlı ve sessizce kırık camları çerçeveden bir kovaya toplamaya başladı.</w:t>
      </w:r>
    </w:p>
    <w:p/>
    <w:p>
      <w:r>
        <w:t>Ellie, Greta'yı duvardan biraz uzağa, göremeyeceği bir yere çekti ve yanında dikildi. Olivia soğuğun geceden beri ne yaptığını görmek için içeri girdi. Kelly bir termos ve bir kâğıt bardak destesiyle, fırtına bulutu gibi görünerek geldi. Claire defteriyle geldi ve her zamankinden farklı olarak onu açmadı; bir an gazeteci gözleri sertleşmiş bir şekilde kelimeye baktı, ardından defterini cebine koyup camlar konusunda Dot'a yardım etmeye gitti.</w:t>
      </w:r>
    </w:p>
    <w:p/>
    <w:p>
      <w:r>
        <w:t xml:space="preserve">Ben de Pip'in botuma sıkıca yaslandığı, camdan epey uzakta ortalıkta dikiliyordum.</w:t>
      </w:r>
    </w:p>
    <w:p/>
    <w:p>
      <w:r>
        <w:t xml:space="preserve">Sevdiğim haliyle Frost Falls buydu. Kimse bir toplantı çağrısı yapmamıştı. Kimsenin çağrısına gerek de yoktu. Hal kimse istemeden kontrplağını yerleştirmişti ve çemberdekilerin çoğu kimse haber vermeden blokta belirmişti; herkes iyi bir kadınla ona yapılan şeyin arasına girmeye kararlıydı.</w:t>
      </w:r>
    </w:p>
    <w:p/>
    <w:p>
      <w:r>
        <w:t xml:space="preserve">Ancak kelime hâlâ duvarda duruyordu ve Tom gelene kadar orada kalacaktı. Kasabanın yarısı o gitmeden önünden geçecekti, diğer yarısı ise akşam yemeğine kadar bunu duymuş olacaktı. Biri, kasabanın bunu konuşmasını garantiye almıştı.</w:t>
      </w:r>
    </w:p>
    <w:p/>
    <w:p>
      <w:r>
        <w:t>Greta duvara baktığımı fark etti. Yanıma geldi ve etrafımızda telaşla koşturan çemberle birlikte artık daha kararlı bir şekilde durdu.</w:t>
      </w:r>
    </w:p>
    <w:p/>
    <w:p>
      <w:r>
        <w:t xml:space="preserve">— Yüzünde garip bir ifade var, dedi. Dün dükkânda da vardı. Bir şey biliyorsun.</w:t>
      </w:r>
    </w:p>
    <w:p/>
    <w:p>
      <w:r>
        <w:t xml:space="preserve">— Henüz hiçbir şey bilmiyorum, dedim ki bu hem doğru hem de söylemesi zordu. — Ama işte yapacağım şey şu ve benden hesap sorabilirsin. Öğreneceğim. Olmasını istediğim ya da kolay olan şey değil, ama en başından en sonuna kadar gerçeği. Biri sana bunu kasıtlı olarak yaptı. — Soğuk ellerini iki elimin arasına aldım. — Sen başını dik tut ve insanların sana yardım etmesine izin ver, gerisini bana bırak. Biri Frost Falls'un Holly Jolly'ye güvenmeyi bırakmasını istiyor. Nedenini, sonra da kim olduğunu bulacağım ve ardından caddemde kavga çıkardıklarına bin pişman edeceğiz onları.</w:t>
      </w:r>
    </w:p>
    <w:p/>
    <w:p>
      <w:r>
        <w:t>Bana uzun süre baktı. Düzlüğün bir kısmı içinden kayboldu ve onun altından eski otoriterliği yüzüne vurdu.</w:t>
      </w:r>
    </w:p>
    <w:p/>
    <w:p>
      <w:r>
        <w:t xml:space="preserve">— Senin cadden, dedi.</w:t>
      </w:r>
    </w:p>
    <w:p/>
    <w:p>
      <w:r>
        <w:t xml:space="preserve">— Bizim caddemiz, dedim elini sıkarak.</w:t>
      </w:r>
    </w:p>
    <w:p/>
    <w:p>
      <w:r>
        <w:t xml:space="preserve">Ivy, hırdavat dükkânından Tom'u da alarak bloktan yukarı geri döndü; iş tulumlu Tom'un elinde bir kutu grafiti sökücü vardı ve hemen duvara koyuldu. Greta, Olivia'nın ne bulduğunu görmek için içeri girdi; Ellie ile ben de basamağın kenarında yolunu bulan Pip ile birlikte onu takip ettik.</w:t>
      </w:r>
    </w:p>
    <w:p/>
    <w:p>
      <w:r>
        <w:t>Dükkân sokak kadar soğuktu. Camlar düştüğü yerde, pervazdan vitrinlere kadar uzanan bir yığın halinde yatıyordu. Olivia, tahta kaplanmış deliğin altındaki radyatörün yanına çömelmiş, boruyu elinin tersiyle yokluyordu.</w:t>
      </w:r>
    </w:p>
    <w:p/>
    <w:p>
      <w:r>
        <w:t xml:space="preserve">Hal'in kamyonetinin arkasındaki kaldırıma bir minibüs yanaştı. Yan taraflarında kahverengi harflerle WENDT'S BAKEHOUSE · BRIDGTON yazan beyaz bir fırın minibüsüydü. İçinden çıkan kadın Greta'nın yaşlarında, ince ve hızlı hareket eden biriydi; beyaz fırıncı ceketinin üzerine açık duran bir parka giymişti. Önce kontrplağa, sonra kırmızı harfleri ovalayan Tom'a baktı ve ağzı gerildi. Ardından açık kapıdan içeri girdi.</w:t>
      </w:r>
    </w:p>
    <w:p/>
    <w:p>
      <w:r>
        <w:t>Yanımdaki Greta olduğu yerde durdu.</w:t>
      </w:r>
    </w:p>
    <w:p/>
    <w:p>
      <w:r>
        <w:t xml:space="preserve">— Joyce, dedi.</w:t>
      </w:r>
    </w:p>
    <w:p/>
    <w:p>
      <w:r>
        <w:t xml:space="preserve">— Greta.</w:t>
      </w:r>
    </w:p>
    <w:p/>
    <w:p>
      <w:r>
        <w:t>İkisinin de söylediği sadece bu kadardı. Greta'nın arkasından Olivia radyatörden başını kaldırıp Ellie'ye baktı, Ellie de ona bakarak karşılık verdi.</w:t>
      </w:r>
    </w:p>
    <w:p/>
    <w:p>
      <w:r>
        <w:t xml:space="preserve">— Şoförüm otelin teslimatını yapıyor, dedi kadın, Greta'dan ziyade odaya hitaben. — Kontrplağı görmüş. Yardıma ihtiyacın olur diye düşündü.</w:t>
      </w:r>
    </w:p>
    <w:p/>
    <w:p>
      <w:r>
        <w:t>Cevap beklemedi. Vitrinlerin yanından geçip arkadaki mutfağa doğru yürüdü ve Greta'nın geniş süpürgesiyle geri çıktı. Yığının kenarlarından başlayarak kısa, sert hareketlerle içeriye doğru çalıştı; camları tek bir kümede topladı ve bir parçanın bile vitrinlerin altına kaymasına asla izin vermedi. Yardım etmeye gittiğimde kapının yanındaki faraşa doğru başını salladı.</w:t>
      </w:r>
    </w:p>
    <w:p/>
    <w:p>
      <w:r>
        <w:t xml:space="preserve">— Siz tutun, ben süpüreyim, dedi. Kuşunuzu buradan uzak tutun. Bu meret ayaklara batar.</w:t>
      </w:r>
    </w:p>
    <w:p/>
    <w:p>
      <w:r>
        <w:t xml:space="preserve">— Asla yaklaşmaz, dedim. Pip paspasın üzerinde durmuş, tüylerini sımsıkı gövdesine yapıştırmış hâlde daha ileri gitmemişti.</w:t>
      </w:r>
    </w:p>
    <w:p/>
    <w:p>
      <w:r>
        <w:t xml:space="preserve">Kadın Pip'e şöyle bir baktı ve içeri girdiğinden beri ilk kez ağzı gevşedi. — Akıllı kız.</w:t>
      </w:r>
    </w:p>
    <w:p/>
    <w:p>
      <w:r>
        <w:t>İkimiz birlikte bir kova doldurduk. Son kıymıklar için süpürgeyi vitrinlerin dibinden iki kez daha geçirdi. Zemin temizlendiğinde süpürgeyi tezgaha dayadı ve yılların hamuruyla nasırlaşmış bir elini uzattı.</w:t>
      </w:r>
    </w:p>
    <w:p/>
    <w:p>
      <w:r>
        <w:t xml:space="preserve">— Joyce Wendt, dedi. Siz Bayan Claus olmalısınız.</w:t>
      </w:r>
    </w:p>
    <w:p/>
    <w:p>
      <w:r>
        <w:t xml:space="preserve">— Jessica, dedim.</w:t>
      </w:r>
    </w:p>
    <w:p/>
    <w:p>
      <w:r>
        <w:t xml:space="preserve">— Jessica.</w:t>
      </w:r>
    </w:p>
    <w:p/>
    <w:p>
      <w:r>
        <w:t>Greta herkese çay yapmak üzere mutfağa gitmişti ve bu konuda yardım istemiyordu. Joyce, pazartesi günkü gibi hâlâ açık duran Şükran Günü sipariş defterinin yanında, tezgahın ucundaki tabureye oturdu. Okuma gözlüklerini takıp telefonunu çıkardı.</w:t>
      </w:r>
    </w:p>
    <w:p/>
    <w:p>
      <w:r>
        <w:t xml:space="preserve">— Şoförümün mesajına cevap veriyorum, dedi ekrana başparmağıyla dokunarak. Şu ana kadar bütün rotayı altüst etmiştir.</w:t>
      </w:r>
    </w:p>
    <w:p/>
    <w:p>
      <w:r>
        <w:t xml:space="preserve">Pip, minibüsü bulduğu kaldırıma doğru paspastan ayrılmıştı. Başını yana eğmiş, parıldayan ve yerinden çıkabilecek her şeye takındığı o uzun ve tartıcı bakışıyla parlak krom jant kapağını inceleyerek ön lastiğin yanında duruyordu.</w:t>
      </w:r>
    </w:p>
    <w:p/>
    <w:p>
      <w:r>
        <w:t>Greta bir tepsi fincanla dışarı çıktı. Joyce'un dirseğinin dibine tek kelime etmeden birini bıraktı ve geri kalanını kaldırıma çıkardı. Joyce çayından bir yudum aldı ve telefonuyla ilgilenmeye devam etti.</w:t>
      </w:r>
    </w:p>
    <w:p/>
    <w:p>
      <w:r>
        <w:t xml:space="preserve">— Nasıl besleniyor? diye sordu bana başını kaldırmadan.</w:t>
      </w:r>
    </w:p>
    <w:p/>
    <w:p>
      <w:r>
        <w:t xml:space="preserve">— Dün ona çay içirdim. Başka pek bir şey değil.</w:t>
      </w:r>
    </w:p>
    <w:p/>
    <w:p>
      <w:r>
        <w:t xml:space="preserve">— Bir şeyler yemesini sağla. Üzgünken unutur. — Telefonu bırakıp fırının adının yazılı olduğu bir kart çıkardı; arkasını çevirip kare ve dikkatli rakamlarla arkasına bir numara yazdı. — Çalıştığım camcı. Saat ona kadar ararsan cuma gününe kadar o boyutta bir cam keser. Benden geldiğini söyle, faturayı şişirmez. — Kartı kasaya dayadı.</w:t>
      </w:r>
    </w:p>
    <w:p/>
    <w:p>
      <w:r>
        <w:t>Ondan hoşlanmıştım. Manşetlerinde hâlâ unla Bridgton'dan sabahın köründe çıkıp gelmiş ve tek kelime bile etmeden yerdeki en pis işi üstlenmişti.</w:t>
      </w:r>
    </w:p>
    <w:p/>
    <w:p>
      <w:r>
        <w:t xml:space="preserve">Tom tahta kaplamadaki kırmızılığın çoğunu temizleyene ve çemberdekiler sabah işleri için dağılmaya başlayana kadar, yaklaşık bir saat kadar kaldı; ardından parkasını beyaz ceketin üzerine ilikleyip minibüsüne doğru yürüdü. Kaldırımda ona yetiştim.</w:t>
      </w:r>
    </w:p>
    <w:p/>
    <w:p>
      <w:r>
        <w:t xml:space="preserve">— Joyce, teşekkürler…</w:t>
      </w:r>
    </w:p>
    <w:p/>
    <w:p>
      <w:r>
        <w:t xml:space="preserve">— Bırak şimdi. — Anahtarlarıyla bu düşünceyi savuşturdu. — İkiden beri ayaktayım. Bu günümün en kolay kısmıydı.</w:t>
      </w:r>
    </w:p>
    <w:p/>
    <w:p>
      <w:r>
        <w:t xml:space="preserve">Pip yine jant kapağının başındaydı ve Joyce kuş tekrar kaldırıma zıplayana kadar bekledi. Ardından içeri girip arabayı çıkarıp caddeden yukarı, bloğun uzak ucuna doğru sürdü ve gözden kayboldu.</w:t>
      </w:r>
    </w:p>
    <w:p/>
    <w:p>
      <w:r>
        <w:t xml:space="preserve">Öğleye doğru tahta kaplama tertemiz olmuştu. Nereye bakacağını biliyorsanız PİS yazısının yerini hâlâ görebilirdiniz.</w:t>
      </w:r>
    </w:p>
    <w:p>
      <w:r>
        <w:t>Bölüm 5</w:t>
      </w:r>
    </w:p>
    <w:p/>
    <w:p>
      <w:r>
        <w:t>Öğleden sonra çember, ikinci çelenk günü için Yarn Tales'da toplandığı sırada caddedeki herkes Greta hakkında konuşmaktan yarı yarıya sesini kısmıştı. Çemberin kadınları nefeslerinin geri kalanını bana saklamıştı.</w:t>
      </w:r>
    </w:p>
    <w:p/>
    <w:p>
      <w:r>
        <w:t xml:space="preserve">Ayaklarımdaki karı silkeleyerek içeri girdiğim an bunu anladım. Altısı da öncekiler gibi köknar dalları ve aynı yaldızlı kozalak kavanozuyla kasnaklarının üzerine eğilmişti ama dükkân daha farklı bir sessizliğe bürünmüştü. Bu, ciddi şeyler konuşmuş olan ve kapı hareket etmeyi bıraktığı anda aynı şeyleri konuşmaya devam edecek kadınların sessizliğiydi. Olivia, çemberin başındaki sandalyesinden başını kaldırdı. — Otur, Jessica. Hepimizin canı buna sıkkın.</w:t>
      </w:r>
    </w:p>
    <w:p/>
    <w:p>
      <w:r>
        <w:t xml:space="preserve">— Pencere de duvar da, dedi Dot, bir tel parçasını küçük ve sert bir çıtırtıyla dişleriyle koparırken. — Tom boyayı çıkardı.</w:t>
      </w:r>
    </w:p>
    <w:p/>
    <w:p>
      <w:r>
        <w:t>Kapının yanındaki soğuk uçta değil, çemberin sıcak ortasında benim için ayırdıkları sandalyeye oturdum. Olivia hiç söylenmeden kucağıma yeni bir kasnak ve yanına bir avuç köknar dalı koydu. Dalları, hepsi eve doğru bakacak şekilde üst üste dizmeye koyuldum ve dinledim.</w:t>
      </w:r>
    </w:p>
    <w:p/>
    <w:p>
      <w:r>
        <w:t>Pip doğrudan penceredeki kırmızı yün yuvasına gitti, yokluğunda yuvasının havalandırılmış olduğunu görünce bunu hakkı olarak kabul etti ve yerleşti. Snowball, Martha'nın sandalyesinin altında uyuyordu. Konuşma tam anlamıyla koyulaşmadan önce Martha, sandalyelerimiz arasındaki boşluğa uzandı ve kuru, sıcak elini telin üzerindeki elimin üzerine koydu.</w:t>
      </w:r>
    </w:p>
    <w:p/>
    <w:p>
      <w:r>
        <w:t xml:space="preserve">— Bunu araştırdığına sevindim, dedi yalnızca benim duyabileceğim alçak bir sesle. — Hepimiz sevindik. Kasabayı gözettiğini bilmek hepimizin içini rahatlatıyor. — Elime bir kez hafifçe vurdu, elini kendi çelengine geri çekti ve bu konudan bir daha söz etmedi. Emekli bir okul öğretmeninin kurduğu sade bir cümlenin soğukkanlılığımı ne hâle getirdiğini çemberdekiler görmesin diye köknar dallarıma daha da eğildim.</w:t>
      </w:r>
    </w:p>
    <w:p/>
    <w:p>
      <w:r>
        <w:t xml:space="preserve">— Bu sabah Joyce Wendt içeri girdiğinde Greta'nın yüzünü gören oldu mu? diye sordu Olivia, teline uzanırken herkese hitaben.</w:t>
      </w:r>
    </w:p>
    <w:p/>
    <w:p>
      <w:r>
        <w:t xml:space="preserve">— Herkes gördü, dedi Dot.</w:t>
      </w:r>
    </w:p>
    <w:p/>
    <w:p>
      <w:r>
        <w:t xml:space="preserve">Ben de görmüştüm; ikisinin birbirlerinin adını söylediğini, başka da tek bir söz etmediğini duymuştum. Joyce'u sevmiştim. Holly Jolly'de zor bir saat geçirmiş ve kimsenin kendisine teşekkür etmesine izin vermeden çekip gitmişti. — Birbirlerini nereden tanıyorlar? diye sordum.</w:t>
      </w:r>
    </w:p>
    <w:p/>
    <w:p>
      <w:r>
        <w:t xml:space="preserve">Dot makasını bıraktı. — Bunu bilmiyor musun? Holly Jolly'yi birlikte kurdular. Kırk yıl kadar önce. On beş yıl. O mutfakta yan yana çalıştılar.</w:t>
      </w:r>
    </w:p>
    <w:p/>
    <w:p>
      <w:r>
        <w:t xml:space="preserve">— Annem Şükran Günü turtalarımızı ikisinden alırdı, dedi Ivy.</w:t>
      </w:r>
    </w:p>
    <w:p/>
    <w:p>
      <w:r>
        <w:t xml:space="preserve">Dot anlatmaya devam etti: — Sonra yollarını ayırdılar. Yirmi beş yıl önce falan. Greta kadının payını satın aldı. Bina, isim ve turtanın kime ait olduğu konusunda epey bir düşmanlık çıktı.</w:t>
      </w:r>
    </w:p>
    <w:p/>
    <w:p>
      <w:r>
        <w:t xml:space="preserve">— Çikolatalı-pekanlı turta, dedi Ellie biraz hüzünlü bir sesle. — Joyce o tarifin kendisine ait olduğunu söyler dururdu.</w:t>
      </w:r>
    </w:p>
    <w:p/>
    <w:p>
      <w:r>
        <w:t xml:space="preserve">Dot omuz silkti. — Greta da hep tarifin kendisine ait olduğunu söylerdi ve ikisi de bir milim bile geri adım atmazdı. Joyce parasını alıp Bridgton taraflarında bir ekmek fırını açtı. Toptan satış. Oteller ve hastane için. Yıllardır konuşmuyorlar.</w:t>
      </w:r>
    </w:p>
    <w:p/>
    <w:p>
      <w:r>
        <w:t xml:space="preserve">— Joyce'un gelmesi hoş bir davranıştı, dedi Ivy.</w:t>
      </w:r>
    </w:p>
    <w:p/>
    <w:p>
      <w:r>
        <w:t xml:space="preserve">— Öyleydi, dedim ve bunu yürekten söylemiştim.</w:t>
      </w:r>
    </w:p>
    <w:p/>
    <w:p>
      <w:r>
        <w:t xml:space="preserve">— Asıl soru şu, dedi Ivy; o koca kahkahasından bu öğleden sonra eser yoktu. — Kim? Bu kasabada kim Greta'ya böyle bir şey yapar ki? Kızımın düğün pastasını yapan ve bunun için tek bir kuruş bile almayan Greta'ya.</w:t>
      </w:r>
    </w:p>
    <w:p/>
    <w:p>
      <w:r>
        <w:t xml:space="preserve">— Asıl soru da bu işte, dedi Claire. Sandalyesinin kolçağında defteri açıktı ve kalemi harıl harıl çalışıyordu. — Bütün sabahı kırık bir pencere hakkında dört satır bir şey yazmaya çalışarak geçirdim. Faili dışarıda bırakmak zorunda kalıyorum çünkü fail tamamen varsayımdan ibaret ve basılı olarak varsayımda bulunursanız dava edilirsiniz. — Çembere göz gezdirdi. — Ama burada basılı bir şey yok. O yüzden tahmin yürütün.</w:t>
      </w:r>
    </w:p>
    <w:p/>
    <w:p>
      <w:r>
        <w:t xml:space="preserve">Öyle de yaptılar. Dalları dizdim, dinledim ve hiçbirine bir şey eklemedim.</w:t>
      </w:r>
    </w:p>
    <w:p/>
    <w:p>
      <w:r>
        <w:t xml:space="preserve">— Kimsenin söylemek istemediği şeyi ben söyleyeyim, dedi Dot, nasılsa yaşlandım, umurumda da değil. Pete Garcia.</w:t>
      </w:r>
    </w:p>
    <w:p/>
    <w:p>
      <w:r>
        <w:t>İsim ortaya düşer düşmez çemberdekilerin yarısı hafif bir ses çıkardı, yarısı ise ses çıkarmadı. Gözlerimi çelengimden ayırmadım.</w:t>
      </w:r>
    </w:p>
    <w:p/>
    <w:p>
      <w:r>
        <w:t xml:space="preserve">— Yapma, Dot, dedi Ellie yumuşak bir sesle.</w:t>
      </w:r>
    </w:p>
    <w:p/>
    <w:p>
      <w:r>
        <w:t xml:space="preserve">— Yapması falan yok. Hepiniz düşündünüz, yoksa kucağınıza bakıyor olmazdınız. — Dot bir dalı hızlı ve ustaca yerine sardı. — Pete ile Greta yazdan beri o arka sokak yüzünden kapışıyorlar.</w:t>
      </w:r>
    </w:p>
    <w:p/>
    <w:p>
      <w:r>
        <w:t xml:space="preserve">— Dükkânı meydanın karşısında ve içeri kamyon sokmanın hiçbir yolu yok, dedi Claire, bu yüzden Evergreen dükkânlarının arkasındaki avluda bulunan eski soğuk hava deposunu kiralıyor. Orada tek kamyonluk yer var ve ikisi de orayı istiyor.</w:t>
      </w:r>
    </w:p>
    <w:p/>
    <w:p>
      <w:r>
        <w:t xml:space="preserve">— Temmuz ayında kadının unu içeri giremesin diye zincire vurdu, dedi Dot. Kadın onu belediyeye şikâyet etti. O da kadının çöp bidonlarındaki fareler yüzünden belediyeyi aradı. — Makasla teli kesti. — Bir fırıncı için söylenebilecek pis bir laf. Bunu kendisi de biliyordu. Ve Tom, Pete'in son zamanlarda saatli saatsiz o sokakta olduğunu söylüyor. Gecenin köründe. Dükkân kapandıktan sonra.</w:t>
      </w:r>
    </w:p>
    <w:p/>
    <w:p>
      <w:r>
        <w:t xml:space="preserve">— Öyleymiş, dedi Ivy, istemeye istemeye kabul ederek. — Bana bizzat Tom söyledi. Pete bir hafta olmamıştı ki ondan ikinci bir asma kilit almış. Greta'nın kilidinin zincirden çıkıp durduğunu söylemiş. — Çelengini ellerinde çevirdi. — Ama bu kapıya kilit vuran bir adamdır, diye düşündüm kendi kendime. Tuğla fırlatan bir adam değil.</w:t>
      </w:r>
    </w:p>
    <w:p/>
    <w:p>
      <w:r>
        <w:t xml:space="preserve">— Bir kapıya zincir vuracak kadar öfkeliyse, daha kötüsünü yapacak kadar da öfkelidir, dedi Dot. Bunu o yaptı demiyorum. Aklıma gelen ilk isim o, hepsi bu. Eğer bunu dışarıda bıraksaydım dürüst olmazdım.</w:t>
      </w:r>
    </w:p>
    <w:p/>
    <w:p>
      <w:r>
        <w:t xml:space="preserve">Bir dal yerleştirdim, bağladım ve Pete'i düşündüm. Yüksek sesle söylenir ama sessizce iyilik yapardı. Snowball yüzünden onun hakkında bu kadarını öğrenmiştim; her sabah rampasına en iyi kemikleri Walter'ın köpeği için bıraktığı ortaya çıkmıştı. Bir yükleme rampası yüzünden çıkacak küçük bir kavga ondan kolayca bekleyebileceğim bir şeydi.</w:t>
      </w:r>
    </w:p>
    <w:p/>
    <w:p>
      <w:r>
        <w:t xml:space="preserve">— Bu bir, dedim yumuşak bir dille. Başka kimlerden bahsediyorlar?</w:t>
      </w:r>
    </w:p>
    <w:p/>
    <w:p>
      <w:r>
        <w:t xml:space="preserve">— Hoş isimler değil, dedi Ellie üzgün bir sesle. Öğle vakti hastanede duydum. Hiç hoşuma gitmedi. Biri —kim olduğunu söylemeyeceğim— bu kış işler bu kadar kötüyken ve insanlar bu kadar sıkıntıdayken belki de bunu yapanın çaresiz biri olduğunu söyledi. Kendini kötü bir duruma sokmuş biri… — Duraksadı.</w:t>
      </w:r>
    </w:p>
    <w:p/>
    <w:p>
      <w:r>
        <w:t xml:space="preserve">Dot pek de kaba olmayan bir tonla tamamladı: — Kırılmaya değer bir şeyi olan ilk sıcak dükkândan hıncını çıkarmak için.</w:t>
      </w:r>
    </w:p>
    <w:p/>
    <w:p>
      <w:r>
        <w:t xml:space="preserve">— Bundan nefret ediyorum, dedi Ivy sessizce. En çok da bundan nefret ediyorum. Kasım ayının zor geçtiği aileler olduğunu hepimiz biliyoruz. Hal varilini boşa doldurmuyor ya. Ve soğukta kalan, mazot faturasını ödeyememiş bir komşuya bakıp 'işte tuğlayı atan o' diye düşünmek zalimce bir şey.</w:t>
      </w:r>
    </w:p>
    <w:p/>
    <w:p>
      <w:r>
        <w:t xml:space="preserve">— Bu hem zalimce hem de tembelce, dedim, istediğimden daha sert bir sesle, ve çemberdekiler başını kaldırdı. Sözümü yumuşattım. — Özür dilerim. Sadece başka kasabalarda, başka yıllarda bunun yapıldığını gördüm. Kötü bir şey olduğunda insanlar önce zaten zor durumda olanlara bakar çünkü bu kolaydır ve insandan hiçbir şey talep etmez. Ve en sert kışı geçiren aileler neredeyse her zaman bunu asla yapmayacak olanlardır. Bu ay mazot parası hesabı yapan hiç kimsenin kin güdecek ne bir gecesi ne de boşa harcayacak bir kutu boyası vardır. — Bir dalı sıkıca bağladım. — Eğer bana kalırsa bu düşünceyi bu odadan dışarı çıkarmazdım.</w:t>
      </w:r>
    </w:p>
    <w:p/>
    <w:p>
      <w:r>
        <w:t xml:space="preserve">— Çıkarılmayacak, ben de çıkarmayacağım, dedi Ellie; sesi sakin ve rahatlamıştı, sanki birinin ona bunu taşımak zorunda olmadığını söylemesini bekliyormuş gibi. — Sadece yüksek sesle söylensin istedim ki hepimiz bundan utanma konusunda hemfikir olabilelim.</w:t>
      </w:r>
    </w:p>
    <w:p/>
    <w:p>
      <w:r>
        <w:t xml:space="preserve">— Söylenmiş ve utanılmış sayalım, dedi Dot ve çemberdeki bu konu böylece kapandı.</w:t>
      </w:r>
    </w:p>
    <w:p/>
    <w:p>
      <w:r>
        <w:t xml:space="preserve">— Ve üçüncüsü, dedi Claire kalemini vurarak, editörümün en çok sevdiği tahmin, çünkü baskıda çıkmasında kimsenin bir sakıncası yok. Çocuklar.</w:t>
      </w:r>
    </w:p>
    <w:p/>
    <w:p>
      <w:r>
        <w:t xml:space="preserve">— Çocuklar, diye onayladı Olivia ve çemberde genel bir rahatlama oldu; bu, kimsenin canını yakmayan bir ismin verdiği rahatlamaydı. — Boya olayı en azından. Bana çocuk işi gibi geliyor. Çalıntı bir kutu boyayla sıkılmış bir oğlan çocuğu, birkaç büyük çirkin kelime ve kimse görmeden kaçış. Hatırlarsanız iki yaz önce top sahasının çiti de böyle boyanmıştı. O işi yapan Petersen'in oğlu ile bir arkadaşıydı. Biraz korku, biraz ovalama ve babalarıyla konuşulması işi tatlıya bağlamıştı.</w:t>
      </w:r>
    </w:p>
    <w:p/>
    <w:p>
      <w:r>
        <w:t xml:space="preserve">— Festival bittiğinden beri hava karardıktan sonra meydanda takılan bir sürü çocuk var, dedi Ivy. Birçoğunu kapı önümden kovdum. On dört, on beş yaşındalar. O yaşta, ellerinde çok fazla boş vakit oluyor.</w:t>
      </w:r>
    </w:p>
    <w:p/>
    <w:p>
      <w:r>
        <w:t xml:space="preserve">— İşin ne kadar kaba saba olduğunu da açıklar, dedi Claire not alarak. Harfler akmış. Kim yaptıysa akmasını önemsememiş. Bu dikkatli bir el işi değil.</w:t>
      </w:r>
    </w:p>
    <w:p/>
    <w:p>
      <w:r>
        <w:t xml:space="preserve">Çelengimi çevirdim. Boyanın akmış olması bana gençlikten ziyade aceleyi çağrıştırıyordu. Bunu her kim yaptıysa, duvarın işaretlenmesini ve gün ağarmadan ortadan kaybolmayı istemişti. Gösteriş yapan bir oğlan çocuğu, eseri hayranlıkla izlemek için etrafta takılırdı. Yine de boyanın ve mahvolan partilerin aynı elden çıkmış olması gerekmiyordu: Bu, iki kez saldıran tek bir kişi olabilirdi ya da Holly Jolly hakkında konuşan herkesi duyan ve bu işe dahil olmak isteyen sıkılmış bir çocuk olabilirdi. Hangisi olduğunu çıkaramıyordum ve çıkarabiliyormuş gibi yapacak da değildim.</w:t>
      </w:r>
    </w:p>
    <w:p/>
    <w:p>
      <w:r>
        <w:t xml:space="preserve">— Boya işi çocuklar olabilir belki, dedim. Geri kalanı içinse aceleci davranmam.</w:t>
      </w:r>
    </w:p>
    <w:p/>
    <w:p>
      <w:r>
        <w:t xml:space="preserve">— Sen aynen böylesin işte, dedi Olivia sevgi dolu bir sesle. Biz çaydanlık kaynayana kadar işi üç kez çözeriz ama Jessica orada köknar dallarını bağlayıp durur ve tek bir isim bile vermez.</w:t>
      </w:r>
    </w:p>
    <w:p/>
    <w:p>
      <w:r>
        <w:t xml:space="preserve">— Daha az kanıtla insanları suçladığım oldu geçmişte, dedim, ve yanıldım, üstelik sonrasında onlarla aynı sokakta yaşamak zorunda kaldım. — Çelengimi kaldırdım; bitmişti, bütün dallar eve doğru bakıyordu. — Greta benden bir tahminden daha fazlasını hak ediyor. Hepimizden bunu hak ediyor.</w:t>
      </w:r>
    </w:p>
    <w:p/>
    <w:p>
      <w:r>
        <w:t xml:space="preserve">— Hak ediyor, dedi Martha ve Snowball'un kulağına dokundu. Diğerleri onaylayan mırıltılar çıkardı. Bir an için kimse hiçbir tahmin yürütmedi ve sobadaki odun çöktü.</w:t>
      </w:r>
    </w:p>
    <w:p/>
    <w:p>
      <w:r>
        <w:t xml:space="preserve">Zil çaldı ve Emma Redfern soğuktan içeri girdi; sekiz yaşındaydı, kulaklarına kadar kızarmıştı. Snowball dükkânın tam içinde duruyor olmasına rağmen eldivenli ellerinde köpeğin tasması şimdiden hazırdı çünkü okuldan çıkar çıkmaz onu öğleden sonra yürüyüşüne götürmek için gelmişti ve bunu atlamaya niyetli değildi. Kapının hemen ağzında durdu, odayı hızlıca ve utangaçça süzdü ve aradığını buldu.</w:t>
      </w:r>
    </w:p>
    <w:p/>
    <w:p>
      <w:r>
        <w:t xml:space="preserve">— Pip burada mı? diye sordu.</w:t>
      </w:r>
    </w:p>
    <w:p/>
    <w:p>
      <w:r>
        <w:t>Pip o sesi tanıyordu. Kırmızı yünün içinden başını kaldırdı, tüyleri kabardı ve bir penguen için son derece gurur duymuş bir ifadeyle baktı.</w:t>
      </w:r>
    </w:p>
    <w:p/>
    <w:p>
      <w:r>
        <w:t xml:space="preserve">— Pencerenin kenarında kurulmuş oturuyor, dedim. Saygılarını sunabilirsin. Nazikçe.</w:t>
      </w:r>
    </w:p>
    <w:p/>
    <w:p>
      <w:r>
        <w:t>Emma karşıya geçti, yuvanın yanına çömeldi ve kendisine öğretildiği gibi hayvanın üzerine atlamadı. Pip sırtında iki kez dikkatli okşanmaya ve parçası olmadığım fısıltılı bir sohbete izin verdi. Snowball uykusunu bölüp kıskanç bir şekilde Emma'nın dizine yaslanmak için geldi ve Martha ikisinin bu haline hafifçe güldü.</w:t>
      </w:r>
    </w:p>
    <w:p/>
    <w:p>
      <w:r>
        <w:t xml:space="preserve">— Kilisenin olduğu taraftaki buza dikkat et, dedi Martha çocuğa. Hava tamamen kararmadan eve getir onu. Meydanı bir adım bile geçme.</w:t>
      </w:r>
    </w:p>
    <w:p/>
    <w:p>
      <w:r>
        <w:t xml:space="preserve">— Hep öyle yapıyorum, dedi Emma, sekiz yaşının bütün ciddiyetiyle. Tasmayı taktı ve Pip'e aramızdaki herhangi birine veda ettiğinden çok daha şefkatli bir şekilde veda etti, ardından küçük beyaz köpek gururla yanında seğirterek mavi öğleden sonraya doğru dışarı çıktı ve gidişini izledik.</w:t>
      </w:r>
    </w:p>
    <w:p/>
    <w:p>
      <w:r>
        <w:t>* * *</w:t>
      </w:r>
    </w:p>
    <w:p/>
    <w:p>
      <w:r>
        <w:t>Sönen ışıkta, önümde küçük koyu bir siluet oluşturan Pip ile eve yürüdüm.</w:t>
      </w:r>
    </w:p>
    <w:p/>
    <w:p>
      <w:r>
        <w:t xml:space="preserve">Bahçe kapısında durup veranda korkuluğundan düşmüş bir buz sarkıtını inceledi, bunun balık olmadığına karar verip yoluna devam etti.</w:t>
      </w:r>
    </w:p>
    <w:p/>
    <w:p>
      <w:r>
        <w:t>Çemberdeki hiç kimse Renée'nin adını anmamıştı. Ben de anmamıştım.</w:t>
      </w:r>
    </w:p>
    <w:p>
      <w:r>
        <w:t>Bölüm 6</w:t>
      </w:r>
    </w:p>
    <w:p/>
    <w:p>
      <w:r>
        <w:t xml:space="preserve">Frost Falls Tarih Cemiyeti, meydanda, yeşil kapısı ve pirinç levhasıyla dar bir tuğla binadaydı. Yüzyıllık hava şartları binayı iyiden iyiye yıpratmıştı; çelenk çemberinin ertesi sabahı, karların arasından ön merdivenlerini tırmandığımda, sanki bir parça daha çökmüş gibi görünüyordu. Kapının dibinde, cereyana karşı yenilenmiş yeni bir macun şeridi uzanıyordu. Tavandaki kahverengi bir kabarıklığın altında, antrede bir kova duruyordu. Havalar ısınana kadar bu duruma yapılabilecek hiçbir şey yoktu. İlkbahar gelince çatının bir kışa daha dayanıp dayanamayacağını ya da pes mi edeceğini öğrenecektik. Bodrum katında, çalışır vaziyetteki hiçbir kazanın çıkaramaması gereken bir ses çıkarıyordu kazan. Uzun, düzensiz bir vuruntu. Sonra aniden tutuyor, merdiven boşluğundan yukarıya, ancak yolun yarısına kadar ılıklaşabilen, oradan ileriye gidemeyen cılız bir sıcaklık yayılıyordu.</w:t>
      </w:r>
    </w:p>
    <w:p/>
    <w:p>
      <w:r>
        <w:t>Greta'nın fırını hâlâ kapalı olduğu için kendi fırınımda pişirdiğim bir teneke kutu Greta kurabiyesiyle gelmiştim. Pip'i evde sobanın başında bir ringa balığıyla bırakmıştım; çünkü eski pirinçler ve gevşek çivilerle dolu bir oda, onun zevkine sahip bir kuş için uygun bir yer değildi. Bir an salonda durup ortama göz gezdirdim. Toz ve soğuk sıva. Ve hepsinin altında, muhafaza edilen eski şeylerin o tatlı kokusu.</w:t>
      </w:r>
    </w:p>
    <w:p/>
    <w:p>
      <w:r>
        <w:t>Ön odadaki uzun bir masanın üzerine eğilmişti; lamba ışığının oluşturduğu havuzun içinde, gözlükleri alnına itilmişti. Theo Hussein.</w:t>
      </w:r>
    </w:p>
    <w:p/>
    <w:p>
      <w:r>
        <w:t xml:space="preserve">Beni başta duymadı. Önünde çatlak çerçeveli eski bir çizim duruyordu ve onun hakkında bildiklerime rağmen beni şaşırtan bir özenle resmi birbirinden ayırıyordu. Küçük çivilerin her birini zorla değil, bir kuyumcu tornavidasıyla çevirerek çıkarıyordu. Dirseğinin yanındaki ahşap bir tepside bunun gibi yüzlerce küçük parça duruyordu: çiviler, köşe korumaları, boyuta göre kesilmiş asitsiz kağıt şeritleri. Cemiyet'i her seferinde bir çiviyle, bunun ne kadar süreceğini bilen ve sürenin uzunluğuyla barışmış bir adamın sabırlı, kambur duruşuyla onarıyordu.</w:t>
      </w:r>
    </w:p>
    <w:p/>
    <w:p>
      <w:r>
        <w:t xml:space="preserve">— Theo, dedim.</w:t>
      </w:r>
    </w:p>
    <w:p/>
    <w:p>
      <w:r>
        <w:t>Derin bir yerden yavaşça sıyrılıp döndü; yüzü, kendini toparlayana kadar küçük bir fırtınadan geçti. Şaşkınlık. Yarı gizli bir irkilme. Ardından dikkatli, temkinli bir memnuniyet. Ve hepsinin üzerinde, Cadılar Bayramı'ndan beri taşıdığı yorgunluk. Bunu asla tamamen üzerinden atamayacaktı.</w:t>
      </w:r>
    </w:p>
    <w:p/>
    <w:p>
      <w:r>
        <w:t xml:space="preserve">— Bayan Claus. — Tornavidayı bezin üzerine düzgünce bırakıp ellerini sildi, oysa elleri temizdi. — Zili duymadım. Şef Tanaka, biri geldiğinde herkes bilsin diye zili faal tutmamı söyledi ama sesine kulak vermeyi unutuyorum. — Yüzünde pişman bir ifade belirdi. — Küçük kuralların çoğunu unutuyorum. Onları öğreniyorum.</w:t>
      </w:r>
    </w:p>
    <w:p/>
    <w:p>
      <w:r>
        <w:t xml:space="preserve">— Artık bir dükkân sahibinin değil, bir bekçinin kulağına sahipsiniz. — Kurabiyeleri masanın işgal edilmemiş tek köşesine bıraktım. — Size bunları getirdim. Greta'nın tarifi, benim ellerim. O yüzden onu bunlara bakarak yargılamayın.</w:t>
      </w:r>
    </w:p>
    <w:p/>
    <w:p>
      <w:r>
        <w:t>Teneke kutuya, sanki kendisine nasıl verileceğini bilmediği bir şey uzatılmış gibi baktı.</w:t>
      </w:r>
    </w:p>
    <w:p/>
    <w:p>
      <w:r>
        <w:t xml:space="preserve">— Çok naziksiniz, dedi alçak sesle. Gerek yoktu.</w:t>
      </w:r>
    </w:p>
    <w:p/>
    <w:p>
      <w:r>
        <w:t xml:space="preserve">— Biliyorum. Bütün mesele de bu zaten. — Ellerinin arasında parçalarına ayrılan çerçeveye baktım. — Ne buldunuz?</w:t>
      </w:r>
    </w:p>
    <w:p/>
    <w:p>
      <w:r>
        <w:t xml:space="preserve">Cevap vermesi biraz sürdü ve cevap dolambaçlı yoldan geldi. Zeminini dikkatle hazırlıyordu. O bela başına geldiğinden beri her gün arşivdeydi. Cemiyet'in evrakları geçen ayki kötü olay yüzünden birbirine girmişti.</w:t>
      </w:r>
    </w:p>
    <w:p/>
    <w:p>
      <w:r>
        <w:t xml:space="preserve">— Şef Tanaka onları yeniden düzene sokmakla beni görevlendirdi, dedi. Kendisinin ve yönetim kurulunun gözetimi altında. En mütevazı işleri ben yapıyorum, gerisi için izin istiyorum. — Görevine iade edilmemişti ve o sabah söylediklerinin hiçbiri, iade edilmeyi beklediğini ima etmiyordu. Yüksek raftan bir kutu indirmek istediğinde, önce deftere kaydettiğine tanık olmamı rica ediyordu. Defterdeki sütuna adını, defterdeki adının eskisi kadar masum olmadığını bilen bir adamın kasıtlı özeniyle yazıyordu.</w:t>
      </w:r>
    </w:p>
    <w:p/>
    <w:p>
      <w:r>
        <w:t xml:space="preserve">— Bunu aramıyordum, dedi, son çiviyi de gevşetip çıkarıp arka tahtayı kaldırırken. — Vergi kayıtlarını, kilise tutanaklarını ve tapuları, bir kasabanın kuru kemiklerini ayıklıyorsun. Düzen dışında bir şey aradığın yok. Ve sonra. — Çizimi lambaya doğru çevirdi. — Ve sonra bir şeyi ters çeviriyorsun.</w:t>
      </w:r>
    </w:p>
    <w:p/>
    <w:p>
      <w:r>
        <w:t>Çizimin arkasında yazılar vardı. Ön tarafı, yüzlerce versiyonunu gördüğüm bir resimdi; yeni yapılmış ham bir binanın önünde duran, gülümsemeyen, yetenekten ziyade sabrı olan biri tarafından çizilmiş kurşun kalemle yapılmış sert bir eskiz. Fakat birisi arkasına, yıllarla kahverengileşmiş ince, eğik bir el yazısıyla bir şeyler yazmıştı ve Theo, okuyabilmem için kağıdı çevirdi.</w:t>
      </w:r>
    </w:p>
    <w:p/>
    <w:p>
      <w:r>
        <w:rPr>
          <w:i/>
        </w:rPr>
        <w:t xml:space="preserve">İlk kışa az kalsın dayanamayacaktık. Aralık ayına kadar saçaklara kadar kar vardı ve değirmen henüz kurulmamıştı. Bizi kurtaran paylaşım oldu. O yıl hiçbir erkeğin odun yığını kendine ait değildi, hiçbir kadının kileri de. Her şeyi ortak ettik ve her birimiz sağ salim ilkbahara ulaştık. Biline ki Frost Falls güçlüler tarafından kurulmadı. Komşulukla kuruldu.</w:t>
      </w:r>
      <w:r>
        <w:t xml:space="preserve"> — E. Frost, kendi eliyle, 1809.</w:t>
      </w:r>
    </w:p>
    <w:p/>
    <w:p>
      <w:r>
        <w:t xml:space="preserve">İki kez okudum. Bir kasabanın kuruluşuna ait bir parça kağıdı ters çevirip, kurucunun elinden çıkmış bir övünme değil, saf ve beklenmedik bir şükran bulmak nadide bir şeydi. </w:t>
      </w:r>
      <w:r>
        <w:rPr>
          <w:i/>
        </w:rPr>
        <w:t>Bunu ben kurdum</w:t>
      </w:r>
      <w:r>
        <w:t xml:space="preserve">, demiyordu. </w:t>
      </w:r>
      <w:r>
        <w:rPr>
          <w:i/>
        </w:rPr>
        <w:t>Birbirimizi hayatta tuttuk, nasıl tuttuğumuzu da sakın unutmayın</w:t>
      </w:r>
      <w:r>
        <w:t>, diyordu.</w:t>
      </w:r>
    </w:p>
    <w:p/>
    <w:p>
      <w:r>
        <w:t xml:space="preserve">— Eliza Frost, dedi Theo, bu ismi söylerken içinde bir sessizlik oluştu. — Tapularda adı, kilise avlusunda mezar taşı var ama ondan yasa veya defterden başka üç cümle bile kalmamış. Ve işte burada, kasabanın ne için kurulduğunu bize açıkça anlatıyor. — İki eliyle onu asitsiz kağıdın üzerine bıraktı. — </w:t>
      </w:r>
      <w:r>
        <w:rPr>
          <w:i/>
        </w:rPr>
        <w:t>Komşulukla.</w:t>
      </w:r>
      <w:r>
        <w:t xml:space="preserve"> Komşulukla diye yazmış.</w:t>
      </w:r>
    </w:p>
    <w:p/>
    <w:p>
      <w:r>
        <w:t xml:space="preserve">— Kasabanın neredeyse ayakta kalamadığı yılda, dedim. O kelimenin neye mal olduğunu tam olarak biliyordu.</w:t>
      </w:r>
    </w:p>
    <w:p/>
    <w:p>
      <w:r>
        <w:t xml:space="preserve">— İşin o kısmı zaten. Ona göre çocuklarının karnını doyuran şey buydu. Bizi uyarıyor.</w:t>
      </w:r>
    </w:p>
    <w:p/>
    <w:p>
      <w:r>
        <w:t xml:space="preserve">Çizimi tepsisine yerleştirdi; bir süre ikimiz de ses çıkartmadık ve o sessizlik içinde etrafımızdaki o soğuk ön odanın farkına yeniden vardım. Arkamızda, Cemiyet'in başköşeye oturttuğu ön pencerede bakır zaman kapsülü duruyordu.</w:t>
      </w:r>
    </w:p>
    <w:p/>
    <w:p>
      <w:r>
        <w:t xml:space="preserve">İçeri girdiğimden beri ona doğrudan bakmamıştım. İçinde tuttukları ve sonbaharda hepimizin geçirdiği onca şeyden sonra bu kasaba için ne ifade ettiği düşünüldüğünde, o kutuya doğrudan bakmak kolay değildi; ekim ayının sonlarında meydanın altındaki soğuk topraktan çıkmış, yüz yıldan uzun süre mühürlenmişti. Yaşanan mevsimin ham acısı içinde kimse onu aceleyle açmamıştı. Bunun yerine yeni yıla kadar temiz camın arkasında buraya yerleştirmişlerdi. Yanına el yazısıyla yazılmış bir kart iliştirilmişti. </w:t>
      </w:r>
      <w:r>
        <w:rPr>
          <w:i/>
        </w:rPr>
        <w:t>Atalarımızın amaçladığı gibi, yeni yılda, bir arada açılacaktır.</w:t>
      </w:r>
      <w:r>
        <w:t xml:space="preserve"> Bakır, pencerenin gri ışığını durgun su gibi yansıtacak şekilde parlatılmıştı. Birisi yanına bir köknar dalı bırakmıştı. Onu açmak bana düşmezdi. Sadece yan gözle baktım, çünkü bekleyeceğime söz vermiştim.</w:t>
      </w:r>
    </w:p>
    <w:p/>
    <w:p>
      <w:r>
        <w:t xml:space="preserve">— Görmeye geliyorlar, dedi Theo gözlerimi takip ederek. — Yıllardır buraya adım atmamış insanlar. Soğuk sokaktan içeri giriyorlar. Kutunun önünde bir dakika durup sonra gidiyorlar. Emma Redfern bütün okul sınıfını getirdi, ipe tutunmuş iki sıra hâlinde, kilisedeki gibi sessiz; içinde kendilerine ait yüz yılın kapalı durduğunu biliyorlardı. — Başını iki yana salladı. — Bütün hayatım boyunca insanları bu binaya getirmek için çalıştım. Ve sonunda bunu yapan, mühürlü bir kutu ile eski bir çizimin arkasındaki kurucu cümlesi oldu. Ben değil.</w:t>
      </w:r>
    </w:p>
    <w:p/>
    <w:p>
      <w:r>
        <w:t xml:space="preserve">— Bu bulduğunuz cümle, küçümsenecek bir şey değil.</w:t>
      </w:r>
    </w:p>
    <w:p/>
    <w:p>
      <w:r>
        <w:t xml:space="preserve">— Ben bulmadım. Bir resmi ters çevirdim. — Öyle düz bir sesle söyledi ki bunu, övgüyü reddediyordu ve bu reddedişin kefaretin bir parçası olduğunu anladım. Teşekkür edilmemek için kendi koyduğu ve ne kadar zorlarsa zorlasın tutmaya kararlı olduğu bir kuraldı bu. — O resmi kurucunun sözleri içeride gizliyken o çerçeveye bastıran her kimse, bunu onlar yaptı. Ben sadece dönmesi gereken günde o kutuyu ayıklayan tesadüfî kişiyim.</w:t>
      </w:r>
    </w:p>
    <w:p/>
    <w:p>
      <w:r>
        <w:t xml:space="preserve">Alçakgönüllülüğünü kabullendim, çünkü bu gerçekti. Ancak açıkça kendisine ait olmayan tek bir karış toprağı bile nasıl kabul etmeyeceğini gördüm. Ekim ayında Theo Hussein kendisine ait olmayana uzanmış ve neredeyse haklı bir gerekçeyle, ama tamamen yanlış bir yolla başkasının payını almıştı. Bu hareket ona çok sevdiği Cemiyet'in başındaki yerini mal olmuş ve neredeyse kasabanın tüm saygısını kaybetmesine yol açmıştı. Şimdi ise şanslı bir keşfin küçük, dürüst övgüsünü bile kabul etmiyordu. Tek bir yanlış adımın insanı nereye götürebileceğini çok iyi biliyordu ve bu yüzden adımlarını dikkatli atıyordu. Övgüde bulunmadan geçmesine izin verdim. İstemediğini, istemeden de olsa belli etmişti.</w:t>
      </w:r>
    </w:p>
    <w:p/>
    <w:p>
      <w:r>
        <w:t>* * *</w:t>
      </w:r>
    </w:p>
    <w:p/>
    <w:p>
      <w:r>
        <w:t>Ben merdivenlerden aşağı inmeden haber yayılmıştı bile.</w:t>
      </w:r>
    </w:p>
    <w:p/>
    <w:p>
      <w:r>
        <w:t xml:space="preserve">Akşam yemeği vaktine kadar Claire durumu öğrenmişti. İki gün sonra Gazette'de çizimin bir fotoğrafı çıktı; iki tarafı da, dik kurşun kalemli kurucular ve ince kahverengi el yazısıyla doluydu. Manşette BİR KURUCUNUN KENDİ SÖZLERİ yazıyordu, altında ise daha küçük harflerle: </w:t>
      </w:r>
      <w:r>
        <w:rPr>
          <w:i/>
        </w:rPr>
        <w:t>Frost Falls güçlüler tarafından kurulmadı. Komşulukla kuruldu.</w:t>
      </w:r>
      <w:r>
        <w:t xml:space="preserve"> İnsanlar bunu kesip alıyordu. Kelly kendi kupürünü Starlight tezgâhının arkasına, kasanın yanına yapıştırmıştı; kahve alan her ruh onu, çoğunlukla sesli olarak okuyor ve ardından bir an için sessizliğe gömülüyordu. Greta, kırpılmış haberi kapalı dükkanına götürdüğümde, benim yaptığım gibi iki kez okudu. Dudaklarını sıkıca birbirine bastırdı. — Şuna bak, dedi. Sadece bu kadarını söyledi; tam da hatırlatılmaya en çok ihtiyaç duyduğu anda bir şey hatırlatılan bir kadının ses tonuyla. Sonra da dışarıya bakan karanlık penceresinin içine yapıştırdı. Hani PİS yazısının kısa süre önce tahta kaplamadan silindiği yere.</w:t>
      </w:r>
    </w:p>
    <w:p/>
    <w:p>
      <w:r>
        <w:t xml:space="preserve">Ve ardından, yavaş yavaş, insanlar akıllarını Cemiyet'e çevirmeye başladılar.</w:t>
      </w:r>
    </w:p>
    <w:p/>
    <w:p>
      <w:r>
        <w:t xml:space="preserve">Bu tür şeyler hep böyle başlar; gerisi gelmeden önce yapıyı görebilecek kadar düzenli olan Hal ile başladı. Haberin çıkmasından bir gün sonra, kendi düzgün el yazısıyla çizilmiş bir kağıt parçasıyla yanıma geldi. Yemek kampanyası için de tıpkı bunun gibi bir kağıtla gelmişti. Bunun bir başlığı vardı ve başlık </w:t>
      </w:r>
      <w:r>
        <w:rPr>
          <w:i/>
        </w:rPr>
        <w:t xml:space="preserve">Cemiyet'i Koru</w:t>
      </w:r>
      <w:r>
        <w:t xml:space="preserve"> idi.</w:t>
      </w:r>
    </w:p>
    <w:p/>
    <w:p>
      <w:r>
        <w:t xml:space="preserve">— Hem çatı hem de kazan, dedi. Kasaba bunu biliyor. Kimse doğrudan bakmak istemiyor, çünkü kasada para yok. Ama. — Sütunlara hafifçe vurdu. — İnsanlar kutuyu görmeye geliyor. Kurucunun cümlesi caddedeki her pencerede var. Dün Frosty's'te, parayı elinde sıkı tutan iki kadının, açılması gereken yılda binanın kutunun etrafına yıkılmasına göz yummanın yazık olacağını söylediğini duydum. — Utangaç bir umutla başını kaldırdı. — Yani. Cemiyet için bir varil. İnsanların geçtiği bir yere konulacak. Kimse zorlanmayacak.</w:t>
      </w:r>
    </w:p>
    <w:p/>
    <w:p>
      <w:r>
        <w:t xml:space="preserve">Soğuk ön odada, sevgiyle değil sadece parayla tamir edilebilecek bir binayı santim santim onararak çivilerin üzerine eğilmiş olan Theo'yu düşündüm. Ve Eliza Frost'u, o yıl hiçbir erkeğin odun yığınının kendisine ait olmadığını yazdığı o anı.</w:t>
      </w:r>
    </w:p>
    <w:p/>
    <w:p>
      <w:r>
        <w:t xml:space="preserve">— Varili sen yap, dedim. Ben onun için hamur işi yaparım, Nick'i de taşıması için sürüklerim. Ve bahse girerim ki Greta da fırınları kendisine geri döndüğü gün bunun için bir şeyler pişirir; çünkü bu caddede ismini bütün bu süreçte penceresinde tutmuş ve karşılığında onunkini almamış tek bir ruh bile yok. — Kâğıdını, sevdiği gibi, kat yerinden düzgünce katlayıp geri uzattım. — Cemiyet hâlâ gerçek bir belanın içinde, Hal. İyi hisler seni aldatmasın. Kurucu bir cümle kazanı tamir etmez.</w:t>
      </w:r>
    </w:p>
    <w:p/>
    <w:p>
      <w:r>
        <w:t xml:space="preserve">— Hayır, diye onayladı, hem memnun hem de ciddi bir ifadeyle. — Ama insanların kazan vuruşunu duyması için onları kapıdan içeri sokar. Ve o kutunun önünde durup o vuruşu bir kez duydular mı, bir daha duyulmamış sayamayacaklar. — Kağıdı paltosunun cebine koydu.</w:t>
      </w:r>
    </w:p>
    <w:p/>
    <w:p>
      <w:r>
        <w:t>* * *</w:t>
      </w:r>
    </w:p>
    <w:p/>
    <w:p>
      <w:r>
        <w:t xml:space="preserve">İkindinin mavi rengi çökerken eve yürüdüm. Kurucunun zarif eli, tam da onu duymaya en çok ihtiyaç duyduğumuz kış ortaya çıkmıştı. Ve onun altında çatı hâlâ kabarıyor, kazan hâlâ vuruyor, kasa hâlâ boş duruyordu. O bina ile yıkımı arasında kasabanın yavaş yavaş biriken sevgisinden başka hiçbir şey durmuyordu.</w:t>
      </w:r>
    </w:p>
    <w:p/>
    <w:p>
      <w:r>
        <w:t xml:space="preserve">Arkamda, Cemiyet'in ön penceresinde tek bir lamba hâlâ yanıyordu: Çivileriyle uğraşan Theo ve kapının yanındaki masada anahtarı muhafaza eden yönetim kurulundan biri. Soğukta, mantıklı olan herkes evine çekildikten sonra bile.</w:t>
      </w:r>
    </w:p>
    <w:p>
      <w:r>
        <w:t>Bölüm 7</w:t>
      </w:r>
    </w:p>
    <w:p/>
    <w:p>
      <w:r>
        <w:t xml:space="preserve">Cemiyet’e gittiğim perşembe günü, ikindi vaktinin sonuna doğru ve dükkânı kapatmadan hemen önce, aklımda bir rosto ve arkamda Greta’nın derdiyle Pete Garcia’ya gittim. Rostoyu bütün bahanem sanmasına izin verdim.</w:t>
      </w:r>
    </w:p>
    <w:p/>
    <w:p>
      <w:r>
        <w:t xml:space="preserve">Pete’in Kasap Dükkânı, Evergreen Caddesi’nin karşısında, meydanın öte yakasında, meydana karşıdan bakan dükkân sırasındaydı. Savaş anıtının yanındaki karı temizlenmiş patikadan yürüyerek karşıya geçtim. Eti, Evergreen dükkânlarının arkasındaki avludan, yani Greta’nın unuyla aynı avludan içeri giriyordu. Kapının eşiğinde, tepemdeki zil hâlâ sallanırken durana kadar, o tek avlunun Pete’in derdini Greta’nınkine nasıl bağladığını gerektiği gibi hesaba katmamıştım. Dükkân sıcaktı. Soğuk, temiz et ve talaş kokuyordu; bunların altında da ne kadar ovulursa ovulsun bütün kasap dükkânlarında bulunan o hafif demir kokusu vardı. Pete, çizgili önlüğüyle tezgâhının arkasındaydı; yapılı ve şakakları kırlaşmış biriydi. Kırk bin kez yapmış bir adamın kısa, hesaplı hareketleriyle bir et parçasını kemiklerinden ayırıyordu. Zilin sesine başını kaldırdı, ben olduğumu gördü ve yüzü temkinli bir hâl aldı. Bu, kapısından içeri girenlerin kendisinden hep aynı şeyi isteme eğiliminde olduğunu son zamanlarda fark etmiş bir adamın bakışıydı.</w:t>
      </w:r>
    </w:p>
    <w:p/>
    <w:p>
      <w:r>
        <w:t xml:space="preserve">— Bayan Claus, dedi. Keseri düz bir şekilde tezgâha bıraktı. — Buralarda pek sık göremeyiz sizi.</w:t>
      </w:r>
    </w:p>
    <w:p/>
    <w:p>
      <w:r>
        <w:t xml:space="preserve">— Buralara düşüşüm sandığınızdan daha sık olur, dedim. Bir rosto almaya geldim. Nick’in şöyle adamakıllı bir pazar yemeği canı çekti ve içinde sizin olduğunuz bir kasabada, naylona sarılı hiçbir şeyi ona yedirmem. İki kişi için, bir de fazla konuşup fırına az bakan bir aşçı için neyiniz var?</w:t>
      </w:r>
    </w:p>
    <w:p/>
    <w:p>
      <w:r>
        <w:t>Bu sözler onu tam da hedeflediğim yerden yakaladı ve Pete’in yüzü, mesleğinin verdiği katıksız memnuniyetle gevşedi. Tezgâhın etrafından dolaşıp mermersi bir but parçasını hemen yanındaki gerdan etiyle tarttı, bir terazi kadar dürüsttü. Sonra beni daha ucuz olan kesime yönlendirdi; çünkü o işi daha iyi görecekti ve ucuz olan doğruyken bana pahalısını satmayacaktı. Arkamdan dükkâna girip bir penguenin ilgisini hak edecek bir şey kalmış mıdır diye talaşların arasında devriye gezen Pip, ortalığın acımasızca süpürülmüş olduğunu fark etti. Hizmetten hayal kırıklığına uğramış bir müşterinin havasıyla tezgâhın dibinde dikildi.</w:t>
      </w:r>
    </w:p>
    <w:p/>
    <w:p>
      <w:r>
        <w:t xml:space="preserve">— Şu, dedi Pete, gerdan etine hafifçe vura vura. — Kısık ateşte, bütün öğleden sonra. Kendi hâline bırakacaksınız ki duyduğuma göre sizin için en zor kısmı bu. — Kuru bir parıltı, gelip geçti. — İpleyeceğim. Bana bir dakika verin.</w:t>
      </w:r>
    </w:p>
    <w:p/>
    <w:p>
      <w:r>
        <w:t>* * *</w:t>
      </w:r>
    </w:p>
    <w:p/>
    <w:p>
      <w:r>
        <w:t>Rostoyu kütüğünün üstünde ipin hızlı ve emin hareketleriyle bağladı. Aklındakine sıra gelmesine izin vermek için bilerek çenemi kapalı tuttum.</w:t>
      </w:r>
    </w:p>
    <w:p/>
    <w:p>
      <w:r>
        <w:t xml:space="preserve">— Greta’yı duymuşsunuzdur, dedi, gözünü ipten ayırmadan.</w:t>
      </w:r>
    </w:p>
    <w:p/>
    <w:p>
      <w:r>
        <w:t xml:space="preserve">— Bütün mahalle Greta’yı duydu.</w:t>
      </w:r>
    </w:p>
    <w:p/>
    <w:p>
      <w:r>
        <w:t xml:space="preserve">— Ha, tabii ya. — Sıkı bir ilmik attı. — Ve bütün mahalle faturayı kime keseceğine karar verdi. Meydanın öbür yanında adı kapısında yazan adamınkine. — Bunu düz bir şekilde söyledi; kırgınlığı üstünde sırıtarak, canı yanmış ve yüksek sesle, öğle vakti caddenin ortasında içine atmaktansa taşıyacağı bir acıyla. — Hadi ama. Duymuşsunuzdur. Pete Garcia ve yükleme rampası, kapıdaki zincir, yazdan beri ona gıcık oluyormuş. Başka kim olacak.</w:t>
      </w:r>
    </w:p>
    <w:p/>
    <w:p>
      <w:r>
        <w:t xml:space="preserve">— Adının geçtiğini duydum, dedim, temkinli ve dürüstçe. — Ama kendimi buna katılırken duymadım.</w:t>
      </w:r>
    </w:p>
    <w:p/>
    <w:p>
      <w:r>
        <w:t xml:space="preserve">— Çoğunun zahmet edip durduğundan fazlası bu. — Rostoyu çevirip yeni bir ilmik attı. — Size Greta’yla arkadaş olduğumuzu söyleyecek değilim. Değiliz; sonradan beni bu yalanla yakalamanıza da izin vermem. O avlu tek bir kamyon için yapılmış ve ikimiz de orayı istiyoruz. Ve evet, temmuzda kapıya zincir vurdum, evet, beni belediyeye şikâyet etti ve evet — çenesi kasıldı — çöp bidonları ve fareler hakkında bir şeyler söyledim; bugün olsa söylemezdim, zaten ilk başta da söylememeliydim; benden bir özür bekliyor, canım daha az yandığında alacak, daha erken değil. — Düğümü çekti. — Gerçek bu, yeterince de çirkin. Ama bu, bir yükleme rampası hakkındaki gerçek. Pencereye atılan bir tuğla hakkındaki gerçek değil.</w:t>
      </w:r>
    </w:p>
    <w:p/>
    <w:p>
      <w:r>
        <w:t xml:space="preserve">— Hayır, dedim. Öyle değil.</w:t>
      </w:r>
    </w:p>
    <w:p/>
    <w:p>
      <w:r>
        <w:t>Bunu duyunca başını kaldırdı; açıkça başka bir şeye kendini hazırlamıştı ve bu düz teyit karşısında ne yapacağını bilemedi. Canını kurtarmaya çalışıyor olsaydı, husumeti bastırırdı. Pete ise aralarındaki anlaşmazlığı benim onun için yapacağımdan daha büyük gösterdi. Bu onu aklamıyordu; çünkü sesini bilerek yüksek çıkaran o nadir insanı tanımıştım ama durumun şekline de pek uymuyordu.</w:t>
      </w:r>
    </w:p>
    <w:p/>
    <w:p>
      <w:r>
        <w:t xml:space="preserve">— Tom bana olmadık saatlerde sokakta olduğunuzu söylüyor, dedim, sanki sıradan bir esnaf sohbetiymiş gibi hafif bir tonla. — Ondan yok satarmış gibi asma kilit alıyormuşsunuz.</w:t>
      </w:r>
    </w:p>
    <w:p/>
    <w:p>
      <w:r>
        <w:t xml:space="preserve">Ürküp ürkmediğini izledim. Aldığım tek şey burnundan sert bir soluk, gri başını iki yana sallayışı ve yanlış anlatılan bir hikâyeden yorulmuş bir adamın iğrenmesiydi.</w:t>
      </w:r>
    </w:p>
    <w:p/>
    <w:p>
      <w:r>
        <w:t xml:space="preserve">— Tabii ki alıyorum. Ortak kapıdaki kilidi durmadan sökülüyor. Düzgün bir mandalla uğraşamayacak diye soğuk hava depomu güvencesiz bırakacak değilim. Evet, Tom’dan ikinci bir kilit aldım, gerekirse üçüncü bir tane de alırım. — İpi dişleriyle kopardı. — Ve şu son birkaç haftadır neredeyse her sabah hava aydınlanmadan oradayım. Sizi bunu kötüye yorma zahmetinden kurtarayım. Teslimatlarım şafaktan önce gelir. Hep öyle olmuştur. Et tedarikçisi, dükkânlar açılmadan önce malı yetiştirmek için sevkiyatını sabahın köründe yapar. Haftada üç dört sabah, yirmi yıldır olduğu gibi kamyonundan et indirmek için o avludayım. Sadece şimdi birileri Greta’nın penceresinden içeri tuğla attı. Şafaktan önce hep ortalıkta olan adam da üzerine fısıldanılası bir gizem hâline geliyor.</w:t>
      </w:r>
    </w:p>
    <w:p/>
    <w:p>
      <w:r>
        <w:t xml:space="preserve">— Bu adil, dedim. Fısıltıları duymadığımı iddia edemem.</w:t>
      </w:r>
    </w:p>
    <w:p/>
    <w:p>
      <w:r>
        <w:t xml:space="preserve">— Arkamdan fısıldanıyor, dedi ekşi bir sesle. Bu da yeni bir şey.</w:t>
      </w:r>
    </w:p>
    <w:p/>
    <w:p>
      <w:r>
        <w:t xml:space="preserve">Ve sonra bağladığı rosto iki elinde, durdu; sonraki kısmı söyleyip söylememeye ya da öylece bırakmaya karar veren bir adam gibiydi. Sessizliği açık tuttum, Pip de sanki bu numarayı benden öğrenmiş gibi kıpırdamadı ve bir an sonra Pete yumruklarını kütüğe dayadı.</w:t>
      </w:r>
    </w:p>
    <w:p/>
    <w:p>
      <w:r>
        <w:t xml:space="preserve">— Size bir şey söyleyeceğim, dedi, şimdi daha alçak sesle; sesindeki sitem uçup gitmişti. — Bundan ne çıkarırsanız çıkarın, çünkü ben pek bir şey çıkaramıyorum. Karanlıkta avluda olduğum o sabahlarda, orada olan tek kişi ben değildim. — Başını ön pencereye ve meydanın karşısındaki Evergreen dükkânlarına doğru çevirdi; avlu arkalarında görünmüyordu. — Onun dükkânının arkasında biri dolaşıyordu. Erkenden, yüzü seçebilecek kadar ışık yokken, sadece bir siluet, farlarım köşeyi döndüğünde hemen yok olan biri. Bunu iki kez gördüm. Belki üç. O saatte kimsenin olmaması gereken bir yerde, arka kapısının hemen dibinde duran ve sonra kaybolan biri. — Ellerine doğru kaşlarını çattı. — İlk seferinde bir serseriye yordum bunu, havalandırma deliklerinin sıcaklığının peşinde olan birine. Ama serseri yerleşir, bu yerleşmiyordu. Bu bir şeyler yapıyordu. Ve fark edilince sıvışıveriyordu. Sabahların birinde eczanenin oradaki uzak köşeye farları kapalı park edilmiş yabancı bir minibüs vardı. Et tedarikçisininki değildi. Şehir dışı plakalıydı; okuyamadım.</w:t>
      </w:r>
    </w:p>
    <w:p/>
    <w:p>
      <w:r>
        <w:t>Bunun üzerime bir ağırlık gibi çöktüğünü hissettim ama yüzüme yansıtmadım.</w:t>
      </w:r>
    </w:p>
    <w:p/>
    <w:p>
      <w:r>
        <w:t xml:space="preserve">— Bunu birine söylediniz mi?</w:t>
      </w:r>
    </w:p>
    <w:p/>
    <w:p>
      <w:r>
        <w:t xml:space="preserve">— Kime söyleyecektim? — Büyük ellerini iki yana açtı, acı ve dürüst bir ifadeyle. — Beni zaten suçlu ilan etmiş olan kasabaya mı? Greta’nın arka kapısında bir siluet gördüm diyorum ve herkesin ağzından çıkan ilk şey şu oluyor: </w:t>
      </w:r>
      <w:r>
        <w:rPr>
          <w:i/>
        </w:rPr>
        <w:t>Tabii ki Pete, orada olduğunu biliyoruz, mesele de bu ya zaten.</w:t>
      </w:r>
      <w:r>
        <w:t xml:space="preserve"> Zan altında olduğun zaman, ne gördüğün kimsenin umurunda olmaz. — Rostoyu öne doğru itti, ipi muntazam, kâğıdı kusursuz katlanmıştı. — Yani hayır. Kimseye söylemedim. Size söylüyorum, çünkü buraya derimi yüzmeye değil, rosto almaya geldiniz. O kadına her ne yapılıyorsa, bunu ben yapmadım ve bütün mahallenin yarı yarıya yaptığıma inanmasından ölümüne bıktım usandım. Eğer gözünü açık tutup ortalıkta dolaşan sizseniz, işte benim açık gözümün gördükleri. Bununla ne isterseniz yapın.</w:t>
      </w:r>
    </w:p>
    <w:p/>
    <w:p>
      <w:r>
        <w:t xml:space="preserve">— Ayak izleri kalmıştır, dedim, yarı kendi kendime, o avlunun karını zihnimde canlandırarak; ayın bu erken günlerinde her yerde olduğu gibi on beş santimlik tertemiz bir tabaka hâlinde duruyordu. — Karanlıkta arka kapısının önünde duran biri olduysa, arkasında iz bırakmıştır.</w:t>
      </w:r>
    </w:p>
    <w:p/>
    <w:p>
      <w:r>
        <w:t xml:space="preserve">— Ortalık aydınlandığında basamağının etrafında bot izleri oluyor, dedi Pete. Kendi kendime bunların sevkiyatçılara, kendisine ya da üzerlerinden geçip giden bana ait olduğunu söyledim. Bu kadar hareketli bir avluda, iz izdir. — Bana baktı, net bir şekilde; başka hiçbir yere bırakamadığı bir yükü indiren bir adam gibi. — Ama her zaman işin yürütüldüğü yerde değildiler. Bazı sabahlar pencerenin altında, duvarına o kadar yakın yerlerdendiler ki, caddeden görülmemeye dikkat etmek dışında orada durmak için hiçbir neden yoktu. — Ağır bir hareketle omuz silkti. — Tabii bir de bunu, arkada soğuk hava deposu olan ve paçayı kurtarmak için siluet uyduran kasap anlatıyorsa. Nasıl duyulduğunu biliyorum. Son zamanlarda söylediğim her şeyin nasıl duyulduğunu çok iyi duydum.</w:t>
      </w:r>
    </w:p>
    <w:p/>
    <w:p>
      <w:r>
        <w:t>* * *</w:t>
      </w:r>
    </w:p>
    <w:p/>
    <w:p>
      <w:r>
        <w:t>Parasını ödedim. Çıkardığım o zahmet için ısrarla uzattığım fazladan parayı almadı.</w:t>
      </w:r>
    </w:p>
    <w:p/>
    <w:p>
      <w:r>
        <w:t xml:space="preserve">— Pazar günü, dedi Pete, para üstünü uzatırken, zor konu ortadan kalktığına göre yine sert tavrına dönerek. — Kısık ateş. Kendi hâline bırakın. — Ve kafasını kaldırmadan, hiç de düzeltilmeye ihtiyacı olmayan ip makarasını hizaya sokarken ekledi: — Gerekirse ona, penceresine asla dokunmadığımı söylersiniz. Konuşmuyoruz, yoksa kendim söylerdim. O rampa yüzünden aramızda ne geçiyorsa, bir zincir ile birkaç laftan ibaret. Öyle bir şey değil. Ben karanlıkta iş çevirmem. Birisiyle kavgam varsa, bunu doğrudan yüzüne karşı söylerim, bütün mahallenin duyacağı kadar yüksek sesle. — Çenesi kasıldı. — Benim derdim de bu, herkes söyler. Bende sessiz olan hiçbir şey yoktur.</w:t>
      </w:r>
    </w:p>
    <w:p/>
    <w:p>
      <w:r>
        <w:t xml:space="preserve">— Yok, dedim. Değil. Fark etmiştim.</w:t>
      </w:r>
    </w:p>
    <w:p/>
    <w:p>
      <w:r>
        <w:t>Bunun üzerine neredeyse gülümser gibi oldu ama gülümsemedi. Rostomu ve penguenimi alıp soğuğa çıktım.</w:t>
      </w:r>
    </w:p>
    <w:p/>
    <w:p>
      <w:r>
        <w:t>* * *</w:t>
      </w:r>
    </w:p>
    <w:p/>
    <w:p>
      <w:r>
        <w:t xml:space="preserve">Sarılmış gerdan eti kolumun altında ağır ağır eve yürüdüm. Pip, kasap kâğıdından belki bir balık çıkar umuduyla gagası ona doğru kalkık bir şekilde dizimin dibinden ayrılmadı. Pete Garcia’yı zihnimde bir türlü bir yere oturtamıyordum.</w:t>
      </w:r>
    </w:p>
    <w:p/>
    <w:p>
      <w:r>
        <w:t xml:space="preserve">Çembere sunacak kolay bir isim isteseydim, o isim hediye paketi yapılmış, kendi ipiyle bağlanmış hazır duruyordu: husumet, soğuk hava deposu, şafaktan önceki saatler. Ve yine de Pete, Greta’yı mahalleden kaçırmak için uğraşıyor olsaydı, bütün kini sormadan tezgâha dökmez, karanlıkta dışarıda olduğunu gönüllü olarak söylemezdi. Kavgasında sessiz olan hiçbir şey yoktu. Ama bana onun arka kapısında bir siluet sunmuştu ve eğer bunu derisini kurtarmak için uydurmuş olsaydı, o siluete bir yüz verir ve kasabanın hâlihazırda sevmediği birinin üzerine atardı. Onu sadece bir siluet olarak bıraktı, çünkü gördüğü tek şey bir siluetti.</w:t>
      </w:r>
    </w:p>
    <w:p/>
    <w:p>
      <w:r>
        <w:rPr>
          <w:i/>
        </w:rPr>
        <w:t>Bunu onun yaptığını sanmıyorum.</w:t>
      </w:r>
      <w:r>
        <w:t xml:space="preserve"> Bu cümleyi zihnimde evirip çevirdim ama şeklini pek beğenmedim. </w:t>
      </w:r>
      <w:r>
        <w:rPr>
          <w:i/>
        </w:rPr>
        <w:t>Sanmıyorum</w:t>
      </w:r>
      <w:r>
        <w:t xml:space="preserve"> demek, </w:t>
      </w:r>
      <w:r>
        <w:rPr>
          <w:i/>
        </w:rPr>
        <w:t>yapmadı</w:t>
      </w:r>
      <w:r>
        <w:t xml:space="preserve"> demek değildir. Uzun ömrümde, bundan çok daha az kanıtla ak pak ilan edilip sonunda o işi yapmış çıkmış birden fazla insan görmüştüm. Bu iki cümle arasındaki fark, benim bütün derdimdi. Bu yüzden ikisini de deftere kaydetmedim. Rostoyu içeri taşıdım ve adamı olduğu yerde bıraktım: ne aklanmış, ne suçlanmış.</w:t>
      </w:r>
    </w:p>
    <w:p>
      <w:r>
        <w:t>Bölüm 8</w:t>
      </w:r>
    </w:p>
    <w:p/>
    <w:p>
      <w:r>
        <w:t>Sabahın haberini Ivy’den almıştım. Kahvaltı bulaşıklarını kaldırmama fırsat kalmadan telefon etmişti; öyle bir gülüyordu ki neredeyse hiçbir şey anlayamadım.</w:t>
      </w:r>
    </w:p>
    <w:p>
      <w:r>
        <w:t xml:space="preserve">— Koşup meydana gelmelisin. Yer değiştirmişler. Caddede ne kadar kardan adam varsa hepsi gece kalkıp yürüyüşe çıkmış.</w:t>
      </w:r>
    </w:p>
    <w:p>
      <w:r>
        <w:t>Mantomu giydim.</w:t>
      </w:r>
    </w:p>
    <w:p>
      <w:r>
        <w:t>Öyle olmuştu gerçekten. Başka dürüst bir tarifi yoktu. Pip yanımda, caddenin dört bir yanında kalabalıklar artarken Evergreen Caddesi’nin başında dikiliyordum. Ve bunu yapan eli kendi elimi bildiğim kadar iyi bilen ben bile, bu işin katışıksız, neşeli saçmalığı karşısında nefesimi tutmuştum.</w:t>
      </w:r>
    </w:p>
    <w:p>
      <w:r>
        <w:t xml:space="preserve">Bir gecede, Frost Falls’taki bütün kardan adamlar yer değiştirmişti.</w:t>
      </w:r>
    </w:p>
    <w:p>
      <w:r>
        <w:t xml:space="preserve">Uzağa değil. Onu korkunç değil de komik kılan, sokaktaki insanlara kapılarını kilitletecekmiş gibi değil de güldürecek kılan şey de buydu zaten. Otuz santim, belki altmış. Meydandaki çocukların o tombul üçlüsü, yola bakan dost canlısı bir sıra halinde duruyorlardı. Gece vakti birbirlerine yanaşmışlar, o kaba saba omuzları birbirine değmişti. Sanki aralarında bir meseleyi konuşmak için kümelenmişlerdi de laflarını yarıda kesmezseniz pek memnun olurlardı. Savaş anıtının yanındaki, neredeyse bir insan boyundaki görkemli kardan adam, yerinden kallavi bir adım uzaklaşmıştı. Kaidesinin üzerinde öne eğilmişti. Biri ateşe doğru eğilir gibi. Kilisenin önündeki ikisi basamaklarından inmişti. Kapıların açılmasını bekleyen cemaat üyeleri gibi sabırlı duruyorlardı.</w:t>
      </w:r>
    </w:p>
    <w:p>
      <w:r>
        <w:t xml:space="preserve">Ve ortalıkta tek bir ayak izi dahi yoktu. Bloğa her yeni biri gelip baktığında kahkahaları kesen de buydu. Kar, her birinin etrafında tertemiz ve derin bir şekilde uzanıyordu. Üzerinde tek bir çizgi yoktu. Sürünme izi yoktu. Bir şakacının ittirmek için durmuş olabileceği yerin çevresinde dönen bir bot izi de yoktu. Yalnızca kardan adamların kendileri vardı; yerleri değişmiş ve kümelenmişlerdi, hiçbir yerde bulunmadıklarına yemin edebilecek heykellerin o büsbütün masum havasını taşıyorlardı.</w:t>
      </w:r>
    </w:p>
    <w:p>
      <w:r>
        <w:t xml:space="preserve">— Hadi ama nasıl, dedi Hal Thompson, önlüğüyle Frosty’s'den dışarı çıkarak, ama cümlesini tamamlayamadı; çünkü ortada bir "nasıl" yoktu ve Hal bunu uyduramayacak kadar dürüst bir adamdı.</w:t>
      </w:r>
    </w:p>
    <w:p>
      <w:r>
        <w:t xml:space="preserve">Ne var ki kasaba Hal’lerden ibaret değildi. İnsanlar bir "nasıl" istiyordu, çünkü bir nasıl size rahatça gülme ve evinize geri dönme imkânı tanırdı; onlar da on beş dakika içinde kendilerine birkaç tane uyduruverdiler. — Erime ve donma işi bu, dedi biri. Kar eridikçe çöker. Güneş bir tarafına vurur.</w:t>
      </w:r>
    </w:p>
    <w:p>
      <w:r>
        <w:t>Cadılar Bayramı’ndan beri havanın bir derece bile yumuşamadığı gerçeği es geçildi.</w:t>
      </w:r>
    </w:p>
    <w:p>
      <w:r>
        <w:t xml:space="preserve">— Çocuklar yapmış, dedi bir diğeri. Şafaktan önce dışarı çıkıp arkalarındaki izleri süpürmüşlerdir.</w:t>
      </w:r>
    </w:p>
    <w:p>
      <w:r>
        <w:t xml:space="preserve">— Süpürülecek iz falan yok, diye itiraz etti üçüncüsü, yarı gönüllü bir şekilde, çünkü o da gülmek istiyordu.</w:t>
      </w:r>
    </w:p>
    <w:p>
      <w:r>
        <w:t>Böylece caddedeki herkes bu açıklamada karar kıldı. Çocukların ufak bir muzipliği. Erimenin bir oyunu. Hem harika bir şey değil miydi, bu kadar kafayı takmamak en iyisiydi ve acaba hiç kahve getiren olmuş muydu? Kelly getirmişti. Starlight’tan devasa bir kahvedanlığıyla çıkagelmiş, meraklı bir orduya ikmal yapan bir komutan gibi kahve dağıtmıştı. Olayın tamamı küçük bir festival havasına büründü. Komşular soğukta, gece kıyafetlerinin üzerine giydikleri paltolarıyla dışarı çıkmıştı.</w:t>
      </w:r>
    </w:p>
    <w:p>
      <w:r>
        <w:t>Düzeltilmesi gereken bir yanlışlık yoktu. Kelly’nin kahvesiyle ellerini ısıtan bir kadına, kasabasının kardan adamlarının gece kalkıp bir şey aramaya çıktığını söyleyemezdiniz. Noel’in büyüsü sokaklara salınmıştı. Salınmıştı, yapayalnızdı ve henüz nasıl kıpırdamadan duracağını bilemiyordu. Bu yüzden kahvemi içip diğerleriyle birlikte hayret ettim ve her zaman yaptığımı yapıp saymaya başladım.</w:t>
      </w:r>
    </w:p>
    <w:p>
      <w:r>
        <w:t>Ve sayarken buldum: Hepsi aynı yöne eğilmiyordu.</w:t>
      </w:r>
    </w:p>
    <w:p>
      <w:r>
        <w:t>Kalabalık bunu fark etmedi. Kalabalık oldukları, neşeli oldukları ve saymakla işleri olmadığı için. Ama bardağımı bitirir bitirmez Pip topuklarımın dibinde, meydanı yavaşça turlayıp sırayla hepsine baktım. Çoğu hemfikirdi. Kâğıdın altına bir mıknatıs tuttuğunuzda bütün demir tozlarının aynı yöne yatması gibi, hepsi aynı yöne eğilmişti. Caddeye, kiliseye ya da birbirlerine doğru değil. Hollyhock Sokağı’na ve kasabanın tarlalara açılan en uç noktasına doğru, Nick’in atölyesini tuttuğu yere doğru. Bütün kömürden kör yüzler o tarafa dönmüş ve eğilmişti. Sabırlı ve umutlu. Hissedebildikleri fakat henüz göremedikleri bir ocağa çekilen yolcular gibi. Bu eğilişin kimin işi olduğunu biliyordum. Bu beni korkutmadı.</w:t>
      </w:r>
    </w:p>
    <w:p>
      <w:r>
        <w:t>Beni durduran, diğerleriyle birlikte eğilmeyen o tek kardan adam oldu.</w:t>
      </w:r>
    </w:p>
    <w:p>
      <w:r>
        <w:t xml:space="preserve">Eczanenin ilerisinde, kalabalığın tamamen dağıldığı yerde, bir kardan adam tek başına dikiliyordu. Hiç de meydana gitmemişti. Tam tersi yöne, en uçtaki dükkânlara doğru gitmiş, geri kalanların hepsinin eğildiği sokağa sırtını dönmüş, o kaba saba yüzünü arkalarından geçen ara sokağın ağzına çevirmişti. Diğerlerinin grubundan üç metre kadar uzağa yürümüştü ve altında tek bir ayak izi yoktu. Kömürden gözleri binalar arasındaki karanlık boşluğa dikilmiş halde soğukta yapayalnız duruyordu.</w:t>
      </w:r>
    </w:p>
    <w:p>
      <w:r>
        <w:t xml:space="preserve">Pip de ona baktı ve tüyleri, Greta’nın un bidonunun yanında olduğu gibi boynunda kabardı. Yanına gitmedi. Ben de gitmedim. Diğer her şeyle çelişen, yoldaşlarının eğildiği yöne eğilmeyen bu aykırı adamı zihnimde ayrı bir yere koydum. Bir ara sokakta yolunu şaşırmış bir kardan adam. Bunun ne anlama geldiğini söyleyemezdim, sadece mucizenin geri kalanına ait olmadığını biliyordum.</w:t>
      </w:r>
    </w:p>
    <w:p>
      <w:r>
        <w:t>Sonra paltomun yakasını kaldırıp eve yöneldim, çünkü aniden ve şiddetle kocamla konuşmak istiyordum.</w:t>
      </w:r>
    </w:p>
    <w:p>
      <w:r>
        <w:t>* * *</w:t>
      </w:r>
    </w:p>
    <w:p>
      <w:r>
        <w:t xml:space="preserve">Nick atölyedeydi. Işığından önce kokusundan anladım bunu; odun dumanı, çam reçinesi ve kızgın demir. Ve hepsinin altında, odanın haftalardır taşıdığı o öbür koku vardı: çakılmış bir kibrit gibi, kesilmiş sedir ve adını koyamayacağınız sıcak bir şey. Ellerini silerek kapıya geldi, yüzüme şöyle bir baktı ve ne olduğunu sormadı. — Kaç tane? diye sordu.</w:t>
      </w:r>
    </w:p>
    <w:p>
      <w:r>
        <w:t xml:space="preserve">— Hepsi. Meydanda toplanmışlar, bu tarafa doğru eğiliyorlar. Hiç iz yok. — Karları ayağımdan kapısının eşiğinde silktim. — Kasaba bunun çocuklar ve erime yüzünden olduğuna karar verdi. Kelly’nin kahvesini içip bunu düşünmeyerek harika vakit geçiriyorlar. Nick. Yürüdüler.</w:t>
      </w:r>
    </w:p>
    <w:p>
      <w:r>
        <w:t xml:space="preserve">— Biliyorum. — Bunu yumuşak bir sesle söyledi, içinde zerre şaşkınlık yoktu; bir adamın hem büyük bir baş ağrısı yaratan hem de ona kızmaya devam etmenizi imkânsız kılan bir şey yapmış bir çocuğa duyabileceği o hayıflanan şefkatten başka bir şey yoktu. — Gece geçtiğini hissettim. Orada olmaması gereken kapının altından sızan ılık bir rüzgâr gibi. — Beni odanın ortasındaki ocağa doğru çekti. — Gel, yanında dur. Sen de hissedeceksin, artık baktığına göre.</w:t>
      </w:r>
    </w:p>
    <w:p>
      <w:r>
        <w:t xml:space="preserve">Yanında durdum. Yuvarlak tarlataşlarından yapılma büyük şömine, soğuk ve boş ızgaranın üzerine yumuşak altın sarısı bir parıltı yayıyordu ve ızgaranın hemen üzerinde büyü, hatırladığımdan daha aşağıda ve daha yoğun, altın sarısı gevşek iplikler halinde asılı duruyordu. Sıcaktı. Odanın öbür ucunda kısık yanan odun sobasının sıcaklığıyla değil. İçten içe sıcaktı, bütün gün güneşte kalmış bir taş gibi. Sıcaklığı bana doğru uzandı ve beni geçerek kapıya doğru gitti. Pip doğrudan ızgaraya gitti ve gagası yukarı kalkık, altın iplikleri tabağın üzerindeki bir ringa balığını takip eder gibi takip ederek dikildi.</w:t>
      </w:r>
    </w:p>
    <w:p>
      <w:r>
        <w:t xml:space="preserve">— Eskisinden daha yakın, dedim.</w:t>
      </w:r>
    </w:p>
    <w:p>
      <w:r>
        <w:t xml:space="preserve">— Her geçen hafta. Nasıl olduğunu biliyorsun, Jess. — Nick büyük elini taşa düzce bastırdı, şefkatli ve dikkatli, kendini adadığı şeye dokunan bir adam gibi. — Şu sıralar her genç şey gibi akıldan çok kalbi var. Ama yuvasının neresi olacağını biliyor ve her geçen hafta bu tarafa daha kuvvetli çekiliyor. Kardan adamlar amaçsızca dolaşmıyor. Çekildiği yöne doğru eğiliyorlar. Bunu gizleyecek akılları yok.</w:t>
      </w:r>
    </w:p>
    <w:p>
      <w:r>
        <w:t xml:space="preserve">— Ve eğildiği ateş de bu. — Elimi onunkinin yanına koydum. Ilık taşın üzerine.</w:t>
      </w:r>
    </w:p>
    <w:p>
      <w:r>
        <w:t xml:space="preserve">— Bu, kardan adamları ödünç almaktan vazgeçmesi için ona inşa ettiğim yuva. — Yorgun, gerçek bir gülümseme. — Henüz hazır değil. Tamamlanmasına yıllar var. Ama bu bir başlangıç ve bitene kadar bir mumun alevini altına boyamaya ve çocukların kardan adamlarını karanlıkta yürütmeye devam edecek, çünkü burada olmak istiyor ve kendi bacakları yok. Bram fena hâlde bozuluyor. Büyünün kasabanın görebileceği şekilde halka açık numaralar yapmasını yakışıksız buluyor. Elinden gelse onu ren geyikleriyle birlikte ağıla kapatırdı, ki onu zapt etmekte de aynı derecede şansı olurdu.</w:t>
      </w:r>
    </w:p>
    <w:p>
      <w:r>
        <w:t xml:space="preserve">Güldüm, çünkü Bram’ın bunu söylerken patates gibi yuvarlak, dehşete düşmüş yüzünü tam gözümün önüne getirebiliyordum. Nick de benimle birlikte güldü. Bir an için atölye yalnızca sıcak, bize ait ve çam kokuluydu.</w:t>
      </w:r>
    </w:p>
    <w:p>
      <w:r>
        <w:t>Eczanenin oralarda tek başına duran, diğerlerinin eğildiği yönün tersine bakan o kardan adamı ona anlatacaktım. Sonra sabırlı ve içsel sıcaklığıyla parlayan ocağa baktım, ızgaranın üzerinde asılı duran, yuvaya doğru eğilen bütün o gevşek, kimsesiz büyüye baktım ve o tek kardan adamın soğuk ve tuhaf gerçeğini tam ortasına bırakamadım. Kendim daha iyi anlayana dek. Bu yüzden onu henüz anlamlandıramadığım diğer şeylerle birlikte bıraktım ve kocamın ellerimi o tuhaf türdeki ateşinde ısıtmasına izin verdim.</w:t>
      </w:r>
    </w:p>
    <w:p>
      <w:r>
        <w:t>* * *</w:t>
      </w:r>
    </w:p>
    <w:p>
      <w:r>
        <w:t>Öğleden sonra geç saatlerde, kalabalık içeri çekildiğinde, yalnızca Pip’le birlikte caddenin en ucuna geri yürüdüm, çünkü kimse bana bakmazken o tuhaf olanın önünde dikilmek istiyordum.</w:t>
      </w:r>
    </w:p>
    <w:p>
      <w:r>
        <w:t xml:space="preserve">— Bana söyleyecek bir şeyin var, dedim ona alçak sesle, karla konuşan yaşlı bir kadın kadar safça. Ve yine de söyledim, çünkü bu büyünün yanında o kadar uzun süredir yaşıyordum ki onu açıkça dile getirecek zekâsı olmasa bile hiçbir şeyi nedensiz yere yapmadığını biliyordum. — Ötekilerin hepsi o yola doğru hayran hayran bakıyor, sen ise buraya çekilmiş bir ara sokağın ağzına bakıyorsun. Neden?</w:t>
      </w:r>
    </w:p>
    <w:p>
      <w:r>
        <w:t>Cevap vermedi, çünkü bir kardan adamdı. Bir pusula iğnesinin o sabırlı ve kör kesinliğiyle baktığı yere bakmaya devam etti ve ben de onu anlamamaya devam ettim. Ona yaklaşmayan Pip, boynundaki tüyleri hâlâ havada, başını kaldırıp bana baktı.</w:t>
      </w:r>
    </w:p>
    <w:p>
      <w:r>
        <w:t xml:space="preserve">— Biliyorum, dedim ona kastettiğimden daha sessiz bir sesle. — Bana bir şey anlatmaya çalışıyor. Sadece henüz okuyamıyorum.</w:t>
      </w:r>
    </w:p>
    <w:p>
      <w:r>
        <w:t xml:space="preserve">Kapanan karanlıkta eve doğru döndüm, bütün o sıcak kasaba arkamda, ters yöne eğilen soğuk bir kardan adam ve her yanımı saran, kendisinin heceleyemediği ve henüz benim de onun için heceleyemediğim kelimesiz, acil bir şefkatle dolu büyüyle birlikte. Bloğun yarısına geldiğimizde Pip durup kardan adama geri baktı, sonra bana yetişmek için aceleyle yürümeye başladı.</w:t>
      </w:r>
    </w:p>
    <w:p>
      <w:r>
        <w:t>Bölüm 9</w:t>
      </w:r>
    </w:p>
    <w:p/>
    <w:p>
      <w:r>
        <w:t xml:space="preserve">Tuğla olayından üç gün sonra Greta penceresine yeniden kavuştu; hem camına hem de altın harflerine. Hırdavat dükkânından Tom, HOLLY JOLLY BAKERY yazısını cephe boyunca yeniden eksiksiz yazmıştı. Aynı sabah dükkânının kapılarını, kendisini neredeyse ağlatacak kadar yoğun bir müşteri akınına açtı. Fırınları, ne kadar tuhaf bir şekilde bozulduysa, o kadar tuhaf bir şekilde eski hâline dönmüştü. Tuğla olayından beri fırın başındayken arka kapısını –mutfak ister sıcak ister soğuk olsun– hep sürgülü tutmuştu ve o günden beri çıkardığı her parti ekşimeden, tatlı çıkmıştı. Un tozları içinde, âdeta bir lamba gibi parlayarak onarılan vitrininin arkasında durdu. Kapının önündeki kuyruktakilere zencefilli kurabiye satıyor ve kuyruktakilerin her birine, mevsimden bir an olsun bile şüphe etmediğini yüksek sesle söylüyordu. Bu bir yalandı. Sevimli bir yalan ve caddedeki herkes bunu görmezden gelerek onun bu yalanı yaşatmasına izin verdi.</w:t>
      </w:r>
    </w:p>
    <w:p/>
    <w:p>
      <w:r>
        <w:t xml:space="preserve">Kuyrukta üçüncü sıradaydım; Pip vitrinin altındaki kırıntıları incelerken zil çaldı ve içeri soğuk havayla birlikte bir adam girdi. Şapkasını çıkarmadan önce bile onun yabancı olduğunu anlamıştım. Bir ilçe memurunun paltosu, koltuğunun altında düz deri bir evrak çantası ve derdi alışveriş yapmak olmayan bir adamın o bakışına sahipti. Kapının hemen eşiğinde durdu ve dükkânın sıcak kuyruğundaki herkesin sırayla susmasına neden olarak etrafındaki sessizliği soludu.</w:t>
      </w:r>
    </w:p>
    <w:p/>
    <w:p>
      <w:r>
        <w:t xml:space="preserve">— Dükkânın sahibini arıyorum, dedi.</w:t>
      </w:r>
    </w:p>
    <w:p/>
    <w:p>
      <w:r>
        <w:t xml:space="preserve">— Buldunuz. — Greta ellerindeki unları silkeleyerek tezgâhın arkasından dolaşıp yanına geldi; yüzü hâlâ ışıl ışıldı, henüz olan biteni idrak etmemişti. — Sizin için ne yapabilirim?</w:t>
      </w:r>
    </w:p>
    <w:p/>
    <w:p>
      <w:r>
        <w:t xml:space="preserve">Ceketinden bir kart çıkarıp Greta’nın görebileceği bir yerde tuttu, ancak kartı eline vermedi. Eğer niyetinde bir nezaket olsaydı, kartı doğrudan uzatırdı. — Alan Varney. İlçe sağlık müdürlüğü. Mutfağınızı birkaç dakikalığına incelemem gerekecek hanımefendi ve korkarım bu iş daha uygun bir saate ertelenemez.</w:t>
      </w:r>
    </w:p>
    <w:p/>
    <w:p>
      <w:r>
        <w:t xml:space="preserve">Ben pek çok yüzün pek çok darbe alışına tanık olmuştum ve Greta’nın yüzünün de o darbeyi alışını izledim. Işık bir anda sönmedi. Pencereyi kaplayan kırağı gibi kenarlardan içeriye doğru çekildi; öyle ki, köşelerinde yaklaşan felaketin izleri çoktan beliren bir yüzün ortasından adama hâlâ yarı yarıya gülümsemeye çalıştığı korkunç bir an yaşandı. Arkamdaki kuyruk tamamen sessizliğe gömülmüştü.</w:t>
      </w:r>
    </w:p>
    <w:p/>
    <w:p>
      <w:r>
        <w:t xml:space="preserve">— Benim mutfağım, dedi Greta.</w:t>
      </w:r>
    </w:p>
    <w:p/>
    <w:p>
      <w:r>
        <w:t xml:space="preserve">— Bir şikâyette bulunuldu. Şikâyet üzerine bir gün içinde denetleme yapmakla yükümlüyüm. Bu kişisel bir karar değil hanımefendi, bir prosedür. — Bunu düz ve kaba olmayan bir ses tonuyla söyledi; binlerce korku dolu yüze aynı şeyi tekrarlamış ve içindeki acımasızlığı duymayı çok önceden bırakmış bir adamın tonuyla. — İşlemi sessiz sedasız halletmek isterim. Ama mutfağa, depoya, kayıt defterlerinize ve ruhsatınıza ihtiyacım var.</w:t>
      </w:r>
    </w:p>
    <w:p/>
    <w:p>
      <w:r>
        <w:t>* * *</w:t>
      </w:r>
    </w:p>
    <w:p/>
    <w:p>
      <w:r>
        <w:t>Oldukça titizdi, oldukça soğukkanlıydı ve ben kaldım; çünkü Greta, boşalan dükkânın diğer ucundan bana öyle bir bakış attı ki bu bakış benden kalmamı rica ediyordu.</w:t>
      </w:r>
    </w:p>
    <w:p/>
    <w:p>
      <w:r>
        <w:t xml:space="preserve">Varney acımasız bir adam değildi. Kuralları kelimesi kelimesine uygulayan yorgun bir adamdı; çünkü kurallar, onunla işi duygularına göre yapmak arasındaki tek engeldi. Soğutmalı vitrinine bir termometre soktu ve okuduğu değeri bir kâğıda yazdı. Depodaki malzemelerin kapaklarını birer birer kaldırdı. Pip vitrinin altındaki kırıntılarla ilgilenmeye devam etti ve adamın işini yapmasına izin verdi. Temizlik defterini ve sıcaklık kayıt defterini inceledi; Hal’in el yazısı kadar düzgün bir el yazısıyla tutulmuş kırk yıllık kayıtları okurken, her şeyin yolunda olduğunu gördüğünde içinde beliren o küçük, huzursuz kıpırtıyı fark ettim. Pis bir mutfakla karşılaşmaya hazırdı ancak tertemiz bir mutfak bulmuştu ve boşuna zahmet edip buraya gönderildiğini biliyordu. Yine de işini bitirmek zorundaydı.</w:t>
      </w:r>
    </w:p>
    <w:p/>
    <w:p>
      <w:r>
        <w:t xml:space="preserve">— Mutfağınız temiz, dedi sonunda doğrulurken; sesinin düz tonunun altında neredeyse bir özre benzer bir ifade vardı. — İçeri girdiklerimin çoğundan temiz. Ancak şikâyette belirtilen hususlar konusunda yükümlülüğüm var, yazmak zorunda olduğum birkaç eksik var ve bunların önemsiz olduğunu söyleyemem.</w:t>
      </w:r>
    </w:p>
    <w:p/>
    <w:p>
      <w:r>
        <w:t xml:space="preserve">— O hâlde yazın. — Greta, onarılmış penceresinin önünde, unlu ellerini önünde kavuşturmuş bir halde dimdik duruyordu; onu daha önce PİS kelimesi karşısında nasıl gördüysem tam olarak öyle tutuyordu kendini. Herkesin içinde bütün bir ömür olmamak için uğraştığı o şeyle suçlanmaya hazırlanan gururlu bir kadındı. — Benim hatırım için durumu yumuşatmayın. Hepsini yazın.</w:t>
      </w:r>
    </w:p>
    <w:p/>
    <w:p>
      <w:r>
        <w:t xml:space="preserve">Listesindekileri bir bir okuyarak hepsini söyledi.</w:t>
      </w:r>
    </w:p>
    <w:p/>
    <w:p>
      <w:r>
        <w:t xml:space="preserve">— Uzak duvarın tabanındaki derz dolguda çatlak var. Orayı kapatmak gerekiyor. Arka kapının altında, rüzgârlığın aşındığı bir boşluk bulunuyor. Kurallara göre bu durum haşere girişine yol açabilir. — El lavabosunun musluğunu açıp derecesini suyun altına tuttu. — Ve bu, yönetmeliğin iki derece altında akıyor. Soğuk sabah, soğuk boru, biliyorum. Ama çıkan sonuç bu.</w:t>
      </w:r>
    </w:p>
    <w:p/>
    <w:p>
      <w:r>
        <w:t xml:space="preserve">Ufak tefek şeyler. Gerçek şeyler. New England’daki bir caddede bulunan her dürüst eski mutfakta rastlanabilecek türden yıpranmış şeylerdi bunlar; normalde hiçbir müfettiş, özellikle araması için gönderilmediği sürece bunları rapora yazmazdı.</w:t>
      </w:r>
    </w:p>
    <w:p/>
    <w:p>
      <w:r>
        <w:t xml:space="preserve">— Geçici bir askıya alma için yeterli bir sebep, dedi ve Greta’nın bu kelimeyi bilmeyip hemen ardından öğrendiğine tanık oldum. — Eksikler giderilip ben tekrar gelerek onay verene kadar ruhsatınızı askıya almak zorundayım. Elimden geldiğince hızlı davranacağım, ancak yazılan maddelere uymak zorundayım. — Listesine gerekenden biraz daha uzun süre baktı. — Bir hafta. Lavabonun parçaları gelmezse belki daha uzun.</w:t>
      </w:r>
    </w:p>
    <w:p/>
    <w:p>
      <w:r>
        <w:t xml:space="preserve">— Bir hafta. — Greta’nın sesi yükselmedi. En kötü yanı da buydu zaten. — Sezonun içinde beni bir haftalığına kapatıyorsunuz.</w:t>
      </w:r>
    </w:p>
    <w:p/>
    <w:p>
      <w:r>
        <w:t xml:space="preserve">— Eksikler giderilene kadar askıya alıyorum, dedi adam; bu, onu rahat uyutacak kelimelerle ifade edilmiş aynı şeydi ve bunu bildiğini belli edecek bir nezaket gösterdi. Bildirimi yazıp nüshasını koçandan kopardı ve kadının tertemiz tezgâhının üzerine bıraktı. Üzerinde ilçe mührü bulunan sarı bir kâğıttı bu ve kakaolu çöreklerin arasında sanki ölü bir nesne gibi duruyordu. — Özür dilerim hanımefendi. Kişisel bir mesele değil. Ben sadece gönderildiğim yere giderim.</w:t>
      </w:r>
    </w:p>
    <w:p/>
    <w:p>
      <w:r>
        <w:t>* * *</w:t>
      </w:r>
    </w:p>
    <w:p/>
    <w:p>
      <w:r>
        <w:t xml:space="preserve">O, paltosunu giyerken kapıya kadar ona eşlik ettim; Pip de gözünü adamın çantasının pirinç tokasına dikmiş arkamızdan geliyordu. — Şikâyet eden kimmiş? diye sordum, yaşlı bir kadının öylesine laf lafı açsın diye sorduğu hafif bir tonda. Tabii ki söylemeyecekti. Ama çantasını koltuğunun altına sıkıştırıp başını iki yana salladı; bu, hak ettiğinden çok daha zeki biri tarafından nahoş bir iş yapmaya zorlanmış bir adamın ekşi mi ekşi hâliydi.</w:t>
      </w:r>
    </w:p>
    <w:p>
      <w:r>
        <w:t xml:space="preserve">— Kim olduğunu söyleyemem. Yalnız size şunu söyleyeceğim, çünkü resmen içime oturdu. — Başını sarı kâğıda doğru salladı. — Aldığım şikâyetlerin çoğu deli bir komşudan veya midesi bulanık bir müşteriden gelir, okuduğun an da belli olur zaten. </w:t>
      </w:r>
      <w:r>
        <w:rPr>
          <w:i/>
        </w:rPr>
        <w:t>Bir koku var. Bir fare gördüm. Ekmeğimin ortası çiğ kalmıştı.</w:t>
      </w:r>
      <w:r>
        <w:t xml:space="preserve"> Çoğu duygusal tepkilerdir, yarısı da garezden ibarettir; çantamı açmadan önce kapının eşiğinde o garezleri ayıklarım zaten. — Şapkasını düzeltti. — Bunun dili öyle değildi. Daktiloyla yazılmıştı ve alt maddelere kadar belirtmişti. El yıkama lavabosunun sıcaklığıyla ilgili tam yönetmelik maddesini, faslına ve bölümüne kadar tek tek sıraladı. Ben daha içeri adım atmadan derzi, kapı altındaki boşluğu sanki el kitabımın kontrol listesini okuyormuş gibi sektörel terimlerle saydı. Soğutucuya, sanki özel bir adıymış gibi "soğuk oda", el lavabosuna da "Hobart lavabosu" demiş. Bunu yazan kimse, ticari bir mutfağın hangi bahanelerle rapora yazılacağını çok iyi biliyordu, resmen yutmuştu; eski bir binanın nerelerinin aşındığını da nokta atışı biliyordu. — Soğuğa doğru kapıyı açtı. — Kuralları bu kadar iyi bilen biri, genelde şikâyette bulunan kişi olmaz. Kendi gözetmeleri gereken bir mutfakları olur genelde.</w:t>
      </w:r>
    </w:p>
    <w:p>
      <w:r>
        <w:t>Ve Greta'ya doğru şapkasının kenarına dokundu –Greta bunu görmedi bile–, ardından karın içine doğru yürüdü; arkasından kapının zili çaldı ve sonra yeniden sessizliğe gömüldü.</w:t>
      </w:r>
    </w:p>
    <w:p>
      <w:r>
        <w:t xml:space="preserve">Greta, sarı kâğıt ellerinin altında olacak şekilde tezgâhın başında duruyordu. Adam "soğuk oda" dediğinde elleri kâğıdın üzerinde öylece kalakalmıştı. Ben de omzunun üzerinden görmüştüm. Tek kelime etmedi, ben de sormadım.</w:t>
      </w:r>
    </w:p>
    <w:p>
      <w:r>
        <w:t xml:space="preserve">Bir an öylece kaldım, çünkü içimden tuhaf bir şey geçip gitmişti ve o şeyin şeklini zihnimde tam olarak belirleyene dek kıpırdamamak istiyordum. </w:t>
      </w:r>
      <w:r>
        <w:rPr>
          <w:i/>
        </w:rPr>
        <w:t>Alt maddelere kadar belirtmişti.</w:t>
      </w:r>
      <w:r>
        <w:t xml:space="preserve"> Deli bir komşu değil. Midesi bulanık bir müşteri değil. Duvara boya tenekesiyle PİS yazan ve bildiği tek kelime PİS olduğu için onu yazan sıkılmış bir çocuk değil. Bu; el yıkama lavabosu sıcaklığına dair o kusursuz yönetmeliği ve kapı altındaki boşluğun sektörel terimini bilen bir eldi. İçeri adım bile atmadan Greta'nın o eski, dürüst mutfağını bir kontrol listesinden okur gibi okumuş ve yüz yıllık bir binanın neresinin inceldiğini şaşmadan bilen bir el. Bu, ekmek yiyen birinin bilgisi değildi. Bu, ekmeği pişiren kişinin bilgisiydi.</w:t>
      </w:r>
    </w:p>
    <w:p>
      <w:r>
        <w:t xml:space="preserve">Ortada hâlâ bir yüz yoktu, sadece yanlış tonda vurulmuş bir çan gibi net, yanlış bir nota vardı. Çemberdeki kadınların bana verdiği üç isimden hiçbiriyle uyuşmayan, bunun yerine işi içeriden bilen birini işaret eden bir gerçek. Bunu ekşi unun ve karanlıkta arka kapının oradaki siluetin yanına bıraktım; ancak bunların birlikte nasıl bir tablo oluşturacağını henüz göremiyordum.</w:t>
      </w:r>
    </w:p>
    <w:p>
      <w:r>
        <w:t>* * *</w:t>
      </w:r>
    </w:p>
    <w:p/>
    <w:p>
      <w:r>
        <w:t xml:space="preserve">Ortalık kararıncaya kadar Greta'nın yanında kaldım ve satılmamış kakaolu çörekleri yardım varili için kutulamasına yardım ettim. Bayat ekmek satmazdı, Hal'in doldurması gereken bir varili varken de iyi ekmeği asla çöpe atmazdı.</w:t>
      </w:r>
    </w:p>
    <w:p>
      <w:r>
        <w:t>Çöreklerin sonuncusunu kutuluyorduk ki zil çaldı. Siyah mantolu, en fazla yirmi yaşında genç bir kadın, her iki eliyle kurdeleyle bağlanmış küçük altın rengi bir kutu tutarak paspasın üzerinde duruyordu. Onu daha önce hiç görmemiştim. İçeriye doğru bir adım bile atmadı.</w:t>
      </w:r>
    </w:p>
    <w:p>
      <w:r>
        <w:t xml:space="preserve">— Madame Duval'dan, dedi. Sugarplum'dan. Geçmiş olsun dileğiyle.</w:t>
      </w:r>
    </w:p>
    <w:p>
      <w:r>
        <w:t>Pip, botlarını incelemek için paytak adımlarla yer boyunca yürüdü. Genç kadın kapıya doğru bir adım geri çekilip kutuyu biraz daha yukarıda tuttu.</w:t>
      </w:r>
    </w:p>
    <w:p>
      <w:r>
        <w:t xml:space="preserve">Greta tezgâhın etrafından dolandı ve hiçbir şey söylemeden kutuyu ondan aldı. Genç kadın, belki geri götürülecek bir not vardır diye bekledi. Hiçbir şey gelmedi. — Tamam. İyi akşamlar, dedi ve kendi kendine çıkıp gitti.</w:t>
      </w:r>
    </w:p>
    <w:p>
      <w:r>
        <w:t>Greta altın kutuyu sarı kâğıdın yanına, tezgâhın üzerine bıraktı. Kutuyu açmadı. Çöreklere geri döndü, ben de öyle. Pip bir süre kapıda durup genç kadının gittiği yöne baktı.</w:t>
      </w:r>
    </w:p>
    <w:p>
      <w:r>
        <w:t>Sonra Pip'le birlikte Evergreen Caddesi'ne çıktık ve insanların bu işten ne çıkarım yapacağına şimdiden karar vermeye başladıklarını gördüm.</w:t>
      </w:r>
    </w:p>
    <w:p>
      <w:r>
        <w:t>Akşam yemeği vaktine kadar her şey duyulmuştu. Tüm bu acımasız olayın en merhametsiz yanı da buydu zaten. İnsanlar destek olmak için birleşti ama şüphe bir şekilde araya sızdı; zaten bütün mesele de o şüpheydi.</w:t>
      </w:r>
    </w:p>
    <w:p>
      <w:r>
        <w:t xml:space="preserve">Çoğu destek oldu. Kelly hava kararmadan önce suratı asık bir şekilde çıkageldi, ilanı okudu, burada tekrarlamayacağım bir kelime sarf etti ve Greta ile birlikte oturmak için doğruca içeri girdi. Hal, çörek kutusunu varil için aldı. — Bu ilçede bundan daha temiz bir mutfak yoktur, dedi sessizce, en yakınında kim duruyorsa ona. Arkadaşları, kimseden istemelerine gerek kalmadan etrafında kenetlendiler.</w:t>
      </w:r>
    </w:p>
    <w:p>
      <w:r>
        <w:t xml:space="preserve">Ama ben soğukta durdum ve bu destek dalgasının altında, küçük ve sessiz bir şekilde gerçekleşen o diğer şeyi de izledim. Tanıdık sayılan bir adam çocuğuyla birlikte vitrinin önünde durdu, ilanı okudu ve çocuğu yanından uzaklaştırdı. Kötülükten değil. Sadece temkinli davrandığı için. Bir kadın diğerine, ben yakınlarında durduğumun farkında olmadan alçak sesle "Eh, durduk yere kapatmazlar, değil mi?" dedi; öteki de "Yok, herhalde kapatmazlar," diye karşılık verdi. İkisi de Greta'nın kılına bile zarar gelmesini istemiyordu ve ikisi de bunu yaptıklarının farkına varmadan, onu akıllarında güvenli olandan bir adım daha uzağa taşıdılar. İşte asıl silâh buydu. İşletmenin mühürlenmesi kalkacak ve sarı kâğıt indirilecekti ama şüphe oradan gitmeyecekti. Resmî mühür, makul ve şüpheci bir insanın </w:t>
      </w:r>
      <w:r>
        <w:rPr>
          <w:i/>
        </w:rPr>
        <w:t xml:space="preserve">ateş olmayan yerden duman çıkmaz</w:t>
      </w:r>
      <w:r>
        <w:t xml:space="preserve"> deyip bunu söylerken de gayet mantıklı hissetmesini sağlıyordu. Tom duvardaki bir kelimeyi silip süpürebilirdi. Hiç kimse mührü silip atamazdı. İçeriye sızmıştı ve bir fırının bütün hayatını sakladığı o tek yerde, yani ekmeğini yiyen insanların güveninde kalmaya devam edecekti.</w:t>
      </w:r>
    </w:p>
    <w:p>
      <w:r>
        <w:t>Karanlıkta, Pip topuğumun dibindeyken yavaşça eve yürüdüm.</w:t>
      </w:r>
    </w:p>
    <w:p>
      <w:r>
        <w:t>Hâlâ ortada bir isim yoktu. Ama Greta'dan nefret eden birini aramayı bırakmış, onun zanaatından anlayan birini aramaya başlamıştım.</w:t>
      </w:r>
    </w:p>
    <w:p>
      <w:r>
        <w:t xml:space="preserve">Onun adını dolambaçlı ve fısıltı hâlinde duydum. Duyulmasını istemeyen, duyulsaydı utancından yerin dibine girecek birinden. Ertesi sabah Frosty's'deydim; Pip teneke kutulardaki sardalyaların önünde sessiz bir yakarışla dikilirken, fırınları sönmüş olanlar için Hal'in ayırdığı unla bir torbayı dolduruyordum. Akşamüstü varil için mutfağımda Greta'nın kurabiyesinden bir kez daha pişirmeye niyetlenmiştim. Konserve reyonunun yakınındaki iki kadın, yakıt fiyatları üzerine baş başa vermişti. Biri, bilmediğim bir isim söyledi. Diğeri "Eh, bu yıl borçları çok birikti, çaresiz insanlar da çaresiz şeyler yapar," dedi. İlki "Ben bir şey demiyorum," diye karşılık verdi. Küçük gaddarlıklarını ortalıkta görünmeyecek şekilde içlerine tıkıştırarak çorba reyonuna doğru uzaklaştılar. Onu düşürdüklerinin farkında değildiler. Benim aldığımın da.</w:t>
      </w:r>
    </w:p>
    <w:p>
      <w:r>
        <w:t>İsim Doucette'ti.</w:t>
      </w:r>
    </w:p>
    <w:p>
      <w:r>
        <w:t xml:space="preserve">Hal kasadaydı, kapının yanındaki varili sevdiği bir eşyaya gösterdiği o titiz özenle düzeltiyordu. O da duymuştu. Omuzlarının gerginliğinden anlamıştım; düzeltemeyeceği bir adaletsizlik karşısında kaskatı kesilmişti.</w:t>
      </w:r>
    </w:p>
    <w:p>
      <w:r>
        <w:t xml:space="preserve">— Bunu duydun, dedim alçak sesle, unumu bırakırken.</w:t>
      </w:r>
    </w:p>
    <w:p>
      <w:r>
        <w:t xml:space="preserve">— Duydum. — Hal hayatında hiçbir konuda başka türlüymüş gibi davranmamıştı. — Marc Doucette eylül ayında fabrikadan çıkarıldı. Miller's Creek'teki torna fabrikasından; sandalye ayağı ve dübel üreten. Bütün vardiya işten çıkarıldı, bunda ne bir sır ne de utanılacak bir yan var. Ama kasabanın aklında kırık bir pencere, aynı ay içinde de yakıt borcu birikmiş bir aile var. İkisini birbirine bağlayıverdiler, çünkü iki şeyi zihinde tutmak gerçeği hazmetmekten daha kolaydır. Bu konuda diyebileceğim hiçbir şey yok. Onları ne kadar çok savunursam, savunulmalarını gerektirecek bir sebep bildiğim izlenimini o kadar çok uyandırıyorum.</w:t>
      </w:r>
    </w:p>
    <w:p>
      <w:r>
        <w:t xml:space="preserve">— Ve gıda yardımı onlara da ulaşıyor.</w:t>
      </w:r>
    </w:p>
    <w:p>
      <w:r>
        <w:t xml:space="preserve">— Sessizce. — Bunu içinde hafif bir uyarı barındıran bir tonda söyledi; dikkatli bir nezaketi kollayan ihtiyatlı bir adamın uyarısıyla. — Varilin bütün esprisi, hiç kimsenin ışık altında dikilip dilenmek zorunda kalmamasıdır. Ama kasabanın o ucuna haftada bir koli gidiyor ve bunun kimin kapısının önüne bırakıldığı kimseyi ilgilendirmez. — Bana baktı ve üzerindeki o mahcubiyet silindi. — Bize kapalı kalan evlere sen girebilirsin. Sokağın bu hafta korkmaya karar verdiği ailenin ne durumda olduğunu kendi gözünle görmek istersen, götürülmesi gereken bir koli var ve ben gidemiyorum. Beni tanıyorlar.</w:t>
      </w:r>
    </w:p>
    <w:p>
      <w:r>
        <w:t xml:space="preserve">Başını salladığı koliye baktım. Konservelerle, bir torba unla ve bir külah çayla düzenli bir şekilde doldurulmuş sade bir karton kutu. Ve gururlu gözlerin ilk anda fark edemeyeceği bir köşeye sıkıştırılmış, Hal'in varile herkes için koymadığı o kaliteli tereyağından bir paket.</w:t>
      </w:r>
    </w:p>
    <w:p>
      <w:r>
        <w:t xml:space="preserve">— Bana ver şu koliyi, dedim.</w:t>
      </w:r>
    </w:p>
    <w:p>
      <w:r>
        <w:t>Bana verdi ve kendimi bu işten vazgeçiremeden, onunla birlikte yokuşu tırmandım. Doucette'ler, caddenin dükkân olmaktan çıkıp evlere dönüştüğü kilise tarafında oturuyorlardı. Sarkık bir verandası ve avlusunda yapraklarını dökmüş bir akçaağacı olan, dar, gri bir evdi. Kutunun üzerindeki ismi okumadan önce de onlarınki olduğunu anladım; odun yığınından dolayı. Çok küçüktü. Sert bir New England kışına hazırlanan bir aile, kasım ayına kadar odununu saçaklara kadar yığardı. Doucette'lerin odun yığını ise brandanın altında zavallı ve ufak bir şeydi. Dört ay sürmesi gerekirken sadece iki haftalık odun kalmıştı ve yakılabilecek şeyler için bu ay şimdiden bir kez karıştırılmıştı.</w:t>
      </w:r>
    </w:p>
    <w:p>
      <w:r>
        <w:t>Pip her zamanki yiyecek arama turlarını yapmadan, başı dik bir şekilde bütün yolu topuğumun dibinde yürümüştü; içimdeki ciddiyeti sezdiğinde ve bana bu yolda eşlik etmek istediğinde sergilediği tavırdı bu.</w:t>
      </w:r>
    </w:p>
    <w:p>
      <w:r>
        <w:t xml:space="preserve">— Uslu dur, dedim ona bahçe kapısında. Bunlar gururlu insanlar. Dik dik bakmıyoruz.</w:t>
      </w:r>
    </w:p>
    <w:p>
      <w:r>
        <w:t xml:space="preserve">Tıklatmam üzerine kapıyı on yaşlarında bir kız çocuğu açtı. Vücuduyla aralıklı kapıyı kapatacak şekilde dikildi —kapı çalınmasının bir fatura ya da daha kötü bir şey demek olduğunu çoktan öğrenmiş bir çocuktu— ve bana bakmadan önce kutuya baktı.</w:t>
      </w:r>
    </w:p>
    <w:p>
      <w:r>
        <w:t xml:space="preserve">— Ben Bayan Claus'um, dedim. Hal, borçlu olduğum unu getirmemi istedi, geri kalanını da almadan gitmeme izin vermedi; üstelik çok ağır ve ben yaşlıyım, bu yüzden çayınızı karların içine düşürmeden önce onu kollarımdan alarak bana bir iyilik yapmış olursun.</w:t>
      </w:r>
    </w:p>
    <w:p>
      <w:r>
        <w:t>Doğru anahtarı bulmuştum. Kızın yüzü biraz olsun yumuşadı. O yöreye özgü bir dille, fabrika ailelerinin soğuk bir zeminin altından geçen sıcak bir boru gibi içten içe kaynayan yarısı İngilizce yarısı eski Québécois lehçesiyle arkasındaki odaya seslendi. Sonra arkasında ellerini kurulayan bir kadın belirdi. Odun dumanı kokusu ve hafif, dürüst bir yemek kokusu. Ve ben soğuktan içeri adım atmıştım.</w:t>
      </w:r>
    </w:p>
    <w:p>
      <w:r>
        <w:t>Anne Doucette hazırlandığımdan daha gençti. Aynı zamanda, yaşına göre olmaması gerektiği kadar yorgundu da. Evi pırıl pırıldı. Odada pek fazla eşya yoktu. Her parça parıl parıldıyordu. Kasım ayı henüz bir haftalık bile olmamasına rağmen şöminenin üzerinde şimdiden bir doğum sahnesi kurulmuştu. Çobanların boyaları çıkmış, ele avuca gelmekten pürüzsüzleşmiş küçük oyma figürler. Erken yerleştirilmişti.</w:t>
      </w:r>
    </w:p>
    <w:p>
      <w:r>
        <w:t>Bana çay ikram etmeden kutuyu kabul etmedi. Son odun yığınına bakan bir kadın, yardım almadan önce bir yabancı için çaydanlığı ocağa koyuyordu. Anne Doucette, bunu engellemek için kalan son kaliteli çayını harcamak pahasına bile olsa Bayan Claus'un karşısında yalnızca yoksul biri gibi görünmeyecekti.</w:t>
      </w:r>
    </w:p>
    <w:p>
      <w:r>
        <w:t xml:space="preserve">— Marc iş aramaya çıktı, dedi, çaylar doldurulup kız da bardağıyla kitabını alarak diğer odaya çekildikten sonra; kız giderken Pip'e özlem dolu bir bakış atmıştı. Pip ise bu evin işini göreceğine karar vermiş bir yaratık edasıyla sobanın yanına yerleşmişti. — Çoğu gün arıyor. Noel'den sonra Bridgton taraflarında bir ekibin aranacağına dair söylentiler var. Ama o Noel'den sonra. Asıl sorun şimdi. — Bardağını iki eliyle kavradı. İçmiyordu. Ellerini ısıtıyordu. — Bunun için size ağlayacak değilim. İnsanlar işini kaybeder. İlk biz değiliz. Sonuncusu da olmayacağız. Sağlığımız yerinde, çocuklarımız var ve büyük ölçüde başımızı sokacak bir çatımız var. Sıkıntı zamanlamasında. Küçükler günleri sayarken ve bütün kasaba bir umut gibi ışıl ışıl aydınlanmışken aralık ayında darda olmak… — Kendini durdurdu, çenesini dikleştirdi ve onda Greta'nın o katı tavrı belirdi; acınmamak için kendini sıkmış onurlu bir kadının gururu. — Yine de idare ediyoruz.</w:t>
      </w:r>
    </w:p>
    <w:p>
      <w:r>
        <w:t xml:space="preserve">— İdare etmekten fazlasını yapıyorsunuz, dedim. Sizdekinin üç katına sahip olup da özenin onda birini bile göstermeyen evler gördüm.</w:t>
      </w:r>
    </w:p>
    <w:p>
      <w:r>
        <w:t xml:space="preserve">Ciddi olup olmadığımı anlamak için bana baktı. Gerçekten öyle olduğumu gördü ve bardağı tutan elleri gevşedi. — Benim için önemli, dedi alçak sesle. Temiz olması. Hakkımızda ne söylerlerse söylesinler — ve daha kendini durduramadan, bütün evi baskı altına alan o şey dökülüverdi — ne söylüyorlarsa söylesinler, buraya herhangi bir saatte herhangi biri girip onların sandığı gibi olmadığımızı görebilir.</w:t>
      </w:r>
    </w:p>
    <w:p>
      <w:r>
        <w:t xml:space="preserve">— Sizce ne söylüyorlar?</w:t>
      </w:r>
    </w:p>
    <w:p>
      <w:r>
        <w:t xml:space="preserve">— Ne söylediklerini biliyorsunuz. — Öfkesiz bir şekilde söyledi bunu, öfkelenemeyecek kadar yıpranmıştı. — Caddenin aşağısında camı kırılmış bir dükkân ve yokuşta yakıt borcu birikmiş bir aile var ve Bayan Claus, insanların içinde hesap kitap vardır, en iyilerinin bile. Bunu dükkânda hissettim. Günaydın demeden önceki duraklamaları. Sepetime kayan ve içindekileri sayan bakışları. — Ağzı hafifçe büzüldü, tam olarak acılı sayılmazdı. — Sanki yakıt parasını ödeyemeyen bir adam, bu sokakta herkesten çok insana ücretsiz somun ekmek uzatmış tek kadını korkutmak için gecenin bir yarısı eline bir teneke boya alıp yola koyulacakmış gibi. Aç bir adam vaktini böyle bir şeye harcayacakmış gibi. — Bardağı bıraktı. — Marc bunu sokağa haykırmak için neredeyse aşağı gidiyordu. Ben engelledim. Bağırarak kimse aklanmaz. Sadece onlara hakkında konuşacakları bir bağırmalık malzeme vermiş olursun.</w:t>
      </w:r>
    </w:p>
    <w:p>
      <w:r>
        <w:t>Buna verilebilecek anlamlı bir cevap yoktu, bu yüzden çayımı içtim ve o hak edilmiş son sözü söylemesine izin verdim. Uzun kalmadım. Ama insanların üzerine örttüğü hikâyeyle gerçek şekli ayırt etmeyi uzun bir yaşam boyunca öğrenmiş olan yönümle bunu görecek kadar kaldım. Şekil uyuşmuyordu.</w:t>
      </w:r>
    </w:p>
    <w:p>
      <w:r>
        <w:t xml:space="preserve">Eve yürürken bunu kendi kendime düşündüm. Aritmetiği bütünüyle kabul edelim. Yeterince çaresiz bir adamı hesaba katalım. Ben kalkıp da yoksulların kötülük yapamayacak kadar iyi olduğunu söyleyen kadın olmayacağım; bu sadece daha kibar bir dille söylenmiş aynı eski gaddarlıktır. Çaresiz bir adam bir tuğla fırlatabilir. Tanrı onu affetsin, karanlıkta duvara bir kelime boyayıp sabaha kendinden nefret edebilir. Bunlar çaresiz bir adamın yapabilecekleri kadardı.</w:t>
      </w:r>
    </w:p>
    <w:p>
      <w:r>
        <w:t xml:space="preserve">Fakat tuğla ve boya işin gürültülü kısmıydı ve gürültülü kısım en küçük kısımdı. Onun altında un vardı. Eğer içine bir şey katıldıysa, bunun bir mutfak dolabından çıktığından şüpheliydim. Üç hamuru aynı şekilde ekşitmişti ve Greta mutfağını ovup yeni maya açtıktan sonra da ekşitmeye devam etmişti. Bunu her ne yaptıysa, bilgi gerektirmişti: ne kullanılacağını, ne kadar kullanılacağını ve kilitli bir kapının arkasındaki bir bidona nasıl ulaşılacağını bilerek. Çaresiz bir Marc Doucette gürültülü ve sakar olurdu. Elinin altındakini alırdı. Bir fırına karşı sabırlı ve dikkatli bir kampanya yürütmezdi. Aç olmakla meşgul olurdu.</w:t>
      </w:r>
    </w:p>
    <w:p>
      <w:r>
        <w:t>Böylece Doucette'lerin adını usulca bir kenara koydum.</w:t>
      </w:r>
    </w:p>
    <w:p>
      <w:r>
        <w:t>* * *</w:t>
      </w:r>
    </w:p>
    <w:p>
      <w:r>
        <w:t>Kolinin teslim edildiğini Hal'e söylemek için dönüşte Frosty's'e uğradım ve yardım faaliyetinin sessiz iyiliğini tam önümde, herhangi bir tartışmadan çok daha net bir şekilde gerçekleşirken buldum. Pip doğrudan sardalyaların önündeki yerine geri döndü.</w:t>
      </w:r>
    </w:p>
    <w:p>
      <w:r>
        <w:t xml:space="preserve">Şöyle böyle tanıdığım bir adam, yanında bir çocukla varilin başında duruyordu. Küçük alışveriş torbasından iki kutu çorba aldı ve kimin gördüğüne bakmaksızın, tek kelime etmeden içeri attı. Hal, varili bağış yapmanın insana tenekelerden başka bir maliyeti olmayacağı şekilde tasarlamıştı. Kimse bağış yaparken gözetlenmek zorunda değildi. Ve Hal kasasının arkasında, çizgili ve düzenli defteriyle duruyordu; çünkü elbette Hal bir defter tutuyordu. Sayfadaki çeteleler isimleri değil, yalnızca sayıları gösteriyordu. </w:t>
      </w:r>
      <w:r>
        <w:rPr>
          <w:i/>
        </w:rPr>
        <w:t>Şu kadar teneke. Şu kadar torba. Şu kadar sıcak eşya.</w:t>
      </w:r>
      <w:r>
        <w:t xml:space="preserve"> Bir aileyi yardım etmek için bile deftere kaydetmezdi, yalnızca kasabadaki insanların bu soğuk, sert ayda aldıklarından daha fazlasını koyduğunu yazardı.</w:t>
      </w:r>
    </w:p>
    <w:p>
      <w:r>
        <w:t xml:space="preserve">— Onlar iyi insanlar, dedim ona. Doucette'ler. Evlerini, haklarında fısıldayan caddenin yarısından daha iyi çekip çeviriyorlar.</w:t>
      </w:r>
    </w:p>
    <w:p>
      <w:r>
        <w:t xml:space="preserve">Hal günün sayımının altına kusursuz bir çizgi çekti. — Hiç şüphe etmemiştim. O yokuşta bir sabotajcı bulamadın galiba.</w:t>
      </w:r>
    </w:p>
    <w:p>
      <w:r>
        <w:t xml:space="preserve">— Tertemiz bir zemin buldum. Ve bana ayıramayacağı çayı ikram eden bir kadın. — Adamla çocuğun dükkândan çıkışını, arkalarında varilin içine bırakılmış çorba konservelerini izledim. — Greta'ya bunu her kim yapıyorsa, üşüdükleri için yapmadı. Onun dükkânının boşalmasını, kendi dükkânlarının dolmasını istedikleri için yaptılar. Bu aç bir el değil. Açlık kapar geçerdi. Bu el ise hedef alıyor.</w:t>
      </w:r>
    </w:p>
    <w:p>
      <w:r>
        <w:t xml:space="preserve">Hal defterini kapattı. — O hâlde bu işi parası olan biri yapmış.</w:t>
      </w:r>
    </w:p>
    <w:p>
      <w:r>
        <w:t xml:space="preserve">— Para, bilgi ve içeri girmek için bir yol. — Bunu yavaşça söyledim. Yolda yürürken bu üçünü zihnimde birleştirmiştim ve vardıkları yer henüz hoşuma gitmemişti; sadece artık yokuş yukarı, yoksulları işaret etmiyorlardı. — Un hakkındaki tahminim doğruysa, üçü de şart. O ekşitici maddeyi satın alacak para. Böyle bir şeyin var olduğunu, ne işe yaradığını ve ne kadar konması gerektiğini bilmek. Ve karanlıkta kilitli bir kapının arkasındaki un bidonuna ulaşmanın bir yolu. Bunlardan herhangi birini çıkarırsanız bunu yapamazsınız. Doucette'lerde ise bu üçünden biri bile yok, bırakın hepsini.</w:t>
      </w:r>
    </w:p>
    <w:p>
      <w:r>
        <w:t xml:space="preserve">— Bu oldukça dar bir çember, dedi Hal. Üçüne birden sahip olanlar açısından.</w:t>
      </w:r>
    </w:p>
    <w:p>
      <w:r>
        <w:t xml:space="preserve">— Öyle. — Frosty's'in sıcak kokusu ve kapının yanında dolup taşan varilin arasında işin son adımlarını atmaya yeltenmedim; çünkü daha önce çok hızlı bir şekilde isimler vermiştim ve bunun bedelini arkamda bırakamadığım kasabalarda ödemiştim. Ama ben orada dururken şüpheliler alanı ayaklarımın altında daralmıştı. Boya kutulu bir oğlan değil. Yüzünüze karşı bağırıp çağıran bir kasap değil. Son odun yığınını sayan bir baba değil. Elinde bir zanaatı, defterinde bir tedarikçisi olan ve Noel'den önce caddedeki en eski fırının karanlığa bürünmesini isteyecek bir nedeni olan biri.</w:t>
      </w:r>
    </w:p>
    <w:p>
      <w:r>
        <w:t>* * *</w:t>
      </w:r>
    </w:p>
    <w:p>
      <w:r>
        <w:t>Köşede Pip durdu ve geldiğimiz yöne, kilise tarafına ve küçük aydınlık pencereye doğru geriye baktı. Sonra arkasını dönüp eve doğru önümden yürümeye devam etti.</w:t>
      </w:r>
    </w:p>
    <w:p>
      <w:r>
        <w:t>Bölüm 11</w:t>
      </w:r>
    </w:p>
    <w:p/>
    <w:p>
      <w:r>
        <w:t xml:space="preserve">Greta'nın unundan o ilk sabahtan kalan kavanoz hâlâ bende duruyordu. Bütün bu olan biten içinde yaptığım tek akıllıca şeydi bu ve bunu yarı yarıya içgüdüsel olarak yapmıştım; çünkü güvendiğim bir burnun yanına yaklaşmadığı şeyi saklayacak kadar uzun yaşamıştım.</w:t>
      </w:r>
    </w:p>
    <w:p>
      <w:r>
        <w:t>O öğleden sonra, onu okuyabilecek birini arıyordum.</w:t>
      </w:r>
    </w:p>
    <w:p>
      <w:r>
        <w:t xml:space="preserve">Greta değil. Göremeyecek kadar konunun içindeydi ve yarası çok tazeydi. İlçe de değil; adamı ona yardım etmeye değil, dükkânını kapatmaya çoktan gönderilmişti. Dürüst, yalın bir göz ve unu inceleyebileceğim bir tezgâh istiyordum. Frost Falls'un, Maple Sokağı'ndan açılan bir çıkmazın sonundaki Doktor Mitchell'ın muayenehanesinde, bu ikisinden tam olarak birer tane vardı.</w:t>
      </w:r>
    </w:p>
    <w:p>
      <w:r>
        <w:t xml:space="preserve">Doktor Mitchell kasabanın hayvan doktoruydu ki burası gibi bir yerde bu durum onu aynı zamanda kasabanın kimyageri de yapıyordu. Bir taşra veterineri ömrünü, temiz yemi küflenmiş yemden ayırt etmekle geçirirdi. Arka duvarı boyunca uzanan alçak tezgâhının üstünde bir tartı, bir ocak ve kahverengi şişelerle dolu bir raf vardı; çiftçiler tahılları hakkındaki kaygılarını alıp buraya getirir, cevap ararlardı. Ben içeri hasta bir hayvanla değil bir kavanoz unla ve doğruca onun ocağına yönelen bir penguenle girdim. Hiç gözünü kırpmadı. O tezgâhın üzerinden ona daha tuhaf şeyler de uzatılmıştı.</w:t>
      </w:r>
    </w:p>
    <w:p>
      <w:r>
        <w:t xml:space="preserve">— Greta'nın derdi, dedi ben daha paltomu çıkarmadan. Duymuş olmalıydı. Herkes duymuştu.</w:t>
      </w:r>
    </w:p>
    <w:p>
      <w:r>
        <w:t xml:space="preserve">— Greta'nın derdi. Bir kavanozun içinde. — Kavanozu tezgâhına bıraktım. — Bunun bozulma olduğunu söyleyin, Doktor. Nemli bir deponun ve sıcak bir haftanın unu bu hâle getirdiğini söyleyin de eve gidip sevineyim; duvarlarının derzini kapatıp kapılarını açalım ve bir daha asla bunu düşünmeyelim.</w:t>
      </w:r>
    </w:p>
    <w:p>
      <w:r>
        <w:t xml:space="preserve">Kapağı söküp benim ilk yapacağım şeyi yaptı; kokladı. Sonra daha uzun, bir kez daha kokladı ve kaşlarını çattı. — Adını koyabileceğim bir şey değil, dedi ve işe koyuldu.</w:t>
      </w:r>
    </w:p>
    <w:p>
      <w:r>
        <w:t>* * *</w:t>
      </w:r>
    </w:p>
    <w:p>
      <w:r>
        <w:t xml:space="preserve">Hepsini takip ettiğimi iddia etmeyeceğim. Lamın üzerine biraz un ıslatıp koydu ve süt için kullandığı pirinç mikroskopla baktı. Tartıya bir miktar koydu, bir tutamını tabakta yakıp dumanını kokladı. Kaşlarını çattı. Tekrar yaptı. Sonra bir tutamı bir fincan tabağındaki suya karıştırıp, ineklerin midesinde olup bitenleri test etmek için tuttuğu tenekeden bir pH kâğıdı şeridi daldırdı ve pencereden kalan son ışığa doğru tuttu. Temiz, iyi bir çuvaldan dökülen un onu hafif sarı bırakacakken; kâğıt hızla ve tamamen kırmızıya döndü. Pip sobanın yanında oturup onu başını yana eğerek, bir uzman bir diğerini gözlemler gibi mesleki bir dikkatle izledi.</w:t>
      </w:r>
    </w:p>
    <w:p>
      <w:r>
        <w:t>Neredeyse bir saat sürdü. Doğrulduğunda burnunun kemerini ovuşturuyordu. Karşılaşmayı ummadığı cevabı bulmuş bir adamın ifadesi vardı yüzünde.</w:t>
      </w:r>
    </w:p>
    <w:p>
      <w:r>
        <w:t xml:space="preserve">— Şey, dedi. Eğer umudunuz buysa, bozulmuş değil. Bozulma bir şekilde kokar ve testlerde başka türlü çıkar, bu ise ikisini de yapmıyor. Küf, rutubet kokusu ve cam altında tüylü bir tabaka bırakır; burada ikisi de yok. Acılaşmış yağ keskin kokar, ki normal unda bahsi geçecek kadar yağ bile yoktur. Nem topaklandırırdı, oysa bu kemik gibi kuru. — Kavanoza vurdu. — Bu un sağlam. Unda hiçbir sorun yok.</w:t>
      </w:r>
    </w:p>
    <w:p>
      <w:r>
        <w:t xml:space="preserve">— O halde öğleden sonranızı boşa harcadım, ki memnuniyetle…</w:t>
      </w:r>
    </w:p>
    <w:p>
      <w:r>
        <w:t xml:space="preserve">— Sorun yok demedim. Unda sorun yok dedim. — Kavanozu ışığa doğru çevirdi. — İçinde bir şey var. Un olmayan bir şey. Baştan sona, ince ve eşit şekilde karışmış; kuru bir bidonda hiçbir şey yapmayıp ıslandığı an her şeyi yapan şey de bu. İçinde bu olan bir hamur yoğurursanız bütün partiyi ekşitir ve fırın o kesik ekşi tadı ekmeğin iç kısmına ve damağa kadar taşır. Dört temiz parti ve yeni bir paket mayayla arayıp da bulamayışının sebebi bu. Hatalı bir malzeme arıyordu. Bu hatalı bir malzeme değil. Bu bir katkı maddesi.</w:t>
      </w:r>
    </w:p>
    <w:p>
      <w:r>
        <w:t xml:space="preserve">— Ne peki?</w:t>
      </w:r>
    </w:p>
    <w:p>
      <w:r>
        <w:t xml:space="preserve">— Tezgâhımdan size ticari adını veremem. Ben bir veterinerim, Portland'daki bir laboratuvar değil. Ama size hangi aileden olduğunu söyleyebilirim. — Kavanozu bırakıp doğrudan yüzüme baktı. — Ekşitici bir baz. Kurutulmuş asit, laktik ve asetik. Isıttığınızda dumanda sirke kokusu olur; bu asetik olandır. Laktik olan ise sütü ekşiten asidin aynısıdır. Toptancı ekmek fırınları, çavdarlı ve sandviç ekmeklerine ekşi maya kullanmadan ekşi bir tat vermek için bunu çuvalla alır. Bir pastanenin bununla işi olamaz. — Kavanoza yeniden dokundu. — Bir çavdarlı ekmekte, doğru dozda verilirse bir zararı olmaz. Bu bir çavdarlı dozu değil ve bu da çavdarlı değil. Kırk beş kilo unu bilerek mahvetmek için kullanacağınız doz bu. Hiçbir ekmek fırıncısının koymayacağı miktarın on katı.</w:t>
      </w:r>
    </w:p>
    <w:p>
      <w:r>
        <w:t xml:space="preserve">— Bilerek, dedim.</w:t>
      </w:r>
    </w:p>
    <w:p>
      <w:r>
        <w:t xml:space="preserve">— Size kimsenin niyetini söyleyemem, Jessica. Ama iyi undan oluşan bir bidonun, Tanrı'nın ya da havanın yarattığı hiçbir tesadüfle, bir ekmek fırınının ekşitici bazını on katı dozda bir gecede kendi kendine üretmeyeceğini söyleyebilirim. — Kavanozu kapatıp tezgâh üzerinden nazikçe bana doğru itti. — Biri bunu oraya koymuş. Ve tam olarak ne kadar koyacağını biliyormuş.</w:t>
      </w:r>
    </w:p>
    <w:p>
      <w:r>
        <w:t>* * *</w:t>
      </w:r>
    </w:p>
    <w:p>
      <w:r>
        <w:t>Kavanoz yeniden cebimde, içimdeki her şey yer değiştirmiş halde soğuğa çıktım. Pip merdivenden arkamdan indi ve içinde kavanoz olan cepten uzak, uzak tarafımda kaldı.</w:t>
      </w:r>
    </w:p>
    <w:p>
      <w:r>
        <w:t xml:space="preserve">Çünkü taşlar yerine oturuyordu. Nemli bir depo değil. Kötü şans değil. Ticari adı olan, çuvalın içine dozu saç teli kadar kesin bilen bir el tarafından karıştırılmış, çuvalda gizlenip kendini ancak fırından çıktıktan sonra, damakta gösteren satın alınmış bir toz. Doktor'un merdiveninde durup Frosty's'te yaptığım gibi eski gerçekleri arka arkaya dizdim, sadece şimdi daha yakın ve daha sert.</w:t>
      </w:r>
    </w:p>
    <w:p>
      <w:r>
        <w:t xml:space="preserve">Bir bakkal rafından çuvalla ekşitici baz satın alamazdınız. Fırıncı tedarikçisinden, bir hesap aracılığıyla, bu işle ilgilendiği bilinen kişilere verilirdi. Göz kararıyla dozunu da ayarlayamazdınız. Bir tutam az olsa işe yaramazdı. Bir kepçe fazla olsa ham un, çuval açıldığı an keskin kokar ve herhangi bir fırıncı o torbayı atardı. Onu mahvetmek ve unun, ellerinde hiç olmayan bir kusuru ararken dört kez, dört temiz parti ve taze bir paket mayayla ekmek yapmaya devam edeceği kadar sağlam görünmesini ve kokmasını sağlamak, tam olarak yanlış dozu bilmeyi gerektirirdi. Bu bir komşunun öfkesi değil, meslek bilgisiydi. Alt maddeleri belirten yazılı şikâyetle, el lavabosu yönetmeliğini ezbere bilen elle aynı kumaştandı. İki farklı silahla, şimdiden iki kez karşılaştığımız aynı bilgi.</w:t>
      </w:r>
    </w:p>
    <w:p>
      <w:r>
        <w:t xml:space="preserve">Kasaba buna bir yüz yakıştırırdı ama ben yakıştırmadım. Yine de Doktor'un merdiveninde dururken sorunun altındaki zemin kaymıştı. Greta'nın hamur işlerine ne olduğu, kabanımdaki saklama kavanozunda cevaplanmıştı. Geriye kalan, bu caddede o una kimin ulaşabileceği ve onu mahvetmek için gereken doğru dozu kimin bildiğiydi.</w:t>
      </w:r>
    </w:p>
    <w:p>
      <w:r>
        <w:t>* * *</w:t>
      </w:r>
    </w:p>
    <w:p>
      <w:r>
        <w:t xml:space="preserve">Ve sonra kasabada serbest gezen o şey elini koluma koydu.</w:t>
      </w:r>
    </w:p>
    <w:p>
      <w:r>
        <w:t>Solan mavi ışıkta meydana doğru yürüyor, doğrudan eve gitmek istiyordum ki eczanenin önündeki kardan adam yine yer değiştirmişti. Meydandaki o büyük kalabalık, her zamanki gibi sabırlı bir şekilde sıcak ve görünmez ateşlerine doğru eğilmeye devam ediyordu. Fakat iki gündür ara sokağın ağzında yalnız başına duran o kardan adam, son günün karanlığında yerinden kaymış; diğerleriyle birlikte meydana doğru eğilmek yerine, bütün heybetli ve hantal ağırlığıyla Evergreen dükkânlarının arkasına doğru keskin bir şekilde öne eğilmişti.</w:t>
      </w:r>
    </w:p>
    <w:p>
      <w:r>
        <w:t>Hiçbir yerde ayak izi yoktu. Sadece tertemiz uzanan kar ve bir yön levhası gibi tek bir tarafa devrilecek şekilde dükkânların arkasına doğru sertçe eğilmiş kardan adam vardı. Pip botumun dibinde öylece durakladı ve ileri adım atmadı.</w:t>
      </w:r>
    </w:p>
    <w:p>
      <w:r>
        <w:t xml:space="preserve">Duruverdim ve onun baktığı yere, dükkânların karanlık arka cephelerine, kardan kapanmış merdivenlere ve kapalı kapılara baktım. Büyü bana bir isim veremezdi. Asla veremezdi. Akıldan çok kalbi vardı, Nick'im öyle derdi ve heceleyemezdi. İki gündür o ara sokağa bakarak durmuştu, şimdi de dükkânların arkasına doğru eğiliyordu ve bunun nedenini bir türlü düşünemiyordum.</w:t>
      </w:r>
    </w:p>
    <w:p>
      <w:r>
        <w:t xml:space="preserve">— İlk sabahtan beri bana bunu söylüyorsun, dedim alçak sesle, tüyleri diken diken olmuş halde o un bidonundan benden önce geri çekilen, botumun dibindeki penguene. — Burnun bunu bizlerin hepsinden önce almıştı. Ben sadece yavaşım. Oraya varıyorum.</w:t>
      </w:r>
    </w:p>
    <w:p>
      <w:r>
        <w:t>Kardan adamın baktığı yere, ardından bana baktı.</w:t>
      </w:r>
    </w:p>
    <w:p>
      <w:r>
        <w:t xml:space="preserve">— Bu bir bozulma değil ve hiçbir zaman da olmadı, dedim ona. Biri satın almış ve biri dozunu ayarlamış, bunu yapacak ticari bilgiye sahiplerdi ve bir şekilde oraya ulaştılar. — Tertemiz, izsiz kara ve diğer tüm arkadaşlarından uzağa eğilen o tek soğuk kardan adama baktım.</w:t>
      </w:r>
    </w:p>
    <w:p>
      <w:r>
        <w:t>Kardan adamı ara sokağın üzerindeki uzun ve sabırlı nöbetiyle baş başa bıraktım ve herhangi bir yeri işaret eden elimdeki tek sert nesneyle, kavanoz kabanımda ağır ağır eve yürüdüm.</w:t>
      </w:r>
    </w:p>
    <w:p>
      <w:r>
        <w:t>Bölüm 12</w:t>
      </w:r>
    </w:p>
    <w:p/>
    <w:p>
      <w:r>
        <w:t xml:space="preserve">Soru, gece boyunca şekil değiştirmişti; tıpkı çok uzun süre cebinizde taşıdığınız bir taşın zamanla pürüzsüzleşmesi gibi sabaha doğru tek ve keskin bir kelimeye indirgenmişti: Erişim. Doktor, kahverengi şişelerinin ardında bunun ne olduğunu yanıtlamış ve gerisini, yani bu işi kimin yaptığını bulma sorusunu bana bırakmıştı. Ve bu "kim" sorusu, her benzer soru gibi daha yalın bir soruyla başlıyordu. Ondan kimin nefret ettiği değil. Ununa kim ulaşabilirdi.</w:t>
      </w:r>
    </w:p>
    <w:p/>
    <w:p>
      <w:r>
        <w:t>Ben de çayım soğurken ve Pip terliğimin üzerinde uyurken masama oturup bunun coğrafyasını zihnimde adımladım. Haritayı biliyordum. Oradan yeterince geçmiştim ama burayı asla içeri giren bir yol olarak görmemiştim.</w:t>
      </w:r>
    </w:p>
    <w:p/>
    <w:p>
      <w:r>
        <w:t xml:space="preserve">Greta’nın unu, müşterilerle birlikte ön kapıdan girmezdi. Hiçbir fırınınki girmezdi. Çuvallarla, bir arabadan indirilip Evergreen dükkânlarının arkasındaki ortak ara sokaktan gelirdi. Pete’in rostomu bağlarken söylenip durduğu, bir kamyonete yetecek kadar geniş, iki kişiye yetecekten fazla da husumet barındıran yükleme alanı. Dağıtım şoförü, şafak sökmeden önceki karanlık saatlerde minibüsünü rampaya yanaştırır, çuvalları ışığın zayıf ve soğuğun onları taze tuttuğu arka kapıdan içeri bırakırdı. Greta da sabah boyunca ihtiyacı oldukça bunları arka duvarındaki bidonlara taşırdı. Un, arabayla bidon arasında, Holly Jolly’nin hiçbir müşterinin görmediği, hiçbir sokak lambasının erişmediği o tek odasında, Greta onu kaldırana kadar öylece dururdu.</w:t>
      </w:r>
    </w:p>
    <w:p/>
    <w:p>
      <w:r>
        <w:t xml:space="preserve">Ve tuğla olayına kadar, Greta ekmek pişirirken arka kapısı hep açık dururdu.</w:t>
      </w:r>
    </w:p>
    <w:p/>
    <w:p>
      <w:r>
        <w:t xml:space="preserve">Tek gereken buydu. Fincanımı çevirdim ve bunun bu kadar basit olmasını sevmedim. Greta saat dörtte uyanmış ve elleri unlanmış olurdu; elleri ya kabaran bir hamurda ya da sıcak bir tepsideydi, fırın gürler ve arka oda sıcaktan bunaltıcı olurdu. Geceden beri fırınların başındaki bir fırıncıya serin bir esintinin lütfu ve biraz hava olsun diye o kapıyı ara sokağa ardına kadar açardı. Bu, çalışan bir dükkânın sıradan işleyişinden ibaretti. Ne var ki tuğla olayına kadar bu, her karanlık sabahın iki saati boyunca o ara sokakta bir kapının açık durduğu anlamına geliyordu. Kapının diğer tarafında elleri hamur dolu, sırtını soğuğa vermiş bir kadın. Ve aralarında, hiç kimsenin gözünü dikip izlemediği bir un bidonu.</w:t>
      </w:r>
    </w:p>
    <w:p/>
    <w:p>
      <w:r>
        <w:t xml:space="preserve">İçeri girmenize bile gerek yoktu. O, fanlar çalışırken fırınına eğilmişken eşikteki çuvalların başında durabilirdiniz. Tozunuzu dökerdiniz. Onun kepçesiyle iyice karıştırırdınız. O arkasını dönmeden tüyerdiniz. Bir dakikalık iş. Daha da azı. İçine bir şey katılmış unu bidonlarına kendi elleriyle taşıyıp esinti için soğuğa teşekkür ederdi.</w:t>
      </w:r>
    </w:p>
    <w:p/>
    <w:p>
      <w:r>
        <w:t xml:space="preserve">Fincanı masaya bıraktım.</w:t>
      </w:r>
    </w:p>
    <w:p/>
    <w:p>
      <w:r>
        <w:t>* * *</w:t>
      </w:r>
    </w:p>
    <w:p/>
    <w:p>
      <w:r>
        <w:t>Mantomu giyip haritayı kendi gözlerimle görmeye gittim.</w:t>
      </w:r>
    </w:p>
    <w:p/>
    <w:p>
      <w:r>
        <w:t xml:space="preserve">Evergreen dükkânlarının arkasındaki ara sokak, blok boyunca uzanıyor; dükkânların arkaları ile arkalarındaki arsaların alçak duvarı arasında karda açılmış dar bir patika gibi kalıyordu. Bir minibüsün sığacağı kadar geniş, bir karış bile fazlası değil. Düz sabah ışığında, Pip arkamda uslu ve dikkatli adımlarla topuğumun dibinde yürüyerek oradan ağır ağır geçtim; dükkânların arkalarını daha önce hiç dikkat etmediğim bir gözle okudum. Birer duvar değil, birer kapı olarak. İşte eczanenin üstünde çanı olan, kilitli tutulan çelik kapısı. İşte rampayı paylaşan o iki kapı. Pete’in ağır bir mandallı, eski blok taşlardan yapılma soğuk hava deposu ve Tom’dan parlak ve yepyeni olarak alıp kapıya taktığı ikinci asma kilit. Ve üç kapı ötede, kırk yıllık unlu bir elin dokunuşuyla kulpundaki boya solmuş, alçak, ahşap Greta’nın kapısı.</w:t>
      </w:r>
    </w:p>
    <w:p/>
    <w:p>
      <w:r>
        <w:t>Soğukta Greta’nın arka kapısında durup orada duran herhangi birinin ne göreceğine baktım. Çuvalların indirildiği eşiği. Ötesindeki arka odanın karanlığını. Ve odanın içinden, küçük ve parlak, uzaktan, içinde olacağı fırının ağzını. Karanlıkta bu eşikte duran biri, dükkânın o sıcacık kalbini bir sahne gibi gözler önüne serilmiş bulur, kendisi de ışığın ulaşmadığı kuliste yerini alırdı. O kadını, kadın onu görmeden görürdü. Fanların sesini duyar, kadının kendisini duyamayacağını bilirdi. Ve ihtiyacı olan tüm zaman onun olurdu.</w:t>
      </w:r>
    </w:p>
    <w:p/>
    <w:p>
      <w:r>
        <w:t xml:space="preserve">Ve buraya ulaşılabilirdi. Bütün mesele de buydu zaten. Kilitli bir kasa değildi. Tuğla olayına kadar her karanlık sabahın yarısında ardına kadar açık durmuş, halka açık bir ara sokaktaki tahta bir kapıydı. Bir fırıncının saatlerini bilen ve şafaktan önce o avluda olmak için bir sebebi olan herkes, hiç fark edilmeden bu eşiğe kadar yürüyebilirdi. Pete’in bizzat söylediği gibi, böylesine işlek bir avlu, baştan aşağı ayak izi kaynayan ama hiçbir yanıt vermeyen bir yerdi. Greta’nın basamağının etrafındaki kar; dağıtım şoförününki, kendisininki, kar küreme aracınınki ve Tanrı bilir kiminkiler olmak üzere bot üstüne bot, çamura dönmüş ve yeniden donmuştu. Yüzlerce ayak izi. Hiçbiri bir isim vermiyordu.</w:t>
      </w:r>
    </w:p>
    <w:p/>
    <w:p>
      <w:r>
        <w:t xml:space="preserve">— Demek öyle, dedim alçak sesle Pip’e. — Kilitli değil. Gözetlenmiyor. Tuğla olayına kadar her karanlık sabah ardına kadar açık, Greta da ona sırtını dönmüş. Şafaktan önce bu ara sokakta işi olan herkes tam burada durabilirdi.</w:t>
      </w:r>
    </w:p>
    <w:p/>
    <w:p>
      <w:r>
        <w:t>Pip yanıt vermedi. Ayak bileğimin dibinde kıpırtısız kesilmişti. Kendime itiraf edemeyeceğim kadar yakın bir bela olduğunda hep böyle yapardı. Arkama, üç kapı öteye, kasap kapısındaki parlak yeni asma kilide bakıyordu.</w:t>
      </w:r>
    </w:p>
    <w:p/>
    <w:p>
      <w:r>
        <w:t>Ben de bakmamaya çalışıyordum.</w:t>
      </w:r>
    </w:p>
    <w:p/>
    <w:p>
      <w:r>
        <w:t>* * *</w:t>
      </w:r>
    </w:p>
    <w:p/>
    <w:p>
      <w:r>
        <w:t xml:space="preserve">Çünkü una kimin ulaşabileceğini bir kez sorduktan sonra, yanıtın o çamurlu rampa boyunca izini sürmem gerekiyordu. Greta’nın açık kapısından üç kapı ötede, haftanın her üç dört sabahında şafaktan önce o avluda bulunan tek bir adam vardı.</w:t>
      </w:r>
    </w:p>
    <w:p/>
    <w:p>
      <w:r>
        <w:t xml:space="preserve">Rampa Pete Garcia’nındı ve Frost Falls’ta hiç kimsenin minibüsüne iki kez bakmayacağı o yerde yirmi kış boyunca mal indirmişti. Ortak kapının bir anahtarına, şimdi Tom’un rafından çıkma yepyeni, parıl parıl parıldayan ikisine birden sahipti. Tam da bu rampa yüzünden içten içe duyduğu ve herkese açıkça belli ettiği bir kini vardı. Ve kendi söylediğine göre, karanlıkta Greta’nın arka kapısında bir siluet gören tek adamdı.</w:t>
      </w:r>
    </w:p>
    <w:p/>
    <w:p>
      <w:r>
        <w:t>Ara sokağın saf geometrisine bakıldığında, karanlıkta o eşikte görünmeden kimin durabileceği dışında hiçbir şeye dayanmaksızın, Pete Garcia birkaç isimden biri değildi. O, tek isimdi. Harita üzerine çizildiğinde çizgi, o çamurlu karda dümdüz uzanıyor ve onun kapısında bitiyordu; arazinin hiçbir dürüst okunması bu çizgiyi başka bir yeri işaret etmeye zorlayamazdı.</w:t>
      </w:r>
    </w:p>
    <w:p/>
    <w:p>
      <w:r>
        <w:t xml:space="preserve">Bundan zevk almıyordum. Una bir şey katıldığını bilmeden evvel bile onun masum olduğuna yarı yarıya karar vermiştim. Erişim olgusunun o yalın haritası karşısında, o yarı yarıya varılmış iyi niyet tutunamadı.</w:t>
      </w:r>
    </w:p>
    <w:p/>
    <w:p>
      <w:r>
        <w:t>Erişim söz konusu olduğunda, şimdiye kadarki her zamankinden çok daha şüpheli görünüyordu; çünkü erişim, bütün bu meselenin yoksun olduğu tek şeydi ve işte buradaydı, üstelik üzerinde onun adı yazıyordu.</w:t>
      </w:r>
    </w:p>
    <w:p/>
    <w:p>
      <w:r>
        <w:t>* * *</w:t>
      </w:r>
    </w:p>
    <w:p/>
    <w:p>
      <w:r>
        <w:t>Düz ve soğuk ışıkta, çamurlu ara sokaktan yukarı doğru yürürken meselenin diğer yönünü de kendime söyledim. Daha önce de yanlış bir ismi suçlamıştım.</w:t>
      </w:r>
    </w:p>
    <w:p/>
    <w:p>
      <w:r>
        <w:t xml:space="preserve">Yalnızca erişim yeterli değildi. Una ulaşmak işin bir ayağıydı. Para ve bunu bilmek ise diğer ikisiydi ve Doktor’un tezgâhından beri bunu biliyordum.</w:t>
      </w:r>
    </w:p>
    <w:p/>
    <w:p>
      <w:r>
        <w:t>Yani erişim bir mahkûmiyet kararı değildi. O sadece bir kapıydı, hem de geniş bir kapıydı ve her sabah tek bir kişinin bile kılına zarar verme niyeti olmayan pek çok dürüst insan o kapıdan geçiyordu.</w:t>
      </w:r>
    </w:p>
    <w:p/>
    <w:p>
      <w:r>
        <w:t>Fakat en çok da Pete’in kapısıydı bu. Ve bunu bilmek, öğrenmek için bir geceden fazlasını gerektirmiyordu; bir tedarikçinin defterlerinde adı yazan bir kasabın parası ise o kadar da yoksun görünmüyordu. O soğuk ara sokakta dururken, erişimin her şey demek olmadığı tesellisini, kapının ta ortasında duran kişinin yarattığı huzursuzluğu örtecek kadar genişletemiyordum.</w:t>
      </w:r>
    </w:p>
    <w:p/>
    <w:p>
      <w:r>
        <w:t xml:space="preserve">Ara sokağın başına geldiğimde Pip, çiğnenmiş beyaz patika boyunca iki ortak kapıya, o aşınmış ahşap olana ve parlak yeni kilitli diğer kapıya doğru geriye baktı, sonra da başını kaldırıp bana baktı. Her şeyin yolunda olduğunu söylemedi bana. Hiçbir şey yolunda değildi ve o dürüst bir hayvandı.</w:t>
      </w:r>
    </w:p>
    <w:p/>
    <w:p>
      <w:r>
        <w:t xml:space="preserve">— Haritanın işaret ettiği yeri ben de beğenmedim, dedim. Rampanın soğuk boğazına, tuğla olayına kadar her karanlık sabahın yarısı açık kalmış Greta’nın alçak kapısına ve iyi bir adamın şafaktan önce orada olmak için dünyadaki her türlü haklı sebebe sahip olduğu kasap kapısına son bir kez daha baktım. — Geçen hafta onu daha çok seviyordum. O zaman ortada sadece bir zincir ve biraz bağırtı çağırtı vardı. Erişim ise bir adamı aklayıp geçmek için çok daha zor bir engel.</w:t>
      </w:r>
    </w:p>
    <w:p/>
    <w:p>
      <w:r>
        <w:t>Ara sokaktan Evergreen Caddesi’ne çıktım ve durakladım.</w:t>
      </w:r>
    </w:p>
    <w:p/>
    <w:p>
      <w:r>
        <w:t xml:space="preserve">Bloğun aşağı ucunda, Holly Jolly’nin önündeki kaldırımda yan </w:t>
      </w:r>
      <w:r>
        <w:t xml:space="preserve">tarafında </w:t>
      </w:r>
      <w:r>
        <w:t>Wendt's Bakehouse, Bridgton</w:t>
      </w:r>
      <w:r>
        <w:t xml:space="preserve"/>
      </w:r>
      <w:r>
        <w:t xml:space="preserve"> yazan bir fırın minibüsü duruyordu. Joyce Wendt, üstüne alüminyum folyo kıvrılmış, havluya sarılı güveç kabıyla aracın arkasından dolandı ve sıkıştırılmış karları eze eze Greta’nın kapısına yürüdü. Storlar indirilmişti. Joyce dirseğiyle kapıyı tıklattı.</w:t>
      </w:r>
    </w:p>
    <w:p/>
    <w:p>
      <w:r>
        <w:t>Bir süre ses çıkmadı. Sonra kapı açıldı ve Greta, üzerinde herhangi bir un izi bulunmayan hırkasıyla kapıda göründü.</w:t>
      </w:r>
    </w:p>
    <w:p/>
    <w:p>
      <w:r>
        <w:t xml:space="preserve">— Ton balıklı erişte, dedi Joyce ve kabı yukarı kaldırdı. — Yemek yememişsindir.</w:t>
      </w:r>
    </w:p>
    <w:p/>
    <w:p>
      <w:r>
        <w:t>Greta bir adım geri çekildi ve Joyce kapla birlikte içeri girdi.</w:t>
      </w:r>
    </w:p>
    <w:p/>
    <w:p>
      <w:r>
        <w:t xml:space="preserve">Bunu, geçen hafta tezgâhın üzerinden ona tek bir kelime etmiş bir kadın için Bridgton’dan arabayla sıcak bir yemek getirilmesini nazik bir hareket olarak düşündüm.</w:t>
      </w:r>
    </w:p>
    <w:p/>
    <w:p>
      <w:r>
        <w:t xml:space="preserve">Joyce, kapıyı iterek kapatmak için arkasını döndüğünde beni gördü ve elini kaldırdı. Ben de el salladım. Folyonun kapıya kadar ışığı yansıtmasını izlemiş olan Pip, kaldırımdan aşağı onun peşine düştü; dönüp gelmesi için ona iki kez seslenmek zorunda kaldım.</w:t>
      </w:r>
    </w:p>
    <w:p>
      <w:r>
        <w:t>Bölüm 13</w:t>
      </w:r>
    </w:p>
    <w:p/>
    <w:p>
      <w:r>
        <w:t xml:space="preserve">Haritanın soğuk ucunda Pete'in adıyla gecenin yarısına kadar gözüme uyku girmedi; gün ağarmadan uyandığımda ise bütün bu mesele tüm ağırlığıyla göğsüme çökmüş, Pip de bel çukurumda sıcak bir ağırlık oluşturuyordu. Nick uyumaya devam etti. Yatakta uzanıp pencerede belirginleşen griliği seyrettim ve ara sokakta sormayı reddettiğim soruyu kendime sormama izin verdim. O eşikte dikilenin kim olabileceği değil, haritanın beni peşinden sürüklediği adamın orada dikilen kişi olup olmadığını sorguladım. Onu neredeyse yargılamış olan kasaba dedikoducuları ise bu ikinci ihtimalin üzerine asla gitmemişlerdi.</w:t>
      </w:r>
    </w:p>
    <w:p/>
    <w:p>
      <w:r>
        <w:t>Ben de sordum işte. Çaydanlığı ocağa koyduğumda cevabımı çoktan bulmuştum ve bu cevap haritanın işaret ettiği yönü göstermiyordu.</w:t>
      </w:r>
    </w:p>
    <w:p/>
    <w:p>
      <w:r>
        <w:t xml:space="preserve">Şu husumeti bir düşün, dedim çaydanlığa, çünkü Pip söz dinleyecek hâlde olmayacak kadar uykudaydı. Pete, ben rosto almaya gittiğim o gün, hiç kimse istemediği halde kavganın bütün çirkin detaylarını tezgâhına serivermişti. O tozu döken her kimse, yöntemini asla görülmemeye ve duyulmamaya dayandırmıştı; Pete ise hayatını hem görülmeye hem de duyulmaya kurmuştu.</w:t>
      </w:r>
    </w:p>
    <w:p/>
    <w:p>
      <w:r>
        <w:t xml:space="preserve">Ve Pete bir kasaptı. Bir sığır karkasının neresinde ne olduğunu kılı kırk yararcasına bilirdi; ekşitici bazı bir tutam tebeşir tozundan ayırt etmeyi, benim bir danayı parçalamayı bildiğimden daha iyi bilmezdi. Hayatının her karanlık sabahında Greta'nın açık kapısının önünde dikilse bile, o suçu suç yapan o tek şeyden yoksun olurdu. Oraya ne getirilmesi gerektiğini bilmekten.</w:t>
      </w:r>
    </w:p>
    <w:p/>
    <w:p>
      <w:r>
        <w:t xml:space="preserve">Çaydanlığı ocaktan aldım. Kapısına kadar uzanan o soğuk çizgiyi sadece erişim mesafesine bakarak çizmiştim; ara sokakta kendi kendime söylediğim gibi, erişim dediğin şey bir hüküm değil, sadece bir kapı eşiğiydi. Evet, tam da eşikte duruyordu. Ama kapının ardındaki oda, onda bulunmayan bir mizaca ve bilmediği bir zanaata ev sahipliği yapıyordu.</w:t>
      </w:r>
    </w:p>
    <w:p/>
    <w:p>
      <w:r>
        <w:t xml:space="preserve">— O yapmadı, dedim ve bu kez cümleyi "Sanmıyorum" diye bitirmedim. Daha kısa olan o hükmü hak etmiştim.</w:t>
      </w:r>
    </w:p>
    <w:p/>
    <w:p>
      <w:r>
        <w:t>* * *</w:t>
      </w:r>
    </w:p>
    <w:p/>
    <w:p>
      <w:r>
        <w:t>Bunu ona söyleme borcum vardı; şimdiye dek üstlendiğim en zor işlerden biriydi bu. Bir adamın yüzüne karşı ondan şüphelendiğinizi ama artık şüphelenmediğinizi söylemek. Pip'i sıcak tuğlaların üzerinde uyur vaziyette bırakıp yalnız başına yola koyuldum.</w:t>
      </w:r>
    </w:p>
    <w:p/>
    <w:p>
      <w:r>
        <w:t>Dükkân henüz açılmamışken onu kütüğünün başında sabahın karkasını parçalarken buldum; zil çaldığında doğruldu, bıçağını düz bir şekilde bırakıp ilk seferindeki gibi kasıldı; kapısından içeri hep aynı tek şeyin gireceğini beklemeye alışmış bir adamdı.</w:t>
      </w:r>
    </w:p>
    <w:p/>
    <w:p>
      <w:r>
        <w:t xml:space="preserve">— Sizi işinizden alıkoymayacağım, dedim. Buraya sizden şüphelendiğimi söylemeye geldim. Greta'nın derdi yüzünden. Sırf şafaktan önce o avluda bulunduğunuz ve sizden başka kimsenin orada bulunmak için bir sebebi olmadığı açık gerçeğinden ötürü. — Çirkin bir meseleyi bir insana bütün halinde verip ona bakmasına izin vermenin en iyisi olduğunu anlamıştım. — Ve sizi listeden çıkardığımı söylemeye geldim. Bunu her kim yaptıysa, karanlığa uygun bir mizaca ve tozu kullanacak bir fırıncı ustalığına ihtiyaç duymuştu, sizde ise ikisi de yok. Siz öğle vakti kavga edersiniz ve et kesersiniz. Bu size uymuyor.</w:t>
      </w:r>
    </w:p>
    <w:p/>
    <w:p>
      <w:r>
        <w:t xml:space="preserve">Haftalardır hıncını bu kadar yüksek sesle taşıyan bir adam için tuhaf bir sessizlikle, kütüğün üzerinden uzun uzun yüzüme baktı ve konuştuğunda sesi sertti: — Bütün bu yolu yaşlı bir huysuza dil dökmek için tepmediniz herhalde.</w:t>
      </w:r>
    </w:p>
    <w:p/>
    <w:p>
      <w:r>
        <w:t xml:space="preserve">— Size güvendiğimi söylemeye geldim. Bu da yeni bir şey sanırım.</w:t>
      </w:r>
    </w:p>
    <w:p/>
    <w:p>
      <w:r>
        <w:t xml:space="preserve">Çenesi kasıldı. Bıçağı yeniden eline aldı —çünkü Pete'in, benliğinin geri kalanı sarsılmışken elleriyle dürüst bir şeyler yapmasına ihtiyacı vardı— ve bana bakmak yerine biftekle ilgilendi. — Öyle, dedi. Penceresi kırıldığından beri bütün mahalle beni yargılayıp mahkûm etti. Bunun tam tersini söylemeye gelen tek kişi sizsiniz. — Burnundan, gülmekten ziyade dışarı üflenen kısa bir soluk çıkardı. — Evet. Neyse. O hâlde bir pirzola alacaksınız. İtiraz istemiyorum. Para almayacağım, konu kapanmıştır.</w:t>
      </w:r>
    </w:p>
    <w:p/>
    <w:p>
      <w:r>
        <w:t>Ve suçlamadan arındırıldıktan sonra, yeniden işe yarar biri haline geldi.</w:t>
      </w:r>
    </w:p>
    <w:p/>
    <w:p>
      <w:r>
        <w:t xml:space="preserve">— Size bahsettiğim o siluet, dedi, istemediğim pirzolayı paketlerken. Karanlıkta arka kapısının önündeki hani. Şimdi bana inandığınıza göre, hepsini bilmek istersiniz. — Geniş ellerini kütüğün üzerine düz basarak pencereden meydanın karşısındaki Evergreen dükkânlarına baktı; sanki oraları delip geçerek avluyu görebilecekmiş gibiydi. — Yetişkin biri. Kasabanın boya kutulu bir veledin üzerine yıkmak istediği gibi bir çocuk değil. Greta'dan uzun ve kararlı hareket ediyordu. Oyalanmadan. Ellerini ısıtmaya çalışmadan. Neden orada olduğunu biliyordu. Ve örtünmüştü. Uzun bir palto ya da iş kıyafeti; bol, üzerinde leke kalmasın diye çalışırken giyilen türden. Rengini karanlık yutmuş olsa da soluk renkli diyebilirim neredeyse. Teslimatların yapıldığı ve dürüst işi olan hiç kimsenin uğramadığı, tam duvarının dibinde. Ve farlarım oraya döndüğünde yok olup gitti; hızlı ve sessizce, telaşla kaçarak değil, oradan ayrılarak. Hiç acele etmeden. İşini bitirip gitmişti. — Gri başını iki yana salladı. — Yüzü yoktu. Hiçbir zaman bir yüzü olmamıştı. Sadece görünmemeye özen gösteren, Greta'nın saatlerini bir yabancının bilmesi gerekenden daha iyi bilen iş başındaki bir siluet. — Kâğıdın ucunu bağladı. — O minibüs de bir sabah yine oradaydı. Eczanenin yanına park etmiş, motoru tıkırdıyordu. Tavanı yüksekti, bir minibüsün gereğinden de yüksek, arka kapılarında kırmızı bir reflektör bandı vardı. Farlarım üzerine vurduğunda Noel ağacı gibi parladı.</w:t>
      </w:r>
    </w:p>
    <w:p/>
    <w:p>
      <w:r>
        <w:t xml:space="preserve">Hepsini zihnime kaydettim, her bir kelimeyi. Karanlıkta, bilen bir elin ulaşabileceği tek kapının önünde, bol, soluk renkli bir iş ceketi giymiş, ne yaptığını bilen yetişkin bir siluet. Bir çocuk değil ve öfkeli biri hiç değil.</w:t>
      </w:r>
    </w:p>
    <w:p/>
    <w:p>
      <w:r>
        <w:t xml:space="preserve">— Ve peşine düştünüz, dedim. O sabahlar. Sadece görmekle kalmadınız.</w:t>
      </w:r>
    </w:p>
    <w:p/>
    <w:p>
      <w:r>
        <w:t xml:space="preserve">— İki kez kovdum, evet, kapıya yakınken yakaladığımda. — Bunu homurdanarak, iyilik yaparken yakalanmış yarı utangaç bir adam tavrıyla söyledi. — Onu sevdiğimden değil, yanlış anlamayın. Konuşmuyoruz ve hâlâ sinirimin geçmediği o şeyi içime sindirene kadar da konuşmayacağız. Ama karanlıkta kapısının etrafında dolanan biri, kavga gürültü olsun ya da olmasın iyi niyetli olamaz; ben de bir avluda dikilip bunu izleyecek ve hiçbir şey yapmayacak değilim. — Paketlenmiş pirzolayı, aslında düzeltmeye gerek olmayan kenara doğru itti. — Bunu ona da hiç söylemedim. Benden geleceğine inanmazdı.</w:t>
      </w:r>
    </w:p>
    <w:p/>
    <w:p>
      <w:r>
        <w:t>Bir iyilik olduğunu söylemektense ölmeyi yeğleyeceği bir cümlede, adamın ta kendisi yatıyordu. Öğle vakti yüksek sesle dile getirilen husumet, ve onun altında, konuşmayacağı bir kadının kapısından bir silueti uzaklaştıran sert bir el; kimseye söylemeden, çünkü zan altındayken karanlıkta yaptığı iyiliğin hiçbir karşılığı olmayacağını bilerek.</w:t>
      </w:r>
    </w:p>
    <w:p/>
    <w:p>
      <w:r>
        <w:t xml:space="preserve">— Kavganızın belli ettiğinden çok daha iyi bir komşusunuz, dedim.</w:t>
      </w:r>
    </w:p>
    <w:p/>
    <w:p>
      <w:r>
        <w:t xml:space="preserve">— Bunu söylediğinizi, dedi kızararak, kimseye söylemeyin.</w:t>
      </w:r>
    </w:p>
    <w:p/>
    <w:p>
      <w:r>
        <w:t>Söylemeyeceğime söz verdim, pirzolamı alıp onu sabahıyla baş başa bıraktım.</w:t>
      </w:r>
    </w:p>
    <w:p/>
    <w:p>
      <w:r>
        <w:t>* * *</w:t>
      </w:r>
    </w:p>
    <w:p/>
    <w:p>
      <w:r>
        <w:t xml:space="preserve">Kolumun altında pirzola, şüpheliler alanı iyi bir adam eksilerek daralmışken sert ve erken gün ışığında eve yürüdüm; bunu bir kayıp olarak görmedim.</w:t>
      </w:r>
    </w:p>
    <w:p/>
    <w:p>
      <w:r>
        <w:t>Pip mutfakta, tuğlaların sıcağını hâlâ üzerinde taşıyarak beni karşıladı ve ben pirzolayı onun ulaşamayacağı bir yere koyana kadar kasap kâğıdını büyük bir umutla inceledi.</w:t>
      </w:r>
    </w:p>
    <w:p>
      <w:r>
        <w:t>Bölüm 14</w:t>
      </w:r>
    </w:p>
    <w:p/>
    <w:p>
      <w:r>
        <w:t>Kasaba, failini benden önce bulmuştu; üstelik bulduğu kişi bir çocuktu.</w:t>
      </w:r>
    </w:p>
    <w:p/>
    <w:p>
      <w:r>
        <w:t xml:space="preserve">Bunu bana Claire söyledi; o sabah eve döndükten kısa bir süre sonra bahçe yolumdan yukarı, bu kez defteri kapalı ve dudakları sıkıca mühürlü bir hâlde çıkagelmişti. Eczanede duymuştu. Oradaki kuyrukta bekleyenler kasaba meydanındaki çocuklardan duymuş, çocuklar da bizzat o gece kuşu tayfanın kendisinden öğrenmişti; on dört yaşında oldukları için hiçbir sırrı sabaha kadar saklayamıyorlardı. Greta'nın duvarındaki o boyayla ilgili ortalıkta bir isim dolaşıyordu. O isim Danny Ott'tu.</w:t>
      </w:r>
    </w:p>
    <w:p/>
    <w:p>
      <w:r>
        <w:t xml:space="preserve">— Aileyi muhtemelen tanıyorsun, dedi Claire. Annesi okul yemeklerini yapıyor. Ve işin en kötü yanı, bu lafın bu kadar çabuk yayılmasının sebebi de bu. Geçen yıl Greta'nın yanında çalışmıştı. Yerleri süpürüyor, kolileri taşıyor, bulaşıkları yıkıyordu. Greta onu bu olayların hepsi başlamadan bir ay önce işten çıkardı. — Çenesini yakasına gömdü. — Yani kasaba her şeyi birleştirdi kafasında. İşten çıkardığı öfkeli bir çocuk, hava karardıktan sonra meydanda takılıyor ve birkaç hafta sonra duvarına çirkin sözler yazılıyor. — Bana baktı. — Olay kendiliğinden yazılıyor adeta. Beni korkutan da bu zaten. Kimse durup okumaya tenezzül etmemiş.</w:t>
      </w:r>
    </w:p>
    <w:p/>
    <w:p>
      <w:r>
        <w:t>Ona teşekkür edip kabanımı aldım.</w:t>
      </w:r>
    </w:p>
    <w:p/>
    <w:p>
      <w:r>
        <w:t>Doğruca çocuğun yanına gitmedim. Önce Greta'ya gittim; çünkü onu işten çıkaran oydu ve sokaktakiler sadece bu hikâyeyi bilirken, o çocuğun gerçekte nasıl biri olduğunu bilirdi.</w:t>
      </w:r>
    </w:p>
    <w:p/>
    <w:p>
      <w:r>
        <w:t>Kepenkleri kapalı dükkânın tezgâhının arkasındaydı. Kapıda hâlâ KAPALI tabelası asılıydı, camlar yeniden takılmış ve üstündeki ismi yeniden altın yaldızla yazılmıştı. Pip doğrudan yeni camın önüne gitti ve manzaranın eskisi gibi yerine konup konulmadığını kontrol eder gibi dışarıyı izlemeye koyuldu. Adını söylediğimde Greta olduğu yerde kımıldamaz oldu.</w:t>
      </w:r>
    </w:p>
    <w:p/>
    <w:p>
      <w:r>
        <w:t xml:space="preserve">— Danny. — Önlüğüyle ellerini ovuşturdu. — Danny olduğunu söylüyorlar. Dün duydum ve o zamandan beri gözüme uyku girmedi. — Tezgâhın etrafından dolaşıp yanıma geldi. — Jessica, o oğlanı dünyadaki en olağan sebepten ötürü işten çıkardım ve hiçbirinde onun bir suçu yoktu. Bu sonbaharda işler yavaştı ve hafta sonları çalışacak bir çocuğa o maaşı verecek durumda değildim. Onu karşıma oturtup dürüstçe her şeyi anlattım, üstelik çalışmadığı iki haftanın parasını ve annesi için bir kutu dünden kalma ekmek verdim. Sessizce aldı, gözlerindeki yaşlardan utanarak, söylemek istediklerimin yarısını bile diyemeden kapıdan çıktı. — Sesi çatallandı. — İyi bir işçiydi. Zor ısınır ama bir kez ısındı mı sapasağlam dururdu. Şimdi ise duvarıma PİS yazdığını söylüyorlar ve ben bunu, sabah kutularımı yamuk durmalarına dayanamadığı için dümdüz dizen o çocukla bir türlü bağdaştıramıyorum.</w:t>
      </w:r>
    </w:p>
    <w:p/>
    <w:p>
      <w:r>
        <w:t xml:space="preserve">— Giderken öfkeli miydi?</w:t>
      </w:r>
    </w:p>
    <w:p/>
    <w:p>
      <w:r>
        <w:t xml:space="preserve">— Kırılmıştı, öfkeli değil. — Önlüğünün ucunu çekiştirdi. — Öfkeli çocuk kapını çarpar. Danny elimi sıktı. O kazandığı parayla gurur duyardı. — Yüzü sararmış bir halde bana baktı. — Ama herkesin söyleyeceği şey de tam olarak bu, değil mi? Kırgınlığın kine dönüştüğünü. Onu sevdiğim için bunu en son ben görürmüşüm.</w:t>
      </w:r>
    </w:p>
    <w:p/>
    <w:p>
      <w:r>
        <w:t xml:space="preserve">— Tam olarak bunu söyleyecekler, dedim ona. O yüzden ne senin sevgine ne de onun el sıkışmasına güveneceğim. Öğleden sonralarını nerede geçiriyor?</w:t>
      </w:r>
    </w:p>
    <w:p/>
    <w:p>
      <w:r>
        <w:t>* * *</w:t>
      </w:r>
    </w:p>
    <w:p/>
    <w:p>
      <w:r>
        <w:t>Danny Ott'u, herkesin olacağını söylediği gibi, batan gün ışığında meydanda buldum. Nadiren de olsa bu kez haklı çıkmışlardı, her ne kadar çıkardıkları ders yanlış olsa da. Savaş anıtının olduğu tarafta tayfadan diğer iki çocukla birlikte takılıyordu; hiçbiri soğukta donmaktan ve gecenin karanlığını dolduracak hiçbir şeyleri olmaksızın on beş yaşında olmaktan daha kötü bir şey yapmıyordu. Ben yaklaşınca diğerleri, bir amaç peşinde koşan yetişkin bir kadına bulaşmak istemeyerek uzaklaştılar. Danny gitmedi. Korkulukların dibinde öylece dikildi; bileklerinde kolları kısa gelen bir kabanla, neler söylendiğini duymuş ve bundan kaçamayacağını bilen birinin gergin duruşuyla duruyordu.</w:t>
      </w:r>
    </w:p>
    <w:p/>
    <w:p>
      <w:r>
        <w:t xml:space="preserve">— Siz Bayan Claus'sunuz, dedi. Olayları araştırıyorsunuz. — Yutkundu. — Duvarına ben bir şey yazmadım.</w:t>
      </w:r>
    </w:p>
    <w:p/>
    <w:p>
      <w:r>
        <w:t xml:space="preserve">— Otur, dedim, sert olmayan bir ses tonuyla ve bankın bir ucuna iliştim.</w:t>
      </w:r>
    </w:p>
    <w:p/>
    <w:p>
      <w:r>
        <w:t>Bir an sonra o da kamburunu çıkararak diğer ucuna oturdu, nefesi gri dumanlar halinde yükseliyordu. Pip başını yana eğerek onu süzdü. Sonra gagasını bankın ayağının dibindeki kara daldırdı, birinin düşürdüğü parlak çelikten bir pulu kapıp getirerek çocuğun botunun burnunun üzerine bıraktı. Çocuk uzun süre aşağıya baktı, pulu ayağıyla itip düşürmedi.</w:t>
      </w:r>
    </w:p>
    <w:p/>
    <w:p>
      <w:r>
        <w:t xml:space="preserve">— Bana boyandığı geceyi anlat, dedim. Yapıp yapmadığını değil. Nerede olduğunu. Dürüstçe anlat, dürüst olup olmadığını anlarım.</w:t>
      </w:r>
    </w:p>
    <w:p/>
    <w:p>
      <w:r>
        <w:t xml:space="preserve">Anlattı. Evdeymiş. Babası o hafta fabrikada gece vardiyasına kalmış, annesi ise okulda ek temizlik işi almıştı; bu yüzden Danny gece yarısı saat ikide altı yaşındaki bir çocuğu yalnız bırakamayacağınız için küçük kız kardeşleriyle birlikte uyanık oturmuştu. Duvarın boyandığı gecenin tamamı boyunca mutfaktaymış; hasta bir kardeş, bir termometre ve ateşin yükselmesi ihtimaline karşı telefonun yanında fabrikanın numarasıyla evde oturmuştu. Bana gerekenden fazla detay verdi, üstelik hep yersiz ayrıntılar: ateşin kaç derece olduğu, öksürük pastillerinin aroması; kulağa tamamen gerçek gibi geliyordu.</w:t>
      </w:r>
    </w:p>
    <w:p/>
    <w:p>
      <w:r>
        <w:t xml:space="preserve">— Annen de aynı şeyi söyler mi?</w:t>
      </w:r>
    </w:p>
    <w:p/>
    <w:p>
      <w:r>
        <w:t xml:space="preserve">— Ona sorun. — Ellerine baktı. — İki kapı ötedeki Petersenlere sorun. Eczane kapanmadan hemen önce koşa koşa gittiğim o bir saat boyunca kardeşlerime onlar baktı. Aynı anda iki yerde olamam. İnsanlara bunu anlatmaya çalışıyorum ama onlar çoktan karar vermişler bile. — Acılığı genç ve ham bir şekilde yüzeye vurdu. — Greta beni işten çıkardı diye. Sanki onca dükkân varken gidip onun duvarına bunu yazacakmışım gibi. O bana karşı iyiydi. Buralarda bana asla eksik ödeme yapmayan ve her zaman tam vaktinde paramı veren tek kişi odur.</w:t>
      </w:r>
    </w:p>
    <w:p/>
    <w:p>
      <w:r>
        <w:t xml:space="preserve">Soğukta onun yanında oturdum ve duvar meselesini unla olan hesabın yanına koydum. İnsan gece vakti duvara spreyle kelimeler yazıp, aynı zamanda una kepçe kepçe, kimyager hassasiyetiyle doz katamazdı.</w:t>
      </w:r>
    </w:p>
    <w:p/>
    <w:p>
      <w:r>
        <w:t>Duvar bir yankıdan ibaretti. Holly Jolly hakkında söylenenler cadde boyunca dilden dile dolaşmıştı ve genç biri, bu dedikoduya dahil olabilmek için en kestirme yola başvurmuştu. Haberlerin ardından ortaya çıkmıştı. Başkasının başlattığı bir belanın üzerine yığılmıştı.</w:t>
      </w:r>
    </w:p>
    <w:p/>
    <w:p>
      <w:r>
        <w:t xml:space="preserve">Danny'ninki değildi. Ama sabotajcınınki de değildi.</w:t>
      </w:r>
    </w:p>
    <w:p/>
    <w:p>
      <w:r>
        <w:t xml:space="preserve">— Sen değilsin, dedim. Ve o duvarı her kim boyadıysa, onun ununu da ekşitmedi. Ben gürültülü kısmın peşine düşmüşüm. — Ayağa kalktım, Pip de benimle birlikte kalktı. — Yalnız, geceleri ayaktasın. Şafaktan önce dükkânların arkasında dürüst bir işi olmayan birini hiç gördün mü?</w:t>
      </w:r>
    </w:p>
    <w:p/>
    <w:p>
      <w:r>
        <w:t xml:space="preserve">Soğuk havaya doğru kaşlarını çattı, zihnini zorladı ama tam olarak çıkaramadı. — Görmüştüm. Bir kez. — Duraksadı. — Bilmiyorum. Hiçbir şey değil.</w:t>
      </w:r>
    </w:p>
    <w:p/>
    <w:p>
      <w:r>
        <w:t xml:space="preserve">— O zaman aklında tut, dedim, ve ne zaman netleşirse bana getir. Süsleyip püsleme.</w:t>
      </w:r>
    </w:p>
    <w:p/>
    <w:p>
      <w:r>
        <w:t>Botunun üzerindeki pula baktı. Pulu ona veren Pip, pulu saklayıp saklamayacağını görmek için onu izledi. Çocuk pulu cebine attı.</w:t>
      </w:r>
    </w:p>
    <w:p/>
    <w:p>
      <w:r>
        <w:t>* * *</w:t>
      </w:r>
    </w:p>
    <w:p/>
    <w:p>
      <w:r>
        <w:t xml:space="preserve">Bahçe kapısına kadar ona eşlik ettim. Bana hiçbir maliyeti olmamıştı ama komşulara çok şey anlatmıştı: güvendikleri bir kadının, bir çocuğu polise değil de evine kadar yürüttüğü görülmüştü. Pip basamağın yanındaki çamur sıyırıcıyı incelemeye gitti. Annesi iki eliyle sımsıkı kavradığı bulaşık beziyle kapıya çıktı. Basamakta, komşulardan birinin duyup yayabileceği bir ses tonuyla açıkça söyledim: — Sizin Danny'niz o duvarı boyamadı, Bayan Ott. O işin yapıldığı gece kardeşleriyle birlikte uyanık oturdu ve bunu soran herkese söylerim.</w:t>
      </w:r>
    </w:p>
    <w:p/>
    <w:p>
      <w:r>
        <w:t>Kapı pervazına yaslanıp uzun soluklu bir nefes verdi.</w:t>
      </w:r>
    </w:p>
    <w:p/>
    <w:p>
      <w:r>
        <w:t>Ortada düzeltilmesi gereken kamusal bir utanç yoktu, sadece bir fısıltı vardı. Claire bunu gerektiği yere taşırdı.</w:t>
      </w:r>
    </w:p>
    <w:p/>
    <w:p>
      <w:r>
        <w:t>* * *</w:t>
      </w:r>
    </w:p>
    <w:p/>
    <w:p>
      <w:r>
        <w:t xml:space="preserve">O akşam çember üyeleri ortada hiç çelenk olmadan toplandı. Öğleden sonra Olivia herkesi aramıştı: sadece örgü örülecekti; çünkü Hal'in sıcak tutacak kıyafetler topladığı varil bir hafta içinde iki kez boşaltılmış ve tepedeki ailelerin şapkaya ihtiyacı vardı. Bu yüzden çelenk iskeletleri arka odada üst üste yığılmış kalmış, yedimiz şişlerimizle ve dükkandaki bütün yün artıklarıyla sobanın etrafına sandalyelerimizi çekmiştik.</w:t>
      </w:r>
    </w:p>
    <w:p/>
    <w:p>
      <w:r>
        <w:t>O saatte güneş olmasa da, sadece lamba yanmasına rağmen Pip ön pencerenin altındaki kırmızı yün yuvasına yerleşti. Orada kalmadı. Ivy'nin mavi yün yumaklarından biri kucağından düşmüştü, Pip döşeme tahtalarının üzerinden yarım yolda yumakla buluştu, gevşek ucunu gagasının arasına alıp yuvasına doğru çekiştirmeye başladı.</w:t>
      </w:r>
    </w:p>
    <w:p/>
    <w:p>
      <w:r>
        <w:t xml:space="preserve">— İşte o benim güzel mavim! dedi Ivy, bir haftadır ilk kez o kocaman kahkahasını attı ve izin verdi.</w:t>
      </w:r>
    </w:p>
    <w:p/>
    <w:p>
      <w:r>
        <w:t>İlmekleri şişe geçirmeden önce onlara Danny'den bahsettim.</w:t>
      </w:r>
    </w:p>
    <w:p/>
    <w:p>
      <w:r>
        <w:t xml:space="preserve">— O değildi, dedim. Bütün gece kardeşlerine bakarak evde oturmuştu, o öksürük şurubu için dışarı çıktığı bir saat boyunca da kızlara Petersenler bakmış. Annesi de onlar da bunu onaylayacaktır.</w:t>
      </w:r>
    </w:p>
    <w:p/>
    <w:p>
      <w:r>
        <w:t>Ben konuştukça Claire not aldı.</w:t>
      </w:r>
    </w:p>
    <w:p/>
    <w:p>
      <w:r>
        <w:t xml:space="preserve">— Biliyordum, dedi Claire, bir şeyin altını iki kez çizerek. — Sabah eczaneden başlayacağım, çünkü her şey orada başlamıştı.</w:t>
      </w:r>
    </w:p>
    <w:p/>
    <w:p>
      <w:r>
        <w:t xml:space="preserve">— Danny Ott'u dördüncü sınıftayken okuttum, dedi Martha. Tenefüste kütüphane kitaplarını düzenlemek için içeride kalan çocuktu o. Kimse ondan istememişti.</w:t>
      </w:r>
    </w:p>
    <w:p/>
    <w:p>
      <w:r>
        <w:t xml:space="preserve">— Ben de onu rakunmuş gibi basamağımdan kovdum. — Ivy'nin şişleri durdu. — Kendimi çok kötü hissediyorum.</w:t>
      </w:r>
    </w:p>
    <w:p/>
    <w:p>
      <w:r>
        <w:t xml:space="preserve">— Annesi yirmi yıldır bu kasabadaki her çocuğa öğle yemeği pişiriyor, dedi Dot. Biri konuşmaya başlamadan önce bunu düşünebilirdi.</w:t>
      </w:r>
    </w:p>
    <w:p/>
    <w:p>
      <w:r>
        <w:t xml:space="preserve">— Biri bundan sonra düşünecektir, dedi Olivia, işleri karara bağlarken kullandığı ses tonuyla; ve çemberde Danny Ott ismi böylece kapanmış oldu.</w:t>
      </w:r>
    </w:p>
    <w:p/>
    <w:p>
      <w:r>
        <w:t>Ellie derin bir nefes verip şapkasını örmeye geri döndü.</w:t>
      </w:r>
    </w:p>
    <w:p/>
    <w:p>
      <w:r>
        <w:t xml:space="preserve">Metrelerce atkı ören ama hayatında hiç şapka denememiş olan Ellie'nin yanına oturdum. Şapkanın tepesi sivrilmeye başlamıştı. Onu elinden alıp tepe kısmının bir çan kulesi gibi yükselmek yerine düz durması için eksiltmelerin arasına nasıl eşit boşluklar bırakılacağını gösterdim. İzledi, ardından ilmek kaçırmadan bir sonraki sırayı kendi ördü.</w:t>
      </w:r>
    </w:p>
    <w:p/>
    <w:p>
      <w:r>
        <w:t xml:space="preserve">— Hiçbir şey değilmiş gibi gösteriyorsun, dedi.</w:t>
      </w:r>
    </w:p>
    <w:p/>
    <w:p>
      <w:r>
        <w:t xml:space="preserve">— Alt tarafı daireler örmekten ibaret, dedim. Üçüncü şapkada sen de ustalaşırsın.</w:t>
      </w:r>
    </w:p>
    <w:p/>
    <w:p>
      <w:r>
        <w:t>Pip o sırada mavi yumağı yuvasına çekmiş ve üzerinde dikiliyordu.</w:t>
      </w:r>
    </w:p>
    <w:p/>
    <w:p>
      <w:r>
        <w:t xml:space="preserve">— Öğle yemeği arasında Sugarplum'a uğradım, dedi Ivy, adeta suçunu itiraf eden bir kadının edasıyla. — Bana öyle bakmayın. Sabah kapıları açtı ve öğleye kadar caddenin yarısı içerideydi. Buna Büyük Açılış Haftası diyor ki anladığım kadarıyla bu, kurdele kesilmediği ve tam fiyat alındığı anlamına geliyor. Baş parmağım büyüklüğündeki küçük bir bademli kek için dört buçuk dolar.</w:t>
      </w:r>
    </w:p>
    <w:p/>
    <w:p>
      <w:r>
        <w:t xml:space="preserve">— Bir financier, dedi Claire.</w:t>
      </w:r>
    </w:p>
    <w:p/>
    <w:p>
      <w:r>
        <w:t xml:space="preserve">— Dört buçuk dolardı işte. Kapıda da kuyruk vardı. — Ivy şişini çevirdi. — Çok güzeldi. Bu kadar güzel olmasından nefret ettim.</w:t>
      </w:r>
    </w:p>
    <w:p/>
    <w:p>
      <w:r>
        <w:t xml:space="preserve">Dot lastik örgü örerken başını kaldırmadı. — O altın dükkânında güzel olması beklenir zaten. Pencerelerdeki bütün o altınların parasını biri ödüyor ya.</w:t>
      </w:r>
    </w:p>
    <w:p/>
    <w:p>
      <w:r>
        <w:t xml:space="preserve">— Çelenk almaya gelmedi henüz, dedi Olivia. Evergreen Caddesi'ndeki her dükkân kapısında bizimkilerden bir tane var, bir tek onunki hariç.</w:t>
      </w:r>
    </w:p>
    <w:p/>
    <w:p>
      <w:r>
        <w:t xml:space="preserve">— Ona bir şans verin, dedi Ellie. Yeni daha.</w:t>
      </w:r>
    </w:p>
    <w:p/>
    <w:p>
      <w:r>
        <w:t>Renée Duval hakkında kimse başka bir şey söylemedi. Gözlerimi Ellie'nin şapkasının tepesinden ayırmadım.</w:t>
      </w:r>
    </w:p>
    <w:p/>
    <w:p>
      <w:r>
        <w:t>Sohbet kilise yemeğine ve Tom'un kasabanın kar püskürtme makinesinin parçasını bulup bulmadığına geldi. Bu konuşmaların arasında Martha yandaki sandalyeden biraz öne eğilip alçak sesle, sadece benim duyabileceğim şekilde konuştu.</w:t>
      </w:r>
    </w:p>
    <w:p/>
    <w:p>
      <w:r>
        <w:t xml:space="preserve">— Gerçekten nasıl? Greta.</w:t>
      </w:r>
    </w:p>
    <w:p/>
    <w:p>
      <w:r>
        <w:t xml:space="preserve">— Her sabah yine de gidiyor, dedim. Cumartesiden beri o mutfağı iki kez ovdu, oysa müfettiş gelmeden önce bile tertemizdi. Ve Danny hakkında söylediklerini duyduğundan beri uyku uyumadı.</w:t>
      </w:r>
    </w:p>
    <w:p/>
    <w:p>
      <w:r>
        <w:t xml:space="preserve">Martha'nın şişleri yavaşladı. — Ona Şükran Günü için iki çikolatalı-pekanlı turta ve bir düzine çörek istediğimi söylersin. Her zamanki gibi. Ona bunu söylediğimi ve onları almak için kapısında olacağımı ilet.</w:t>
      </w:r>
    </w:p>
    <w:p/>
    <w:p>
      <w:r>
        <w:t xml:space="preserve">— Sabah söylerim.</w:t>
      </w:r>
    </w:p>
    <w:p/>
    <w:p>
      <w:r>
        <w:t xml:space="preserve">— Güzel. — Martha sırasını bitirdi. — Bunu ona söyleyecek birine ihtiyacı var.</w:t>
      </w:r>
    </w:p>
    <w:p/>
    <w:p>
      <w:r>
        <w:t>Saat dokuza doğru Hal'in varilinin kutusu çoğunu evde tamamlayıp getirmiş şapkalarla yarı yarıya dolmuş, soba sönerek köz haline gelmişti. Ivy ipini kesti ve mavinin kalanını pencerenin altındaki kırmızı yuvada bıraktığı yerde bıraktı. Pip yünü çenesinin altına kıvırıp gözlerini yumdu.</w:t>
      </w:r>
    </w:p>
    <w:p>
      <w:r>
        <w:t>Bölüm 15</w:t>
      </w:r>
    </w:p>
    <w:p/>
    <w:p>
      <w:r>
        <w:t>Ertesi öğleden sonra durmaksızın bağışta bulunduk.</w:t>
      </w:r>
    </w:p>
    <w:p/>
    <w:p>
      <w:r>
        <w:t xml:space="preserve">Grange salonu, Hal'in ve Cemiyet'in kampanyaları için iki koldan ardına kadar açılmıştı; Frost Falls halkı da soğuğa aldırmadan ikisini de doldurmak için içeri akın etmişti. Hal, en iyi ceketini giymiş hâlde, salonun bir ucundaki iaşe varillerinin yanında duruyor, katılımın büyüklüğü karşısında utangaçlaşmıştı. Teneke kutuları, kök sebzeleri ve kendisi de kıt kanaat geçinen bir kadından bütün bir jambonu kabul etti. Hiçbirinin adını tek tek kaydetmedi. Yalnızca kaç adet olduklarını yazdı. Greta'nın başı belaya girdiğinden beri sessizleşip kabuğuna çekilmiş olan insanlar şimdi açılmışlardı. Kendilerine adlarının asla söylenmeyeceğini bildikleri komşularına kışlık iaşelerini vermek için sıcak ve uğultulu salonda kuyruğa girmişlerdi. Pip varil sırasını bir kez teftiş etti, ikincisinde sardalyaları buldu ve protesto etmek için dikilip başlarında nöbet tuttu.</w:t>
      </w:r>
    </w:p>
    <w:p/>
    <w:p>
      <w:r>
        <w:t xml:space="preserve">— Onlar tepe evleri için, dedim ona. Senin için değil.</w:t>
      </w:r>
    </w:p>
    <w:p/>
    <w:p>
      <w:r>
        <w:t>Basamakta beklemek üzere kendi başına uzaklaştı.</w:t>
      </w:r>
    </w:p>
    <w:p/>
    <w:p>
      <w:r>
        <w:t>Çok geçmeden, yan tarafında WENDT'S BAKEHOUSE · BRIDGTON yazan beyaz bir minibüs Grange'ın yan kapısına yanaştı ve Joyce Wendt, fırıncı ceketinin üzerine giydiği parkası açık hâlde araçtan indi. Her iki kalçasında birer ekmek kasasıyla içeri girdi, bunları Hal'in varillerinin yanına bırakıp kimse ne olduğunu soramadan daha fazlası için dışarı çıktı.</w:t>
      </w:r>
    </w:p>
    <w:p/>
    <w:p>
      <w:r>
        <w:t xml:space="preserve">İşi bittiğinde varillerin yanında altı kasa yığılı duruyordu. Hâlâ kâğıtlarının içinde duran dünkü ekmekler, çavdarlılar ve çekirdekli yuvarlak ekmekler. Ivy alkışlamaya başladı; salonun o kısmı da hemen ona katıldı. Joyce ellerini parkasının ceplerine sokup gözlerini yere dikerek kalabalığın durulmasını bekledi.</w:t>
      </w:r>
    </w:p>
    <w:p/>
    <w:p>
      <w:r>
        <w:t xml:space="preserve">— Bunlar dünden kalma, dedi, sesler kesildiğinde. Domuz çiftliğine versem ancak üç kuruş alırdım. Tepedekilere gitmeleri daha iyi.</w:t>
      </w:r>
    </w:p>
    <w:p/>
    <w:p>
      <w:r>
        <w:t xml:space="preserve">Hal'in yüzü pembeleşmişti. Kalemi elinde kasalara baktı ve bir anlığına hiçbir şey yazamadı. Sonra jambon ve tenekeler gibi bunu da sütununa kaydetti. Yalnızca sayısını. — Bu, bütün bir ayda elime geçen ekmekten daha çok, dedi. Yeni bir varile ihtiyacım olacak.</w:t>
      </w:r>
    </w:p>
    <w:p/>
    <w:p>
      <w:r>
        <w:t xml:space="preserve">— İki tane al. Daha fazlası da var. — Arkasını dönüp dirseğimin dibinde beni buldu. — Jessica. O nasıl?</w:t>
      </w:r>
    </w:p>
    <w:p/>
    <w:p>
      <w:r>
        <w:t>Kimden bahsettiğini açıklamasına gerek yoktu. Greta gelmemişti. Dükkânı kapalıydı, fırınları soğuktu ve o sabah bana, etrafının kendisine acıyan insanlarla dolup taştığı bir salonda duramayacağını söylemişti. İtiraz etmemiştim.</w:t>
      </w:r>
    </w:p>
    <w:p/>
    <w:p>
      <w:r>
        <w:t xml:space="preserve">— Tutunmaya çalışıyor, dedim. Aşağıda, fırıncılık yapmasının yasak olduğu bir mutfağı ovuyor.</w:t>
      </w:r>
    </w:p>
    <w:p/>
    <w:p>
      <w:r>
        <w:t xml:space="preserve">— Greta işte. — Joyce eldivenlerini cebinden çıkarıp ellerine geçirdi. — Ekmeklerin benden geldiğini ona söyleme. Laf sokmak için geri gönderirdi, tepe evleri de aç kalırdı.</w:t>
      </w:r>
    </w:p>
    <w:p/>
    <w:p>
      <w:r>
        <w:t xml:space="preserve">Kapıya doğru yürürken birkaç kadının arasında soluk renkli yün paltosuyla duran Renée Duval'ın yanında durdu ve ona bir şeyler söyledi. Renée kısa bir baş hareketiyle onay verip tekrar sohbetine döndü. Ardından minibüs otoparktan çıkıp gitti ve Hal de sahneden boş bir varili sürükleyerek getirdi.</w:t>
      </w:r>
    </w:p>
    <w:p/>
    <w:p>
      <w:r>
        <w:t>Ve salonun diğer ucunda yeni kapsül duruyordu.</w:t>
      </w:r>
    </w:p>
    <w:p/>
    <w:p>
      <w:r>
        <w:t xml:space="preserve">Aslında bu hiç kimse için yeni değildi. Cemiyet'in sedir ağacından yapılma kutusu, dibinde birkaç erken sunuyla ekim ayından beri yan masada açık duruyordu: saat kulesinin bir çocuğun çizdiği resmi, preslenmiş bir akçaağaç yaprağı, Greta'nın çikolatalı-pekanlı tarif kartı, Bram'ın başparmak büyüklüğündeki iki mini eldiveni. O sabah Theo kutuyu aşağıya, Grange'a taşımış ve üzerini el yazısıyla yazılmış bir kartın altına yerleştirmişti: </w:t>
      </w:r>
      <w:r>
        <w:rPr>
          <w:i/>
        </w:rPr>
        <w:t>Yüz yıl sonra onlara ne gönderelim? Eskisi açıldığında, yeni yılda mühürlenmek üzere.</w:t>
      </w:r>
      <w:r>
        <w:t xml:space="preserve"> Ve şimdi kasaba halkı kutuya yenilerini eklemeye gelmişti. Herkes bugünden bir parça koparıp oraya koymak, kim kazıp çıkaracaksa onun için bir asır boyunca karanlıkta yatmasını istemek üzere gelmişti.</w:t>
      </w:r>
    </w:p>
    <w:p/>
    <w:p>
      <w:r>
        <w:t>Bütün öğleden sonra, her biri bugünden küçük birer parça taşıyan insanları izledim. Kendi kırmızı eldivenimi, ekim ayında bunun için ördüğüm ve doğru gün gelsin diye sakladığım küçücük şeyi içine bıraktım. Bram'ınkinin yanına düştü.</w:t>
      </w:r>
    </w:p>
    <w:p/>
    <w:p>
      <w:r>
        <w:t xml:space="preserve">Eski kutu, vakti gelene kadar Cemiyet'in ön odasında, kartının altında mühürlü bir şekilde olduğu yerde kaldı. Kimsenin yüksek sesle söylemesine gerek kalmadan herkes ikisinin arasına zihninde net bir çizgi çekmişti. Ataların amaçladığı gibi, eskisi yeni yılda hep birlikte açılacaktı. Yenisi ise şimdiden, yaşayan eller tarafından doldurulacak ve yüz yıl boyunca açılmamak üzere gömülecekti. Biri beklediğinizdi. Diğeri ise katkıda bulunduğunuz. Komşularımın küçük hazinelerini yeni kapsüle yerleştirmesini izlerken, bir yandan da tepe evleri için teneke kutu ve ekmek dolu varillerin geçtiğini görürken Frost Falls'u hiç bu kadar kendisi gibi görmediğimi düşündüm.</w:t>
      </w:r>
    </w:p>
    <w:p/>
    <w:p>
      <w:r>
        <w:t>Hal gelip bir anlığına yanımda durdu; nefes nefese kalmıştı ama içi içine sığmıyordu.</w:t>
      </w:r>
    </w:p>
    <w:p/>
    <w:p>
      <w:r>
        <w:t xml:space="preserve">— Yetecek, dedi alçak sesle, kelimelere hâlâ pek inanamayarak. — Cemiyet. Kimse tek bir kuruş istemediği hâlde bağışlar akın akın geliyor. Fabrikadan emekli İhtiyar Ferris, kasaba çatıyı yaparsa bütün kazanı üstleneceğini söylüyor. Burayı kurtaracaklar, Jessica. Kendi elleriyle. İnsanların burayı bu kadar çok isteyeceğini görecek kadar yaşayacağımı sanmıyordum.</w:t>
      </w:r>
    </w:p>
    <w:p/>
    <w:p>
      <w:r>
        <w:t xml:space="preserve">— Hissedebiliyorum, dedim ve gerçekten de hissediyordum. Salondan, Nick'in tarla taşından örülmüş ocağından yayılan sıcaklık gibi bir hava yükseliyordu. Ve ben de pırıl pırıl geçen bir saat boyunca kendimi bu duygunun ortasında bıraktım, caddemde Greta'nın kötülüğünü isteyen biri olduğunu tamamen unuttum.</w:t>
      </w:r>
    </w:p>
    <w:p/>
    <w:p>
      <w:r>
        <w:t>* * *</w:t>
      </w:r>
    </w:p>
    <w:p/>
    <w:p>
      <w:r>
        <w:t xml:space="preserve">Kar küreme programları ve kilise yemekleri duyurularının arasında, Grange'ın ilan tahtasında asılıydı; parlak, soluk gri bir kâğıt, paltoların asıldığı çivilerin arkasında o kadar aşağıya iğnelenmişti ki Claire bile bakmayı akıl edememişti. Her şeyi okuduğum gibi bunu da okumaya gittim, hiçbir şey ummuyordum.</w:t>
      </w:r>
    </w:p>
    <w:p/>
    <w:p>
      <w:r>
        <w:rPr>
          <w:i/>
        </w:rPr>
        <w:t>Sugarplum. Patisserie &amp; Confiserie. Büyük Açılış Haftası.</w:t>
      </w:r>
      <w:r>
        <w:t xml:space="preserve"> Ve ince altın yaldızlı el yazısının altında tarihler yer alıyordu: </w:t>
      </w:r>
      <w:r>
        <w:rPr>
          <w:i/>
        </w:rPr>
        <w:t>10 Kasım Salı ile 15 Kasım Pazar arası.</w:t>
      </w:r>
    </w:p>
    <w:p/>
    <w:p>
      <w:r>
        <w:t>Haftayı biliyordum. Herkes biliyordu. Kapılar dün açılmıştı ve Ivy de kuyrukta beklemişti. Beni durduran şey köşedeki detaydı; Grange sekreteri tahtaya asmasına izin verdiği her şeyi mühürlediği gibi, bu kâğıdı da mor mürekkeple damgalamıştı. Emin olmak için kağıdı indirip baktım. ASILMIŞTIR, altında da bir tarih: 30 Ekim.</w:t>
      </w:r>
    </w:p>
    <w:p/>
    <w:p>
      <w:r>
        <w:t>Tarihi okudum. Bir kez daha okudum. Sıcak salon etrafımda biraz uzaklaştı. Bütün dikkatim o tarihe odaklanmıştı.</w:t>
      </w:r>
    </w:p>
    <w:p/>
    <w:p>
      <w:r>
        <w:t xml:space="preserve">Çünkü o haftayı diğer tarafından da biliyordum. Greta'nın dükkânının kapatıldığını, kakaolu çöreklerin arasına konulmuş sarı renkli ilçe evrakı üzerinde Varney'nin yorgun el yazısıyla okumuş ve onun ağzından dinlemiştim. </w:t>
      </w:r>
      <w:r>
        <w:rPr>
          <w:i/>
        </w:rPr>
        <w:t xml:space="preserve">Bir hafta. Lavabonun parçaları gelmezse belki daha uzun.</w:t>
      </w:r>
      <w:r>
        <w:t xml:space="preserve"> Greta'nın ruhsatının eksiklikler giderilene kadar askıya alındığı, Holly Jolly'nin karanlığa gömüleceği ve sezonun ilk büyük atağının ta altından çekilip alınacağı o hafta. Noel'e uzanan o parlak dönemin tamamında Evergreen Caddesi'ndeki en eski fırının karanlığa bürüneceği o tek bir hafta.</w:t>
      </w:r>
    </w:p>
    <w:p/>
    <w:p>
      <w:r>
        <w:t xml:space="preserve">Ve bu, Renée Duval'ın kapılarını açmak için seçtiği haftaydı.</w:t>
      </w:r>
    </w:p>
    <w:p/>
    <w:p>
      <w:r>
        <w:t xml:space="preserve">Yoğunluktan önce müşteri toplamak için bir hafta önce değil. Piyasalar durulduktan bir hafta sonra da değil. Tam o hafta. Kasabanın bütün yılbaşı tatlı ticaretinin gidecek hiçbir yeri kalmayacağı, Greta'nın yılındaki o tek karanlık hafta ve caddenin diğer ucunda, altın sarısı ışıklı kapılarını bu ticaretin her bir ferdini kapmak için ardına kadar açmış parlak yeni bir pastane. İlçe görevlisi Greta'nın mutfağına adımını bile atmadan tam bir hafta önce basılmış, iğnelenmiş ve parası ödenmişti.</w:t>
      </w:r>
    </w:p>
    <w:p/>
    <w:p>
      <w:r>
        <w:t>Henüz gerçekleşmemiş bir kapanışa göre büyük bir açılış tarihi ayarlayamazsınız. Şans eseri asla. Bunu ancak onun geleceğini önceden biliyorsanız yapabilirdiniz, çünkü bunu bizzat getiren kişi sizdiniz.</w:t>
      </w:r>
    </w:p>
    <w:p/>
    <w:p>
      <w:r>
        <w:t>* * *</w:t>
      </w:r>
    </w:p>
    <w:p/>
    <w:p>
      <w:r>
        <w:t>Elimde kâğıtla ilan tahtasının önünde duruyordum ve o da salonun diğer tarafındaydı.</w:t>
      </w:r>
    </w:p>
    <w:p/>
    <w:p>
      <w:r>
        <w:t xml:space="preserve">Herkes gibi o da bağış etkinliklerine gelmiş ve herkesi büyülemişti. Menü kartlarından birini altın yaldızlı yazılarıyla birlikte sedir kutuya bırakmıştı. — İnsan, demişti, yüz yıl sonra bile burada birinin financier’nin ne olduğunu bileceğini düşünmek istiyor.</w:t>
      </w:r>
    </w:p>
    <w:p/>
    <w:p>
      <w:r>
        <w:t>Yakınındaki kadınlar gülüşmüştü. Şimdi iaşe varillerinin yanında bir grup kadının arasında duruyor, nazik ve sıcak tavırlar sergiliyordu. Altında yatan ne varsa, üzerindeki zarif ve şık kıyafetlerin ve o anlık gerçek gülümsemenin içine öyle güzel gizlenmişti ki salonun yarısı onu öğleden sonranın kraliçesi ilan ederdi.</w:t>
      </w:r>
    </w:p>
    <w:p/>
    <w:p>
      <w:r>
        <w:t xml:space="preserve">Yaklaştım. Suçlamak için değil. İçimdeki her şey salonu geçip broşürü havaya kaldırmak ve ondan o haftayı herkesin yüzüne karşı açıklamasını istemek istiyordu. Yapmadım. Ilık bir salonda dile getirilen bir şüphe yalnızca bir zalimlikten ibaret olurdu ve ben bu haftalar boyunca o gürültülü ve kolay hareketlerin bedelini öğrenmekle geçirmiştim vakti. Dinlemek için yaklaştım.</w:t>
      </w:r>
    </w:p>
    <w:p/>
    <w:p>
      <w:r>
        <w:t>Ve her zaman yaptığı gibi fırıncılıktan bahsetti.</w:t>
      </w:r>
    </w:p>
    <w:p/>
    <w:p>
      <w:r>
        <w:t xml:space="preserve">— Noel geldiğinde işlerin üstesinden nasıl geliyorsunuz? diye sordu çiftçinin karısı ona. — O kadar gösterişli hamur işi. Fırınımdan aynı anda iki turta çıkaramıyorum bile, biri mutlaka yanıyor.</w:t>
      </w:r>
    </w:p>
    <w:p/>
    <w:p>
      <w:r>
        <w:t>Renée'nin yüzü, mesleğinin saf zevkiyle aydınlandı.</w:t>
      </w:r>
    </w:p>
    <w:p/>
    <w:p>
      <w:r>
        <w:t xml:space="preserve">— Üretim hacmi her zaman iyi huylu bir hamur meselesidir, dedi, küçük kalabalığa rahatça. Bir tepsi kruvasanı üzerine titreyerek pişirebilirsiniz. Ama yılbaşı yoğunluğunda her gün, mutfak ister sıcak ister soğuk olsun, aynı tepkiyi veren bir un istersiniz; yoksa ayın yirmisine varmadan bütün düzeniniz çöker. Bu yüzden una iyileştirici katılır. Bir tutam enzim, biraz da aslında sadece C vitamini olan askorbik asit. Tadını asla alamazsınız, sadece hamuru uslu tutmaya ve brioche'un bir gün daha yumuşak kalmasına yetecek kadar. Portland'daki tedarikçim benim tarifime göre harmanlıyor. — Etrafındakilere gülümseyerek baktı. — Eski ekol fırıncılar buna el sürmez tabii. Nem oranını suçlamayı tercih ederler.</w:t>
      </w:r>
    </w:p>
    <w:p/>
    <w:p>
      <w:r>
        <w:t>Ve kadınlar, yarım yamalak anladıkları profesyonel konuşmaya hayranlıkla başlarını salladılar ve hiçbiri öğleden sonranın tüm büyüsünün bozulduğunu duymadı.</w:t>
      </w:r>
    </w:p>
    <w:p/>
    <w:p>
      <w:r>
        <w:t xml:space="preserve">Ben duydum. Elimdeki broşür avucumda buruşurken onların kıyısında duruyordum ve kahverengi şişelerin arasındaki tezgâhından Doktor Mitchell'ın sesi onun sesinin üzerine çıktı. </w:t>
      </w:r>
      <w:r>
        <w:rPr>
          <w:i/>
        </w:rPr>
        <w:t>Kurutulmuş asit. Biri bunu oraya koymuş. Ve tam olarak ne kadar koyacağını biliyormuş.</w:t>
      </w:r>
      <w:r>
        <w:t xml:space="preserve"> Bir asit, demişti, hava durumundan bahseder gibi rahat bir tavırla, gıda varilinin yanındaki bir grup kadına. Bir tedarikçiye sipariş vererek, o ne istediyse içine koydurduğu ununa harmanlanmış bir toz. Hamurun ne kadarını kaldırabileceğini çok iyi bilen, dolayısıyla ne kadarının onu mahvedeceğini de bilen bir kadın.</w:t>
      </w:r>
    </w:p>
    <w:p/>
    <w:p>
      <w:r>
        <w:t xml:space="preserve">Doktor, Greta'nın bidonundaki şeyin bir pastane mutfağında işe yaramayacağını söylemişti. Ancak o ticaretin içindeydi; sipariş kâğıdına ne yazarsa onu gönderecek Portland'daki toptancıda bir hesabı vardı. Greta'nın karolarının üzerindeki tuğlada eski gri harç vardı ve bloktaki tek eski tuğla yığını da onun dükkânının arkasındaki çöp konteynerinin içindeydi. Ve işte o hafta, elimin altındaydı. Doktor burada durup onu dinlememişti.</w:t>
      </w:r>
    </w:p>
    <w:p/>
    <w:p>
      <w:r>
        <w:t xml:space="preserve">Sebep, ilk günden beri gözümün önündeydi; esmer tereyağı kokusuna bürünmüş, </w:t>
      </w:r>
      <w:r>
        <w:rPr>
          <w:i/>
        </w:rPr>
        <w:t xml:space="preserve">zavallı kadın, şu sıralar başına gelen dertler ne yazık</w:t>
      </w:r>
      <w:r>
        <w:t xml:space="preserve"> diyen bir kadının şahsında. O haftayı tahmin etmemişti. O haftayı bizzat o kurmuştu.</w:t>
      </w:r>
    </w:p>
    <w:p/>
    <w:p>
      <w:r>
        <w:t>* * *</w:t>
      </w:r>
    </w:p>
    <w:p/>
    <w:p>
      <w:r>
        <w:t>Salonu geçmedim, broşürü de havaya kaldırmadım. Bulduğum gibi tahtaya geri iğneledim ve biraz temiz hava almak için dışarı çıktım, çünkü o kadar sıcaklıkta düşünemiyordum.</w:t>
      </w:r>
    </w:p>
    <w:p/>
    <w:p>
      <w:r>
        <w:t>Pip, sardalyalar yüzünden hâlâ kırgın bir hâlde, arkasını otoparka vermiş şekilde en üst basamakta, kendi seçtiği yerde duruyordu. Kapı açılınca başını çevirdi ve gelip yanıma dikildi.</w:t>
      </w:r>
    </w:p>
    <w:p/>
    <w:p>
      <w:r>
        <w:t>Güneş sırtın ardına çoktan inmişti ve nefesim havada beyaz bulutlar oluşturuyordu.</w:t>
      </w:r>
    </w:p>
    <w:p/>
    <w:p>
      <w:r>
        <w:t xml:space="preserve">Yavaş kalmıştım. Unu ya da ara sokağı çözmekte yavaş değildim. Bunların hepsini doğru okumuştum. Ama tek bir konuda yavaş kalmıştım. Bütün hafta boyunca onu aklımda alıp alıp geri bırakmıştım; bu arada yaralı bir oğlanın, canı yanmış bir kasabın, odun hesabıyla uğraşan bir ailenin arkasındaki kötülüğün peşindeydim. Çünkü o yeniydi, nazikti ve bana yemek ikram etmişti.</w:t>
      </w:r>
    </w:p>
    <w:p/>
    <w:p>
      <w:r>
        <w:t>Adını söylemedim. Salonda değil, basamakta değil, Pip'e bile söylemedim. Bu kasabada yüksek sesle söylenen bir şey akşam yemeği vaktine kadar bütün mahalleyi dolaşırdı ve benim elimde sadece mor bir tarih damgası ile birkaç parça mesleki sohbetten başka bir şey yoktu; kesin yüreğim dışında hiçbir yerde geçerli olmayacak kanıtlardan başka hiçbir şeyim yoktu.</w:t>
      </w:r>
    </w:p>
    <w:p/>
    <w:p>
      <w:r>
        <w:t>Pip başını kaldırıp önce bana, sonra kapıya ve ardından tekrar bana baktı.</w:t>
      </w:r>
    </w:p>
    <w:p/>
    <w:p>
      <w:r>
        <w:t xml:space="preserve">— Evet, dedim. İçeriye.</w:t>
      </w:r>
    </w:p>
    <w:p/>
    <w:p>
      <w:r>
        <w:t>Benden önce sıcak ortama daldı ve doğruca sıra boyunca ikinci varile yönelip sardalyaların üzerinde nöbet tuttu. Kapıda biri elime bir çuval patates tutuşturuverdi. Sedir kutunun ve kadınların arasında gülüşen Renée'nin yanından geçerek salonu boydan boya aştım ve Hal'in varillerine bıraktım, ona bakmadım bile.</w:t>
      </w:r>
    </w:p>
    <w:p>
      <w:r>
        <w:t>Bölüm 16</w:t>
      </w:r>
    </w:p>
    <w:p/>
    <w:p>
      <w:r>
        <w:t xml:space="preserve">Ertesi sabah oraya bir tel kasnak ve bir planla gittim; bu, bir odayı okur gibi insanları da aynı kolaylıkla okuyan bir kadına götürülebilecek tehlikeli bir şeydi.</w:t>
      </w:r>
    </w:p>
    <w:p/>
    <w:p>
      <w:r>
        <w:t xml:space="preserve">Nick uyurken karanlıkta çelenk üzerinde karar kılmıştım; altın kapısından hiçbir yapmacıklık sezdirmeden girmemi sağlayacak tek bahaneydi bu, çünkü bu bahane sahte değildi. Çemberin kadınları bütün caddeyi, üzerindeki her dükkânın kapısını mevsime göre süslerdi; yeni bir dükkân ise yeni bir kapı demekti. Sugarplum’a açıldığı hafta bir çelenk teklif etmemek göze batacak bir şey olurdu. Öyleyse ellerim köknar dallarıyla meşgulken asıl geldiğim işi de yapardım. Onu yakından okumak. Cazibesinin neyin üzerine serildiğini görecek kadar yakın olmak. Aynısını Pete'le, kütüğünün başında da yapmıştım.</w:t>
      </w:r>
    </w:p>
    <w:p/>
    <w:p>
      <w:r>
        <w:t xml:space="preserve">Pip benimle geldi ve caddede topuklarımın dibinde seve seve trotuvarı adımladı. Altın sarısı kapının önünde, süpürülmüş basamakta durdu; çünkü Renée ilk gün kuralını açıkça koymuştu: kuş yok, sağlık yönetmeliği. Orada beklemeye karar verdi ve sokak oluğunda bulduğu bir şişe kapağını incelemeye koyuldu.</w:t>
      </w:r>
    </w:p>
    <w:p/>
    <w:p>
      <w:r>
        <w:t xml:space="preserve">— Uzun sürmez, dedim ona ve onsuz içeri girdim, sıcak dükkân kokusunun içine. Şeker ve tereyağı, ve altında iyi çikolatanın koyu kokusu.</w:t>
      </w:r>
    </w:p>
    <w:p/>
    <w:p>
      <w:r>
        <w:t xml:space="preserve">— Bayan Claus. — Renée ellerini iki yana açarak ve sanki bütün sabah görmeyi umduğu tek kişi benmişim gibi bütün yüzü aydınlanarak arkadan çıktı. — Ve daha üçüncü günümde. Hâlimizi mazur görün, daha yerleşemedik bile. — Hâlleri şimdiden dolmuş vitrinler, o kadar düzgün sıralanmış küçük sırlı şeylerin dizileriydi ki sanki basılmış gibi duruyorlardı. Mermerin üzerinde bir kırıntı bile yoktu. — Donanmış hâlini görmeye geldiniz. Vitrin malla dolunca daha güzel değil mi?</w:t>
      </w:r>
    </w:p>
    <w:p/>
    <w:p>
      <w:r>
        <w:t xml:space="preserve">— Çok güzel olmuş, dedim, ve gerçekten de öyleydi. — Aslında bir teklifle geldim. Çember, cadde boyunca kapılara, isteyen her dükkâna çelenk yapar. Acaba Sugarplum'ınkini de ben yapabilir miyim diye merak etmiştim. Bloğa hoş geldin hediyesi.</w:t>
      </w:r>
    </w:p>
    <w:p/>
    <w:p>
      <w:r>
        <w:t>Gözlerinin arkasında bir haz belirdi, çabukça, ve gülümsemenin altında yok oldu. Yanlış tonda bir haz. Fazla memnun. Zaten onun için açtığı bir yuvaya düşen bir parça.</w:t>
      </w:r>
    </w:p>
    <w:p/>
    <w:p>
      <w:r>
        <w:t xml:space="preserve">— Ne kadar kibar. — Koluma dokundu, o hafif, serin dokunuşuyla. — Köknar galiba, kır yeşili. Ön cepheyi ortaya çıkaracaktır. Eski dükkânların hepsinin kendi el yapımı küçük çelenkleri var. Büyüleyici. Ben de benimkinin onların arasında, sanki hep buradaymışım gibi durmasını istiyorum. — "Hep buradaymışım" lafını düz ve kesin bir şekilde söyledi; kararlaştırılmış ve şüphe edilmeyecek bir şey gibi. — O halde kapıyı ölçün ve bir kahve için. Alışveriş yapmayan biriyle o kadar nadiren konuşabiliyorum ki.</w:t>
      </w:r>
    </w:p>
    <w:p/>
    <w:p>
      <w:r>
        <w:t>Ben de kapıyı ölçtüm; bu ellerime dürüst bir iş, gözlerime de odada gezinmek için bir neden sağladı; o ise Kelly'nin bütün tezgahından daha pahalıya mal olan tıslayan bir makineden kahve yaparken. Ve dinledim.</w:t>
      </w:r>
    </w:p>
    <w:p/>
    <w:p>
      <w:r>
        <w:t>Dükkân işinden bahsetti. Kendini tutamadı ve tutmaya da çalışmadı, ben de onun konuşmasına izin verdim, çünkü sevdiği şeyden bahsederken tetikte olmayacaktı.</w:t>
      </w:r>
    </w:p>
    <w:p/>
    <w:p>
      <w:r>
        <w:t xml:space="preserve">— Bu caddede gelecek olan gibi bir aralık ayı görmemişsinizdir, dedi, rahatça, fincanı önüme koyarak. — Sayımı gözden geçirdim. Nüfusu, kilise yemeklerini, okulu, tuttuğunuz bütün yılbaşı takvimini. Bu kasabada Noel'de, şimdiye kadar harcayacak yer bulabildiğinden çok daha fazla tatlı parası var; çünkü harcayabileceği tek bir eski fırın oldu hep. Köy fiyatlarıyla. Köy mallarıyla. — "Tek bir eski fırın" lafını hoş bir edayla, çoktan geçmişte kalmış bir şeyi adlandırır gibi söyledi. — Bütün o ticaret gidecek bir yer arıyor. Ve işte buradayım.</w:t>
      </w:r>
    </w:p>
    <w:p/>
    <w:p>
      <w:r>
        <w:t xml:space="preserve">— Greta bu mevsimi uzun süredir idare ediyor, dedim, yumuşak bir sesle.</w:t>
      </w:r>
    </w:p>
    <w:p/>
    <w:p>
      <w:r>
        <w:t xml:space="preserve">— Oh, Greta. — Küçük bir ses, yarı gülüş. Yüzeyde bir sempati ve altında daha serin bir şey, ve bu serinlik ikisinin arasında daha gerçek olanıydı. — Zavallı kadın. O kadar berbat bir zamanlama ki sıkıntıları en son kaldırabileceği ayda denk geldi. — Bir kalçasını mermere dayadı, sır verir gibi. — Aramızda kalsın, şaşırmadım. O bina en az yüz yaşında ve böyle bir binada ticari mutfak çalıştırıp ilçenin sonsuza dek görmezden gelmesini bekleyemezsiniz. Derz bozulur. Rüzgârlık bozulur. El lavabonuz eski bir borudan akar ve siz yönetmeliğin iki derece altındasınızdır da içeri elinde termometreyle bir adam girene kadar bunu bilmezsiniz. Bu onun hatası değil, tam olarak. Ama kötü bir şans da değil. Kötü bir saatte, ona yetişen eski bir mutfak.</w:t>
      </w:r>
    </w:p>
    <w:p/>
    <w:p>
      <w:r>
        <w:t>Fincanı büyük bir özenle bıraktım, elim hiçbir şey belli etmesin diye.</w:t>
      </w:r>
    </w:p>
    <w:p/>
    <w:p>
      <w:r>
        <w:t xml:space="preserve">Derz. Rüzgârlık. Eski bir borudan beslenen, yönetmeliğin iki derece altında akan el lavabosu. Üçünü de sırayla, meslek terimleriyle, tam olarak Varney'nin kendi kontrol listesinden okuduğu gibi adlandırmıştı. Tam olarak o adam Greta'nın kapısına adımını atmadan önce yazılı şikâyetin adlandırdığı gibi.</w:t>
      </w:r>
    </w:p>
    <w:p/>
    <w:p>
      <w:r>
        <w:t xml:space="preserve">Ve nereden bilecekti? Geçici kapatmanın ayrıntılarını Greta, Varney ve ben biliyorduk. İnsanlar dükkânın kapalı olduğunu biliyordu. Derzi bilmiyorlardı, çünkü Greta etrafa anlatamayacak kadar gururluydu, ben de anlatmamıştım. Derzi yalnızca müfettiş biliyordu ve ona nereye bakacağını söylemek için her kim yazdıysa o.</w:t>
      </w:r>
    </w:p>
    <w:p/>
    <w:p>
      <w:r>
        <w:t xml:space="preserve">— Öyleyse herkes Greta'nın lavabosunu biliyor mu? diye sordum.</w:t>
      </w:r>
    </w:p>
    <w:p/>
    <w:p>
      <w:r>
        <w:t xml:space="preserve">— İnsan piyasada bazı şeyler duyuyor. — Bir omzunu kaldırdı, hiç mi hiç rahatsız olmadan. — Her eski mutfakta aynı üç kusur vardır, Bayan Claus.</w:t>
      </w:r>
    </w:p>
    <w:p/>
    <w:p>
      <w:r>
        <w:t xml:space="preserve">İnsan duyuyor. O fincanımı tazelerken bunu kafamda evirip çevirdim ve caddede bunu duyabileceği müfettişten ve kâğıdı daktiloya çekmiş o elden başka kimseyi bulamadım. Bunu yüzüme yansıtmadım. İçeri girdiğimden daha emin bir şekilde oturmaya devam ettim ve yaşayan başka bir insanın eline verebileceğim bir şeye bir adım bile yaklaşmamıştım.</w:t>
      </w:r>
    </w:p>
    <w:p/>
    <w:p>
      <w:r>
        <w:t xml:space="preserve">— Mutfaklar hakkında çok şey biliyorsunuz, dedim, hafifçe, hayranlık duyan yaşlı bir kadın gibi.</w:t>
      </w:r>
    </w:p>
    <w:p/>
    <w:p>
      <w:r>
        <w:t xml:space="preserve">— Benim mesleğim bu. — Hiç tereddüt etmeden söyledi. — Arabanızın parçalarını bilir gibi, ticari bir mutfağın neyden ceza alacağını bilirsiniz. Sıcaklıklar, contalar, su. Bu işin sıkıcı yarısıdır ve ihmal ederseniz sizi kapatacak olan yarısıdır. — Gülümsedi, zarif ve kusursuz; altına tırnağımı sokabileceğim tek bir dikiş yeri bile yoktu. — Üç şehirde denetimlerimden geçtim. Yönetmeliği ezbere bilirsiniz. Ya da hayatta kalamazsınız. Umarım toparlar. Kendi borularınız tarafından yenilmek zor bir iş.</w:t>
      </w:r>
    </w:p>
    <w:p/>
    <w:p>
      <w:r>
        <w:t>Ve asıl sorun da buydu; bir yıldır tadına baktığım en iyi kahvenin önümde soğuduğu o sıcak ortamda otururken oradaydı. Yetkinlikten başka bir şey itiraf etmiyordu. Bir rakibin tökezlemesine sevinmiş ve gereken her yerde üzülmüş sert bir iş kadını. Bütün caddeden oluşan bir jüri buna sert bir kadının dürüstlüğünden başka bir şey demezdi ve yarısı da bu yüzden onu daha çok severdi.</w:t>
      </w:r>
    </w:p>
    <w:p/>
    <w:p>
      <w:r>
        <w:t xml:space="preserve">Ve kanıtlara bakılırsa haklı olurlardı. Derzi bilmek tozu dökmek demek değildir. Bana o farkına varışı vermişti ama onunla yapabileceğim hiçbir şey vermemişti ve ben, sempatinin altında, dükkânından ne kadar az şey taşıyabileceğimi çok iyi bildiğini düşündüm.</w:t>
      </w:r>
    </w:p>
    <w:p/>
    <w:p>
      <w:r>
        <w:t xml:space="preserve">— Çelenginizi cuma gününe kadar takarım, dedim ve ayağa kalktım. Geldiğim şeyi almıştım ve büyülenmeye devam etmenin bana hiçbir kârı yoktu.</w:t>
      </w:r>
    </w:p>
    <w:p/>
    <w:p>
      <w:r>
        <w:t xml:space="preserve">— Köknar ve altın sarısı bir fiyonk, çok kibar olursunuz. — Kapıya kadar bana eşlik etti, sonuna kadar zarif. — Diğerlerinin arasında durması için. Sanki hep buradaymışım gibi. — İşte yine oradaydı. Ve bunu söylerken altından bir parıltı geçti. Sahiplenici. Caddesine, ticaretini şimdiden kendisinin saydığı bir gözle bakan bir kadın. Sonra kayboldu, sıcaklığın altına geri katlandı ve o artık sadece eski bir komşuyu yolcu eden bir ev sahibiydi.</w:t>
      </w:r>
    </w:p>
    <w:p/>
    <w:p>
      <w:r>
        <w:t>* * *</w:t>
      </w:r>
    </w:p>
    <w:p/>
    <w:p>
      <w:r>
        <w:t>Pip bıraktığım yerdeydi, basamakta, şişe kapağı ayaklarının tam ortasına konmuştu. Kapı açılınca ayağa kalktı, onu gagasına aldı ve arkasından gelip gelmeyeceğime bakmadan eve doğru yola koyuldu.</w:t>
      </w:r>
    </w:p>
    <w:p/>
    <w:p>
      <w:r>
        <w:t>Takip ettim. Düz gri sabahta caddenin boyunca geri yürüdük. Aşağı uçta Holly Jolly'nin önü karanlık duruyordu, sarı kâğıdı hâlâ penceredeydi, beş gündür kapalıydı. Durup bakmadım. Kaldırımda kapalı bir dükkânın yasını tutarak dursaydım, insanlar bunu konuşurdu.</w:t>
      </w:r>
    </w:p>
    <w:p/>
    <w:p>
      <w:r>
        <w:t xml:space="preserve">Onu okumaya girmiştim. Onu okumuştum. Greta'nın düşüşüne gereğinden fazla sevinmişti ve bu düşüşün şeklini fazlasıyla iyi biliyordu. Cazibesinin altında, henüz gelmemiş bir mevsimi çoktan harcamış bir kadının titreşimi vardı. Onu şimdi tanıyordum. Üzerine yemin ederdim. Ama üzerinde adı olan bir şeye ihtiyacım vardı, bir çelengin ve bir kahvenin yıkayıp atamayacağı bir şeye.</w:t>
      </w:r>
    </w:p>
    <w:p/>
    <w:p>
      <w:r>
        <w:t xml:space="preserve">Evde köknar dallarını kulübeden içeri getirdim ve kasnağı mutfak masasına koydum. Pip şişe kapağını pencere pervazına koydu ve hoşuna gidene kadar iki kez çevirdi. Renée'nin fiyongu için bir parça altın kurdele kestim ve kenara koydum, sonra köknarın ilk demetini Sugarplum'ın kapısı için kasnağa bağlayıp teli sıktım.</w:t>
      </w:r>
    </w:p>
    <w:p>
      <w:r>
        <w:t>Bölüm 17</w:t>
      </w:r>
    </w:p>
    <w:p>
      <w:r>
        <w:t xml:space="preserve">Sugarplum için hazırladığım çelenk mutfak masamda yarı sarılmış hâlde duruyordu; köknar dalları kasnağın üçte birine sarılmış, tel iskeletten sarkıyordu; fiyonk için kestiğim altın rengi kurdele de hemen yanında bekliyordu. Dükkânından eve döndüğümden beri bir saattir bununla uğraşıyordum ve elime aldığım her dalda derz meselesini düşünmüştüm. Sonra paltomu yeniden giydim. İki gün önce, meydandaki bir bankta Danny Ott tam olarak hatırlayamadığı bir anıyı zihninde yakalamaya çalışmıştı; ben de ona, zihni berraklaştığında bunu bana getirmesini söylemiştim. Artık onu daha fazla beklemek niyetinde değildim.</w:t>
      </w:r>
    </w:p>
    <w:p/>
    <w:p>
      <w:r>
        <w:t>Öğlene doğru onu eczane tezgahının orada buldum. Lisede yarım günlüktü ve öksürük şurubu ile bal damlaları alıyordu; hasta kız kardeşlerin olduğu bir evin kötü bir haftada hızla tükettiği türden şeylerdi. Omuzlarındaki gergin duruş hâlâ yerli yerindeydi. Kimin geldiğini görünce omuzları gevşedi; Pip koridorun ucundan dolanıp başını hafifçe yana eğerek onu, meydanda yaptığı gibi dikkatle süzdüğünde ise yeniden rahatladı.</w:t>
      </w:r>
    </w:p>
    <w:p/>
    <w:p>
      <w:r>
        <w:t xml:space="preserve">— Kesildi, dedi ben sormaya fırsat bulamadan. Şu bakışlar. Bayan Bennett’e her ne söylediyseniz, kulaktan kulağa yayıldı. Okuldaki kadının biri anneme bunun kesinlikle ben olamayacağımı pat diye söylemiş. — Bana değil, bal damlalarına baktı. — Öyle işte. Teşekkürler. Sizin sayenizde olduğunu biliyorum.</w:t>
      </w:r>
    </w:p>
    <w:p/>
    <w:p>
      <w:r>
        <w:t>— Gerçek olan buydu, dedim. Ben sadece taşıdım. Yarım saatin var mı? Sana bir sıcak çikolata ısmarlayayım.</w:t>
      </w:r>
    </w:p>
    <w:p/>
    <w:p>
      <w:r>
        <w:t>Yarım saati vardı. Babası evdeydi ve kızlarla birlikte oturuyordu. Onu Starlight’a götürdüm; Kelly sıcak çikolataları pencere kenarındaki masaya getirdi ve hiçbir şey sormadan tezgahına geri döndü. Pip masanın altında ayak bileğine yaslanarak uzandı ve bal damlalarının kağıt torbası her hışırdadığında kafasını sesin geldiği yöne çevirdi.</w:t>
      </w:r>
    </w:p>
    <w:p/>
    <w:p>
      <w:r>
        <w:t>— Önce boya o hâlde, dedim. Temiz bir şekilde çözülsün istiyorum ki bir daha adını anan olursa üzerine yapışacak hiçbir şey kalmasın. Kimin yaptığını biliyorsun, değil mi? Hava karardıktan sonra o meydanı sen kolluyorsun.</w:t>
      </w:r>
    </w:p>
    <w:p/>
    <w:p>
      <w:r>
        <w:t xml:space="preserve">Bir süre masanın üzerindeki fincanı çevirdi. — Kimse planlamamıştı, dedi nihayet. Kyle Reardon ile küçük Ferris veleti. Greta’nın unuyla ilgili haber yayıldıktan sonra birbirlerine cesaret vermişler. Kyle abisinin kulübesinden bir kutu boya almış, gece yarısı gidip şaka olsun diye duvara boyayı vurup kaçmışlar. — Hızlıca başını kaldırdı. — Eğer herkes kendi kafasına göre hüküm vermeyip bana sorsaydı, bunu daha önce söylerdim. Aptallar, kötü kalpli değiller. Bütün kasabanın onunla ilgili bir sorun olduğunu söylediğini duymuşlar ve akıllarına gelebilecek en kötü sözü kadının duvarına yazmışlar.</w:t>
      </w:r>
    </w:p>
    <w:p/>
    <w:p>
      <w:r>
        <w:t xml:space="preserve">— O hâlde bunun hesabını verecek olan onlar, sen değilsin, dedim. Sakin bir şekilde babalarının kulaklarına gitmesini sağlarım. Bir fırça ve bir özür, o ikisine yaygaradan çok daha iyi gelecektir.</w:t>
      </w:r>
    </w:p>
    <w:p/>
    <w:p>
      <w:r>
        <w:t>Başını salladı, sıcak çikolatasından biraz içti ve ardından fincanı bırakıp iki eliyle birden kavramaya devam etti.</w:t>
      </w:r>
    </w:p>
    <w:p/>
    <w:p>
      <w:r>
        <w:t xml:space="preserve">— Bir şey daha var, dedi. Bana aklımda tutmamı söylediğiniz şey. Hatırladım. — Gözlerini fincandan hiç ayırmadı. — Rosie'nin başında beklediğim o gecelerde, biraz hava almak için mutfak penceresinde dikilirdim. Dükkânların arkasındaki arsalara bakıyoruz. Pete’in soğuk hava deposunun üzerindeki ışık yandığında penceremizden ara sokak görülebiliyor.</w:t>
      </w:r>
    </w:p>
    <w:p/>
    <w:p>
      <w:r>
        <w:t>Sessizliğimi korudum ve taşları yerine oturtmasını bekledim.</w:t>
      </w:r>
    </w:p>
    <w:p/>
    <w:p>
      <w:r>
        <w:t xml:space="preserve">— Greta’nın dükkânının arkasında birini gördüğüm bir sabah olmuştu. Ortalık iyice karanlıktı, daha fırınları çalışmaya başlamamıştı, penceresinde henüz ışık yoktu. Yetişkin biri, fırıncı önlüklü. Greta değil. Greta iri yapılıdır, bu kişi ise zayıftı. Hızlı ve derli topluydu, mesaiye başlayan birine benzemiyordu. Uzun bir önlük, baldırlara kadar inenlerden, soluk renkli, altında da palto vardı. Arka basamağında bir dakika kadar dikildi, sonra ara sokaktan uzak uca doğru yürüdü. Hiçbir yere girmedi. Eczanenin önündeki ışığı geçince gözden kayboldu. — Kaşlarını çattı. — Teslimat falan sandım.</w:t>
      </w:r>
    </w:p>
    <w:p/>
    <w:p>
      <w:r>
        <w:t>— Herkes öyle düşünürdü, dedim. Devamı var mıydı?</w:t>
      </w:r>
    </w:p>
    <w:p/>
    <w:p>
      <w:r>
        <w:t xml:space="preserve">— Bir kutu vardı. Başka bir sabah. Greta’nın arka kapısının önünde duruyordu ve un çuvallarından biri değildi. Baskılı bir koliydi; üzerinde altın rengi vardı, o yüzden aklımda kalmış. Yan tarafında altın rengi yazılar. Penceremizden okuyamadım. — Sonra bana baktı. — Tekrar baktığımda gitmişti. Netleşince bana getir demiştiniz.</w:t>
      </w:r>
    </w:p>
    <w:p/>
    <w:p>
      <w:r>
        <w:t xml:space="preserve">Evergreen Caddesi’nde mallarını altın rengiyle paketleyen tek bir dükkân vardı. Kutularının üzerinde altın rengi el yazıları, financier keklerinde altın rengi kurdeleler olurdu. Ve o dükkân, karanlıkta soluk önlüklü zayıf ve çevik bir siluetin ara sokaktan yukarı yürüdüğü yer olan eczaneyi geçince, caddenin en uzak ucunda yer alıyordu. Pete o silueti kamyonundan görmüş, Danny de mutfağından fark etmişti ve ikisi de birbirinin anlattığını duymamıştı bile.</w:t>
      </w:r>
    </w:p>
    <w:p/>
    <w:p>
      <w:r>
        <w:t>— Bir işe yarar mı? diye sordu.</w:t>
      </w:r>
    </w:p>
    <w:p/>
    <w:p>
      <w:r>
        <w:t>— Yarayabilir, dedim. Teşekkür ederim, Danny. Getirmekle iyi ettin.</w:t>
      </w:r>
    </w:p>
    <w:p/>
    <w:p>
      <w:r>
        <w:t>— İyi olmuş, dedi. O bana karşı hep dürüsttü. Eğer ona bir yararı dokunacaksa, sadece şüphe oklarından kurtulmuş olmaktan ziyade bunu tercih ederim.</w:t>
      </w:r>
    </w:p>
    <w:p/>
    <w:p>
      <w:r>
        <w:t xml:space="preserve">Paltosunun fermuarını çenesine kadar çekip kağıt torbasını aldı. Pip torbanın gidişini pek hoş karşılamadan izledi.</w:t>
      </w:r>
    </w:p>
    <w:p/>
    <w:p>
      <w:r>
        <w:t>Onu Maple Sokağı’na kadar geçirdim; o da öksürük şurubu torbası elinde, başı dik bir şekilde oradan uzaklaştı.</w:t>
      </w:r>
    </w:p>
    <w:p/>
    <w:p>
      <w:r>
        <w:t>* * *</w:t>
      </w:r>
    </w:p>
    <w:p/>
    <w:p>
      <w:r>
        <w:t>Doktor Mitchell tezgahının başında oturmuş, önünde açık duran bir çuval çiftçi yulafıyla elinde bir büyüteçle meşguldü. İçeri girdiğimde başını kaldırdı, ardından yulafın yanına bıraktığım kavanoza baktı.</w:t>
      </w:r>
    </w:p>
    <w:p/>
    <w:p>
      <w:r>
        <w:t xml:space="preserve">— Benimle caddeye gelmenizi istiyorum, dedim. Sugarplum’a. Renée Duval’dan bana depolarını göstermesini isteyeceğim ve orada ekşitici baz bulursa onu tanıyacak birinin yanımda olmasını istiyorum. Dürüst birinin, Doktor. Ne olur ne olmaz, yanılıyorsam diye.</w:t>
      </w:r>
    </w:p>
    <w:p/>
    <w:p>
      <w:r>
        <w:t xml:space="preserve">— Ne olur ne olmaz. — Büyüteci bıraktı. — Bunu onun yaptığını düşünüyorsunuz.</w:t>
      </w:r>
    </w:p>
    <w:p/>
    <w:p>
      <w:r>
        <w:t>— Düşünüyorum.</w:t>
      </w:r>
    </w:p>
    <w:p/>
    <w:p>
      <w:r>
        <w:t>— Hangi kanıta dayanarak?</w:t>
      </w:r>
    </w:p>
    <w:p/>
    <w:p>
      <w:r>
        <w:t xml:space="preserve">— Açılış haftasının el ilanı, Varney Greta’nın dükkânına ayağını basmadan önce basılmıştı, dedim. Ve bu sabah bana şikayet dilekçesindeki o üç şeyi, derzi, rüzgârlığı ve lavaboyu tek tek söyledi. Bu caddede bunları Greta ile müfettişten başka bilen kimse yoktu.</w:t>
      </w:r>
    </w:p>
    <w:p/>
    <w:p>
      <w:r>
        <w:t>Başını sallamadan dinledi. Pip doğrudan doğruya pazar günü sahiplendiği sobanın kenarındaki sıcak zemin parçasını bulmuş, oraya serilip ikimizi de izlemeye koyulmuştu.</w:t>
      </w:r>
    </w:p>
    <w:p/>
    <w:p>
      <w:r>
        <w:t xml:space="preserve">— Ben bir veterinerim, Jessica, dedi ben sözümü bitirdiğimde. Polis değilim ve o da size hiçbir şey göstermek zorunda değil.</w:t>
      </w:r>
    </w:p>
    <w:p/>
    <w:p>
      <w:r>
        <w:t>— Hayır. Değil.</w:t>
      </w:r>
    </w:p>
    <w:p/>
    <w:p>
      <w:r>
        <w:t>Bir süre daha yüzüme baktı. Sonra paltosunu çividen indirdi. — Eğer hayır derse, döneriz.</w:t>
      </w:r>
    </w:p>
    <w:p/>
    <w:p>
      <w:r>
        <w:t>— Eğer hayır derse, döneriz.</w:t>
      </w:r>
    </w:p>
    <w:p/>
    <w:p>
      <w:r>
        <w:t>Çantasına birkaç şerit test kağıdı koydu, kavanoz da hemen yanına girdi.</w:t>
      </w:r>
    </w:p>
    <w:p/>
    <w:p>
      <w:r>
        <w:t>* * *</w:t>
      </w:r>
    </w:p>
    <w:p/>
    <w:p>
      <w:r>
        <w:t xml:space="preserve">Pip, Renée’nin kuralı gereği o sabah ve ilk gün beklediği Sugarplum’ın tertemiz süpürülmüş basamağında durdu. Doktor botlarındaki karları silkelemek için bir an onun yanında durdu, Pip ise gagasıyla adamın botunun bağcığının ucunu tutup yavaşça çözdü. Doktor aşağıya doğru ona baktı ama dokunmadı.</w:t>
      </w:r>
    </w:p>
    <w:p/>
    <w:p>
      <w:r>
        <w:t>Kapı arkamızdan kapandığında Renée arka taraftan çıktı. Önce beni, ardından Doktor’u gördü; tam bir müşteriye takınacağı o gülümseme olduğu yerde donup kaldı.</w:t>
      </w:r>
    </w:p>
    <w:p/>
    <w:p>
      <w:r>
        <w:t>— Günde iki kez, Bayan Claus, dedi. Üstelik yanınızda veterineri de getirmişsiniz. Çelenk mi hastalandı?</w:t>
      </w:r>
    </w:p>
    <w:p/>
    <w:p>
      <w:r>
        <w:t>— Arka tarafta konuşabilir miyiz?</w:t>
      </w:r>
    </w:p>
    <w:p/>
    <w:p>
      <w:r>
        <w:t>Tezgahın başında tart seçen kadınlara şöyle bir baktı. Sonra ön tarafa göz kulak olması için çırağına bir şeyler söyleyip geçit için bize yol verdi.</w:t>
      </w:r>
    </w:p>
    <w:p/>
    <w:p>
      <w:r>
        <w:t>Mutfak ilk gün gördüğüm gibiydi; baştan sona çelik, pırıl pırıl silinmiş yüzeyler. Ben oturmadım, o da oturmamı söylemedi.</w:t>
      </w:r>
    </w:p>
    <w:p/>
    <w:p>
      <w:r>
        <w:t xml:space="preserve">— Biri Greta’nın ununa ekşitici baz katmış, dedim. Ekmek fırınlarının kullandığı bir asit; pişirdiği her şeyi ekşitmeye yetecek kadar. Bu sabah bana, müfettiş daha içeri adımını atmadan şikâyet dilekçesinde belirtilen üç kusuru, derzi, rüzgârlığı ve lavaboyu tek tek saydınız. Bu yüzden açıkça sormaya geldim. Bunu siz mi yaptınız?</w:t>
      </w:r>
    </w:p>
    <w:p/>
    <w:p>
      <w:r>
        <w:t>Bir an kıpırdamadı. Sonra çenesi yukarı kalktı ve misafirperver ev sahibi ortadan kayboldu. Geriye kalan şey çok daha sert ve fazlasıyla dürüsttü.</w:t>
      </w:r>
    </w:p>
    <w:p/>
    <w:p>
      <w:r>
        <w:t>— Açılış haftamda, kasabanın hayvan doktoruyla birlikte mutfağıma kadar gelip küçük bir kasaba fırıncısının ununa sabotaj yapıp yapmadığımı soruyorsunuz, dedi.</w:t>
      </w:r>
    </w:p>
    <w:p/>
    <w:p>
      <w:r>
        <w:t>— Evet.</w:t>
      </w:r>
    </w:p>
    <w:p/>
    <w:p>
      <w:r>
        <w:t xml:space="preserve">— Hayır. Yapmadım. — Kemerin yanındaki çividen bir anahtar alıp kuru gıda deposunun kilidini açtı. — O hâlde bakın. Hepsini inceleyin. Ve sonra gidin.</w:t>
      </w:r>
    </w:p>
    <w:p/>
    <w:p>
      <w:r>
        <w:t xml:space="preserve">Doktor içeriyi incelerken o, kollarını kavuşturmuş kapının yanında durdu. Bir ahıra girer gibi yaptı bunu: yavaşça, her şeyi inceleyerek, kimsenin hatırı için acele etmeden. Portland’daki toptancıdan gelen un çuvalları, incecik öğütülmüş ve bembeyazdı. Şekerler. Badem unu. Kakao. Soğutucuda, koli koli tereyağı ve krema. Parlak küçük damlalar hâlindeki torbalarda kuvertür çikolata. Açıp kokladığı ve etiketini iki kez okuduğu bir kutu ekmek iyileştirici.</w:t>
      </w:r>
    </w:p>
    <w:p/>
    <w:p>
      <w:r>
        <w:t xml:space="preserve">— Askorbik asit ve enzimler, dedi. Yirmi üç kiloya bir tutam. Hamur düzenleyici. — Kapağını geri kapattı. — Greta’nın ununun içindeki şey bu değil. Ekşitici baz dolu bir kutunun kapağı açıldığı an kokusunu alırsın. Sirke gibi keskin olur. Bu odada o şekilde kokan hiçbir şey yok.</w:t>
      </w:r>
    </w:p>
    <w:p/>
    <w:p>
      <w:r>
        <w:t>Renée köşedeki masaya gidip oradan bir klasörle geri döndü ve onu bana değil, Doktor’un ellerine tutuşturdu.</w:t>
      </w:r>
    </w:p>
    <w:p/>
    <w:p>
      <w:r>
        <w:t>— Bunlar benim siparişlerim, dedi. Eylül ayından beri kesilen tüm faturalar. Okuyun.</w:t>
      </w:r>
    </w:p>
    <w:p/>
    <w:p>
      <w:r>
        <w:t xml:space="preserve">Ben arkada çöp kutusu için bekleyen, altın etiketleriyle birlikte yassılaştırılmış koli yığınlarının yanında dururken, o gözlüklerini burnunun ucuna indirip sayfa sayfa okudu. Epey uzun sürdü. Renée sessizliği bozmadı, ben de bozmadım.</w:t>
      </w:r>
    </w:p>
    <w:p/>
    <w:p>
      <w:r>
        <w:t xml:space="preserve">— Un, tereyağı, kuvertür, badem, iyileştirici, dedi Doktor nihayet. Krema. Kutular. — Klasörü kapattı. — Ekşitici baz yok. Hiçbir sayfada yok.</w:t>
      </w:r>
    </w:p>
    <w:p/>
    <w:p>
      <w:r>
        <w:t xml:space="preserve">— İnsan kruvasana ekşilik katmaz, Doktor, dedi Renée.</w:t>
      </w:r>
    </w:p>
    <w:p/>
    <w:p>
      <w:r>
        <w:t>— Ya derz? dedim.</w:t>
      </w:r>
    </w:p>
    <w:p/>
    <w:p>
      <w:r>
        <w:t>Bana sanki botumla içeri pislik taşımışım gibi baktı.</w:t>
      </w:r>
    </w:p>
    <w:p/>
    <w:p>
      <w:r>
        <w:t xml:space="preserve">— Derz mi? Joyce Wendt söyledi bana. Eskiden o mutfakta ekmek pişirirdi. Greta’nın mahvolan partilerinden de bahsetmişti, daha bu caddedeki kimsenin haberi yokken, işin başladığı pazartesi günü anlattı. Ekim ayından beri ekmek satmaya çalışarak örneklerle girip duruyor mutfağıma. Ve Greta’nın eski dükkânından hâlâ anahtarı kendisindeymiş gibi bahsediyor. — Klasörü Doktor’un elinden alıp mermerin üzerine düzgünce yerleştirdi. — Eğer Greta’nın müşterilerini istemiş olsaydım, Bayan Claus, bunu çok daha iyi hamur işleriyle yapardım. Benim hamur işlerim daha iyi. Mutfağımda koklamak isteyeceğiniz başka bir şey var mı, Doktor?</w:t>
      </w:r>
    </w:p>
    <w:p/>
    <w:p>
      <w:r>
        <w:t>— Yok, hanımefendi, dedi Doktor.</w:t>
      </w:r>
    </w:p>
    <w:p/>
    <w:p>
      <w:r>
        <w:t>— O hâlde iyi günler dilerim.</w:t>
      </w:r>
    </w:p>
    <w:p/>
    <w:p>
      <w:r>
        <w:t xml:space="preserve">— Bize gösterdiğiniz için teşekkürler, dedim.</w:t>
      </w:r>
    </w:p>
    <w:p/>
    <w:p>
      <w:r>
        <w:t xml:space="preserve">— Sanırım çelengi yine de getireceksiniz, dedi. Köknar ve altın sarısı bir fiyonkla. — İçeri girerken yaptığı gibi kemerli geçidi bize açık tuttu.</w:t>
      </w:r>
    </w:p>
    <w:p/>
    <w:p>
      <w:r>
        <w:t>* * *</w:t>
      </w:r>
    </w:p>
    <w:p/>
    <w:p>
      <w:r>
        <w:t>Doktor basamakta eğilip bağcığını bağladı. Pip büyük bir ilgiyle onu izledi ama durdurmak için hiçbir hamle yapmadı.</w:t>
      </w:r>
    </w:p>
    <w:p/>
    <w:p>
      <w:r>
        <w:t>Hiç konuşmadan Starlight’a kadar benimle yürüdü. Köşede durdu.</w:t>
      </w:r>
    </w:p>
    <w:p/>
    <w:p>
      <w:r>
        <w:t>— Bu bende kalır, Jessica, dedi. Hepsi.</w:t>
      </w:r>
    </w:p>
    <w:p/>
    <w:p>
      <w:r>
        <w:t>— Teşekkürler, Doktor.</w:t>
      </w:r>
    </w:p>
    <w:p/>
    <w:p>
      <w:r>
        <w:t xml:space="preserve">— Emindiniz.</w:t>
      </w:r>
    </w:p>
    <w:p/>
    <w:p>
      <w:r>
        <w:t xml:space="preserve">— Emindim.</w:t>
      </w:r>
    </w:p>
    <w:p/>
    <w:p>
      <w:r>
        <w:t>Başını salladı, çantasıyla Maple Sokağı’ndan aşağı uzaklaştı; ben de caddenin alt ucuna doğru Pip’le birlikte yalnız başına yürümeye devam ettim.</w:t>
      </w:r>
    </w:p>
    <w:p/>
    <w:p>
      <w:r>
        <w:t xml:space="preserve">Grange’dan beri emindim; o sabah onun kahvesini içerken daha da emin olmuştum. Elimde el ilanı ve derz vardı ve işin aslı, ilk günden beri ondan hoşlanmamıştım. Kuvertür çikolatayı sanki hayatımda hiç eritmemişim gibi bana açıklamış, koluma dokunmuş ve o gülümsemeyle Greta’ya zavallı kadın demişti. Yani onun olmasını istemiştim.</w:t>
      </w:r>
    </w:p>
    <w:p/>
    <w:p>
      <w:r>
        <w:t>Ve Joyce’un adını söylediğinde, bir haftadır Renée’ye vermediğim şeyi bir çırpıda Joyce’a verivermiştim. Elbette Joyce derzi biliyordu. Yıllar boyunca o mutfakta onunla birlikte ekmek pişirmişti. Joyce’u seviyordum. Greta’nın süpürgesini alıp camları süpürmüş ve bir teşekkür bile kabul etmemişti; ben de Renée cümlesini bitirmeden onu aklayıvermiştim.</w:t>
      </w:r>
    </w:p>
    <w:p/>
    <w:p>
      <w:r>
        <w:t>Danny Ott ile o bankta oturmuş, insanların çok çabuk karar verdiğini düşünmüştüm. Kapıdaki bir zincir yüzünden Pete’e, bir yakıt faturası yüzünden Doucette ailesine bunu yaptıklarını izlemiştim. Ben de Renée Duval’a aynı şeyi yapmıştım, sadece kimsenin bana haksız olduğumu söyleyemeyeceği kadar sessizce. Doktor söyleyebilirdi. Onu yanımda götürmüştüm çünkü bunu yapmayacağından adı gibi emindim.</w:t>
      </w:r>
    </w:p>
    <w:p/>
    <w:p>
      <w:r>
        <w:t>Greta’nın kapısında üzerinde altın rengi yazılar olan bir kutu ve karanlıkta ara sokaktan yukarı yürüyen zayıf bir siluet hâlâ duruyordu. Öğle vakti her ikisinin de ne anlama geldiğini biliyordum. Artık bilmiyordum.</w:t>
      </w:r>
    </w:p>
    <w:p/>
    <w:p>
      <w:r>
        <w:t>Savaş anıtının yanında Pip çocukların kızak kaydığı sıkıştırılmış yamaca doğru öne fırladı, karnının üzerine çöktü ve paletleri arkada, tek ve pürüzsüz bir kayışla aşağı indi. Aşağıda ayağa kalktı, üzerini silkeledi ve izleyip izlemediğimi görmek için arkasına baktı. İzlemiştim. Onun peşinden yavaşça, ayaklarımın üzerinde indim.</w:t>
      </w:r>
    </w:p>
    <w:p/>
    <w:p>
      <w:r>
        <w:t xml:space="preserve">Evde çelenk bıraktığım masanın üzerinde duruyordu. Paltom sırtımdayken masaya oturdum, teli çözdüm ve köknar dallarını kasnaktan birer birer, önümde çıplak çelik iskeletten başka bir şey kalmayana kadar söktüm. Pip altın rengi kurdelenin boştaki ucunu gagasıyla kaptığı gibi masanın altına doğru geri çekildi, ben de kurdeleyi ona bıraktım. Sonra yığındaki ilk dalı alıp kasnağın üzerine yerleştirdim.</w:t>
      </w:r>
    </w:p>
    <w:p>
      <w:r>
        <w:t>Bölüm 18</w:t>
      </w:r>
    </w:p>
    <w:p/>
    <w:p>
      <w:r>
        <w:t xml:space="preserve">Ayaz havada önceden hiçbir belirti göstermeden bastırmıştı; Dot’un en sert olanların hep böyle geleceğini söylediği gibi. Sadece durgun bir gökyüzü ve gece boyunca düşen bir sıcaklık; elden bırakılmış bir taş gibi. Pencereler köşelerine kadar beyaz buz çiçekleriyle kaplanmış, duvarların içindeki borular soğuktan tıkırdarken uyandım ve başka hiçbir şey düşünmeden önce, meydandaki Cemiyet’in dar tuğla binasını ve bodrum katında takırdayan eski kazanı düşündüm. Havalar yumuşadığında bile zor ısınan bir kazan, bu kadar sert bir geceye her zaman dayanamazdı.</w:t>
      </w:r>
    </w:p>
    <w:p>
      <w:r>
        <w:t>Dayanamadı da.</w:t>
      </w:r>
    </w:p>
    <w:p>
      <w:r>
        <w:t>Claire, saat dokuza doğru caddeyi tırmanarak geldi; nefes nefeseydi, not defteri ise eldiveninin içine sıkışmıştı.</w:t>
      </w:r>
    </w:p>
    <w:p>
      <w:r>
        <w:t xml:space="preserve">— Cemiyet’in kazanı gitti, dedi kapı eşiğinde. Yanından boydan boya çatlamış. Üstelik arşivin üzerindeki çatı da akıtmaya başlamış.</w:t>
      </w:r>
    </w:p>
    <w:p>
      <w:r>
        <w:t>Gecenin geç saatlerinde çatlamıştı. Su, ateşin karşısında tutunamayacak kadar hızlı donduğunda, eski demir gövdesi boyunca uzun bir yarık açılmış ve bu defa tamamen pes etmişti. Ne bir çalışma belirtisi ne merdivenlerden yukarı itilen hafif bir ılıklık. Çatı da zaten yıllardır zor ayakta duruyordu ve aynı soğukta, arşiv odasının üzerindeki bir dikiş yeri açıldı. İçeri sızan yağmur değil, önceki günün eriyen karlarıydı; ateş sönüp soğuk içeri dolunca yavaşça tavandan damlamaya başlayan ve kimse ateşin söndüğünü fark etmeden alçak raflara kadar ulaşan bir su.</w:t>
      </w:r>
    </w:p>
    <w:p>
      <w:r>
        <w:t xml:space="preserve">Gittim. Elbette gittim. Pip, gıcırdayan karların üstünde topuğumun dibinden ayrılmayarak geldi ve bu sefer hiçbir eşikte duraklamadı. Benden önce antreden içeri, dışarıdan daha da kötü bir soğuğa süzüldü. Kazanı sönmüş bir binanın donmuş soğuğuna.</w:t>
      </w:r>
    </w:p>
    <w:p>
      <w:r>
        <w:t xml:space="preserve">Öğleye doğru içeride bir düzine kişiydik ve ortalık, daha bedeni bile soğumamış bir cenaze evi gibiydi. Hal, elindeki çizgili kâğıt sarkmış halde arşiv odasında duruyordu. Vergi kayıtlarının olduğu, altlarında kilise tutanaklarının bulunduğu alçak rafa baktı; tahta döşemelerin üzerinde yarım santim yüksekliğinde duran kahverengi suya ve kutuların alt kısımlarını yavaşça ıslatan neme çevirdi gözlerini. Zorlu bir sabahın zararıydı bu, henüz bir yıkım değil. Ama yeterliydi. Islak ve eski kâğıdın kokusu odayı doldurmuştu; tatlımsı ve kesin. Eller ne kadar dikkatli olursa olsun, bir daha asla eskisi gibi yerine konamayacak bir şeyin kokusu. Orada duran ve biriken sudan memnun olan tek canlı olan Pip’in, kutuların arasında suya dalmadan önce oradan kucaklanıp çıkarılması gerekmişti.</w:t>
      </w:r>
    </w:p>
    <w:p>
      <w:r>
        <w:t xml:space="preserve">— Ferris kazanın parasını karşılayacaktı, dedi Hal alçak sesle, hiç kimseye ya da belki bana. — Kasaba çatıyı üstlenirse masrafın tamamını o karşılayacaktı. Anlaşma böyleydi. Ama şimdi çatı da elden gitti ve çatının masrafı diğerinin bir buçuk katı; Ferris iyi bir sezonda kazanı yeniler ama kötü bir sezonda paranın hesabını yapar. — Yüzünü ovuşturdu. — Doğrudan hayır demez. Bahara kadar bekleyelim der. Bir bakalım der. Bahara kadar don bütün tavanı mahveder. Mesele artık koleksiyon meselesi, Jessica. Bina ve içindeki her şey.</w:t>
      </w:r>
    </w:p>
    <w:p>
      <w:r>
        <w:t>Mühürlü kutu ön odadaki yerinde duruyordu, su sızıntısı ona yaklaşmamıştı. Sağlam iki metre mesafe sayesinde güvendeydi ki bu tam bir lütuf idi. Lakin bir başka dikiş yeri daha açılsa ve bir başka soğuk gece olsa bu mesafe kapanırdı.</w:t>
      </w:r>
    </w:p>
    <w:p>
      <w:r>
        <w:t xml:space="preserve">Bağış kampanyasının o güzel havası, Grange’da dolup taşan sedir kutusu, her pencerede kurucunun o cümlesi ve bunun çok yazık olacağını söyleyen temkinli kadınlar… Bunların hiçbiri yok olup gitmemişti. O kadar ucuz değildi. Ama bir düşüş yaşandı. Odada bu düşüşü izledim, Cemiyet’in kurtarılmış sayılmasını sırf istedikleri için onun kurtarıldığına inanmayı seçmiş insanlarda umudun tutunmasının zorlaşmasını seyrettim. Cemiyet’in en eski bağışçısı olan ve haftalar önce iş o noktaya varırsa tüm meblağı tek bir çekle ödeyeceğini söyleyen Bay Worthington’ı düşündüm. Ondan bunu yedekte tutmasını istemiştim ve öyle de bırakmıştım. Önce kasabanın elini taşın altına koyması gerekiyordu.</w:t>
      </w:r>
    </w:p>
    <w:p>
      <w:r>
        <w:t xml:space="preserve">Günün geri kalanında kalmadım. İlgilenmem gereken Greta ve başka bir yere götürülmesi gereken bir çelenk vardı. Ve bütün bunların içinde dünü de sırtımda taşıyordum, taşımamak elinde değildi: Renée’nin, içinde zerre kadar ekşitici baz bulunmayan depolarının Doktor’a raf raf açılışını, kesinlik hissimin altımdan kayıp gidişini ve onun o kişi olmasını ne kadar çok istemiş olduğumun anısını. Aynı caddede iki farklı dert. Kimsenin suçu olmayan çatlamış bir kazan. Birinin suçu olan, içine bir şeyler katılmış un bidonu ve daktiloyla yazılmış şikâyet mektubu; ama artık kimin suçu olduğunu bilmediğim o olay. Aklımda bunların ikisiyle eve döndüm.</w:t>
      </w:r>
    </w:p>
    <w:p>
      <w:r>
        <w:t xml:space="preserve">Fakat o gece, Pip evde uyurken, tek başıma geri döndüm. Nedenini söyleyemezdim. Cemiyet'in, ilk soğuk gecesinde, başında kimse nöbet tutmadan karanlık ve boş kalmasını istememiş olmam dışında.</w:t>
      </w:r>
    </w:p>
    <w:p>
      <w:r>
        <w:t>Arşiv odasında bir lamba yanıyordu.</w:t>
      </w:r>
    </w:p>
    <w:p>
      <w:r>
        <w:t>Theo Hussein hâlâ çalışıyordu.</w:t>
      </w:r>
    </w:p>
    <w:p>
      <w:r>
        <w:t xml:space="preserve">Eve gitmemişti. Yönetim kurulundan Bayan Pelletier, buraya geri dönmesinin şartları gereği ona refakat etmek için kalmış ve kucağında anahtarlarla ön odadaki sandalyede paltosuyla uyuyakalmıştı. Theo’nun bir sandık üzerine yerleştirdiği kamp lambası ve bir köşede küçük, turuncu sıcaklığını tıkırdatarak yayan —ödünç alınmış ya da satın alınmış, sormadım— gaz sobası vardı. Etrafında yarı yarıya boşaltılmış mahvolmuş raflarla ıslak zeminin üzerine diz çökmüştü. Islak kutuları teker teker kaldırıyordu. Her kutudan her dosyayı çıkarıyor, soğuk binada kuruması için açık kalmış her yüzeye ıslak yaprakları tek tek seriyordu. Uzun masalara. Pencere pervazlarına. Fakir adamın çamaşır ipi gibi köşe bucak gerilmiş, üzerine sayfaların iğnelendiği sicimlere. En kötülerinin arasına konmuş kurutma kâğıtlarına; suyu çektikçe değiştirilen, tekrar tekrar yenilenen kâğıtlara. Çivileriyle uğraşırken izlediğim o yavaş işin aynısını yapıyordu, sadece bu kez önünde bunu yapmak için tek bir gecesi vardı. Gece ise çok soğuktu. Ve bunu, paltosu sırtında, nefesi buharlaşarak ve kimse uyanık olup görmezken yapıyordu.</w:t>
      </w:r>
    </w:p>
    <w:p>
      <w:r>
        <w:t>Beni duymadı. Koridorun karanlığında bir an durdum ve kim olduğumu haber vermedim ki bununla gurur duyuyor değildim.</w:t>
      </w:r>
    </w:p>
    <w:p>
      <w:r>
        <w:t xml:space="preserve">Hiç acele etmeden, duraksamadan çalışıyordu. Her sayfayı sanki hâlâ yırtılabilirmiş gibi kaldırıyordu. Ki yırtılabilirdi de. Ellerinin arasında biri parçalandığında, kat yerinden hamur gibi eriyip gitmiş bir kilise tutanağı dağıldığında, ona sövmüyor ya da buruşturmuyordu. Sonradan gelenler parçaları en azından doğru sırada bulabilsinler diye, iki yumuşak yarısını yırtık yerinden denk getirerek, olabildiğince bütün halde kurusunlar diye yan yana bırakıyordu. Koleksiyonu kurtarmıyordu. Kurtaramazdı. Bir kısmı çoktan ziyan olmuştu ve bunu yaşayan herkesten iyi biliyordu. Kendisinin olmayan ve hak iddia etmesi belki de bir daha asla mümkün olmayacak bir yer için, gece yarısı, dizlerinin üstünde, kurtarılabilecek olanı, ıslak sayfaları birer birer kurtarıyordu.</w:t>
      </w:r>
    </w:p>
    <w:p>
      <w:r>
        <w:t>Ve kuru masanın köşesinde, ıslaklığın uzağında, saati duruyordu.</w:t>
      </w:r>
    </w:p>
    <w:p>
      <w:r>
        <w:t>* * *</w:t>
      </w:r>
    </w:p>
    <w:p>
      <w:r>
        <w:t xml:space="preserve">Saati biliyordum. Onu tanıdığım günden beri her gün takmıştı; sade ve titiz bir adamın üzerindeki tek zarif parça olan, eskimiş bir zincire bağlı eski bir altın cep saati. Şimdi katlanmış küçük bir kâğıt parçasının yanında duruyordu ve ne anlama geldiğini anlamak için kâğıdı okumama gerek yoktu. İki kasaba ötede bu tür şeyleri satın alan bir kuyumcu vardı. İyi durumdaki altın bir cep saati hatırı sayılır bir miktar ederdi. Çatıyı değil. Çatının yarısını bile değil. Ama bir başlangıç. Eriyen karların temizliği, kurutma kâğıtları, bir sonraki ayaza kadar sızıntı yerini kapatacak adamlar. Tek bir sert haftada hiçbir kasaba komitesinin hızla karşılayamayacağı o küçük, acil ihtiyaçlar.</w:t>
      </w:r>
    </w:p>
    <w:p>
      <w:r>
        <w:t xml:space="preserve">Kimseye bir şey söylememişti. Sahip olduğu tek güzel şeyi satmayı ve parayı sessizce istifa ettiği yere yatırmayı kafasına koymuştu. Hesap defterlerinde anonim bir bağış olarak görünmesini, bunun için övgü almamayı, kimseden teşekkür duymamayı amaçlamıştı. Teşekkür edilmek, kendisine karşı katı bir kural koyduğu ve bedeli ne olursa olsun bozmayacağı o şeydi.</w:t>
      </w:r>
    </w:p>
    <w:p>
      <w:r>
        <w:t>İşte o an başını kaldırıp beni gördü. Ellerindeki ıslak sayfa ile masadaki saat arasında yakalanmıştı ve hiçbirini saklamak için hamle yapmadı. Yalnızca öylece hareketsiz kaldı. Bu işi yaparken asla görülmemeyi planlamıştı ve yakalanmıştı.</w:t>
      </w:r>
    </w:p>
    <w:p>
      <w:r>
        <w:t xml:space="preserve">— Bayan Claus, dedi. Buraya kadar gelmenize gerek yoktu. Bu gece ortalık fena halde ayaz.</w:t>
      </w:r>
    </w:p>
    <w:p>
      <w:r>
        <w:t xml:space="preserve">— Öyle, dedim, ve ikimiz de buradayız işte. — İpe dizilmiş sayfalara ve pervazlara tek tek serilmiş olanlara baktım; yüzlercesine, yarısı bitmiş ve yarısı duran bir gece vardiyasına. — Bunları nem küfünü tutturmadan tek başınıza bitiremezsiniz.</w:t>
      </w:r>
    </w:p>
    <w:p>
      <w:r>
        <w:t xml:space="preserve">— Hayır, dedi basitçe. Ama eve gitmiş olsaydım bitirebileceğimden daha fazlasını bitiririm. — Tuttuğu yaprağı, yırtık yerinden denkleştirerek kurumaya bıraktı; saate bakmadı, saatten hiç söz etmedi ve anladım ki asla söz etmeyecekti. Ne bana ne de başkasına.</w:t>
      </w:r>
    </w:p>
    <w:p>
      <w:r>
        <w:t xml:space="preserve">Ona teşekkür etmedim. Bir keresinde, istemeden, benden övülmemeyi istemişti ve gece yarısı soğuk bir odada bu kuralı bozacak değildim. Onu bağışlamadım da. Bunu yapma hakkım yoktu ve o da zaten bunu istememişti; geçen ay işlediği suç, insanların hafızalarında hak ettiği yerde durmaya devam ediyordu. Ama paltomu çıkarıp bir sandalyeye astım. Islak zeminde onun yanına diz çöktüm ve sıradaki ıslak kutuya uzandım. Tek kelime etmeden ona eşlik ettim. Verebilecek değerde elimde kalan tek şey buydu.</w:t>
      </w:r>
    </w:p>
    <w:p>
      <w:r>
        <w:t>Uzun süre birlikte çalıştık; soba tıkırdıyor, bodrum katındaki o çatlamış soğuk demir ise sessizliğini koruyordu. Ödünç alınmış tek bir lambanın ışığında, iki çift el kasabanın eski kâğıtlarını dondan kurtarmak için çabaladı. Bina karanlık değildi. Boş da değildi.</w:t>
      </w:r>
    </w:p>
    <w:p>
      <w:r>
        <w:t>Bölüm 19</w:t>
      </w:r>
    </w:p>
    <w:p/>
    <w:p>
      <w:r>
        <w:t>Gece yarısından çok sonra, dizlerime kadar sırılsıklam bir halde Cemiyet’ten içeri girdiğimde Nick hâlâ ayaktaydı.</w:t>
      </w:r>
    </w:p>
    <w:p>
      <w:r>
        <w:t>Kazandan ya da ıslak çoraplarımdan laf açmadı. Mantomu alıp sobanın yanındaki sandalyeye, buharını salsın diye astı, ovularak beyazlatılmış masaya iki kâse koydu ve karşıma oturdu.</w:t>
      </w:r>
    </w:p>
    <w:p>
      <w:r>
        <w:t>Pip sıcak tuğlaların üzerinde uyuyordu. Manto asıldığında uyandı ve büyük bir sabırla, üzerindeki pirinç üst düğmeyle uğraşmaya koyuldu.</w:t>
      </w:r>
    </w:p>
    <w:p>
      <w:r>
        <w:t xml:space="preserve">— Bırak onu, dedi Nick ona. Bırakmadı.</w:t>
      </w:r>
    </w:p>
    <w:p>
      <w:r>
        <w:t>Tek kelime etmeden kâsemin yarısını bitirdim; arpa ve soğanlı, yakacak kadar sıcak bir çorbaydı.</w:t>
      </w:r>
    </w:p>
    <w:p>
      <w:r>
        <w:t xml:space="preserve">— Theo hâlâ orada, dedim. Gün ağarana kadar orada kalacak.</w:t>
      </w:r>
    </w:p>
    <w:p>
      <w:r>
        <w:t xml:space="preserve">— Ve sen de düşünmek için eve geldin. — Yüzümdeki ifadeyi tanıyordu. — Devam et bakalım.</w:t>
      </w:r>
    </w:p>
    <w:p>
      <w:r>
        <w:t xml:space="preserve">— Baştan başlamak istiyorum, tuğladan. Sugarplum’a hiç adım atmamışım gibi. — Kaşığımı bıraktım. — Ve üstüme gelmeni istiyorum, Nick. Her noktada. Bu iş başladığından beri kimsenin üstüme gelmesine izin vermedim. Bütün kararları önce ben verdim, gerçekleri de sonradan onlara uydurdum. Bu gece tam tersini yapıyorum. Yüzler yok. Sadece olaylar var.</w:t>
      </w:r>
    </w:p>
    <w:p>
      <w:r>
        <w:t xml:space="preserve">— O halde baştan anlat bana, dedi. Yavaşça. Kurcalanması gereken yerleri ben de dürtüklerim.</w:t>
      </w:r>
    </w:p>
    <w:p>
      <w:r>
        <w:t xml:space="preserve">Ekmek tahtasını masanın ortasına çektim; önümüzdeki bu tahta, üzerine dizdiğimiz baharatlıklarla bütün Evergreen’in bir modeliydi. Holly Jolly için tuzluk alt tarafa, Sugarplum için de biberlik en uca yerleştirildi; ara sokağı temsil etmesi için de kaşığımı tahtanın arkasına yatay olarak koydum.</w:t>
      </w:r>
    </w:p>
    <w:p>
      <w:r>
        <w:t xml:space="preserve">— Tuğla, dedim. Bir yüzünde eski, gri harç vardı; yani bir duvardan sökülmüştü. Cadılar Bayramı’ndan beri Evergreen’de kar var. Hiç kimse o caddeden yerden gevşek bir tuğla almadı. Bütün blokta eski tuğlalardan oluşan tek bir yığın var. — Şekerliğin kapağını biberliğin arkasına koydum. — Fenwick’in yerinin arkasındaki çöp konteynerinde, fırınları yerleştirmek için kadının binanın içini söktüğü yerde.</w:t>
      </w:r>
    </w:p>
    <w:p>
      <w:r>
        <w:t xml:space="preserve">— Yani o kadınınki, dedi Nick.</w:t>
      </w:r>
    </w:p>
    <w:p>
      <w:r>
        <w:t xml:space="preserve">— Kadının duvarından çıkmıştı. Yemin edebileceğim tek şey bu. — Parmağımı, dükkânların arkasından geçen ara sokak yerindeki kaşığın üzerine koydum. — O konteyner halka açık bir ara sokakta açık duruyor. Kapağı yok, kilidi yok. Pete oradan geçip gidiyor. Nakliyeciler arabayı oraya yanaştırıyor. Bir çocuk bile oradan bir tuğla alıp kaldırabilir. O tuğlanın üzerinde onun molozunu gördüm ve onun adını okudum. Tersinden düşün. Eğer kasabanın Sugarplum’a bakmasını isteseydin, tuğlayı nereden alırdın?</w:t>
      </w:r>
    </w:p>
    <w:p>
      <w:r>
        <w:t xml:space="preserve">Buna cevap vermedi ama bunun yerine üsteledi. — Ya da öfkelenmişti ve en yakına ne geldiyse kaptı. İnsanlar yapar bunu.</w:t>
      </w:r>
    </w:p>
    <w:p>
      <w:r>
        <w:t xml:space="preserve">— O tuğlayı fırlatan kişi öfkeli değildi. Sokakta kimsenin olmadığı bir gecede Greta’nın tabelasındaki altın rengi harflerin arasından geçti. Renée de beni karşısına oturtup bu kasabanın kilise yemeklerini saydı bana. En yakınındakini kapıp almaz o.</w:t>
      </w:r>
    </w:p>
    <w:p>
      <w:r>
        <w:t xml:space="preserve">— Ya da kimsenin harca iki kere bakmayacağını düşündü.</w:t>
      </w:r>
    </w:p>
    <w:p>
      <w:r>
        <w:t xml:space="preserve">— Ben iki kere baktım, dedim, ve kadının adını gördüm, çünkü zaten onu aramaya çıkmıştım.</w:t>
      </w:r>
    </w:p>
    <w:p>
      <w:r>
        <w:t xml:space="preserve">Buna itiraz etmedi ve bir an için mutfaktaki tek ses, düğmeyle uğraşan Pip’in çıkardığı sesti.</w:t>
      </w:r>
    </w:p>
    <w:p>
      <w:r>
        <w:t>* * *</w:t>
      </w:r>
    </w:p>
    <w:p>
      <w:r>
        <w:t xml:space="preserve">— Kutu, dedi. Danny’nin altın rengi karton kutusu.</w:t>
      </w:r>
    </w:p>
    <w:p>
      <w:r>
        <w:t xml:space="preserve">— Aynı konteyner. Dükkânı döşediğinden beri orayı düzleştirdiği karton kutularıyla doldurmuş. Her birinin üzerinde altın yaldızlı yazılar var. Önünden kaç kere geçip gittim. — Şekerliğin kapağına, biberliğin arkasındaki yerine hafifçe vurdum. — Greta’nın kapısında altın rengi bir kutu gördüm ve orada duranın Renée olduğunu sandım. Bunun bana söylediği tek şey, kutunun bir zamanlar ona ait olduğu. O konteynerdeki her kutu bir zamanlar onundu.</w:t>
      </w:r>
    </w:p>
    <w:p>
      <w:r>
        <w:t xml:space="preserve">— Kutuyu oraya kendi taşımış olabilir.</w:t>
      </w:r>
    </w:p>
    <w:p>
      <w:r>
        <w:t xml:space="preserve">— Taşımış olabilir. Bir penguenin bile eşiğinden içeri girmesine izin vermeyen bir kadın, işi için gerekli tozunu dükkânının adı kenarında yazılı bir kutu içinde taşıyor demek bu. — Bu manzarayı kafamda canlandırarak başımı iki yana salladım. — Dikkatsiz bir kadından bunu beklerdim. Ama o öyle biri değil.</w:t>
      </w:r>
    </w:p>
    <w:p>
      <w:r>
        <w:t>Pip düğmeyle uğraşmaktan vazgeçti ve tuğlalara kıyasla sanki çok daha iyi bir yermiş gibi bulduğu ıslak çorabıma yaslanmak için masanın altına geldi.</w:t>
      </w:r>
    </w:p>
    <w:p>
      <w:r>
        <w:t>* * *</w:t>
      </w:r>
    </w:p>
    <w:p>
      <w:r>
        <w:t xml:space="preserve">— Pete’in minibüsü, dedim. Bana bunu iki defa söyledi. Bir kez kütüğünün başında, senin rostonu bağlarken. Gün ağarmadan eczanenin oralarda bir minibüs. Farları sönük. Et tedarikçisininki değil. Yakalayamadığı kasaba dışından bir plaka. Sonra bir de, onu temize çıkarmaya gittiğim sabah. Aynı yer. Motoru tıkırdıyor.</w:t>
      </w:r>
    </w:p>
    <w:p>
      <w:r>
        <w:t xml:space="preserve">— Bana anlattığını hatırlıyorum. Çok da üzerinde durmamıştın.</w:t>
      </w:r>
    </w:p>
    <w:p>
      <w:r>
        <w:t xml:space="preserve">— Hiç üzerinde durmadım. Şoför şekerleme yapmak için durmuştur, dedim. Ama Pete o avluya giren her kamyonu bilir; et tedarikçisininki değil dedi, ben de bunu kimseninki değil diye duydum. — Parmağımı kaşığın üzerinden biberliğe doğru kaydırdım. — Bir de Danny’nin gördüğü siluet. İnce ve çevik, fırınları yanmadan önce Greta’nın eşiğindeydi ve yukarılara doğru, uzak uca doğru uzaklaşıverdi. Ben bunu altın dükkânı diye duydum. Hiçbir zaman Sugarplum’ın içine girdiğini söylemedi. Uzak uca gittiğini söyledi. Dükkânı oraya kendim yerleştirdim.</w:t>
      </w:r>
    </w:p>
    <w:p>
      <w:r>
        <w:t xml:space="preserve">— Renée Montreal’den geldi, dedi Nick. Plakasını değiştirmediyse, o da kasaba dışından bir plaka demektir.</w:t>
      </w:r>
    </w:p>
    <w:p>
      <w:r>
        <w:t xml:space="preserve">— Olabilir. Ama bir minibüsü ne yapsın ki o? Arka basamağı o ara sokağa açılıyor. Kapısından çıkıp Greta’nın eşiğine yürüyebilir, oradan da evine dönebilir ve caddede kendini asla göstermezdi. — Parmağımı biberliğin üzerinde tuttum. — Farları sönük bir minibüs, bir yerden gelip gün ağarmadan oraya geri dönmesi gereken birine aittir.</w:t>
      </w:r>
    </w:p>
    <w:p>
      <w:r>
        <w:t>Nick bir süre kaşığa baktı.</w:t>
      </w:r>
    </w:p>
    <w:p>
      <w:r>
        <w:t xml:space="preserve">— Ve kardan adamın, dedi. Kardan adamı da ele almak isteyeceksin.</w:t>
      </w:r>
    </w:p>
    <w:p>
      <w:r>
        <w:t>Ekmek tahtasından bir parça kabuk koparıp biberliğin hemen ötesine, ara sokağın açık araziye açıldığı kaşığın en ucuna koydum.</w:t>
      </w:r>
    </w:p>
    <w:p>
      <w:r>
        <w:t xml:space="preserve">— Hepsinin yürüdüğü o sabah, diğerleri meydana gidip yoldan yukarı, senin ocağına doğru eğildi. O kardan adam diğer yöne gitti, arkadaşlarından üç metre öteye, eczaneyi geçip ara sokağın sonuna vardı. Önünde durup neye baktığını sordum ona. — Tek başına durduğu o kabuk parçasına dokundum. — Bir şeye baktığına kafayı takmıştım. Nerede durduğunu hiç sormadım. O ucun, bir minibüsün caddeden yanaşıp durabileceği ve Greta’nın tarafındaki hiç kimsenin onu göremeyeceği tek noktası üzerindeydi.</w:t>
      </w:r>
    </w:p>
    <w:p>
      <w:r>
        <w:t xml:space="preserve">— Bir plakayı okuyamaz, Jess. — Bunu nazikçe söyledi. — Sana hiçbir şey söyleyemez.</w:t>
      </w:r>
    </w:p>
    <w:p>
      <w:r>
        <w:t xml:space="preserve">— Hayır. İki gün bir park yerinde durdu ve nedenini söylemek zorunda olan ben oluyorum.</w:t>
      </w:r>
    </w:p>
    <w:p>
      <w:r>
        <w:t>Pip masanın altından çıkmıştı. Masanın kenarında parmak ucunda doğruldu, kaşığın ucundaki kabuk parçasını inceledi ve yememeye karar verdi.</w:t>
      </w:r>
    </w:p>
    <w:p>
      <w:r>
        <w:t>* * *</w:t>
      </w:r>
    </w:p>
    <w:p>
      <w:r>
        <w:t xml:space="preserve">— Geriye broşür kalıyor, dedi Nick. En emin olduğun şey de oydu.</w:t>
      </w:r>
    </w:p>
    <w:p>
      <w:r>
        <w:t xml:space="preserve">— Onda değişen bir şey yok. Greta’nın dükkânını kapattığı haftaya denk gelecek şekilde basılan açılış ilanı, Varney içeri adımını bile atmadan önce basılmıştı. — Kâsemi kenara ittim. — Grange’da bunu, dükkânın kapanacağını önceden bildiği şeklinde okudum. Daha gerçekleşmemiş bir kapanış için bir açılış bastıramazsın.</w:t>
      </w:r>
    </w:p>
    <w:p>
      <w:r>
        <w:t xml:space="preserve">— Greta o hafta sadece büyük bir şanssızlık yüzünden kapatmış olabilir.</w:t>
      </w:r>
    </w:p>
    <w:p>
      <w:r>
        <w:t xml:space="preserve">— Kapatmadı. Varney şans eseri gelmez. Çağrıldığı zaman gelir ve birileri onu çağırmıştı. — Tuzlukla biberliği yan yana koydum. — Burada iki tarih var. Bir dükkânın açılışı haftalar öncesinden fırınların gelişine, mermerlerin döşenmesine ve kutuların basılmasına göre belirlenir. Şikâyet dilekçesi ise istediğin herhangi bir günde verilebilir. Sadece bu tarihlerden biri diğerine uydurulmak üzere değiştirilebilirdi.</w:t>
      </w:r>
    </w:p>
    <w:p>
      <w:r>
        <w:t xml:space="preserve">Nick tahtadan biraz geriye çekilip yan yana duran iki baharatlığa baktı. — Yani dükkânın kapanışı açılışa göre ayarlanmıştı.</w:t>
      </w:r>
    </w:p>
    <w:p>
      <w:r>
        <w:t xml:space="preserve">— Ve tam tersi değil. Grange’ın basamağından beri bunu tersinden okumuşum.</w:t>
      </w:r>
    </w:p>
    <w:p>
      <w:r>
        <w:t xml:space="preserve">— İkisini de yapmış olabilir, dedi. Önce broşürünü bastırmış, sonra da uydurmak için şikâyet dilekçesini vermiştir.</w:t>
      </w:r>
    </w:p>
    <w:p>
      <w:r>
        <w:t xml:space="preserve">— İnandığım şey buydu. Sonra Doktor perşembe günü deposunu aradı ve içeride hiç ekşitici baz olmadığını gördü, o da bana Greta’nın derzi hakkında kendisine kimin laf taşıdığını söyledi. — Gece için yüzleri anmaktan vazgeçtiğimden, daha da ileri gitmedim. — Böylece elimde kâğıt kaldı. Bir broşür, bir panoya asılmadan çok önce birisinin tezgâhının üzerinde prova baskısı olarak durur. Biri onu orada gördü. Biri oradan o haftayı okudu ve ilçeye oraya denk gelecek bir şikâyet yazdı.</w:t>
      </w:r>
    </w:p>
    <w:p>
      <w:r>
        <w:t xml:space="preserve">— Renée gördü, dedi Nick, sayarak. Matbaacı. Tezgâhtaki kızı.</w:t>
      </w:r>
    </w:p>
    <w:p>
      <w:r>
        <w:t>Pip mantoma geri döndü ve pirinç düğmeyi gagasıyla iyice kavradı, bu sefer düğme ipliğinden kurtuldu. Onu alıp tuğlaların üzerine, sıcaklığın olduğu yere bıraktı.</w:t>
      </w:r>
    </w:p>
    <w:p>
      <w:r>
        <w:t>Kaşığımı tahtadan alıp soğuk çorbanın içine geri koydum.</w:t>
      </w:r>
    </w:p>
    <w:p>
      <w:r>
        <w:t xml:space="preserve">— O broşürü başka kim erkenden gördü?</w:t>
      </w:r>
    </w:p>
    <w:p>
      <w:r>
        <w:t>Bölüm 20</w:t>
      </w:r>
    </w:p>
    <w:p/>
    <w:p>
      <w:r>
        <w:t>Olivia, cumartesi sabahları Yarn Tales'i açık tutar, sokaktan içeri girenler için çaydanlığı da hep ocakta bulundururdu; o cumartesiyse yünden ziyade o çaydanlığa ihtiyacım vardı. Neredeyse hiç uyumamıştım. Don bütün gece etkisini sürdürmüş, Evergreen Caddesi'ndeki hava pırıl pırıl ve hareketsiz kalmıştı. Pip, soğuğa karşı tüylerini kabartmış bir halde önümden yürüyordu.</w:t>
      </w:r>
    </w:p>
    <w:p>
      <w:r>
        <w:t>Martha Green, sobanın yanındaki sandalyede kabanı hâlâ ilikli oturuyor, telefonunu kol boyu uzatmış, gözlüğünün altından kaşlarını çatarak ekrana bakıyordu. Ivy ise iki eliyle kavradığı kupasıyla tam karşısında oturuyordu. Olivia tezgahın arkasında bir çile yünü yumağa sarıyordu.</w:t>
      </w:r>
    </w:p>
    <w:p>
      <w:r>
        <w:t xml:space="preserve">— Jessica. İyi ki geldin, dedi Olivia. Gel de Martha'ya aklını kaçırmadığını söyle.</w:t>
      </w:r>
    </w:p>
    <w:p>
      <w:r>
        <w:t xml:space="preserve">— Aklımı kaçırdığımı asla söylemedim, dedi Martha. Tuhaf dedim sadece. — Telefonu bana doğru çevirdi, böylece aydınlık ekrandaki arama kaydını görebildim. — Dün akşamüstü bir kadın aradı beni. Kibar, iş bilir bir tavırla konuşuyordu. Bridgton'daki Wendt's Bakehouse'dan aradığını, Holly Jolly kapalı olduğundan Holly Jolly siparişimi seve seve temin edebileceklerini söyledi. İki çikolatalı-pekanlı turta ve bir düzine çörek, Şükran Günü'nden önceki çarşamba hazır olacakmış. — Telefonu indirdi. — Siparişimin aynısı. Çöreğine kadar.</w:t>
      </w:r>
    </w:p>
    <w:p>
      <w:r>
        <w:t>Pip, Martha'nın dizinin dibine kadar gelmişti. Boynunu uzatıp gagasıyla aydınlık ekrana iki kez vurdu, ta ki ekran kararıncaya kadar. Sonra kafasını geri çekip derin bir kuşkuyla süzdü telefonu.</w:t>
      </w:r>
    </w:p>
    <w:p>
      <w:r>
        <w:t>Martha telefonunu kucağına geri alıp elini düz bir şekilde üzerine koydu.</w:t>
      </w:r>
    </w:p>
    <w:p>
      <w:r>
        <w:t xml:space="preserve">— Aynı telefon bana da geldi, dedi Ivy bana. Martha'nınkinden hemen sonra. Büyük ihtimalle aynı kadındı. Adım, numaram ve üç bal kabaklı turtam kadında kayıtlıydı. Greta'dan çörekleri fırına verilmemiş hamur hâlinde istediğimi bile biliyordu ki o gün taze taze pişirebileyim. — Kupasının kenarına üfledi. — Greta'nın listesini Joyce'a verdiğini düşündüm. Kimse mahrum kalmasın diye. Joyce pazartesi günü Greta'ya güveç götürmüş, minibüsü kapının önünde gördüm. Belki de ikisi sonunda aralarındaki buzları eritmişlerdir.</w:t>
      </w:r>
    </w:p>
    <w:p>
      <w:r>
        <w:t xml:space="preserve">— Greta bana bu konuda tek bir kelime bile etmedi, dedi Olivia tezgahın arkasından.</w:t>
      </w:r>
    </w:p>
    <w:p>
      <w:r>
        <w:t xml:space="preserve">— Bize kendisi telefon ederdi üstelik, dedi Martha. Ekmek değil de çörek istediğimden emin olmak için ekim ayında beni kendisi aramıştı. Müşterilerini öyle başkasına devretmez o.</w:t>
      </w:r>
    </w:p>
    <w:p>
      <w:r>
        <w:t xml:space="preserve">— Başka birine ne sipariş ettiğini söyledin mi peki? diye sordum.</w:t>
      </w:r>
    </w:p>
    <w:p>
      <w:r>
        <w:t xml:space="preserve">— Kime söyleyeceğim ki? dedi Martha. Cadılar Bayramı'ndan önceki hafta, bizzat onun tezgahında, Greta'nın defterine kendim yazdım.</w:t>
      </w:r>
    </w:p>
    <w:p>
      <w:r>
        <w:t>Olivia'nın bana doğru ittiği sandalyeye oturup elime tutuşturduğu kupayı aldım; kupanın sıcaklığı kollarımda yukarı doğru yayılan o soğukluğa zerre etki etmedi.</w:t>
      </w:r>
    </w:p>
    <w:p>
      <w:r>
        <w:t>O tezgahı gözümün önüne getirebiliyordum. Pencere olayının olduğu sabahı, etrafta süregelen temizlik telaşını, lambanın altında açık duran sipariş defterini ve o defterin yanındaki taburede oturan Joyce Wendt'i görebiliyordum; beyaz fırıncı ceketi içinde ince ve çevikti, okuma gözlükleri burnundaydı, telefonu elindeydi. Şoförüne yanıt verdiğini söylemişti. Greta çay yaparken kadın orada öylece oturmuştu.</w:t>
      </w:r>
    </w:p>
    <w:p>
      <w:r>
        <w:t xml:space="preserve">— Jessica? dedi Olivia.</w:t>
      </w:r>
    </w:p>
    <w:p>
      <w:r>
        <w:t xml:space="preserve">— Greta'ya soracağım, dedim ve kupayı dolu halde bırakıp kalktım. — Çay için sonra geri gelirim.</w:t>
      </w:r>
    </w:p>
    <w:p>
      <w:r>
        <w:t xml:space="preserve">— Daha yeni oturdun ama.</w:t>
      </w:r>
    </w:p>
    <w:p>
      <w:r>
        <w:t xml:space="preserve">— Biliyorum. Benim için sıcak tut.</w:t>
      </w:r>
    </w:p>
    <w:p>
      <w:r>
        <w:t>Pip, Martha'nın kucağına son bir kez arkasını dönerek baktıktan sonra peşimden geldi.</w:t>
      </w:r>
    </w:p>
    <w:p>
      <w:r>
        <w:t>* * *</w:t>
      </w:r>
    </w:p>
    <w:p>
      <w:r>
        <w:t xml:space="preserve">Holly Jolly'nin kapısında KAPALI tabelası duruyor, jaluzisi yarıya kadar inmişti; Tom'un yeniden taktığı cam, eski çerçevelerin yanında hâlâ fazlasıyla yeni duruyordu. Arkada bir ışık yanıyordu, ben de kapıyı çaldım; bir süre sonra Greta içeriden gelip kapıyı açtı bana.</w:t>
      </w:r>
    </w:p>
    <w:p>
      <w:r>
        <w:t>Üzerinde önlüğü yoktu. Joyce'un güveç getirdiği gün giydiği hırka vardı üstünde, elleri temizdi; dükkân çamaşır suyu kokuyordu ve başka hiçbir şey kokmuyordu. Ekmek kokusu yoktu. Vitrinler bomboştu ve arkasındaki fırınlar karanlıktı.</w:t>
      </w:r>
    </w:p>
    <w:p>
      <w:r>
        <w:t xml:space="preserve">— Lavabonun parçası hâlâ gelmedi, dedi ben daha merhaba demeden. — Tom perşembe günü rüzgârlığı yeniledi. Derzi kendi ellerimle doldurdum. İlçe de lavabo düzelene kadar gelmeyecekmiş. — Tezgahın arkasına geri geçti. — Otur. Çaydanlığı ocağa koyayım. Yanına verecek hiçbir şeyim yok elimde.</w:t>
      </w:r>
    </w:p>
    <w:p>
      <w:r>
        <w:t>Sipariş defteri, lambanın altında, üzerinde bir kurşun kalem ve yanında bir bloknotla tezgahta açık duruyordu. İri, yuvarlak el yazısıyla yarım sayfa dolusu telefon numarasını kopyalıyormuş meğer.</w:t>
      </w:r>
    </w:p>
    <w:p>
      <w:r>
        <w:t>Kapıya yakın tezgahın ucunda, kapağı kapalı, yıkanıp kurulanmış cam bir güveç kabı duruyordu.</w:t>
      </w:r>
    </w:p>
    <w:p>
      <w:r>
        <w:t xml:space="preserve">— Bu numaralar ne için? diye sordum.</w:t>
      </w:r>
    </w:p>
    <w:p>
      <w:r>
        <w:t xml:space="preserve">— Onları aramak zorunda kalacağım. Eğer yirmisine kadar dükkânı açamazsam, o defterdeki bütün isimleri tek tek arayıp turtaları için başka bir yere gitmelerini söylemek zorunda kalacağım. Kırk yıldır böyle bir telefon açmak zorunda kalmamıştım hiç. — Çaydanlığı ocağın üzerine yerleştirdi. — Bu sabah başlamak için oturdum. Bir tanesini bile tuşlayamadım.</w:t>
      </w:r>
    </w:p>
    <w:p>
      <w:r>
        <w:t xml:space="preserve">— Greta, dedim. O defteri herhangi birine verdin mi? Ödünç verdin mi ya da içindeki siparişleri birine okudun mu?</w:t>
      </w:r>
    </w:p>
    <w:p>
      <w:r>
        <w:t xml:space="preserve">Greta ocaktan dönüp kaşlarını çatarak bana baktı. — O deftere benden başkası dokunmaz.</w:t>
      </w:r>
    </w:p>
    <w:p>
      <w:r>
        <w:t xml:space="preserve">— Martha'yı dün akşam aramışlar, Holly Jolly siparişini temin edebileceklerini söylemişler. İki çikolatalı-pekanlı turta ve bir düzine çörek. Ivy'yi de aramışlar, üç bal kabaklı turtasıyla birlikte.</w:t>
      </w:r>
    </w:p>
    <w:p>
      <w:r>
        <w:t>Greta'nın eli çaydanlığın kulbunda öylece kaldı.</w:t>
      </w:r>
    </w:p>
    <w:p>
      <w:r>
        <w:t xml:space="preserve">— Kim oturdu bu defterin başına? diye sordum. Şükran Günü siparişleri gelmeye başladığından beri. Tam olarak kim oturdu onun hemen yanında?</w:t>
      </w:r>
    </w:p>
    <w:p>
      <w:r>
        <w:t>Bana cevap vermedi, sadece tezgahın ucundaki, lambanın altındaki o tabureye baktı ve yüzünün rengi uçup gitti.</w:t>
      </w:r>
    </w:p>
    <w:p>
      <w:r>
        <w:t xml:space="preserve">— Onları kim aramış? dedi.</w:t>
      </w:r>
    </w:p>
    <w:p>
      <w:r>
        <w:t xml:space="preserve">— Bridgton'daki bir fırın.</w:t>
      </w:r>
    </w:p>
    <w:p>
      <w:r>
        <w:t xml:space="preserve">Tezgahı dolanıp geldi ve en yakın oturacak yer olduğu için o tabureye ağırca oturdu. Sonra nereye oturduğunun farkına varmış gibi parmaklarını açık duran defterin kenarı boyunca uzattı.</w:t>
      </w:r>
    </w:p>
    <w:p>
      <w:r>
        <w:t xml:space="preserve">— İlçeden gelen adam kapıdan çıkarken, dedi Greta, "soğuk oda" dedi.</w:t>
      </w:r>
    </w:p>
    <w:p>
      <w:r>
        <w:t xml:space="preserve">— Ellerini görmüştüm.</w:t>
      </w:r>
    </w:p>
    <w:p>
      <w:r>
        <w:t xml:space="preserve">— Joyce'tan beri kimse ona öyle dememişti. — Bunu deftere söylüyormuş gibi konuştu. — O soğutucu. Harold için de, sevkiyatçılar için de, benim yanımda çalışmış herkes için de hep soğutucuydu. Joyce ise ona soğuk oda derdi. "Soğuk odaya giriyorum Greta, çörekleri yakma sakın," derdi, sanki evin bir odasıymış gibi. Bir de arka kapının yanındaki lavabo. Motoru bozulana kadar eski Hobart mikser yıllar boyunca onun yanında durmuştu, o yüzden oraya Hobart lavabosu derdi ve bu isim bir tek ona yapıştı, başkasına değil. — Dudakları kasıldı. — O gidince ikisini de söylemez oldum. Kendi sesimle onları duymaya dayanamıyordum. Soğutucu dedim. Kendimi zorladım.</w:t>
      </w:r>
    </w:p>
    <w:p>
      <w:r>
        <w:t>Pip tezgahın ucunu dolaşıp kafasını yana eğerek Greta'ya yukarı doğru bakana dek bunu bir süre sessizce karşıladım.</w:t>
      </w:r>
    </w:p>
    <w:p>
      <w:r>
        <w:t xml:space="preserve">— Pete, avlu kapındaki kilidin sürekli yerinden çıktığını söylüyor, dedim.</w:t>
      </w:r>
    </w:p>
    <w:p>
      <w:r>
        <w:t xml:space="preserve">— Pete çok şey söyler. — Greta, elinin ayasıyla gözünü hızla sildi, tıpkı üzerinden un siler gibiydi. — Bazı sabahlar kilidi açık hâlde sallanırken buluyorum, tekrar zincire takıyorum. Onun yaptığını sandım. Ufaklık yapıp gıcıklık olsun diye. Sürgü kancama laf sokmak için söküp alıyor zannettim.</w:t>
      </w:r>
    </w:p>
    <w:p>
      <w:r>
        <w:t xml:space="preserve">— O kilidin kaç tane anahtarı var?</w:t>
      </w:r>
    </w:p>
    <w:p>
      <w:r>
        <w:t xml:space="preserve">— İki. — Düşünüp tartmasına gerek kalmamıştı. — Biri benim anahtarlığımda. Diğeri Joyce'unkindeydi. Dükkânın anahtarını gittiği gün şu tezgahın üzerine bırakmıştı, kapı anahtarını ise hiç aklıma getirmemiştim. Harold o kapıyı astığından beri aynı kilit duruyor üzerinde. Hiç değiştirmedim. — Bana baktı. — Neden değiştireyim ki? Parasını alıp Bridgton'a gitmişti zaten. Benim kapımla ne işi olurdu ki?</w:t>
      </w:r>
    </w:p>
    <w:p>
      <w:r>
        <w:t>Kalkıp çayı demledim, çünkü ellerimin yapacak bir şeylere ihtiyacı vardı, biraz soluklanmasına izin verdim.</w:t>
      </w:r>
    </w:p>
    <w:p>
      <w:r>
        <w:t>Geri döndüğümde tabureden hiç kıpırdamamıştı. Pip bütün ağırlığıyla Greta'nın ayak bileğine yaslanmıştı, Greta ise boşta kalan elini hiç bakmadan kuşun sırtına koymuştu.</w:t>
      </w:r>
    </w:p>
    <w:p>
      <w:r>
        <w:t xml:space="preserve">— Elinde süpürgeyle geldi, dedi Greta. Pencerenin olduğu o sabah. Kapıdan içeri girdi, doğruca arkaya yürüdü ve benim iterli süpürgemle dışarı çıktı; içimden, süpürgenin nerede asılı olduğunu hâlâ biliyor, diye geçirdim. Yirmi beş yıl olmuştu ama hangi çivide durduğunu biliyordu. — Sesi incelmişti. — Tezgahımın arkasında öylece dikilip son bir ayda başıma gelen en hoş şeyin bu olduğunu düşündüm. Bunun, bana bunu söyleme biçimi olduğunu sandım.</w:t>
      </w:r>
    </w:p>
    <w:p>
      <w:r>
        <w:t xml:space="preserve">Mutfak kapısından, arka kapının yanındaki çivide asılı duran iterli süpürgeyi görebiliyordum; kapının altındaki rüzgârlığın aşındığı ve uzak duvarın dibindeki derzin çatladığı yerin hemen bir adım ötesindeydi.</w:t>
      </w:r>
    </w:p>
    <w:p>
      <w:r>
        <w:t xml:space="preserve">— Neyi söyleme biçimi? diye sordum.</w:t>
      </w:r>
    </w:p>
    <w:p>
      <w:r>
        <w:t xml:space="preserve">— Bu küslüğü sürdüremeyecek kadar yaşlı olduğumuzu. — Durdu ve devam etmeden önce yutkundu. — Pazartesi günü bana ton balıklı erişte getirdi. Annesinin tarifidir. İçinde bezelye ve üstünde ufalanmış patates cipsi vardır. Gittiğinden beri hiç tadına bakmamıştım. Gittikten hemen sonra tam burada dikilip yarısını doğrudan kaptan kaşıkladım ve bir aptal gibi içine doğru ağladım, dün akşam da kabı yıkayıp ona geri götürmek üzere kapının yanına koymuştum. — Kaba bakmadı bile. — Arabaya atlayıp bizzat Bridgton'a götürecektim. Kapısını çalacaktım.</w:t>
      </w:r>
    </w:p>
    <w:p>
      <w:r>
        <w:t>Hiçbir şey söylemedim.</w:t>
      </w:r>
    </w:p>
    <w:p>
      <w:r>
        <w:t xml:space="preserve">— Yirmi üç yaşındaydım, dedi Greta. Joyce da benden pek büyük sayılmazdı. İkimiz, annemin tarifleri, Joyce'un amcasından aldığımız bir borç parayla ve mayalama dolabının üzerine su akıtan bir çatısı olan bu binayla yola koyulduk. Ekmekleri o yapardı, tatlıları da ben. O benden hep daha iyi ekmek yapardı. Ona bunu hiç söylemedim. Söylemem gerekirdi. — Sipariş defterinin bir sayfasını çevirip tekrar geri çevirdi. — On beş yıl. Düğününde yanında durdum. İlk çocuğumu Harold'dan önce o kucağına aldı çünkü Harold o sırada otoparkta kusuyordu. Bu mutfakta geçen onca yıl, her sabah sabahın dördü, ardından paralar, avukatlar, kapının üzerindeki o isim ve… — Durdu. — Ve o turta. İki ilçedeki herkes o turtayı duydu. Turta hakkında konuşmayacağım.</w:t>
      </w:r>
    </w:p>
    <w:p>
      <w:r>
        <w:t xml:space="preserve">— Konuşmak zorunda değilsin.</w:t>
      </w:r>
    </w:p>
    <w:p>
      <w:r>
        <w:t xml:space="preserve">— Yirmi beş yıl, dedi Greta. Ve o, dükkânıma gelip benim insanlarımı not aldı.</w:t>
      </w:r>
    </w:p>
    <w:p>
      <w:r>
        <w:t>O zaman ağladı. Sesli sesli değil. Dirseklerini açık duran defterin iki yanında tezgaha dayayıp yüzünü ellerinin arasına gömdü, omuzları sarsıldı.</w:t>
      </w:r>
    </w:p>
    <w:p>
      <w:r>
        <w:t>Pip olduğu yerde, ayak bileğine yaslanmış vaziyette kaldı.</w:t>
      </w:r>
    </w:p>
    <w:p>
      <w:r>
        <w:t>Kalktım, yanına dikildim, elimi sırtına koydum ve öylece tuttum.</w:t>
      </w:r>
    </w:p>
    <w:p>
      <w:r>
        <w:t>Başını kaldırması uzun sürdü. Kaldırdığında yüzü lekeler içindeydi, gözleri kızarmıştı ve sesi neredeyse sakinleşmişti.</w:t>
      </w:r>
    </w:p>
    <w:p>
      <w:r>
        <w:t xml:space="preserve">— O mu? dedi. Hepsi mi? Benim unum mu?</w:t>
      </w:r>
    </w:p>
    <w:p>
      <w:r>
        <w:t xml:space="preserve">— Hâlâ bilmiyorum, dedim. Öğreneceğim. Öğrenmeden sana gelmeyeceğim.</w:t>
      </w:r>
    </w:p>
    <w:p>
      <w:r>
        <w:t>Başını salladı ve kasanın yanındaki kâğıt peçete yığınından bir tane çekip yüzünü sildi, ardından peçeteyi küçükçe katladı. Sonra üzerinde yarım sayfa telefon numarası olan bloknota uzandı, yaprağı koparıp onu da küçükçe katladı ve hırkasının cebine attı.</w:t>
      </w:r>
    </w:p>
    <w:p>
      <w:r>
        <w:t xml:space="preserve">— Onları aramayacağım, dedi. Bugün değil.</w:t>
      </w:r>
    </w:p>
    <w:p>
      <w:r>
        <w:t>Tabureden kalkıp kapının yanındaki tezgahın ucuna gitti, orada duran temiz güveç kabını eline aldı. İki eliyle kavrayarak tuttu. Sonra eğilip kasanın altındaki dolaba, kâğıt torbaların en arkasına koydu ve dolabın kapağını kapattı.</w:t>
      </w:r>
    </w:p>
    <w:p>
      <w:r>
        <w:t>Bölüm 21</w:t>
      </w:r>
    </w:p>
    <w:p>
      <w:r>
        <w:t>Greta'yı saat ikide aradım, sanki telefonun başında oturuyormuş gibi ilk çalışta açtı.</w:t>
      </w:r>
    </w:p>
    <w:p>
      <w:r>
        <w:t xml:space="preserve">— Ağustos ayındaki mektup, dedim. Seni satın almak isteyen o şirket. Adını hatırlıyor musun?</w:t>
      </w:r>
    </w:p>
    <w:p>
      <w:r>
        <w:t>Pip beni antrene kadar takip etmişti, telefon masasının altında durup sarkan kordonun halkasına, sallanışını izlemek için pat pat vurdu.</w:t>
      </w:r>
    </w:p>
    <w:p>
      <w:r>
        <w:t xml:space="preserve">— Çöpe gitti, Jessica. — Greta'nın sesi düz ve yorgundu, ardından bir anlık sessizlikten sonra ekledi: — Stillwater. Stillwater bilmem ne. Bir cenaze evine benzediği için hatırlıyorum, çöp tenekesine de öyle söylemiştim.</w:t>
      </w:r>
    </w:p>
    <w:p>
      <w:r>
        <w:t xml:space="preserve">— Bir şey daha, sonra seni yalnız bırakacağım. Bir ekmek fırını ekşitici baz almak istese, nereye sipariş verir?</w:t>
      </w:r>
    </w:p>
    <w:p>
      <w:r>
        <w:t xml:space="preserve">— Lewiston'daki Pelkey's'e. Dağların bu tarafındaki her toptancı fırın alışverişini Pelkey's'den yapar. — Derin bir nefes aldı. — Joyce ilk yıl hesabımızı bizzat kendisi açtı, giderken de yanında götürdü ve değiştirmemiştir. Joyce bir tedarikçiyle kavga etmeyi, onu bırakmaya tercih eder. — Bir nefes daha aldı. — Bugün uğrama. Telefonda bana nazik de davranma. Kaldıramam.</w:t>
      </w:r>
    </w:p>
    <w:p>
      <w:r>
        <w:t>Ahizeyi yerine koydum, kordon hâlâ sallanıyordu.</w:t>
      </w:r>
    </w:p>
    <w:p>
      <w:r>
        <w:t>* * *</w:t>
      </w:r>
    </w:p>
    <w:p>
      <w:r>
        <w:t>Ben kapıyı çalmayı bitiremeden Claire çaydanlığı ocağa koymuştu. Mutfak masasında yarısı tükenmez kalemle doldurulmuş cumartesi bulmacası ve kapağında Gazette’in başlığı yapıştırılmış bir dizüstü bilgisayar duruyordu. Pip, taburenin üzerinde duran ve dizüstü bilgisayardan açıkça daha eski olan yazıcının yanına, masanın altına yerleşti.</w:t>
      </w:r>
    </w:p>
    <w:p>
      <w:r>
        <w:t xml:space="preserve">— Bir şirketin kime ait olduğunu öğrenmem lazım, dedim. Zamanı gelince nedenini söylerim, ilk de sana anlatırım.</w:t>
      </w:r>
    </w:p>
    <w:p>
      <w:r>
        <w:t xml:space="preserve">— Sözünün iki yarısını da tutmanı bekleyeceğim. — Dizüstü bilgisayarı kendine doğru çekti. — Pekâlâ. Her şirketin bir eyalete kaydolması gerekir ve herkes bunları sorgulayabilir. İşim zaten bu ekranın başında geçiyor. Adı ne?</w:t>
      </w:r>
    </w:p>
    <w:p>
      <w:r>
        <w:t xml:space="preserve">— Stillwater bilmem ne. Ağustos ayında Greta'ya onlar adına bir avukat yazmış.</w:t>
      </w:r>
    </w:p>
    <w:p>
      <w:r>
        <w:t xml:space="preserve">Klavyede tuşlara basıp kaşlarını çattı. — New Hampshire'da hiçbir şey yok. Komşuya bakalım.</w:t>
      </w:r>
    </w:p>
    <w:p>
      <w:r>
        <w:t xml:space="preserve">Claire, Maine Eyalet Sekreterliği'nin şirket arama sayfasını açıp </w:t>
      </w:r>
      <w:r>
        <w:rPr>
          <w:i/>
        </w:rPr>
        <w:t>Stillwater</w:t>
      </w:r>
      <w:r>
        <w:t xml:space="preserve"> yazdı. Çoğu marina ve çiftlik olan uzun bir liste çıktı. Parmağını ekranda aşağı kaydırıp en alta yakın bir yerde durdu.</w:t>
      </w:r>
    </w:p>
    <w:p>
      <w:r>
        <w:t>Stillwater Provisions, LLC. Üzerine tıklayıp açtı ve oradaydı: bu yılın mart ayında tescil edilmiş, faal ve durumu iyi olan bir limited şirket. Bunun altında, Kayıtlı Temsilci yazan bir başlık ve Bridgton'da bir sokak adresiyle bir isim yer alıyordu.</w:t>
      </w:r>
    </w:p>
    <w:p>
      <w:r>
        <w:t>Joyce Wendt.</w:t>
      </w:r>
    </w:p>
    <w:p>
      <w:r>
        <w:t xml:space="preserve">— Kayıtlı temsilci, birisi şirkete dava açarsa postanın gittiği kişidir, dedi Claire yavaşça. Bunun gibi küçük bir işletmede neredeyse her zaman sahibidir. — Başka bir pencere açtı ve Wendt's Bakehouse'un üst kısmında bir çavdar ekmeği fotoğrafı, alt kısmında ise bir adres bulunan bir web sitesi çıktı karşımıza. Aynı sokak ve aynı numaraydı.</w:t>
      </w:r>
    </w:p>
    <w:p>
      <w:r>
        <w:t xml:space="preserve">Claire arkasına yaslandı. Pencerenin kırıldığı sabah o da not defteriyle caddedeydi; Joyce içeride süpürürken çerçeveden cam parçalarını toplamıştı.</w:t>
      </w:r>
    </w:p>
    <w:p>
      <w:r>
        <w:t xml:space="preserve">— Jessica, dedi. Bu, Greta'nın Joyce'u.</w:t>
      </w:r>
    </w:p>
    <w:p>
      <w:r>
        <w:t xml:space="preserve">— Web sitesinde minibüsünün bir resmi var mı?</w:t>
      </w:r>
    </w:p>
    <w:p>
      <w:r>
        <w:t xml:space="preserve"/>
      </w:r>
      <w:r>
        <w:rPr>
          <w:i/>
        </w:rPr>
        <w:t>Her sabah kapınıza taze</w:t>
      </w:r>
      <w:r>
        <w:t xml:space="preserve"> yazısının altında, arkadan ve biraz yandan çekilmiş, fırının önünden uzaklaşan yüksek tavanlı beyaz bir minibüsün fotoğrafı vardı. Arka kapılar boyunca kırmızı bir yansıtıcı bant uzuyordu, plaka üzerinde baştankara kuşu olan beyaz bir Maine plakasıydı ve fırının adı yan panele öyle boyanmıştı ki, karanlıkta tam arkasından bakıldığında Pete bu yazının tek bir harfini bile göremezdi.</w:t>
      </w:r>
    </w:p>
    <w:p>
      <w:r>
        <w:t xml:space="preserve">— Bunu yazdırabilir misin? Diğer sayfayı da.</w:t>
      </w:r>
    </w:p>
    <w:p>
      <w:r>
        <w:t xml:space="preserve">— Deneyebilirim. — Yazıcı gürültülü bir sesle çalışmaya başladı ve kayıt sayfasını yavaşça dışarı itmeye koyuldu; Pip masanın altından kalkıp kâğıdın uç kısmını gagasıyla tuttu. Kâğıt çıktıkça gerisingeri yürüdü ve Claire ben geleli beri ilk kez gülmekten kendisini alamadı.</w:t>
      </w:r>
    </w:p>
    <w:p>
      <w:r>
        <w:t xml:space="preserve">— Pekâlâ! dedi ve minibüsün görselini de peşinden gönderdi. — Baskı sorumlumuz o.</w:t>
      </w:r>
    </w:p>
    <w:p>
      <w:r>
        <w:t>* * *</w:t>
      </w:r>
    </w:p>
    <w:p>
      <w:r>
        <w:t xml:space="preserve">Meydanı geçerken ortalık kararmaya başlamıştı. Pete talaşları kapısına doğru süpürüyordu, tabela çoktan ters çevrilmişti ve son bir müşteri koltuğunun altında bir paketle ayrılıyordu. Beni içeri alıp süpürmeye devam etti.</w:t>
      </w:r>
    </w:p>
    <w:p>
      <w:r>
        <w:t xml:space="preserve">— Rosto içinse, iyilerinden kalmadı.</w:t>
      </w:r>
    </w:p>
    <w:p>
      <w:r>
        <w:t xml:space="preserve">— Konu bir minibüs. — Çıktıyı kütüğünün üzerine koydum. — Bana eczanenin olduğu uzak köşede farları sönük park etmiş bir minibüs olduğunu söylemiştiniz.</w:t>
      </w:r>
    </w:p>
    <w:p>
      <w:r>
        <w:t xml:space="preserve">Süpürgeyi tezgaha dayayıp sayfayı aldı, hiç acele etmedi. Kütüğün üzerindeki lambanın altında tutarak minibüsün arkasını uzun uzun inceledi. Pip, kapının önünde süpürüp yığdığı talaşların arasına girip tam ortasında durdu.</w:t>
      </w:r>
    </w:p>
    <w:p>
      <w:r>
        <w:t xml:space="preserve">— İşte bu, dedi Pete. Şu bant. Farım köşeden döndüğünde, birisi oraya ışık asmış gibi arka kapılar boyunca kıpkırmızı parladı. Ve tavanı da böyle yüksekti. Bir minibüsün gereğinden yüksek, diye düşündüğümü hatırlıyorum. — Plakaya vurdu. — Maine. Bizimki olmadığını biliyordum. Numarasını almadım ve kimseye de aldığımı söylemeyeceğim.</w:t>
      </w:r>
    </w:p>
    <w:p>
      <w:r>
        <w:t xml:space="preserve">— Bunu şefe söyler misiniz peki?</w:t>
      </w:r>
    </w:p>
    <w:p>
      <w:r>
        <w:t xml:space="preserve">— Her kelimesini. Minibüse yemin ederim. Okumadığım bir plakaya yemin etmem. — Sayfayı geri uzattı. — Kimin bu?</w:t>
      </w:r>
    </w:p>
    <w:p>
      <w:r>
        <w:t xml:space="preserve">— Önce şefin haberi olsun isterim.</w:t>
      </w:r>
    </w:p>
    <w:p>
      <w:r>
        <w:t xml:space="preserve">Homurdandı. — Haklısınız. — Talaşların içinde hâlâ durmakta olan Pip'e doğru baktı. — Ona bunu daha yeni süpürdüğümü söyleyin.</w:t>
      </w:r>
    </w:p>
    <w:p>
      <w:r>
        <w:t>* * *</w:t>
      </w:r>
    </w:p>
    <w:p>
      <w:r>
        <w:t xml:space="preserve">Evde Nick sobayı yakmış, arkasında da çorba pişiyordu. Mantomu bile çıkarmadım. Claire'in sayfalarını antredeki masaya bırakıp şefi evinden aradım. Pip minibüslü sayfayı masadan alıp sobanın yanındaki sıcak tuğlaların üzerine taşıdı.</w:t>
      </w:r>
    </w:p>
    <w:p>
      <w:r>
        <w:t>Noriko Tanaka telefonu açıp soyadını söyledi.</w:t>
      </w:r>
    </w:p>
    <w:p>
      <w:r>
        <w:t>Hepsini bir çırpıda dökmedim.</w:t>
      </w:r>
    </w:p>
    <w:p>
      <w:r>
        <w:t xml:space="preserve">— Doktor, Greta'nın ununun içinde ekşitici baz buldu, dedim. Çavdar ekmekleri için fırınların aldığı türden. Bridgton'daki bir fırın, Holly Jolly siparişlerini kendilerinin dolduracağını söyleyerek Greta'nın müşterilerini isimleriyle arıyormuş. Ve ağustos ayında Greta'yı satın almak için yazan şirket, o fırının sahibine kayıtlı. — Aramamın sebebi olan o tek soruyu sormadan önce derin bir nefes aldım. — Lewiston'daki Pelkey's'in bu sonbahar Wendt's Bakehouse'a ekşitici baz teslim edip etmediğini öğrenebilir misin?</w:t>
      </w:r>
    </w:p>
    <w:p>
      <w:r>
        <w:t>Bir duraksama ve kalem hışırtısı duyuldu.</w:t>
      </w:r>
    </w:p>
    <w:p>
      <w:r>
        <w:t xml:space="preserve">— Bugün cumartesi, dedi. Pelkey's kapalıdır.</w:t>
      </w:r>
    </w:p>
    <w:p>
      <w:r>
        <w:t xml:space="preserve">— Bay Pelkey de mi?</w:t>
      </w:r>
    </w:p>
    <w:p>
      <w:r>
        <w:t xml:space="preserve">Bir duraksama daha, daha kısa. — Mahkeme kararı olmadan bana hiçbir şey anlatmak zorunda değil. Polisin kibarca sorduğu ve başı belada olan taraf onların değil de müşterileri olduğu durumlarda çoğu sahip anlatır. Anlatmazsa, pazartesi günü evrak işlerini hallederim. — Kalem sesi tekrar duyuldu. — Yarın pazar olsun olmasın saat sekizde orada olacağım. Elinde ne varsa sırayla getir bana. Doktor'a götürdüğün un nerede?</w:t>
      </w:r>
    </w:p>
    <w:p>
      <w:r>
        <w:t xml:space="preserve">— Doktor'da. Perşembe gününden beri onda.</w:t>
      </w:r>
    </w:p>
    <w:p>
      <w:r>
        <w:t xml:space="preserve">— Güzel. Onda kalsın.</w:t>
      </w:r>
    </w:p>
    <w:p>
      <w:r>
        <w:t>Akşam yemeğinden sonra, çorba kaseleri lavaboya konduğunda ve Nick sobanın yanındaki koltuğuna yerleşip Pip de ayak ucunda minibüsün üstünde uykuya daldığında geri aradı.</w:t>
      </w:r>
    </w:p>
    <w:p>
      <w:r>
        <w:t xml:space="preserve">— Bob Pelkey torunlarıyla akşam yemeği yiyordu, dedi Tanaka. Mutfak masasında dizüstü bilgisayarından baktı. Wendt's Bakehouse'un yirmi beş yıldır orada hesabı varmış. Haziran ayına kadar, otellere pişirdiği çavdar ekmeği için birkaç haftada bir bir çuval ekşitici baz. Sonra hiçbir şey yok. Yaz boyunca büyük otel müşterisini kaybettiğini, çavdarın da onunla gittiğini söylüyor. — Karşı tarafta bir sayfa çevrildi. — Sonra yirmi yedi ekimde fırına teslim edilen tek bir çuval. Teslimat fişinde J. Wendt imzası varmış. İlk iş ofisine gidip bana faturaları ve imzalı fişleri gönderecek.</w:t>
      </w:r>
    </w:p>
    <w:p>
      <w:r>
        <w:t xml:space="preserve">Telefonun yanındaki not defterine </w:t>
      </w:r>
      <w:r>
        <w:rPr>
          <w:i/>
        </w:rPr>
        <w:t>J. Wendt</w:t>
      </w:r>
      <w:r>
        <w:t xml:space="preserve"> yazdım.</w:t>
      </w:r>
    </w:p>
    <w:p>
      <w:r>
        <w:t xml:space="preserve">— Ürün sayfasını bana çoktan e-postayla gönderdi, ben de Doktor'a ilettim, dedi. Doktor izlemek istersen bu akşam uğra diyor. İyi geceler, Jessica.</w:t>
      </w:r>
    </w:p>
    <w:p>
      <w:r>
        <w:t>* * *</w:t>
      </w:r>
    </w:p>
    <w:p>
      <w:r>
        <w:t xml:space="preserve">Doktor Mitchell'ın tezgahının üzerinde sadece lambası yanıyordu ve ne giyip yatacak idiyse onun üzerine hırka iliklemişti. Ürün sayfası, kurşun kalemle altı çizilmiş içeriklerle lambanın altında duruyordu: buğday unu, sodyum diasetat, laktik asit.</w:t>
      </w:r>
    </w:p>
    <w:p>
      <w:r>
        <w:t xml:space="preserve">— Sodyum diasetat, tuz üzerine kurutulmuş sirkedir, dedi. Geçen pazar bir tutam yaktığımda dumanın içinde yükselen sirke o işte. Tuz da öyle yanıp yok olmaz. Tabakta normal unun bıraktığından daha fazlası kaldı ve o sırada bunu not ettim. — Perşembe gününden beri tezgahın üzerindeki rafta duran kavanozu aldı. Birkaç damla suyla temiz bir tabağa biraz sallayıp içine taze bir pH kağıdı şeridi yerleştirdi. Öncekiyle aynı hızda kıpkırmızı kesildi.</w:t>
      </w:r>
    </w:p>
    <w:p>
      <w:r>
        <w:t xml:space="preserve">— İşte bu türden, dedi Doktor. Un taşıyıcısı üzerinde laktik ve asetik, yoğun dozda. O çuvaldan çıktığını söyleyemem. Eyalet laboratuvarı benim tezgahımdan çok daha kesin sonuçlar alabilir. Ama bu kavanozdaki her şey bu ürün sayfasına uyuyor.</w:t>
      </w:r>
    </w:p>
    <w:p>
      <w:r>
        <w:t>Reçete bloğuna daracık el yazısıyla iki satır yazıp imzaladı ve tarih attı, ardından sayfayı koparıp bana verdi. Sonra kavanozun kapağını geri vidaladı ve ilaçlarını sakladığı dolaba kilitledi.</w:t>
      </w:r>
    </w:p>
    <w:p>
      <w:r>
        <w:t xml:space="preserve">— Noriko sabah benden alabilir, dedi. O zamana kadar kimse dokunamaz.</w:t>
      </w:r>
    </w:p>
    <w:p>
      <w:r>
        <w:t>Pip gidip dolap kapısının önünde nöbet tuttu.</w:t>
      </w:r>
    </w:p>
    <w:p>
      <w:r>
        <w:t>Bölüm 22</w:t>
      </w:r>
    </w:p>
    <w:p>
      <w:r>
        <w:t>Kasabada henüz kimsecikler uyanmamışken, o gri saatte mutfak masasına oturdum.</w:t>
      </w:r>
    </w:p>
    <w:p>
      <w:r>
        <w:t>Claire’in yaprağı şekerliğin altında bıraktığım yerde, kenarları düzleştirilmiş hâlde duruyordu; üzerinde eyalet ticaret sicili müdürlüğünden alınmış bir sayfa vardı, tepesinde bir şirket adı, birkaç satır aşağıda da Joyce Wendt’in adı yazıyordu. Yanında Doktor’un imzalı ve tarihli notu duruyordu. Pip, gagasını kanadının altına sokmuş hâlde sobanın kenarında uyuyordu; soba ise hâlâ gecenin son ateşini tutuyordu.</w:t>
      </w:r>
    </w:p>
    <w:p>
      <w:r>
        <w:t xml:space="preserve">Haber verip vermeme meselesi çözülmüştü. Beni sandalyeye çivileyen şey ise </w:t>
      </w:r>
      <w:r>
        <w:rPr>
          <w:i/>
        </w:rPr>
        <w:t xml:space="preserve">nereye</w:t>
      </w:r>
      <w:r>
        <w:t xml:space="preserve"> söyleyeceğimdi.</w:t>
      </w:r>
    </w:p>
    <w:p>
      <w:r>
        <w:t>Önümde kestirme bir yol vardı ve oturduğum yerden bu yolun tamamını görebiliyordum. Caddenin yarısı Greta’nın hâlâ pis bir mutfak işlettiğine inanıyordu; istersem öğleye kadar bunu düzeltebilirdim. Kiliseden sonra Kelly’nin kafesine girer, adı ilk masaya yüksek sesle söylerdim; akşama kadar Frost Falls’taki herkesin kulağına giderdi.</w:t>
      </w:r>
    </w:p>
    <w:p>
      <w:r>
        <w:t xml:space="preserve">Üstelik daha önce de emin olmuştum. Üç gün önce, kendi başıma ördüğüm ve hiç kimseye doğrulatmadığım bir kanıtla, yanlış kadından adım gibi emin bir hâlde Sugarplum’a girmiştim. O hafta salonda Renée’nin adını ağzıma almış olsaydım, artık geri dönüşü olmazdı.</w:t>
      </w:r>
    </w:p>
    <w:p>
      <w:r>
        <w:t xml:space="preserve">Dolayısıyla iş kanuna intikal edecekti; bir masaya ve işi insanların yeminlerini tartmak olan bir kadına gidecekti. Kanıtların bir tek parçası bile hatalı çıkarsa, kimsenin canı yanmadan önce bunu o fark ederdi. Sağlamsa kâğıda dökülürdü ve Greta’nın adı da ona kâğıt üzerinde geri verilirdi; orada kimse tezgâh arkasından laf kalabalığıyla bunu ortadan kaldıramazdı.</w:t>
      </w:r>
    </w:p>
    <w:p>
      <w:r>
        <w:t>Pencereler hâlâ kurşuni rengindeyken Nick çoraplarıyla aşağı indi; şekerliğin altındaki kâğıda, ardından bana baktı ve soru sormadı.</w:t>
      </w:r>
    </w:p>
    <w:p>
      <w:r>
        <w:t xml:space="preserve">— Tanaka, dedi.</w:t>
      </w:r>
    </w:p>
    <w:p>
      <w:r>
        <w:t xml:space="preserve">— Tanaka. Bir salon değil.</w:t>
      </w:r>
    </w:p>
    <w:p>
      <w:r>
        <w:t xml:space="preserve">Kahveyi ocağa koydu. — Önce yumurta. Saat sekizde hâlâ orada olur.</w:t>
      </w:r>
    </w:p>
    <w:p>
      <w:r>
        <w:t>Pip musluğun sesine uyanıp yer boyunca yürüyerek sandalyemin dibine geldi ve ben ona bir tabak gümüş balığı verene kadar başını yukarı dikip baktı. Nick yumurtaları kırarken, ben de Claire’in sayfasını katlayıp paltomun cebine sokarken, balıkları büyük bir merasimle teker teker yedi.</w:t>
      </w:r>
    </w:p>
    <w:p>
      <w:r>
        <w:t>* * *</w:t>
      </w:r>
    </w:p>
    <w:p>
      <w:r>
        <w:t xml:space="preserve">Noriko Tanaka’nın karakoldaki küçük odasında iyi yanan bir sobası ve tam tepesinde kenarı hafif göçüklü, sessizce duran bir çaydanlığı vardı. Pazar günü olsun olmasın, geleceğini söylemişti ve oradaydı. Ben içeri girdiğimde ayağa kalktı. Pip doğrudan sobaya yürüdü ve aniden durdu; çünkü çaydanlığın cilalı yüzeyinde, göçük yüzünden şekli bozulmuş başka bir kuş daha vardı ve o da aniden durmuştu.</w:t>
      </w:r>
    </w:p>
    <w:p>
      <w:r>
        <w:t xml:space="preserve">— Jessica, dedi Tanaka. Otur.</w:t>
      </w:r>
    </w:p>
    <w:p>
      <w:r>
        <w:t>Pelkey’in faturalarından oluşan ince bir deste, masadaki kurutma kâğıdının üzerinde duruyordu bile. Eskimiş not defterini bunların üzerine açtı, kalemini sayfanın üstüne yatay olarak koydu ve ben anlatırken yüzüme baktı. Geçen ay da aynı şeyi yapmıştı. Size inanıp inanmamaya karar verirken not almazdı.</w:t>
      </w:r>
    </w:p>
    <w:p>
      <w:r>
        <w:t>Böylece her şeyi sırasıyla ve kısa keserek anlattım.</w:t>
      </w:r>
    </w:p>
    <w:p>
      <w:r>
        <w:t xml:space="preserve">— Greta’nın Şükran Günü sipariş defteri, camın indiği sabah tezgahının üzerindeydi, dedim. Joyce Wendt okuma gözlükleri burnunda, telefonunu eline almış bir vaziyette onun yanına oturmuştu. Cuma akşamı Martha ile Ivy’nin her birini Bridgton’daki bir fırından aramışlar; Holly Jolly siparişlerini üstlenmeyi teklif etmişler. Turtalarına varıncaya dek.</w:t>
      </w:r>
    </w:p>
    <w:p>
      <w:r>
        <w:t>Tanaka kılını kıpırdatmadı. Devam ettim.</w:t>
      </w:r>
    </w:p>
    <w:p>
      <w:r>
        <w:t xml:space="preserve">— Şikâyet dilekçesinde soğutucuya </w:t>
      </w:r>
      <w:r>
        <w:rPr>
          <w:i/>
        </w:rPr>
        <w:t>soğuk oda</w:t>
      </w:r>
      <w:r>
        <w:t xml:space="preserve">, el lavabosuna da </w:t>
      </w:r>
      <w:r>
        <w:rPr>
          <w:i/>
        </w:rPr>
        <w:t>Hobart lavabosu</w:t>
      </w:r>
      <w:r>
        <w:t xml:space="preserve"> deniyormuş. Greta, Joyce’tan beri kimsenin onlara böyle ad takmadığını söylüyor. Avlu kapısının kilidi hiç değiştirilmemiş ve Pete sürekli yerinden çıktığını söylüyor. Ve ekşitme olayı, Greta tuğla meselesinden sonra arka kapısını sürgülemeye başladığı sabah kesildi; demek ki kim yaptıysa o yoldan giriyordu. Pete gün ağarmadan önce eczanenin oralarda farları sönük bir minibüs görmüş, et tedarikçisininki değilmiş. Dün Claire’in çıktısını aldığı Wendt's minibüsünün fotoğrafına baktı ve "İşte bu," dedi.</w:t>
      </w:r>
    </w:p>
    <w:p>
      <w:r>
        <w:t xml:space="preserve">— Devam et.</w:t>
      </w:r>
    </w:p>
    <w:p>
      <w:r>
        <w:t xml:space="preserve">— Danny Ott, sabahın köründe Greta’nın eşiğinde ince, çevik bir siluet görmüş, uzak uca doğru gidiyormuş. Başka bir sabah kapısının önünde etiketinde altın yaldız olan bir koli görmüş. Claire’in kâğıdı, Greta’nın ağustos ayında yırtıp attığı avukat mektubunun arkasında Joyce’un olduğunu gösteriyor. — Kucağımda katlı duran kâğıda dokundum. — Renée’nin açılış haftası broşürünün prova baskısı ekim ayı boyunca kendi tezgahında dururken, Joyce ona numunelerle uğramış ve şikayet tam da o hafta gelmiş. Broşür Grange panosuna otuzundan önce asılmadı. Pelkey’in çuvalı yirmi yedisinde Bridgton’a gitti. Ve Doktor’un notu, kavanozumdaki tozun ekşitici bazla her testte birebir uyuştuğunu söylüyor.</w:t>
      </w:r>
    </w:p>
    <w:p>
      <w:r>
        <w:t>Claire’in sayfasını açıp masanın üzerine bıraktım ve sustum.</w:t>
      </w:r>
    </w:p>
    <w:p>
      <w:r>
        <w:t xml:space="preserve">Tanaka bir süre sessiz kaldı. Sonra defteri faturaların üzerinden kaldırıp en üsttekini okuyabilmem için bana doğru çevirdi. Ekşitici baz, bir çuval, teslim yeri Wendt's Bakehouse, Bridgton. Teslim alan: J. Wendt.</w:t>
      </w:r>
    </w:p>
    <w:p>
      <w:r>
        <w:t xml:space="preserve">— Tek başına bakılırsa bu, herhangi bir ekmek fırıncısının fırıncıların aldığını almasından ibaret, dedi. Eyaletteki toptan satış mutfaklarının yarısında bunu bulabilirim. — Claire’in sayfasını bunun yanına koydu. — Bunu bir dava hâline getiren şey diğer her şey.</w:t>
      </w:r>
    </w:p>
    <w:p>
      <w:r>
        <w:t>Sonra kalemini eline alıp yazmaya başladı. Yavaşça, her gerçeği kaleme almadan önce bana tekrarlayarak. Telefonları. Sözleri. Kilidi. Minibüsü. Sıra Danny’ye geldiğinde başını kaldırdı.</w:t>
      </w:r>
    </w:p>
    <w:p>
      <w:r>
        <w:t xml:space="preserve">— Bunu tekrar söyler mi? Bir odaya değil, bana?</w:t>
      </w:r>
    </w:p>
    <w:p>
      <w:r>
        <w:t xml:space="preserve">— Söyler.</w:t>
      </w:r>
    </w:p>
    <w:p>
      <w:r>
        <w:t xml:space="preserve">— Ve Greta’nın hâlâ tuğlası duruyor mu?</w:t>
      </w:r>
    </w:p>
    <w:p>
      <w:r>
        <w:t xml:space="preserve">— Arka odasındaki rafta.</w:t>
      </w:r>
    </w:p>
    <w:p>
      <w:r>
        <w:t xml:space="preserve">— Onu isteyeceğim. Nereden geldiği muhtemel ama kanıtlanmış değil. — Bir satır yazıp altını çizdi. — Ve oğlanın gördüğü koli. Etiketinde altın yaldızlar var demiştin.</w:t>
      </w:r>
    </w:p>
    <w:p>
      <w:r>
        <w:t xml:space="preserve">— Sugarplum’ın arkasındaki çöp konteynerinden olmalı, tuğlayla aynı yerden. Bloktaki herkesin eli uzanabilir oraya. — Sonraki kısmı açıkça söyledim, çünkü bunu borçluydum ve perşembe günü olsaydı bunu söylemezdim. — Renée Duval’ın bütün bunlarla uzaktan yakından bir ilgisi yoktu.</w:t>
      </w:r>
    </w:p>
    <w:p>
      <w:r>
        <w:t xml:space="preserve">Tanaka, defterin üzerinden bana gerekenden biraz daha uzun süre baktı. — Demek ki biri bunun caddenin yukarısını işaret etmesini istemiş. — Bunu da kayda geçirdi.</w:t>
      </w:r>
    </w:p>
    <w:p>
      <w:r>
        <w:t xml:space="preserve">O gri saatten beri içimde tuttuğum bir soru vardı, onu da kendisine yönelttim. — Nasıl yapacaksın?</w:t>
      </w:r>
    </w:p>
    <w:p>
      <w:r>
        <w:t xml:space="preserve">— Geçen seferki gibi. Tuzak kurmadan. — Faturalara parmağıyla hafifçe vurdu. — Kimse karanlıkta ara sokakta oturup onun çuvalla geri dönmesini beklemeyecek. Onu suçüstü yakalamama gerek yok. Kendisini öğleden sonra buraya çağıracağım, her şeyi açıkça önüne sereceğim ve o da cevap verecek.</w:t>
      </w:r>
    </w:p>
    <w:p>
      <w:r>
        <w:t xml:space="preserve">— Ya sonra?</w:t>
      </w:r>
    </w:p>
    <w:p>
      <w:r>
        <w:t xml:space="preserve">— Sonrası benim işim; suçlama da ondan sonra gelir. — Ağzının kenarında kuru, sıcak bir gülümseme belirip kayboldu. — Geçen ay seninle Fiona’nın oturma odasında oturmuştum. Bunların nasıl yapılmasını sevdiğini biliyorum. Ben de böyle yapılmasını seviyorum.</w:t>
      </w:r>
    </w:p>
    <w:p>
      <w:r>
        <w:t>Günlerdir ilk defa omuzlarım aşağı düştü.</w:t>
      </w:r>
    </w:p>
    <w:p>
      <w:r>
        <w:t xml:space="preserve">Tanaka’nın kalemi durdu. — Greta’nın haberi var mı?</w:t>
      </w:r>
    </w:p>
    <w:p>
      <w:r>
        <w:t xml:space="preserve">— Kim olduğunu biliyor. Dün tezgahının başında bunu çözdü. Kanıtlayabileceğimizden haberi yok.</w:t>
      </w:r>
    </w:p>
    <w:p>
      <w:r>
        <w:t xml:space="preserve">— O zaman herkesten önce, yanına kimse yaklaşmadan bunu bizden duymalı.</w:t>
      </w:r>
    </w:p>
    <w:p>
      <w:r>
        <w:t>* * *</w:t>
      </w:r>
    </w:p>
    <w:p>
      <w:r>
        <w:t>Tanaka onu telefonla aradı, Greta da çok geçmeden iyi paltosunu giymiş, şapkasını iyice basık şekilde kafasına geçirmiş ve bir darbe daha yemeye kendini hazırlamış bir ağızla karakolun merdivenlerinden yukarı çıktı.</w:t>
      </w:r>
    </w:p>
    <w:p>
      <w:r>
        <w:t>Tanaka durumu uzatmadı. Faturaları önüne koyup ne olduklarını açıkça anlattı, ardından Claire’in sicilde bulduklarını, sonra Pete’in eczanenin oralarda gördüklerini ve en son olarak da tuğlanın muhtemelen nereden geldiğini söyledi.</w:t>
      </w:r>
    </w:p>
    <w:p>
      <w:r>
        <w:t xml:space="preserve">Greta imzayı okudu ve parmak ucuyla J harfine dokundu. — Onu hep balık oltasına benzer yapardı, dedi. Un siparişlerinde bile. — Sonra Claire’in sayfasına geçti ve o kısım onun için epey uzun sürdü.</w:t>
      </w:r>
    </w:p>
    <w:p>
      <w:r>
        <w:t xml:space="preserve">— Ağustos ayındaki o avukat mektubu, dedi. Stillwater. Binayı, demirbaşları ve ismiyle birlikte istiyorlardı.</w:t>
      </w:r>
    </w:p>
    <w:p>
      <w:r>
        <w:t xml:space="preserve">— Oymuş, dedim.</w:t>
      </w:r>
    </w:p>
    <w:p>
      <w:r>
        <w:t xml:space="preserve">Greta sayfayı masaya bıraktı. — O mektubu yırtıp çöpe attım, dedi. Kendimle de ne kadar gurur duyuyordum.</w:t>
      </w:r>
    </w:p>
    <w:p>
      <w:r>
        <w:t>Kimse buna cevap vermedi. Sobanın üzerindeki çaydanlık tıslama noktasına geldi. Pip sıcaktan bir adım geri çekildi ve yanındaki yamuk kuşa derin, resmi bir reverans yaptı; yamuk kuş da ona karşılık verdi. Greta’nın ağzının kenarı seğirdi ve sabitlendi.</w:t>
      </w:r>
    </w:p>
    <w:p>
      <w:r>
        <w:t xml:space="preserve">— Öğleden sonra buraya geliyor, dedi Tanaka. Burada olmak zorunda değilsiniz. Sizin yerinizde olan çoğu insan orada olmamayı tercih eder.</w:t>
      </w:r>
    </w:p>
    <w:p>
      <w:r>
        <w:t xml:space="preserve">— Geleceğim.</w:t>
      </w:r>
    </w:p>
    <w:p>
      <w:r>
        <w:t xml:space="preserve">— Greta—</w:t>
      </w:r>
    </w:p>
    <w:p>
      <w:r>
        <w:t xml:space="preserve">— On beş yıl boyunca o kadının yanındaki tezgâhta çalıştım. — Greta elini kâğıttan çekti. — Yerden cam kırıklarımı süpürdü. Bana güveç getirdi, yedim. — Sesi bir milim bile yükselmedi. — Yüzüne bakmak istiyorum.</w:t>
      </w:r>
    </w:p>
    <w:p>
      <w:r>
        <w:t>Tanaka, not defterinin üzerinden bana baktığı gibi, ona da uzun uzun baktı. Sonra bir kez başını sallayıp bunu da yazdı.</w:t>
      </w:r>
    </w:p>
    <w:p>
      <w:r>
        <w:t xml:space="preserve">— Konuşmayı ben yapacağım, dedi. Hepsini ortaya dökeceğim, o da cevap verecek. İstemediğiniz sürece tek kelime etmek zorunda değilsiniz.</w:t>
      </w:r>
    </w:p>
    <w:p>
      <w:r>
        <w:t xml:space="preserve">— İsteyebilirim.</w:t>
      </w:r>
    </w:p>
    <w:p>
      <w:r>
        <w:t xml:space="preserve">— O zaman onun sizi görebileceği bir yere oturun, dedi Tanaka ve telefonu eline aldı.</w:t>
      </w:r>
    </w:p>
    <w:p>
      <w:r>
        <w:t>Not defterinin arkasına çoktan kaydettiği numarayı tuşladı. Bir süre çaldı. Joyce telefonu açtığında, oturduğum yerden sesini duyabiliyordum; aceleci ve sıcaktı.</w:t>
      </w:r>
    </w:p>
    <w:p>
      <w:r>
        <w:t xml:space="preserve">— Bayan Wendt, ben Frost Falls polis şefi Noriko Tanaka. Holly Jolly’de yaşananlarla ilgili birkaç kişiyle görüşüyorum ve öğleden sonra karakola uğramanızı rica ediyorum. Saat ikide?</w:t>
      </w:r>
    </w:p>
    <w:p>
      <w:r>
        <w:t xml:space="preserve">Ahizedeki ses biraz yükseldi. İçinde Greta’nın adını, "tabii ki"yi ve "ne isterse"yi seçebiliyordum.</w:t>
      </w:r>
    </w:p>
    <w:p>
      <w:r>
        <w:t xml:space="preserve">Greta dimdik oturup bunu dinledi. Tanaka telefonu kapatıp not defterinin kenarına </w:t>
      </w:r>
      <w:r>
        <w:rPr>
          <w:i/>
        </w:rPr>
        <w:t>2:00</w:t>
      </w:r>
      <w:r>
        <w:t xml:space="preserve"> yazdığında, düğme düğme, iyi paltosunu çözmeye başladı.</w:t>
      </w:r>
    </w:p>
    <w:p>
      <w:r>
        <w:t>Bölüm 23</w:t>
      </w:r>
    </w:p>
    <w:p/>
    <w:p>
      <w:r>
        <w:t xml:space="preserve">Joyce Wendt saat ikide, ön masa için getirdiği beyaz bir kese kâğıdı dolusu çörekle içeri girdi; kapı arkasından kapanmadan önce bile yüzü gülüyordu.</w:t>
      </w:r>
    </w:p>
    <w:p/>
    <w:p>
      <w:r>
        <w:t xml:space="preserve">Şef Tanaka odayı kendi elleriyle düzenlemişti; tezgâhın olduğu ön büro değil, arkasındaki sakin oda; sade bir masa ile rahat sandalyeler. Göçük çaydanlık oraya getirilip köşede ocağa konmuştu, havada buhar vardı. Tanaka başında oturuyordu; önünde düzgünce yerleştirilmiş yıpranmış defteri ve altında kahverengi bir klasör vardı. Greta iyi paltosuyla dik bir şekilde yanımda oturuyordu. Joyce’u görmek için gelmişti ve bakıyordu. Pip, kuşu getirmek için izin istemediğim ve kimsenin de onu geri çevirmeyi aklından geçirmediği için masanın altında botuma yaslanmıştı.</w:t>
      </w:r>
    </w:p>
    <w:p/>
    <w:p>
      <w:r>
        <w:t>Joyce, Bridgton’dan minibüsle gelmişti.</w:t>
      </w:r>
    </w:p>
    <w:p/>
    <w:p>
      <w:r>
        <w:t>— Şefim. — Joyce keseyi masanın köşesine bıraktı. — Bayan Claus. Ve Greta. — Sesi yumuşadı. — Oh, tatlım. Şu hâline bak.</w:t>
      </w:r>
    </w:p>
    <w:p/>
    <w:p>
      <w:r>
        <w:t xml:space="preserve">Sanki kollarını boynuna dolayacakmış gibi masanın ucundan dolaştı ama Greta ayağa kalkmadı. Joyce, Greta’nın sandalyesinin arkasında tek eliyle durup sandalyeyi hafifçe okşadıktan sonra, baştan beri planı buymuş gibi karşımızdaki boş koltuğa geri döndü.</w:t>
      </w:r>
    </w:p>
    <w:p/>
    <w:p>
      <w:r>
        <w:t xml:space="preserve">— Elimden ne gelirse, dedi parkasını açarak. Gerçekten. Ona yardım etmeye geldim. İki haftadır ona yardım etmeye çalışıyorum zaten, kimseye izin verse ya. — Anahtarlarını kesenin yanına, masaya bıraktı; aralarında minibüsün anahtarı da bulunan, pirinç ve çelikten ağır bir anahtarlıktı.</w:t>
      </w:r>
    </w:p>
    <w:p/>
    <w:p>
      <w:r>
        <w:t>Pip, başını masa kenarının hizasına kaldıracak kadar masanın altından çıktı ve biri yere bırakıp unutmuş olduğu parıl parıl parlayan herhangi bir şeye gösterdiği o ağırbaşlı, açgözlü ilgiyle masanın üstünde duran ağır anahtarlığa baktı.</w:t>
      </w:r>
    </w:p>
    <w:p/>
    <w:p>
      <w:r>
        <w:t>Joyce güldü ve anahtarlığı birkaç parmak uzağa kaydırdı. — Senin için değil, tatlım.</w:t>
      </w:r>
    </w:p>
    <w:p/>
    <w:p>
      <w:r>
        <w:t>Pip bakmaya devam etti.</w:t>
      </w:r>
    </w:p>
    <w:p/>
    <w:p>
      <w:r>
        <w:t xml:space="preserve">— Bayan Wendt, dedi Tanaka. Tutuklu değilsiniz. Kendi isteğinizle geldiniz ve dilediğiniz zaman gidebilirsiniz. Önce beni dinlemenizi rica ediyorum. Elimdekileri önünüze koyacağım. Bittiğinde siz de söz alacaksınız. Herkes bu hakka sahip. — Kahverengi klasörü açtı.</w:t>
      </w:r>
    </w:p>
    <w:p/>
    <w:p>
      <w:r>
        <w:t xml:space="preserve">— Tabii ki, dedi Joyce ve bir toplantıya çağrıldığı için memnunluk duyan dikkatli bir kadın edasıyla arkasına yaslandı.</w:t>
      </w:r>
    </w:p>
    <w:p/>
    <w:p>
      <w:r>
        <w:t xml:space="preserve">Ondan hoşlanmıştım. Vitrin olayının olduğu sabah Greta’nın dükkânında elinde iterli süpürgesiyle dururken de hoşlanmıştım, Grange’da kolları Hal’in varilleri için ekmekle doluyken de; Tanaka konuşurken bunların hepsini aklımda tutmaya çalıştım.</w:t>
      </w:r>
    </w:p>
    <w:p/>
    <w:p>
      <w:r>
        <w:t>Tanaka konuyu kısa tuttu; her bir kanıtı sırayla ortaya koyup öylece bıraktı.</w:t>
      </w:r>
    </w:p>
    <w:p/>
    <w:p>
      <w:r>
        <w:t xml:space="preserve">— Fırınınız cuma akşamı Greta’nın iki müşterisini aramış, dedi Tanaka. Holly Jolly siparişlerini, Greta’nın defterindekiyle kelimesi kelimesine aynı şekilde karşılamayı teklif etmiş. Vitrin olayının olduğu sabah o defterin hemen yanında oturuyordunuz ve telefonunuz elinizdeydi.</w:t>
      </w:r>
    </w:p>
    <w:p/>
    <w:p>
      <w:r>
        <w:t>— Şoförüme cevap veriyordum. — Joyce üzgün bir ifadeyle gülümsemesini Greta’ya yöneltti. — Ve tatlım, bulabildiğimiz bütün fırın müşterilerini arıyoruz biz. Buna satış denir. Can yaktıysa üzgünüm.</w:t>
      </w:r>
    </w:p>
    <w:p/>
    <w:p>
      <w:r>
        <w:t xml:space="preserve">— İlçeye yapılan şikâyette onun soğutucusuna "soğuk oda", el lavabosuna da "Hobart lavabosu" denmiş. Greta, sizden beri kimsenin onlara böyle demediğini söylüyor.</w:t>
      </w:r>
    </w:p>
    <w:p/>
    <w:p>
      <w:r>
        <w:t>— Benim yaşımda fırıncıların yarısı soğuk oda der.</w:t>
      </w:r>
    </w:p>
    <w:p/>
    <w:p>
      <w:r>
        <w:t xml:space="preserve">— Doktor Mitchell, unundaki tozu ekşitici bazla eşleştirdi. Pelkey's, aylardır hiç teslimat yapmamışken, yirmi yedi ekimde size bundan bir çuval teslim etmiş. Fişi siz imzalamışsınız.</w:t>
      </w:r>
    </w:p>
    <w:p/>
    <w:p>
      <w:r>
        <w:t xml:space="preserve">— Ben çavdar ekmeği pişiririm, Şef. — Bunu, sanki bir müşteriye açıklıyormuş gibi sabırla söyledi. — New England’daki her çavdar fırıncısı ekşitici baz alır.</w:t>
      </w:r>
    </w:p>
    <w:p/>
    <w:p>
      <w:r>
        <w:t xml:space="preserve">— Ağustos ayında Greta’ya dükkânını satın almayı teklif eden mektubu gönderen şirket sizin üzerinize kayıtlı. Ve Pete Garcia, gün ağarmadan, birkaç sabah, eczanenin yanında park etmiş, farları sönük bir minibüs görmüş. O minibüsün fotoğrafını daha sonra gördü. Bugün buraya sürdüğünüz minibüsün aynısı.</w:t>
      </w:r>
    </w:p>
    <w:p/>
    <w:p>
      <w:r>
        <w:t xml:space="preserve">Buna gülümseme gelmedi. — Pete Garcia, o dükkâna o günden beri kafayı takmış—</w:t>
      </w:r>
    </w:p>
    <w:p/>
    <w:p>
      <w:r>
        <w:t xml:space="preserve">— Her kimse, avlu kapımdan girdi, dedi Greta.</w:t>
      </w:r>
    </w:p>
    <w:p/>
    <w:p>
      <w:r>
        <w:t>Greta, Joyce içeri girdiğinden beri ağzını açmamıştı; Joyce sustu.</w:t>
      </w:r>
    </w:p>
    <w:p/>
    <w:p>
      <w:r>
        <w:t xml:space="preserve">— Pete’in o kapıda zinciri var, dedi Greta. Bir ucunda onun kilidi, diğer ucunda benimki. Benimkinin iki anahtarı var. Biri benim anahtarlığımda. Diğerini açtığımız yıl senin için yaptırmıştım ve bir daha geri istemedim.</w:t>
      </w:r>
    </w:p>
    <w:p/>
    <w:p>
      <w:r>
        <w:t>Joyce’un eli anahtarlığına gitti ve onu örttü.</w:t>
      </w:r>
    </w:p>
    <w:p/>
    <w:p>
      <w:r>
        <w:t>Bunu yaptığının farkında gibi görünmüyordu ama Pip farkındaydı. Kuşun kafası eli takip etmek için döndü, gagası bir parmak yukarı kalktı ve Joyce parmaklarının ne yaptığını fark edip ellerini çekti.</w:t>
      </w:r>
    </w:p>
    <w:p/>
    <w:p>
      <w:r>
        <w:t>Sonra güldü; bu kısa ve neşesiz bir gülüştü. Tanaka’ya ya da bana yöneltilmemişti.</w:t>
      </w:r>
    </w:p>
    <w:p/>
    <w:p>
      <w:r>
        <w:t xml:space="preserve">— Yirmi beş yıl, dedi Greta’ya bakarak. Kilidi hiç değiştirmedin. Tanrım, Gret.</w:t>
      </w:r>
    </w:p>
    <w:p/>
    <w:p>
      <w:r>
        <w:t>Tanaka bunu not etti.</w:t>
      </w:r>
    </w:p>
    <w:p/>
    <w:p>
      <w:r>
        <w:t>* * *</w:t>
      </w:r>
    </w:p>
    <w:p/>
    <w:p>
      <w:r>
        <w:t xml:space="preserve">Oyun oynamak Joyce’un üzerinden bir anda dökülüverdi. Omuzları düşmedi. Daha dik oturdu, okuma gözlüklerini parkasının cebinden çıkardı, çevirip tekrar yerine koydu ve zamanını boşa harcamayı bırakmaya karar vermiş bir kadına benzedi.</w:t>
      </w:r>
    </w:p>
    <w:p/>
    <w:p>
      <w:r>
        <w:t xml:space="preserve">— Pekâlâ, dedi. Nedenini öğrenmek istiyorsunuz. O biliyor nedenini. — Masanın karşısından Greta’ya baktı. — O turta benimdi.</w:t>
      </w:r>
    </w:p>
    <w:p/>
    <w:p>
      <w:r>
        <w:t>— Joyce.</w:t>
      </w:r>
    </w:p>
    <w:p/>
    <w:p>
      <w:r>
        <w:t xml:space="preserve">— Turta benimdi. O tezgâhta ilk kış, annemin pekanlı turtası ve paramızın yetmediği yarım kilo çikolatayla uğraşıp durdum. Dükkânın yarısı benimdi. Daha kapıyı açmadan o yerleri dizlerimin üstünde ovdum. On beş yıl, omuz omuza. Ve hepsini o tuttu. Kapının üstündeki ismi. Turtayı. — Sesi baştan sona aynı tonda kaldı. — Yirmi beş yıldır her Şükran Günü’nde insanlar Greta’nın çikolatalı-pekanlı turtası için kapının dışında kuyrukta bekliyor. Grange’daki o kutunun içinde tarifin yazılı olduğu bir kart var. Onu toprağa veriyorlar. Hal için ekmek indirirken okudum. Greta’nın. Senin el yazınla.</w:t>
      </w:r>
    </w:p>
    <w:p/>
    <w:p>
      <w:r>
        <w:t>Greta’nın elleri masanın üzerinde birleşmişti.</w:t>
      </w:r>
    </w:p>
    <w:p/>
    <w:p>
      <w:r>
        <w:t xml:space="preserve">— Sana parasını ödedim, dedi. Sana sekiz yıl boyunca her ay ödeme yaptım, Joyce; o ayların bazıları yakıt parasını ödemeden önce ödediğim aylardı ve şef okumak isterse makbuz koçanları hâlâ bir ayakkabı kutusunda duruyor. Dükkânı benden satın almamı sen istedin. O mutfakta durup sabahın dördünde turtadan ölümüne bıktığını, ekmek istediğini, gerçek ekmek, toptan satış, kamyonlar, hesaplar istediğini söyledin ve ben de pekâlâ dedim. Ve parasını ödedim.</w:t>
      </w:r>
    </w:p>
    <w:p/>
    <w:p>
      <w:r>
        <w:t>— Bana bankanın biçtiği değeri ödedin.</w:t>
      </w:r>
    </w:p>
    <w:p/>
    <w:p>
      <w:r>
        <w:t>— Ne kadardı peki değeri?</w:t>
      </w:r>
    </w:p>
    <w:p/>
    <w:p>
      <w:r>
        <w:t xml:space="preserve">— Bizimdi. — Joyce elini masaya düzce bastırdı. — Ve sonra senin oldu.</w:t>
      </w:r>
    </w:p>
    <w:p/>
    <w:p>
      <w:r>
        <w:t>Kimse bir şey söylemedi ve Tanaka’nın kalemi, masaya bıraktığı açık defterinin üzerinde hareketsiz yattı.</w:t>
      </w:r>
    </w:p>
    <w:p/>
    <w:p>
      <w:r>
        <w:t xml:space="preserve">— Gitmene izin verdim, dedi sonunda Greta ve sesindeki sertlik kaybolmuştu. — Bu doğru. Bu konuda hakkını vereyim. Fırınlar hakkında kavga ettik, tabela hakkında kavga ettik, pazar günleri açmak konusunda kavga ettik ve gitmek istediğini söylediğinde sevindim; Tanrı beni affetsin, tek bir mutfağım ve içinde işleri yürütmenin tek bir yolu olacağı için sevindim. Kalman için seninle kavga etmeliydim. Etmedim. Bu benim suçum. — Derin bir nefes aldı. — Ve o kart, Theo’nun kutuya koymak için benden bir şey istemesi ve benim de kafamda hiçbir şey kurmadan müşteriler arasında tezgâhta yazıp vermemden ibaretti. Seni hiç düşünmedim. O da benim suçum.</w:t>
      </w:r>
    </w:p>
    <w:p/>
    <w:p>
      <w:r>
        <w:t>Uzun bir süre Joyce, almaya gelmediği ve nereye koyacağını bilemediği bir şey eline tutuşturulmuş gibi baktı.</w:t>
      </w:r>
    </w:p>
    <w:p/>
    <w:p>
      <w:r>
        <w:t xml:space="preserve">— Ama bunu turta için yapmadın, dedi Greta. Yapmadığını söyleme bana. Martha’yı aradın. O defterdeki her ismi, Şükran Günü’nü kendi tezgâhımdan alacaktın. Fransız kızın çöpünden çıkıp gelen bir tuğlayı camımdan içeri attın, böylece sokağın yukarısına bakıp suçu ona atayım diye. — Ağzı seğirdi. — O kadın bir kızla buraya financier gönderdi, Joyce. Benden hiç hoşlanmayan o kadın, bir kızla financier gönderdi. Sen ise elinde süpürgeyle geldin.</w:t>
      </w:r>
    </w:p>
    <w:p/>
    <w:p>
      <w:r>
        <w:t>Gözlerimi masadan ayırmadım çünkü sokağın yukarısına ben de bakmıştım.</w:t>
      </w:r>
    </w:p>
    <w:p/>
    <w:p>
      <w:r>
        <w:t xml:space="preserve">— Ve suçun ellerimde olduğunu sanmama izin verdin. — Greta’nın sesi alçaldı. — Dört parti. Mutfakta durup kendi kendime, Greta, işte bu, o hüner parmaklarından gitti, sen de bunu fark edemeyecek kadar yaşlısın dedim. Böyle düşüneceğimi biliyordun. Beni on beş yıl boyunca tanıdın. İnanacağım tek şeyin bu olduğunu biliyordun.</w:t>
      </w:r>
    </w:p>
    <w:p/>
    <w:p>
      <w:r>
        <w:t>Joyce’un ağzı aralandı. Sonra Greta’nın masanın üzerinde kavuşturulmuş ellerine baktı ve kendi elleri masanın kenarından kalkıp kucağında hareketsizce durdu.</w:t>
      </w:r>
    </w:p>
    <w:p/>
    <w:p>
      <w:r>
        <w:t xml:space="preserve">— Gret, dedi. Sadece bu kadar.</w:t>
      </w:r>
    </w:p>
    <w:p/>
    <w:p>
      <w:r>
        <w:t>Greta bekledi.</w:t>
      </w:r>
    </w:p>
    <w:p/>
    <w:p>
      <w:r>
        <w:t xml:space="preserve">— Hiç düşünmemiştim ki sen… — Joyce durdu. Park yerinden ve gri öğleden sonradan başka hiçbir şeyin görünmediği pencereye baktı. — Ne düşündüğümün önemi yok.</w:t>
      </w:r>
    </w:p>
    <w:p/>
    <w:p>
      <w:r>
        <w:t xml:space="preserve">Pencereden geri döndüğünde yüzü yeniden kapanmış, sıkıca kapatılmış bir kutu gibi düzgünleşmişti. — Turta hâlâ benimdi, dedi.</w:t>
      </w:r>
    </w:p>
    <w:p/>
    <w:p>
      <w:r>
        <w:t xml:space="preserve">İşte o zaman Pip masanın altından çıktı. Uzun yoldan dolaşarak, Joyce’un sandalyesinin yanından geçip bizim taraftan geri geldi ve Greta’nın sandalyesinin yanında durdu. Sonra sırtını açıkça ve bilerek Joyce’a döndü, Greta’ya dönük bir şekilde yerleşti ve omzundaki tüyleri düzeltmeye başladı. Odadaki tek ses, bir süre için bunun çıkardığı küçük, kuru hışırtı oldu.</w:t>
      </w:r>
    </w:p>
    <w:p/>
    <w:p>
      <w:r>
        <w:t xml:space="preserve">— Sorun hiçbir zaman ellerim olmadı, dedi Greta. Sorun sendin. — Ve önündeki masada iki elini birbirine kavuşturup sustu.</w:t>
      </w:r>
    </w:p>
    <w:p/>
    <w:p>
      <w:r>
        <w:t>* * *</w:t>
      </w:r>
    </w:p>
    <w:p/>
    <w:p>
      <w:r>
        <w:t>Tanaka kalemini yeniden eline aldı ve o küçük, dürüst kâğıdı çizen ses bir süre daha devam etti. Her bir gerçeği, içinden mırıldanarak tekrar tekrar tarttıktan sonra kayda geçirdi.</w:t>
      </w:r>
    </w:p>
    <w:p/>
    <w:p>
      <w:r>
        <w:t xml:space="preserve">— Şimdi bir avukata ihtiyacınız olacak, Bayan Wendt, dedi, kabalık etmeden. Bu sizin hakkınız ve ben sizin yerinizde olsam tutardım. Ama bunu açıklığa kavuşturacağım ki sonradan kimsenin kafası karışmasın. Elimde sizin imzanızı taşıyan bir tedarikçi kaydı, bir kimyasal eşleşme, eyalet sicil kaydı, minibüsünüzü tanıyan bir adam ve okumaya hakkınız olmayan bir defterden siparişler vermek üzere fırınınızın aradığı iki kadın var. Bunların hepsi yazılı. Hiçbiri bir şey itiraf etmenizi gerektirmiyor. — Kalemini masaya bıraktı. — Bu öğleden sonra ne için pişmanlık duyuyorsanız —ki bence bir şeylerden duyuyorsunuz— bu kâğıttaki tek bir kelimeyi bile değiştirmez. Bugün hakkınızda suç duyurusunda bulunulacak. Avukatınızı arayın, saat altıya kadar onunla birlikte geri gelin ve işin geri kalanını sessizce halledelim.</w:t>
      </w:r>
    </w:p>
    <w:p/>
    <w:p>
      <w:r>
        <w:t>Joyce parkasının fermuarını çekti. — İşimiz bitti mi?</w:t>
      </w:r>
    </w:p>
    <w:p/>
    <w:p>
      <w:r>
        <w:t xml:space="preserve">— Şimdilik. Gitmeden önce, dedi Tanaka, Greta’nın kilidinin anahtarını istiyorum sizden.</w:t>
      </w:r>
    </w:p>
    <w:p/>
    <w:p>
      <w:r>
        <w:t>Joyce ona bir süre baktı. Sonra anahtarlığı eline aldı, hiç bakmadan anahtarı buldu ve tırnağıyla yerinden çıkardı. Omuzları pürüzsüzleşmiş küçük pirinç bir anahtardı bu. Tanaka’nın değil, doğrudan Greta’nın önündeki masaya bıraktı.</w:t>
      </w:r>
    </w:p>
    <w:p/>
    <w:p>
      <w:r>
        <w:t>Ayağa kalktı. Kapıda pervaza tutunarak durdu ve Greta’ya baktı; bir an için fazladan bir şey söyleyeceğini sandım. Söylemedi ve Greta da bakışlarını kaçırmadı. Sonra kapı kapandı, hızlı adımları koridordan aşağı ve ön bürodan geçerek uzaklaştı ve dış kapı rüzgârda bir kez çarptı.</w:t>
      </w:r>
    </w:p>
    <w:p/>
    <w:p>
      <w:r>
        <w:t>Çörek dolu kese kâğıdı, masanın köşesinde bıraktığı yerde duruyordu.</w:t>
      </w:r>
    </w:p>
    <w:p/>
    <w:p>
      <w:r>
        <w:t xml:space="preserve">Çaydanlık tam o sırada kaynadı ve köşede buhar saldı. Tanaka kalkıp çaydanlığı ocaktan aldı.</w:t>
      </w:r>
    </w:p>
    <w:p/>
    <w:p>
      <w:r>
        <w:t>Omuzlarını temizlemeyi bitiren Pip, paytak adımlarla yeniden masanın altına döndü ve ayağımın üzerine basarak durdu.</w:t>
      </w:r>
    </w:p>
    <w:p/>
    <w:p>
      <w:r>
        <w:t xml:space="preserve">Pencereden, yan tarafında </w:t>
      </w:r>
      <w:r>
        <w:rPr>
          <w:i/>
        </w:rPr>
        <w:t>Wendt's Bakehouse, Bridgton</w:t>
      </w:r>
      <w:r>
        <w:t xml:space="preserve"> yazan beyaz minibüs park yerinden geri geri çıktı ve evine doğru döndü. Greta minibüsü köşeye dönene kadar izledi. Sonra dükkânı açtıkları yıl Joyce için yaptırdığı küçük pirinç anahtarı eline aldı, avucunda bir an tuttuktan sonra mantosunun cebine attı ve üzerindeki kapağı düğmeleyerek kapattı.</w:t>
      </w:r>
    </w:p>
    <w:p>
      <w:r>
        <w:t>Bölüm 24</w:t>
      </w:r>
    </w:p>
    <w:p/>
    <w:p>
      <w:r>
        <w:t>Şef Tanaka suçlamaları pazar akşamı bitmeden hazırlamıştı; ben de pazartesi sabahı ilk iş olarak bunları ondan bizzat dinlemek üzere karakola yürüdüm.</w:t>
      </w:r>
    </w:p>
    <w:p/>
    <w:p>
      <w:r>
        <w:t xml:space="preserve">Her şey, daha önce söylediği gibi sessiz sedasız halledilmişti. Ne bir salon vardı ne de kalabalık. Doktor’un kilitli dolabından un kavanozumu, yanında kendi imzalı notuyla birlikte bizzat o almış, Danny’nin ifadesini de usulca, bir kenarda almış ve attığı her adımı o anda kaydetmişti.</w:t>
      </w:r>
    </w:p>
    <w:p/>
    <w:p>
      <w:r>
        <w:t>Küçük odası sobadan sıcacıktı. Pip sıcağı bir kenara bırakıp kapının yanındaki çöp sepetine yöneldi ve pırıldayan bir şey bulma ümidiyle başını içine soktu.</w:t>
      </w:r>
    </w:p>
    <w:p/>
    <w:p>
      <w:r>
        <w:t xml:space="preserve">— İki suçlama var, dedi Tanaka, defterini kurutma kâğıdının üzerinde açarak. Kasıtlı mala zarar verme. Un olayı bu; Greta’nın hamurunun dört partisini mahvetmek için una kattığı ekşitici baz. Pencere de bunun içine giriyor. — Tuğlayı pazar günü Greta’nın arka odasındaki raftan alıp ara sokaktan kendisi taşımış ve Sugarplum’ın arkasındaki çöp konteynerinde hâlâ yığılı duran molozlarla yan yana koymuştu. Bir yüzünde aynı gri harç kalıntıları bulunan o tanıdık kırmızı tuğlayı. — Boya onun işi değil. O, sprey kutulu oğlanların işi ve daha küçük bir mesele.</w:t>
      </w:r>
    </w:p>
    <w:p/>
    <w:p>
      <w:r>
        <w:t xml:space="preserve">— İkinci suçlama ne?</w:t>
      </w:r>
    </w:p>
    <w:p/>
    <w:p>
      <w:r>
        <w:t xml:space="preserve">— Sağlık yetkilisine asılsız ihbarda bulunmak. Şikayet dilekçesi. "Soğuk oda" ile "Hobart lavabosu"; daktiloyla yazılıp Alan Varney tertemiz bir mutfağı kapatsın diye ilçeye gönderilmiş. — Parmağını sayfanın üzerine bastı. — Asıl ağır olanı bu. İşi insanları güvende tutmak olan bir müfettişi alıp yanlış hiçbir şey yapmamış bir kadının üzerine salmış.</w:t>
      </w:r>
    </w:p>
    <w:p/>
    <w:p>
      <w:r>
        <w:t xml:space="preserve">— Hücrede mi peki?</w:t>
      </w:r>
    </w:p>
    <w:p/>
    <w:p>
      <w:r>
        <w:t xml:space="preserve">— Akşam yemeğinden sonrasına kadar değil. İstediğim gibi avukatıyla birlikte saat altıda geri geldi; ben de işlemlerini yaptım, kefalet komiseri de duruşmaya çıkacağına dair sözü karşılığında onu evine gönderdi. Altmış beş yaşında, bugüne kadar tek bir park cezası dahi almamış, kaçacak hali de yok. — Tanaka bir sayfa çevirdi. — Bazı şartlar koşuldu tabii. Greta’dan ve Holly Jolly’den uzak duracak. Bunları ihlal ederse, çıkıp buraya geri gelecek ve burada kalacak. Aralık ayının ikinci haftasında ilçe mahkemesinde hâkim karşısına çıkması bekleniyor.</w:t>
      </w:r>
    </w:p>
    <w:p/>
    <w:p>
      <w:r>
        <w:t xml:space="preserve">— Peki mahkeme ona ne ceza verecek sonuçta?</w:t>
      </w:r>
    </w:p>
    <w:p/>
    <w:p>
      <w:r>
        <w:t xml:space="preserve">— O mahkemenin bileceği iş. Bunlardan ötürü hapis yatar mı? Kağıt üzerinde mümkün. Ama şahsen şaşırırım. Savcılığın isteyeceği şey tazminat olacaktır. — Kalemini satırlar boyunca gezdirdi. — Ziyan ettiği her çuval un ve pencere camı ile Greta’nın Şükran Günü yaklaşırken dükkanı kapalı tutmak zorunda kaldığı sürede uğradığı tüm zarar. O ofisten bir mağdur hakları savunucusu bu hafta Greta’yı arayıp bir form dolduracak. Makbuzlarını bulup hazırlamasını söyle. Öğleden sonra uğrayıp kendi çıkardığım rakamı ona okuyacağım ki ilk benden duysun. Savcılığın çıkardığı rakam da kendine göre olacaktır ama bundan çok farklı olmaz.</w:t>
      </w:r>
    </w:p>
    <w:p/>
    <w:p>
      <w:r>
        <w:t xml:space="preserve">— Hepsini saklar o, dedim. Yazar kasa tezgahının altındaki ayakkabı kutusunda.</w:t>
      </w:r>
    </w:p>
    <w:p/>
    <w:p>
      <w:r>
        <w:t>Mahkemeye gitmek gibi bir niyetim yoktu, Greta’nın da gideceğini sanmıyordum. Şefin masasının başında Joyce’a öyle bir bakış atmıştı ki o bakış ona yeterdi. Yine de oturup kanunun soğuk diliyle sıralanan kayıpları dinledim; bunlardan her biri buna sebep olan kadının hanesine yazılıyordu ve bu durum, yerinden oynamış bir kemiğin yerine oturduğunu hissetmek gibiydi.</w:t>
      </w:r>
    </w:p>
    <w:p/>
    <w:p>
      <w:r>
        <w:t xml:space="preserve">— İşin bir de öbür yüzü var, dedi Tanaka. Wendt's'in toptan ekmek satmak için eyaletten aldığı bir ruhsatı var. Lisanslı bir gıda işletmesinin sahibi gıdaya zarar vermekten suçlandığında, durumu bizzat benden duymaları gerektiğini düşündüm; bu yüzden dün akşam onlara da haber verdim. Müfettişleri bugün gün ağarmadan kapısındaydı.</w:t>
      </w:r>
    </w:p>
    <w:p/>
    <w:p>
      <w:r>
        <w:t xml:space="preserve">— O halde ekmeğinde bir bozukluk var mıymış?</w:t>
      </w:r>
    </w:p>
    <w:p/>
    <w:p>
      <w:r>
        <w:t xml:space="preserve">— Bulduğu kadarıyla yokmuş. Ekşitici baz da bir gıdadır zaten. Yalnızca yanlış hamuru mahveder. — Defterini kapattı. — Yine de hastane mahkemeyi bekleyecek değil. Kapının kilidini açar açmaz yemek hizmetleri müdürü beni arayıp durumun doğru olup olmadığını sordu. Kendisine kamuya mal olmuş gerçekleri, suçlamaları ve duruşma tarihini bildirdim; o da hesabı askıya almış. Müfettiş, şoför minibüsü yüklemeyi bitirmeden iki otelin onu aradığını söyledi. Adam, şoförün ekmekleri içeri geri taşımasını izlemiş.</w:t>
      </w:r>
    </w:p>
    <w:p/>
    <w:p>
      <w:r>
        <w:t>Pip çöp sepetinden gagasında bir ataçla çıkıp Tanaka’nın defterinin yanındaki kurutma kağıdının üzerine bıraktı.</w:t>
      </w:r>
    </w:p>
    <w:p/>
    <w:p>
      <w:r>
        <w:t xml:space="preserve">— Teşekkür ederim, dedi Tanaka ona ve atacı cebine koydu.</w:t>
      </w:r>
    </w:p>
    <w:p/>
    <w:p>
      <w:r>
        <w:t>* * *</w:t>
      </w:r>
    </w:p>
    <w:p/>
    <w:p>
      <w:r>
        <w:t xml:space="preserve">Holly Jolly’nin önünden geçerek Evergreen Caddesi’nden yukarı yürüdüm. Dükkan hâlâ kapalıydı, Varney gelip sökene kadar penceresindeki ilçenin sarı ilanı da yerinde duruyordu ama arkada bir lamba yanıyordu ve henüz satacak kimsesi olmamasına rağmen kapının önünde hamur işi kokusu alınıyordu. Kapıyı çalmadım. Rakamı ona ulaştırmak şefin göreviydi.</w:t>
      </w:r>
    </w:p>
    <w:p/>
    <w:p>
      <w:r>
        <w:t xml:space="preserve">Sugarplum’ın uzak köşedeki ışıkları yanıyordu, kapıdaki levha ise KAPALI yazısını gösterecek şekilde çevrilmişti. Genç çırak vitrinleri dolduruyordu. Pencerede küçük altın rengi bir şövale üzerinde yeni bir kart duruyordu: </w:t>
      </w:r>
      <w:r>
        <w:rPr>
          <w:i/>
        </w:rPr>
        <w:t>Bûches de Noël. 20 Aralık’a kadar sipariş alınır.</w:t>
      </w:r>
    </w:p>
    <w:p/>
    <w:p>
      <w:r>
        <w:t xml:space="preserve">Pip artık kuralı bildiğinden basamakta durdu; cuma günü kapıya astığım altın fiyonklu köknar çelenginin altında bekledi. Basamağın yanındaki taşa gömülmüş pirinçten bir çamur sıyırıcı vardı, gagasını ona vurup çıkardığı tınıyı duymak için başını yana eğdi.</w:t>
      </w:r>
    </w:p>
    <w:p/>
    <w:p>
      <w:r>
        <w:t>Çırak beni içeri aldı. Renée beyaz bir bezle ellerini kurulayarak arkadan çıktı ama bu sefer yüzünü benim için aydınlatmadı.</w:t>
      </w:r>
    </w:p>
    <w:p/>
    <w:p>
      <w:r>
        <w:t xml:space="preserve">— Bayan Claus. Henüz açık değiliz.</w:t>
      </w:r>
    </w:p>
    <w:p/>
    <w:p>
      <w:r>
        <w:t xml:space="preserve">— Sizi alıkoymayacağım, dedim. Özür dilemeye geldim.</w:t>
      </w:r>
    </w:p>
    <w:p/>
    <w:p>
      <w:r>
        <w:t>Bezi katlayıp bekledi.</w:t>
      </w:r>
    </w:p>
    <w:p/>
    <w:p>
      <w:r>
        <w:t xml:space="preserve">— Perşembe günü Doktor Mitchell’la birlikte mutfağınıza gelip Greta’nın ununu sizin ekşittiğinizi öne sürmüştüm. Öyle bir şey yapmamıştınız. Daha ortada hiçbir neden yokken kafamda sizi suçlu ilan etmiştim, sonrasında da bunu haklı çıkaracak bahaneler arayıp durdum. Bu benim yaptığım bir şeydi, sizin değil. Çok özür dilerim.</w:t>
      </w:r>
    </w:p>
    <w:p/>
    <w:p>
      <w:r>
        <w:t xml:space="preserve">Sözlerimin bir an havada kalmasına izin verdi. Arkasında çırak, tepsideki financier’leri ikimize de bakmadan teker teker vitrine yerleştiriyordu.</w:t>
      </w:r>
    </w:p>
    <w:p/>
    <w:p>
      <w:r>
        <w:t xml:space="preserve">— Evet, dedi Renée. Yanılmıştınız.</w:t>
      </w:r>
    </w:p>
    <w:p/>
    <w:p>
      <w:r>
        <w:t>Buna bir şey söylemedim.</w:t>
      </w:r>
    </w:p>
    <w:p/>
    <w:p>
      <w:r>
        <w:t xml:space="preserve">— Şef dün akşam ifademi almak için uğradı. — Bezi mermerin üzerine bıraktı. — İnsan anlıyor ki tuğla çöp konteynerimden bilerek alınmış. Biri dükkanımın bu tür işleri yapabilecek bir yer gibi görünmesi için epey zahmete girmiş. — Dümdüz bir bakışla bana baktı. — Gelip bunu bana söylediğiniz için teşekkür ederim. Başka bir şey var mıydı?</w:t>
      </w:r>
    </w:p>
    <w:p/>
    <w:p>
      <w:r>
        <w:t xml:space="preserve">— Yoktu, dedim. Hepsi bu kadardı.</w:t>
      </w:r>
    </w:p>
    <w:p/>
    <w:p>
      <w:r>
        <w:t xml:space="preserve">— O halde benim tepsilerimle ilgilenmem gerekiyor. — Nezaketin gerektirdiğinden bir gram fazla eğilmeyerek başını salladı ve sallanan kapıdan içeri geçti.</w:t>
      </w:r>
    </w:p>
    <w:p/>
    <w:p>
      <w:r>
        <w:t xml:space="preserve">Ben dışarı çıkarken çırak levhayı AÇIK konuma çevirdi. Kilise yemeklerinden tanıdığım kadınlar şimdiden basamakta bekliyor, botlarındaki karları birbirine vuruyorlardı; rüzgardan korunmak için içeri girerken Pip’in etrafından dolandılar. Pip çamur sıyırıcıya bir kez daha gagasını vurduktan sonra kaldırıma, yanıma indi.</w:t>
      </w:r>
    </w:p>
    <w:p/>
    <w:p>
      <w:r>
        <w:t>* * *</w:t>
      </w:r>
    </w:p>
    <w:p/>
    <w:p>
      <w:r>
        <w:t xml:space="preserve">Eve döndüğümde Nick atölyedeki odun sobasını yakmış, şekil vermekte olduğu bir kızak ayağının yanına, tezgâha da bir demlik çay koymuştu. Pip, kendisini bekleyen bir tabak çaça balığının durduğu tarla taşından ocağa doğru seğirtti ve hemen işe koyuldu.</w:t>
      </w:r>
    </w:p>
    <w:p/>
    <w:p>
      <w:r>
        <w:t>Bana bir fincan doldurdu ve ben iki elimle fincanı kavrayıp ocağın kenarına yerleşene kadar hiçbir şey söylemedi.</w:t>
      </w:r>
    </w:p>
    <w:p/>
    <w:p>
      <w:r>
        <w:t xml:space="preserve">— Bir öncekinden farklı hissettiriyor, dedi.</w:t>
      </w:r>
    </w:p>
    <w:p/>
    <w:p>
      <w:r>
        <w:t xml:space="preserve">— Theo ortaya çıktığı an suçunu kabul etmişti, dedim. Joyce ise ancak en sonda, hiçbir şeyi değiştiremeyeceği bir anda, azıcık kabullendi. — Bir yudum aldım. — Hastane onunla ilişkisini kesti. Oteller de öyle.</w:t>
      </w:r>
    </w:p>
    <w:p/>
    <w:p>
      <w:r>
        <w:t xml:space="preserve">— Ya Renée?</w:t>
      </w:r>
    </w:p>
    <w:p/>
    <w:p>
      <w:r>
        <w:t xml:space="preserve">— Yanıldığımı söyledi, geldiğim için teşekkür etti ve başka bir şey olup olmadığını sordu.</w:t>
      </w:r>
    </w:p>
    <w:p/>
    <w:p>
      <w:r>
        <w:t xml:space="preserve">— Var mıydı?</w:t>
      </w:r>
    </w:p>
    <w:p/>
    <w:p>
      <w:r>
        <w:t xml:space="preserve">— Yoktu. — Boş ızgaranın üzerinde dönen altın ışıltıyı izledim. — İşimi kolaylaştırmasını ummuştum sanırım. Oysa bunu yapmak için hiçbir nedeni yoktu.</w:t>
      </w:r>
    </w:p>
    <w:p/>
    <w:p>
      <w:r>
        <w:t xml:space="preserve">Nick kızak ayağını ellerinde ters çevirip başparmağını kıvrımının üzerinden geçirdi. — Bu sefer sana kahve ikram etti mi?</w:t>
      </w:r>
    </w:p>
    <w:p/>
    <w:p>
      <w:r>
        <w:t xml:space="preserve">— Etmedi.</w:t>
      </w:r>
    </w:p>
    <w:p/>
    <w:p>
      <w:r>
        <w:t xml:space="preserve">— O zaman her şey yolunda gitmiş demektir, dedi ve rendesini eline aldı.</w:t>
      </w:r>
    </w:p>
    <w:p/>
    <w:p>
      <w:r>
        <w:t xml:space="preserve">Pip çaça balıklarını bitirip boş tabağı gagasıyla taştan botuma doğru itti. Rendenin kızak ayağı üzerinde çıkardığı uzun, düzenli hışırtılar eşliğinde ve tahta kıvrımlarının soluk renkli talaş kıvrımları hâlinde yere dökülüşünü izleyerek çayımı içmeye devam ettim; ta ki ellerim iyice ısınana ve Greta’nın yanına gitme vaktim gelene kadar.</w:t>
      </w:r>
    </w:p>
    <w:p>
      <w:r>
        <w:t>Bölüm 25</w:t>
      </w:r>
    </w:p>
    <w:p/>
    <w:p>
      <w:r>
        <w:t xml:space="preserve">Alan Varney pazartesi günü Frost Falls'a geri döndü. Ve bu kez bir şeyi geri vermeye gelmişti.</w:t>
      </w:r>
    </w:p>
    <w:p/>
    <w:p>
      <w:r>
        <w:t xml:space="preserve">Aynı sade haliyle, koltuğunun altında yassı deri dosyası, sırtında aynı ilçe kabanıyla geldi. Fakat Holly Jolly'nin kapısında ilk gelişinde üzerinde olmayan bir hafiflik vardı; bir kez olsun gönderildiği yerden memnun olan bir adamın haliydi bu. Tanaka kavanozu ve asılsız şikayeti ilçeye götürmüş, oradaki memurlar ellerindeki kağıtla ne kadar kurnazca oynandığını görüp düğüm düğüm çözmüştü. Geçici tedbir kararı kaldırılmıştı. Zaten o hafta yeniden denetim için uğraması gerekiyordu. Lavabonun parçası o sabah gelmiş, Tom da o daha gelmeden yerine takmıştı. Greta'nın mutfağındaki üç aşınmış dikiş yeri, caddedeki her eski mutfakta bulunan dikişlerle aynıydı ve artık onların da esamesi okunmuyordu. Varney kapı eşiğinde durup bunu yüksek sesle, bunu duymaya gelen insanlarla yarı yarıya dolmuş dükkanın ortasında söyledi.</w:t>
      </w:r>
    </w:p>
    <w:p/>
    <w:p>
      <w:r>
        <w:t xml:space="preserve">— Bunu herkesin duyacağı şekilde söylüyorum, hanımefendi, dedi ve sesinin mekânda yankılanmasını sağladı. — Bu işletmeye karşı yapılan şikayet kötü niyetle verildiği için geri çekilmiştir. Mutfağınız ilk denetlediğim gün de, bugün de kurallara uygundu. Burada hiçbir zaman bir yalancının kağıda döktüğünden başka bir sorun olmadı. — Onarılmış vitrinin üzerine, üzerinde ilçe mührü bulunan tertemiz tek bir sayfa koydu. — Özür dilemek için bir turta getirirdim ama bu dükkanda bunun hata olacağını düşündüm.</w:t>
      </w:r>
    </w:p>
    <w:p/>
    <w:p>
      <w:r>
        <w:t xml:space="preserve">Greta ellerini önünde kavuşturup uzun süre kağıda baktı. İlçeden gelen son kağıt sarı renkteydi. Sonra vitrinin altından uzanıp ona çikolatalı-pekanlı turtanın bir köşesini kesti ve eline tutuşturdu. Ortada affedilecek bir husus yoktu. O sadece kendilerinin gönderdiği bir adamdı. Gitmeden önce, sırtını soğuğa vererek kapı eşiğinde durdu ve her bir kırıntısını yedi.</w:t>
      </w:r>
    </w:p>
    <w:p/>
    <w:p>
      <w:r>
        <w:t>Kimsenin bunu iki kez okumasına gerek yoktu.</w:t>
      </w:r>
    </w:p>
    <w:p/>
    <w:p>
      <w:r>
        <w:t xml:space="preserve">Haber, şüphe kadar hızlı bir şekilde öğleye doğru bütün Frost Falls'a yayıldı, yalnız bu sefer sıcacık bir dalgayla. Sorun onun unu değildi. Hiçbir zaman da unu olmamıştı. Bridgton'dan Joyce Wendt'ti bunu yapan; Grange'a ekmek getiren o eski ortağı. Unu bilerek ekşitmiş ve dükkanı kapattırmak için ilçeye yalan söylemişti; Bayan Claus da onu bir penguenle suçüstü yakalamıştı. Bu son kısım dükkandan dükkana geçerken biraz şişirildi, ben de buna engel olmadım. Evergreen'in diğer ucuna ulaştığında Pip, benim bile inanamayacağım marifetler sergiler duruma gelmişti.</w:t>
      </w:r>
    </w:p>
    <w:p/>
    <w:p>
      <w:r>
        <w:t>Kasabanın bu haber karşısında yaptığı ilk şey sıraya girmek oldu.</w:t>
      </w:r>
    </w:p>
    <w:p/>
    <w:p>
      <w:r>
        <w:t xml:space="preserve">Burada insanlar hastası olan eve çorba götürürler. Beslenecek hasta kimse kalmadığı için, onlar da bunun yerine dükkanın raflarını silip süpürdüler. Saat ikiye doğru Holly Jolly'nin kuyruğu kapıdan taşmış, sokağın yarısına kadar uzanmış, soğukta ayaklarını yere vurarak bekleyen insanlarla dolmuştu. Greta bütün fırınları yakmıştı; camlardaki buhar o kadar kalındı ki caddeden bakıldığında içeriden HOLLY JOLLY yazısını okumak imkansızdı. Kakaolu çörekler iki buçukta bitmişti. Zencefilli kurabiyeler kavanozun dibini bulmuştu. Saat üçte, bu kadar geç bir saatte yapmaması gerektiği halde tarçınlı çörek hamuru yoğurmaya başladı ve her birini soğumalarına bile fırsat vermeden, sıcacık ve üzerlerini süslemeden apar topar sattı.</w:t>
      </w:r>
    </w:p>
    <w:p/>
    <w:p>
      <w:r>
        <w:t>Üstelik yiyebileceklerinden fazlasını satın aldılar. Yalnız yaşayan bir adam dört turta birden aldı, oysa birini bile bayatlamadan bitiremeyeceğini biliyordum. Göz göze geldiğimizde adamda kızaracak yüz vardı neyse ki.</w:t>
      </w:r>
    </w:p>
    <w:p/>
    <w:p>
      <w:r>
        <w:t xml:space="preserve">— Dondurucunun doldurulması lazım, dedi ve beşincisini de aldı.</w:t>
      </w:r>
    </w:p>
    <w:p/>
    <w:p>
      <w:r>
        <w:t xml:space="preserve">Martha bir düzine kakaolu çörek satın aldı. — Emma'nın sınıfı için, dedi kuyruktakilere, kimse sormadığı hâlde.</w:t>
      </w:r>
    </w:p>
    <w:p/>
    <w:p>
      <w:r>
        <w:t>Hal her zaman geldiği gıda yardım kutusu için geldi ve üstüne üç tane daha satın aldı.</w:t>
      </w:r>
    </w:p>
    <w:p/>
    <w:p>
      <w:r>
        <w:t xml:space="preserve">— Variller için, dedi ve parasını düzgün bir deste hâlinde vitrinin üzerine bıraktı.</w:t>
      </w:r>
    </w:p>
    <w:p/>
    <w:p>
      <w:r>
        <w:t xml:space="preserve">Joyce Wendt'in Bridgton'a taşımaya çalıştığı Noel ticareti, bir öğleden sonra doğrudan Greta'nın kapısından içeri girdi; elinden almaya çalıştığı kadının kasasına aktı.</w:t>
      </w:r>
    </w:p>
    <w:p/>
    <w:p>
      <w:r>
        <w:t>O kuyrukta özür dileyenler de vardı.</w:t>
      </w:r>
    </w:p>
    <w:p/>
    <w:p>
      <w:r>
        <w:t>Kyle Reardon ile küçük Ferris çocuğu okuldan sonra babalarının ardında dükkana girdiler. Otobüsten önce, şafak vakti dışarıdaki ahşap kaplamanın başındaydılar; Tom'un sökücüsüyle dolu bir kovayla, kırmızının son izi yok olana kadar ovmuşlardı. Şimdi ellerinde kovayla tezgahın önünde duruyorlardı.</w:t>
      </w:r>
    </w:p>
    <w:p/>
    <w:p>
      <w:r>
        <w:t xml:space="preserve">— Biz yaptık, dedi Kyle. Boya işini.</w:t>
      </w:r>
    </w:p>
    <w:p/>
    <w:p>
      <w:r>
        <w:t xml:space="preserve">— Özür dileriz, dedi Ferris çocuğu yere bakarak.</w:t>
      </w:r>
    </w:p>
    <w:p/>
    <w:p>
      <w:r>
        <w:t xml:space="preserve">Greta onları sabırla dinledi. Ardından her birine birer kakaolu çörek verdi. — Noel'e kadar ön basamağımın karını siz küreyeceksiniz, dedi. Yarın sabahtan itibaren, okuldan önce başlayın.</w:t>
      </w:r>
    </w:p>
    <w:p/>
    <w:p>
      <w:r>
        <w:t>Pete Garcia öğleden sonranın sonuna doğru içeri girdi ve bütün kuyruk onun geldiğini hissetti; çünkü kasabanın yarısı bu işi onun başına yıkmıştı. Şapkası iki elinin arasında, nasıl karşılanacağını bilemeden hemen kapının eşiğinde durdu. Greta tezgahından başını kaldırıp onu gördü. Dükkandakilerden hiçbiri kıpırdamadı.</w:t>
      </w:r>
    </w:p>
    <w:p/>
    <w:p>
      <w:r>
        <w:t xml:space="preserve">— Peki, benim soğuğumda dikilip durma, dedi. İçerideki sıcaklığı dışarı kaçırıyorsun, bilhassa senin bir işletmeye ısının ne kadara mal olduğunu çok iyi bilmen gerekirdi.</w:t>
      </w:r>
    </w:p>
    <w:p/>
    <w:p>
      <w:r>
        <w:t xml:space="preserve">Pete'in yüzü bir an kasıldı ama sonra duruldu. Eski bir husumetin diğer ucundan gelen aynı el ona da haksızlık etmişti. Tezgahın önüne yaklaştı, belli ki istemediği çikolatalı-pekanlı bir turta satın aldı ve kasap titizliğiyle camın kenarında yiyerek dikildi. Arkasındaki adamlardan biri "Şey, Pete, o yükleme rampası hakkında…" diye lafa başlayacak olduğunda Pete arkasını dönüp ona öyle bir baktı ki, adam kendine başka meşguliyetler buldu.</w:t>
      </w:r>
    </w:p>
    <w:p/>
    <w:p>
      <w:r>
        <w:t>* * *</w:t>
      </w:r>
    </w:p>
    <w:p/>
    <w:p>
      <w:r>
        <w:t>Öğleden sonra ilerlerken zararlar karşılanmıştı ve Greta bunu görmeme izin verdi.</w:t>
      </w:r>
    </w:p>
    <w:p/>
    <w:p>
      <w:r>
        <w:t xml:space="preserve">Kuyruk azaldığında beni tezgahın arkasına, fırınların tıkırtılarla çalıştığı sıcacık köşeye çekti ve kasa çekmecesini gösterdi. Çekmece kapanmıyordu. — Şuna bak, dedi. Zafer sarhoşu değildi. Birikimlerini iyi una yatırmış, sarı kâğıt tezgâhında dururken parti parti unun bozulmasını çaresizce izlemişti, şimdi ise sadece hayrete düşmüş gibi görünüyordu. — Tek bir öğleden sonra, Jessica. Üstelik mahkeme parası da kuralına uygun olarak üstüne eklenecek, onun mahvettiğinin doları dolarına karşılığı. Şef isteyecekleri miktarı bana okudu. — Elinin ayasıyla çekmeceyi itmeye çalıştı ama sonunda vazgeçti. — Zor durumdaydım. Değildim diyemem. Gözümü kırpmadan hesap kitap yaparak sabahlardım, kasaba ise bunu tek bir öğleden sonra geri ödedi; kimse de buna sadaka demedi. Pazartesi dediler. — Şimdiden yenisini yoğurmaya başladığı tarçınlı çörekler için soğukta hâlâ kuyrukta bekleyenlere buğulu camdan baktı.</w:t>
      </w:r>
    </w:p>
    <w:p/>
    <w:p>
      <w:r>
        <w:t xml:space="preserve">Şükran Günü sipariş defteri duvar telefonunun altındaki arka masada açıktı ve ben daha tek kelime edemeden ahizeyi eline almış, parmağını sütunun başındaki ilk isme götürmüştü. — Martha? Ben Greta. Listede seni iki çikolatalı-pekanlı turta ve bir düzine çörekle kaydetmişim, bunları alacağını söylemek için arıyorum. — Kısa bir duraklama. Dudakları önce gerildi, sonra yumuşadı. — Hayır, tatlım. O işi benden başkası yapmıyor. — Telefonu kapattı, parmağını bir satır aşağı kaydırıp diğer numarayı tuşladı.</w:t>
      </w:r>
    </w:p>
    <w:p/>
    <w:p>
      <w:r>
        <w:t>* * *</w:t>
      </w:r>
    </w:p>
    <w:p/>
    <w:p>
      <w:r>
        <w:t xml:space="preserve">Ben ayrılırken elime bir turta sıkıştırdı. İstememiştim, aklımdan da geçmemişti ama çikolatalı-pekanlı turtanın tamamını paketleyip kollarıma verdi, ardından unlu ellerini kutunun üzerindeki ellerimin üzerine bir anlığına bastırdı.</w:t>
      </w:r>
    </w:p>
    <w:p/>
    <w:p>
      <w:r>
        <w:t xml:space="preserve">— Bunu benim unumun suçu yapmalarına izin vermedin, dedi. Hepsi bu kadardı. Gerisini şefin masasından Joyce'a söylemişti, bana bir daha tekrarlamasına gerek yoktu.</w:t>
      </w:r>
    </w:p>
    <w:p/>
    <w:p>
      <w:r>
        <w:t xml:space="preserve">Kollarımda sıcacık kutu, topuklarımın dibinde hafifçe adımlayan Pip'le soğuğa adım attım. Sertleşmiş karın üstünde bir an durup arkama, Holly Jolly'ye baktım. Pencereler fırın ışığıyla altın sarısıydı, buğulanmıştı; kuyruk hâlâ içeride, sıcaktaydı.</w:t>
      </w:r>
    </w:p>
    <w:p/>
    <w:p>
      <w:r>
        <w:t>Pip bir an yanımda durup altın sarısı camları izledi, ardından başını kaldırıp bana baktı; kollarımda bütün bir turtanın taşındığı ve bu hırsızı yakalayan kuşa da bu paydan bir kısmının borçlu olunduğu kanaatinde olduğu çok açıktı.</w:t>
      </w:r>
    </w:p>
    <w:p/>
    <w:p>
      <w:r>
        <w:t xml:space="preserve">— Bunu değil, dedim ona. Evde adının yazılı olduğu bir ringa balığı var.</w:t>
      </w:r>
    </w:p>
    <w:p/>
    <w:p>
      <w:r>
        <w:t>Tüylerini kabartıp tatmin oldu. Işıklandırılmış dükkanların önünden geçerek eve yürüdük, yol boyunca tek gözü hep turta kutusundaydı.</w:t>
      </w:r>
    </w:p>
    <w:p>
      <w:r>
        <w:t>Bölüm 26</w:t>
      </w:r>
    </w:p>
    <w:p/>
    <w:p>
      <w:r>
        <w:t xml:space="preserve">Cemiyet'i ertesi gün kurtardık, hem de en zor yoldan.</w:t>
      </w:r>
    </w:p>
    <w:p/>
    <w:p>
      <w:r>
        <w:t xml:space="preserve">Daha kolay bir yolu da vardı. Haftalar önce Bay Worthington bütün meblağı tek bir çekle ödemeyi teklif etmişti. Ona çekin kendisinde kalmasını söylemiş, eve yürürken o soğukta akıllıca mı davrandığımı yoksa sadece inatçılık mı ettiğimi düşünmüştüm. Şimdi biliyordum. Erken saatlerin griliğinde meydanın sertleşmiş karı üzerinde duruyordum, nefesim havaya beyaz buharlar halinde karışırken ilk kızaklar ve el arabaları cadde boyunca Cemiyet'in yeşil kapısına doğru geliyordu. Kasaba masrafı karşılayamayacak durumda kalırsa teklifi hâlâ geçerliydi ve mecbur kalmadıkça ona haber göndermeye niyetim yoktu. Kasaba kendi çatısının parasını öderse, bina donmuş temellerine kadar tamamen kasabanın olacaktı. İşte bugün, ödemeyi yaptığımız sabahtı.</w:t>
      </w:r>
    </w:p>
    <w:p/>
    <w:p>
      <w:r>
        <w:t>Hal, her şeyi dakikası dakikasına organize etmişti.</w:t>
      </w:r>
    </w:p>
    <w:p/>
    <w:p>
      <w:r>
        <w:t xml:space="preserve">Ön basamakların dibinde, el tahtasının üzerinde çizgileri yeni çekilmiş bir kâğıtla duruyordu; küçük ve köşeli el yazısıyla aşağıya doğru listeler yapmıştı: kimin kereste veya kamyon getireceği, kimin ise sadece iki kolu ile bir termosla geleceği yazılıydı. Gelen herkesi tek tek listeden kontrol etti. Caddeden tıpkı Hal'in varilleri için geldiğimiz gibi yukarı çıktık, sadece bu kez teneke kutular yerine yapı kirişleri taşıyorduk.</w:t>
      </w:r>
    </w:p>
    <w:p/>
    <w:p>
      <w:r>
        <w:t xml:space="preserve">— Çatı ekibi üste, kazan ekibi alta, diye seslendi Hal. Sesini yükseltmesine gerek yoktu. Herkes yapılacak işi çoktan kabul etmişti ve tek ihtiyaçları nerede duracaklarının söylenmesiydi. — Merdivenlere dikkat edin, buz tutmuşlar. Kelly bütün gün Starlight'ta kahve kaynatıyor. Kahve ayağınıza gelecek. İşinizi bırakıp almaya gitmeyin.</w:t>
      </w:r>
    </w:p>
    <w:p/>
    <w:p>
      <w:r>
        <w:t xml:space="preserve">Caddenin alt ucundaki herkes eski paltolarıyla sokağa dökülmüştü. Önce kırk kişiydiler, sonra altmış oldular ve arkası da geliyordu. Hal'in iki ekibine ayrıldılar ve binaya hem çatıdan aşağıya hem de bodrumdan yukarıya doğru aynı anda giriştiler.</w:t>
      </w:r>
    </w:p>
    <w:p/>
    <w:p>
      <w:r>
        <w:t>Önce çatı halledilmeliydi, çünkü çatı bir sonraki şiddetli ayaza karşı verilen bir yarıştı. Herkesin eli aynı anda aynı işe değerek, bir imece usulüyle yükseldi.</w:t>
      </w:r>
    </w:p>
    <w:p/>
    <w:p>
      <w:r>
        <w:t>Pete Garcia işin baş kasıydı ve bundan memnundu. Kasap omuzlarını yeni bir kirişin altına sokup merdivenlerden tepeye, oradaki adamların yanına sanki hiçbir ağırlığı yokmuş gibi taşıdı.</w:t>
      </w:r>
    </w:p>
    <w:p/>
    <w:p>
      <w:r>
        <w:t xml:space="preserve">— Üç deyince, diye seslendi yukarıya. İki deyince değil, Tom. Üç deyince.</w:t>
      </w:r>
    </w:p>
    <w:p/>
    <w:p>
      <w:r>
        <w:t xml:space="preserve">Arşiv odasının üzerindeki dikiş yeri, eriyen karları alçak rafların üzerine akıtmıştı. Öğleye doğru üzeri yeni kaplama tahtaları ve yeni kiremitlerle örtülmüş, kimsenin hatırlayamayacağı kadar uzun bir süreden beri ilk kez kışa karşı mühürlenmişti. Kendi evlerinden başka hiçbir yere çatı çıkmamış bir düzine adam çatıyı örmüştü ama iş yine de kusursuz çıkmıştı.</w:t>
      </w:r>
    </w:p>
    <w:p/>
    <w:p>
      <w:r>
        <w:t xml:space="preserve">Onların altında bodrum ekibi, yeni kazanı Ray'in kamyonetinden silindirler ve halatlar yardımıyla, bir sürü küfür eşliğinde içeri güreşerek soktu. Sam Patel bütün soğuk öğleden sonra boru tesisatının başındaydı, ocağın kararttığı elleriyle eski boruları yeni kazana lehimliyordu. İş için gereken destekleri o hafta kendi atölyesinde yapmıştı. Hal ne borçlu olduğunu sormak için el tahtasıyla bodrum merdivenlerinden aşağı indiğinde, Sam yaptığı ek yerinden başını bile kaldırmadı.</w:t>
      </w:r>
    </w:p>
    <w:p/>
    <w:p>
      <w:r>
        <w:t xml:space="preserve">— Hiç, dedi. Git başkasını say.</w:t>
      </w:r>
    </w:p>
    <w:p/>
    <w:p>
      <w:r>
        <w:t>Para da emek gibi, hiçbiri büyük olmamakla birlikte parça parça geldi.</w:t>
      </w:r>
    </w:p>
    <w:p/>
    <w:p>
      <w:r>
        <w:t xml:space="preserve">Starlight'ta, Kelly'nin tezgâhının üzerinde, gıda kampanyası başladığından beri dolmakta olan bir kavanoz duruyordu. Çoğunlukla bozuk paralar. Arada katlanmış bir kâğıt para. Dünkü kasasından Greta'nın getirdiği paralar da vardı; her ne kadar sezonun ihtiyacı olanı ayırmış olsa ve daha fazlasını vermeyle ilgili tek kelime bile duymak istemese de. Kapsül kampanyası da biraz para getirmişti. Artıklarını sedir kutuya taşıyan insanlar, kutunun konulacağı, ayakta duran bir bina olsun istiyorlardı ve bunun için ceplerine uzandılar. Çember bir piyango düzenlemişti. Martha, elinde tutmayı çok istediği bir yorganı satmıştı.</w:t>
      </w:r>
    </w:p>
    <w:p/>
    <w:p>
      <w:r>
        <w:t>Birer ve beşer dolarlık banknotlar halinde, kavanozlarda ve zarflarda geldi. Hal'in yeşil kapının yanındaki merdiven korkuluğunda tuttuğu, Pip'in bütün gün nöbet tuttuğu bir puro kutusunun içine doldu. İçeri elini uzatan herkese, parayı atıp geri almadıklarını kendi gözleriyle görene kadar dik dik baktı.</w:t>
      </w:r>
    </w:p>
    <w:p/>
    <w:p>
      <w:r>
        <w:t xml:space="preserve">— Bizi teftiş ediyor, dedi Ivy, o bakışların altında beşliği kutuya atarken. — Daha güler yüzlü insanlar tarafından da teftiş edilmişliğim var.</w:t>
      </w:r>
    </w:p>
    <w:p/>
    <w:p>
      <w:r>
        <w:t xml:space="preserve">Öğleye doğru Hal, puro kutusunun içinden üzerinde isim yazmayan bir zarf çıkardı ve onu iki kez saydı. İçindeki para, iki kasaba ötedeki bir kuyumcunun iyi durumdaki altın bir saate vereceği kadardı. O sırada Theo kucak dolusu kiremitle merdivendeydi; orada kalmasına ses çıkarmadım.</w:t>
      </w:r>
    </w:p>
    <w:p/>
    <w:p>
      <w:r>
        <w:t>Öğleden sonra ortasına doğru Hal, Starlight'tan ikinci bir puro kutusu getirtmişti.</w:t>
      </w:r>
    </w:p>
    <w:p/>
    <w:p>
      <w:r>
        <w:t>Ben de kendiminkini kutuya attım ama kimsenin görebileceği şekilde saymadım.</w:t>
      </w:r>
    </w:p>
    <w:p/>
    <w:p>
      <w:r>
        <w:t>Theo Hussein ilk gri ışıktan beri altmış kişilik ekiple birlikte çatı işinde çalıştı. Hiç kimse onu hiçbir şeyin başına getirmemişti.</w:t>
      </w:r>
    </w:p>
    <w:p/>
    <w:p>
      <w:r>
        <w:t xml:space="preserve">Buz tutmuş merdivenden yukarı kiremit taşıdı, tepedeki adamlara uzattı ve dahası için aşağı indi. Binayı çatıdakilerin hepsinden daha iyi bildiği ve orada bulunan herkes de bunu bildiği hâlde, işin nasıl yapılması gerektiği konusunda tek kelime etmedi. Görevine iade edilmemişti. Bu kış edilmeyecekti de ve bunu, soğuk bir arka odada dizlerinin üzerinde yaptığı kurutma işini kabullendiği kadar sessizce kabul etmişti. Geçen ayı kimse unutmamıştı, en çok da o. Ama kiremit taşımasına izin vermişlerdi, o da taşıdı. Kimsenin kendisine bakmadığını sandığı anlarda yüzü, Cadılar Bayramı'ndan beri gördüğüm en rahat hâlindeydi.</w:t>
      </w:r>
    </w:p>
    <w:p/>
    <w:p>
      <w:r>
        <w:t xml:space="preserve">Öğleye doğru Pete elinden bir kiriş aldı. — İyi yük, dedi.</w:t>
      </w:r>
    </w:p>
    <w:p/>
    <w:p>
      <w:r>
        <w:t xml:space="preserve">— Aşağıda daha çok var, dedi Theo.</w:t>
      </w:r>
    </w:p>
    <w:p/>
    <w:p>
      <w:r>
        <w:t>* * *</w:t>
      </w:r>
    </w:p>
    <w:p/>
    <w:p>
      <w:r>
        <w:t>Işık mavileşiyor ve çatı tamamlanmış duruyordu. Yeni kazan bir sarsıntıyla çalışmaya başladı, ardından eski olan çatladığından beri ilk kez sıcaklığı eski demir borular boyunca yukarı taşıyan alçak, istikrarlı bir mırıltıya kavuştu. Botlarımızın altındaki zemin ısınırken, biz o buz gibi ekibin tamamı ön odada öylece durduk. Kimse tezahürat yapmadı.</w:t>
      </w:r>
    </w:p>
    <w:p/>
    <w:p>
      <w:r>
        <w:t>Kurdele kesilmedi. Konuşma yapılmadı. Hal listesini düzeltti ve tahtasını kapattı. Sam siyahlaşmış ellerini sildi. Pete soğuk kahvesini içti. Greta kakaolu çöreklerin sonunu çatı ekibine ikram etti ve Hal verdiği para hakkında lafa başlayacak olduğunda, ağzına bir çörek tıktı.</w:t>
      </w:r>
    </w:p>
    <w:p/>
    <w:p>
      <w:r>
        <w:t xml:space="preserve">Camın ötesinde, çocukların yaptığı kardan adamlar sıra sıra meydanda duruyor, kömürden gözleriyle Cemiyet'e bakıyorlardı.</w:t>
      </w:r>
    </w:p>
    <w:p/>
    <w:p>
      <w:r>
        <w:t>* * *</w:t>
      </w:r>
    </w:p>
    <w:p/>
    <w:p>
      <w:r>
        <w:t>Aynı akşam, yeni kazanın ilk sıcaklığı tahtaların arasından hâlâ yukarı sızarken, kurtardığımız binanın ön odasında yeni kutuyu doldurduk.</w:t>
      </w:r>
    </w:p>
    <w:p/>
    <w:p>
      <w:r>
        <w:t xml:space="preserve">Cemiyet kapılarını bütün kasabaya açmıştı. İnsanlar düşen karın içinden içeri girip omuz omuza durdular, paltolarından buharlar tütüyordu; sedir kutunun açık durduğu yan masanın etrafında yavaş ve sakin bir halka oluşturdular. İlk sunulanlar hâlâ dibinde duruyordu: Bir çocuğun saat kulesi çizimi, preslenmiş akçaağaç yaprağı, Greta'nın çikolatalı-pekanlı tarif kartı ve Bram'ın başparmaktan büyük olmayan iki minik eldiveni. Duvara, onun üzerine Claire Grange kampanyasının kartını iliştirmişti. </w:t>
      </w:r>
      <w:r>
        <w:rPr>
          <w:i/>
        </w:rPr>
        <w:t>Yüz yıl sonra onlara ne gönderelim?</w:t>
      </w:r>
    </w:p>
    <w:p/>
    <w:p>
      <w:r>
        <w:t>Ön pencerede, temiz camının arkasındaki kutusunda, eski kutu mühürlü duruyordu. Kimse elini ona sürmedi. Kartı değişmemişti ve yeni yıla kadar da değişmeyecekti.</w:t>
      </w:r>
    </w:p>
    <w:p/>
    <w:p>
      <w:r>
        <w:t>Şef Tanaka birkaç sade söz söyledi.</w:t>
      </w:r>
    </w:p>
    <w:p/>
    <w:p>
      <w:r>
        <w:t xml:space="preserve">— Ne getirdiyseniz getirin, dedi. Birer veya ikişer kişi halinde. Kimsenin bir şey açıklaması gerekmiyor.</w:t>
      </w:r>
    </w:p>
    <w:p/>
    <w:p>
      <w:r>
        <w:t>Sonra bir adım geri çekildi.</w:t>
      </w:r>
    </w:p>
    <w:p/>
    <w:p>
      <w:r>
        <w:t>Kimsenin belirlemediği bir sırayla, birer ve ikişer kişi halinde kutuya yaklaşarak sunularını bıraktılar.</w:t>
      </w:r>
    </w:p>
    <w:p/>
    <w:p>
      <w:r>
        <w:t xml:space="preserve">Fabrikadan bir adam, hepsi gözlerini kısarak bakan ekibinin bir fotoğrafını kutuya koydu. — İsimler arkasında yazılı, dedi. Kimin kim olduğunu bilsinler diye.</w:t>
      </w:r>
    </w:p>
    <w:p/>
    <w:p>
      <w:r>
        <w:t>Bir kadın bir tren bileti bıraktı ve açıklama yapmadı.</w:t>
      </w:r>
    </w:p>
    <w:p/>
    <w:p>
      <w:r>
        <w:t>Kelly Starlight'tan kâğıt bir bardak getirdi, üzerinde kendi el yazısıyla bütün menü, fiyatları dâhil yazılıydı.</w:t>
      </w:r>
    </w:p>
    <w:p/>
    <w:p>
      <w:r>
        <w:t xml:space="preserve">— Burasını kurtardığımız kış kahvenin ne kadar olduğunu bilsinler diye, dedi. Ve kıskansınlar diye de.</w:t>
      </w:r>
    </w:p>
    <w:p/>
    <w:p>
      <w:r>
        <w:t xml:space="preserve">Martha o yıl boyadığı yün çilelerinden birini bıraktı. — O kırmızıyı bir daha asla tutturamayacağım, dedi ve bir an için ellerini kutunun üzerinde kavuşturup geri çekildi.</w:t>
      </w:r>
    </w:p>
    <w:p/>
    <w:p>
      <w:r>
        <w:t xml:space="preserve">Çember, kurutulmuş köknar ve orman meyvesinden sarıp hazırladığımız küçük bir çelengi içeri bıraktı; her pencereye astığımız yeşilin aynısı.</w:t>
      </w:r>
    </w:p>
    <w:p/>
    <w:p>
      <w:r>
        <w:t xml:space="preserve">— İçine girdiği sezon gibi koksun diye, dedi Olivia.</w:t>
      </w:r>
    </w:p>
    <w:p/>
    <w:p>
      <w:r>
        <w:t>Kutu, her seferinde sade bir şey eklenerek yavaşça doldu.</w:t>
      </w:r>
    </w:p>
    <w:p/>
    <w:p>
      <w:r>
        <w:t>Emma Redfern, bütün o ufak tefek hâliyle ciddiyete bürünmüş bir şekilde kutuya yaklaştı.</w:t>
      </w:r>
    </w:p>
    <w:p/>
    <w:p>
      <w:r>
        <w:t xml:space="preserve">Elinde bir eldiven vardı. Sadece bir tane. Kırmızı bir eldiven; ben onu tanımadan önceki kışlardan birinde, şimdiki elinden iki yaş küçük bir el için örülmüş bir şeydi. Eşi çoktan kaybolup gitmişti.</w:t>
      </w:r>
    </w:p>
    <w:p/>
    <w:p>
      <w:r>
        <w:t xml:space="preserve">— Artık elime olmuyor, dedi kutuya ve odaya. Böylece yüz yıl sonraki kız sahip olabilir. Onun da elleri soğuk olacaktır. Herkesin soğuktur, burada. — Kutunun içine, sedirin üzerine, Bram'ın iki minik eldiveni ile Grange'da benim bıraktığım eldivenin yanına koydu, küçük ve kırmızıydı; ardından geri çekilip Martha'nın paltosuna sokuldu.</w:t>
      </w:r>
    </w:p>
    <w:p/>
    <w:p>
      <w:r>
        <w:t>Martha'nın eli saçlarına indi.</w:t>
      </w:r>
    </w:p>
    <w:p/>
    <w:p>
      <w:r>
        <w:t>Theo Hussein sona doğru yaklaştı. Herkesten daha küçük bir şey getirmişti ve eğer Emma gidip kolundan çekiştirerek onu sürüklemeseydi muhtemelen hiç yaklaşmayacaktı.</w:t>
      </w:r>
    </w:p>
    <w:p/>
    <w:p>
      <w:r>
        <w:t xml:space="preserve">Arşivi bütün ay boyunca onardığı türden tek bir pirinç çiviyi kutunun içine bıraktı. — Çok bir şey değil, dedi alçak sesle, odadakilerden ziyade Tanaka'ya hitaben. — Ama bundan yüz yıl sonra biri Cemiyet binasını aynı küçük parçalarla ayakta tutuyor olacak. İçimizden birinin bunu şimdi de yaptığını bilmelerini isterdim. — En rahat ettiği duvara doğru bir adım geri çekildi.</w:t>
      </w:r>
    </w:p>
    <w:p/>
    <w:p>
      <w:r>
        <w:t>Sonra Hal kurucunun sözlerini yüksek sesle okudu.</w:t>
      </w:r>
    </w:p>
    <w:p/>
    <w:p>
      <w:r>
        <w:t xml:space="preserve">İzin istemişti ve çizimin cam altında çıkarılmasını sağlamıştı; bir tarafta sert kurşun kalemle çizilmiş kurucular, diğer tarafta Eliza Frost'un kahverengileşmiş el yazısı vardı. Toplanan odaya o özenli sesiyle okudu:</w:t>
      </w:r>
    </w:p>
    <w:p/>
    <w:p>
      <w:r>
        <w:t xml:space="preserve">— Biline ki Frost Falls güçlüler tarafından kurulmadı. Komşulukla kuruldu.</w:t>
      </w:r>
    </w:p>
    <w:p/>
    <w:p>
      <w:r>
        <w:t xml:space="preserve">Oda sessizliğe büründü. Çizim kutunun içine konulmadı. Cemiyet'in koleksiyonuna aitti.</w:t>
      </w:r>
    </w:p>
    <w:p/>
    <w:p>
      <w:r>
        <w:t>Greta kutuya bir tarif bıraktı ve bunu küçük bir törene dönüştürdü.</w:t>
      </w:r>
    </w:p>
    <w:p/>
    <w:p>
      <w:r>
        <w:t xml:space="preserve">Kakaolu çöreklerinin tarifi değildi. Kasaba onları zaten ezbere biliyordu. Büyükannesinin eski memleketinden getirdiği, yaşayan hiç kimseye vermediğini ve vermeye de niyetinin olmadığını söylediği zencefilli kurabiyenin tarifini düzgün bir karta yazdı. Sonra bir kez katlayıp sedir kutunun içine bıraktı. — Benim kazandığım gibi kazansınlar, dedi gülen odaya kuru bir sesle. — Aile olarak, ya da bunu bir kutuda bularak.</w:t>
      </w:r>
    </w:p>
    <w:p/>
    <w:p>
      <w:r>
        <w:t>Sonra Pip hamlesini yaptı. Kabanımın cebinde bir sardalya balığı olduğunu bilen bir kuşun parlak gözleriyle bütün akşam masanın etrafında turlayıp durmuştu. Gagasını cebe soktu, sardalyayı çıkardı ve ben onu ortasından kavrayıp yukarı kaldırana kadar sardalyayı kutunun kenarından içeri sarkıtmıştı bile.</w:t>
      </w:r>
    </w:p>
    <w:p/>
    <w:p>
      <w:r>
        <w:t xml:space="preserve">— Onu değil, dedim kasabanın neşesi arasında ve balığı tekrar cebime koydum. — Yüz yıllık sardalyayı kimse istemez, seni utanmaz kuş. — Yanlış anlaşılmış olmanın yaralı gururuyla koluma doğru siniverdi. Oda güldü, en çok da Emma güldü, Pip de buna katlandı.</w:t>
      </w:r>
    </w:p>
    <w:p/>
    <w:p>
      <w:r>
        <w:t>* * *</w:t>
      </w:r>
    </w:p>
    <w:p/>
    <w:p>
      <w:r>
        <w:t>Nick ile ben en son, birlikte gittik.</w:t>
      </w:r>
    </w:p>
    <w:p/>
    <w:p>
      <w:r>
        <w:t xml:space="preserve">Bunu atölyede kendisi yapmıştı, göründüğünden fazlası değildi. İnce ve kusursuz işlenmiş küçük bir bakır disk, bir madeni paradan büyük değildi, cebinde durmuş olmasına ve herhangi bir ateşin yakınında bulunmamasına rağmen ele sıcacıktı. Onu eldivenlerin ve çivinin arasına bıraktı.</w:t>
      </w:r>
    </w:p>
    <w:p/>
    <w:p>
      <w:r>
        <w:t xml:space="preserve">Sonra Tanaka kapağı kapattı ama sabitlemedi, Claire de hızlı elleriyle sedir kutunun üzerine taze bir kart iğneledi: </w:t>
      </w:r>
      <w:r>
        <w:rPr>
          <w:i/>
        </w:rPr>
        <w:t>Eski kutu açıldığında, yeni yılda mühürlenecektir.</w:t>
      </w:r>
      <w:r>
        <w:t xml:space="preserve"> Siyah önlüğüyle bodrumdan gelen Sam Patel, kutuyu cam vitrine taşırken Hal'e yardım etti. Kutuyu eskisinin yanına yerleştirdiler ve ikisi camın arkasında yan yana durdu; biri dolu ve bekleyen, diğeri ise hâlâ açılmayı bekleyen iki kutu.</w:t>
      </w:r>
    </w:p>
    <w:p/>
    <w:p>
      <w:r>
        <w:t xml:space="preserve">Dışarıda, caddedeki her kardan adam meydan boyunca ve kaldırım boyunca sıralanmıştı; aydınlık pencerelere dönmüşlerdi; çocukların topu topu birkaç tane yaptığı yerde şimdi düzinelercesi vardı. Biz kutuyu doldururken camlarda eğrelti otları ve yıldızlar şeklinde kırağılar büyümüştü. Odanın öbür yanında Nick öylece kaldı, eli bütün gün o küçük sıcak madeni paranın durduğu göğüs cebine doğru kaydı. Onları neyin çektiğini sormama gerek yoktu.</w:t>
      </w:r>
    </w:p>
    <w:p/>
    <w:p>
      <w:r>
        <w:t>Nick kalabalığın içinden geçip elimi buldu. Ben, kollarımda ağırlaşan Pip ile sıcak halkanın ortasında duruyordum. Uzun bir hayat boyunca her ülkenin bir köşesini görmüştüm ve o odadan daha sıcak başka bir odada hiç bulunmamıştım.</w:t>
      </w:r>
    </w:p>
    <w:p/>
    <w:p>
      <w:r>
        <w:t>Pip kollarımda kıvrılıp camdaki kardan adamları izledi, ardından başını paltoma doğru gömdü; sardalyanın olduğu cebe olabildiğince yakın bir yere kıvrıldı.</w:t>
      </w:r>
    </w:p>
    <w:p>
      <w:r>
        <w:t>Bölüm 27</w:t>
      </w:r>
    </w:p>
    <w:p/>
    <w:p>
      <w:r>
        <w:t xml:space="preserve">Çelenk çemberinin daimi siparişini almak üzere aşağı indiğim sabah Holly Jolly’deki altı fırın birden çalışıyordu. Kapıdaki sıcaklık, soğuk bir yürüyüşün ardından insana pek tatlı gelerek nefesimi kesti; kapı paspasının üstünde bir an durup bu sıcaklığı içime çektim.</w:t>
      </w:r>
    </w:p>
    <w:p/>
    <w:p>
      <w:r>
        <w:t xml:space="preserve">Greta kollarını dirseklerine kadar sıvamış, unların arasında uzun masanın başındaydı; hızlı ve emin ellerle yıldız şeklinde kesilmiş kurabiyelerle dolu bir tepsiyi hazırlıyordu. Pencerelerin alt köşelerinde geceden don tutmuş, üst camlar ise fırınların buharından sırılsıklamdı. Vitrinin önünde şimdiden paketlerinin üstüne paltolarını ilikleyen, kasım ayının soğuğuna geri dönmek için hiç acele etmeyen bir müşteri kümesi oluşmuştu.</w:t>
      </w:r>
    </w:p>
    <w:p/>
    <w:p>
      <w:r>
        <w:t xml:space="preserve">— Erken geldin, dedi Greta başını kaldırmadan, tepsiyi fırına sürüp kapağını kalçasıyla kapatırken. — Çelenk siparişi daha kutulanmadı. Otur, bir şeyler ye. Bir hükme varılması gereken baharatlı bir ekmeğim var.</w:t>
      </w:r>
    </w:p>
    <w:p/>
    <w:p>
      <w:r>
        <w:t xml:space="preserve">— Buna yok demem.</w:t>
      </w:r>
    </w:p>
    <w:p/>
    <w:p>
      <w:r>
        <w:t xml:space="preserve">— Asla demezsin. Senin tek mantıklı yönün bu. — Ekmekten, kesildiğinde hâlâ buharı tütecek kadar sıcak olan baş kısmını kesip önüme bir kâğıt parçasının üzerinde koydu. Sonra ikinci bir parça daha, daha küçük bir parça kesti ve benimkini yediğimi izleyerek ayakta yedi.</w:t>
      </w:r>
    </w:p>
    <w:p/>
    <w:p>
      <w:r>
        <w:t>Kendi payını bitirdiğinde parmaklarındaki kırıntıları silkeledi ve fırına geri dönmedi. Önlüğünün ön cebinden bir zarf çıkarıp ekmeğimin yanındaki kâğıdın üzerine koydu.</w:t>
      </w:r>
    </w:p>
    <w:p/>
    <w:p>
      <w:r>
        <w:t xml:space="preserve">— Dün geldi, dedi. Açmadan önce belki de okumamam gereken bir şeydir diye doğruca şefe götürdüm. Okudu ve bana geri verdi. Benimki olduğunu söyledi.</w:t>
      </w:r>
    </w:p>
    <w:p/>
    <w:p>
      <w:r>
        <w:t xml:space="preserve">Üstü düzgünce kesilmiş, Bridgton damgalı sade beyaz bir zarftı. Köşeleri kurcalanmaktan yumuşamıştı. İçinde, küçük, dik bir el yazısıyla sıkı sıkıya yazılmış çizgili bir kâğıt vardı.</w:t>
      </w:r>
    </w:p>
    <w:p/>
    <w:p>
      <w:r>
        <w:rPr>
          <w:i/>
        </w:rPr>
        <w:t>Greta,</w:t>
      </w:r>
    </w:p>
    <w:p>
      <w:r>
        <w:rPr>
          <w:i/>
        </w:rPr>
        <w:t>Bir şeyden sıyrılmak için yazmıyorum. Mahkemeye çıkacağım ve ne ödememi söylerlerse ödeyeceğim, ödemeliyim de.</w:t>
      </w:r>
    </w:p>
    <w:p>
      <w:r>
        <w:rPr>
          <w:i/>
        </w:rPr>
        <w:t xml:space="preserve">Şefin odasında sana, suçun ellerinde olduğuna inanacağını düşünmediğimi söylemeye başladım. Bu doğru değil. İnanacağını biliyordum. Buna güvendim. Yaptığım her şey arasında düşünmeden edemediğim tek kısım bu ve bunun için üzgünüm.</w:t>
      </w:r>
    </w:p>
    <w:p>
      <w:r>
        <w:rPr>
          <w:i/>
        </w:rPr>
        <w:t xml:space="preserve">Turtaya gelince. Yirmi beş yıldır kendimi onun benim olduğuna inandırdım. Annemin pekanları, benim fikrim. Ama çekip gittiğim günden beri hiç pişirmedim ve sen her sabah pişirdin. Kartını kutunun içinde bırak.</w:t>
      </w:r>
    </w:p>
    <w:p>
      <w:r>
        <w:rPr>
          <w:i/>
        </w:rPr>
        <w:t>Joyce</w:t>
      </w:r>
    </w:p>
    <w:p/>
    <w:p>
      <w:r>
        <w:t>Baştan sona okuyup masaya bıraktım. Greta bıçağı yeniden eline almıştı.</w:t>
      </w:r>
    </w:p>
    <w:p/>
    <w:p>
      <w:r>
        <w:t xml:space="preserve">— Kırk yıldır o kadını tanıyorum, dedi. On beş yıl bu masanın başında yan yana durduk ve kafasından geçen her düşünceyi bildiğimi söyleyebilirdim. Okuma gözlüklerini takıp tezgahımın başına oturdu ve müşterilerimi defterimden okudu. — Bıçağı bıraktı. — Şimdi cevap yazayım mı? Fırınları yaktığımdan beri bunu kendime soruyorum ve henüz bir cevabım yok.</w:t>
      </w:r>
    </w:p>
    <w:p/>
    <w:p>
      <w:r>
        <w:t>Joyce çekip gittiğinden beri aralarından geçen tek şey, Greta’nın yırtıp attığı bir avukat mektubu ile ilçeye yazılmış daktilo yazısı bir şikayetti. Hiçbiri hiçbir şeyi onarmamıştı.</w:t>
      </w:r>
    </w:p>
    <w:p/>
    <w:p>
      <w:r>
        <w:t xml:space="preserve">— Bir turtayla cevap ver, dedim.</w:t>
      </w:r>
    </w:p>
    <w:p/>
    <w:p>
      <w:r>
        <w:t xml:space="preserve">Baktı bana. — Yaptığı o şeyden sonra mı?</w:t>
      </w:r>
    </w:p>
    <w:p/>
    <w:p>
      <w:r>
        <w:t xml:space="preserve">— Affedildiğini söylemek için değil. O senin karar vereceğin şey ve kimsenin seni acele ettirmeye hakkı yok. Ama turtanın senin olduğunu söylemek için yazmış. Ona bir tane gönder, böylece okuduğunu anlar.</w:t>
      </w:r>
    </w:p>
    <w:p/>
    <w:p>
      <w:r>
        <w:t>Greta bir süre sessiz kaldı. Sonra mektubu katlama yerlerinden katladı, tekrar zarfa koydu ve Şükran Günü sipariş defterinin arkasına sıkıştırdı.</w:t>
      </w:r>
    </w:p>
    <w:p/>
    <w:p>
      <w:r>
        <w:t xml:space="preserve">— Şükran Günü’nden sonra, dedi. Önce çıkarılacak bir defter dolusu siparişim var ve sıra atlamayacak.</w:t>
      </w:r>
    </w:p>
    <w:p/>
    <w:p>
      <w:r>
        <w:t xml:space="preserve">Pip, alçak camdan kar yağışını denetlediği yerden içeri girdi ve canlanan bir fırının kendisine birikmiş maaş borçlu olduğunu düşünen bir kuşun dürüst beklentisiyle Greta’nın ayaklarının dibine yerleşti. Greta uzun bir süre ona aşağı baktı.</w:t>
      </w:r>
    </w:p>
    <w:p/>
    <w:p>
      <w:r>
        <w:t xml:space="preserve">— Hayır, dedi.</w:t>
      </w:r>
    </w:p>
    <w:p/>
    <w:p>
      <w:r>
        <w:t>Pip yerinde kaldı.</w:t>
      </w:r>
    </w:p>
    <w:p/>
    <w:p>
      <w:r>
        <w:t xml:space="preserve">— Hayır, seni minik dilenci. Benim için ne yaptığını biliyorum ve kimsenin nankörlük ettiğimi söylemesine izin vermem, ama cevap hâlâ hayır. — Yine de vitrinin altına uzandı, mumlu kâğıda sarılmış bir sardalya ile geri gelip yere bıraktı. — Bu. Sadece bu. Senin için bir kutu aldım ve sakın sağlık müfettişine zeminimden kuş beslediğimi söyleme. Bir sonbahar için yeterince müfettiş gördüm.</w:t>
      </w:r>
    </w:p>
    <w:p/>
    <w:p>
      <w:r>
        <w:t>Pip sardalyayı kaptı ve herhangi bir fikir değişikliğinin erişemeyeceği bir yerde tadını çıkarmak üzere bir sandalyenin altına çekildi. Greta yıldızlarına geri döndü ve fırınlar tıkırdadı.</w:t>
      </w:r>
    </w:p>
    <w:p/>
    <w:p>
      <w:r>
        <w:t>* * *</w:t>
      </w:r>
    </w:p>
    <w:p/>
    <w:p>
      <w:r>
        <w:t>Pip’i sardalyasının sonuyla birlikte sandalyenin altında, bitince kendi kendine eve dönmesi için bırakarak çelenk siparişini caddeden yukarı Cemiyet’e doğru taşıdım. İki iş de aynı yöndeydi ve kutuyu yeni güvenliği içinde tekrar görmek istiyordum.</w:t>
      </w:r>
    </w:p>
    <w:p/>
    <w:p>
      <w:r>
        <w:t>Cemiyet binası şimdi farklı hissettiriyordu ve bunu adlandırmam bir adımımı aldı. Cemiyet binası, içeri ilk girdiğim günden beri olmadığı kadar, kapısına kadar sıcaktı. Yeni kazan, düşük ve istikrarlı ısısını eski demirin içinden yukarı veriyor, arşiv odasının üzerindeki çatı ise bütün ve karanlık durarak karı temizce üzerinden akıtıyordu. Kapılar soğuktan içeri girmek isteyen herkese açıktı ki o sabah bu sayı epeyce fazlaydı.</w:t>
      </w:r>
    </w:p>
    <w:p/>
    <w:p>
      <w:r>
        <w:t>Kutular ön odanın cam vitrininde, gri ışıkta yan yana duruyordu. Yeni olanı, kapağı kapalı ve taze kartıyla sedir kutu; yünü, bileti, kırmızı eldivenleri ve geri kalan her şeyi barındırıyordu. Aralarında sadece Nick ile ikimizin hesabını verebileceği bir bozuk para sessizce ısınmış bulunuyordu.</w:t>
      </w:r>
    </w:p>
    <w:p/>
    <w:p>
      <w:r>
        <w:t xml:space="preserve">Theo lambası açık masasının başındaydı, çatlamış başka eski bir şeyden başka bir çiviyi daha yavaşça çıkarıyordu. Başını kaldırdı, başıyla selam verdi, işine geri döndü.</w:t>
      </w:r>
    </w:p>
    <w:p/>
    <w:p>
      <w:r>
        <w:t>* * *</w:t>
      </w:r>
    </w:p>
    <w:p/>
    <w:p>
      <w:r>
        <w:t xml:space="preserve">Martha, yürüyüş yolunda beni yakaladı; Snowball ayak bileğinin etrafında huysuzluk ediyor, Emma Redfern de arkasından veranda basamaklarından sekerek iniyordu, soğuktan ve koşmaktan yanakları al al olmuştu.</w:t>
      </w:r>
    </w:p>
    <w:p/>
    <w:p>
      <w:r>
        <w:t xml:space="preserve">— Bayan Claus! Pip bir hırsız yakaladı, diye duyurdu Emma nefes nefese, sanki ben orada değilmişim gibi. — Gerçek bir tane. Bayan Bennett gazeteye yazmış ve Babacığım bana iki kez okudu.</w:t>
      </w:r>
    </w:p>
    <w:p/>
    <w:p>
      <w:r>
        <w:t xml:space="preserve">— Yakaladı, dedim. Ama bu yüzden bir hafta boyunca fazladan balığa ihtiyacı olacak, o yüzden lütfen ona hatırlatmayın.</w:t>
      </w:r>
    </w:p>
    <w:p/>
    <w:p>
      <w:r>
        <w:t>Mark Redfern, yakasını soğuğa karşı kaldırmış, her zamanki ölçülü adımlarıyla arkalarından yürüme yoluna geldi. Bana doğru bir el kaldırdı. Ben de kaldırdım.</w:t>
      </w:r>
    </w:p>
    <w:p/>
    <w:p>
      <w:r>
        <w:t xml:space="preserve">— Gösteri provası için okul yarım gün, dedi Martha. Emma’nın bir rolü var. İlk çoban.</w:t>
      </w:r>
    </w:p>
    <w:p/>
    <w:p>
      <w:r>
        <w:t xml:space="preserve">— Birinci olanı, dedi Emma, rütbe konusunda bir şüphe kalmasın diye.</w:t>
      </w:r>
    </w:p>
    <w:p/>
    <w:p>
      <w:r>
        <w:t xml:space="preserve">— O halde her şey senin omuzlarında demektir, dedim ona ciddi bir tavırla, ve provadan önce sıcak bir kakao içsen iyi olur, ki ben tam da fırınların nerede yandığını biliyorum. — Üçünü ve küçük beyaz köpeği Holly Jolly’ye doğru caddeden aşağı gönderdim ve arkalarından gidişlerini bir süre izledim.</w:t>
      </w:r>
    </w:p>
    <w:p/>
    <w:p>
      <w:r>
        <w:t>* * *</w:t>
      </w:r>
    </w:p>
    <w:p/>
    <w:p>
      <w:r>
        <w:t>Öğleden sonranın maviliğinde, avludaki atölyede yanan bir lambanın yanına eve geldim ve içeride ocağın başında Nick’i buldum.</w:t>
      </w:r>
    </w:p>
    <w:p/>
    <w:p>
      <w:r>
        <w:t xml:space="preserve">Ocağı yakmamıştı. Ön kolları dizlerinin üstünde soğuk ızgaranın önünde oturuyor, ancak yarı yarıya duyabileceğim bir şeyi dinliyordu ve içeri girdiğimde başını çevirdi; bütün yüzü saf bir mutlulukla aydınlandı.</w:t>
      </w:r>
    </w:p>
    <w:p/>
    <w:p>
      <w:r>
        <w:t xml:space="preserve">— Jess, dedi. Gel ve şuna dokun.</w:t>
      </w:r>
    </w:p>
    <w:p/>
    <w:p>
      <w:r>
        <w:t xml:space="preserve">Paketlerimi yere bırakıp yanına gittim. Elimi tuttu ve yuvarlak tarla taşlarının üzerine düzce koydu. Avucumun altında sıcaktı ve bana gösterdiği geceden beri olduğu gibi altın sarısı görünüyordu; ışık çıplak taşın ta kendisinden yükseliyordu. Ve ocağın içinde, daha önce hiçbir şeyin konulmadığı yerde, havadan aşağı inen birkaç altın iplik, kimsenin yakmadığı bir ateşin ilk közleri gibi alçak ve istikrarlı bir şekilde demir çubukların boyunca uzanıyordu.</w:t>
      </w:r>
    </w:p>
    <w:p/>
    <w:p>
      <w:r>
        <w:t xml:space="preserve">— Daha yakın, dedi. Bütün hafta boyunca içeri çekiliyordu, her gece daha da yakın. Nedenini bilmiyorum. — İkimizin de avucu taşa düz basacak şekilde elimi kendi elinin altında çevirdi. — Sabaha yine kalkacak. Ama bu gece ateşe şimdiye kadarkinden daha yakın ve buradayken bunu hissetmeni istedim.</w:t>
      </w:r>
    </w:p>
    <w:p/>
    <w:p>
      <w:r>
        <w:t xml:space="preserve">Avucumun altındaydı: Binlerce Noel’in serbest kalmış o neşeli büyüsü, ocağına bir el boyu daha yaklaştırılmıştı. Atölye penceresinin ötesinde kar avlunun ve patikanın üzerine aralıksız yağıyordu. Kasabaya da yağıyordu, Cemiyet’teki kutuların ve meydandaki kardan adamların üzerine. Evergreen’de Greta, karanlığa karşı altı fırınını birden çalıştırıyordu.</w:t>
      </w:r>
    </w:p>
    <w:p/>
    <w:p>
      <w:r>
        <w:t>Pip soğuktan ağır adımlarla içeri girdi ve hafif bir homurtuyla sıcak ocak taşının üzerine kendini bıraktı. Hiçbir ateşin üretmediği ısıya paletlerini uzattı ve gözlerini kapattı.</w:t>
      </w:r>
    </w:p>
    <w:p/>
    <w:p>
      <w:r>
        <w:t>Nick’in eli taştaki elimin üzerinde sıcak kaldı ve kar yağmaya devam etti. Eşim, penguenim ve sahip olabileceğinden çok daha sıcak bir ocakla o yarı karanlıkta orada oturdum. Geniş ve soğuk dünyanın başka hiçbir yerinde olmak istemiyordum.</w:t>
      </w:r>
    </w:p>
    <w:p/>
    <w:p>
      <w:r>
        <w:t>* * *</w:t>
      </w:r>
    </w:p>
    <w:p/>
    <w:p>
      <w:r>
        <w:rPr>
          <w:i/>
        </w:rPr>
        <w:t xml:space="preserve">Yeni bir gizem mi arıyorsunuz? Spine and Spells serisine bugün </w:t>
      </w:r>
      <w:r>
        <w:t>&lt;bt&gt;</w:t>
      </w:r>
      <w:r>
        <w:rPr>
          <w:i/>
        </w:rPr>
        <w:t>The Binder's Bequest</w:t>
      </w:r>
      <w:r>
        <w:t>&lt;/bt&gt;</w:t>
      </w:r>
      <w:r>
        <w:rPr>
          <w:i/>
        </w:rPr>
        <w:t xml:space="preserve"> ile başlayın.</w:t>
      </w:r>
    </w:p>
    <w:p>
      <w:r>
        <w:t>Sırada Ne Var?</w:t>
      </w:r>
    </w:p>
    <w:p>
      <w:r>
        <w:t xml:space="preserve">Fiona Flanagan kariyerini tek bir kural üzerine kurmuştu: Gerçek olan kanıtlanabilirdir. Sonra bir mahkeme bunun aksine karar verdi ve bir sahteciliği bir bakışta fark edebilen adli belge inceleyicisi, loupe'u dışında her şeyini kaybetti.</w:t>
      </w:r>
    </w:p>
    <w:p>
      <w:r>
        <w:t xml:space="preserve">Ölmüş bir büyük halanın vasiyeti bir çıkış yolu sunuyor — kartpostal gibi kusursuz Pinecrest kasabasında tozlu bir kitap ciltleme dükkânı, satıp unutması için ona kalmış. Ardından Tarih Cemiyeti başkanı, Ay Işığı Maskeli Balo’da küçük bir deri günlüğü avuçlarının arasında sıkarak yığılıveriyor ve şerif Fiona’dan bunu incelemesini istiyor.</w:t>
      </w:r>
    </w:p>
    <w:p>
      <w:r>
        <w:t xml:space="preserve">Kitaba dokunduğu anda, hiçbir belgenin bilmemesi gereken şeyleri gösteriyor ona: Korku, suçluluk, gizli bir gerçek. Meğer Pinecrest, Viktorya dönemine ait cazibesinden çok daha eski bir büyüyle ayakta duruyormuş ve biri bunu insan öldürmek için kullanıyor.</w:t>
      </w:r>
    </w:p>
    <w:p>
      <w:r>
        <w:t xml:space="preserve">Fiona bir mirası halletmeye geldi. Açıklayamadığı ve kanıtlayamadığı bir yetenekle, bunun yerine bir cinayeti çözmek zorunda kalacak.</w:t>
      </w:r>
    </w:p>
    <w:p>
      <w:r>
        <w:t xml:space="preserve">Spine &amp; Spells gizemlerine </w:t>
      </w:r>
      <w:r>
        <w:t>&lt;bt&gt;</w:t>
      </w:r>
      <w:r>
        <w:t>The Binder's Bequest</w:t>
      </w:r>
      <w:r>
        <w:t>&lt;/bt&gt;</w:t>
      </w:r>
      <w:r>
        <w:t xml:space="preserve"> ile başlayın.</w:t>
      </w:r>
    </w:p>
    <w:p/>
    <w:p>
      <w:r>
        <w:t>* * *</w:t>
      </w:r>
    </w:p>
    <w:p/>
    <w:p>
      <w:r>
        <w:t>&lt;bt&gt;</w:t>
      </w:r>
      <w:r>
        <w:t>The Binder's Bequest</w:t>
      </w:r>
      <w:r>
        <w:t>&lt;/bt&gt;</w:t>
      </w:r>
      <w:r>
        <w:t xml:space="preserve"> adlı eserden alıntı</w:t>
      </w:r>
    </w:p>
    <w:p>
      <w:r>
        <w:t xml:space="preserve">Pinecrest’e giden yol kasabaya adını veren kadim çamlara isteksiz bir saygıyla döşenmiş bir asfalt kurdelesi gibi, tepelerin etrafında sonradan akla gelmiş bir şey gibi kıvrılıyordu. Sürücü koltuğundan, koyu yeşil dalları gökyüzünü yutan ağaçların kalabalıklaşmasını izledim. Buraya varmaktan ziyade yutuluyormuşum gibi hissettiriyordu.</w:t>
      </w:r>
    </w:p>
    <w:p>
      <w:r>
        <w:t>Sentetik vanilya kokan, renksiz gümüş rengi bir sedan olan kiralık arabam, bu yerin bunaltıcı organik telaşına karşı steril bir kabuktu. Kasaba ormandan hiçbir giriş yapmaksızın çıkageldi. Bir anda sadece ağaçlar vardı; hemen sonra geçmiş bir yüzyılın titizlikle korunmuş bir hayali. Ana Cadde; adaçayı yeşili, tereyağı sarısı ve derin, kasvetli bir bordo gibi zevkli, mirasa uygun renk paletiyle boyanmış Viktorya dönemi dükkan cephelerinin bir geçitiydi. Tuğla döşeli kaldırımları dövme demir banklar süslüyor, her lamba direğini petunyalarla dolup taşan bir sepet süslüyordu. Bu kasaba fazlasıyla büyüleyiciydi. Bu kasabanın sadece tarihi yoktu, onu modern dünyaya karşı bir silah gibi kullanıyordu.</w:t>
      </w:r>
    </w:p>
    <w:p>
      <w:r>
        <w:t xml:space="preserve">Daha önce de buradaydım ama anılarım su hasarı görmüş fotoğraflar gibi parçalı ve güvenilmezdi. Kokular, çoğunlukla. Ayaklar altında ezilen çam iğnelerinin keskin kokusu. Yazın bir tarlada yağmur kokusu. Ve başka bir şey, tatlı ve çiçeksi, adını koyamadığım bir şey. Belki lavanta. Annem beni beş yaşındayken alıp götürmüştü. Yıllar içindeki mektupları düzensizdi, özürler ve azıcık içerikle doluydu, bir daha asla Pinecrest’ten bahsetmiyordu. Beni, dünyanın sadece onu yeterince küçük, kanıtlanabilir gerçeklere ayırırsanız anlaşılabileceğine inanan babamla bırakmıştı. Bu dersi kafama yazmıştım. Kariyerimin temelini oluşturuyordu ve bunda iyi iş çıkarmıştım. Ta ki olmadığım güne dek.</w:t>
      </w:r>
    </w:p>
    <w:p>
      <w:r>
        <w:t>Avukatın bürosu, havaya tarçın kokusu pompalanan bir fırın ile vitrininde monokl takmış tahnit edilmiş bir tilki sergileyen bir antika dükkanının arasına sıkışmıştı. Midem kasıldı. Buradaki her şey bir performans gibi hissettiriyordu.</w:t>
      </w:r>
    </w:p>
    <w:p>
      <w:r>
        <w:t xml:space="preserve">Yuvarlak yüzü ve daha da yuvarlak gözlükleriyle onu hayırsever bir baykuşa benzeten Bay Hartwell bana büyük, süslü bir demir anahtar uzattı. — Maeve bunu sizin almanızı istedi, dedi; sesi alışılmış, cenazeye yakışır bir şefkatle yumuşaktı. — Sizinle çok gurur duyuyordu, Fiona. Şehir gazetelerindeki kariyerinizi hep takip etti.</w:t>
      </w:r>
    </w:p>
    <w:p>
      <w:r>
        <w:t xml:space="preserve">Kariyerimden bahsedilmesi kurşun bir ağırlık gibi düştü. Çok ses getiren sonunu, demek istiyordu. Uzman tanıklığımın mahkemede sistematik olarak darmadağın edildiği, mesleki yargımın sorgulanmakla kalmayıp kamuoyu önünde paramparça edildiği o dava. Yaşananlar altı aydır üzerinde titrediğim ham, hassas bir yaraydı. — Bunu söylemeniz çok nazik, dedim düz, nötr bir sesle. Anahtarı aldım. Ağırdı, soğuktu ve gülünç derecede kullanışsızdı. — Miras…?</w:t>
      </w:r>
    </w:p>
    <w:p>
      <w:r>
        <w:t xml:space="preserve">— Hepsi pakette, dedi, masasının üzerindeki kalın bir manila zarfı işaret ederek. — Tarih Cemiyeti vakfın idarecisi ama bina, iş yeri, içindekiler. Hepsi sizin. Hiçbir yükü olmadan. — Bana cesaret vermesi amaçlanan bir bakış attı. — Gerçek bir mirastır.</w:t>
      </w:r>
    </w:p>
    <w:p>
      <w:r>
        <w:t>Bir miras istemiyordum. Temiz bir defter istiyordum. Envanter çıkarmak, değer biçmek ve tasfiye etmek istiyordum. Evrak imzalamak, bu gülünç anahtarı bir emlakçıya teslim etmek ve beton ile mantık dünyasına, işlerin mantıklı olduğu bir dünyaya geri arabayla dönmek istiyordum.</w:t>
      </w:r>
    </w:p>
    <w:p>
      <w:r>
        <w:t xml:space="preserve">— Teşekkürler Bay Hartwell. — Anahtarı cebime attım, paketi aldım ve kökler ile eve dönüşler üzerine iyi niyetli klişelerden herhangi birini daha sunabilmesinden önce dışarı yürüdüm.</w:t>
      </w:r>
    </w:p>
    <w:p>
      <w:r>
        <w:t xml:space="preserve">Flanagan's Fine Binding &amp; Restoration, caddenin tam karşısında, bir nalbur dükkânının yanındaydı. Solmuş kot rengine boyanmış, büyük vitrin camında adı zarif, pul pul dökülen altın yaldızla yazılmıştı. Toz, içindeki sergiyi matlaştırıyordu; sırtları dışarı bakan, isimleri karanlıkta kaybolmuş deri ciltli kitaplardan oluşan bir piramit.</w:t>
      </w:r>
    </w:p>
    <w:p>
      <w:r>
        <w:t>Demir anahtarı kilide sokarken elim titredi. Kilit kullanılmamaktan kaynaklanan iç sızlatan bir iniltiyle döndü ve ağır meşe kapı içeri doğru savrularak başımın üzerindeki küçük pirinç zili çaldı. Çıngırak, kalın ve bekleyen sessizlik içinde neşeli, uyumsuz bir ses çıkardı.</w:t>
      </w:r>
    </w:p>
    <w:p>
      <w:r>
        <w:t xml:space="preserve">Beni karşılamak üzere yuvarlanan hava fiziksel bir varlıktı, beynimi kısa devre yaptıran yoğun bir koku duvarıydı. Baskın notalar bekleniyordu: Eski kağıdın kuru, asidik parfümü, çürüyen derinin zengin umamisi, ciltleme yapıştırıcısının keskin kimyasal kokusu. Ama hepsinin altında, toz ve tarihin arasından süzülerek gelen başka bir koku vardı. Hafif, temiz ve çiçeksi. Lavanta.</w:t>
      </w:r>
    </w:p>
    <w:p>
      <w:r>
        <w:t>Bir anının hayaleti bilincimin kıyısında titredi. Alçak bir mırıltı, bir kadın sesi, tam böyle kokan bir odada küçük ve güvende hissetme duygusu. Gözlerimi sımsıkı yumup onu ittim. Stresin tetiklediği nostalji. Zihnin bir oyunu. Hayatımı hayali duyumlara değil kanıtlara dayandırmıştım.</w:t>
      </w:r>
    </w:p>
    <w:p>
      <w:r>
        <w:t>İçeri adım attım ve kapının arkamdan tıklayarak kapanmasına izin verdim. Zil son bir kez çaldı.</w:t>
      </w:r>
    </w:p>
    <w:p>
      <w:r>
        <w:t xml:space="preserve">Dükkan biriken tarihin bir felaketiydi. Kitaplar ulaşılabilir her yüzeyde tehlikeli kuleler halinde yığılmış, en ufak bir titreşimde çığ gibi düşmekle tehdit ediyordu. Geniş tahta döşemeli ve koyu renkli yer tahtaları makul botlarımın altında gıcırdıyordu. Sağımda, devasa dökme demir kitap presi orta çağ işkence aleti gibi dikiliyor, büyük tekerleği sessiz ve sabırlı duruyordu. Solumda uzun bir çalışma tezgahı; kemik katlayıcılar, ciltçi bizleri, sıyırma bıçakları gibi tanıdığım aletlerin bulanık sıvı kavanozları ve ebru kâğıdı tabakalarıyla birlikte durduğu kaotik bir manzaraydı. Sanki neredeyse hiç hatırlamadığım büyük halam Maeve, işin ortasında buharlaşıp gitmişti.</w:t>
      </w:r>
    </w:p>
    <w:p>
      <w:r>
        <w:t>Güneş ışığı kirli ön pencereden içeri sızmaya çalışarak dans eden toz parçacıklarından oluşan bir evreni aydınlatıyordu. Havada o kadar çok toz vardı ki onları tatabileceğimi hissettim, dilimde kuru, kumlu bir tabaka vardı. Parmağımı ahşap tezgahın üzerinde gezdirdim, soluk gri tozun içinde temiz, koyu bir çizgi bıraktım. Burası bir dükkan değil; bir zaman kapsülüydü. Ve ben de onu kazmakla görevlendirilmiş bunalmış arkeologdum.</w:t>
      </w:r>
    </w:p>
    <w:p>
      <w:r>
        <w:t>Arabayla buraya gelirken formüle ettiğim derli toplu ve düzenli bir liste olan planım gülünç derecede yetersiz geliyordu. Birinci Gün: Yüksek değerli eşyaların ilk değerlendirmesi ve envanteri. Bu dağınıklık denizinde yüksek değeri ne oluşturuyordu? Bir hafta boyunca bir patika açmadan herhangi bir şeyi nasıl değerlendirebilirdim?</w:t>
      </w:r>
    </w:p>
    <w:p>
      <w:r>
        <w:t>İzleniyormuşum hissi boynumun arkasını ürpertti. Standart tepki. Yeni çevre, artmış duyular. Yine de döndüm ve ön pencereye yürüdüm, toz tabakasının ardından caddeden dışarı baktım.</w:t>
      </w:r>
    </w:p>
    <w:p>
      <w:r>
        <w:t xml:space="preserve">Karşı tarafta, zengin ve koyu renkli ahşaptan yapılmış bir dükkan cephesine tünemiş bir kahve dükkânı vardı. Dövme demir bir dirsekten asılı basit, zarif tabelada "Binding Thread" yazıyordu. Pencerelerinden sıcak bir ışık taşıyordu, mirasımın gölgeli içiyle tam bir tezat oluşturuyordu. İçeride insanlar gülüyor, konuşuyor, parlak, temiz şimdiki zamanda var oluyorlardı.</w:t>
      </w:r>
    </w:p>
    <w:p>
      <w:r>
        <w:t>Ve tezgahın arkasında durmuş beyaz bir bezle bardak parlatan bir adam vardı. Uzun boyluydu, dağınık koyu saçları ve insanın dikkatini çeken türden sakin bir duruşu vardı. Genel olarak dükkana bakmıyordu. Doğrudan bana bakıyordu. Hatlarını net olarak seçemiyordum, sadece odağının yoğunluğunu. Sıradan bir bakış değildi. Sabit bir bakıştı. Akıl karıştırıcı bir saniye boyunca, bu bakış yarı hatırlanan bir konuşma gibi tanıdık geldi. Lavantanın tetiklediği mantıksız tanıma titremesinin aynısıydı. Önemsemedim. Küçük kasaba. Yeni yüz. Doğal merak.</w:t>
      </w:r>
    </w:p>
    <w:p>
      <w:r>
        <w:t>Mesleki şüpheciliğim bir kalkan idi ve onu yukarıda tuttum. O bir değişkendi, yerel sakin, meraklı olarak dosyalanmıştı. Başka bir şey değil. Bağlantıyı kopararak perdenin yerine düşmesine izin verdim, ancak izlendiğim hissi varlığını sürdürdü.</w:t>
      </w:r>
    </w:p>
    <w:p>
      <w:r>
        <w:t>Sistematik bir yaklaşıma ihtiyacım vardı. Izgara araması. Ön kapıdan başlayıp geriye doğru çalışacak, belgelendirip kategorize edecektim. Müzayede kataloğu için fotoğraf çekmeye hazır telefonum ortaya çıktı. Bu bir işti. Hoş olmayan, tozlu, duygusal olarak karmaşık bir iş. Derin, toz dolu bir nefes aldım.</w:t>
      </w:r>
    </w:p>
    <w:p>
      <w:r>
        <w:t>Arkamdaki zilin neşeli şıngırtısı öyle şiddetle irkilmeme neden oldu ki neredeyse telefonumu düşürüyordum.</w:t>
      </w:r>
    </w:p>
    <w:p>
      <w:r>
        <w:t xml:space="preserve">Kapıdan içeri dalan kadın aklınıza gelebilecek her yönden benim zıddımdı. Ben durgun ve kontrollüyken o bir kinetik enerji kasırgasıydı. Ben soluk, pratik toprak tonları giyerken o canlı bir renk patlamasıydı, hardal sarısı bir elbisenin üzerine parlak petrol mavisi bir palto, boynuna ustalıkla düğümlenmiş desenli bir atkı. Şakağından aşağı inen saf gümüşten çarpıcı bir tutamağa sahip koyu saçları vardı ve modaya uygun kaplumbağa kabuğu gözlükleri kafasının üstüne itilmişti.</w:t>
      </w:r>
    </w:p>
    <w:p>
      <w:r>
        <w:t xml:space="preserve">— Buradasın! diye haykırdı sıcak, taşkın bir telaşla. — Arabayı gördüm! Çok üzgünüm, sana yerleşmen için biraz zaman vermeliydim ama bekleyemedim. Sen Fiona’sın, değil mi? Maeve’in Fiona’sı?</w:t>
      </w:r>
    </w:p>
    <w:p>
      <w:r>
        <w:t xml:space="preserve">Ona baktım, inşa edilmiş analitik balonum patlamıştı. — Öyleyim, dedim gergin bir sesle. Ya siz kimsiniz?</w:t>
      </w:r>
    </w:p>
    <w:p>
      <w:r>
        <w:t xml:space="preserve">— Tanrım, görgü kurallarım nerede? Muhtemelen diğer çantamdadırlar. — Güldü, odanın köşelerindeki bazı gölgeleri kovalayan yüksek sesli, gerçek bir gülüştü. Bir elini uzattı. — Octavia Donovan. Tavi. Lütfen, herkes bana Tavi der. Tarih Kütüphanesi’nde yardımcı küratörüm. Büyük halanla can ciğer kuzu sarmasıydık. Senden hep bahsederdi.</w:t>
      </w:r>
    </w:p>
    <w:p>
      <w:r>
        <w:t xml:space="preserve">Elini sıktım. Kavrayışı sıkı ve sıcaktı. — Tanıştığımıza… memnun oldum. — İç savunmalarım telaşlanmıştı. Fazlaydı. Çok gürültülü, çok parlak, çok samimi.</w:t>
      </w:r>
    </w:p>
    <w:p>
      <w:r>
        <w:t xml:space="preserve">— Seninle sonunda tanışmak inanılmaz, diye devam etti, gözleri huşu dolu bir ifadeyle dükkânı tararken. — Burada olduğun için Maeve çok heyecanlanırdı. Sevdin mi? Yeryüzündeki en büyüleyici yer değil mi?</w:t>
      </w:r>
    </w:p>
    <w:p>
      <w:r>
        <w:t xml:space="preserve">— Burası… dağınık, dedim; kelime ağzımdan istediğimden sert çıkmıştı.</w:t>
      </w:r>
    </w:p>
    <w:p>
      <w:r>
        <w:t xml:space="preserve">Tavi fark etmişe benzemiyordu. — Yaşanmışlık var! Maeve bir kitapçının hastane bekleme odası gibi değil ejderha hazinesi gibi görünmesi gerektiğini söylerdi. — Bakışı gerçek bir sempatiyle yumuşayarak tekrar üzerime düştü. — Bak, bunun inanılmaz derecede bunaltıcı olması gerektiğini biliyorum. Ailede bir ölüm, tanımadığın bir kasabaya geri dönmek, başa çıkılacak bütün bu yer… Çok fazla.</w:t>
      </w:r>
    </w:p>
    <w:p>
      <w:r>
        <w:t>Anlayışlılığı silahımı elimden alıyordu. Onu neşeli bir dışadönük olarak kafama koymuştum ama gözlerinde keskin bir zeka vardı. Bu beni daha da temkinli hale getirdi.</w:t>
      </w:r>
    </w:p>
    <w:p>
      <w:r>
        <w:t xml:space="preserve">— Bindy ile tanıştın mı? diye sordu.</w:t>
      </w:r>
    </w:p>
    <w:p>
      <w:r>
        <w:t xml:space="preserve">— Hayır, burada pek kimseyle tanışmadım doğrusu, dedim.</w:t>
      </w:r>
    </w:p>
    <w:p>
      <w:r>
        <w:t xml:space="preserve">Tavi güldü. — Hayır, Bindy bir kedi. Bindings Midnight Flanagan. Halanın kedisi. Eminim buralarda bir yerlerdedir.</w:t>
      </w:r>
    </w:p>
    <w:p>
      <w:r>
        <w:t xml:space="preserve">— Bir sistemim var, dedim, telefonumla belli belirsiz bir hareket yaparak. Bu yerin düzenlenmesiyle ve kediye yeni bir yuva bulmakla başa çıkacağım.</w:t>
      </w:r>
    </w:p>
    <w:p>
      <w:r>
        <w:t xml:space="preserve">— Tabii ki yapacaksın. Maeve senin tanıdığı en düzenli, en mantıklı insan olduğunu söylerdi. Adli belge inceleyicisi! Büyüleyici. Bilim ve tarih hepsi bir arada. Varsayılan olarak neredeyse bir Pinecrest mesleği. — Işıldadı. — Tam da bu yüzden bu akşam gelmek zorundasın.</w:t>
      </w:r>
    </w:p>
    <w:p>
      <w:r>
        <w:t xml:space="preserve">Gözlerimi kırpıştırdım. Konuşmadaki keskin dönüş bana kamçı darbesi gibi geldi. — Nereye gelmek?</w:t>
      </w:r>
    </w:p>
    <w:p>
      <w:r>
        <w:t xml:space="preserve">— Ay Işığı Maskeli Balosu’na! dedi, sanki dünyanın en bariz şeyiymiş gibi. Tarih Cemiyeti’nin yıllık balosu. Yılın en büyük olayı. Kim varsa orada olacak. Kendini kasabaya yeniden tanıtmanın, bilirsin, mükemmel yolu.</w:t>
      </w:r>
    </w:p>
    <w:p>
      <w:r>
        <w:t xml:space="preserve">Bir balo. Maskeli balo. Fikir o kadar muazzam bir şekilde cazip gelmiyordu ki neredeyse gülecektim. — Teşekkür ederim ama hayır. Yapacak… bütün bu işlerim var. — Elimle odayı, sallanan kâğıt ve deri yığınlarını gösterdim.</w:t>
      </w:r>
    </w:p>
    <w:p>
      <w:r>
        <w:t xml:space="preserve">— Aman, bu eski toz yığını bir gece bekleyebilir, dedi Tavi elini umursamazca sallayarak. Hiçbir yere gitmiyor. Aylardır seni bekliyor. Dahası, buraya kapanıp kalamazsın. İnsanları görmelisin! Ortamı tanı.</w:t>
      </w:r>
    </w:p>
    <w:p>
      <w:r>
        <w:t xml:space="preserve">— Ortamı tanımaya çalışmıyorum, dedim, sabrım tükenirken. Ben bir mirası halletmek için buradayım, Bayan Donovan.</w:t>
      </w:r>
    </w:p>
    <w:p>
      <w:r>
        <w:t xml:space="preserve">— Tavi, diye düzeltti otomatik olarak. Ve Pinecrest’te bir mirası halletmek insanları tanımayı gerektirir. — Komplo kurarmış gibi öne doğru eğildi. — Üstelik Tarih Cemiyeti yönetim kurulunun yarısı orada olacak. Richard Holloway, belediye başkanımız. Veronica Chambers, başkan yardımcısı, bıçak gibi keskin ve iki kat sivri. Vasiyeti yürüten taraf olarak Cemiyet’le muhatap olacaksın. Hepsini tek bir hamlede tanımak için bu senin şansın. Bunu bir… ağ kurma olarak düşün.</w:t>
      </w:r>
    </w:p>
    <w:p>
      <w:r>
        <w:t>Zırhımdaki çatlağı bulmuştu. Sağlam, mantıklı bir argümandı. Sinir bozucu derecede öyle. Önemli isimlerle resmi olmayan bir ortamda buluşmak mülkün satışı için işleri kolaylaştırabilirdi. Verimliydi.</w:t>
      </w:r>
    </w:p>
    <w:p>
      <w:r>
        <w:t xml:space="preserve">— Maskeli… balo için giyecek hiçbir şeyim yok, dedim, son bir umutla bir saman çöpüne tutunarak.</w:t>
      </w:r>
    </w:p>
    <w:p>
      <w:r>
        <w:t xml:space="preserve">Tavi’nin yüzü, sanki ona kazı kazan biletinden ikramiye kazandırmışım gibi aydınlandı. — Hiçbir şey için endişelenme! Maeve’in yukarıdaki eski seyahat sandığında koca bir maske koleksiyonu var. İşin dramatik yanını çok severdi. Bahse girerim dolabında sana mükemmel şekilde uyacak bir elbise vardır. Problem çözüldü!</w:t>
      </w:r>
    </w:p>
    <w:p>
      <w:r>
        <w:t>Sormuyordu. Yönlendiriyordu. Neşeyle not edilen mücadelelerimle tahtaya iğnelenmiş bir örnek gibi hissettim, karşı koyamaz bir şekilde uyuma sürüklendim. Tekrar reddetmek, ayağımı yere basıp sınırlarımı belirlemek, bu kasabanın sevimli küçük hikayesinde bir karakter olmadığımı açıklamak için ağzımı açtım.</w:t>
      </w:r>
    </w:p>
    <w:p>
      <w:r>
        <w:t xml:space="preserve">Fakat kendi derin dehşetime rağmen, ağzımdan tek ve mağlup bir kelime çıktı. — Peki.</w:t>
      </w:r>
    </w:p>
    <w:p>
      <w:r>
        <w:t xml:space="preserve">Tavi ellerini keskin, zafer kazanan bir sesle çırptı. — Harika! Sekizde başlıyor. Yedi buçukta seni almaya uğrayacağım. Harika olacak. Göreceksin!</w:t>
      </w:r>
    </w:p>
    <w:p>
      <w:r>
        <w:t>Ve bununla birlikte, zil arkasından şıngırdayarak çekip gitti, beni eskisinden çok daha ağır hissettiren bir sessizliğin içinde bıraktı. Sakin, verimli bir geri çekilme için titizlikle hazırladığım planım paramparça olmuş halde dükkanın ortasında hareketsiz duruyordum. Bir partiye gidiyordum. Ezilmiş ve oyuna getirilmiş olarak, içimde derin bir felaket hissi yerleşerek penceredeki tozlu kitap piramidine baktım. Kararımdan şimdiden benliğimin her lifiyle pişmanlık duyuyordum.</w:t>
      </w:r>
    </w:p>
    <w:p/>
    <w:p>
      <w:r>
        <w:t>* * *</w:t>
      </w:r>
    </w:p>
    <w:p/>
    <w:p>
      <w:r>
        <w:t>&lt;bt&gt;</w:t>
      </w:r>
      <w:r>
        <w:rPr>
          <w:i/>
        </w:rPr>
        <w:t>The Binder's Bequest</w:t>
      </w:r>
      <w:r>
        <w:t>&lt;/bt&gt;</w:t>
      </w:r>
      <w:r>
        <w:rPr>
          <w:i/>
        </w:rPr>
        <w:t xml:space="preserve"> kitabını bugün okumaya başlayın!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Unun Oyunu</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