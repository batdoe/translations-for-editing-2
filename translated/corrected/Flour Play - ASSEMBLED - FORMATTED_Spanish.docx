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w:r>
    </w:p>
    <w:p/>
    <w:p>
      <w:r>
        <w:t xml:space="preserve">Harina de otro costal</w:t>
      </w:r>
    </w:p>
    <w:p/>
    <w:p>
      <w:r>
        <w:t>Frost Falls</w:t>
      </w:r>
    </w:p>
    <w:p/>
    <w:p>
      <w:r>
        <w:t>Libro 3</w:t>
      </w:r>
    </w:p>
    <w:p/>
    <w:p/>
    <w:p>
      <w:r>
        <w:t>Lisa Bouchard</w:t>
      </w:r>
    </w:p>
    <w:p>
      <w:r>
        <w:t>Copyright 2026 de Lisa Bouchard.</w:t>
      </w:r>
    </w:p>
    <w:p/>
    <w:p>
      <w:r>
        <w:t>Todos los derechos reservados.</w:t>
      </w:r>
    </w:p>
    <w:p/>
    <w:p>
      <w:r>
        <w:t>Ninguna parte de esta publicación puede reproducirse, distribuirse ni transmitirse de ninguna forma ni por ningún medio, incluidos la fotocopia, la grabación u otros métodos electrónicos o mecánicos, sin el permiso previo y por escrito de la editorial, excepto en lo permitido por la ley de derechos de autor de los Estados Unidos.</w:t>
      </w:r>
    </w:p>
    <w:p/>
    <w:p>
      <w:r>
        <w:t>La historia, así como todos los nombres, personajes y acontecimientos retratados en esta obra, son ficticios. No se pretende ni debe deducirse ninguna identificación con personas reales (vivas o fallecidas), lugares, edificios o productos.</w:t>
      </w:r>
    </w:p>
    <w:p>
      <w:r>
        <w:t>Libros de esta serie</w:t>
      </w:r>
    </w:p>
    <w:p>
      <w:r>
        <w:t xml:space="preserve">&lt;bt&gt;Frost and Found&lt;/bt&gt;</w:t>
      </w:r>
    </w:p>
    <w:p>
      <w:r>
        <w:t xml:space="preserve">&lt;bt&gt;Inn Trouble&lt;/bt&gt;</w:t>
      </w:r>
    </w:p>
    <w:p>
      <w:r>
        <w:t xml:space="preserve">&lt;bt&gt;Flour Play&lt;/bt&gt;</w:t>
      </w:r>
    </w:p>
    <w:p>
      <w:r>
        <w:t>Índice</w:t>
      </w:r>
    </w:p>
    <w:p>
      <w:r>
        <w:t>Sobre este libro</w:t>
      </w:r>
    </w:p>
    <w:p>
      <w:r>
        <w:t>Capítulo 27</w:t>
      </w:r>
    </w:p>
    <w:p/>
    <w:p>
      <w:r>
        <w:t>¿Qué sigue?</w:t>
      </w:r>
    </w:p>
    <w:p/>
    <w:p>
      <w:r>
        <w:t xml:space="preserve">Extracto de </w:t>
      </w:r>
      <w:r>
        <w:t>&lt;bt&gt;</w:t>
      </w:r>
      <w:r>
        <w:t>The Binder's Bequest</w:t>
      </w:r>
      <w:r>
        <w:t>&lt;/bt&gt;</w:t>
      </w:r>
    </w:p>
    <w:p/>
    <w:p>
      <w:r>
        <w:t>Sobre este libro</w:t>
      </w:r>
    </w:p>
    <w:p/>
    <w:p>
      <w:r>
        <w:t xml:space="preserve">Greta ha hecho el mismo rollo de canela durante cuarenta años. Lo preparó la mañana siguiente al funeral de su marido porque no sabía qué otra cosa hacer con las manos. Esta semana sale agrio de su horno, y también el siguiente lote, y el que le sigue.</w:t>
      </w:r>
    </w:p>
    <w:p/>
    <w:p>
      <w:r>
        <w:t>Harina nueva. Agua nueva. Una báscula prestada. Sigue agrio. Para el jueves, Greta está de pie en su propia panadería diciéndole a Jessica Claus que sus manos por fin se han olvidado de cómo hacerlo.</w:t>
      </w:r>
    </w:p>
    <w:p/>
    <w:p>
      <w:r>
        <w:t>Entonces un ladrillo atraviesa la ventana, y una palabra aparece pintada en rojo sobre el revestimiento de tablillas donde todos los niños de Evergreen Avenue la leerán al pasar.</w:t>
      </w:r>
    </w:p>
    <w:p/>
    <w:p>
      <w:r>
        <w:t xml:space="preserve">El pueblo recurre a los nombres fáciles: el carnicero que encadenó la verja del muelle de carga, la familia atrasada con el pago del combustible, un chico aburrido con una lata robada. Jessica busca lo que encaja; porque quien hizo esto compró el polvo, conocía la dosis y presentó una denuncia que citaba el código sanitario hasta el subapartado. Eso no es un arrebato. Eso es un oficio.</w:t>
      </w:r>
    </w:p>
    <w:p/>
    <w:p>
      <w:r>
        <w:t xml:space="preserve">Y en el extremo luminoso de la avenida, una nueva pastelería ha fijado su gran inauguración justo para la única semana en que el Holly Jolly permanecerá cerrado.</w:t>
      </w:r>
    </w:p>
    <w:p>
      <w:r>
        <w:t>Capítulo 1</w:t>
      </w:r>
    </w:p>
    <w:p/>
    <w:p>
      <w:r>
        <w:t>Todas las mujeres del círculo habían traído su propio abeto, y yo había traído la manera que teníamos en el Polo Norte de atarlo, un truco que Olivia me había jurado robar antes de Navidad. Sujeté el alambre al armazón despacio, para que todo el mundo pudiera seguir el compás. Solo entonces busqué el primer puñado de abeto. El olor desprendió una frescura verde y gélida, lo bastante penetrante para despejar la mente. Inundó la sala delantera de Yarn Tales como la lana de la tienda jamás conseguía hacerlo del todo. Me quedé allí sentada, con resina en los dedos y el armazón desnudo en el regazo, siendo una de las siete mujeres inclinadas sobre la misma labor. Hay peores maneras de pasar la primera mañana libre de noviembre.</w:t>
      </w:r>
    </w:p>
    <w:p/>
    <w:p>
      <w:r>
        <w:t xml:space="preserve">Había nevado durante la noche. No la nevada temprana de octubre, que se había esfumado con una racha de días templados. Nieve de verdad. De esa profunda que había empezado en Halloween y se mantendría hasta la primavera. Ahora cubría la avenida Evergreen con unos buenos quince centímetros limpios, que crujían bajo los zapatos cuando alguien entraba pisando fuerte. De la noche a la mañana, los comercios habían empezado a cambiar sus esqueletos y calabazas de Halloween por tallos de maíz y pavos de papel, aunque las calabazas lisas seguían en los porches, en buen estado hasta Acción de Gracias. La avenida se había quedado callada tras Halloween, en la calma chicha previa al largo y luminoso empujón hacia la Navidad.</w:t>
      </w:r>
    </w:p>
    <w:p/>
    <w:p>
      <w:r>
        <w:t>—Más despacio —dijo Olivia, inclinándose desde la silla de al lado—. No puedo robarlo si no lo veo.</w:t>
      </w:r>
    </w:p>
    <w:p/>
    <w:p>
      <w:r>
        <w:t xml:space="preserve">Reduje el ritmo por ella. Coloqué tres ramitas contra el armazón, las até con dos vueltas de alambre y puse el siguiente manojo sobre el primero de modo que ocultara la atadura. —Cada una cubre la anterior, como las escamas de un pez. Todas apuntando hacia casa.</w:t>
      </w:r>
    </w:p>
    <w:p/>
    <w:p>
      <w:r>
        <w:t>Olivia hizo lo mismo en su armazón, con pulso limpio y rápido, y puso los dos uno al lado del otro.</w:t>
      </w:r>
    </w:p>
    <w:p/>
    <w:p>
      <w:r>
        <w:t xml:space="preserve">—El mío es igualito que el tuyo.</w:t>
      </w:r>
    </w:p>
    <w:p/>
    <w:p>
      <w:r>
        <w:t xml:space="preserve">—Casi.</w:t>
      </w:r>
    </w:p>
    <w:p/>
    <w:p>
      <w:r>
        <w:t>—¿Entonces dónde está el Polo Norte en esto?</w:t>
      </w:r>
    </w:p>
    <w:p/>
    <w:p>
      <w:r>
        <w:t>—En las muñecas —le dije, y ella frunció el ceño mirando sus manos y lo intentó de nuevo.</w:t>
      </w:r>
    </w:p>
    <w:p/>
    <w:p>
      <w:r>
        <w:t xml:space="preserve">Dot soltó su risa corta y seca desde el otro lado del círculo, sin apartar los ojos de su corona, que ya era una vez y media más grande que la de cualquier otra y el doble de densa.</w:t>
      </w:r>
    </w:p>
    <w:p/>
    <w:p>
      <w:r>
        <w:t>—Lleva detrás de tu truco desde el día en que entraste. Y estuvo detrás del mío en mil novecientos ochenta y tantos.</w:t>
      </w:r>
    </w:p>
    <w:p/>
    <w:p>
      <w:r>
        <w:t>Dot era robusta, canosa y decía mucho con poquísimas palabras. Llevaba décadas haciendo coronas en aquella tienda. Se le notaba en las manos. Jamás se detenían ni titubeaban.</w:t>
      </w:r>
    </w:p>
    <w:p/>
    <w:p>
      <w:r>
        <w:t xml:space="preserve">Estábamos todas allí aquella mañana. Todo el círculo al completo, a menos que a alguien le hubiera tocado guardar cama por un resfriado o cuidar de los nietos. Olivia a la cabeza en su tienda, con madejas de lana amontonadas a sus espaldas en todos los colores que un invierno pudiera desear. Dot a su lado, sencilla y rápida. Luego Claire Bennett, que escribía para el Gazette, con una libreta abierta en el reposabrazos de la silla porque Claire jamás estaba del todo libre de servicio. No paraba de dejar la corona a un lado para apuntar una línea y la retomaba un compás por detrás del resto. A continuación Ivy, cuya risa era tan sonora y espontánea que la tienda parecía más luminosa con su presencia. De algún modo se había llenado el pelo de abeto sin darse cuenta. Martha, la maestra jubilada, viuda desde hacía menos de un año, con su perrito blanco Snowball dormido contra su tobillo. Su mano bajaba de vez en cuando para tocarle la oreja. Para cerciorarse de que seguía ahí. Y Ellie, bondadosa y sin prisas, que había incrementado su voluntariado en el hospital a tres días a la semana. Aportaba esa misma firme ternura a un armazón de alambre. Su corona parecía menos fabricada que crecida.</w:t>
      </w:r>
    </w:p>
    <w:p/>
    <w:p>
      <w:r>
        <w:t>Y Pip, que no formaba parte del círculo, pero se habría ofendido gravemente de que la excluyeran en cualquier recuento de asistentes. Se había instalado bajo el escaparate delantero en el único rayo de sol bajo de noviembre, en un nido que se había hecho con una madeja de lana roja caída que Olivia no se había esforzado mucho en reclamar, según me percaté. Yacía allí brillante y satisfecha, con un ojo medio abierto pendiente de los acontecimientos y de cualquier cosa que reluciera. Y había bastantes cosas que relucían. Olivia tenía un tarro de piñas doradas sobre la mesa y un rollo de cinta dorada al lado. A Pip ya le habían llamado la atención por ambas cosas. Dos veces.</w:t>
      </w:r>
    </w:p>
    <w:p/>
    <w:p>
      <w:r>
        <w:t xml:space="preserve">—Ahora bien, el truco con las piñas —dije, alzando una— es alambrarlas antes de meterlas, o se os desharán para Año Nuevo y estaréis encontrando piñas doradas en el sofá hasta la primavera… Pip. Pip, te veo. Eso no es para ti.</w:t>
      </w:r>
    </w:p>
    <w:p/>
    <w:p>
      <w:r>
        <w:t>Pip se había levantado y había iniciado un avance lento y casual por las tablas del suelo hacia la cinta dorada, con la estudiada indiferencia de una criatura que finge dirigirse a otra parte por completo. Se detuvo. Miró al techo. Se sentó allí mismo, como si ese hubiera sido su plan desde el principio.</w:t>
      </w:r>
    </w:p>
    <w:p/>
    <w:p>
      <w:r>
        <w:t>—No tiene vergüenza —dijo Dot con lo que sonaba a aprobación.</w:t>
      </w:r>
    </w:p>
    <w:p/>
    <w:p>
      <w:r>
        <w:t>—Tiene muchísima vergüenza —repliqué—. Simplemente se la guarda para las ocasiones en que le sirva de algo. Y esta no es una de ellas.</w:t>
      </w:r>
    </w:p>
    <w:p/>
    <w:p>
      <w:r>
        <w:t>Le dirigí a Pip esa mirada que significa no te he quitado el ojo de encima, y ella me devolvió la que significa no se me han quitado las ganas de la cinta, y nos entendimos mutuamente. Volví a mis escamas de abeto.</w:t>
      </w:r>
    </w:p>
    <w:p/>
    <w:p>
      <w:r>
        <w:t xml:space="preserve">Entonces caí en la cuenta, mientras colocaba las ramitas unas sobre otras, de lo lejos que había viajado para estar sentada allí. No en kilómetros. Había recorrido muchísimos, pero no me refería a los kilómetros. No hacía mucho, yo había sido la recién llegada a Frost Falls. La mujer del Polo Norte con el famoso esposo y el pingüino más estrafalario. La gente había sido amable conmigo del modo en que un pueblo es amable con un huésped, es decir, me hacían sitio y observaban qué iba a hacer con él. Y ahora Olivia intentaba robarme mi forma de atar una corona. El perro de Martha dormía junto a mi silla con tanta naturalidad como junto a la suya. Ya nadie me explicaba nada. Se daba por sentado que lo sabía. Me lo había ganado a pulso en un otoño difícil, a base de un perro perdido y una cápsula del tiempo.</w:t>
      </w:r>
    </w:p>
    <w:p/>
    <w:p>
      <w:r>
        <w:t xml:space="preserve">Sonó la campanilla de la puerta, entró una ráfaga de aire frío y, tras ella, en un gran torbellino cálido, apareció Greta.</w:t>
      </w:r>
    </w:p>
    <w:p/>
    <w:p>
      <w:r>
        <w:t>—Que nadie se levante —anunció, y ninguna había mostrado la menor intención de hacerlo.</w:t>
      </w:r>
    </w:p>
    <w:p/>
    <w:p>
      <w:r>
        <w:t xml:space="preserve">Depositó una caja de repostería del tamaño de una sombrerera sobre la mesa, entre las piñas y la cinta, y se puso las manos en la cadera para examinarnos. Greta era dueña de la panadería Holly Jolly, un poco más abajo en la avenida, y tenía la complexión de sus propias rosquillas, redonda y espolvoreada de arriba abajo. Aquella mañana llevaba harina por todo el delantal que ni se había molestado en sacudirse.</w:t>
      </w:r>
    </w:p>
    <w:p/>
    <w:p>
      <w:r>
        <w:t>—Acaba de salirme una bandeja de magdalenas de chocolate y pacana del horno hace ni una hora y me he dicho a mí misma: Greta, ¿quién estará sentada en una tienda fría haciéndose la útil esta mañana? Y la respuesta era todas vosotras, así que tomad.</w:t>
      </w:r>
    </w:p>
    <w:p/>
    <w:p>
      <w:r>
        <w:t>—Greta, nos malcrías —dijo Ellie.</w:t>
      </w:r>
    </w:p>
    <w:p/>
    <w:p>
      <w:r>
        <w:t>—Alguien tiene que hacerlo. Vosotras no lo vais a hacer por vuestra cuenta.</w:t>
      </w:r>
    </w:p>
    <w:p/>
    <w:p>
      <w:r>
        <w:t>Ya estaba levantando la tapa. El olor salió flotando y se mezcló con el abeto en el centro de la sala, chocolate y azúcar moreno fundidos sobre el pino verde y frío. Pensé que era lo más parecido al aroma de toda la temporada venidera que conocía.</w:t>
      </w:r>
    </w:p>
    <w:p/>
    <w:p>
      <w:r>
        <w:t xml:space="preserve">—Y hay galletas de jengibre al fondo, así que ni se os ocurra coger solo las magdalenas y dejar las galletas, Dot; te vi hacerlo en la Grange y no lo he olvidado.</w:t>
      </w:r>
    </w:p>
    <w:p/>
    <w:p>
      <w:r>
        <w:t>—Eso fue una sola vez —contestó Dot—, y las magdalenas estaban buenísimas.</w:t>
      </w:r>
    </w:p>
    <w:p/>
    <w:p>
      <w:r>
        <w:t>Greta le apuntó con un dedo enharinado a modo de vindicación y empezó a repartir las magdalenas sobre servilletas de papel.</w:t>
      </w:r>
    </w:p>
    <w:p/>
    <w:p>
      <w:r>
        <w:t xml:space="preserve">Me endosó una magdalena antes de que la pidiera, y otra a Claire, que protestó pero la aceptó. Se quedó plantada junto a Martha hasta que esta le prometió comerse la suya. Y solo cuando todas tuvieron una se cogió una para ella misma. Se la comió de pie, viéndonos disfrutarla.</w:t>
      </w:r>
    </w:p>
    <w:p/>
    <w:p>
      <w:r>
        <w:t>—¿Por qué estáis todas haciendo coronas? —preguntó con la boca llena, señalando nuestros armazones con la barbilla.</w:t>
      </w:r>
    </w:p>
    <w:p/>
    <w:p>
      <w:r>
        <w:t>—Coronas para las puertas de las tiendas —respondió Olivia—. Pagan lo que quieren, y cada centavo va para el fondo del tejado de la Sociedad Histórica. La de Ivy es para la iglesia y la de Ellie para el hospital. Esas dos las regalamos.</w:t>
      </w:r>
    </w:p>
    <w:p/>
    <w:p>
      <w:r>
        <w:t>Nos pusimos manos a la obra con empeño, ocho mujeres, una caja de magdalenas, un pingüino y un perro durmiente. La charla entraba y salía del trabajo como suele ocurrir en las reuniones del círculo, un cúmulo de menudencias matutinas albergadas en los espacios entre la atadura de las ramitas. La hija de Ivy tenía un nuevo empleo en Concord. Claire llevaba un artículo que saldría el jueves sobre el calendario de las quitanieves y nos prometió firmemente que era más interesante de lo que sonaba. Martha dijo que los días se acortaban tanto que Emma venía a pasear a Snowball casi a oscuras, y yo le pedí que le diera un beso de mi parte a la niña. Martha comentó que Emma siempre preguntaba por Pip. Y Pip, al oír su nombre y tomarlo acertadamente como un halago, ahuecó las plumas y puso cara de satisfacción.</w:t>
      </w:r>
    </w:p>
    <w:p/>
    <w:p>
      <w:r>
        <w:t>Fue Claire quien sacó el tema de la tienda, porque el oficio de Claire consistía en notar que algo había cambiado y el de todas las demás en limitarse a cotillear al respecto después.</w:t>
      </w:r>
    </w:p>
    <w:p/>
    <w:p>
      <w:r>
        <w:t>—¿Alguna sabe qué van a poner en el viejo local de los Fenwick? —preguntó sin levantar la vista—. El vacío, pasando la farmacia. Alguien ha empapelado los cristales.</w:t>
      </w:r>
    </w:p>
    <w:p/>
    <w:p>
      <w:r>
        <w:t>Eso apartó la atención del círculo del alambre. El viejo local de los Fenwick llevaba vacío un buen año, con los cristales oscuros al final de una manzana luminosa. Era de esos huecos en una hilera de comercios que la gente aprende a no mirar para no sentir el pequeño pellizco que produce.</w:t>
      </w:r>
    </w:p>
    <w:p/>
    <w:p>
      <w:r>
        <w:t>—¿Empapelado cómo? —preguntó Dot.</w:t>
      </w:r>
    </w:p>
    <w:p/>
    <w:p>
      <w:r>
        <w:t xml:space="preserve">—Papel marrón, por dentro del cristal. De ese que pones cuando estás acondicionando un local y no quieres que el pueblo te espíe mientras lo haces. —Claire se encogió de hombros—. Todavía no hay cartel fuera. Pero hay un contenedor en el callejón y el sábado hubo una furgoneta, y uno no alquila un contenedor a menos que esté despejando un espacio.</w:t>
      </w:r>
    </w:p>
    <w:p/>
    <w:p>
      <w:r>
        <w:t>—Bueno —dijo Ivy con satisfacción—, algo van a abrir. Ya era hora. Una tienda oscura es una pena para la calle.</w:t>
      </w:r>
    </w:p>
    <w:p/>
    <w:p>
      <w:r>
        <w:t>Hubo un murmullo general de aprobación.</w:t>
      </w:r>
    </w:p>
    <w:p/>
    <w:p>
      <w:r>
        <w:t>Le di la vuelta a una ramita de abeto entre mis dedos pegajosos de resina y sentí, sin motivo alguno que pudiera haberle nombrado al círculo, un ligero atisbo de curiosidad. Lo archivé, tal como había aprendido tras muchísimos años a archivar las cosas que aún no significaban nada, por si acaso llegaban a hacerlo.</w:t>
      </w:r>
    </w:p>
    <w:p/>
    <w:p>
      <w:r>
        <w:t xml:space="preserve">—Bueno, sea quien sea —dijo Greta con comodidad, recogiendo las servilletas—, querrá comer igual que cualquier otro. Les llevaré una tarta el día que abran.</w:t>
      </w:r>
    </w:p>
    <w:p/>
    <w:p>
      <w:r>
        <w:t>Fue Ellie, que se había acercado a la ventana para sacudirse los trocitos de abeto de la manga, quien vio al muñeco de nieve.</w:t>
      </w:r>
    </w:p>
    <w:p/>
    <w:p>
      <w:r>
        <w:t>—Pues sí que es extraño —dijo con su habitual suavidad, y algo en esa placidez hizo que todas levantáramos la vista—. ¿No estaban ayer los muñecos de nieve de los niños mirando hacia la carretera?</w:t>
      </w:r>
    </w:p>
    <w:p/>
    <w:p>
      <w:r>
        <w:t xml:space="preserve">El parque se extendía enfrente de Yarn Tales, una amplia explanada blanca con el monumento a los caídos cerca de la cabecera y el gran olmo en el extremo opuesto. Los escolares habían construido una hilera de muñecos de nieve a lo largo de este durante la nevada de Halloween. Tres en total, regordetes y desgarbados, coronados con lo que los críos habían podido apañar. Ayer, como bien decía Ellie, daban a la carretera, con ojos de carbón y un aire entrañable, mirando pasar el tráfico como hacen los muñecos de nieve. Yo misma había pasado junto a ellos la tarde anterior. Estaban orientados hacia la calle.</w:t>
      </w:r>
    </w:p>
    <w:p/>
    <w:p>
      <w:r>
        <w:t>Aquella mañana, el del centro había dado la vuelta por completo.</w:t>
      </w:r>
    </w:p>
    <w:p/>
    <w:p>
      <w:r>
        <w:t xml:space="preserve">Ahora estaba de espaldas a la carretera, con los brazos de palo extendidos a ambos lados y la tosca cara de carbón apuntando parque arriba, hacia las tiendas. Hacia, si uno quería ser exacto, el final de la manzana, donde el viejo local de los Fenwick aguardaba tras su papel marrón. Los otros dos seguían mirando a la calle. Solo el del medio se había movido. Girado materialmente sobre su base para mirar hacia el otro lado. Y no había ni una sola huella cerca de él. La nieve alrededor de los tres yacía lisa e intacta. Quince centímetros de nevada limpia de la noche anterior, sin más inscripción que la larga sombra azul del monumento a los caídos.</w:t>
      </w:r>
    </w:p>
    <w:p/>
    <w:p>
      <w:r>
        <w:t>Nos amontonamos en la ventana, olvidándonos de las magdalenas, y miramos.</w:t>
      </w:r>
    </w:p>
    <w:p/>
    <w:p>
      <w:r>
        <w:t>—Cosas de bromistas —sentenció Dot—. Lo giraron durante la noche. Los críos.</w:t>
      </w:r>
    </w:p>
    <w:p/>
    <w:p>
      <w:r>
        <w:t>—No hay huellas —dijo Claire—. ¿Cómo van a girarlo sin dejar huellas?</w:t>
      </w:r>
    </w:p>
    <w:p/>
    <w:p>
      <w:r>
        <w:t>—Las habrán barrido al marchar —replicó Dot—. O el viento las ha tapado. Es una broma. Un chiquillo con los dedos fríos y nada mejor que hacer. Para el fin de semana habrá toda una fila así, ya veréis, en cuanto los demás vean que se puede hacer.</w:t>
      </w:r>
    </w:p>
    <w:p/>
    <w:p>
      <w:r>
        <w:t>—Ni siquiera hacía falta girarlo. Lo único que tenía que hacer alguien era cambiarle la cara al otro lado —dijo Martha.</w:t>
      </w:r>
    </w:p>
    <w:p/>
    <w:p>
      <w:r>
        <w:t>Y esa era la postura sensata, y el círculo la adoptó; alguien exclamó los jóvenes de hoy en día, otra añadió que nunca nevaba así cuando ella era una niña, y la conversación siguió su curso, como siempre pasa en las reuniones del círculo, e Ivy volvió a por otra galleta de jengibre. Pero yo me quedé en la ventana un momento más que las demás, con mi corona a medio hacer en la mano. Miré a aquel muñeco de nieve del centro orientado hacia la parte alta de la manzana. Miré la nieve lisa e intacta que las botas de ningún bromista habían hollado.</w:t>
      </w:r>
    </w:p>
    <w:p/>
    <w:p>
      <w:r>
        <w:t xml:space="preserve">Porque yo conocía la diferencia. Llevaba ya mucho tiempo conviviendo con la magia de la Navidad. Lo bastante para reconocerla en los huesos, tan clara como una pisada en mi escalera. Aquello no era obra de un niño con los dedos fríos. La magia andaba suelta por Frost Falls. Lo estaba desde nuestra llegada, buscando un hogar. Mi esposo le estaba construyendo uno. Lenta y pacientemente en su taller, un hogar en el que asentarse, y se acercaba un poquito más al fuego cada día. Pero aún no se había instalado. Seguía recorriendo el pueblo por la noche, torpe y desprovista por completo de malicia, haciendo las pequeñas cosas imposibles que hace la magia cuando le sobra sentimiento y le falta juicio. Cambiar las luces del festival de naranja a dorado. Y ahora, por lo visto, hacer girar en la oscuridad el muñeco de nieve de un niño para que encarara aquello que había captado su errante atención.</w:t>
      </w:r>
    </w:p>
    <w:p/>
    <w:p>
      <w:r>
        <w:t>Aparté la mirada del muñeco de nieve girado y miré calle arriba hacia los cristales empapelados del viejo local de los Fenwick, justo hacia donde apuntaban sus brazos de palo.</w:t>
      </w:r>
    </w:p>
    <w:p/>
    <w:p>
      <w:r>
        <w:t xml:space="preserve">Pero no le dije nada de esto al círculo. Cogí una galleta de jengibre, le dije que no a Pip cuando clavó los ojos en las migas, y volví a sentarme ante mi corona. Até el abeto bien firme, ramita sobre ramita, todas apuntando hacia el mismo lado. A mi espalda crepitaba un leño en la estufa y las mujeres charlaban. La nieve resplandecía en el parque con un muñeco de nieve mirando hacia el lado equivocado. Confié en el frescor cosquilleante de mi nuca, y se quedó conmigo durante toda la mañana.</w:t>
      </w:r>
    </w:p>
    <w:p>
      <w:r>
        <w:t>Capítulo 2</w:t>
      </w:r>
    </w:p>
    <w:p/>
    <w:p>
      <w:r>
        <w:t xml:space="preserve">A la mañana siguiente caminé hacia el pueblo con Pip bamboleándose delante de mí por la nieve apisonada, y supe que algo iba mal en el Holly Jolly antes de llegar siquiera a la puerta. En una mañana normal se podía oír el repiqueteo de las bandejas de Greta desde la mitad de la manzana. Cuando soplaba el viento adecuado, se podía oler su primera hornada hasta la mitad del camino hacia la iglesia. Aquella mañana solo oí el crujido de mis botas en la nieve. Empujé la puerta de la panadería y la campanilla sonó sobre mi cabeza.</w:t>
      </w:r>
    </w:p>
    <w:p>
      <w:r>
        <w:t>Greta estaba de pie en el mostrador del fondo dándome la espalda, y no se giró con el sonido de la campanilla.</w:t>
      </w:r>
    </w:p>
    <w:p>
      <w:r>
        <w:t>—Greta —dije.</w:t>
      </w:r>
    </w:p>
    <w:p>
      <w:r>
        <w:t>—Te he oído. —Siguió sin girarse. Tenía los hombros encogidos hasta las orejas, algo que nunca le había visto hacer. Greta se reía con más facilidad que nadie de los que había conocido en Frost Falls. Encontrarla encorvada sobre su mesa de trabajo, en tensión como si soplara un viento helado dentro del local, me detuvo en seco sobre la esterilla.</w:t>
      </w:r>
    </w:p>
    <w:p>
      <w:r>
        <w:t>Entonces me llegó el olor. Bajo los olores a mantequilla y canela que conocía de su tienda, había algo agrio. Un matiz fino y cortado en el aire, tenue pero inconfundible. El olor a algo que se había estropeado.</w:t>
      </w:r>
    </w:p>
    <w:p>
      <w:r>
        <w:t>Sobre la mesa de trabajo frente a ella había una bandeja larga de rollos de canela, una docena, dorados y con remolinos uniformes. A su lado había un cubo de basura que había arrastrado desde la pared. Mientras cruzaba hacia ella, cogió la bandeja y volcó los doce rollos en el cubo, como una mujer barriendo ceniza.</w:t>
      </w:r>
    </w:p>
    <w:p>
      <w:r>
        <w:t xml:space="preserve">Le cogí la muñeca, con suavidad, antes de que pudiera alcanzar los panes de la estantería. </w:t>
      </w:r>
    </w:p>
    <w:p>
      <w:r>
        <w:t>—Greta, ¿qué demonios ha pasado?</w:t>
      </w:r>
    </w:p>
    <w:p>
      <w:r>
        <w:t xml:space="preserve">—Prueba uno. —Dio una sacudida de barbilla hacia un platillo sobre la mesa, donde había apartado un solo rollo, partido por la mitad—. Venga. Quiero que otra boca me diga que no estoy perdiendo la cabeza.</w:t>
      </w:r>
    </w:p>
    <w:p>
      <w:r>
        <w:t>Partí un trozo pequeño y me lo comí. Ojalá no lo hubiera hecho. Tenía el aspecto de sus rollos, con la misma consistencia tierna bajo los dedos, pero sabía agrio y soso, como si la masa hubiera estado al aire durante una semana en julio. Intenté no poner cara de asco y fracasé. Greta lo vio, y sus hombros se pusieron rígidos.</w:t>
      </w:r>
    </w:p>
    <w:p>
      <w:r>
        <w:t>—Ahí lo tienes —dijo—. Ya ves. No estoy loca.</w:t>
      </w:r>
    </w:p>
    <w:p>
      <w:r>
        <w:t>—¿Cuánto?</w:t>
      </w:r>
    </w:p>
    <w:p>
      <w:r>
        <w:t>—Todo. —Lo dijo secamente, mirando al cubo—. Dos hornadas de rollos. Una tanda de rosquillas antes de eso, todo lo que cabía en la freidora. Al principio eché la culpa al aceite de freír, así que lo cambié y las freí de nuevo. Salieron igual de agrias. Y el pan de molde. —Hizo un gesto hacia las estanterías a lo largo de la pared, donde los panes reposaban con su corteza marrón y su buen aspecto. Todos y cada uno estaban arruinados—. Todo lo que he horneado desde ayer al mediodía. Todo al cubo. Un día entero de mi temporada con más trabajo, Jessica. Perdido.</w:t>
      </w:r>
    </w:p>
    <w:p>
      <w:r>
        <w:t>La había visto quemarse la mano con una bandeja, hacer una mueca y luego reírse del asunto. Jamás la había visto desconcertada.</w:t>
      </w:r>
    </w:p>
    <w:p>
      <w:r>
        <w:t>—Siéntate —dije—. Llevas en pie desde antes del amanecer, se nota. Siéntate y cuéntamelo como Dios manda.</w:t>
      </w:r>
    </w:p>
    <w:p>
      <w:r>
        <w:t>La senté en la silla del extremo del mostrador. Ella se dejó hacer, y eso me indicó lo alterada que estaba, porque Greta no aceptaba órdenes de nadie.</w:t>
      </w:r>
    </w:p>
    <w:p>
      <w:r>
        <w:t>Pip había estado inspeccionando el suelo a lo largo del zócalo de los mostradores. Ahora se acercó y se acurrucó contra el tobillo de Greta, algo que rara vez hacía con nadie que no fuera yo. Greta bajó la vista hacia ella, y parte de la rigidez se le fue de los hombros.</w:t>
      </w:r>
    </w:p>
    <w:p>
      <w:r>
        <w:t>—Mis recetas no fallan —le dijo Greta al suelo—. He hecho ese rollo de canela diez mil veces si lo he hecho una. Lo aprendí en la cocina de mi madre. Podría hacerlo con los ojos cerrados y una mano atada a la espalda. Lo he hecho con resaca, lo he hecho a punto de dar a luz, lo hice la mañana después del entierro de Harold porque no sabía qué más hacer con mis manos, y en cuarenta años nunca, ni una sola vez, ha salido de mi horno nada que no estuviera perfecto. —Se le quebró la voz, pero continuó—. Y ahora, con el Día de Acción de Gracias a la vuelta de la esquina, no puedo hornear una barra de pan comestible. Lo he comprobado todo. Los hornos funcionan bien, colgué un termómetro en cada uno. Abrí un paquete nuevo de levadura. Limpié a fondo todo el local anoche por si algo estropeado se había metido en el aire. Y esta mañana he preparado una tanda limpia, con el cuidado de un bautizo, y ha salido así. —Agitó una mano hacia el cubo.</w:t>
      </w:r>
    </w:p>
    <w:p>
      <w:r>
        <w:t>—¿Cuándo empezó?</w:t>
      </w:r>
    </w:p>
    <w:p>
      <w:r>
        <w:t xml:space="preserve">—Ayer al mediodía. Salió la primera bandeja mal y pensé: «Bueno, Greta, te has descuidado, cualquiera tiene un descuido una vez». La tiré y empecé de nuevo, y volvió a pasar. Llevo dando tumbos desde entonces, con los encargos de Acción de Gracias apuntados en ese libro.</w:t>
      </w:r>
    </w:p>
    <w:p>
      <w:r>
        <w:t xml:space="preserve">El libro de encargos estaba abierto en el mostrador, con sus columnas de tartas y panes reservados por la mitad de Frost Falls.</w:t>
      </w:r>
    </w:p>
    <w:p>
      <w:r>
        <w:t xml:space="preserve">—Y Navidad después de eso —dijo Greta—. Estas próximas seis semanas son todo mi año, Jessica. Este es el dinero que me sostiene hasta la primavera. —Puso la mano abierta sobre el libro de encargos—. Es por eso por lo que rompí la carta de ese abogado en agosto. Una empresa que quería comprarme el negocio, con todo, nombre incluido. Ni siquiera había oído hablar de ellos.</w:t>
      </w:r>
    </w:p>
    <w:p>
      <w:r>
        <w:t>Decirle que todo saldría bien habría sido una promesa vacía, y Greta se habría dado cuenta. En su lugar, me senté enfrente de ella y le di vueltas al asunto.</w:t>
      </w:r>
    </w:p>
    <w:p>
      <w:r>
        <w:t>Toda la producción de Greta había fallado. Una bandeja podía salir mal en una mañana desafortunada, por un traspié o una corriente de aire frío. Esto eran los rollos, las rosquillas y el pan, tres masas distintas horneadas a lo largo de un día y una noche en hornos que ella había comprobado, con levadura que acababa de abrir. Todos y cada uno tenían el mismo sabor agrio. Un descuido despistado no se manifestaría de la misma manera en tres masas diferentes. Parecía algo hecho a propósito.</w:t>
      </w:r>
    </w:p>
    <w:p>
      <w:r>
        <w:t>—Dijiste que limpiaste el local —dije—. ¿Tocaste tus reservas? ¿La harina, el azúcar?</w:t>
      </w:r>
    </w:p>
    <w:p>
      <w:r>
        <w:t>—No llegué a las reservas. Se me acabó la noche. —Se frotó la cara con ambas manos—. Está todo tal cual estaba. ¿Por qué lo preguntas?</w:t>
      </w:r>
    </w:p>
    <w:p>
      <w:r>
        <w:t xml:space="preserve">Me levanté en vez de responder. Greta guardaba sus ingredientes a granel en cubos altos a lo largo de la pared del fondo, cada uno con su pala colgada de un clavo encima. Levanté la tapa del cubo de harina. Tenía aspecto de harina, fina y pálida. Un poco se había caído por el lateral hacia las baldosas de abajo, donde alguien con prisa la había derramado de un golpe.</w:t>
      </w:r>
    </w:p>
    <w:p>
      <w:r>
        <w:t xml:space="preserve">Pip me había seguido. Siempre lo hacía cuando iba a alguna parte con un propósito, por si el propósito implicaba pescado. Rodeó mis tobillos hasta llegar a la harina derramada en las baldosas y bajó el pico hacia ella, con curiosidad. Investigaba todo con la nariz por delante.</w:t>
      </w:r>
    </w:p>
    <w:p>
      <w:r>
        <w:t>Entonces dio marcha atrás.</w:t>
      </w:r>
    </w:p>
    <w:p>
      <w:r>
        <w:t xml:space="preserve">Retiró la cabeza de golpe, como si la hubieran pellizcado, y dio una sacudida breve y ofendida. Retrocedió dos pasos por las baldosas y se quedó con las plumas muy erizadas en el cuello, mirando la harina con claro reproche. Era la cara que ponía ante un arenque que se había pasado. No quiso acercarse a ella ni loca. La esquivó dando un amplio rodeo y vino a ponerse detrás de mis talones.</w:t>
      </w:r>
    </w:p>
    <w:p>
      <w:r>
        <w:t>—¿Qué le pasa a esta? —dijo Greta desde su silla.</w:t>
      </w:r>
    </w:p>
    <w:p>
      <w:r>
        <w:t xml:space="preserve">—No lo sé —dije, y era verdad. Miré la harina pálida de siempre y a mi pingüino, que se mantenía bien alejado de ella con las plumas levantadas. Había visto a Pip seguir una sola sardina caída a través de tres habitaciones en una casa abarrotada. Si olía algo mal en la harina de Greta, le creía. Pero Greta tenía suficientes preocupaciones como para añadir la opinión de un pingüino que yo no podía explicar.</w:t>
      </w:r>
    </w:p>
    <w:p>
      <w:r>
        <w:t>—Es muy tiquismiquis —dije, y volví a poner la tapa en el cubo. No me hacía gracia volver a ponerla. Lo hice de todos modos.</w:t>
      </w:r>
    </w:p>
    <w:p>
      <w:r>
        <w:t>Me quedé otra hora. Hice que Greta se tomara una taza de té y me tomé otra con ella. La ayudé a llevar los panes arruinados al contenedor del callejón, brazada tras brazada, toda una tanda de su buen trabajo yéndose al frío. En el último viaje hacia dentro, metí una taza de la harina mala de la superficie del cubo en el tarro de conservas vacío que había pensado devolverle, enrosqué la tapa y la metí en mi abrigo, porque Pip no quiso acercarse a esa harina.</w:t>
      </w:r>
    </w:p>
    <w:p>
      <w:r>
        <w:t>—Volveré mañana —le dije—. Deja de fregar y duerme un poco. Encontraremos el problema, las dos juntas.</w:t>
      </w:r>
    </w:p>
    <w:p>
      <w:r>
        <w:t>Me dejó decirlo. En la puerta incluso me dio una palmada en la mano, consolándome un momento por pura costumbre.</w:t>
      </w:r>
    </w:p>
    <w:p>
      <w:r>
        <w:t xml:space="preserve">Cuando salí a la avenida Evergreen, la puerta se cerró detrás de Pip y de mí, y me quedé un momento en el frío limpio, mirando hacia atrás las letras de PANADERÍA HOLLY JOLLY pintadas en oro sobre el cristal. Dentro, Greta giró el cartel de la puerta hasta ponerlo en CERRADO y empezó a apagar las luces.</w:t>
      </w:r>
    </w:p>
    <w:p>
      <w:r>
        <w:t>Capítulo 3</w:t>
      </w:r>
    </w:p>
    <w:p/>
    <w:p>
      <w:r>
        <w:t>El papel marrón desapareció de los viejos cristales de los Fenwick la noche del círculo de coronas. Por la mañana, todos en la avenida sabían que se trataba de una nueva pastelería, Sugarplum Patisserie.</w:t>
      </w:r>
    </w:p>
    <w:p/>
    <w:p>
      <w:r>
        <w:t xml:space="preserve">Lo supe primero por Kelly. Volvía de la panadería de Greta con Pip cuando me cogió del codo fuera del Starlight Café y me metió dentro para sacarme del frío. Era evidente que llevaba guardando la noticia desde el desayuno. El café estaba templado y olía a café y a papel viejo, ese buen olor seco de una habitación llena de libros. Kelly tenía un trapo en la mano y una expresión en el rostro que no supe ubicar al instante, algo poco habitual en ella.</w:t>
      </w:r>
    </w:p>
    <w:p/>
    <w:p>
      <w:r>
        <w:t>—Ya lo has visto —dijo. No era una pregunta—. Pasando la farmacia. Ya han puesto el cartel.</w:t>
      </w:r>
    </w:p>
    <w:p/>
    <w:p>
      <w:r>
        <w:t>—No he subido hasta tan arriba esta mañana.</w:t>
      </w:r>
    </w:p>
    <w:p/>
    <w:p>
      <w:r>
        <w:t>—Bueno, pues querrás hacerlo. —Pasó un trapo por un mostrador que no necesitaba limpieza—. Una pastelería, Jessica. No una panadería. Una pastelería. Hay una diferencia, según me han dicho, y supongo que a todos nos lo volverán a decir. —Lo dijo con ligereza, pero no sonrió.</w:t>
      </w:r>
    </w:p>
    <w:p/>
    <w:p>
      <w:r>
        <w:t>Así que subí por la calle para comprobarlo por mí misma.</w:t>
      </w:r>
    </w:p>
    <w:p/>
    <w:p>
      <w:r>
        <w:t xml:space="preserve">El viejo local de los Fenwick se había transformado. Donde antes había cristales oscuros y papel marrón, ahora se alzaba un escaparate preparado con tanto esmero que me detuve en la acera. La moldura estaba recién pintada de un gris pálido, del color del pecho de una paloma. Una guirnalda de vegetación colgaba sobre la puerta, brillante y profesional, nada que ver con las coronas que hacíamos en Yarn Tales, con diminutas luces blancas entretejidas, todavía sin encender. A través del cristal, en una cursiva dorada tan fina que bien podría haberse escrito con pluma, se leía una sola palabra: </w:t>
      </w:r>
      <w:r>
        <w:rPr>
          <w:i/>
        </w:rPr>
        <w:t>Sugarplum</w:t>
      </w:r>
      <w:r>
        <w:t xml:space="preserve">. Debajo, en un tamaño menor: </w:t>
      </w:r>
      <w:r>
        <w:rPr>
          <w:i/>
        </w:rPr>
        <w:t>Patisserie &amp; Confiserie</w:t>
      </w:r>
      <w:r>
        <w:t>.</w:t>
      </w:r>
    </w:p>
    <w:p/>
    <w:p>
      <w:r>
        <w:t>Pip había ido directa al escaparate y se quedó con el pico casi rozando el cristal, estudiando las letras doradas.</w:t>
      </w:r>
    </w:p>
    <w:p/>
    <w:p>
      <w:r>
        <w:t>La puerta se abrió antes de que terminara de leer, y una mujer salió con la mano ya extendida.</w:t>
      </w:r>
    </w:p>
    <w:p/>
    <w:p>
      <w:r>
        <w:t xml:space="preserve">—Usted debe de ser la señora Claus —dijo. Su sonrisa era rápida y cálida, y su mano, cuando la tomé, estaba fría y seca—. He oído a toda la calle hablar de usted. Renée Duval. Soy la encargada de convertir su pobre y triste esquina en un sitio al que merezca la pena venir andando.</w:t>
      </w:r>
    </w:p>
    <w:p/>
    <w:p>
      <w:r>
        <w:t>Tendría unos cincuenta años, y los llevaba muy bien. Su cabello oscuro estaba recogido sin un solo mechón suelto, a pesar del viento que llevaba toda la mañana metiéndonos el pelo en los ojos a todos. Su ropa era sencilla y cara. Junto a ella, fui consciente de la harina que probablemente llevaba encima desde lo de Greta, y tuve la sensación de que ella se había percatado antes.</w:t>
      </w:r>
    </w:p>
    <w:p/>
    <w:p>
      <w:r>
        <w:t>—Jessica a secas —dije—. Bienvenida a Frost Falls.</w:t>
      </w:r>
    </w:p>
    <w:p/>
    <w:p>
      <w:r>
        <w:t>—¿A que es perfecto? —Se giró para abarcar la avenida y sus escaparates de letras doradas, y lo contempló con el placer de un coleccionista—. En cuanto vi las fotografías lo supe. Hay más dinero de Navidad en este pueblo de lo que nadie por aquí parece darse cuenta. Todas estas tiendecitas entrañables, y ni una sola pastelería en condiciones entre ellas. A duras penas podía creer mi buena suerte.</w:t>
      </w:r>
    </w:p>
    <w:p/>
    <w:p>
      <w:r>
        <w:t>—Nos hemos apañado —dije.</w:t>
      </w:r>
    </w:p>
    <w:p/>
    <w:p>
      <w:r>
        <w:t xml:space="preserve">—Oh, estoy segura de que se han apañado. —Soltó una carcajada y me tocó la manga, haciendo que la palabra sonara amable y pequeña al mismo tiempo—. Ya tienen una panadería, lo sé. La que tiene ese… —Hizo una pausa, buscando el término—. Ese estilo rústico. Bollos y cosas así. Me han dicho que es toda una institución. —Otra pausa, tan sutil que bien podría haberla imaginado—. Pobre mujer. Qué lástima lo de sus problemas actuales.</w:t>
      </w:r>
    </w:p>
    <w:p/>
    <w:p>
      <w:r>
        <w:t>Ahí estaba, y yo ni siquiera lo había mencionado.</w:t>
      </w:r>
    </w:p>
    <w:p/>
    <w:p>
      <w:r>
        <w:t>—Sus problemas —dije.</w:t>
      </w:r>
    </w:p>
    <w:p/>
    <w:p>
      <w:r>
        <w:t xml:space="preserve">—Solo lo que se oye. —Renée extendió sus frías manos, rebosante de simpatía—. Su puerta ha estado cerrada toda la mañana, y los repartidores de pan dicen que ha tenido una mala racha. Hornadas que salen mal, ese tipo de desagradables imprevistos. De verdad que lo siento por ella. —Sacudió la cabeza—. Aunque le diré que, en este negocio, en cuanto el nombre de una cocina se pone en entredicho… —me miró, franca y pesarosa, como una profesional que le hace una confidencia a una amiga—, la gente habla, ¿verdad? No es justo, pero así son las cosas. Una panadería vive de su nombre. Dejas entrar una duda y es un suplicio volver a sacarla. —Sonrió—. Pero míreme a mí, hablando de negocios cuando solo ha venido a saludar. Pase. Quiero que vea los hornos.</w:t>
      </w:r>
    </w:p>
    <w:p/>
    <w:p>
      <w:r>
        <w:t>Miró de reojo a Pip.</w:t>
      </w:r>
    </w:p>
    <w:p/>
    <w:p>
      <w:r>
        <w:t xml:space="preserve">—El pájaro no, me temo —dijo amablemente—. Código sanitario. Lo entiende.</w:t>
      </w:r>
    </w:p>
    <w:p/>
    <w:p>
      <w:r>
        <w:t xml:space="preserve">Pip se sentó en el escalón a esperar, con la mirada todavía puesta en las letras doradas. Renée me sostuvo la puerta y entré. Yo también quería ver la cocina, aunque no por ningún motivo que le dijera.</w:t>
      </w:r>
    </w:p>
    <w:p/>
    <w:p>
      <w:r>
        <w:t>Por dentro estaba tan acabado como la fachada. Los mostradores eran de mármol, mármol auténtico, frío y veteado, y las vitrinas de cristal seguían vacías pero pulidas y relucientes. A través de un ancho arco al fondo se veía la cocina. Allí era otra mujer completamente distinta, de pie entre el acero con los brazos cruzados y la barbilla en alto, mucho más en su elemento que en la acera.</w:t>
      </w:r>
    </w:p>
    <w:p/>
    <w:p>
      <w:r>
        <w:t xml:space="preserve">—Dos hornos de pisos —dijo—, de gas, con inyección de vapor. No se puede conseguir una corteza en condiciones sin eso, por mucho que le digan los panaderos de pueblo. Una laminadora ahí, para las masas hojaldradas. Un abatidor rápido, que no creo que haya una sola cocina en este condado que lo tenga, me jugaría el delantal. —Pasó una mano por el acero—. Me formé en Lyon. Luego once años en Montreal, dos de ellos dirigiendo una pastelería que alimentaba a media ciudad en Navidad. Sé lo que es diciembre, Jessica. Frost Falls —sonrió alrededor de su reluciente local—, Frost Falls va a ser un descanso.</w:t>
      </w:r>
    </w:p>
    <w:p/>
    <w:p>
      <w:r>
        <w:t xml:space="preserve">—¿Lo va a hacer todo usted sola? —pregunté.</w:t>
      </w:r>
    </w:p>
    <w:p/>
    <w:p>
      <w:r>
        <w:t xml:space="preserve">—El trabajo fino, sí. Siempre. Para el volumen tengo proveedores. Hay una distribuidora al por mayor en Portland que me envía harina, mantequilla y cobertura por palés, mejor que cualquier cosa que encuentre al por menor, y a mitad de precio por la cantidad que voy a pedir. —Siguió hablando de la cobertura, despacio, como si yo jamás hubiera derretido chocolate en mi vida—. Es chocolate hecho para bañar. Más manteca de cacao que las tabletas que compra uno, ¿sabe?, así que queda fluido y endurece con un chasquido.</w:t>
      </w:r>
    </w:p>
    <w:p/>
    <w:p>
      <w:r>
        <w:t>Yo sabía perfectamente que la cobertura servía para sumergir y bañar desde antes de que su abuela hubiera nacido. La dejé explicar.</w:t>
      </w:r>
    </w:p>
    <w:p/>
    <w:p>
      <w:r>
        <w:t xml:space="preserve">—Pan no, en cambio —añadió—. El pan requiere a alguien levantado a las dos de la mañana por unos pocos dólares la barra, y mis mañanas ya están ocupadas. Hay una panadera mayorista por allí en Bridgton que quiere venderme su pan. Tiene mucho interés. Puede que acepte. —Se rió de sí misma—. Tendrá que perdonarme. Me pongo a hablar de trabajo. Es lo único que me gusta tanto como comer.</w:t>
      </w:r>
    </w:p>
    <w:p/>
    <w:p>
      <w:r>
        <w:t xml:space="preserve">Era buena compañía, no podía negarlo. Me enseñó todo, y su amor por el oficio era genuino. Me preguntó cómo nos estábamos instalando Nick y yo, y se acordó de las respuestas. En la puerta me metió en la mano una pequeña caja dorada de </w:t>
      </w:r>
      <w:r>
        <w:rPr>
          <w:i/>
        </w:rPr>
        <w:t xml:space="preserve">financiers</w:t>
      </w:r>
      <w:r>
        <w:t xml:space="preserve">, templados del horno, unos pastelitos densos de mantequilla tostada y almendra. Me comí uno en la acera. Estaba extraordinario, y estuve pensando en ello el resto del día.</w:t>
      </w:r>
    </w:p>
    <w:p/>
    <w:p>
      <w:r>
        <w:t>A pesar de todo, no conseguía estar cómoda. Bajo su calidez, era fría y precisa. Me había dado la bienvenida y me había invitado a comer, y al mismo tiempo, sin que yo se lo pidiera, había sembrado una duda pequeña y sutil sobre la única panadera de la avenida cuyo año entero dependía de las próximas seis semanas. Lo había hecho con tanta suavidad, con tanta compasión, que cualquiera que no estuviera prestando atención le habría agradecido su preocupación.</w:t>
      </w:r>
    </w:p>
    <w:p/>
    <w:p>
      <w:r>
        <w:t>* * *</w:t>
      </w:r>
    </w:p>
    <w:p/>
    <w:p>
      <w:r>
        <w:t xml:space="preserve">Llevé el resto de los </w:t>
      </w:r>
      <w:r>
        <w:rPr>
          <w:i/>
        </w:rPr>
        <w:t xml:space="preserve">financiers</w:t>
      </w:r>
      <w:r>
        <w:t xml:space="preserve"> de vuelta al Starlight, porque Kelly se merecía algo por el soplo. La encontré todavía en su mostrador con Hal Thompson apoyado en él, los dos con las cabezas juntas sobre una hoja de papel que Hal había traído.</w:t>
      </w:r>
    </w:p>
    <w:p/>
    <w:p>
      <w:r>
        <w:t>—Has ido —dijo Kelly, leyéndome la cara—. ¿Y bien?</w:t>
      </w:r>
    </w:p>
    <w:p/>
    <w:p>
      <w:r>
        <w:t>—Es encantadora —dije—. Los hornos son buenísimos, y te he traído un pastel francés para demostrar que he estado allí. —Dejé la caja en el mostrador—. Se formó en Lyon y dirigió un gran establecimiento en Montreal. Sabe perfectamente lo que hace.</w:t>
      </w:r>
    </w:p>
    <w:p/>
    <w:p>
      <w:r>
        <w:t>—Mjm. —Kelly abrió la caja y miró los pastelitos sin coger ninguno—. Seguro que sí. Eso es más o menos lo que me preocupa. —Alzó la vista—. Entre nosotras, no es que me caiga mal. Apenas le he dirigido dos palabras. Pero una vez vi abrir una tienda elegante en una callecita así, allá en North Conway, y conozco la cara de alguien que ha venido a ganar, no a encajar. Vino aquí a por un café una vez y miró mis estanterías como si estuviera tasando el local. —Se encogió de hombros, un poco avergonzada—. Probablemente no sea nada. Nueva vecina, y yo me estoy poniendo territorial. Pero en esta calle hay un volumen de negocio navideño muy limitado, y no ha venido desde Montreal para llevarse un trocito pequeño.</w:t>
      </w:r>
    </w:p>
    <w:p/>
    <w:p>
      <w:r>
        <w:t xml:space="preserve">Kelly al fin cogió un </w:t>
      </w:r>
      <w:r>
        <w:rPr>
          <w:i/>
        </w:rPr>
        <w:t xml:space="preserve">financier</w:t>
      </w:r>
      <w:r>
        <w:t xml:space="preserve"> y se lo comió. Intentó que no le gustara, y fracasó.</w:t>
      </w:r>
    </w:p>
    <w:p/>
    <w:p>
      <w:r>
        <w:t>—Bueno —dijo—, esto es irritante. Está bueno.</w:t>
      </w:r>
    </w:p>
    <w:p/>
    <w:p>
      <w:r>
        <w:t>—Está bueno —le di la razón.</w:t>
      </w:r>
    </w:p>
    <w:p/>
    <w:p>
      <w:r>
        <w:t>Pip tenía puesta la vista en la caja dorada. La arrastré hacia el fondo del mostrador, fuera de su alcance.</w:t>
      </w:r>
    </w:p>
    <w:p/>
    <w:p>
      <w:r>
        <w:t xml:space="preserve">—A Hal todo esto le da igual —dijo Kelly—. Hal tiene el auténtico espíritu de la temporada. Cuéntaselo, Hal.</w:t>
      </w:r>
    </w:p>
    <w:p/>
    <w:p>
      <w:r>
        <w:t>Hal se enderezó del mostrador y giró su hoja de papel para que yo pudiera leerla, con el placer tímido de un hombre meticuloso que muestra algo en lo que ha estado pensando mucho. Hal llevaba Frosty's Groceries en el extremo cercano de la avenida, y era el alma más ordenada de Frost Falls. Sus latas miraban al frente y sus manzanas reposaban con el rabo hacia arriba en el cajón.</w:t>
      </w:r>
    </w:p>
    <w:p/>
    <w:p>
      <w:r>
        <w:t xml:space="preserve">—Es solo una idea —dijo—. Pero el frío ha llegado temprano este año, y dicen que será un invierno largo. Para cierta gente de este pueblo, un invierno largo significa algo más que un fuego agradable y una corona en la puerta. —Dio unos golpecitos en el papel, donde había trazado columnas con pulso ordenado: productos secos, enlatados, ropa de abrigo—. Una colecta de alimentos. Durante toda la temporada. Nada grandioso. Un barril en la entrada de mi tienda, otro aquí si Kelly me deja, y uno en la iglesia. La gente echa lo que puede y en enero, cuando la cosa se ponga difícil, tendremos algo reservado para quien lo necesite. —Alzó la vista, otra vez tímido, un hombre temeroso de que su buena idea pudiera parecer blanda—. Tuve un invierno difícil una vez, antes de tener la tienda. Todavía me acuerdo de quién dejó una caja en mi escalón. Me gustaría ser eso para alguien este año.</w:t>
      </w:r>
    </w:p>
    <w:p/>
    <w:p>
      <w:r>
        <w:t>—Hal —dije—, es una buena idea. Es la mejor que he oído en toda la semana.</w:t>
      </w:r>
    </w:p>
    <w:p/>
    <w:p>
      <w:r>
        <w:t>—¿Ayudarás, entonces? —preguntó.</w:t>
      </w:r>
    </w:p>
    <w:p/>
    <w:p>
      <w:r>
        <w:t xml:space="preserve">—Haré punto para la sección de ropa de abrigo —dije—, arrastraré a Nick para que cargue con los barriles, y haremos que se cumpla. —Pensé en Greta, que habría entregado todo su local a esto hace una semana y ahora quizás no tuviera nada que dar—. Al pueblo le vendría bien este año.</w:t>
      </w:r>
    </w:p>
    <w:p/>
    <w:p>
      <w:r>
        <w:t>—Eso pensé yo. —Hal dobló su papel por la doblez, con exactitud, y lo guardó en el abrigo, satisfecho y procurando que no se le notara—. Hablaré con la iglesia mañana. Kelly se apunta. Ya es un comienzo.</w:t>
      </w:r>
    </w:p>
    <w:p/>
    <w:p>
      <w:r>
        <w:t xml:space="preserve">Kelly alargó la mano hacia un segundo </w:t>
      </w:r>
      <w:r>
        <w:rPr>
          <w:i/>
        </w:rPr>
        <w:t xml:space="preserve">financier</w:t>
      </w:r>
      <w:r>
        <w:t xml:space="preserve"> antes de poder pensárselo mejor, hizo una mueca de fastidio y se lo comió de todos modos.</w:t>
      </w:r>
    </w:p>
    <w:p/>
    <w:p>
      <w:r>
        <w:t>* * *</w:t>
      </w:r>
    </w:p>
    <w:p/>
    <w:p>
      <w:r>
        <w:t>Caminé a casa bajo la oscuridad que caía mientras las luces de las tiendas se encendían en dorado a lo largo de la avenida, y le fui dando vueltas al día mientras avanzaba. Hal, preparándose para el frío antes de que surgiera la necesidad. Greta en el otro extremo de la avenida con su tienda a oscuras, y los corrillos al respecto ya circulando por la calle, avivados con total delicadeza por una mujer que me había invitado a mantequilla tostada.</w:t>
      </w:r>
    </w:p>
    <w:p/>
    <w:p>
      <w:r>
        <w:t>Renée Duval no había hecho nada malo. Me lo repetí con firmeza mientras caminaba, porque era verdad. Me había recibido bien y no había dicho ni una sola palabra desagradable. Ser demasiado refinada para Frost Falls no era ningún delito, y si me había marchado con una sensación de inquietud, probablemente se debía solo a que yo estaba siendo territorial de parte de Greta, como Kelly había dicho de sí misma. Me creí la mayor parte de aquello.</w:t>
      </w:r>
    </w:p>
    <w:p/>
    <w:p>
      <w:r>
        <w:t>Pip se había adelantado, camino de casa y de su cena.</w:t>
      </w:r>
    </w:p>
    <w:p/>
    <w:p>
      <w:r>
        <w:t xml:space="preserve">En la esquina donde dejé la avenida Evergreen, miré atrás. Allá arriba en la avenida, el nuevo escaparate de Sugarplum brillaba con luz dorada, más brillante que el de cualquier tienda de la calle. Abajo, en el otro extremo, el Holly Jolly estaba a oscuras.</w:t>
      </w:r>
    </w:p>
    <w:p>
      <w:r>
        <w:t>Capítulo 4</w:t>
      </w:r>
    </w:p>
    <w:p/>
    <w:p>
      <w:r>
        <w:t xml:space="preserve">Volví al Holly Jolly a la mañana siguiente y encontré a Greta trabajando, a pesar de que le había dicho que descansara. Había dejado como nueva toda la parte delantera. El suelo relucía de limpio y los expositores estaban vacíos y relucientes. Greta estaba metida hasta los codos en una masa nueva, tras decidir darle una oportunidad más al horno.</w:t>
      </w:r>
    </w:p>
    <w:p/>
    <w:p>
      <w:r>
        <w:t xml:space="preserve">—Una tanda más —dijo, antes de que yo cerrara la puerta—. Lo hice despacio. Lo pesé todo dos veces en una balanza que le pedí prestada a Hal, por si la mía fallaba. Harina nueva de un saco que abrí a las cuatro y dejé junto a la puerta trasera mientras se calentaban los hornos. No la del cubo. Si esto sale bien, los últimos días habrán sido solo una mala racha, recuperaré mi temporada y no volveremos a hablar del tema.</w:t>
      </w:r>
    </w:p>
    <w:p/>
    <w:p>
      <w:r>
        <w:t>Al temporizador le quedaban diez minutos. Me senté y Pip se acurrucó junto a la puerta, dándole la espalda al salón.</w:t>
      </w:r>
    </w:p>
    <w:p/>
    <w:p>
      <w:r>
        <w:t>Greta no podía estarse quieta durante la espera. Limpió un expositor que ya estaba limpio y se acercó dos veces al horno sin abrirlo. Entonces sonó el temporizador. Sacó la bandeja y la puso en la rejilla, y ambas nos quedamos de pie contemplándola.</w:t>
      </w:r>
    </w:p>
    <w:p/>
    <w:p>
      <w:r>
        <w:t>Eran preciosos. Una docena de bollos tiernos, bien subidos y uniformes, dorados a la perfección. El aroma que desprendía era cálido y a levadura, y si había un toque agrio debajo, fui incapaz de encontrarlo. Greta dejó escapar un leve suspiro de alivio y alargó la mano para abrir uno.</w:t>
      </w:r>
    </w:p>
    <w:p/>
    <w:p>
      <w:r>
        <w:t>Lo partió y salió vapor blanco. Se comió un trozo. La esperanza se esfumó de su rostro como el sol de un campo cuando lo cruza una nube. Era demasiado orgullosa para escupirlo, así que se tragó el bocado, dejó el resto sobre la rejilla y apoyó las dos palmas de las manos planas contra el mostrador, con la cabeza gacha sobre ellas.</w:t>
      </w:r>
    </w:p>
    <w:p/>
    <w:p>
      <w:r>
        <w:t>Le habló al mostrador: —Agrio. Igual que los demás. Saco nuevo, todo nuevo. Entonces no es la harina. Soy yo. Cuarenta años, y al final mis manos se han olvidado de cómo hacerlo.</w:t>
      </w:r>
    </w:p>
    <w:p/>
    <w:p>
      <w:r>
        <w:t>—No son tus manos. —Lo dije con más brusquedad de la que pretendía, porque no podía soportar oírselo decir—. No se olvidan cuarenta años de la noche a la mañana, y solo en tu cocina. Algo más va mal aquí, algo que todavía no consigo ver, y te aseguro que no eres tú.</w:t>
      </w:r>
    </w:p>
    <w:p/>
    <w:p>
      <w:r>
        <w:t xml:space="preserve">Fuera lo que fuere lo que iba mal en aquella tienda, había seguido fallando a pesar de todos los cambios que ella había hecho, y seguía dándole vueltas a Pip apartándose del cubo de la harina. No estaba segura de que el saco nuevo significara que la harina de su interior fuera buena. Eso podía esperar. Ella seguía allí, encorvada sobre el mostrador, lamentándose por unas manos que no habían hecho nada malo.</w:t>
      </w:r>
    </w:p>
    <w:p/>
    <w:p>
      <w:r>
        <w:t>Me quedé hasta que conseguí que se sentara con una taza de té y la promesa a medias de dejar de hornear por ese día. Luego caminé despacio hacia casa, dándole vueltas al asunto sin llegar a ninguna parte.</w:t>
      </w:r>
    </w:p>
    <w:p/>
    <w:p>
      <w:r>
        <w:t>* * *</w:t>
      </w:r>
    </w:p>
    <w:p/>
    <w:p>
      <w:r>
        <w:t>Me enteré de lo de la ventana por Claire, que me llamó por teléfono a la mañana siguiente antes de que hubiera terminado el café.</w:t>
      </w:r>
    </w:p>
    <w:p/>
    <w:p>
      <w:r>
        <w:t xml:space="preserve">—Jessica. Ven pitando al Holly Jolly. Alguien ha destrozado el escaparate.</w:t>
      </w:r>
    </w:p>
    <w:p/>
    <w:p>
      <w:r>
        <w:t xml:space="preserve">Me puse el abrigo y llamé a Pip, que reconoció el cambio en mi voz y acudió al instante. Las dos bajamos por la avenida Evergreen a un ritmo que me dejó sin aliento antes de llegar a la panadería, adentrándonos en un viento helado y cortante que soplaba desde el parque.</w:t>
      </w:r>
    </w:p>
    <w:p/>
    <w:p>
      <w:r>
        <w:t>Una docena de personas estaban de pie frente a la panadería, hablando en voz baja. Me abrieron paso.</w:t>
      </w:r>
    </w:p>
    <w:p/>
    <w:p>
      <w:r>
        <w:t xml:space="preserve">El gran escaparate del Holly Jolly, el que decía PANADERÍA HOLLY JOLLY en letras doradas, estaba hecho añicos. La mayor parte había caído hacia dentro, dejando un hueco irregular en el marco, y las letras doradas yacían en pedazos sobre el alféizar y el suelo. Un ladrillo rojo reposaba sobre los azulejos del interior entre los fragmentos, con una costra de argamasa vieja y gris adherida a una de sus caras. El frío se colaba en el establecimiento de Greta por el agujero donde antes estaba su nombre.</w:t>
      </w:r>
    </w:p>
    <w:p/>
    <w:p>
      <w:r>
        <w:t>Entonces vi la pared.</w:t>
      </w:r>
    </w:p>
    <w:p/>
    <w:p>
      <w:r>
        <w:t xml:space="preserve">Al lado de la ventana rota, sobre el pálido revestimiento de madera de la fachada, alguien había pintado con spray dos palabras en letras rojas de treinta centímetros de alto. La pintura había caído con demasiada densidad y goteaba por la parte inferior de las letras. La primera palabra era SUCIO. La segunda, PELIGROSO. Debajo, más pequeñas, amontonadas en ángulo como si se hubieran añadido al final y a toda prisa, había otras tres: NO COMÁIS AQUÍ.</w:t>
      </w:r>
    </w:p>
    <w:p/>
    <w:p>
      <w:r>
        <w:t>Lo leí y se me heló la sangre.</w:t>
      </w:r>
    </w:p>
    <w:p/>
    <w:p>
      <w:r>
        <w:t>Un escaparate roto era un gasto, y se podía arreglar. Greta volvería a tener cristales para finales de semana. Pero quienquiera que hubiese entrado por la noche no se había detenido ante el cristal: había escrito, para que cualquiera que pasara por la avenida lo leyera, que su comida era asquerosa y su tienda un peligro. Y una panadería, tal como Renée me había dicho dos días antes en la acera frente a su nuevo establecimiento, vive de su nombre.</w:t>
      </w:r>
    </w:p>
    <w:p/>
    <w:p>
      <w:r>
        <w:t>Renée. Su nombre me vino a la cabeza tan de repente que no me fiaba de él. ¿Qué tenía en realidad contra ella? Me había explicado lo del chocolate como si fuera una niña. Había mencionado los problemas de Greta, pero para entonces media avenida ya se había enterado. Era refinada, Frost Falls no lo era, y a mí no me había caído bien. Nada de eso era una prueba. Había pasado una tarde con aquella mujer y ya había decidido qué clase de persona era. Si pretendía ayudar a Greta, iba a tener que aportar algo mejor que una simple antipatía.</w:t>
      </w:r>
    </w:p>
    <w:p/>
    <w:p>
      <w:r>
        <w:t xml:space="preserve">Greta estaba de pie en el umbral, con su abrigo puesto, mientras la tienda oscura y fría se extendía a sus espaldas. No estaba llorando. Permanecía erguida e inmóvil, mirando la palabra SUCIO en el revestimiento que fregaba cada primavera. Su rostro tenía el aspecto despojado de una mujer orgullosa obligada a estar de pie en público junto a una mentira sobre ella misma.</w:t>
      </w:r>
    </w:p>
    <w:p/>
    <w:p>
      <w:r>
        <w:t>Me acerqué a ella y la tomé del brazo, y ella se dejó hacer.</w:t>
      </w:r>
    </w:p>
    <w:p/>
    <w:p>
      <w:r>
        <w:t xml:space="preserve">—Creen que no mantengo la tienda limpia. —Su voz sonó plana y extraña—. Llevo cuarenta años manteniendo la cocina más limpia de esta calle. Se podría comer en mis suelos, y bien que lo sabes. Y lo han escrito ahí, donde lo leerá Emma cuando pasee a Snowball, donde lo leerán las señoras de la iglesia, donde pasará por delante todo el que alguna vez me haya comprado una tarta de cumpleaños. Y calará, un poco, da igual que la gente quiera creérselo o no. Esa es la cuestión. Calará. —Se giró hacia mí, y el dolor afloró de nuevo bajo aquella apatía—. ¿Quién me odia tanto? Jamás le he hecho nada malo a nadie en este pueblo. Doy de comer a la gente. ¿Quién quiere que la gente le tenga miedo a mi comida?</w:t>
      </w:r>
    </w:p>
    <w:p/>
    <w:p>
      <w:r>
        <w:t xml:space="preserve">No tenía respuesta. Tenía la misma pregunta y otra más rondando por debajo. El rencor habría escrito algo personal, una maldición o un nombre. Quienquiera que hubiese escrito SUCIO, PELIGROSO y NO COMÁIS AQUÍ se estaba dirigiendo a los clientes de Greta, intentando desviar el comercio del pueblo fuera de su manzana. Era algo demasiado difuso como para planteárselo en la peor mañana de su vida, pero estaba segura de ello. Aquello había sido intencionado, y quienquiera que lo hubiera hecho buscaba algo.</w:t>
      </w:r>
    </w:p>
    <w:p/>
    <w:p>
      <w:r>
        <w:t>* * *</w:t>
      </w:r>
    </w:p>
    <w:p/>
    <w:p>
      <w:r>
        <w:t>No nos quedamos parados mucho tiempo.</w:t>
      </w:r>
    </w:p>
    <w:p/>
    <w:p>
      <w:r>
        <w:t>Hal Thompson apareció por la manzana casi al trote, todavía con su delantal de tendero. Le bastó un vistazo a la ventana y otro a Greta para no perder el tiempo en palabras. Volvió a por su camioneta y regresó con la plancha de contrachapado que guardaba para la temporada de tormentas y su buen taladro.</w:t>
      </w:r>
    </w:p>
    <w:p/>
    <w:p>
      <w:r>
        <w:t>En diez minutos había tapado el hueco de forma cuadrada y bien ajustada contra el viento. Luego se apartó y contempló la palabra roja sobre su trabajo, y se le tensó la mandíbula.</w:t>
      </w:r>
    </w:p>
    <w:p/>
    <w:p>
      <w:r>
        <w:t>—Eso va fuera —dijo—. No se va a quedar ahí para que pasen los niños de camino al colegio. Que alguien avise a Tom, el de la ferretería. Tendrá algún producto que quite la pintura en spray sin llevarse por delante la pintura del revestimiento.</w:t>
      </w:r>
    </w:p>
    <w:p/>
    <w:p>
      <w:r>
        <w:t xml:space="preserve">—Voy yo a buscarlo —dijo Ivy. Había llegado acompañada por la mayor parte del círculo de punto, Olivia, Ellie y Dot, todas reunidas en la manzana al cabo de pocos minutos. Y partió a buen ritmo.</w:t>
      </w:r>
    </w:p>
    <w:p/>
    <w:p>
      <w:r>
        <w:t>Dot se puso los guantes de trabajo y comenzó a retirar los cristales rotos del marco para echarlos a un cubo, con rapidez y silencio.</w:t>
      </w:r>
    </w:p>
    <w:p/>
    <w:p>
      <w:r>
        <w:t>Ellie apartó un poco a Greta de la pared, donde no pudiera verla, y se quedó con ella. Olivia entró para comprobar lo que el frío había hecho durante la noche. Kelly llegó con un termo y una pila de vasos de papel, con cara de pocos amigos. Claire apareció con su libreta y, por una vez, no la abrió, sino que se quedó un momento contemplando la palabra con la mirada endurecida de periodista, se guardó la libreta en el bolsillo y fue a ayudar a Dot con los cristales.</w:t>
      </w:r>
    </w:p>
    <w:p/>
    <w:p>
      <w:r>
        <w:t>Me quedé en medio de todo aquello con Pip pegada con fuerza a mi bota, bien alejada de los cristales.</w:t>
      </w:r>
    </w:p>
    <w:p/>
    <w:p>
      <w:r>
        <w:t xml:space="preserve">Así era el Frost Falls del que me había enamorado. Nadie había convocado ninguna reunión. No hacía falta. Hal colocó su contrachapado antes de que nadie se lo pidiera, y la mayor parte del círculo se presentó en la calle sin que las mandaran llamar, todas dispuestas a interponerse entre una buena mujer y lo que le habían hecho.</w:t>
      </w:r>
    </w:p>
    <w:p/>
    <w:p>
      <w:r>
        <w:t>Pero la palabra seguía en la pared, y se quedaría allí hasta que viniera Tom. Medio pueblo pasaría por delante antes de que desapareciera, y la otra mitad se enteraría a la hora de cenar. Alguien se había asegurado de que el pueblo hablara.</w:t>
      </w:r>
    </w:p>
    <w:p/>
    <w:p>
      <w:r>
        <w:t>Greta me pilló mirando la pared. Se acercó y se detuvo a mi lado, más entera ahora, con el grupo atareado a nuestro alrededor.</w:t>
      </w:r>
    </w:p>
    <w:p/>
    <w:p>
      <w:r>
        <w:t>—Tienes una cara —dijo—. Ayer en la tienda también la tenías. Sabes algo.</w:t>
      </w:r>
    </w:p>
    <w:p/>
    <w:p>
      <w:r>
        <w:t xml:space="preserve">—Todavía no sé nada —dije, lo cual era cierto y me costaba decir—. Pero esto es lo que voy a hacer, y puedes exigirme que cumpla mi palabra. Voy a averiguarlo. No lo que me gustaría que fuera, ni lo más fácil, sino la verdad, de principio a fin. Alguien te ha hecho esto a propósito. —Tomé su fría mano entre las mías—. Mantén la cabeza bien alta, deja que la gente te ayude y del resto me encargo yo. Alguien quiere que Frost Falls deje de confiar en el Holly Jolly. Voy a averiguar por qué, luego quién, y después vamos a hacer que se arrepientan mucho de haber elegido mi avenida para librar su batalla.</w:t>
      </w:r>
    </w:p>
    <w:p/>
    <w:p>
      <w:r>
        <w:t>Me miró fijamente durante un largo momento. Algo de aquella expresión apagada se desvaneció y dio paso a su habitual aire mandón.</w:t>
      </w:r>
    </w:p>
    <w:p/>
    <w:p>
      <w:r>
        <w:t>—Tu avenida —dijo.</w:t>
      </w:r>
    </w:p>
    <w:p/>
    <w:p>
      <w:r>
        <w:t>—Nuestra avenida —dije, apretándole la mano.</w:t>
      </w:r>
    </w:p>
    <w:p/>
    <w:p>
      <w:r>
        <w:t>Ivy regresó por la calle acompañada de Tom, el ferretero, que llevaba un mono de trabajo y un bote de producto quitagrafitis, y se puso manos a la obra en la pared. Greta entró a ver lo que Olivia había descubierto, y Ellie y yo la seguimos, mientras Pip avanzaba con pasitos cautelosos por el borde del escalón.</w:t>
      </w:r>
    </w:p>
    <w:p/>
    <w:p>
      <w:r>
        <w:t xml:space="preserve">La tienda estaba tan fría como la calle. Los cristales yacían donde habían caído, formando un montón desde el alféizar hasta la mitad de los expositores. Olivia estaba agachada junto al radiador situado bajo el agujero tapiado, comprobando la tubería con el dorso de la mano.</w:t>
      </w:r>
    </w:p>
    <w:p/>
    <w:p>
      <w:r>
        <w:t>Una furgoneta se detuvo junto al bordillo, detrás de la camioneta de Hal. Era una furgoneta blanca de panadería, con las palabras WENDT'S BAKEHOUSE · BRIDGTON rotuladas en marrón en el lateral. La mujer que bajó de ella rondaba la edad de Greta, era delgada y vivaracha, y llevaba una parka abierta sobre su chaquetilla blanca de panadera. Miró el contrachapado, luego a Tom esforzándose por fregar las letras rojas, y se le apretaron los labios. A continuación, entró por la puerta abierta.</w:t>
      </w:r>
    </w:p>
    <w:p/>
    <w:p>
      <w:r>
        <w:t>A mi lado, Greta se detuvo en seco.</w:t>
      </w:r>
    </w:p>
    <w:p/>
    <w:p>
      <w:r>
        <w:t>—Joyce —dijo.</w:t>
      </w:r>
    </w:p>
    <w:p/>
    <w:p>
      <w:r>
        <w:t>—Greta.</w:t>
      </w:r>
    </w:p>
    <w:p/>
    <w:p>
      <w:r>
        <w:t>Eso fue todo lo que se dijeron. A espaldas de Greta, Olivia levantó la vista del radiador para mirar a Ellie, y esta le devolvió la mirada.</w:t>
      </w:r>
    </w:p>
    <w:p/>
    <w:p>
      <w:r>
        <w:t>—Mi repartidor hace la ruta de la posada —dijo la mujer, dirigiéndose a la estancia más que a Greta—. Vio el contrachapado. Pensé que os vendría bien ayuda.</w:t>
      </w:r>
    </w:p>
    <w:p/>
    <w:p>
      <w:r>
        <w:t>No esperó respuesta. Pasó de largo los expositores, se metió en la cocina del fondo y salió de nuevo con la escoba ancha de Greta. Empezó por los bordes del montón y avanzó hacia el centro con pasadas cortas y firmes, reuniendo los vidrios en un solo montón y sin permitir que ni un solo fragmento se deslizara bajo los expositores. Cuando me acerqué a ayudar, ella indicó con un movimiento de cabeza el recogedor junto a la puerta.</w:t>
      </w:r>
    </w:p>
    <w:p/>
    <w:p>
      <w:r>
        <w:t xml:space="preserve">—Usted sujete, yo barro —dijo—. Mantenga a su pájaro alejado de aquí. Esto se le mete en las patas.</w:t>
      </w:r>
    </w:p>
    <w:p/>
    <w:p>
      <w:r>
        <w:t>—No se acercará —le aseguré. Pip se había detenido en la alfombrilla y no había dado un paso más, con el plumaje bien pegado al cuerpo.</w:t>
      </w:r>
    </w:p>
    <w:p/>
    <w:p>
      <w:r>
        <w:t>La mujer le echó un vistazo a Pip, y su semblante se relajó por primera vez desde que había entrado. —Lista la chica.</w:t>
      </w:r>
    </w:p>
    <w:p/>
    <w:p>
      <w:r>
        <w:t>Entre las dos llenamos un cubo. Pasó la escoba un par de veces más por la base de los expositores para barrer las últimas esquirlas. Cuando el suelo quedó despejado, apoyó la escoba contra el mostrador y extendió una mano áspera por años de amasar.</w:t>
      </w:r>
    </w:p>
    <w:p/>
    <w:p>
      <w:r>
        <w:t xml:space="preserve">—Joyce Wendt —se presentó—. Usted debe de ser la señora Claus.</w:t>
      </w:r>
    </w:p>
    <w:p/>
    <w:p>
      <w:r>
        <w:t xml:space="preserve">—Jessica —dije.</w:t>
      </w:r>
    </w:p>
    <w:p/>
    <w:p>
      <w:r>
        <w:t>—Jessica.</w:t>
      </w:r>
    </w:p>
    <w:p/>
    <w:p>
      <w:r>
        <w:t>Greta había entrado en la cocina para preparar té para todos y no permitía que nadie la ayudara. Joyce se sentó en el taburete del extremo del mostrador, al lado del libro de encargos de Acción de Gracias, que seguía abierto como el lunes. Se puso unas gafas de lectura y sacó el teléfono.</w:t>
      </w:r>
    </w:p>
    <w:p/>
    <w:p>
      <w:r>
        <w:t xml:space="preserve">—Voy a contestarle a mi repartidor —dijo, tecleando con el pulgar—. A estas alturas ya tendrá toda la ruta patas arriba.</w:t>
      </w:r>
    </w:p>
    <w:p/>
    <w:p>
      <w:r>
        <w:t>Pip había abandonado la alfombrilla para acercarse al bordillo, donde había encontrado la furgoneta. Estaba de pie junto a la rueda delantera con la cabeza inclinada, examinando el brillante tapacubos cromado con la mirada larga y evaluadora que dedicaba a cualquier objeto reluciente que pudiera desmontarse.</w:t>
      </w:r>
    </w:p>
    <w:p/>
    <w:p>
      <w:r>
        <w:t>Greta salió con una bandeja de tazas. Dejó una junto al codo de Joyce sin decir palabra y se llevó el resto a la acera. Joyce bebió y continuó con su teléfono.</w:t>
      </w:r>
    </w:p>
    <w:p/>
    <w:p>
      <w:r>
        <w:t>—¿Cómo ha estado comiendo? —me preguntó sin levantar la vista.</w:t>
      </w:r>
    </w:p>
    <w:p/>
    <w:p>
      <w:r>
        <w:t>—Ayer conseguí que tomara té. Poco más.</w:t>
      </w:r>
    </w:p>
    <w:p/>
    <w:p>
      <w:r>
        <w:t xml:space="preserve">—Haga que coma algo. Se olvida cuando está disgustada. —Dejó el teléfono sobre el mostrador, sacó una tarjeta con el nombre de la panadería, le dio la vuelta y escribió un número al dorso con trazos cuadrados y cuidadosos—. El cristalero con el que trabajo. Le cortará un cristal de este tamaño para el viernes si le llama antes de las diez. Dígale que va de mi parte y no le inflará la factura. —Dejó la tarjeta apoyada contra la caja registradora.</w:t>
      </w:r>
    </w:p>
    <w:p/>
    <w:p>
      <w:r>
        <w:t>Me caía bien. Había conducido desde Bridgton en una mañana laborable, con restos de harina en los puños, y se había puesto a hacer la tarea más desagradable del lugar sin mediar queja.</w:t>
      </w:r>
    </w:p>
    <w:p/>
    <w:p>
      <w:r>
        <w:t>Se quedó una hora más o menos, hasta que Tom hubo quitado la mayor parte de la pintura roja del revestimiento y el grupo comenzó a dispersarse para retomar sus mañanas; entonces se abrochó la parka sobre la chaquetilla blanca y salió hacia su furgoneta. La alcancé junto al bordillo.</w:t>
      </w:r>
    </w:p>
    <w:p/>
    <w:p>
      <w:r>
        <w:t>—Joyce, muchas gracias por…</w:t>
      </w:r>
    </w:p>
    <w:p/>
    <w:p>
      <w:r>
        <w:t xml:space="preserve">—No diga nada —zanjó, apartando el tema con las llaves—. Llevo en pie desde las dos. Esta ha sido la parte fácil del día.</w:t>
      </w:r>
    </w:p>
    <w:p/>
    <w:p>
      <w:r>
        <w:t>Pip volvía a estar junto al tapacubos, y Joyce esperó a que el ave saltara de nuevo a la acera. Luego subió a la furgoneta, arrancó, avanzó por la avenida hacia el extremo opuesto de la manzana y se marchó.</w:t>
      </w:r>
    </w:p>
    <w:p/>
    <w:p>
      <w:r>
        <w:t xml:space="preserve">Al mediodía, el revestimiento de madera estaba limpio. Todavía se adivinaba dónde había estado SUCIO, si uno sabía dónde mirar.</w:t>
      </w:r>
    </w:p>
    <w:p>
      <w:r>
        <w:t>Capítulo 5</w:t>
      </w:r>
    </w:p>
    <w:p/>
    <w:p>
      <w:r>
        <w:t>Para cuando el círculo se reunió esa tarde en Yarn Tales para su segundo día de coronas, todo el mundo en la avenida ya se había quedado medio ronco de tanto hablar de Greta. Las mujeres del círculo se habían guardado el resto del aliento para mí.</w:t>
      </w:r>
    </w:p>
    <w:p>
      <w:r>
        <w:t>Lo supe en cuanto entré haciendo ruido con las botas. Las seis estaban inclinadas sobre sus bastidores como antes, con el abeto balsámico y el mismo tarro de piñas doradas, pero la tienda se había quedado en silencio de otra manera. Era la calma chicha de unas mujeres que venían de hablar de cosas serias y que iban a seguir haciéndolo en cuanto la puerta dejara de moverse. Olivia levantó la vista desde su silla en la cabecera del círculo. —Siéntate, Jessica. A todas nos revuelve el estómago.</w:t>
      </w:r>
    </w:p>
    <w:p>
      <w:r>
        <w:t>—Tanto la ventana como la pared —dijo Dot, cortando un trozo de alambre con un chasquido seco—. Tom ya ha quitado la pintura.</w:t>
      </w:r>
    </w:p>
    <w:p>
      <w:r>
        <w:t xml:space="preserve">Me senté en la silla que me habían guardado, en el centro cálido del círculo en vez de en el extremo frío junto a la puerta. Olivia me puso un bastidor nuevo en el regazo y un puñado de abeto balsámico al lado sin que se lo pidiera. Me puse a colocar las ramitas, una sobre otra, todas apuntando hacia casa, y escuché.</w:t>
      </w:r>
    </w:p>
    <w:p>
      <w:r>
        <w:t>Pip fue directa a su nido de lana roja en el escaparate, comprobó que se lo habían ahuecado en su ausencia y se lo tomó como un derecho adquirido. Snowball dormía debajo de la silla de Martha. Antes de que la charla arrancara de verdad, Martha se inclinó sobre el espacio entre nuestras sillas y puso su mano seca y templada sobre la mía en el alambre durante un instante.</w:t>
      </w:r>
    </w:p>
    <w:p>
      <w:r>
        <w:t xml:space="preserve">—Me alegra que estés investigando —dijo bajito, solo para mí—. A todas nos pasa. Cada una de nosotras duerme más tranquila sabiendo que tú vigilas este pueblo. —Me dio una palmada cariñosa en la mano, retiró la suya hacia su corona y no dijo nada más. Me incliné sobre mi abeto balsámico para que el círculo no viera lo que una simple frase de una maestra jubilada le había hecho a mi compostura.</w:t>
      </w:r>
    </w:p>
    <w:p>
      <w:r>
        <w:t>—¿Alguna vio la cara de Greta esta mañana cuando entró Joyce Wendt? —le preguntó Olivia a todo el círculo, alargando la mano hacia el alambre.</w:t>
      </w:r>
    </w:p>
    <w:p>
      <w:r>
        <w:t>—Todas la vieron —dijo Dot.</w:t>
      </w:r>
    </w:p>
    <w:p>
      <w:r>
        <w:t xml:space="preserve">Yo también la había visto, y les había oído pronunciar los nombres la una de la otra y ni una sola palabra más. Joyce me caía bien. Había trabajado duro una hora entera en el Holly Jolly y se había marchado sin dejar que nadie le diera las gracias. —¿De qué se conocen? —pregunté.</w:t>
      </w:r>
    </w:p>
    <w:p>
      <w:r>
        <w:t xml:space="preserve">Dot dejó las tijeras de podar. —¿No te sabes esa? Montaron el Holly Jolly juntas. Hace unos cuarenta años, más o menos. Quince años. Codo con codo en esa cocina.</w:t>
      </w:r>
    </w:p>
    <w:p>
      <w:r>
        <w:t xml:space="preserve">—Mi madre compraba nuestras tartas de Acción de Gracias a las dos —dijo Ivy.</w:t>
      </w:r>
    </w:p>
    <w:p>
      <w:r>
        <w:t xml:space="preserve">—Luego se separaron —continuó Dot—. Hace veinticinco años. Más o menos. Greta le compró su parte. Hubo muchísima mala sangre por el local y el nombre, y por de quién era la tarta.</w:t>
      </w:r>
    </w:p>
    <w:p>
      <w:r>
        <w:t xml:space="preserve">—La de chocolate y pacana —dijo Ellie, con un deje de tristeza—. Joyce siempre decía que esa receta era suya.</w:t>
      </w:r>
    </w:p>
    <w:p>
      <w:r>
        <w:t>—Y Greta siempre decía que era suya, y ninguna iba a dar su brazo a torcer jamás. —Dot se encogió de hombros—. Joyce cogió su dinero y montó una panadería en Bridgton. Al por mayor. Para las posadas y el hospital. Llevan años sin hablarse.</w:t>
      </w:r>
    </w:p>
    <w:p>
      <w:r>
        <w:t>—Fue un buen detalle por parte de Joyce venir —dijo Ivy.</w:t>
      </w:r>
    </w:p>
    <w:p>
      <w:r>
        <w:t>—Lo fue —dije, y lo decía en serio.</w:t>
      </w:r>
    </w:p>
    <w:p>
      <w:r>
        <w:t>—La cuestión —dijo Ivy, sin rastro de su gran carcajada esta tarde—, es quién. ¿Quién en este pueblo le haría algo así a Greta? Greta, que le hizo el pastel de bodas a mi hija y no quiso cobrar ni un centavo.</w:t>
      </w:r>
    </w:p>
    <w:p>
      <w:r>
        <w:t xml:space="preserve">—Esa es la cuestión, desde luego —dijo Claire. Tenía la libreta abierta en el reposabrazos de su silla y el lápiz no paraba de moverse—. Me he pasado toda la mañana intentando escribir cuatro líneas sobre una ventana rota. No paro de tener que quitar el «quién», porque el «quién» son todo suposiciones, y suponer por escrito es la forma de acabar con una demanda. —Miró alrededor del círculo—. Pero aquí no estamos en la prensa. Así que adivinad.</w:t>
      </w:r>
    </w:p>
    <w:p>
      <w:r>
        <w:t xml:space="preserve">Y lo hicieron. Coloqué mis ramitas, escuché y no aporté nada.</w:t>
      </w:r>
    </w:p>
    <w:p>
      <w:r>
        <w:t>—Voy a decir lo que nadie se atreve a decir —dijo Dot—, ya que soy vieja y me importa un bledo. Pete Garcia.</w:t>
      </w:r>
    </w:p>
    <w:p>
      <w:r>
        <w:t>El nombre cayó como un plomo. La mitad del círculo hizo un ruidito y la otra mitad no. Mantuve los ojos fijos en mi corona.</w:t>
      </w:r>
    </w:p>
    <w:p>
      <w:r>
        <w:t>—Venga ya, Dot —dijo Ellie con suavidad.</w:t>
      </w:r>
    </w:p>
    <w:p>
      <w:r>
        <w:t>—Venga ya, nada. Todas lo habéis pensado, si no, no estaríais mirando vuestro regazo. —Dot enrolló una ramita, de forma firme y rápida—. Pete y Greta llevan a la greña por ese callejón trasero desde verano.</w:t>
      </w:r>
    </w:p>
    <w:p>
      <w:r>
        <w:t xml:space="preserve">—Su tienda está al otro lado del parque y no hay manera de meter un camión —dijo Claire—, así que alquila el antiguo almacén frigorífico en el patio detrás de las tiendas de Evergreen. Hay sitio para un camión allí atrás, y los dos lo quieren.</w:t>
      </w:r>
    </w:p>
    <w:p>
      <w:r>
        <w:t>—Lo bloqueó con una cadena en julio para que no pudiera entrar la harina de ella —dijo Dot—. Ella llamó al ayuntamiento para denunciarlo. Él les devolvió la llamada hablando de ratas en los contenedores de ella. —Dio un tijeretazo a un alambre—. Algo asqueroso que decir de una panadera. Y él lo sabía. Además, Tom dice que Pete se ha estado pasando por ese callejón a todas horas últimamente. Antes de que amanezca. Después de cerrar.</w:t>
      </w:r>
    </w:p>
    <w:p>
      <w:r>
        <w:t xml:space="preserve">—Así es —admitió Ivy, a disgusto—. Me lo dijo el propio Tom. Pete le compró un segundo candado hace menos de una semana. Dijo que el candado de Greta no dejaba de salirse de la cadena. —Giró la corona entre las manos—. Pero eso es un hombre cerrando una verja con llave, me dije a mí misma. No un hombre lanzando un ladrillo.</w:t>
      </w:r>
    </w:p>
    <w:p>
      <w:r>
        <w:t>—Si está lo suficientemente cabreado como para encadenar una verja, lo está como para hacer algo peor —dijo Dot—. No digo que haya sido él. El suyo es el primer nombre que me ha venido a la cabeza, eso es todo. No sería sincera si lo dejara fuera.</w:t>
      </w:r>
    </w:p>
    <w:p>
      <w:r>
        <w:t xml:space="preserve">Coloqué una ramita, la até y pensé en Pete. Refunfuñaba a voz en grito y era bondadoso en silencio. Había aprendido eso de él por Snowball, cuando resultó que había estado dejando los mejores huesos en su muelle para el perro de Walter todas las mañanas. Podía creerle perfectamente capaz de una riña mezquina por un muelle de carga.</w:t>
      </w:r>
    </w:p>
    <w:p>
      <w:r>
        <w:t>—Ese es uno —dije con suavidad—. ¿De quién más habla la gente?</w:t>
      </w:r>
    </w:p>
    <w:p>
      <w:r>
        <w:t>—De nadie agradable —dijo Ellie, contrariada—. Lo escuché en el hospital al mediodía. No me gustó. Alguien dijo, y no diré quién, que con los tiempos tan duros que corren este invierno, y con la gente ahogada económicamente, tal vez había sido alguien desesperado. Alguien que se había metido en una situación lo bastante mala como para… —Titubeó.</w:t>
      </w:r>
    </w:p>
    <w:p>
      <w:r>
        <w:t>—Para desquitarse con la primera tienda cálida que tuviera algo que mereciera la pena romper —remató Dot, no sin amabilidad.</w:t>
      </w:r>
    </w:p>
    <w:p>
      <w:r>
        <w:t>—Odio esa opción —dijo Ivy en voz baja—. Es la que más odio de todas. Todas sabemos que hay familias pasándolo mal este noviembre. Hal no llena sus barriles por nada. Y es algo cruel, mirar a un vecino que pasa frío y va retrasado con el recibo del gasóleo y pensar: ahí tienes al que tira ladrillos.</w:t>
      </w:r>
    </w:p>
    <w:p>
      <w:r>
        <w:t>—Es cruel y es de vagos —dije, con más aspereza de la que pretendía, y el círculo levantó la vista. Suavicé el tono—. Lo siento. Es solo que lo he visto pasar en otros pueblos, en otros años. Cuando pasa algo malo, la gente se fija primero en el que ya está caído, porque es fácil y no exige nada de ellos. Y las familias que están pasando el peor invierno son casi siempre las que jamás lo harían. Cualquiera que esté contando el dinero del gasóleo este mes no tiene una noche ni un bote de pintura que malgastar por rencor. —Até una ramita con firmeza—. Yo no dejaría salir ese rumor de esta sala, si dependiera de mí.</w:t>
      </w:r>
    </w:p>
    <w:p>
      <w:r>
        <w:t xml:space="preserve">—No saldrá de aquí, y yo no seré quien lo saque —dijo Ellie, tranquila y aliviada, como si hubiera querido que alguien le dijera que no tenía que cargar con eso—. Solo quería decirlo en voz alta para que todas pudiéramos avergonzarnos de ello.</w:t>
      </w:r>
    </w:p>
    <w:p>
      <w:r>
        <w:t xml:space="preserve">—Dicho y avergonzado queda —sentenció Dot, y con eso quedó zanjado el asunto en el círculo.</w:t>
      </w:r>
    </w:p>
    <w:p>
      <w:r>
        <w:t>—Y el tercero —dijo Claire, dando golpecitos con su lápiz—, que es el que más le gusta a mi editor, porque a nadie le importa leerlo impreso. Los chavales.</w:t>
      </w:r>
    </w:p>
    <w:p>
      <w:r>
        <w:t xml:space="preserve">—Los chavales —convino Olivia, y se notó un alivio general en el círculo, el desahogo de un nombre que no hería a nadie—. La pintura, al menos. Eso me huele a chavales. Un chico aburrido con un bote robado, unas cuantas palabras grandes y feas, y a correr antes de que alguien lo vea. Así es como dejaron la valla del campo de béisbol hace dos veranos, si os acordáis. Aquello fue el chico de los Petersen y un amigo. Un buen susto, un estropajo y hablar con sus padres fue el fin del asunto.</w:t>
      </w:r>
    </w:p>
    <w:p>
      <w:r>
        <w:t xml:space="preserve">—Hay un montón de ellos rondando por el parque cuando oscurece ahora que se ha acabado el festival —dijo Ivy—. Ya los he espantado de mi escalón. Catorce, quince años. Esa edad, con demasiado tiempo libre.</w:t>
      </w:r>
    </w:p>
    <w:p>
      <w:r>
        <w:t xml:space="preserve">—Explicaría lo tosco que fue —admitió Claire, escribiendo—. Las letras chorreaban. A quien lo hizo no le importó que chorrearan. Eso no es de una mano cuidadosa.</w:t>
      </w:r>
    </w:p>
    <w:p>
      <w:r>
        <w:t xml:space="preserve">Le di la vuelta a mi corona. La pintura chorreante me sugería más prisa que juventud. Quienquiera que lo hubiera hecho quería la pared marcada y largarse antes de que amaneciera. Un chico presumido se habría quedado por ahí para admirar su obra. Aun así, la pintura y las hornadas arruinadas no tenían por qué ser obra de la misma persona: podía ser alguien que atacaba dos veces, o un chaval aburrido que había oído a todo el mundo hablar del Holly Jolly y quería meter baza. No sabía cuál de las dos cosas era, y no iba a fingir que lo sabía.</w:t>
      </w:r>
    </w:p>
    <w:p>
      <w:r>
        <w:t>—Lo de la pintura para los chavales, tal vez —dije—. Lo demás, lo cogería con pinzas.</w:t>
      </w:r>
    </w:p>
    <w:p>
      <w:r>
        <w:t xml:space="preserve">—Eso es muy tuyo —dijo Olivia con afecto—. Las demás ya lo hemos resuelto tres veces antes de que hierva el agua, y Jessica se queda ahí atando abeto balsámico sin querer dar un solo nombre.</w:t>
      </w:r>
    </w:p>
    <w:p>
      <w:r>
        <w:t xml:space="preserve">—He dado nombres antes con menos que esto —dije—, y me he equivocado, y luego he tenido que cruzármelos por la calle. —Levanté mi corona, terminada, con cada ramita apuntando hacia casa—. Greta se merece algo mejor que una suposición por mi parte. Se lo merece de todas nosotras.</w:t>
      </w:r>
    </w:p>
    <w:p>
      <w:r>
        <w:t>—Así es —dijo Martha, y le tocó una oreja a Snowball. Las demás musitaron su acuerdo. Por un momento nadie adivinó nada de nada, y un leño se acomodó en la estufa.</w:t>
      </w:r>
    </w:p>
    <w:p>
      <w:r>
        <w:t xml:space="preserve">Sonó la campanilla y Emma Redfern entró del frío, con ocho años y las orejas encendidas. Ya llevaba la correa de Snowball en la manopla, aunque Snowball estaba allí mismo en la tienda, porque había venido directa del colegio para llevárselo a su paseo de la tarde y no quería ni oír hablar de saltárselo. Se detuvo justo al entrar, echó un vistazo rápido y tímido a la sala y encontró lo que buscaba.</w:t>
      </w:r>
    </w:p>
    <w:p>
      <w:r>
        <w:t>—¿Está Pip? —preguntó.</w:t>
      </w:r>
    </w:p>
    <w:p>
      <w:r>
        <w:t xml:space="preserve">Pip conocía esa voz. Asomó la cabeza de entre la lana roja, toda despeinada, y pareció, para ser un pingüino, profundamente halagada.</w:t>
      </w:r>
    </w:p>
    <w:p>
      <w:r>
        <w:t>—Está haciendo vida social junto al escaparate —dije—. Puedes ir a presentarle tus respetos. Con cuidado.</w:t>
      </w:r>
    </w:p>
    <w:p>
      <w:r>
        <w:t>Emma cruzó la estancia, se agachó junto al nido y no se lanzó a agarrarla, porque le habían enseñado. Pip consintió dos caricias cuidadosas en la espalda y una charla susurrada de la que yo no formaba parte. Snowball se espabiló y se acercó a apoyarse en la rodilla de Emma, celoso, y Martha soltó su risita ahogada al ver a los dos.</w:t>
      </w:r>
    </w:p>
    <w:p>
      <w:r>
        <w:t xml:space="preserve">—Ten cuidado con el hielo en el lado de la iglesia —le advirtió Martha a la niña—. Tráelo a casa antes de que oscurezca del todo. Ni un solo paso más allá del parque.</w:t>
      </w:r>
    </w:p>
    <w:p>
      <w:r>
        <w:t xml:space="preserve">—Siempre lo hago —dijo Emma, con la dignidad propia de sus ocho años. Le enganchó la correa y se despidió de Pip con más ternura de la que gastaba con cualquiera de nosotras, y luego salió a la tarde azulada con el perrito blanco trotando orgulloso a su lado, y nos quedamos mirándola marchar.</w:t>
      </w:r>
    </w:p>
    <w:p>
      <w:r>
        <w:t>* * *</w:t>
      </w:r>
    </w:p>
    <w:p>
      <w:r>
        <w:t>Caminé a casa con la luz que se apagaba y Pip como una pequeña silueta oscura por delante de mí.</w:t>
      </w:r>
    </w:p>
    <w:p>
      <w:r>
        <w:t xml:space="preserve">En la cancela se detuvo a inspeccionar un carámbano que se había caído de la barandilla del porche, decidió que no era un pez y continuó camino arriba.</w:t>
      </w:r>
    </w:p>
    <w:p>
      <w:r>
        <w:t>Nadie en el círculo había pronunciado el nombre de Renée. Yo tampoco.</w:t>
      </w:r>
    </w:p>
    <w:p>
      <w:r>
        <w:t>Capítulo 6</w:t>
      </w:r>
    </w:p>
    <w:p/>
    <w:p>
      <w:r>
        <w:t xml:space="preserve">La Sociedad Histórica de Frost Falls ocupaba un estrecho edificio de ladrillo en la plaza, con una puerta verde y una placa de latón. Cien años de intemperie la habían ido desgastando, y la mañana posterior al círculo de coronas, cuando subí sus escalones desde la nieve, parecía haber perdido otro milímetro. Un cordón de masilla nueva corría a lo largo de la base de la puerta contra las corrientes de aire. Un cubo reposaba en el vestíbulo bajo una mancha marrón en el techo. No se podía hacer nada al respecto antes del deshielo. Llegada la primavera sabríamos si el tejado resistiría otro invierno o cedería. Allá abajo en el sótano, la caldera emitía un sonido que ninguna caldera en funcionamiento debería hacer. Un golpeteo largo e irregular. Luego arrancaba, y subía por el hueco de la escalera un calor tenue que se quedaba a medio camino de templar y no pasaba de ahí.</w:t>
      </w:r>
    </w:p>
    <w:p/>
    <w:p>
      <w:r>
        <w:t>Había venido con una lata de mantecados de Greta, hechos en mi horno ya que el de Greta seguía cerrado. Había dejado a Pip en casa junto a la estufa con un arenque, ya que una habitación llena de latón viejo y tachuelas sueltas no era lugar para un pájaro con sus gustos. Me detuve un momento en el pasillo y asimilé el lugar. Polvo y yeso frío. Y debajo de todo ello, la dulzura de las cosas viejas conservadas.</w:t>
      </w:r>
    </w:p>
    <w:p/>
    <w:p>
      <w:r>
        <w:t>Inclinado sobre una mesa larga en la estancia principal, en un charco de luz de lámpara, con las gafas subidas a la frente. Theo Hussein.</w:t>
      </w:r>
    </w:p>
    <w:p/>
    <w:p>
      <w:r>
        <w:t>No me oyó al principio. Tenía ante sí un dibujo antiguo, en un marco agrietado, y lo estaba separando con un cuidado que me sorprendió aun sabiendo lo que sabía de él. Cada pequeña tachuela giraba con un destornillador de relojero en lugar de ser forzada. Una bandeja de madera a su codo contenía un centenar de pequeñas tareas similares: tachuelas, cantoneras, tiritas de papel libre de ácido cortadas a medida. Estaba remendando la Sociedad una tachuela a la vez, con la mirada paciente y encorvada de un hombre que sabía cuánto tiempo llevaría eso y se había reconciliado con la duración de la tarea.</w:t>
      </w:r>
    </w:p>
    <w:p/>
    <w:p>
      <w:r>
        <w:t>—Theo —dije.</w:t>
      </w:r>
    </w:p>
    <w:p/>
    <w:p>
      <w:r>
        <w:t>Salió de aquel recóndito lugar con lentitud, se giró, y un pequeño clima entero cruzó su rostro antes de serenarlo. Sorpresa. Un sobresalto, medio oculto. Luego un placer cuidadoso y receloso. Y por encima de todo ello, el cansancio que arrastraba desde Halloween. Jamás llegaría a perderlo del todo.</w:t>
      </w:r>
    </w:p>
    <w:p/>
    <w:p>
      <w:r>
        <w:t xml:space="preserve">—Señora Claus. —Dejó el destornillador bien alineado sobre el paño y se frotó las manos, aunque estaban limpias—. No oí la campanilla. La jefa Tanaka dice que debo mantenerlo funcionando para que la gente sepa cuando alguien ha venido, y se me olvida estar atento. —Hizo una mueca de pesar con la boca—. Me olvido de una gran cantidad de las pequeñas reglas. Las estoy aprendiendo.</w:t>
      </w:r>
    </w:p>
    <w:p/>
    <w:p>
      <w:r>
        <w:t xml:space="preserve">—Tienes oído de cuidador ahora, no de tendero. —Dejé los mantecados en el único rincón de la mesa que no estaba ocupado por el trabajo—. Te he traído esto. La receta de Greta, mis manos. Así que no la juzgues por ellos.</w:t>
      </w:r>
    </w:p>
    <w:p/>
    <w:p>
      <w:r>
        <w:t>Miró la lata como si hubiera depositado algo que no sabía cómo recibir.</w:t>
      </w:r>
    </w:p>
    <w:p/>
    <w:p>
      <w:r>
        <w:t xml:space="preserve">—Es muy amable por tu parte —dijo en voz baja—. No hacía falta.</w:t>
      </w:r>
    </w:p>
    <w:p/>
    <w:p>
      <w:r>
        <w:t xml:space="preserve">—Lo sé. De eso se trata. —Miré el marco deshaciéndose bajo sus manos—. ¿Qué has encontrado?</w:t>
      </w:r>
    </w:p>
    <w:p/>
    <w:p>
      <w:r>
        <w:t xml:space="preserve">Se tomó un momento para responder, y la respuesta llegó dando un rodeo. Estaba preparando su terreno con cautela. Había estado en el archivo todos los días desde que salió a la luz lo suyo. Los papeles de la Sociedad se habían desordenado a raíz del mal asunto del mes pasado.</w:t>
      </w:r>
    </w:p>
    <w:p/>
    <w:p>
      <w:r>
        <w:t>—La jefa Tanaka me ha puesto a ordenarlos de nuevo —dijo—. Bajo su supervisión y la de la junta. Hago lo más humilde y pido permiso para el resto.</w:t>
      </w:r>
    </w:p>
    <w:p/>
    <w:p>
      <w:r>
        <w:t>No estaba reincorporado, y nada de lo que dijo en toda la mañana sugirió que esperara estarlo. Cuando quería bajar una caja de la estantería alta, me pedía que fuera testigo de que primero la había registrado en el libro de contabilidad. Escribió su nombre en la columna con el cuidado deliberado de un hombre que sabía que su nombre en un libro de cuentas ya no era la cosa simple que solía ser.</w:t>
      </w:r>
    </w:p>
    <w:p/>
    <w:p>
      <w:r>
        <w:t xml:space="preserve">—No lo buscaba —dijo, liberando la última tachuela y levantando el tablero trasero—. Estás clasificando las listas de impuestos, las actas de la iglesia y las escrituras, los huesos secos de un pueblo. Sin buscar otra cosa que no sea orden. Y entonces. —Giró el dibujo hacia la lámpara—. Y entonces le das la vuelta a algo.</w:t>
      </w:r>
    </w:p>
    <w:p/>
    <w:p>
      <w:r>
        <w:t>Había escritura en el reverso del dibujo. La parte delantera era una imagen de la que había visto un centenar de versiones, un boceto a lápiz rígido de los fundadores ante un edificio nuevo y sin terminar, sin sonreír, dibujado por alguien con más paciencia que habilidad. Pero alguien había escrito al dorso, con una caligrafía fina e inclinada oscurecida por los años, y Theo lo giró para que pudiera leer.</w:t>
      </w:r>
    </w:p>
    <w:p/>
    <w:p>
      <w:r>
        <w:t xml:space="preserve">El primer invierno casi no lo resistimos. Nieve hasta los aleros en diciembre y el molino sin levantar. Fue el compartir lo que nos salvó. Aquel año ningún hombre tuvo su leña por suya, ni ninguna mujer su despensa. Lo pusimos todo en común y llegamos a la primavera sin perder un alma. Conste por escrito que Frost Falls no fue construido por los fuertes. Fue construido por los buenos vecinos. —E. Frost, de su propia mano, 1809.</w:t>
      </w:r>
    </w:p>
    <w:p/>
    <w:p>
      <w:r>
        <w:t xml:space="preserve">Lo leí dos veces. Era algo raro dar la vuelta a un fragmento de la fundación de un pueblo y encontrar, de la mano de la fundadora, no una jactancia sino una acción de gracias llana e inesperada. No </w:t>
      </w:r>
      <w:r>
        <w:rPr>
          <w:i/>
        </w:rPr>
        <w:t>yo construí esto</w:t>
      </w:r>
      <w:r>
        <w:t xml:space="preserve">. Sino </w:t>
      </w:r>
      <w:r>
        <w:rPr>
          <w:i/>
        </w:rPr>
        <w:t>nos mantuvimos con vida los unos a los otros, y procurad recordar cómo</w:t>
      </w:r>
      <w:r>
        <w:t>.</w:t>
      </w:r>
    </w:p>
    <w:p/>
    <w:p>
      <w:r>
        <w:t xml:space="preserve">—Eliza Frost —dijo Theo, y hubo un silencio en su interior al pronunciar el nombre—. Tenemos su nombre en las escrituras y su piedra en el camposanto y ni tres frases suyas que no sean ley o libro de cuentas. Y aquí está, diciéndonos claramente para qué pensaba que era el pueblo. —Lo depositó sobre el papel libre de ácido con ambas manos—. </w:t>
      </w:r>
      <w:r>
        <w:rPr>
          <w:i/>
        </w:rPr>
        <w:t xml:space="preserve">Los buenos vecinos.</w:t>
      </w:r>
      <w:r>
        <w:t xml:space="preserve"> Escribió </w:t>
      </w:r>
      <w:r>
        <w:rPr>
          <w:i/>
        </w:rPr>
        <w:t xml:space="preserve">los buenos vecinos.</w:t>
      </w:r>
    </w:p>
    <w:p/>
    <w:p>
      <w:r>
        <w:t>—En el año en que el pueblo casi no resistió —dije—. Habría sabido exactamente lo que costaba la palabra.</w:t>
      </w:r>
    </w:p>
    <w:p/>
    <w:p>
      <w:r>
        <w:t>—Esa es la cuestión. Para ella es lo que mantuvo alimentados a sus hijos. Nos está advirtiendo.</w:t>
      </w:r>
    </w:p>
    <w:p/>
    <w:p>
      <w:r>
        <w:t xml:space="preserve">Colocó el dibujo en su bandeja, y ninguno de los dos dijo nada durante un momento, y en esa quietud volví a ser consciente de toda la fría estancia principal a nuestro alrededor. A nuestras espaldas, en el escaparate delantero donde la Sociedad le había otorgado el lugar de honor, reposaba la cápsula del tiempo de cobre.</w:t>
      </w:r>
    </w:p>
    <w:p/>
    <w:p>
      <w:r>
        <w:t xml:space="preserve">No la había mirado de frente desde que entré. No era una caja fácil de mirar de frente, conteniendo lo que contiene y significando lo que significa para este pueblo después del otoño que todos habíamos pasado, tras haber surgido de la tierra fría bajo el parque al final de octubre, sellada durante cien años y más. Nadie la había abierto en el dolor crudo de la estación en la que fue encontrada. En su lugar, la habían colocado aquí, tras un vidrio limpio, hasta el año nuevo. Una tarjeta escrita a mano estaba apoyada contra ella. </w:t>
      </w:r>
      <w:r>
        <w:rPr>
          <w:i/>
        </w:rPr>
        <w:t xml:space="preserve">Para ser abierta en año nuevo, en compañía, como dispusieron nuestros antepasados.</w:t>
      </w:r>
      <w:r>
        <w:t xml:space="preserve"> El cobre había sido pulido hasta retener la luz gris de la ventana como agua quieta. Alguien había colocado una ramita de abeto balsámico junto a ella. No me correspondía a mí abrirla. La miré solo de soslayo, porque había prometido esperar.</w:t>
      </w:r>
    </w:p>
    <w:p/>
    <w:p>
      <w:r>
        <w:t xml:space="preserve">—Vienen a verla —dijo Theo, siguiendo mis ojos—. Gente que no ha puesto un pie aquí en años. Entrando de la calle fría. Se quedan de pie frente a la caja un minuto, y luego se van. Emma Redfern trajo a toda su clase, dos filas de ellos sujetando la cuerda, tan silenciosos como en la iglesia, sabiendo que hay cien años encerrados en ella que les pertenecen. —Sacudió la cabeza—. He trabajado para traer a la gente a este edificio toda mi vida. Y es una caja sellada la que lo consigue al final, y la frase de una fundadora al dorso de un dibujo antiguo. Yo no.</w:t>
      </w:r>
    </w:p>
    <w:p/>
    <w:p>
      <w:r>
        <w:t>—No es poca cosa lo que has hecho, encontrar la frase.</w:t>
      </w:r>
    </w:p>
    <w:p/>
    <w:p>
      <w:r>
        <w:t xml:space="preserve">—No lo hice yo. Le di la vuelta a un dibujo. —Lo dijo rotundamente, rechazando el mérito, y comprendí que el rechazo formaba parte de la expiación. Una regla que se había impuesto contra las muestras de agradecimiento, y pensaba cumplir por mucho que le pesara—. Quienquiera que presionara ese dibujo en su marco con las palabras de la fundadora ocultas dentro, lo hizo él. Solo dio la casualidad de que yo estaba ordenando la caja el día que necesitaba que le dieran la vuelta.</w:t>
      </w:r>
    </w:p>
    <w:p/>
    <w:p>
      <w:r>
        <w:t xml:space="preserve">Le concedí la humildad, porque era cierta. Pero vi cómo no aceptaría ni un centímetro de terreno que no fuera claramente suyo. En octubre, Theo Hussein había ido más allá de lo que era suyo y había tomado lo que no le pertenecía, por una razón casi buena y por un medio totalmente equivocado. Le había costado su puesto al frente de la Sociedad que amaba y casi le cuesta la consideración entera del pueblo. Ahora ni siquiera aceptaría el pequeño y honrado mérito de un hallazgo afortunado. Sabía exactamente hasta dónde podía llevar un solo paso en falso, y caminaba con cautela por ello. Lo dejé pasar sin alabanzas. Había pedido, sin pedirlo, que no se las dieran.</w:t>
      </w:r>
    </w:p>
    <w:p/>
    <w:p>
      <w:r>
        <w:t>* * *</w:t>
      </w:r>
    </w:p>
    <w:p/>
    <w:p>
      <w:r>
        <w:t>La noticia se conoció antes de que bajara los escalones.</w:t>
      </w:r>
    </w:p>
    <w:p/>
    <w:p>
      <w:r>
        <w:t xml:space="preserve">Claire se enteró a la hora de cenar. Dos días después, una fotografía del dibujo apareció en el Gazette, por ambas caras, los fundadores rígidos dibujados a lápiz y la fina caligrafía marrón. El titular rezaba LAS PROPIAS PALABRAS DE UNA FUNDADORA, y debajo de eso, más pequeño: </w:t>
      </w:r>
      <w:r>
        <w:rPr>
          <w:i/>
        </w:rPr>
        <w:t xml:space="preserve">Frost Falls no fue construido por los fuertes. Fue construido por los buenos vecinos.</w:t>
      </w:r>
      <w:r>
        <w:t xml:space="preserve"> La gente lo recortaba. Kelly pegó el suyo detrás del mostrador del Starlight junto a la caja registradora, donde cada alma que compraba un café lo leía, la mayoría en voz alta, y se quedaba en silencio un instante después. Greta, cuando le llevé el recorte a su tienda cerrada, lo leyó dos veces, igual que yo. Apretó los labios con fuerza. —Vaya —dijo. Solo eso, con la voz de una mujer a la que le recuerdan algo en la hora exacta en que más necesitaba recordarlo. Luego lo pegó dentro de su escaparate oscuro, hacia fuera. Justo donde poco antes se había lavado la palabra SUCIO del revestimiento de tablillas.</w:t>
      </w:r>
    </w:p>
    <w:p/>
    <w:p>
      <w:r>
        <w:t>Y entonces, lentamente, la gente comenzó a volcar su atención hacia la Sociedad.</w:t>
      </w:r>
    </w:p>
    <w:p/>
    <w:p>
      <w:r>
        <w:t xml:space="preserve">Empezó, como suelen empezar estas cosas, con Hal, que era lo suficientemente ordenado como para ver una estructura antes de que el resto de nosotros la sintiéramos. Vino a verme el día después de su publicación con una hoja de papel pautada con su letra pulcra. Había venido por la colecta de alimentos con una exactamente igual. Esta tenía un encabezado, y el encabezado era </w:t>
      </w:r>
      <w:r>
        <w:rPr>
          <w:i/>
        </w:rPr>
        <w:t>Mantengamos la Sociedad</w:t>
      </w:r>
      <w:r>
        <w:t>.</w:t>
      </w:r>
    </w:p>
    <w:p/>
    <w:p>
      <w:r>
        <w:t xml:space="preserve">—Son el tejado y la caldera, las dos cosas —dijo—. El pueblo lo sabe. Nadie quiere mirarlo de frente, porque no hay dinero en las arcas. Pero. —Golpeó las columnas con los dedos—. La gente ha estado viniendo a ver la caja. La frase de la fundadora está en todas las ventanas de la calle. Ayer en el Frosty's oí a dos mujeres que cuidan cada dólar decir que sería una pena dejar que el edificio se desplome alrededor de la caja el año en que debemos abrirla. —Alzó la vista, esperanzado bajo su timidez—. Así que. Un barril para la Sociedad. Puesto donde la gente pasa. Sin forzar a nadie.</w:t>
      </w:r>
    </w:p>
    <w:p/>
    <w:p>
      <w:r>
        <w:t xml:space="preserve">Pensé en Theo inclinado sobre sus tachuelas en la fría estancia principal, reparando centímetro a centímetro un edificio que no podía repararse por amor, solo por dinero. Y en Eliza Frost, escribiendo que aquel año ningún hombre tuvo su leña por suya.</w:t>
      </w:r>
    </w:p>
    <w:p/>
    <w:p>
      <w:r>
        <w:t xml:space="preserve">—Tú construye el barril —dije—. Yo hornearé para él, y arrastraré a Nick para que lo cargue. Y apuesto a que Greta también horneará para él, el día en que sus hornos vuelvan a ser suyos, porque no hay una sola alma en esta calle que haya mantenido su nombre en su ventana a través de esto y no tenga el de ella a cambio. —Doblé su papel de forma cuadrada a lo largo de su pliegue, que era como le gustaba, y se lo devolví—. La Sociedad sigue en grave aprieto, Hal. No dejes que la buena sensación te engañe. La frase de una fundadora no arreglará una caldera.</w:t>
      </w:r>
    </w:p>
    <w:p/>
    <w:p>
      <w:r>
        <w:t xml:space="preserve">—No —convino, complacido y sobrio a la vez—. Pero hará que la gente entre por la puerta para oír el golpeteo de la caldera. Y una vez que la hayan oído golpear, de pie frente a esa caja, no podrán dejar de oírla. —Guardó el papel en su abrigo.</w:t>
      </w:r>
    </w:p>
    <w:p/>
    <w:p>
      <w:r>
        <w:t>* * *</w:t>
      </w:r>
    </w:p>
    <w:p/>
    <w:p>
      <w:r>
        <w:t xml:space="preserve">Caminé a casa en la azulada caída de la tarde. La bella caligrafía de una fundadora, surgida justo el invierno en que más necesitábamos escucharla. Y debajo de ella el tejado aún ampollado, la caldera aún golpeando, las arcas aún vacías. Nada salvo el amor de lento arraigo del pueblo se interponía entre ese edificio y su demolición.</w:t>
      </w:r>
    </w:p>
    <w:p/>
    <w:p>
      <w:r>
        <w:t>A mis espaldas, una sola lámpara seguía encendida en el escaparate delantero de la Sociedad: Theo con sus tachuelas, y alguien de la junta en el escritorio junto a la puerta, guardando la llave. En el frío, después de que todo el mundo con sentido común se hubiera marchado a casa.</w:t>
      </w:r>
    </w:p>
    <w:p>
      <w:r>
        <w:t>Capítulo 7</w:t>
      </w:r>
    </w:p>
    <w:p/>
    <w:p>
      <w:r>
        <w:t>El jueves que había ido a la Sociedad, al caer la tarde y antes de que cerrara, fui a la carnicería de Pete Garcia con un asado en mente y el problema de Greta a cuestas. Le hice creer que el asado era el único motivo de mi visita.</w:t>
      </w:r>
    </w:p>
    <w:p/>
    <w:p>
      <w:r>
        <w:t xml:space="preserve">La carnicería de Pete se encontraba al otro lado del parque, frente a la avenida Evergreen, en la hilera de locales comerciales que daban al parque desde el extremo opuesto. Crucé hacia allí por el sendero despejado que pasaba junto al monumento a los caídos. Su carne llegaba a través del patio trasero de los comercios de Evergreen, el mismo patio por donde entraba la harina de Greta. No lo había sopesado debidamente, hasta que hube plantado los pies en su felpudo con la campanilla aún balanceándose arriba, cómo ese único patio ataba sus problemas a los de ella. La tienda estaba cálida. Olía a carne fría y limpia y a serrín, y por debajo, a ese tenue tufo a hierro que había en todas las carnicerías por muy fregadas que estuvieran. Pete estaba detrás del mostrador con su delantal a rayas, de hombros anchos y con las sienes plateadas. Estaba despiezando media canal con los cortes cortos y precisos de un hombre que lo había hecho cuarenta mil veces. Alzó la vista ante el sonido de la campanilla, vio que era yo, y su rostro se ensombreció con recelo. Era la expresión de un hombre que recientemente había descubierto que la gente que cruzaba su puerta tendía a querer de él siempre la misma cosa.</w:t>
      </w:r>
    </w:p>
    <w:p/>
    <w:p>
      <w:r>
        <w:t>—Señora Claus. —Dejó el cuchillo carnicero en plano sobre la tabla—. No es común verla por este extremo.</w:t>
      </w:r>
    </w:p>
    <w:p/>
    <w:p>
      <w:r>
        <w:t xml:space="preserve">—Me paso por este extremo más de lo que cree —le dije—. He venido por un asado. Nick tiene antojo de una buena cena dominical, y no voy a darle nada envuelto en plástico en un pueblo que le tiene a usted. ¿Qué tiene para dos personas y una cocinera que habla demasiado y vigila el horno muy poco?</w:t>
      </w:r>
    </w:p>
    <w:p/>
    <w:p>
      <w:r>
        <w:t xml:space="preserve">Eso dio en el blanco que le había apuntado, y el rostro de Pete se relajó en el placer sencillo de su oficio. Dio la vuelta al mostrador y sopesó una cadera bien veteada frente a la aguja que tenía al lado, tan honrado como una balanza. Luego me guio hacia el corte más económico, porque haría mejor el trabajo y no iba a venderme algo caro cuando lo barato era lo correcto. Pip, que había entrado pisándome los talones y había dado su ronda por el serrín por si acaso se había caído algo digno de la atención de un pingüino, encontró el establecimiento tristemente barrido. Se quedó plantada junto al mostrador con el aire de un cliente decepcionado con el servicio.</w:t>
      </w:r>
    </w:p>
    <w:p/>
    <w:p>
      <w:r>
        <w:t xml:space="preserve">—Esa de ahí —dijo Pete, dando unos golpecitos en la aguja—. Horno lento, toda la tarde. La deja en paz, que según tengo entendido es lo difícil para usted. —Un brillo seco, que apareció y se esfumó—. La voy a atar. Deme un minuto.</w:t>
      </w:r>
    </w:p>
    <w:p/>
    <w:p>
      <w:r>
        <w:t>* * *</w:t>
      </w:r>
    </w:p>
    <w:p/>
    <w:p>
      <w:r>
        <w:t xml:space="preserve">Ató el asado en su tajo con giros rápidos y seguros del cordel. Me mordí la lengua a propósito y lo dejé trabajar hasta llegar a lo que le rondaba por la cabeza.</w:t>
      </w:r>
    </w:p>
    <w:p/>
    <w:p>
      <w:r>
        <w:t>—Habrá oído lo de Greta —dijo, sin apartar los ojos del cordel.</w:t>
      </w:r>
    </w:p>
    <w:p/>
    <w:p>
      <w:r>
        <w:t>—Todo el mundo en la calle se ha enterado de lo de Greta.</w:t>
      </w:r>
    </w:p>
    <w:p/>
    <w:p>
      <w:r>
        <w:t xml:space="preserve">—Sí, bueno. —Tensó un bucle con firmeza—. Y todo el mundo en la calle ha decidido a qué puerta echarle la culpa. Es la que está al otro lado del parque con mi nombre encima. —Lo dijo sin rodeos, con el resentimiento a flor de piel, agraviado y ruidoso, un dolor que llevaría por la mitad de la avenida al mediodía antes que guardárselo—. Venga. Ya lo ha oído. Pete Garcia y el muelle de carga, la cadena en la verja, que la tiene tomada con ella desde el verano. Así que quién si no.</w:t>
      </w:r>
    </w:p>
    <w:p/>
    <w:p>
      <w:r>
        <w:t>—He oído que lo nombran —dije, cuidadosa y veraz—. No me he oído a mí misma asentir.</w:t>
      </w:r>
    </w:p>
    <w:p/>
    <w:p>
      <w:r>
        <w:t xml:space="preserve">—Eso es más de lo que la mayoría se ha molestado en hacer. —Dio la vuelta al asado y comenzó un nuevo nudo—. No voy a decirle que Greta y yo somos amigos. No lo somos, y no voy a permitir que me coja en una mentira después. Ese patio está hecho para un camión y somos dos los que lo queremos. Y sí, encadené la verja en julio, y sí, llamó al ayuntamiento, y sí —la mandíbula se le tensó—, dije algo sobre sus contenedores y las ratas que no volvería a decir, y que no debí decir en primer lugar, y le debo una disculpa que recibirá cuando esté menos dolido y no antes. —Tiró del nudo—. Esa es la verdad, y es bastante fea. Pero es la verdad sobre un muelle de carga. No es la verdad sobre un ladrillo a través de una ventana.</w:t>
      </w:r>
    </w:p>
    <w:p/>
    <w:p>
      <w:r>
        <w:t>—No —dije—. No lo es.</w:t>
      </w:r>
    </w:p>
    <w:p/>
    <w:p>
      <w:r>
        <w:t xml:space="preserve">Él levantó la vista ante eso, evidentemente preparado para otra cosa, y sin saber muy bien qué hacer con mi llana aquiescencia. Si hubiera estado intentando salvar el pellejo, habría restado importancia a la disputa. Pete hizo que la suya fuera más grande de lo que yo se la habría hecho. Eso no lo exculpaba, porque yo había conocido a alguna rara persona lo bastante astuta como para lucir su estridencia a propósito, pero iba a contrapelo de la forma en que se presentaban las cosas.</w:t>
      </w:r>
    </w:p>
    <w:p/>
    <w:p>
      <w:r>
        <w:t xml:space="preserve">—Tom me dice que ha estado por el callejón a deshoras —le comenté con ligereza, como si fuera una charla más sobre el negocio—. Comprándole candados como si se fueran a agotar.</w:t>
      </w:r>
    </w:p>
    <w:p/>
    <w:p>
      <w:r>
        <w:t>Observé por si se encogía. Lo que recibí fue un bufido y una sacudida de su cabeza gris, el hastío de un hombre cansado de que cuenten mal una historia.</w:t>
      </w:r>
    </w:p>
    <w:p/>
    <w:p>
      <w:r>
        <w:t xml:space="preserve">—Claro que sí. Su candado se sigue saliendo de la verja compartida. No voy a dejar mi almacén sin cerrar porque ella no se digne a poner una aldabilla decente. Así que sí, le compré un segundo a Tom, y le compraré un tercero si tengo que hacerlo. —Cortó el cordel de un mordisco—. Y he estado por allí antes de que amanezca casi todas las mañanas estas últimas semanas. Le ahorraré la molestia de encontrarlo siniestro. Mis entregas llegan antes del alba. Siempre ha sido así. El proveedor de carne hace su ruta de madrugada para tenernos abastecidos al abrir. Estoy en ese patio bajando media canal de su camión tres o cuatro mañanas a la semana, igual que desde hace veinte años. Solo que ahora alguien le ha tirado un ladrillo a la ventana a Greta. El hombre que siempre está atrás antes de que amanezca es un misterio sobre el que vale la pena cuchichear.</w:t>
      </w:r>
    </w:p>
    <w:p/>
    <w:p>
      <w:r>
        <w:t>—Es razonable —dije—. No voy a fingir que no he oído los cuchicheos.</w:t>
      </w:r>
    </w:p>
    <w:p/>
    <w:p>
      <w:r>
        <w:t>—Me lo han cuchicheado a mí —dijo, agrio—. Lo cual es una novedad.</w:t>
      </w:r>
    </w:p>
    <w:p/>
    <w:p>
      <w:r>
        <w:t xml:space="preserve">Y entonces se detuvo, con el asado atado entre las dos manos, un hombre decidiendo si decía lo siguiente o lo dejaba estar. Mantuve el silencio abierto, y Pip se quedó tan quieta como si hubiera aprendido el truco de mí, y al cabo de un momento Pete apoyó los nudillos en el tajo.</w:t>
      </w:r>
    </w:p>
    <w:p/>
    <w:p>
      <w:r>
        <w:t xml:space="preserve">—Le diré una cosa —dijo, bajando la voz, con el rencor ya disipado—, y puede hacer con ella lo que quiera, porque yo no le encuentro mucho sentido. Esas mañanas que bajo al patio a oscuras, no he sido el único que ha estado allí. —Giró la cabeza hacia su escaparate delantero y las fachadas de Evergreen al otro lado del parque, con el patio fuera de la vista detrás de ellas—. Ha habido alguien merodeando por la parte trasera de su local. Temprano, antes de que haya luz suficiente para ver un rostro, solo una silueta, y que se va a la carrera cuando los faros de mi coche doblan la esquina. Dos veces lo he visto. Tal vez tres. Alguien donde nadie debería estar a esa hora, bien pegado a su puerta trasera, y luego desapareciendo. —Frunció el ceño mirando sus manos—. Al principio pensé que era un vagabundo, alguien buscando el calor de sus conductos de ventilación. Pero un vagabundo se instala, y este no lo hizo. Este estaba haciendo algo. Y se marchaba en cuanto lo veían. Una de esas mañanas había una furgoneta que no conocía, aparcada en el extremo lejano junto a la farmacia con las luces apagadas. No era la del proveedor de carne. Matrícula de fuera; no la anoté.</w:t>
      </w:r>
    </w:p>
    <w:p/>
    <w:p>
      <w:r>
        <w:t>Sentí el impacto de aquello, pero evité que se reflejara en mi rostro.</w:t>
      </w:r>
    </w:p>
    <w:p/>
    <w:p>
      <w:r>
        <w:t xml:space="preserve">—¿Le ha contado esto a alguien?</w:t>
      </w:r>
    </w:p>
    <w:p/>
    <w:p>
      <w:r>
        <w:t xml:space="preserve">—¿A quién se lo iba a decir? —Extendió sus grandes manos, con amargura y franqueza—. ¿Al pueblo que ya me tiene fichado? Digo que vi una silueta en la puerta trasera de Greta, y lo primero que sale de todas las bocas es </w:t>
      </w:r>
      <w:r>
        <w:rPr>
          <w:i/>
        </w:rPr>
        <w:t>claro, Pete, ya sabemos que estabas ahí abajo, de eso se trata</w:t>
      </w:r>
      <w:r>
        <w:t xml:space="preserve">. Cuando estás bajo sospecha, nadie quiere escuchar lo que viste. —Empujó el asado hacia mí, con el cordel bien atado y el papel doblado con exactitud—. Así que no. No se lo he dicho a nadie. Se lo digo a usted porque vino a buscar un asado y no a buscar mi pellejo. Lo que sea que le estén haciendo a esa mujer, yo no lo hice, y estoy hasta la coronilla de que medio pueblo crea a medias que sí fui yo. Si usted es la que anda con los ojos bien abiertos, ahí tiene lo que mis ojos abiertos han visto. Haga lo que quiera con ello.</w:t>
      </w:r>
    </w:p>
    <w:p/>
    <w:p>
      <w:r>
        <w:t xml:space="preserve">—Habría huellas —dije, medio para mí misma, visualizando la nieve de aquel patio en mi mente, de quince centímetros de espesor, tan limpia como estaba en todas partes a estas alturas del mes—. Si alguien ha estado de pie junto a su puerta trasera en la oscuridad, habría dejado huellas.</w:t>
      </w:r>
    </w:p>
    <w:p/>
    <w:p>
      <w:r>
        <w:t xml:space="preserve">—Hay huellas de botas por todo su escalón cuando aclara el día —dijo Pete—. Me dije a mí mismo que eran las de los repartidores, o las de ella, o las mías pisadas por encima. En un patio tan ajetreado, las huellas son solo huellas. —Me miró con franqueza, un hombre soltando algo que no había podido descargar en ninguna otra parte—. Pero no siempre estaban por donde se trabaja. Algunas mañanas estaban bien pegadas a su pared, bajo la ventana, donde no hay razón para quedarse a menos que uno esté cuidando de que no lo vean desde la calle. —Se encogió de hombros, apesadumbrado—. O a menos que sea el carnicero con el almacén al fondo inventándose una silueta para salvar su pellejo. Ya sé cómo suena. He oído cómo suena todo lo que digo últimamente.</w:t>
      </w:r>
    </w:p>
    <w:p/>
    <w:p>
      <w:r>
        <w:t>* * *</w:t>
      </w:r>
    </w:p>
    <w:p/>
    <w:p>
      <w:r>
        <w:t>Le pagué. No quiso aceptar el extra que le ofrecí por las molestias.</w:t>
      </w:r>
    </w:p>
    <w:p/>
    <w:p>
      <w:r>
        <w:t xml:space="preserve">—El domingo —dijo Pete, devolviéndome el cambio, volviendo a su tono brusco ahora que lo difícil ya había salido—. Horno lento. Déjelo en paz. Y —no levantó la vista, arreglando el rollo de cordel que no necesitaba arreglo—, le dirá, si surge el tema, que yo jamás toqué su ventana. No nos hablamos, o se lo diría yo mismo. Lo que sea que haya entre nosotros por ese muelle, es una cadena y un par de palabras. No es eso. Yo no hago cosas en la oscuridad. Si tengo un pleito con alguien, se lo digo a la cara, lo suficientemente alto como para que todo el pueblo se entere. —Se le endureció la mandíbula—. Ese es mi problema, la gente se lo dirá. Nada en mí es silencioso.</w:t>
      </w:r>
    </w:p>
    <w:p/>
    <w:p>
      <w:r>
        <w:t>—No —dije—. No lo es. Me había dado cuenta.</w:t>
      </w:r>
    </w:p>
    <w:p/>
    <w:p>
      <w:r>
        <w:t>Casi sonrió ante eso, pero no lo hizo. Me llevé mi asado y mi pingüino hacia el frío.</w:t>
      </w:r>
    </w:p>
    <w:p/>
    <w:p>
      <w:r>
        <w:t>* * *</w:t>
      </w:r>
    </w:p>
    <w:p/>
    <w:p>
      <w:r>
        <w:t xml:space="preserve">Caminé a casa despacio, con la aguja envuelta pesando bajo mi brazo. Pip se mantuvo pegada a mi rodilla con el pico levantado hacia ella, por si el papel de carnicero resultaba al final contener un pez. No lograba encajar a Pete Garcia en ninguna parte de mi mente, ni de un lado ni del otro.</w:t>
      </w:r>
    </w:p>
    <w:p/>
    <w:p>
      <w:r>
        <w:t xml:space="preserve">Si hubiera querido un nombre fácil para el círculo, ahí lo tenía, envuelto para regalo y atado con su cordel: la disputa, el almacén, las horas previas al alba. Y sin embargo, si Pete estuviera trabajando para echar a Greta del vecindario, difícilmente pondría todo su rencor sobre el mostrador sin que se lo pidieran, ni se ofrecería a confesar que había estado fuera en la oscuridad. No había nada silencioso en su pelea. Pero me había entregado la silueta de una figura en su puerta trasera, y de haberla inventado para salvar el pellejo, le habría puesto rostro y se la habría colgado a alguien que ya le cayera mal al pueblo. La dejó como una silueta porque una silueta era todo lo que había visto.</w:t>
      </w:r>
    </w:p>
    <w:p/>
    <w:p>
      <w:r>
        <w:rPr>
          <w:i/>
        </w:rPr>
        <w:t>No creo que lo haya hecho.</w:t>
      </w:r>
      <w:r>
        <w:t xml:space="preserve"> Le di vueltas a la frase en la cabeza y no me gustó su forma. </w:t>
      </w:r>
      <w:r>
        <w:rPr>
          <w:i/>
        </w:rPr>
        <w:t>No creo</w:t>
      </w:r>
      <w:r>
        <w:t xml:space="preserve"> no es </w:t>
      </w:r>
      <w:r>
        <w:rPr>
          <w:i/>
        </w:rPr>
        <w:t>no lo hizo</w:t>
      </w:r>
      <w:r>
        <w:t xml:space="preserve">. En una larga vida había visto a más de una persona absuelta por menos que eso que al final había cometido el delito. La diferencia entre esas dos frases era todo mi problema. Así que no escribí ninguna de las dos en el libro mayor. Llevé el asado dentro y dejé al hombre tal como estaba: ni exculpado, ni acusado.</w:t>
      </w:r>
    </w:p>
    <w:p>
      <w:r>
        <w:t>Capítulo 8</w:t>
      </w:r>
    </w:p>
    <w:p/>
    <w:p>
      <w:r>
        <w:t xml:space="preserve">Tuve las noticias de la mañana por Ivy. Me llamó por teléfono antes de que hubiera terminado de recoger los cacharros del desayuno, riéndose tanto que apenas pude entenderla.</w:t>
      </w:r>
    </w:p>
    <w:p>
      <w:r>
        <w:t xml:space="preserve">—Tienes que venir a ver el parque. Se han movido. Todos y cada uno de los muñecos de nieve de la avenida se levantaron en mitad de la noche y dieron un paseo.</w:t>
      </w:r>
    </w:p>
    <w:p>
      <w:r>
        <w:t>Me puse el abrigo.</w:t>
      </w:r>
    </w:p>
    <w:p>
      <w:r>
        <w:t>Y así era, en efecto. No había otra palabra honesta. Me quedé en lo alto de la avenida Evergreen con Pip a mi lado, ante una multitud cada vez más efervescente que llenaba toda la manzana. Y hasta yo, que conocía la mano que había hecho aquello tan bien como la mía, me quedé sin aliento ante su pura y alegre insensatez.</w:t>
      </w:r>
    </w:p>
    <w:p>
      <w:r>
        <w:t>De la noche a la mañana, todos los muñecos de nieve de Frost Falls se habían movido arrastrando los pies.</w:t>
      </w:r>
    </w:p>
    <w:p>
      <w:r>
        <w:t xml:space="preserve">No lejos. Eso fue lo que hizo que fuera cómico en lugar de espantoso. Lo que hizo que la gente en la calle se echara a reír en vez de cerrar con llave sus puertas. Treinta centímetros, tal vez sesenta. Los tres gordinflones de los niños en el parque habían permanecido en una fila cordial frente a la carretera. En la noche se habían juntado, hombro contra tosco hombro. Como si se hubieran reunido para hablar de algo y te rogaran que no interrumpieras. El gran muñeco de nieve junto al monumento a los caídos, casi tan alto como un hombre, había abandonado su puesto por una buena zancada. Estaba inclinado hacia adelante sobre su base. Inclinado, como se inclina una persona hacia el fuego. Los dos de la iglesia se habían bajado de su escalón. Permanecían pacientes como feligreses esperando a que se abrieran las puertas.</w:t>
      </w:r>
    </w:p>
    <w:p>
      <w:r>
        <w:t xml:space="preserve">Y ni una sola huella en ninguna parte. Esa fue la parte que detenía las risas, cada vez que un alma nueva subía por la manzana y miraba. La nieve yacía limpia y profunda alrededor de cada uno de ellos. Nada escrito en ella. Ningún rastro de arrastre. Ninguna huella de bota dando vueltas por donde un bromista se hubiera plantado para empujar. Solo los muñecos de nieve mismos, movidos y reunidos, con el aire completamente inocente de estatuas que no han estado en absoluto en ninguna parte.</w:t>
      </w:r>
    </w:p>
    <w:p>
      <w:r>
        <w:t xml:space="preserve">—¿Y cómo…? —dijo Hal Thompson, saliendo de Frosty's con su delantal, y no pasó de ahí, porque no había un cómo, y Hal era demasiado honesto para fingir que lo había.</w:t>
      </w:r>
    </w:p>
    <w:p>
      <w:r>
        <w:t>Pero el pueblo no estaba hecho de Hales. La gente quería un cómo, porque un cómo te permitía reírte cómodamente y volver a entrar, y en menos de un cuarto de hora se habían inventado varios:</w:t>
      </w:r>
    </w:p>
    <w:p>
      <w:r>
        <w:t>—Es el deshielo y la helada —dijo uno—. La nieve se asienta a medida que se derrite. El sol le da por un lado.</w:t>
      </w:r>
    </w:p>
    <w:p>
      <w:r>
        <w:t>Se pasó por alto el hecho de que no se había deshelado ni un grado desde Halloween.</w:t>
      </w:r>
    </w:p>
    <w:p>
      <w:r>
        <w:t>—Son los niños —dijo otro—. Que salen antes de que amanezca, borrando sus huellas detrás de ellos.</w:t>
      </w:r>
    </w:p>
    <w:p>
      <w:r>
        <w:t>—No hay huellas que borrar —objetó un tercero, sin mucho convencimiento, porque él también quería reírse.</w:t>
      </w:r>
    </w:p>
    <w:p>
      <w:r>
        <w:t xml:space="preserve">Así que todos en la avenida se quedaron con eso. Alguna travesura de niños. Algún truco del deshielo. ¿Y no era acaso una maravilla, y lo mejor era no pensarlo demasiado, y si alguien había traído café? Kelly lo había hecho. Subió desde el Starlight con una gran cafetera y lo repartió como un general aprovisionando a un ejército atónito. Todo aquello adquirió el aire de un pequeño festival. Vecinos en la calle, con el frío, con abrigos sobre la ropa de dormir.</w:t>
      </w:r>
    </w:p>
    <w:p>
      <w:r>
        <w:t>No había nada que corregir. No podías decirle a una mujer que se calentaba las manos con el café de Kelly que los muñecos de nieve de su pueblo se habían levantado en la noche y habían salido a buscar algo. La magia de la Navidad andaba suelta por las calles. Suelta, y solitaria, y todavía no sabía cómo quedarse quieta. Así que me tomé mi café y me maravillé con los demás, e hice lo que siempre hacía, que era contar.</w:t>
      </w:r>
    </w:p>
    <w:p>
      <w:r>
        <w:t>Y al contar, lo encontré. No todos estaban inclinados hacia el mismo lado.</w:t>
      </w:r>
    </w:p>
    <w:p>
      <w:r>
        <w:t xml:space="preserve">La multitud no captó eso. Al ser una multitud, y estar alegre, y no dedicarse a contar. Pero una vez que me hube tomado mi taza, caminé despacio por el parque con Pip pegada a los talones y miré a cada uno a su turno. La mayoría coincidían. Todos se inclinaban hacia un lado, como las limaduras de hierro se acuestan todas hacia el mismo lado cuando pasas una piedra imán por debajo del papel. No hacia la avenida, ni hacia la iglesia, ni los unos hacia los otros. Hacia Hollyhock Lane y el extremo más alejado, donde el pueblo se diluía en el campo y Nick tenía su taller. Cada cara de carbón ciega se había vuelto hacia ese lado y se inclinaba. Paciente y esperanzada. Como viajeros atraídos hacia un hogar que podían sentir pero aún no ver. Yo sabía de quién era aquella inclinación. No me asustaba.</w:t>
      </w:r>
    </w:p>
    <w:p>
      <w:r>
        <w:t>Fue el único que no se inclinó con los demás el que me detuvo.</w:t>
      </w:r>
    </w:p>
    <w:p>
      <w:r>
        <w:t xml:space="preserve">Más allá de la farmacia, donde la multitud se había reducido a la nada, un muñeco de nieve se encontraba solo, apartado. No había ido al parque en absoluto. Había ido hacia el otro lado, hacia las tiendas del extremo más alejado, de espaldas al camino hacia el que se inclinaban todos los demás, con su cara tosca vuelta hacia la boca del callejón que corría detrás de ellos. Había caminado unos buenos tres metros fuera de la compañía de todos los demás, y no había ninguna huella bajo él. Estaba solo en el frío con sus ojos de carbón fijos en el hueco oscuro entre los edificios.</w:t>
      </w:r>
    </w:p>
    <w:p>
      <w:r>
        <w:t xml:space="preserve">Pip lo miró también, y sus plumas se erizaron a lo largo de su cuello, como lo habían hecho junto al cubo de la harina de Greta. No se acercó a él. Yo tampoco. Lo aparté en mi mente, este que estaba torcido respecto a todas las demás cosas, que no quería inclinarse hacia donde sus compañeros se inclinaban. Un muñeco de nieve fuera de lugar junto a un callejón. No habría sabido decirte qué significaba, solo que no pertenecía al resto de la maravilla.</w:t>
      </w:r>
    </w:p>
    <w:p>
      <w:r>
        <w:t>Luego me subí el cuello del abrigo y me fui a casa, porque quería, de repente y con urgencia, hablar con mi esposo.</w:t>
      </w:r>
    </w:p>
    <w:p/>
    <w:p>
      <w:r>
        <w:t>* * *</w:t>
      </w:r>
    </w:p>
    <w:p/>
    <w:p>
      <w:r>
        <w:t>Nick estaba en el taller. Lo supe por el olor antes que por la luz: humo de leña, resina de pino y hierro caliente. Y debajo de todo eso, el otro olor que la habitación había tenido durante semanas, como a cerilla encendida, cedro cortado y algo cálido que no sabías nombrar. Se acercó a la puerta secándose las manos, me echó un solo vistazo a la cara y no preguntó qué pasaba. Preguntó:</w:t>
      </w:r>
    </w:p>
    <w:p>
      <w:r>
        <w:t>—¿Cuántos?</w:t>
      </w:r>
    </w:p>
    <w:p>
      <w:r>
        <w:t xml:space="preserve">—Todos. Reunidos en el parque, inclinados hacia este lado. Sin huellas. —Sacudí la nieve de mis zapatos en su escalón—. El pueblo ha decidido que son los niños y el deshielo. Está en la calle tomando el café de Kelly, pasándoselo de maravilla sin pensar en ello. Nick. Caminaron.</w:t>
      </w:r>
    </w:p>
    <w:p>
      <w:r>
        <w:t xml:space="preserve">—Lo sé. —Lo dijo con suavidad, sin sorpresa alguna, solo con la tierna y apesadumbrada indulgencia que un hombre podría tener hacia un niño que ha hecho algo que da tanto trabajo y sobre lo cual es imposible seguir enfadado—. Lo sentí pasar en la noche. Como una corriente cálida bajo la puerta que no debería estar ahí. —Me condujo hacia la chimenea en el medio de la habitación—. Ven a ponerte junto a ella. Tú también la sentirás, ahora que la buscas.</w:t>
      </w:r>
    </w:p>
    <w:p>
      <w:r>
        <w:t xml:space="preserve">Me puse junto a ella. La gran chimenea de piedras de campo redondas irradiaba su suave oro sobre la fría y vacía rejilla, y por encima de ella la magia pendía en hilos de oro sueltos, más bajos de lo que recordaba, y más espesos. Estaba templada. No con el calor de la estufa de leña, que ardía baja al otro lado de la habitación. Templada desde dentro, como una piedra que hubiera pasado todo el día al sol. Su calor se extendía hacia mí, y más allá de mí, hacia la puerta. Pip fue directa a la rejilla y se quedó con el pico levantado, siguiendo los hilos de oro como seguiría un arenque sobre un plato.</w:t>
      </w:r>
    </w:p>
    <w:p>
      <w:r>
        <w:t>—Está más cerca que antes —dije.</w:t>
      </w:r>
    </w:p>
    <w:p>
      <w:r>
        <w:t>—Cada semana. Ya sabes cómo es, Jess. —Nick apoyó su gran mano abierta sobre las piedras, con afecto y cuidado, un hombre que toca aquello a lo que se ha entregado—. Tiene más corazón que sentido común ahora mismo, como cualquier criatura joven. Pero sabe dónde va a estar su hogar, y tira hacia este lado con más fuerza cada semana. Los muñecos de nieve no están vagando. Se inclinan hacia donde tira. No tienen el sentido común de ocultarlo.</w:t>
      </w:r>
    </w:p>
    <w:p>
      <w:r>
        <w:t>—Y este es el fuego hacia el que se inclina. —Puse mi mano junto a la suya, sobre la piedra cálida.</w:t>
      </w:r>
    </w:p>
    <w:p>
      <w:r>
        <w:t xml:space="preserve">—Este es el hogar que le estoy construyendo, para que deje de tomar prestados los muñecos de nieve. —Una sonrisa cansada y sincera—. No está listo. Faltan años para que esté del todo. Pero es un principio, y hasta que esté terminado, seguirá volviendo dorada una vela y haciendo caminar a los muñecos de nieve de los niños en la oscuridad, porque quiere estar aquí y no tiene piernas propias. Bram está fuera de sí. Piensa que es indigno, que la magia se meta en travesuras públicas donde el pueblo puede verla. La encerraría en el prado con los renos si pudiera, y con tantas probabilidades de retenerla.</w:t>
      </w:r>
    </w:p>
    <w:p>
      <w:r>
        <w:t xml:space="preserve">Me eché a reír, porque podía ver exactamente la cara de Bram diciendo eso, redonda como una patata y escandalizada. Y Nick se rio conmigo. Por un momento el taller solo fue cálido y nuestro y olía a pino.</w:t>
      </w:r>
    </w:p>
    <w:p>
      <w:r>
        <w:t>Tenía la intención de hablarle del que estaba solo junto a la farmacia, dando la espalda al lugar hacia el que los demás se inclinaban. Entonces miré la chimenea que brillaba con su paciente calor interior, toda esa magia solitaria y suelta colgando sobre la rejilla, inclinándose hacia el hogar, y no pude dejar caer el hecho frío y extraño de aquel único muñeco de nieve en medio de todo aquello. No hasta que lo entendiera mejor yo misma. Así que lo dejé estar junto al resto de las cosas a las que aún no encontraba sentido, y dejé que mi esposo me calentara las manos junto a su extraña clase de fuego.</w:t>
      </w:r>
    </w:p>
    <w:p/>
    <w:p>
      <w:r>
        <w:t>* * *</w:t>
      </w:r>
    </w:p>
    <w:p/>
    <w:p>
      <w:r>
        <w:t xml:space="preserve">Volví al extremo más alejado de la avenida al atardecer, solo con Pip, cuando la multitud ya se había retirado, porque quería plantarme frente al díscolo sin que nadie me viera mirar.</w:t>
      </w:r>
    </w:p>
    <w:p>
      <w:r>
        <w:t>—Tienes algo que decirme —le dije en voz baja, con la necedad de una vieja que le habla a la nieve. Y lo dije de todas formas, porque había vivido lo suficiente junto a esta magia como para saber que no hacía nada por nada, ni siquiera cuando no tenía el ingenio para decirlo con claridad—. Tienes a todos los demás embobados calle arriba, y te has apartado aquí abajo mirando a la boca de un callejón. ¿Por qué?</w:t>
      </w:r>
    </w:p>
    <w:p>
      <w:r>
        <w:t>No respondió, al ser un muñeco de nieve. Siguió mirando hacia donde miraba con la ciega y paciente certeza de la aguja de una brújula, y yo seguí sin entenderlo. Pip, que no quería acercarse, levantó la vista hacia mí, con las plumas todavía erizadas a lo largo del cuello.</w:t>
      </w:r>
    </w:p>
    <w:p>
      <w:r>
        <w:t xml:space="preserve">—Lo sé —le dije, más bajo de lo que pretendía—. Intenta decirme algo. Simplemente aún no puedo leerlo.</w:t>
      </w:r>
    </w:p>
    <w:p>
      <w:r>
        <w:t xml:space="preserve">Me giré para volver a casa en la oscuridad que se cerraba, con todo el pueblo cálido a mis espaldas, un frío muñeco de nieve inclinado hacia el otro lado, y la magia a mi alrededor llena de una ternura tan urgente y sin palabras que ella no podía deletrear y yo aún no podía deletrear por ella. A media manzana Pip se detuvo y miró hacia atrás al muñeco de nieve, para luego apresurarse a alcanzarme.</w:t>
      </w:r>
    </w:p>
    <w:p>
      <w:r>
        <w:t>Capítulo 9</w:t>
      </w:r>
    </w:p>
    <w:p/>
    <w:p>
      <w:r>
        <w:t xml:space="preserve">Greta recuperó su escaparate tres días después del ladrillo, el cristal y las letras doradas, con la palabra </w:t>
      </w:r>
      <w:r>
        <w:rPr>
          <w:i/>
        </w:rPr>
        <w:t xml:space="preserve">PANADERÍA HOLLY JOLLY</w:t>
      </w:r>
      <w:r>
        <w:t xml:space="preserve"> cruzando de nuevo toda la fachada gracias a Tom, el de la ferretería. Abrió sus puertas esa misma mañana con una avalancha de clientela que casi la hizo llorar. Sus hornos habían vuelto a funcionar tan bien como extrañamente habían dejado de hacerlo. Desde lo del ladrillo, había mantenido la puerta trasera cerrada con cerrojo mientras horneaba, con cocina calurosa o sin ella, y cada hornada posterior había salido perfecta. Estaba de pie tras su mostrador reparado, espolvoreada de harina e iluminada como una lámpara, vendiendo galletas de jengibre a una cola que salía por la puerta y diciéndole a todo el mundo en voz alta que jamás había dudado de la temporada ni por un minuto. Era una mentira. Una mentira entrañable, y todos en la calle se la consintieron.</w:t>
      </w:r>
    </w:p>
    <w:p/>
    <w:p>
      <w:r>
        <w:t>Yo ocupaba el tercer puesto en la fila, con Pip investigando las migas bajo el mostrador, cuando sonó la campanilla y entró un hombre cargado con el frío. Lo supe forastero antes de que se quitara el sombrero. Abrigo de funcionario, una cartera plana de cuero bajo el brazo, con ese aire de quien no va de compras. Se quedó justo dentro de la entrada y dejó que la cola cálida se fuera callando a su alrededor, un cliente tras otro.</w:t>
      </w:r>
    </w:p>
    <w:p/>
    <w:p>
      <w:r>
        <w:t>—Busco a la dueña —dijo.</w:t>
      </w:r>
    </w:p>
    <w:p/>
    <w:p>
      <w:r>
        <w:t>—Ya la ha encontrado. —Greta se secó las manos y salió de detrás del mostrador, aún radiante, sin saber todavía a qué atenerse—. ¿En qué puedo servirle?</w:t>
      </w:r>
    </w:p>
    <w:p/>
    <w:p>
      <w:r>
        <w:t xml:space="preserve">Sacó una tarjeta del abrigo y la sostuvo donde ella pudiera verla, sin llegar a entregársela. Si hubiera venido con buenas intenciones, se la habría dado en mano. </w:t>
      </w:r>
    </w:p>
    <w:p/>
    <w:p>
      <w:r>
        <w:t>—Alan Varney. Sanidad del condado. Voy a necesitar unos minutos de su cocina, señora, y mucho me temo que no puede esperar a una hora más oportuna.</w:t>
      </w:r>
    </w:p>
    <w:p/>
    <w:p>
      <w:r>
        <w:t>Había presenciado cómo muchos rostros recibían muchos golpes, y vi el de Greta encajar aquel. La luz no se apagó de golpe. Se extinguió como la escarcha cubre un cristal, desde los bordes hacia dentro, de modo que, durante un instante atroz, ella seguía medio sonriéndole desde el centro de un semblante cuyos rincones ya anticipaban lo que se avecinaba. La fila a mi espalda se había quedado en absoluto silencio.</w:t>
      </w:r>
    </w:p>
    <w:p/>
    <w:p>
      <w:r>
        <w:t>—Mi cocina —dijo Greta.</w:t>
      </w:r>
    </w:p>
    <w:p/>
    <w:p>
      <w:r>
        <w:t xml:space="preserve">—Han presentado una denuncia. Estoy obligado a inspeccionar en el mismo día en que se presenta una. No es un juicio de valor, señora, es un procedimiento. —Lo dijo con tono plano y no exento de cierta cortesía, el de un hombre que recita algo que ya ha repetido ante mil caras atemorizadas y hace mucho que dejó de percibir la crueldad que encierra—. Prefiero hacerlo discretamente. Pero necesitaré la cocina, las despensas, sus registros y la licencia.</w:t>
      </w:r>
    </w:p>
    <w:p/>
    <w:p>
      <w:r>
        <w:t>* * *</w:t>
      </w:r>
    </w:p>
    <w:p/>
    <w:p>
      <w:r>
        <w:t>Fue minucioso, fue implacable, y yo me quedé porque Greta me lanzó una mirada desde el otro lado del local que se vaciaba, pidiéndome en silencio que lo hiciera.</w:t>
      </w:r>
    </w:p>
    <w:p/>
    <w:p>
      <w:r>
        <w:t xml:space="preserve">Varney no era un hombre cruel. Era un hombre cansado que cumplía con un trabajo riguroso ateniéndose estrictamente al manual, porque el manual era lo único que se interponía entre él y hacerlo dejándose llevar por el pálpito. Metió un termómetro en la vitrina refrigerada y apuntó la cifra. Levantó las tapas de las despensas una por una. Pip se atuvo a las migas bajo el mostrador y dejó que el hombre hiciera su trabajo. Revisó su registro de limpieza y su registro de temperaturas, cuarenta años de anotaciones con una caligrafía tan pulcra como la de Hal, y percibí en él ese pequeño destello de descontento al comprobar que todo estaba en orden. Había venido preparado para hallar una cocina mugrienta y se había topado con una impoluta; sabía que lo habían mandado a hacer el primo. Y, aun así, tenía que terminar.</w:t>
      </w:r>
    </w:p>
    <w:p/>
    <w:p>
      <w:r>
        <w:t>—Su cocina está limpia —dijo por fin, enderezándose, y había algo casi parecido a una disculpa bajo la sequedad de sus palabras—. Más limpia que la mayoría de las que piso. Pero tengo la obligación de atenerme a los puntos específicos de la denuncia, hay algunos que debo consignar por escrito y no voy a fingir que no tienen importancia.</w:t>
      </w:r>
    </w:p>
    <w:p/>
    <w:p>
      <w:r>
        <w:t xml:space="preserve">—Escríbalos, entonces. —Greta se mantuvo erguida junto a su escaparate reparado, con las manos enharinadas cruzadas al frente, sosteniéndose a sí misma tal como la había visto sostenerse ante la palabra SUCIO. Una mujer orgullosa dispuesta a que le dijeran en público aquello que se había pasado la vida intentando no ser—. No me lo suavice por compasión. Póngalo todo.</w:t>
      </w:r>
    </w:p>
    <w:p/>
    <w:p>
      <w:r>
        <w:t>Lo puso todo, leyendo de su lista.</w:t>
      </w:r>
    </w:p>
    <w:p/>
    <w:p>
      <w:r>
        <w:t xml:space="preserve">—Grieta en la lechada de la base del muro del fondo. Hay que sellarla. Holgura bajo la puerta trasera donde el burlete está gastado. Según la norma, por ahí pueden colarse alimañas. —Abrió el grifo del lavamanos y colocó el termómetro debajo—. Y esto sale dos grados por debajo de lo reglamentario. Mañana fría, tubería fría, ya lo sé. Pero esa es la cifra.</w:t>
      </w:r>
    </w:p>
    <w:p/>
    <w:p>
      <w:r>
        <w:t>Cuestiones menores. Cosas ciertas. Los achaques y desgastes que cualquier cocina antigua y honrada de una calle de Nueva Inglaterra poseía, y que ningún inspector consignaba a menos que lo hubieran enviado expresamente a buscarlos.</w:t>
      </w:r>
    </w:p>
    <w:p/>
    <w:p>
      <w:r>
        <w:t xml:space="preserve">—Es suficiente para una suspensión provisional —dijo, y observé a Greta no conocer el término y asimilarlo al momento—. Debo suspender la licencia a la espera de subsanación. El establecimiento queda cerrado al público hasta que corrijan estas deficiencias y yo regrese a dar el visto bueno. Lo antes posible, pero atendiendo a los puntos concretos tal como han sido redactados. —Miró su lista un instante más de lo estrictamente necesario—. Una semana. Tal vez más, si las piezas para el lavamanos no llegan a tiempo.</w:t>
      </w:r>
    </w:p>
    <w:p/>
    <w:p>
      <w:r>
        <w:t>—Una semana. —La voz de Greta no se elevó. Eso fue lo peor de todo—. Me obliga a cerrar en plena temporada.</w:t>
      </w:r>
    </w:p>
    <w:p/>
    <w:p>
      <w:r>
        <w:t>—Suspendo la licencia a la espera de subsanación —reiteró él, que venía a ser lo mismo dicho con las palabras que le permitían conciliar el sueño, y tuvo la decencia de aparentar que lo sabía. Redactó la notificación, desgarró la copia y la depositó sobre su mostrador impoluto. Un papel amarillo con el sello del condado que reposaba allí, entre los bollos de cacao, como un objeto muerto—. Lo siento, señora. No es algo personal. Yo solo voy a donde me mandan.</w:t>
      </w:r>
    </w:p>
    <w:p/>
    <w:p>
      <w:r>
        <w:t>* * *</w:t>
      </w:r>
    </w:p>
    <w:p/>
    <w:p>
      <w:r>
        <w:t>Lo acompañé hasta la puerta mientras se ponía el abrigo, con Pip siguiéndole los talones y clavando los ojos en el cierre de latón de su maletín.</w:t>
      </w:r>
    </w:p>
    <w:p/>
    <w:p>
      <w:r>
        <w:t xml:space="preserve">—¿Quién ha presentado la denuncia? —le pregunté con ligereza, como una anciana que da conversación.</w:t>
      </w:r>
    </w:p>
    <w:p/>
    <w:p>
      <w:r>
        <w:t>Naturalmente, no me lo iba a decir. Pero negó con la cabeza, metiéndose el maletín bajo el brazo, con la acritud de un tipo obligado a realizar una tarea ingrata por alguien más astuto de lo que la causa merecía.</w:t>
      </w:r>
    </w:p>
    <w:p/>
    <w:p>
      <w:r>
        <w:t xml:space="preserve">—No puedo decirle quién. Le diré una cosa, porque se me ha quedado clavada en la garganta. —Hizo un gesto con la barbilla hacia el papel amarillo—. La mayoría de las denuncias que recibo vienen de un vecino chiflado o de un cliente quisquilloso, y se nota a la legua. </w:t>
      </w:r>
      <w:r>
        <w:rPr>
          <w:i/>
        </w:rPr>
        <w:t>Huele mal. He visto un ratón. El bollo estaba crudo por dentro.</w:t>
      </w:r>
      <w:r>
        <w:t xml:space="preserve"> Impresiones subjetivas, la mitad de las veces por pura maldad, y yo descarto esa inquina en el umbral antes de abrir el maletín. —Se ajustó el sombrero—. Esta no sonaba a eso. Venía mecanografiada y citaba los subapartados. Me señaló el código exacto sobre la temperatura del lavamanos, capítulo y sección. Mencionó la lechada y la holgura de la puerta con la terminología técnica antes de que yo hubiera puesto un pie dentro, como si leyera una lista de comprobación de mi propio manual. Llamó a la cámara frigorífica «el cuarto frío», como si fuera un nombre propio, y al lavamanos «el fregadero Hobart». Quienquiera que la haya redactado sabía perfectamente por qué conceptos sancionan a una cocina comercial, se lo sabía al dedillo y conocía con precisión milimétrica los puntos débiles de un edificio viejo. —Abrió la puerta hacia el frío exterior—. Alguien que domina el código con esa soltura normalmente no es quien presenta la denuncia. Por lo general, ya tiene bastante con ocuparse de su propia cocina.</w:t>
      </w:r>
    </w:p>
    <w:p/>
    <w:p>
      <w:r>
        <w:t>Y le dedicó una leve inclinación de sombrero a Greta, que ni lo vio, antes de adentrarse en la nieve; la campanilla tañó a su espalda y volvió a quedar en silencio.</w:t>
      </w:r>
    </w:p>
    <w:p/>
    <w:p>
      <w:r>
        <w:t xml:space="preserve">Greta seguía plantada junto al mostrador con el papel amarillo bajo las manos. Se habían quedado inmóviles sobre él cuando él pronunció «el cuarto frío». Lo había visto por encima de su hombro. Ella no dijo nada, y yo no pregunté.</w:t>
      </w:r>
    </w:p>
    <w:p/>
    <w:p>
      <w:r>
        <w:t xml:space="preserve">Me quedé inmóvil un momento, porque una punzada me había atravesado por dentro y necesitaba contenerme hasta lograr descifrar su forma. </w:t>
      </w:r>
      <w:r>
        <w:rPr>
          <w:i/>
        </w:rPr>
        <w:t xml:space="preserve">Citaba los subapartados.</w:t>
      </w:r>
      <w:r>
        <w:t xml:space="preserve"> No era un vecino chiflado. No era un cliente quisquilloso. No era un chiquillo aburrido con un bote de pintura que habría escrito SUCIO en una pared porque SUCIO era todo lo que sabía expresar. Aquella era una mano que conocía al dedillo el código sobre la temperatura del lavamanos y el término técnico para la holgura bajo una puerta. Una mano que había reseñado la vieja y honrada cocina de Greta a partir de una lista de comprobación sin necesidad de poner un pie en ella, adivinando exactamente por dónde flaqueaba un edificio centenario. Aquello no era el saber de alguien que se limita a comer pan. Era el saber de quien lo hornea.</w:t>
      </w:r>
    </w:p>
    <w:p/>
    <w:p>
      <w:r>
        <w:t>Todavía no tenía rostro, solo una nota desafinada, tan nítida como una campana tañida en la clave incorrecta. Un dato que no encajaba en ninguno de los tres nombres que las mujeres del círculo me habían facilitado, y que apuntaba en cambio hacia alguien que conocía el oficio desde dentro. Lo arrinconé junto a la harina agria y aquella silueta en la puerta trasera recortada en la oscuridad, sin llegar a vislumbrar aún el cuadro completo que componían todas estas piezas.</w:t>
      </w:r>
    </w:p>
    <w:p/>
    <w:p>
      <w:r>
        <w:t>* * *</w:t>
      </w:r>
    </w:p>
    <w:p/>
    <w:p>
      <w:r>
        <w:t>Me quedé con Greta mientras se desvanecía la luz y la ayudé a meter en cajas los bollos de cacao que no se habían vendido para destinarlos al barril de alimentos de beneficencia. No vendía repostería del día anterior, pero tampoco desperdiciaba buen pan mientras Hal tuviera un barril que llenar.</w:t>
      </w:r>
    </w:p>
    <w:p/>
    <w:p>
      <w:r>
        <w:t>Estábamos empaquetando los últimos bollos cuando sonó la campanilla. Una joven permanecía de pie sobre la alfombrilla con un abrigo negro, de unos veinte años a lo sumo, sosteniendo con ambas manos una pequeña caja dorada atada con cinta. No la había visto antes. No dio ni un paso más hacia el interior.</w:t>
      </w:r>
    </w:p>
    <w:p/>
    <w:p>
      <w:r>
        <w:t>—De parte de Madame Duval —dijo—. De Sugarplum. En señal de pésame.</w:t>
      </w:r>
    </w:p>
    <w:p/>
    <w:p>
      <w:r>
        <w:t xml:space="preserve">Pip cruzó el suelo bamboleándose para inspeccionarle las botas. La joven dio un pasito atrás hacia la puerta y alzó la cajita un poco más.</w:t>
      </w:r>
    </w:p>
    <w:p/>
    <w:p>
      <w:r>
        <w:t xml:space="preserve">Greta salió de detrás del mostrador y se la cogió sin decir palabra. La muchacha aguardó, como si hubiera alguna nota de respuesta que llevar de vuelta. Al ver que no llegaba ninguna, soltó: </w:t>
      </w:r>
    </w:p>
    <w:p/>
    <w:p>
      <w:r>
        <w:t xml:space="preserve">—De acuerdo. Que pase buena noche. —Y se marchó.</w:t>
      </w:r>
    </w:p>
    <w:p/>
    <w:p>
      <w:r>
        <w:t xml:space="preserve">Greta depositó la caja dorada sobre el mostrador, al lado del papel amarillo. No la abrió. Volvió a ocuparse de los bollos, y yo hice lo propio. Pip se quedó un rato junto a la puerta, mirando hacia fuera por donde se había marchado la joven.</w:t>
      </w:r>
    </w:p>
    <w:p/>
    <w:p>
      <w:r>
        <w:t>Luego Pip y yo salimos a la avenida Evergreen, y comprobé que la gente ya estaba decidiendo qué opinar al respecto.</w:t>
      </w:r>
    </w:p>
    <w:p/>
    <w:p>
      <w:r>
        <w:t>La noticia había corrido como la pólvora a la hora de cenar. Fue el giro más cruel de todo aquel asunto tan cruel. Hubo muestras de apoyo, pero la sombra de la duda logró colarse de todos modos, y la duda era precisamente el objetivo.</w:t>
      </w:r>
    </w:p>
    <w:p/>
    <w:p>
      <w:r>
        <w:t xml:space="preserve">La mayoría se volcó. Kelly se acercó antes de que oscureciera con cara de pocos amigos, leyó el aviso, pronunció una palabra que no pienso repetir y entró de inmediato a sentarse con Greta. Hal se llevó la caja de bollos para el barril. </w:t>
      </w:r>
    </w:p>
    <w:p/>
    <w:p>
      <w:r>
        <w:t xml:space="preserve">—No hay una cocina más limpia en todo este condado —dijo en voz baja a quienquiera que tuviera más cerca. Sus amigas se cerraron en piña a su alrededor sin que ella tuviera que pedirlo.</w:t>
      </w:r>
    </w:p>
    <w:p/>
    <w:p>
      <w:r>
        <w:t xml:space="preserve">Pero yo me quedé en el frío y presencié cómo ocurría también lo otro, de forma callada y sigilosa bajo el manto de solidaridad. Un hombre al que conocía de vista se detuvo ante el escaparate con su hijo, leyó el letrero y lo guio hacia adelante, apartándolo de allí. No con brusquedad. Tan solo con cautela. Una mujer le comentó a otra en voz baja, sin percatarse de que yo andaba cerca: </w:t>
      </w:r>
    </w:p>
    <w:p/>
    <w:p>
      <w:r>
        <w:t xml:space="preserve">—Bueno, por algo las cierran, ¿no crees? —a lo que la otra respondió: </w:t>
      </w:r>
    </w:p>
    <w:p>
      <w:r>
        <w:t xml:space="preserve">—Pues sí, supongo que no será por nada. </w:t>
      </w:r>
    </w:p>
    <w:p/>
    <w:p>
      <w:r>
        <w:t xml:space="preserve">Ninguna de las dos abrigaba la menor mala intención hacia Greta y ambas, sin saber lo que acababan de hacer, la alejaron un milímetro más de la seguridad en el juicio de sus vecinos. Esa era el arma. La clausura se levantaría y el papel amarillo acabaría retirándose, pero la duda no se marcharía. El sello del condado le permitía a cualquier persona decente y recelosa decir </w:t>
      </w:r>
      <w:r>
        <w:rPr>
          <w:i/>
        </w:rPr>
        <w:t>cuando el río suena, agua lleva</w:t>
      </w:r>
      <w:r>
        <w:t xml:space="preserve"> y sentirse de lo más razonable al pronunciarlo. Tom podía borrar una palabra de una pared. Nadie podía borrar un sello oficial. La duda caló hondo y se quedó allí, en el único lugar donde una panadería se jugaba toda su existencia: la confianza de quienes comen su pan.</w:t>
      </w:r>
    </w:p>
    <w:p/>
    <w:p>
      <w:r>
        <w:t>Caminé despacio hacia casa en la oscuridad, con Pip pegada a mis talones.</w:t>
      </w:r>
    </w:p>
    <w:p/>
    <w:p>
      <w:r>
        <w:t>Aún no tenía un nombre. Pero había dejado de buscar a alguien que aborreciera a Greta para empezar a buscar a alguien que comprendiera su oficio.</w:t>
      </w:r>
    </w:p>
    <w:p>
      <w:r>
        <w:t>Capítulo 10</w:t>
      </w:r>
    </w:p>
    <w:p/>
    <w:p>
      <w:r>
        <w:t xml:space="preserve">El nombre me llegó de lado y en voz baja. De alguien que no pretendía ser escuchado y a quien le habría dado vergüenza serlo. Yo estaba en la tienda de Frosty a la mañana siguiente, llenando una bolsa con la harina que Hal guardaba para la gente cuyos hornos estaban apagados, mientras Pip se quedaba ante las sardinas enlatadas en silenciosa súplica. Tenía la intención de volver a hornear los mantecados de Greta en mi cocina para el barril. Dos mujeres junto a los productos en conserva juntaron las cabezas por el precio del gasóleo. Una dijo un nombre que yo no conocía. La otra dijo: «Bueno, van muy retrasados este año, y la gente desesperada hace cosas desesperadas». La primera dijo: «Yo no digo nada». Se alejaron por el pasillo hacia las sopas, con su pequeña crueldad guardada fuera de la vista. Sin saber que la habían soltado. Sin saber que yo la había recogido.</w:t>
      </w:r>
    </w:p>
    <w:p/>
    <w:p>
      <w:r>
        <w:t>El nombre era Doucette.</w:t>
      </w:r>
    </w:p>
    <w:p/>
    <w:p>
      <w:r>
        <w:t>Hal estaba en la caja, cuadrando el barril junto a la puerta con el esmero quisquilloso que dedicaba a lo que amaba. Él también lo había oído. Lo vi en la postura de sus hombros, vueltos rígidos ante un desorden que no podía alcanzar para arreglar.</w:t>
      </w:r>
    </w:p>
    <w:p/>
    <w:p>
      <w:r>
        <w:t>—Has oído eso —le dije en voz baja, dejando la harina.</w:t>
      </w:r>
    </w:p>
    <w:p/>
    <w:p>
      <w:r>
        <w:t>—Lo he oído. —Hal nunca en su vida había pretendido otra cosa sobre nada—. Marc Doucette se quedó sin trabajo en la planta en septiembre. La planta de torneado en Miller's Creek, patas de silla y tarugos. Todo el turno, sin secreto ni vergüenza en ello. Pero el pueblo tiene una ventana rota en la cabeza y una familia atrasada con la calefacción, el mismo mes. Ha juntado ambas cosas, porque juntar dos es más fácil que sostener la verdad. No hay nada que pueda decir al respecto. Cuanto más los defiendo, más parezco saber una razón por la que necesitan defensa.</w:t>
      </w:r>
    </w:p>
    <w:p/>
    <w:p>
      <w:r>
        <w:t>—Y la colecta de alimentos les está llegando.</w:t>
      </w:r>
    </w:p>
    <w:p/>
    <w:p>
      <w:r>
        <w:t xml:space="preserve">—Con discreción. —Lo dijo con una leve advertencia, la advertencia de un hombre prudente que cuida una bondad prudente—. El quid de la cuestión del barril es que nadie tiene que levantarse a la luz y pedir. Pero una caja va a ese extremo del pueblo una vez a la semana, y a qué puerta llega no es asunto de nadie. —Me miró, y la timidez se le fue del cuerpo—. Puedes entrar en casas que siguen cerradas para el resto de nosotros. Si quisieras comprobar por ti misma qué familia ha decidido temer el vecindario esta semana, hay una caja que necesita ser llevada, y yo no puedo llevarla. Me conocen.</w:t>
      </w:r>
    </w:p>
    <w:p/>
    <w:p>
      <w:r>
        <w:t xml:space="preserve">Miré la caja a la que indicó con la cabeza. Un cartón sencillo repleto de latas, un saco de harina, un cucurucho de té. Y metido en un lateral donde un ojo orgulloso no lo encontraría de primeras, un papel con la buena mantequilla que Hal no ponía en el barril para cualquiera.</w:t>
      </w:r>
    </w:p>
    <w:p/>
    <w:p>
      <w:r>
        <w:t>—Dame la caja —le dije.</w:t>
      </w:r>
    </w:p>
    <w:p/>
    <w:p>
      <w:r>
        <w:t>Me la dio, y subí la colina con ella antes de que pudiera disuadirme del recado. Los Doucette vivían en el extremo de la iglesia, donde la avenida dejaba de ser tiendas y se convertía en casas. Un lugar gris y estrecho con un porche combado y un arce sin hojas en el patio. Lo reconocí como suyo antes de leer el nombre en la caja, debido a la pila de leña. Era demasiado pequeña. Una familia que pretende pasar un invierno en Nueva Inglaterra apila su leña hasta los aleros en noviembre. La pila de los Doucette era algo bajo y mezquino bajo una lona. Dos semanas de quema donde debería haber cuatro meses. Y ya rebuscada una vez este mes en busca de lo que pudiera arder.</w:t>
      </w:r>
    </w:p>
    <w:p/>
    <w:p>
      <w:r>
        <w:t>Pip me había seguido todo el camino pegada a los talones sin sus habituales desvíos de rebusca, que era su manera de comportarse cuando notaba una gravedad en mí y pretendía hacerme compañía en ella.</w:t>
      </w:r>
    </w:p>
    <w:p/>
    <w:p>
      <w:r>
        <w:t xml:space="preserve">—Buen comportamiento —le dije en la cancela—. Son gente orgullosa. No nos quedamos mirando.</w:t>
      </w:r>
    </w:p>
    <w:p/>
    <w:p>
      <w:r>
        <w:t>Una niña de unos diez años abrió la puerta a mi llamada. Puso su pequeño cuerpo en la abertura, una niña que ya había aprendido que un golpe en la puerta podía ser una factura o algo peor, y miró la caja antes de mirarme a mí.</w:t>
      </w:r>
    </w:p>
    <w:p/>
    <w:p>
      <w:r>
        <w:t>—Soy la señora Claus —dije—. Hal me envió con la harina que le debo, y no me dejó marchar sin el resto, y pesa mucho, y soy vieja, así que me harías el favor de quitármelo de los brazos antes de que tire tu té a la nieve.</w:t>
      </w:r>
    </w:p>
    <w:p/>
    <w:p>
      <w:r>
        <w:t>Fue la clave correcta. El rostro de la niña se relajó un tanto. Llamó hacia atrás por encima del hombro a la manera local, mitad inglés y mitad el viejo franco-canadiense que corría bajo las familias de los obreros como una tubería templada bajo un suelo frío. Luego apareció una mujer detrás de ella, secándose las manos. Un calor a humo de leña y algo ligero y honesto cocinándose. Y ya estaba yo dentro, a salvo del frío.</w:t>
      </w:r>
    </w:p>
    <w:p/>
    <w:p>
      <w:r>
        <w:t xml:space="preserve">Anne Doucette era más joven de lo que esperaba. Y más cansada también de lo que cualquier mujer de su edad debería estar. Su casa estaba impoluta. No había mucho en la estancia. Cada rincón brillaba. Un nacimiento ya presidía la chimenea aunque noviembre apenas tenía una semana de vida. Pequeñas figuras talladas y pulidas por el tacto, la pintura borrada de los pastores. Puestas con antelación.</w:t>
      </w:r>
    </w:p>
    <w:p/>
    <w:p>
      <w:r>
        <w:t>No quiso aceptar la caja hasta haberme servido té. Una mujer que contaba su última brazada de leña puso el hervidor para una extraña antes de permitirse recibir ayuda. Anne Doucette no iba a ser únicamente pobre frente a la señora Claus, no si le costaba lo último del buen té evitarlo.</w:t>
      </w:r>
    </w:p>
    <w:p/>
    <w:p>
      <w:r>
        <w:t xml:space="preserve">—Marc está fuera buscando —dijo, cuando ya estaba servido el té y la niña se había llevado su taza a la otra habitación con un libro, lanzando una última mirada anhelante a Pip, que se había instalado junto a la estufa con el aire de una criatura que ha decidido que una casa servirá—. Sale a buscar la mayoría de los días. Se habla de que buscan cuadrilla en Bridgton después de Navidad. Pero eso es después de Navidad. Es el ahora lo que trae problemas. —Se envolvió las manos alrededor de la taza. Sin beber. Calentándolas—. No voy a ponerme a llorar por esto ante usted. La gente pierde el trabajo. No somos los primeros. No seremos los últimos. Tenemos salud, y los niños, y un techo que más o menos aguanta. Es solo el momento en que ocurre. Estar apurados en diciembre, con los pequeños contando los días y todo el pueblo iluminado como una promesa. —Se detuvo, y levantó la barbilla, y había en ella exactamente el temple de Greta, el orgullo de una buena mujer preparada para no ser compadecida—. Pero nos apañamos.</w:t>
      </w:r>
    </w:p>
    <w:p/>
    <w:p>
      <w:r>
        <w:t xml:space="preserve">—Ustedes hacen algo más que apañarse —dije—. He visto casas con el triple de lo que tienen y ni una décima parte del esmero.</w:t>
      </w:r>
    </w:p>
    <w:p/>
    <w:p>
      <w:r>
        <w:t>Me miró para ver si hablaba en serio. Vio que así era, y sus manos se aflojaron sobre la taza.</w:t>
      </w:r>
    </w:p>
    <w:p/>
    <w:p>
      <w:r>
        <w:t>—Me importa —dijo en voz baja—. Que esté limpio. Que digan lo que digan de nosotros —y ahí estaba, fuera antes de que pudiera detenerlo, lo que pesaba sobre toda la casa—, digan lo que digan, cualquiera podría entrar aquí a cualquier hora y ver que no somos lo que piensan.</w:t>
      </w:r>
    </w:p>
    <w:p/>
    <w:p>
      <w:r>
        <w:t xml:space="preserve">—¿Qué cree que dicen?</w:t>
      </w:r>
    </w:p>
    <w:p/>
    <w:p>
      <w:r>
        <w:t xml:space="preserve">—Ya sabe lo que dicen. —Lo dijo sin acidez, agotada más allá de la acidez—. Hay una tienda con el escaparate roto al final de la avenida y una familia con retraso en el gasóleo colina arriba, y la gente tiene aritmética en la cabeza, señora Claus, incluso los amables. Lo he sentido en la tienda. Una pausa antes del buenos días. Un ojo que va a mi cesta y hace cuentas. —Su boca se torció, sin llegar a ser amarga—. Como si un hombre que no puede pagar el gasóleo fuera a tomarse una noche y un bote de pintura para ir a asustar a la única mujer de esta calle que ha puesto una hogaza gratis en más manos que nadie. Como si ahí es donde un hombre hambriento gastara sus fuerzas. —Dejó la taza—. Marc casi bajó allí a decírselo a la calle. Lo detuve. No aclaras nada gritando. Solo les das de qué hablar con tus gritos.</w:t>
      </w:r>
    </w:p>
    <w:p/>
    <w:p>
      <w:r>
        <w:t>No había respuesta para eso que valiera la pena, así que bebí mi té y dejé que tuviera la última palabra, que se había ganado. No me quedé mucho rato. Pero me quedé lo suficiente para verlo con la parte de mí que se había pasado una vida larga aprendiendo a distinguir una forma de la historia que la gente le había colgado encima. La forma no encajaba.</w:t>
      </w:r>
    </w:p>
    <w:p/>
    <w:p>
      <w:r>
        <w:t xml:space="preserve">Fui rumiándolo mientras volvía a casa a pie. Admitamos toda la aritmética. Admitamos a un hombre lo bastante desesperado. No voy a ser la mujer que se levante y diga que los pobres son demasiado buenos para cometer una fechoría, lo que no es sino la misma vieja crueldad dicha con más amabilidad. Un hombre desesperado podría arrojar un ladrillo. Podría, Dios lo perdone, pintar una palabra en una pared en la oscuridad y odiarse a la mañana siguiente. Eso entraba dentro del alcance de un hombre desesperado.</w:t>
      </w:r>
    </w:p>
    <w:p/>
    <w:p>
      <w:r>
        <w:t xml:space="preserve">Pero el ladrillo y la pintura eran la parte ruidosa, y la parte ruidosa era la más pequeña. Debajo de ella estaba la harina. Si le habían añadido algo, dudaba que saliera de la despensa de una cocina. Había agriado tres masas de la misma manera y seguía agriando después de que Greta fregara su cocina y abriera levadura nueva. Lo que fuera que hubiera hecho eso requería conocimientos: qué usar, cuánto y cómo alcanzar un cubo detrás de una puerta con cerrojo. Un Marc desesperado sería ruidoso y torpe. Tomaría lo que tuviera a mano. No emprendería una campaña paciente y cuidadosa contra una panadería. Estaría demasiado ocupado teniendo hambre.</w:t>
      </w:r>
    </w:p>
    <w:p/>
    <w:p>
      <w:r>
        <w:t xml:space="preserve">Así que aparté con suavidad el nombre de los Doucette.</w:t>
      </w:r>
    </w:p>
    <w:p/>
    <w:p>
      <w:r>
        <w:t>* * *</w:t>
      </w:r>
    </w:p>
    <w:p/>
    <w:p>
      <w:r>
        <w:t xml:space="preserve">Me detuve en Frosty's de camino de vuelta para decirle a Hal que la caja había sido entregada, y encontré que la colecta estaba haciendo su silencioso bien allí mismo ante mí, más claro que cualquier argumento. Pip volvió directa a su puesto frente a las sardinas.</w:t>
      </w:r>
    </w:p>
    <w:p/>
    <w:p>
      <w:r>
        <w:t xml:space="preserve">Un hombre al que conocía poco estaba junto al barril con un muchacho. Sacó dos latas de sopa de su pequeña compra y las metió sin decir palabra, sin mirar alrededor para ver quién lo veía. Hal había construido el barril para que dar no le costara al hombre nada más que las latas. Nadie tenía que ser observado haciéndolo. Y Hal estaba detrás de su caja con su libro de cuentas, porque por supuesto Hal llevaba un libro, pautado y pulcro. Los recuentos en la página no eran nombres, sino solo cuentas. </w:t>
      </w:r>
      <w:r>
        <w:rPr>
          <w:i/>
        </w:rPr>
        <w:t>Tantas latas. Tantos sacos. Tantas cosas cálidas.</w:t>
      </w:r>
      <w:r>
        <w:t xml:space="preserve"> No apuntaría a una familia ni para ayudarla, solo que la gente del pueblo, este mes frío y duro, había puesto más de lo que se llevaba.</w:t>
      </w:r>
    </w:p>
    <w:p/>
    <w:p>
      <w:r>
        <w:t xml:space="preserve">—Son buena gente —le dije—. Los Doucette. Cuidan su casa mejor que la mitad de la calle que anda cuchicheando sobre ellos.</w:t>
      </w:r>
    </w:p>
    <w:p/>
    <w:p>
      <w:r>
        <w:t>—Nunca lo dudé. —Hal trazó una raya bajo la cuenta del día, exacta—. No has encontrado a ningún saboteador en esa colina.</w:t>
      </w:r>
    </w:p>
    <w:p/>
    <w:p>
      <w:r>
        <w:t>—He encontrado un suelo limpio. Y a una mujer que me dio un té que no le sobraba. —Miré al hombre y a su hijo salir, con las latas de sopa ya dentro del barril a su espalda—. Quienquiera que le esté haciendo esto a Greta no lo hizo por pasar frío. Lo hizo porque quería su tienda vacía y la suya llena. Eso no es una mano hambrienta. El hambre habría arrebatado. Esta apunta.</w:t>
      </w:r>
    </w:p>
    <w:p/>
    <w:p>
      <w:r>
        <w:t>Hal cerró su libro. —Entonces es alguien con dinero.</w:t>
      </w:r>
    </w:p>
    <w:p/>
    <w:p>
      <w:r>
        <w:t xml:space="preserve">—Dinero, conocimiento y una forma de entrar. —Lo dije despacio. Había unido las tres cosas en mi cabeza durante el camino de bajada, y aún no me gustaba hacia dónde apuntaban, solo que ya no apuntaban colina arriba hacia los pobres—. Se necesitan las tres, si estoy en lo cierto con respecto a la harina. Dinero para comprar lo que la agrió. Saber, para saber que tal cosa existe, qué hace y en qué cantidad. Y una forma de alcanzar un cubo de harina detrás de una puerta con llave en la oscuridad. Quítale cualquiera de las tres y no puedes hacerlo. Y los Doucette no tienen ninguna de las tres, por no hablar de las tres juntas.</w:t>
      </w:r>
    </w:p>
    <w:p/>
    <w:p>
      <w:r>
        <w:t>—Ese es un círculo pequeño —dijo Hal—. De gente que tiene las tres.</w:t>
      </w:r>
    </w:p>
    <w:p/>
    <w:p>
      <w:r>
        <w:t xml:space="preserve">—Lo es. —No me permití dar el último paso de aquello allí en el cálido olor de Frosty's con el barril llenándose junto a la puerta, porque ya había nombrado nombres demasiado deprisa antes, y lo había pagado en pueblos de los que no podía marcharme. Pero el terreno se había estrechado bajo mis pies mientras estaba de pie. No un muchacho con una lata. No un carnicero que te grita a la cara. No un padre contando su última brazada. Alguien con un oficio en las manos y un proveedor en sus libros, y un motivo para querer a oscuras la panadería más antigua de la avenida antes de Navidad.</w:t>
      </w:r>
    </w:p>
    <w:p/>
    <w:p>
      <w:r>
        <w:t>* * *</w:t>
      </w:r>
    </w:p>
    <w:p/>
    <w:p>
      <w:r>
        <w:t>En la esquina Pip se detuvo y miró hacia atrás por donde habíamos venido, hacia el extremo de la iglesia y la pequeña ventana iluminada. Luego giró y siguió adelante hacia casa delante de mí.</w:t>
      </w:r>
    </w:p>
    <w:p>
      <w:r>
        <w:t xml:space="preserve">Todavía conservaba el tarro de harina de Greta de aquella primera mañana. Era lo único inteligente que había hecho en todo el asunto, y lo había hecho medio por instinto, porque había vivido lo suficiente como para conservar aquello a lo que no quería acercarse un olfato en el que yo confiaba.</w:t>
      </w:r>
    </w:p>
    <w:p>
      <w:r>
        <w:t>Esa tarde quería a alguien que pudiera leerlo.</w:t>
      </w:r>
    </w:p>
    <w:p>
      <w:r>
        <w:t xml:space="preserve">A Greta no. Estaba demasiado cerca del asunto como para verlo, y demasiado vulnerable. Al condado tampoco, cuyo hombre ya había sido enviado para cerrarle el negocio, no para ayudarla. Quería una mirada clara y honesta y un banco donde poner la harina debajo. Frost Falls tenía exactamente una de cada, al final de un camino que salía de Maple, donde Doc Mitchell tenía su consulta.</w:t>
      </w:r>
    </w:p>
    <w:p>
      <w:r>
        <w:t xml:space="preserve">Doc Mitchell era el veterinario del pueblo, lo que en un lugar de este tamaño lo convertía también en el químico del pueblo. Un veterinario rural se pasa la vida distinguiendo el pienso limpio del pienso al que le ha salido moho. Tenía un banco bajo contra la pared del fondo con una báscula, un hornillo y una estantería con frascos marrones, adonde los granjeros llevaban sus preocupaciones sobre el grano para que se las resolvieran. Entré con un tarro de harina en vez de con un animal enfermo, y un pingüino que fue directo a su estufa. No parpadeó. Le habían entregado cosas más extrañas sobre ese mostrador.</w:t>
      </w:r>
    </w:p>
    <w:p>
      <w:r>
        <w:t>—Los problemas de Greta —dijo, antes de que me hubiera quitado el abrigo. Ya se habría enterado. Todo el mundo lo sabía.</w:t>
      </w:r>
    </w:p>
    <w:p>
      <w:r>
        <w:t xml:space="preserve">—Los problemas de Greta. En un tarro. —Lo puse sobre su banco—. Dígame que es descomposición, Doc. Dígame que un almacén húmedo y una semana cálida la echaron a perder, y me iré a casa contenta, y sellaremos sus paredes y abriremos sus puertas y no volveremos a pensar en ello en la vida.</w:t>
      </w:r>
    </w:p>
    <w:p>
      <w:r>
        <w:t>Desenroscó la tapa y hizo lo primero que habría hecho yo, que fue olerla. Luego la volvió a oler, más despacio, y frunció el ceño.</w:t>
      </w:r>
    </w:p>
    <w:p>
      <w:r>
        <w:t>—Nada que pueda identificar —dijo, y se puso manos a la obra.</w:t>
      </w:r>
    </w:p>
    <w:p>
      <w:r>
        <w:t>* * *</w:t>
      </w:r>
    </w:p>
    <w:p>
      <w:r>
        <w:t>No voy a fingir que entendí todo el proceso. Mojó un poco en un portaobjetos y lo miró bajo el microscopio de latón que usaba para la leche. Echó una medida en la báscula, quemó una pizca en una cápsula y olió el humo. Frunció el ceño. Volvió a hacerlo. Luego mezcló una pizca en un platillo con agua, metió una tira de papel indicador de pH de la lata que guardaba para comprobar lo que pasaba en el estómago de una vaca, y la levantó contra la última luz de la ventana. Se puso roja, de golpe y por completo, donde la harina salida de un saco bueno y limpio la habría dejado de un amarillo suave. Pip se sentó junto a la estufa y lo observó con la cabeza inclinada, con aire profesional, como un especialista que observa a otro.</w:t>
      </w:r>
    </w:p>
    <w:p>
      <w:r>
        <w:t>Le llevó casi una hora. Cuando se enderezó, se frotaba el puente de la nariz. Tenía la expresión de un hombre que ha encontrado la respuesta que esperaba no hallar.</w:t>
      </w:r>
    </w:p>
    <w:p>
      <w:r>
        <w:t xml:space="preserve">—Bueno —dijo—. No está pasada, si esa era su esperanza. La descomposición huele de una manera y da positivo de otra, y esto no hace ni lo uno ni lo otro. El moho te deja una nota a humedad y pelusa bajo la lente, y aquí no hay nada de eso. La grasa rancia se vuelve acre, y en la harina normal no hay grasa digna de mención que pueda ponerse rancia. La humedad la aglutinaría, y está seca como un hueso. —Dio unos golpecitos en el tarro—. Esta harina está sana. No le pasa nada a la harina.</w:t>
      </w:r>
    </w:p>
    <w:p>
      <w:r>
        <w:t xml:space="preserve">—Entonces le he hecho perder la tarde, y con mucho gusto…</w:t>
      </w:r>
    </w:p>
    <w:p>
      <w:r>
        <w:t>—No he dicho que no le pase nada. He dicho que no le pasa nada a la harina. —Dio la vuelta al tarro a la luz—. Hay algo en ella. Algo que no es harina. Está mezclado por completo, fina y uniformemente, y es lo que está agriando sus horneados, porque no hace nada en seco dentro de un recipiente y lo hace todo una vez que se moja. Mezclas una masa con esto integrado y agria toda la tanda, y el horno empuja ese matiz cuajado hacia arriba, a través de la miga y hasta la lengua. Por eso lo buscó a través de cuatro tandas limpias y un saco nuevo de levadura sin llegar a dar jamás con él. Buscaba un ingrediente malo. Esto no es un ingrediente malo. Es un añadido.</w:t>
      </w:r>
    </w:p>
    <w:p>
      <w:r>
        <w:t>—¿Qué es?</w:t>
      </w:r>
    </w:p>
    <w:p>
      <w:r>
        <w:t xml:space="preserve">—No puedo darle el nombre comercial a partir de mi mostrador. Soy veterinario, no un laboratorio en Portland. Pero puedo decirle a qué familia pertenece. —Dejó el tarro y me miró de frente—. Es una base agria. Ácido seco, láctico y acético. Si se calienta, hay vinagre en el humo; ese es el acético. El láctico es el mismo ácido que agria la leche. Las panaderías industriales lo compran por sacos para dar a los panes de centeno y de tipo deli un toque agrio sin necesidad de masa madre. Una pastelería no le encontraría utilidad. —Volvió a tocar el tarro—. En un centeno, en la dosis justa, no hace daño. Esta no es una dosis para centeno, y esto no es un centeno. Esta es la dosis que se usaría para arruinar cuarenta y cinco kilos de harina a propósito. Diez veces más de lo que cualquier panadero pondría jamás.</w:t>
      </w:r>
    </w:p>
    <w:p>
      <w:r>
        <w:t>—A propósito —dije.</w:t>
      </w:r>
    </w:p>
    <w:p>
      <w:r>
        <w:t xml:space="preserve">—No puedo leerle la mente a nadie, Jessica. Sí puedo decirle que un recipiente con buena harina no desarrolla la base agria de una panadería industrial de la noche a la mañana a una dosis diez veces mayor por ningún accidente que Dios o el tiempo hayan provocado jamás. —Tapó el tarro y me lo devolvió con suavidad sobre el mostrador—. Alguien puso eso ahí. Y sabía exactamente cuánto poner.</w:t>
      </w:r>
    </w:p>
    <w:p>
      <w:r>
        <w:t>* * *</w:t>
      </w:r>
    </w:p>
    <w:p>
      <w:r>
        <w:t>Salí al frío con el tarro de nuevo en el abrigo y todo reorganizado dentro de mí. Pip bajó el escalón detrás de mí y se mantuvo en mi lado opuesto, lejos del bolsillo que llevaba el tarro.</w:t>
      </w:r>
    </w:p>
    <w:p>
      <w:r>
        <w:t>Porque encajaba. No era un almacén húmedo. Ni mala suerte. Un polvo comprado con nombre comercial, mezclado en su harina por una mano que conocía la dosis al milímetro, oculto en el saco y revelándose solo en la lengua, después del horneado. Me quedé allí, en el escalón de Doc, y puse los viejos hechos en fila, como había hecho en el Frosty's, solo que ahora más cerca, y más duros.</w:t>
      </w:r>
    </w:p>
    <w:p>
      <w:r>
        <w:t xml:space="preserve">No se podía comprar una base agria por sacos en el estante de un colmado. Venía de un proveedor de panadería, mediante una cuenta, para gente reconocida en el gremio. Tampoco se podía dosificar a ojo. Una pizca de menos no servía. Una palada de más y la harina cruda olía con fuerza en cuanto se abría el saco, y cualquier panadero tiraba la bolsa. Arruinarla y dejar que la harina pareciera y oliera lo suficientemente bien como para que la horneara cuatro veces, cuatro veces a través de tandas limpias y una bolsa fresca de levadura mientras buscaba un fallo que jamás estuvo en sus manos, requería conocer la dosis exactamente errónea. Eso era conocimiento de oficio, no la furia de un vecino. Guardaba relación con la denuncia mecanografiada que citaba los subapartados, la mano que conocía al dedillo el código del lavamanos. El mismo conocimiento, por segunda vez, en dos armas diferentes.</w:t>
      </w:r>
    </w:p>
    <w:p>
      <w:r>
        <w:t>No le puse cara, aunque el pueblo lo habría hecho. Pero el suelo bajo la cuestión se había movido mientras estaba de pie en el escalón de Doc. Lo que le había pasado a la repostería de Greta ya tenía respuesta, dentro de un tarro de conservas en mi abrigo. Lo que quedaba por saber era quién en esta avenida podía alcanzar esa harina y conocía la dosis exacta para arruinarla.</w:t>
      </w:r>
    </w:p>
    <w:p>
      <w:r>
        <w:t>* * *</w:t>
      </w:r>
    </w:p>
    <w:p>
      <w:r>
        <w:t>Y entonces la cosa suelta en el pueblo me puso la mano en la manga.</w:t>
      </w:r>
    </w:p>
    <w:p>
      <w:r>
        <w:t xml:space="preserve">Bajé hacia el parque con la luz azulada que se apagaba, con la intención de irme directamente a casa, y el muñeco de nieve de la farmacia se había movido otra vez. La gran concurrencia del parque seguía inclinada hacia su cálido fuego invisible, tan paciente como siempre. Pero el que llevaba dos días apartado y solo, a la entrada del callejón, se había desplazado en la oscuridad del último día, y en vez de inclinarse hacia el parque con los demás, se inclinaba con fuerza hacia el otro lado, con su cara de carbón y todo su peso torpe volcado hacia la parte trasera de las tiendas de Evergreen.</w:t>
      </w:r>
    </w:p>
    <w:p>
      <w:r>
        <w:t>No había huellas en ninguna parte. Solo la nieve extendida limpiamente, y el muñeco de nieve inclinado con fuerza hacia la parte trasera de las tiendas, ladeado como un hito de carretera derribado para señalar una sola dirección. Pip se detuvo en seco junto a mi bota y no quiso dar un paso más.</w:t>
      </w:r>
    </w:p>
    <w:p>
      <w:r>
        <w:t>Me quedé de pie y miré hacia donde ella miraba, hacia las oscuras fachadas traseras de las tiendas, los escalones cubiertos de ventisqueros y las puertas cerradas. La magia no podía decirme un nombre. Nunca podía. Tenía más corazón que ingenio, decía mi Nick, y no sabía deletrear. Llevaba dos días de pie frente a aquel callejón, y ahora se inclinaba hacia la parte trasera de las tiendas, y yo no alcanzaba a adivinar por qué.</w:t>
      </w:r>
    </w:p>
    <w:p>
      <w:r>
        <w:t xml:space="preserve">—Llevas diciéndomelo desde la primera mañana —le dije, en voz baja, al pingüino junto a mi bota, que se había alejado de aquel cubo de harina con las plumas erizadas antes de que yo entendiera nada—. Tu olfato lo pilló antes que cualquiera de nosotros. Soy simplemente lenta. Ya voy llegando.</w:t>
      </w:r>
    </w:p>
    <w:p>
      <w:r>
        <w:t>Ella miró hacia donde miraba el muñeco de nieve, y luego levantó la vista hacia mí.</w:t>
      </w:r>
    </w:p>
    <w:p>
      <w:r>
        <w:t>—No es descomposición y nunca lo fue —le dije—. Alguien lo compró y alguien lo dosificó, y conocían el oficio para hacerlo, y de algún modo se las arreglaron para llegar hasta ella. —Miré la nieve limpia y sin huellas y el único y frío muñeco de nieve inclinado lejos de todos sus compañeros.</w:t>
      </w:r>
    </w:p>
    <w:p>
      <w:r>
        <w:t>Dejé al muñeco de nieve en su larga y paciente vigilancia sobre el callejón y me fui a casa con el tarro pesando en el abrigo, lo único firme que tenía y que apuntaba a alguna parte.</w:t>
      </w:r>
    </w:p>
    <w:p>
      <w:r>
        <w:t>Capítulo 12</w:t>
      </w:r>
    </w:p>
    <w:p/>
    <w:p>
      <w:r>
        <w:t xml:space="preserve">La pregunta había cambiado de forma de la noche a la mañana, como una piedra que llevas demasiado tiempo encima y se alisa en el bolsillo, y al amanecer se había reducido a una sola y dura palabra. Acceso. Doc había respondido a qué con sus frascos marrones, y me había dejado toda la cuestión de quién. Y el quién empezaba, como debe empezar toda pregunta de ese tipo, por otra más sencilla. No quién la odiaba. Quién podía llegar hasta su harina.</w:t>
      </w:r>
    </w:p>
    <w:p/>
    <w:p>
      <w:r>
        <w:t xml:space="preserve">Así que me senté a mi mesa con el té enfriándose y Pip dormida sobre mi zapatilla, y recorrí la geografía del asunto en mi mente. Conocía el mapa. Lo había recorrido muchas veces y nunca lo había visto como una vía de entrada.</w:t>
      </w:r>
    </w:p>
    <w:p/>
    <w:p>
      <w:r>
        <w:t xml:space="preserve">La harina de Greta no entraba por la puerta principal con los clientes. Ninguna harina de panadero lo hacía. Llegaba en sacos, desde un carro, por el callejón compartido detrás de los comercios de Evergreen. El muelle de carga del que Pete se había quejado durante mi asado, con espacio para un solo camión y suficientes rencores para dos. El repartidor acercaba su furgoneta marcha atrás al muelle en la madrugada oscura y dejaba los sacos dentro de su puerta trasera, donde la luz era mala y el frío los conservaba. Ella los llevaba a los cubos a lo largo de su pared trasera a medida que los necesitaba a lo largo de la mañana. La harina permanecía allí, entre el carro y el cubo, en la única habitación del Holly Jolly que ningún cliente veía jamás y a la que ninguna farola llegaba nunca, hasta que ella la alzaba.</w:t>
      </w:r>
    </w:p>
    <w:p/>
    <w:p>
      <w:r>
        <w:t>Y hasta lo del ladrillo, su puerta trasera había permanecido abierta mientras horneaba.</w:t>
      </w:r>
    </w:p>
    <w:p/>
    <w:p>
      <w:r>
        <w:t xml:space="preserve">Eso era todo lo que hacía falta. Le di vueltas a mi taza y no me gustó lo sencillo que era. Greta se levantaba y se enharinaba a las cuatro, con las manos en una masa que crecía o en una bandeja caliente, el horno rugiendo y la trastienda cargada de calor. Abría esa puerta hacia el callejón para que corriera el aire y por la piedad de una corriente fría sobre una panadera que llevaba ante los hornos desde que era de noche. No era más que el funcionamiento normal de un obrador. Pero hasta lo del ladrillo significaba que, durante dos horas de cada madrugada negra, una puerta permanecía abierta a ese callejón. Una mujer al otro lado de ella, con las manos llenas de masa, de espaldas al frío. Y entre ambas, un cubo de harina que nadie vigilaba en absoluto.</w:t>
      </w:r>
    </w:p>
    <w:p/>
    <w:p>
      <w:r>
        <w:t xml:space="preserve">Ni siquiera hacía falta entrar. Podías ponerte junto a los sacos en el umbral mientras ella estaba inclinada sobre su horno con los ventiladores en marcha. Echar tu polvo. Removerlo bien con su pala. Y marcharte antes de que ella se diera la vuelta. Un minuto de trabajo. Menos. Ella misma llevaría la harina adulterada a sus cubos y le agradecería al frío la corriente de aire.</w:t>
      </w:r>
    </w:p>
    <w:p/>
    <w:p>
      <w:r>
        <w:t>Dejé la taza en la mesa.</w:t>
      </w:r>
    </w:p>
    <w:p/>
    <w:p>
      <w:r>
        <w:t>* * *</w:t>
      </w:r>
    </w:p>
    <w:p/>
    <w:p>
      <w:r>
        <w:t>Me puse el abrigo y fui a comprobar el mapa por mí misma.</w:t>
      </w:r>
    </w:p>
    <w:p/>
    <w:p>
      <w:r>
        <w:t xml:space="preserve">El callejón detrás de los comercios de Evergreen recorría toda la manzana, una franja abierta por la nieve entre las partes traseras de los establecimientos y el muro bajo de los solares de atrás. Lo bastante ancho para una sola furgoneta y nada más. Lo recorrí despacio bajo la luz plana de la mañana, con Pip a mi talón, callada y prudente, y leí las fachadas traseras de los comercios como nunca me había molestado en hacer. Como puertas en lugar de paredes. Ahí estaba la puerta de acero de la farmacia, cerrada con llave y con un timbre. Y aquí las dos que compartían el muelle. El almacén frigorífico de Pete, una vieja habitación de bloques con una aldaba pesada, y el segundo candado que le había comprado a Tom, flamante y nuevo, en la verja. Y tres puertas más allá, la de Greta, baja y de madera, desgastada y pálida en el pomo por cuarenta años de mano enfarinada.</w:t>
      </w:r>
    </w:p>
    <w:p/>
    <w:p>
      <w:r>
        <w:t>Me detuve ante la puerta trasera de Greta en el frío y observé lo que cualquiera que estuviera allí vería. El umbral por donde bajaban los sacos. La oscuridad de la trastienda más allá. Y a través de la estancia, pequeña y brillante, a lo lejos, la boca de sus hornos, donde ella estaría. Una persona en este umbral en la oscuridad tendría todo el cálido corazón de su tienda dispuesto como un escenario, y a sí misma en bambalinas, donde la luz no llegaba. La vería antes de que ella pudiera verle. Oiría los ventiladores y sabría que ella no podía oírle. Y tendría todo el tiempo del mundo.</w:t>
      </w:r>
    </w:p>
    <w:p/>
    <w:p>
      <w:r>
        <w:t xml:space="preserve">Y era accesible. Ese era el problema. No una cámara acorazada. Una puerta de madera en un callejón público que había permanecido abierta la mitad de cada mañana hasta lo del ladrillo. Cualquiera que conociera los horarios de un panadero y tuviera un motivo para estar en ese patio antes del alba podía llegar hasta este umbral sin dejar rastro. Un patio tan ajetreado, como el propio Pete había dicho, era todo huellas y ninguna respuesta. La nieve alrededor del escalón de Greta estaba convertida en aguanieve y vuelta a congelar, bota sobre bota sobre bota, la del repartidor, la suya, la de la máquina quitanieves y la de Dios sabe quién. Cien pisadas. Ni una sola con nombre.</w:t>
      </w:r>
    </w:p>
    <w:p/>
    <w:p>
      <w:r>
        <w:t>—Así pues —dije en voz baja a Pip—. Ni cerrada. Ni vigilada. Abierta al aire con ella de espaldas, cada madrugada negra hasta lo del ladrillo. Cualquiera que perteneciera a este callejón antes del alba podría haber estado exactamente aquí.</w:t>
      </w:r>
    </w:p>
    <w:p/>
    <w:p>
      <w:r>
        <w:t xml:space="preserve">Pip no respondió. Se había quedado inmóvil contra mi tobillo. Hacía eso cuando el peligro estaba más cerca de lo que yo me permitía admitir. Miraba más allá de mí, a tres puertas de distancia, hacia el nuevo y brillante candado en la verja del carnicero.</w:t>
      </w:r>
    </w:p>
    <w:p/>
    <w:p>
      <w:r>
        <w:t>Yo había estado intentando no hacerlo.</w:t>
      </w:r>
    </w:p>
    <w:p/>
    <w:p>
      <w:r>
        <w:t>* * *</w:t>
      </w:r>
    </w:p>
    <w:p/>
    <w:p>
      <w:r>
        <w:t>Porque una vez que me había preguntado quién podía alcanzar la harina, tenía que seguir la respuesta por aquel muelle pisoteado. A tres puertas de la puerta abierta de Greta estaba el único hombre que se encontraba en ese patio antes del alba tres y cuatro mañanas de cada semana.</w:t>
      </w:r>
    </w:p>
    <w:p/>
    <w:p>
      <w:r>
        <w:t xml:space="preserve">Pete Garcia tenía el muelle y veinte inviernos descargando allí, donde nadie en Frost Falls se lo pensaría dos veces al ver su furgoneta. Tenía una llave de la verja compartida, dos ahora, relucientes, recién compradas a Tom. Tenía el rencor, pregonado a voces por él mismo, por este preciso muelle. Y había sido, según su propio testimonio, el único hombre en ver una silueta junto a la puerta trasera de Greta en la oscuridad.</w:t>
      </w:r>
    </w:p>
    <w:p/>
    <w:p>
      <w:r>
        <w:t xml:space="preserve">Atendiendo a la pura geometría del callejón, a nada más que a quién podía plantarse en ese umbral sin ser visto en la oscuridad, Pete Garcia no era un nombre entre varios. Era el nombre. Trazada en el mapa, la línea corría recta por la nieve pisoteada y terminaba en su verja, y ninguna lectura honesta del terreno podía hacer que apuntara a otra parte.</w:t>
      </w:r>
    </w:p>
    <w:p/>
    <w:p>
      <w:r>
        <w:t>No lo disfrutaba. Ya lo había dado medio por inocente antes siquiera de saber que la harina estaba adulterada. Frente al plano mapa del acceso, esa amabilidad a medias no se sostenía.</w:t>
      </w:r>
    </w:p>
    <w:p/>
    <w:p>
      <w:r>
        <w:t>En cuanto al acceso, tenía peor aspecto que nunca, porque el acceso era lo único de lo que todo el asunto había carecido, y aquí lo teníamos, y llevaba su nombre escrito encima.</w:t>
      </w:r>
    </w:p>
    <w:p/>
    <w:p>
      <w:r>
        <w:t>* * *</w:t>
      </w:r>
    </w:p>
    <w:p/>
    <w:p>
      <w:r>
        <w:t>Me obligué a plantear la otra mitad de la cuestión, mientras caminaba de regreso por el callejón pisoteado bajo la fría luz plana. Ya me había equivocado de nombre antes.</w:t>
      </w:r>
    </w:p>
    <w:p/>
    <w:p>
      <w:r>
        <w:t xml:space="preserve">El acceso por sí solo no bastaba. Llegar a la harina era una parte. El dinero y el conocimiento eran las otras dos, y eso lo sabía desde el banco de Doc.</w:t>
      </w:r>
    </w:p>
    <w:p/>
    <w:p>
      <w:r>
        <w:t>De modo que el acceso no era un veredicto. Era una puerta, y una puerta muy ancha, y muchísima gente honrada se detenía en ella cada mañana sin intención de hacerle daño a nadie.</w:t>
      </w:r>
    </w:p>
    <w:p/>
    <w:p>
      <w:r>
        <w:t>Pero era la puerta de Pete por encima de todas. Y el conocimiento necesario no requería más de una noche para aprenderse, y el dinero para un carnicero que figuraba en los libros de un proveedor no era tan claramente inexistente. Y yo no podía, de pie en aquel callejón helado, hacer que el consuelo de que el acceso no lo fuera todo se extendiera lo suficiente como para cubrir la incomodidad de ver a alguien plantado de lleno en el umbral.</w:t>
      </w:r>
    </w:p>
    <w:p/>
    <w:p>
      <w:r>
        <w:t>Al final del callejón, Pip miró de nuevo hacia la franja blanca y pisoteada en dirección a las dos puertas compartidas, la gastada de madera y la del nuevo y brillante candado, y luego alzó la vista hacia mí. No me dijo que todo fuera bien. No iba bien, y ella era un animal honesto.</w:t>
      </w:r>
    </w:p>
    <w:p/>
    <w:p>
      <w:r>
        <w:t xml:space="preserve">—A mí tampoco me gusta hacia dónde apunta el mapa —dije. Eché un último vistazo al frío desfiladero del muelle, a la puerta baja de Greta que había permanecido abierta la mitad de cada madrugada hasta lo del ladrillo, y tres puertas más allá hacia la verja del carnicero, donde un hombre honrado tenía todas las razones del mundo para estar antes de que amaneciera—. Me caía mejor la semana pasada. Entonces solo era una cadena y unos cuantos gritos. Es más difícil pasar por alto el acceso de un hombre.</w:t>
      </w:r>
    </w:p>
    <w:p/>
    <w:p>
      <w:r>
        <w:t>Salí del callejón hacia Evergreen y me detuve.</w:t>
      </w:r>
    </w:p>
    <w:p/>
    <w:p>
      <w:r>
        <w:t xml:space="preserve">Al fondo del extremo de la manzana, una furgoneta de reparto de panadería se detuvo junto al bordillo frente al Holly Jolly, con el rótulo </w:t>
      </w:r>
      <w:r>
        <w:rPr>
          <w:i/>
        </w:rPr>
        <w:t>Wendt's Bakehouse, Bridgton</w:t>
      </w:r>
      <w:r>
        <w:t xml:space="preserve"> a lo largo del lateral. Joyce Wendt apareció por la parte trasera con una cazuela envuelta en un paño, con papel de aluminio ajustado en los bordes, y cruzó la nieve apisonada hacia la puerta de Greta. La persiana estaba bajada. Joyce llamó con el codo.</w:t>
      </w:r>
    </w:p>
    <w:p/>
    <w:p>
      <w:r>
        <w:t>Llevó un rato. Entonces la puerta se abrió y Greta apareció en ella con su cárdigan y sin rastro de harina en ninguna parte.</w:t>
      </w:r>
    </w:p>
    <w:p/>
    <w:p>
      <w:r>
        <w:t>—Fideos con atún —dijo Joyce, alzando la fuente—. No habrás comido.</w:t>
      </w:r>
    </w:p>
    <w:p/>
    <w:p>
      <w:r>
        <w:t>Greta dio un paso atrás y Joyce entró con la fuente.</w:t>
      </w:r>
    </w:p>
    <w:p/>
    <w:p>
      <w:r>
        <w:t>Me pareció un gesto amable, un plato caliente traído desde Bridgton para una mujer que le había espetado una sola palabra al otro lado del mostrador la semana pasada.</w:t>
      </w:r>
    </w:p>
    <w:p/>
    <w:p>
      <w:r>
        <w:t>Joyce me vio al girarse para cerrar la puerta y levantó una mano. Devolví el saludo. Pip, que había estado observando cómo el papel de aluminio brillaba con la luz durante todo el trayecto hasta la puerta, echó a andar por la acera tras ella, y tuve que llamarla dos veces antes de que diera media vuelta y viniera.</w:t>
      </w:r>
    </w:p>
    <w:p>
      <w:r>
        <w:t>Capítulo 13</w:t>
      </w:r>
    </w:p>
    <w:p/>
    <w:p>
      <w:r>
        <w:t xml:space="preserve">Estuve despierta media noche bajo él, el mapa con el nombre de Pete en su extremo frío, y me desperté antes de que amaneciera con todo el asunto clavado de lleno en el pecho y Pip haciendo de peso cálido en mis riñones. Nick siguió durmiendo. Me quedé tumbada mirando cómo clareaba la ventana y me permití preguntar lo que me había negado a preguntar en el callejón. No quién podría haberse plantado en aquel umbral, sino si el hombre al que me conducía el mapa era el hombre que había estado allí. Los cotillas del pueblo, que casi lo habían juzgado, nunca se habían molestado en plantearse lo segundo.</w:t>
      </w:r>
    </w:p>
    <w:p/>
    <w:p>
      <w:r>
        <w:t>Así que me lo planteé. Y cuando puse la tetera al fuego ya tenía la respuesta, y no apuntaba hacia donde lo hacía el mapa.</w:t>
      </w:r>
    </w:p>
    <w:p/>
    <w:p>
      <w:r>
        <w:t>«Piensa en el rencor», le dije a la tetera, ya que Pip estaba demasiado dormida para que se lo dijera. Pete había expuesto toda la fea extensión de la disputa sobre su mostrador, sin que se lo pidiera, el día que fui a buscar un asado. Quienquiera que hubiese vertido aquel polvo había basado su método en no ser visto ni oído jamás, y Pete había fundado su vida en ser ambas cosas.</w:t>
      </w:r>
    </w:p>
    <w:p/>
    <w:p>
      <w:r>
        <w:t xml:space="preserve">Y Pete Garcia era carnicero. Conocía una media canal al dedillo, y distinguir una base agria de un espolvoreo de tiza le resultaría tan imposible como a mí despiezar un novillo. Podía plantarse ante la puerta abierta de ella todas las sombrías mañanas de su vida y carecer de lo único que constituía el delito: saber qué llevar a él.</w:t>
      </w:r>
    </w:p>
    <w:p/>
    <w:p>
      <w:r>
        <w:t xml:space="preserve">Retiré la tetera del fuego. Había trazado aquella línea fría hasta su verja basándome únicamente en el acceso, y el acceso, me había dicho a mí misma en el callejón, era una puerta y no un veredicto. Se plantaba de lleno en el umbral, sí. Pero la habitación que había más allá albergaba un temperamento que él no tenía y un oficio que desconocía.</w:t>
      </w:r>
    </w:p>
    <w:p/>
    <w:p>
      <w:r>
        <w:t>—Él no lo hizo —dije, y esta vez me ahorré el «creo que». Me había ganado esa frase más corta.</w:t>
      </w:r>
    </w:p>
    <w:p/>
    <w:p>
      <w:r>
        <w:t>* * *</w:t>
      </w:r>
    </w:p>
    <w:p/>
    <w:p>
      <w:r>
        <w:t xml:space="preserve">Le debía decírselo, un recado más difícil que la mayoría. Decirle a un hombre a la cara que habías sospechado de él, y que habías dejado de hacerlo. Dejé a Pip dormida sobre los ladrillos templados y fui sola.</w:t>
      </w:r>
    </w:p>
    <w:p/>
    <w:p>
      <w:r>
        <w:t xml:space="preserve">Lo encontré junto a su tajo con la tienda aún cerrada, despiezando la media canal de la mañana, y se enderezó cuando sonó la campanilla y dejó el cuchillo plano, en tensión, tal como se había tensado la primera vez, un hombre que había acabado esperando una sola cosa de quien cruzaba su puerta.</w:t>
      </w:r>
    </w:p>
    <w:p/>
    <w:p>
      <w:r>
        <w:t xml:space="preserve">—No quiero apartarle de su trabajo —dije—. He venido a decirle que le tenía fichado. Lo de los problemas de Greta. Por el simple hecho de que está usted en ese patio antes de que amanezca y nadie más tiene el derecho de estarlo. —Había descubierto que lo mejor era entregarle a un hombre el asunto feo por entero y dejar que lo mirara—. Y he venido a decirle que le he tachado de la lista. Lo que haya hecho esto requería un temple para la oscuridad y un oficio de panadero para el polvo, y usted no tiene ninguna de las dos cosas. Discute a mediodía y corta carne. No le pega.</w:t>
      </w:r>
    </w:p>
    <w:p/>
    <w:p>
      <w:r>
        <w:t>Me miró un buen rato por encima del tajo, extrañamente callado para alguien que había llevado su agravio a voz en grito durante aquellas semanas, y cuando habló sonó áspero.</w:t>
      </w:r>
    </w:p>
    <w:p/>
    <w:p>
      <w:r>
        <w:t xml:space="preserve">—No habrá venido hasta aquí para camelar a un viejo cascarrabias.</w:t>
      </w:r>
    </w:p>
    <w:p/>
    <w:p>
      <w:r>
        <w:t xml:space="preserve">—He venido a decirle que confío en usted. Lo cual deduzco que es una novedad.</w:t>
      </w:r>
    </w:p>
    <w:p/>
    <w:p>
      <w:r>
        <w:t>Su mandíbula se tensó. Volvió a coger el cuchillo, porque Pete necesitaba tener las manos haciendo algo honrado mientras el resto de su persona se conmovía, y se dirigió a la carne en vez de a mí.</w:t>
      </w:r>
    </w:p>
    <w:p/>
    <w:p>
      <w:r>
        <w:t xml:space="preserve">—Lo es —dijo—. Todo el mundo en la calle me ha juzgado y condenado desde que rompieron su ventana. Es usted la única persona que ha venido a decir lo contrario. —Un breve soplo por la nariz que no llegó a ser una risa—. Sí. En fin. Se llevará una chuleta, entonces. Sin discusión. No voy a dejar que pague, y se acabó.</w:t>
      </w:r>
    </w:p>
    <w:p/>
    <w:p>
      <w:r>
        <w:t>Y entonces, una vez absuelto, resultó de utilidad.</w:t>
      </w:r>
    </w:p>
    <w:p/>
    <w:p>
      <w:r>
        <w:t xml:space="preserve">—Esa silueta de la que le hablé —dijo, envolviendo la chuleta que yo no había pedido—. En su puerta trasera a oscuras. Le va a interesar saberlo todo, ahora que me cree. —Apoyó sus grandes manos planas sobre el tajo y miró por la ventana hacia los escaparates de Evergreen al otro lado del parque, como si pudiera ver a través de ellos hasta el patio—. Un adulto. Nada de un crío, por mucho que el pueblo quiera achacárselo a algún muchacho con un bote de pintura. Más alto que Greta, y moviéndose con un propósito. Sin haraganear. Sin calentarse las manos. Sabía a qué iba. Y tapado. Un abrigo largo, o una bata, holgada, de esas que uno se pone para trabajar y no mancharse, pálida, casi diría, aunque la oscuridad le quitó el color. Bien pegado contra su muro, por donde va el reparto y por donde no pasa ningún recado honrado. Y cuando los faros de mi coche doblaron la esquina, había desaparecido, rápida y silenciosamente, no con una huida atropellada sino marchándose. Sin prisa alguna. Hecho y desaparecido. —Sacudió su cabeza gris—. Sin cara. Jamás se le vio la cara. Solo una silueta atareada, cuidando de no ser vista, que conocía los horarios de Greta mejor de lo que le correspondería a un desconocido. —Ató el papel—. Esa furgoneta otra vez, una mañana. Aparcada junto a la farmacia, con el motor al ralentí. Alta de techo, más alta de lo que necesita una furgoneta, con una tira de cinta reflectante roja cruzando las puertas traseras. Brillando como un árbol de Navidad cuando le dieron mis faros.</w:t>
      </w:r>
    </w:p>
    <w:p/>
    <w:p>
      <w:r>
        <w:t>Tomé nota mental de todo, palabra por palabra. Una silueta adulta con un propósito, con una bata de trabajo clara y holgada, antes del amanecer, en la única puerta a la que una mano experta podía llegar. Ni un crío, ni un arrebato.</w:t>
      </w:r>
    </w:p>
    <w:p/>
    <w:p>
      <w:r>
        <w:t xml:space="preserve">—Y la persiguió —dije—. Esas mañanas. No se limitó a verla.</w:t>
      </w:r>
    </w:p>
    <w:p/>
    <w:p>
      <w:r>
        <w:t xml:space="preserve">—La espanté un par de veces, sí, cuando la pillé de cerca. —Lo dijo con brusquedad, medio avergonzado, un hombre sorprendido en plena bondad—. No porque la quiera, créame. No nos hablamos, y no lo haremos hasta que me trague algo que aún me tiene dolorido. Pero alguien merodeando por su puerta a oscuras trae malas intenciones, haya disputa o no, y no voy a quedarme plantado en un patio a verlo y no hacer nada. —Cuadró la chuleta envuelta contra el borde que no lo necesitaba—. Tampoco le dije nunca eso. No se habría creído que venía de mí.</w:t>
      </w:r>
    </w:p>
    <w:p/>
    <w:p>
      <w:r>
        <w:t xml:space="preserve">Ahí estaba el hombre entero, en una frase que se habría dejado matar antes de llamar bondad. El rencor pregonado a voces al mediodía, y por debajo una mano áspera espantando a una silueta de la puerta de una mujer a la que no dirigiría la palabra, sin decírselo a nadie, porque, bajo sospecha, nadie le agradecería el bien que hacía en la oscuridad.</w:t>
      </w:r>
    </w:p>
    <w:p/>
    <w:p>
      <w:r>
        <w:t xml:space="preserve">—Es usted mejor vecino de lo que deja ver su riña —dije.</w:t>
      </w:r>
    </w:p>
    <w:p/>
    <w:p>
      <w:r>
        <w:t xml:space="preserve">—No se le ocurra —dijo, poniéndose rojo— decirle a un alma viva que ha dicho eso.</w:t>
      </w:r>
    </w:p>
    <w:p/>
    <w:p>
      <w:r>
        <w:t>Prometí que no lo haría, y cogí mi chuleta, y lo dejé con su mañana.</w:t>
      </w:r>
    </w:p>
    <w:p/>
    <w:p>
      <w:r>
        <w:t>* * *</w:t>
      </w:r>
    </w:p>
    <w:p/>
    <w:p>
      <w:r>
        <w:t>Volví a casa a pie bajo la luz dura y temprana con la chuleta bajo el brazo y el campo con un buen hombre menos, y no lo consideré una pérdida.</w:t>
      </w:r>
    </w:p>
    <w:p/>
    <w:p>
      <w:r>
        <w:t>Pip me recibió en la cocina, todavía templada por los ladrillos, e inspeccionó el papel de carnicero con gran ilusión hasta que puse la chuleta fuera de su alcance.</w:t>
      </w:r>
    </w:p>
    <w:p>
      <w:r>
        <w:t>Capítulo 14</w:t>
      </w:r>
    </w:p>
    <w:p/>
    <w:p>
      <w:r>
        <w:t>El pueblo encontró a su culpable antes que yo, y resultó ser un muchacho.</w:t>
      </w:r>
    </w:p>
    <w:p/>
    <w:p>
      <w:r>
        <w:t>Lo supe por Claire, que se acercó por mi camino esa mañana, poco después de que yo llegara a casa, con su libreta cerrada por una vez y los labios apretados. Lo había oído en la farmacia. La gente en la cola lo sabía por los chicos del parque, y los chicos por los propios noctámbulos, que tenían catorce años y no sabían guardar un secreto ni una noche. Corría un nombre en relación con la pintura en el muro de Greta. El nombre era Danny Ott.</w:t>
      </w:r>
    </w:p>
    <w:p/>
    <w:p>
      <w:r>
        <w:t xml:space="preserve">—Seguramente conoces a la familia —dijo Claire—. Su madre hace los almuerzos en el colegio. Y aquí está lo peor, el motivo por el cual ha cuajado. Trabajó para Greta este último año. Barría, cargaba cajas, fregaba. Ella lo despidió hace un mes, antes de que empezara todo esto. —Se metió la barbilla en el cuello del abrigo—. Así que el pueblo ha atado cabos. Un chico al que despidió, resentido por ello, por el parque al caer la noche, y unos insultos en su muro unas semanas más tarde. —Me miró—. Se cuenta solo. Eso es lo que me asusta. Nadie se ha detenido a leerlo.</w:t>
      </w:r>
    </w:p>
    <w:p/>
    <w:p>
      <w:r>
        <w:t xml:space="preserve">Se lo agradecí y fui a por mi abrigo.</w:t>
      </w:r>
    </w:p>
    <w:p/>
    <w:p>
      <w:r>
        <w:t>No fui primero a ver al muchacho. Fui a ver a Greta, porque ella era quien lo había despedido, y conocería su talante allí donde la gente de la calle solo conocía la historia.</w:t>
      </w:r>
    </w:p>
    <w:p/>
    <w:p>
      <w:r>
        <w:t xml:space="preserve">Estaba junto a su mostrador en la tienda cerrada, con la tarjeta de CERRADO todavía en la puerta y el cristal vuelto a poner, con su nombre dorado brillando de nuevo. Pip fue directa al nuevo cristal y se quedó mirando a través de él hacia la avenida, como comprobando que la vista se había colocado bien. Greta se quedó inmóvil cuando dije su nombre.</w:t>
      </w:r>
    </w:p>
    <w:p/>
    <w:p>
      <w:r>
        <w:t xml:space="preserve">—Danny. —Se secó las manos en el delantal—. Andan diciendo que fue Danny. Me enteré ayer y no he dormido desde entonces. —Dio la vuelta al mostrador—. Jessica, despedí a ese muchacho por la razón más simple del mundo, y nada de eso fue culpa suya. Las ventas flojearon este otoño, y no pude mantener a un ayudante de fin de semana con su sueldo en esas condiciones. Me senté con él y se lo dije claro, y le di dos semanas de paga por un trabajo que no había hecho y una caja de bollos del día anterior para su madre. Él lo aceptó en silencio, avergonzado por las lágrimas en los ojos, y salió por la puerta antes de que pudiera decirle ni la mitad de lo que quería. —Se le espesó la voz—. Un buen trabajador. Tardaba en entrar en confianza, pero era constante una vez que lo hacía. Y ahora dicen que él pintó SUCIO en mi muro, y no me encaja con el muchacho que solía alinear mis cajas de la mañana con escuadra porque no soportaba verlas torcidas.</w:t>
      </w:r>
    </w:p>
    <w:p/>
    <w:p>
      <w:r>
        <w:t>—¿Estaba resentido cuando se fue?</w:t>
      </w:r>
    </w:p>
    <w:p/>
    <w:p>
      <w:r>
        <w:t xml:space="preserve">—Herido, no resentido. —Retorció el delantal—. Un chico resentido te da un portazo. Danny me dio la mano. Estaba orgulloso de ese salario. —Me miró, abatida—. Pero eso es exactamente lo que dirán, ¿verdad? Que la pena se agrió. Que, como le tengo aprecio, sería la última en notarlo.</w:t>
      </w:r>
    </w:p>
    <w:p/>
    <w:p>
      <w:r>
        <w:t>—Eso es exactamente lo que dirán —le dije—. Así que no me fiaré de tu cariño ni de su apretón de manos. ¿Dónde pasa las tardes?</w:t>
      </w:r>
    </w:p>
    <w:p/>
    <w:p>
      <w:r>
        <w:t>* * *</w:t>
      </w:r>
    </w:p>
    <w:p/>
    <w:p>
      <w:r>
        <w:t>Encontré a Danny Ott en el parque con la luz agonizante, tal como todos decían que estaría. Por una vez acertaron, aunque sacaron la conclusión equivocada. Estaba en el extremo del monumento a los caídos con otros dos miembros de su grupo, ninguno de los cuales hacía nada peor que pasar frío a los quince años sin nada con qué llenar la oscuridad. Cuando me acerqué, los otros se alejaron desganados, sin querer saber nada de una mujer adulta con un propósito. Danny no lo hizo. Mantuvo su postura junto a la barandilla, un muchacho alto y delgado con un abrigo que le quedaba corto de mangas, con la expresión tensa de quien ha oído lo que se dice y sabe que no puede escapar de ello.</w:t>
      </w:r>
    </w:p>
    <w:p/>
    <w:p>
      <w:r>
        <w:t xml:space="preserve">—Usted es la señora Claus —dijo—. Usted investiga cosas. —Tragó saliva—. Yo no pinté su muro.</w:t>
      </w:r>
    </w:p>
    <w:p/>
    <w:p>
      <w:r>
        <w:t>—Siéntate —le dije, sin brusquedad, y ocupé un extremo del banco.</w:t>
      </w:r>
    </w:p>
    <w:p/>
    <w:p>
      <w:r>
        <w:t>Al cabo de un momento él ocupó el otro, encorvado, con su aliento formando nubecillas grises. Pip lo contempló con la cabeza inclinada. Luego metió el pico en la nieve junto a la pata del banco, sacó una arandela de acero brillante que alguien había perdido y la dejó sobre la puntera de su bota. Él la miró fijamente durante un buen rato, sin apartarla de un puntapié.</w:t>
      </w:r>
    </w:p>
    <w:p/>
    <w:p>
      <w:r>
        <w:t>—Háblame de la noche en que lo pintaron —le dije—. No de si lo hiciste tú. Dónde estabas. Con franqueza, y sabré si es sincero.</w:t>
      </w:r>
    </w:p>
    <w:p/>
    <w:p>
      <w:r>
        <w:t>Me lo contó. Había estado en su casa. Su padre había cubierto el turno de madrugada en la planta esa semana, y su madre había aceptado un trabajo extra limpiando en el colegio, así que Danny se quedaba despierto por las noches cuidando a sus hermanas pequeñas, porque no se puede dejar a una niña de seis años sola a las dos de la mañana. Había estado en su cocina durante toda la noche en que pintaron el muro, con una hermana enferma, un termómetro y el número de la planta junto al teléfono por si la fiebre subía. Me dio demasiados detalles y todos los equivocados, la temperatura, el sabor de las pastillas para la tos, y sonaba a verdad.</w:t>
      </w:r>
    </w:p>
    <w:p/>
    <w:p>
      <w:r>
        <w:t>—¿Tu madre dirá lo mismo?</w:t>
      </w:r>
    </w:p>
    <w:p/>
    <w:p>
      <w:r>
        <w:t xml:space="preserve">—Pregúntele a ella. —Bajó la mirada a sus manos—. Pregúnteles a los Petersen, dos puertas más allá. Cuidaron a mis hermanas durante la hora en que fui a la farmacia antes de que cerrara. No puedo estar en dos sitios a la vez. Intento decírselo a la gente, pero ya han decidido. —La amargura brotó juvenil y cruda—. Porque Greta me despidió. Como si yo fuera a pintar eso en su local, de entre todas las tiendas. Fue buena conmigo. Es la única por aquí que siempre me pagó religiosamente y sin escatimar nada.</w:t>
      </w:r>
    </w:p>
    <w:p/>
    <w:p>
      <w:r>
        <w:t xml:space="preserve">Me senté en el frío junto a él y puse el muro junto a la harina. No se pintaban palabras en un muro por la noche y al mismo tiempo se dosificaba la harina a paladas con la precisión de un químico.</w:t>
      </w:r>
    </w:p>
    <w:p/>
    <w:p>
      <w:r>
        <w:t xml:space="preserve">El muro era un eco. Los comentarios sobre el Holly Jolly habían recorrido la avenida de arriba abajo, y alguien joven había recurrido al método más cercano para sumarse. Surgió tras la noticia. Se sumó a un problema que otro había iniciado.</w:t>
      </w:r>
    </w:p>
    <w:p/>
    <w:p>
      <w:r>
        <w:t>No el de Danny. Pero tampoco el del saboteador.</w:t>
      </w:r>
    </w:p>
    <w:p/>
    <w:p>
      <w:r>
        <w:t xml:space="preserve">—No fuiste tú —le dije—. Y quienquiera que lo pintara no agrió su harina. Yo he estado persiguiendo lo más llamativo. —Me puse en pie, y Pip se levantó conmigo—. Sin embargo, estás despierto por las noches. ¿Has visto a alguien en la parte trasera de las tiendas antes del alba que no tuviera ningún asunto honrado allí?</w:t>
      </w:r>
    </w:p>
    <w:p/>
    <w:p>
      <w:r>
        <w:t xml:space="preserve">Frunció el ceño hacia el frío, esforzándose por recordar, sin lograrlo del todo. </w:t>
      </w:r>
    </w:p>
    <w:p/>
    <w:p>
      <w:r>
        <w:t xml:space="preserve">—Hubo alguien. Una vez. —Se detuvo—. No lo sé. No es nada.</w:t>
      </w:r>
    </w:p>
    <w:p/>
    <w:p>
      <w:r>
        <w:t xml:space="preserve">—Quédatelo entonces —le dije—, y tráemelo cuando lo recuerdes con claridad. No lo adornes.</w:t>
      </w:r>
    </w:p>
    <w:p/>
    <w:p>
      <w:r>
        <w:t>Miró la arandela sobre su bota. Pip, que se la había regalado, observó para ver si se la quedaba. Se la guardó en el bolsillo.</w:t>
      </w:r>
    </w:p>
    <w:p/>
    <w:p>
      <w:r>
        <w:t>* * *</w:t>
      </w:r>
    </w:p>
    <w:p/>
    <w:p>
      <w:r>
        <w:t xml:space="preserve">Lo acompañé hasta su cancela. No me costó nada, y les dijo mucho a los vecinos: una mujer en la que confiaban, vista acompañando a un muchacho a casa en lugar de a la policía. Pip fue a inspeccionar el rascador de botas junto al peldaño. Su madre salió a la puerta con un trapo de cocina apretado entre ambas manos. Se lo dije claramente, en el umbral, donde un vecino pudiera oírlo y difundirlo: </w:t>
      </w:r>
    </w:p>
    <w:p>
      <w:r>
        <w:t>—Su Danny no pintó ese muro, señora Ott. Se quedó despierto cuidando a sus hermanas la noche en que lo hicieron, y se lo diré a cualquiera que pregunte.</w:t>
      </w:r>
    </w:p>
    <w:p/>
    <w:p>
      <w:r>
        <w:t>Ella apoyó una mano en el marco de la puerta y dejó escapar un largo suspiro.</w:t>
      </w:r>
    </w:p>
    <w:p/>
    <w:p>
      <w:r>
        <w:t>No había ningún escarnio público que deshacer, solo un rumor. Claire se encargaría de llevarlo a donde importaba.</w:t>
      </w:r>
    </w:p>
    <w:p/>
    <w:p>
      <w:r>
        <w:t>* * *</w:t>
      </w:r>
    </w:p>
    <w:p/>
    <w:p>
      <w:r>
        <w:t>El círculo se reunió esa tarde sin coronas de adorno. Olivia había estado llamando por teléfono por la tarde: solo punto, porque el barril de ropa de abrigo de Hal se había vaciado dos veces en una semana y las familias de la colina necesitaban gorros. Así que los bastidores se quedaron apilados en el cuarto trasero, y las siete arrimamos nuestras sillas alrededor de la estufa con las agujas y todos los ovillos sobrantes de la tienda.</w:t>
      </w:r>
    </w:p>
    <w:p/>
    <w:p>
      <w:r>
        <w:t>Pip ocupó su nido de lana roja bajo el frente del escaparate, aunque a esa hora no había sol, solo la luz de la lámpara. No se quedó en él. El ovillo azul de Ivy se había caído de su regazo, y Pip salió a su encuentro a mitad de camino por las tablas del suelo, tomó el cabo suelto en su pico y empezó a arrastrarlo hacia su casa.</w:t>
      </w:r>
    </w:p>
    <w:p/>
    <w:p>
      <w:r>
        <w:t>—¡Ese es mi buen azul! —dijo Ivy, y lanzó su gran carcajada por primera vez en una semana, dejándola hacer.</w:t>
      </w:r>
    </w:p>
    <w:p/>
    <w:p>
      <w:r>
        <w:t>Les conté lo de Danny antes de montar los puntos.</w:t>
      </w:r>
    </w:p>
    <w:p/>
    <w:p>
      <w:r>
        <w:t>—No fue él —dije—. Estuvo en casa toda la noche cuidando a sus hermanas, y los Petersen se quedaron con las niñas la hora en que salió a buscar jarabe para la tos. Su madre lo confirmará, y ellos también.</w:t>
      </w:r>
    </w:p>
    <w:p/>
    <w:p>
      <w:r>
        <w:t>Claire lo fue anotando todo mientras hablaba.</w:t>
      </w:r>
    </w:p>
    <w:p/>
    <w:p>
      <w:r>
        <w:t>—Lo sabía —dijo Claire, y subrayó algo dos veces—. Empezaré por la farmacia por la mañana, ya que ahí es donde empezó todo.</w:t>
      </w:r>
    </w:p>
    <w:p/>
    <w:p>
      <w:r>
        <w:t>—Danny Ott estuvo en mi clase de cuarto —dijo Martha—. Era el niño que se quedaba en el recreo para volver a ordenar los libros de la biblioteca. Nadie se lo pedía.</w:t>
      </w:r>
    </w:p>
    <w:p/>
    <w:p>
      <w:r>
        <w:t xml:space="preserve">—Y yo lo ahuyenté de mi escalón como si fuera un mapache. —Las agujas de Ivy se detuvieron—. Me siento fatal.</w:t>
      </w:r>
    </w:p>
    <w:p/>
    <w:p>
      <w:r>
        <w:t>—La madre de este chico lleva alimentando a todos los niños de este pueblo desde hace veinte años con sus almuerzos —dijo Dot—. Alguien podría haber pensado en eso antes de empezar a hablar.</w:t>
      </w:r>
    </w:p>
    <w:p/>
    <w:p>
      <w:r>
        <w:t>—Alguien pensará en ello ahora —dijo Olivia, con el tono que usaba para tomar decisiones, y ese fue el fin del nombre de Danny Ott en el círculo.</w:t>
      </w:r>
    </w:p>
    <w:p/>
    <w:p>
      <w:r>
        <w:t>Ellie dejó escapar el aire y volvió a su gorro.</w:t>
      </w:r>
    </w:p>
    <w:p/>
    <w:p>
      <w:r>
        <w:t>Me senté junto a Ellie, que tejía bufandas por kilómetros y nunca había intentado hacer un gorro. Su copa había empezado a cerrarse en punta. Se lo quité de las manos y le enseñé a espaciar las disminuciones de manera uniforme alrededor para que la parte superior quedara plana en lugar de elevarse como un campanario. Ella observó y luego hizo la siguiente vuelta por sí misma sin dejar caer ningún punto.</w:t>
      </w:r>
    </w:p>
    <w:p/>
    <w:p>
      <w:r>
        <w:t xml:space="preserve">—Haces que parezca facilísimo —dijo.</w:t>
      </w:r>
    </w:p>
    <w:p/>
    <w:p>
      <w:r>
        <w:t>—No son más que vueltas —le dije—. Lo dominarás para el tercer gorro.</w:t>
      </w:r>
    </w:p>
    <w:p/>
    <w:p>
      <w:r>
        <w:t>Para entonces, Pip tenía el ovillo azul en su nido y estaba de pie sobre él.</w:t>
      </w:r>
    </w:p>
    <w:p/>
    <w:p>
      <w:r>
        <w:t xml:space="preserve">—Entré en </w:t>
      </w:r>
      <w:r>
        <w:t xml:space="preserve"/>
      </w:r>
      <w:r>
        <w:t xml:space="preserve">Sugarplum</w:t>
      </w:r>
      <w:r>
        <w:t xml:space="preserve"/>
      </w:r>
      <w:r>
        <w:t xml:space="preserve"> durante mi almuerzo —dijo Ivy, con el aire de una mujer que confiesa algo—. No me miréis así. Abrió las puertas esta mañana, y medio pueblo estaba allí a mediodía. Lo llama la Semana de Gran Inauguración, lo que por lo que veo significa sin cinta inaugural y a precio completo. Cuatro cincuenta por un pequeño pastel de almendra del tamaño de mi pulgar.</w:t>
      </w:r>
    </w:p>
    <w:p/>
    <w:p>
      <w:r>
        <w:t>—Un financier —apuntó Claire.</w:t>
      </w:r>
    </w:p>
    <w:p/>
    <w:p>
      <w:r>
        <w:t>—Cuatro cincuenta clavados. Y una cola que salía por la puerta —Ivy giró su aguja—. Estaba buenísimo. Odié lo bueno que estaba.</w:t>
      </w:r>
    </w:p>
    <w:p/>
    <w:p>
      <w:r>
        <w:t xml:space="preserve">Dot no levantó la vista de su punto elástico. </w:t>
      </w:r>
    </w:p>
    <w:p/>
    <w:p>
      <w:r>
        <w:t xml:space="preserve">—Más les vale que sea bueno, en la tienda dorada. Alguien tiene que pagar todo ese oro en los cristales.</w:t>
      </w:r>
    </w:p>
    <w:p/>
    <w:p>
      <w:r>
        <w:t>—Aún no ha venido a por una corona —dijo Olivia—. Todas las puertas de las tiendas en Evergreen tienen una de las nuestras menos la suya.</w:t>
      </w:r>
    </w:p>
    <w:p/>
    <w:p>
      <w:r>
        <w:t xml:space="preserve">—Dadle una oportunidad —dijo Ellie—. Es nueva.</w:t>
      </w:r>
    </w:p>
    <w:p/>
    <w:p>
      <w:r>
        <w:t>Nadie volvió a decir nada sobre Renée Duval. Mantuve la vista fija en la copa del gorro de Ellie.</w:t>
      </w:r>
    </w:p>
    <w:p/>
    <w:p>
      <w:r>
        <w:t>La conversación derivó hacia la cena de la iglesia y si Tom ya tenía la pieza para el quitanieves municipal. Entre tanto, Martha se inclinó desde la silla contigua y habló en voz baja, solo para mí.</w:t>
      </w:r>
    </w:p>
    <w:p/>
    <w:p>
      <w:r>
        <w:t>—¿Cómo está en realidad? Greta.</w:t>
      </w:r>
    </w:p>
    <w:p/>
    <w:p>
      <w:r>
        <w:t>—Entra todas las mañanas de todos modos —dije—. Ha fregado esa cocina dos veces desde el sábado, y ya estaba limpia antes de que apareciera el inspector. Y no ha dormido desde que oyó lo que decían de Danny.</w:t>
      </w:r>
    </w:p>
    <w:p/>
    <w:p>
      <w:r>
        <w:t xml:space="preserve">Las agujas de Martha aminoraron el ritmo. </w:t>
      </w:r>
    </w:p>
    <w:p/>
    <w:p>
      <w:r>
        <w:t xml:space="preserve">—Dile que sigo queriendo mis dos tartas de chocolate y pacana y una docena de panecillos para Acción de Gracias. Lo mismo de siempre. Dile que lo he dicho yo, y que iré a su puerta a buscarlos.</w:t>
      </w:r>
    </w:p>
    <w:p/>
    <w:p>
      <w:r>
        <w:t>—Se lo diré por la mañana.</w:t>
      </w:r>
    </w:p>
    <w:p/>
    <w:p>
      <w:r>
        <w:t>—Bien —Martha terminó su vuelta—. Hará falta alguien que se lo recuerde.</w:t>
      </w:r>
    </w:p>
    <w:p/>
    <w:p>
      <w:r>
        <w:t xml:space="preserve">A las nueve, la caja para el barril de Hal estaba medio llena de gorros, la mayoría traídos ya terminados desde casa, y la estufa se había reducido a brasas. Ivy cortó su hebra y dejó el resto del azul donde yacía en el nido rojo bajo la ventana. Pip lo metió bajo su barbilla y cerró los ojos.</w:t>
      </w:r>
    </w:p>
    <w:p>
      <w:r>
        <w:t>Capítulo 15</w:t>
      </w:r>
    </w:p>
    <w:p>
      <w:r>
        <w:t xml:space="preserve">A la tarde siguiente nos dedicamos por entero a dar.</w:t>
      </w:r>
    </w:p>
    <w:p>
      <w:r>
        <w:t xml:space="preserve">El salón de la Grange se había abierto para acoger las dos colectas juntas, la de Hal y la de la Sociedad, y los habitantes de Frost Falls habían salido del frío para abarrotar ambas. Hal se encontraba junto a los barriles de comida, al fondo, con su mejor abrigo, azorado por la magnitud de la respuesta. Recogía latas, hortalizas de raíz y, de parte de una mujer que apenas podía permitírselo, un jamón entero. No anotaba ningún nombre. Solo el recuento. La gente, que se había vuelto silenciosa y cautelosa desde que empezaron los problemas de Greta, se había abierto por fin. Estaban allí, en un salón cálido y bullicioso, regalando sus reservas de invierno a unos vecinos cuyos nombres jamás se permitirían conocer. Pip recorrió la fila de barriles una vez, encontró las sardinas en el segundo y se plantó encima en señal de protesta.</w:t>
      </w:r>
    </w:p>
    <w:p>
      <w:r>
        <w:t>—Esas son para las casas de la colina —le dije—. No para ti.</w:t>
      </w:r>
    </w:p>
    <w:p>
      <w:r>
        <w:t>Se marchó a esperar al escalón.</w:t>
      </w:r>
    </w:p>
    <w:p>
      <w:r>
        <w:t xml:space="preserve">Al poco rato, una furgoneta blanca dio marcha atrás hasta la puerta lateral de la Grange con el rótulo </w:t>
      </w:r>
      <w:r>
        <w:rPr>
          <w:i/>
        </w:rPr>
        <w:t>WENDT'S BAKEHOUSE · BRIDGTON</w:t>
      </w:r>
      <w:r>
        <w:t xml:space="preserve"> en el lateral, y Joyce Wendt bajó de ella con la parka abierta sobre la chaqueta de panadera. Entró cargando una caja de pan en cada cadera, las depositó junto a los barriles de Hal y volvió a salir a por más antes de que nadie pudiera preguntarle nada.</w:t>
      </w:r>
    </w:p>
    <w:p>
      <w:r>
        <w:t>Cuando terminó, había seis cajas apiladas junto a los barriles. Panes del día anterior, de centeno y con semillas, todavía envueltos en papel. Ivy comenzó a aplaudir y todo el fondo del salón se sumó a la ovación. Joyce esperó a que cesara con las manos en los bolsillos de la parka, mirando al suelo.</w:t>
      </w:r>
    </w:p>
    <w:p>
      <w:r>
        <w:t>—Son del día anterior —dijo cuando paró—. Al porcicultor solo le sacaría cuatro perras. Mejor que suban a la colina.</w:t>
      </w:r>
    </w:p>
    <w:p>
      <w:r>
        <w:t>A Hal se le habían teñido las mejillas de rosa. Miró las cajas con el lápiz en la mano y por un instante no escribió nada. Luego lo anotó en su columna, igual que el jamón y las latas. Un recuento.</w:t>
      </w:r>
    </w:p>
    <w:p>
      <w:r>
        <w:t>—Esto es más pan del que he tenido en todo el mes —dijo—. Voy a necesitar otro barril.</w:t>
      </w:r>
    </w:p>
    <w:p>
      <w:r>
        <w:t>—Trae dos. Hay más de donde ha salido este.</w:t>
      </w:r>
    </w:p>
    <w:p>
      <w:r>
        <w:t>Se dio la vuelta y me encontró a su lado.</w:t>
      </w:r>
    </w:p>
    <w:p>
      <w:r>
        <w:t>—Jessica. ¿Cómo está?</w:t>
      </w:r>
    </w:p>
    <w:p>
      <w:r>
        <w:t>No hizo falta que dijera quién. Greta no había ido. Su tienda estaba cerrada, sus hornos apagados, y me había dicho aquella mañana que no soportaba estar en un salón lleno de gente compadeciéndose de ella. No la había contradicho.</w:t>
      </w:r>
    </w:p>
    <w:p>
      <w:r>
        <w:t>—Se mantiene firme —respondí—. Está ahí abajo fregando una cocina en la que no tiene permiso para hornear.</w:t>
      </w:r>
    </w:p>
    <w:p>
      <w:r>
        <w:t>—Esa es Greta.</w:t>
      </w:r>
    </w:p>
    <w:p>
      <w:r>
        <w:t>Joyce sacó los guantes del bolsillo y se los puso.</w:t>
      </w:r>
    </w:p>
    <w:p>
      <w:r>
        <w:t xml:space="preserve">—No le diga que el pan es mío. Lo devolvería solo por llevar la contraria y las casas de la colina se quedarían sin él.</w:t>
      </w:r>
    </w:p>
    <w:p>
      <w:r>
        <w:t>De camino a la puerta se detuvo junto a los percheros, donde Renée Duval conversaba de pie con unas cuantas mujeres enfundada en lana clara, y le dijo algo. Renée le dio un breve asentimiento de cabeza y volvió a su charla. Luego la furgoneta salió zumbando del aparcamiento y Hal arrastró un barril vacío desde el escenario.</w:t>
      </w:r>
    </w:p>
    <w:p>
      <w:r>
        <w:t>Y al otro extremo del salón se encontraba la nueva cápsula.</w:t>
      </w:r>
    </w:p>
    <w:p>
      <w:r>
        <w:t xml:space="preserve">No era una novedad para nadie. La caja forrada de cedro de la Sociedad llevaba desde octubre abierta sobre su mesa auxiliar con un puñado de ofrendas tempranas en el fondo: el dibujo de un niño de la torre del reloj, una hoja de arce prensada, la tarjeta con la receta de chocolate y pacana de Greta, las dos manoplas del tamaño de un pulgar de Bram. Aquella mañana, Theo la había bajado a la Grange y la había colocado sobre un caballete bajo un cartel escrito a mano: </w:t>
      </w:r>
      <w:r>
        <w:rPr>
          <w:i/>
        </w:rPr>
        <w:t>¿Qué les enviaremos, de aquí a cien años? Para sellarla cuando se abra la antigua, en el año nuevo.</w:t>
      </w:r>
      <w:r>
        <w:t xml:space="preserve"> Y ahora el pueblo había venido a añadir su granito de arena. Todo el mundo traía un fragmento del presente para depositarlo allí, para que descansara en la oscuridad durante un siglo para quienquiera que lo desenterrara.</w:t>
      </w:r>
    </w:p>
    <w:p>
      <w:r>
        <w:t>Los vi llegar durante toda la tarde, cada uno con una pequeña pieza del presente. Deposité mi manopla roja, la pequeña que había tejido para la ocasión en octubre y guardado hasta el día señalado. Cayó junto a la de Bram.</w:t>
      </w:r>
    </w:p>
    <w:p>
      <w:r>
        <w:t xml:space="preserve">La caja vieja se quedó donde estaba, sellada bajo su cartel en la salita de la Sociedad hasta que llegara su hora. Todo el mundo había trazado una línea clara en su mente entre ambas, sin que hiciera falta que nadie lo dijera en voz alta. La antigua se abriría en año nuevo, en compañía, tal como dispusieron los antepasados. La nueva se llenaría ahora, con manos vivas, y se enterraría sin abrir por cien años más. Una por la que se espera. Otra a la que se aporta. Al ver a mis vecinos depositar sus pequeños tesoros en la nueva cápsula mientras desfilaban barriles de latas y pan rumbo a las casas de la colina, pensé que jamás había visto a Frost Falls tan fiel a sí mismo.</w:t>
      </w:r>
    </w:p>
    <w:p>
      <w:r>
        <w:t>Hal se acercó y se quedó a mi lado un momento, sin aliento y radiante.</w:t>
      </w:r>
    </w:p>
    <w:p>
      <w:r>
        <w:t>—Va a ser suficiente —dijo en voz baja, apenas atreviéndose a creer en sus propias palabras—. La Sociedad. Nadie ha pedido ni un dólar y las donaciones siguen llegando. El viejo Ferris, ya jubilado de la fábrica, dice que él paga toda la caldera si el pueblo se encarga del tejado. Van a salvar el lugar, Jessica. Con sus propias manos. No creía que fuera a vivir para verlos desearlo con tantas ganas.</w:t>
      </w:r>
    </w:p>
    <w:p>
      <w:r>
        <w:t>—Lo noto —dije, y era verdad. Brotaba de aquel salón como el calor de la chimenea de piedra de Nick. Y durante una hora limpia me permití permanecer en el centro de aquello, y olvidé que había alguien en mi avenida que le deseaba el mal a Greta.</w:t>
      </w:r>
    </w:p>
    <w:p>
      <w:r>
        <w:t>* * *</w:t>
      </w:r>
    </w:p>
    <w:p>
      <w:r>
        <w:t xml:space="preserve">Colgaba del tablón de anuncios de la Grange, entre los horarios de los quitanieves y las cenas parroquiales, brillante y de un tono gris pálido, sujeto muy abajo, detrás de los percheros, donde ni siquiera a Claire se le había ocurrido mirar. Me acerqué a leerlo como leía cualquier cosa, sin esperar nada.</w:t>
      </w:r>
    </w:p>
    <w:p>
      <w:r>
        <w:rPr>
          <w:i/>
        </w:rPr>
        <w:t xml:space="preserve">Sugarplum. Patisserie &amp; Confiserie. Semana de Gran Inauguración.</w:t>
      </w:r>
      <w:r>
        <w:t xml:space="preserve"> Y debajo de la fina tipografía dorada, las fechas: </w:t>
      </w:r>
      <w:r>
        <w:rPr>
          <w:i/>
        </w:rPr>
        <w:t>Del martes 10 de noviembre al domingo 15 de noviembre.</w:t>
      </w:r>
    </w:p>
    <w:p>
      <w:r>
        <w:t>Conocía esa semana. Todo el mundo la conocía. Las puertas se habían abierto ayer, y Ivy se había puesto a la cola. Lo que me detuvo estaba abajo, en la esquina, donde la secretaria de la Grange había estampado el folio con tinta morada, tal como hacía con todo lo que permitía colgar en su tablón. Lo descolgué para asegurarme. PUBLICADO, y una fecha. 30 de octubre.</w:t>
      </w:r>
    </w:p>
    <w:p>
      <w:r>
        <w:t>Leí la fecha. La volví a leer. El salón cálido pareció alejarse un poco a mi alrededor. Toda mi atención se había volcado en aquella fecha.</w:t>
      </w:r>
    </w:p>
    <w:p>
      <w:r>
        <w:t xml:space="preserve">Porque yo conocía esa semana por el otro lado también. Había visto el cierre de Greta escrito con la letra cansada de Varney en un papel amarillo del condado colocado entre los bollos de cacao, y le había oído decirlo. </w:t>
      </w:r>
      <w:r>
        <w:rPr>
          <w:i/>
        </w:rPr>
        <w:t xml:space="preserve">Una semana. Tal vez más, si las piezas para el lavamanos no llegan a tiempo.</w:t>
      </w:r>
      <w:r>
        <w:t xml:space="preserve"> La semana en que se suspendió el permiso de Greta a la espera de subsanación, cuando el Holly Jolly permanecería a oscuras y toda su primera incursión de la temporada se desmoronaría de golpe. La única semana de toda la brillante carrera hacia la Navidad en que la panadería más antigua de la avenida Evergreen se sumiría en la oscuridad.</w:t>
      </w:r>
    </w:p>
    <w:p>
      <w:r>
        <w:t>Y era la semana que Renée Duval había elegido para abrir sus puertas.</w:t>
      </w:r>
    </w:p>
    <w:p>
      <w:r>
        <w:t xml:space="preserve">Ni una semana antes, para ir haciendo clientela de cara al gentío. Ni una semana después, una vez asentado el negocio. Exactamente esa semana. La única semana oscura del año de Greta, cuando todo el mercado de dulces navideños del pueblo se quedaría sin destino alguno, y allí, al fondo de la avenida, una brillante pastelería nueva con sus puertas iluminadas de oro abiertas de par en par para acoger hasta la última alma. Impreso, colgado y pagado una semana entera antes de que el inspector del condado pusiera un pie en la cocina de Greta.</w:t>
      </w:r>
    </w:p>
    <w:p>
      <w:r>
        <w:t>No se puede fechar una gran inauguración basándose en un cierre que aún no ha ocurrido. Ni por casualidad. A menos que supieras que iba a pasar, porque eras tú quien lo estaba provocando.</w:t>
      </w:r>
    </w:p>
    <w:p>
      <w:r>
        <w:t>* * *</w:t>
      </w:r>
    </w:p>
    <w:p>
      <w:r>
        <w:t>Me quedé de pie junto al tablón de anuncios con el papel en la mano, y ella estaba al otro lado del salón.</w:t>
      </w:r>
    </w:p>
    <w:p>
      <w:r>
        <w:t>Había acudido a las colectas como todo el mundo, y estaba encandilando a todos. Había depositado una de sus tarjetas de menú en la caja de cedro, con tipografía dorada y todo.</w:t>
      </w:r>
    </w:p>
    <w:p>
      <w:r>
        <w:t xml:space="preserve">—A uno le gusta pensar —había dicho— que dentro de cien años alguien por aquí todavía sabrá lo que es un financier.</w:t>
      </w:r>
    </w:p>
    <w:p>
      <w:r>
        <w:t>Las mujeres que tenía cerca se habían echado a reír. Ahora estaba de pie entre un corrillo de ellas junto a los barriles de comida, amable, afectuosa. Cualquier cosa que se ocultara bajo aquella superficie estaba tan bien envuelta en la elegante ropa clara y en su sonrisa rápida y genuina que la mitad del salón la habría considerado la reina de la tarde.</w:t>
      </w:r>
    </w:p>
    <w:p>
      <w:r>
        <w:t>Me acerqué más. No para acusarla. Todo en mi interior me pedía cruzar el salón, levantar el folleto y pedirle que diera explicaciones sobre esa semana ante todos. No lo hice. Una sospecha lanzada a voces en un salón cálido no sería más que crueldad, y me había pasado estas semanas aprendiendo el precio de los desplantes estridentes y fáciles. Me acerqué para escuchar.</w:t>
      </w:r>
    </w:p>
    <w:p>
      <w:r>
        <w:t>Y hablaba de su oficio, como siempre hacía.</w:t>
      </w:r>
    </w:p>
    <w:p>
      <w:r>
        <w:t xml:space="preserve">—¿Cómo se apaña usted cuando llega la Navidad? —le preguntó la mujer de un granjero—. Toda esa repostería tan fina. Yo no puedo sacar dos tartas del horno a la vez sin que una se me queme.</w:t>
      </w:r>
    </w:p>
    <w:p>
      <w:r>
        <w:t>El rostro de Renée se iluminó con el simple placer de su profesión.</w:t>
      </w:r>
    </w:p>
    <w:p>
      <w:r>
        <w:t>—El volumen no es más que una cuestión de que la masa se deje domar —dijo, con naturalidad, dirigiéndose al pequeño grupo—. Una bandeja de cruasanes se puede mimar. Pero con las cantidades de las fiestas necesitas una harina que se comporte exactamente igual todos los días, tanto si la cocina está caliente como si está fría, o toda la hornada se te arruina para el veinte. Así que uno la acondiciona. Un susurro de enzima, un poco de ácido ascórbico, que no es más que vitamina C. Nada que se note al paladar, solo lo justo para que la masa sea moldeable y mantenga el brioche blando un día más. Mi proveedor de Portland me la mezcla según mis especificaciones.</w:t>
      </w:r>
    </w:p>
    <w:p>
      <w:r>
        <w:t>Sonrió a las mujeres a su alrededor.</w:t>
      </w:r>
    </w:p>
    <w:p>
      <w:r>
        <w:t>—Los panaderos de la vieja escuela no la tocan, claro. Prefieren echarle la culpa a la humedad.</w:t>
      </w:r>
    </w:p>
    <w:p>
      <w:r>
        <w:t>Y las mujeres asintieron, admirando la jerga profesional que apenas medio comprendían, y ni una sola de ellas oyó cómo se derrumbaba el suelo bajo los pies aquella tarde.</w:t>
      </w:r>
    </w:p>
    <w:p>
      <w:r>
        <w:t xml:space="preserve">Yo sí lo oí. Me quedé al borde del grupo con el folleto ablandándose entre mis manos, y la voz del doctor Mitchell resonó por encima de la suya, desde su banco entre los frascos marrones. </w:t>
      </w:r>
      <w:r>
        <w:rPr>
          <w:i/>
        </w:rPr>
        <w:t xml:space="preserve">Ácido seco. Alguien puso eso ahí. Y sabía exactamente cuánto poner.</w:t>
      </w:r>
      <w:r>
        <w:t xml:space="preserve"> Un ácido, había dicho ella, con la naturalidad del tiempo meteorológico, ante un corro de mujeres junto a un barril de comida. Un polvo mezclado en su harina por encargo suyo, por un proveedor que le pondría lo que le pidiera en la hoja de pedidos. Una mujer que sabía con precisión milimétrica cuánto toleraría una masa, y por tanto sabía cuánto hacía falta para arruinarla.</w:t>
      </w:r>
    </w:p>
    <w:p>
      <w:r>
        <w:t xml:space="preserve">Doc había dicho que una pastelería no tendría uso para la sustancia del cubo de Greta. Pero ella era del gremio, con una cuenta en un mayorista de Portland que le enviaría lo que fuera que escribiera en el pedido. El ladrillo de los azulejos de Greta tenía argamasa vieja y gris pegada, y el único montón de ladrillos viejos de la manzana estaba en el contenedor de basura detrás de su tienda. Y ahí estaba la semana, en mi mano. Doc no había estado allí para escucharla.</w:t>
      </w:r>
    </w:p>
    <w:p>
      <w:r>
        <w:t xml:space="preserve">El móvil había estado frente a mí desde el primer día, en una mujer envuelta en aroma de mantequilla tostada, diciendo </w:t>
      </w:r>
      <w:r>
        <w:rPr>
          <w:i/>
        </w:rPr>
        <w:t xml:space="preserve">pobre mujer, qué lástima lo de sus problemas actuales</w:t>
      </w:r>
      <w:r>
        <w:t>. No había adivinado esa semana. La había urdido.</w:t>
      </w:r>
    </w:p>
    <w:p>
      <w:r>
        <w:t>* * *</w:t>
      </w:r>
    </w:p>
    <w:p>
      <w:r>
        <w:t>No crucé el salón ni alcé el folleto. Lo volví a prender en el tablón donde lo había encontrado y salí a tomar el fresco, porque era incapaz de pensar con tanto calor.</w:t>
      </w:r>
    </w:p>
    <w:p>
      <w:r>
        <w:t xml:space="preserve">Pip estaba donde se había colocado, en el escalón superior dando la espalda al aparcamiento, todavía ofendida por lo de las sardinas. Se giró cuando se abrió la puerta y vino a ponerse a mi lado.</w:t>
      </w:r>
    </w:p>
    <w:p>
      <w:r>
        <w:t>El sol ya se había ocultado tras la cresta, y mi aliento salía convertido en vaho blanco.</w:t>
      </w:r>
    </w:p>
    <w:p>
      <w:r>
        <w:t xml:space="preserve">Había sido lenta. No lenta para trabajar la harina, ni el callejón. Todo eso lo había interpretado correctamente. Lenta en lo único importante. Durante toda la semana la había tomado en la cabeza y la había vuelto a apartar, mientras iba en busca de culpabilidades en un muchacho herido, en un carnicero resentido, en una familia que contaba leña. Porque era nueva, y amable, y me había dado de comer.</w:t>
      </w:r>
    </w:p>
    <w:p>
      <w:r>
        <w:t>No pronuncié su nombre. Ni en el salón, ni en el escalón, ni siquiera a Pip. Algo dicho en voz alta en este pueblo recorría hasta el último rincón antes de cenar, y yo solo tenía un sello morado con una fecha y unas cuantas palabras de jerga profesional, y nada que pudiera sostenerse en pie en ninguna parte salvo en la certeza de mi corazón.</w:t>
      </w:r>
    </w:p>
    <w:p>
      <w:r>
        <w:t>Pip levantó la vista hacia mí, luego hacia la puerta y de nuevo hacia mí.</w:t>
      </w:r>
    </w:p>
    <w:p>
      <w:r>
        <w:t xml:space="preserve">—Sí —dije—. Dentro.</w:t>
      </w:r>
    </w:p>
    <w:p>
      <w:r>
        <w:t xml:space="preserve">Se adelantó hacia la calidez y marchó directa por la fila hasta el segundo barril para montar guardia sobre las sardinas. Alguien me entregó un saco de patatas en la puerta. Lo llevé de un extremo al otro del salón hasta los barriles de Hal, pasando de largo la caja de cedro y de largo ante Renée, que reía entre las mujeres, sin mirarla.</w:t>
      </w:r>
    </w:p>
    <w:p>
      <w:r>
        <w:t>Capítulo 16</w:t>
      </w:r>
    </w:p>
    <w:p/>
    <w:p>
      <w:r>
        <w:t>Fui a verla a la mañana siguiente con un aro de alambre y un plan, lo cual era una combinación peligrosa para una mujer que leía a la gente con la misma facilidad con que leía una habitación.</w:t>
      </w:r>
    </w:p>
    <w:p/>
    <w:p>
      <w:r>
        <w:t>Había decidido lo de la corona en la oscuridad, mientras Nick dormía, como el único pretexto que me abriría su puerta dorada sin desentonar, porque no era una falsedad. Las mujeres del círculo decoraban toda la avenida para las fiestas, cada puerta comercial, y un negocio nuevo significaba una puerta nueva. No ofrecerle a Sugarplum una corona en su semana de apertura habría cantado demasiado. Así que, mientras mis manos se ocupaban del abeto, haría lo otro a lo que había ido. Escudriñarla de cerca. Lo bastante cerca para averiguar qué se ocultaba bajo el encanto. Había hecho lo mismo con Pete junto a su tajo.</w:t>
      </w:r>
    </w:p>
    <w:p/>
    <w:p>
      <w:r>
        <w:t>Pip vino conmigo y trotó por la avenida a mis talones sin hacerse de rogar. Al llegar a la puerta dorada se detuvo en el escalón bien barrido, ya que Renée había dejado claras sus normas el primer día: prohibidos los pájaros por sanidad. Se quedó allí esperando y se puso a inspeccionar una chapa de botella que había encontrado en la cuneta.</w:t>
      </w:r>
    </w:p>
    <w:p/>
    <w:p>
      <w:r>
        <w:t>—No tardaré —le dije, y entré sin ella, adentrándome en el cálido olor del obrador. Azúcar y mantequilla, con el aroma oscuro del buen chocolate de fondo.</w:t>
      </w:r>
    </w:p>
    <w:p/>
    <w:p>
      <w:r>
        <w:t xml:space="preserve">—Señora Claus. —Renée salió de la parte trasera con las manos abiertas y todo el rostro iluminado, como si yo fuera la única persona a la que esperaba ver en toda la mañana—. Y en mi tercer día. Perdone nuestro estado, apenas nos hemos instalado. —El estado en cuestión consistía en vitrinas ya llenas, filas de pastelitos glaseados tan alineados que parecían impresos. Ni una sola miga sobre el mármol—. Ha venido a ver cómo ha quedado. ¿A que gana mucho con el género en el escaparate?</w:t>
      </w:r>
    </w:p>
    <w:p/>
    <w:p>
      <w:r>
        <w:t>—Está muy bien —dije, y era verdad—. De hecho, vengo con una propuesta. El círculo hace coronas para las puertas de la avenida, para cada comercio que la quiera. Me preguntaba si podría hacer la de Sugarplum. Como bienvenida al vecindario.</w:t>
      </w:r>
    </w:p>
    <w:p/>
    <w:p>
      <w:r>
        <w:t xml:space="preserve">El placer brilló fugaz en sus ojos y desapareció bajo la sonrisa. Con una tonalidad incorrecta. Demasiado satisfecha. Una pieza encajando en un hueco que ella misma ya le tenía medido.</w:t>
      </w:r>
    </w:p>
    <w:p/>
    <w:p>
      <w:r>
        <w:t xml:space="preserve">—Qué amabilidad tan grande. —Me tocó la manga con ese tacto suyo, ligero y fresco—. Abeto, supongo, verde campestre. Realzará la entrada. Las tiendas de toda la vida tienen sus coronitas artesanales. Encantador. Y yo quiero que la mía esté entre ellas luciendo como si hubiera estado aquí desde siempre. —Pronunció «desde siempre» de forma plana y rotunda, como algo decidido y fuera de toda duda—. Mida la puerta, entonces, y quédese a tomar un café. Rara vez tengo la oportunidad de hablar con alguien que no venga a comprar.</w:t>
      </w:r>
    </w:p>
    <w:p/>
    <w:p>
      <w:r>
        <w:t>Así que medí la puerta, lo que dio a mis manos un cometido honrado y a mis ojos una excusa para recorrer el local, mientras ella preparaba el café en una cafetera sibilante que costaba más que todo el mostrador de Kelly. Y escuché.</w:t>
      </w:r>
    </w:p>
    <w:p/>
    <w:p>
      <w:r>
        <w:t>Habló de negocios. No pudo evitarlo ni lo intentó, y yo la dejé explayarse, porque al hablarme de lo que amaba bajaría la guardia.</w:t>
      </w:r>
    </w:p>
    <w:p/>
    <w:p>
      <w:r>
        <w:t xml:space="preserve">—No habrá visto ningún diciembre en esta calle como el que se nos viene encima —dijo con naturalidad, mientras me servía la taza—. He estado echando cuentas. La población, las cenas parroquiales, el colegio, todo el calendario festivo que ustedes llevan. Hay más negocio goloso en este pueblo en Navidad de lo que jamás ha habido para gastarlo en ningún sitio, porque hasta ahora solo ha tenido la única panadería vieja donde dejarse los cuartos. A precios de pueblo. Con productos de pueblo. —Mencionó lo de «la única panadería vieja» con amabilidad, nombrando algo que ya pertenecía al pasado—. Toda esa clientela anda buscando a dónde ir. Y aquí estoy yo.</w:t>
      </w:r>
    </w:p>
    <w:p/>
    <w:p>
      <w:r>
        <w:t xml:space="preserve">—Greta se ha apañado con la temporada desde hace mucho —dije con suavidad.</w:t>
      </w:r>
    </w:p>
    <w:p/>
    <w:p>
      <w:r>
        <w:t xml:space="preserve">—Oh, Greta. —Un ruidito, medio risa. Simpatía en la superficie y algo más frío por debajo, siendo lo frío lo más auténtico de los dos—. Pobre mujer. Qué sincronización tan penosa, sus problemas cayendo justo el mes en el que menos puede permitírselo. —Se inclinó apoyando una cadera en el mármol, en plan confidencial—. Entre nosotras, no me sorprende. Ese edificio tiene cien años si tiene un día, y no se puede montar una cocina comercial ahí dentro esperando que el condado mire hacia otro lado para siempre. La lechada cede. El burlete cede. El lavamanos se alimenta de una tubería vieja y estás dos grados por debajo de lo reglamentario sin enterarte hasta que se planta un tipo allí con un termómetro. No es culpa suya, exactamente. Pero tampoco es mala suerte. Es una cocina vieja pasándole factura, en el peor momento posible.</w:t>
      </w:r>
    </w:p>
    <w:p/>
    <w:p>
      <w:r>
        <w:t>Dejé la taza con sumo cuidado, procurando que mis manos no delataran nada.</w:t>
      </w:r>
    </w:p>
    <w:p/>
    <w:p>
      <w:r>
        <w:t xml:space="preserve">La lechada. El burlete. El lavamanos dos grados por debajo de lo reglamentario por una tubería vieja. Había mencionado los tres en orden, con la jerga profesional, exactamente como Varney los había enumerado en su lista. Exactamente como la denuncia mecanografiada los describía antes de que nadie hubiera puesto un pie en la puerta de Greta.</w:t>
      </w:r>
    </w:p>
    <w:p/>
    <w:p>
      <w:r>
        <w:t xml:space="preserve">¿Y cómo lo sabía ella? La suspensión provisional era cosa de Greta, de Varney y mía. La gente sabía que el local estaba cerrado. No sabían lo de la lechada, porque Greta era demasiado orgullosa para ir contándolo por ahí, y yo no lo había hecho. Solo el inspector conocía lo de la lechada, y quienquiera que le hubiera escrito indicándole dónde buscar.</w:t>
      </w:r>
    </w:p>
    <w:p/>
    <w:p>
      <w:r>
        <w:t>—¿Todo el mundo sabe lo del lavamanos de Greta, entonces? —pregunté.</w:t>
      </w:r>
    </w:p>
    <w:p/>
    <w:p>
      <w:r>
        <w:t>—Se oyen cosas en el gremio. —Encogió un hombro, impertérrita—. Toda cocina vieja tiene los mismos tres defectos, señora Claus.</w:t>
      </w:r>
    </w:p>
    <w:p/>
    <w:p>
      <w:r>
        <w:t>Se oyen cosas. Le di vueltas a eso mientras me rellenaba la taza, y no encontré a nadie en toda la avenida de quien pudiera haberlo oído salvo del inspector y de la mano que había redactado el papel. No dejé que se me notara en la cara. Me quedé allí sentada, más convencida que al entrar, y ni un ápice más cerca de algo que pudiera presentarle a otro ser humano con vida.</w:t>
      </w:r>
    </w:p>
    <w:p/>
    <w:p>
      <w:r>
        <w:t>—Entiende mucho de cocinas —dije con ligereza, como una anciana admirada.</w:t>
      </w:r>
    </w:p>
    <w:p/>
    <w:p>
      <w:r>
        <w:t>—Es mi oficio. —Lo soltó sin pestañear—. Una sabe por qué multan a una cocina comercial, igual que conoce las piezas de su coche. Las temperaturas, los precintos, el agua. Es la mitad aburrida del trabajo, y la que te echa el cierre si la descuidas. —Sonrió, amable y hermética, sin una sola rendija por la que pudiera meter la uña—. He pasado inspecciones en tres ciudades. Te aprendes la normativa al dedillo. O no sobrevives. De verdad espero que salga adelante. Es un negocio duro, que te derriben tus propias tuberías.</w:t>
      </w:r>
    </w:p>
    <w:p/>
    <w:p>
      <w:r>
        <w:t>Y ahí estribaba el problema, sentada en la calidez de aquel sitio mientras el mejor café que había probado en un año se enfriaba frente a mí. No confesaba más que competencia. Una empresaria dura alegrándose del tropezón de una rival y compungida allá donde correspondía. Un jurado de toda la avenida no lo habría calificado de otra cosa que de la honradez de una mujer de negocios curtida, y a la mitad les habría caído aún mejor por ello.</w:t>
      </w:r>
    </w:p>
    <w:p/>
    <w:p>
      <w:r>
        <w:t xml:space="preserve">Y habrían tenido razón según las pruebas. Saber lo de la lechada no era verter el polvo. Me había dado el reconocimiento y absolutamente nada a lo que agarrarme, y pensé que ella sabía, bajo toda esa capa de simpatía, lo poco que yo podía llevarme de su tienda.</w:t>
      </w:r>
    </w:p>
    <w:p/>
    <w:p>
      <w:r>
        <w:t>—Le colgaré la corona el viernes —dije, y me levanté. Ya tenía a lo que había ido y no sacaba nada en limpio quedándome a que me embaucara más.</w:t>
      </w:r>
    </w:p>
    <w:p/>
    <w:p>
      <w:r>
        <w:t>—Abeto y un lazo dorado, si fuera tan amable. —Me acompañó hasta la puerta, amable hasta el final—. Para que esté entre las demás. Como si hubiera estado aquí desde siempre.</w:t>
      </w:r>
    </w:p>
    <w:p/>
    <w:p>
      <w:r>
        <w:t>Ahí estaba otra vez. Y un destello furtivo al decirlo. Sentimiento de propietaria. Una mujer contemplando su avenida desde la atalaya de un negocio que ya daba por suyo. Luego se esfumó, recubierto de nuevo por la cordialidad, y volvió a ser simplemente una anfitriona despidiendo a una vieja vecina.</w:t>
      </w:r>
    </w:p>
    <w:p/>
    <w:p>
      <w:r>
        <w:t>* * *</w:t>
      </w:r>
    </w:p>
    <w:p/>
    <w:p>
      <w:r>
        <w:t>Pip estaba donde la había dejado, en el escalón, con la chapa de botella colocada exactamente entre sus patas. Se levantó cuando se abrió la puerta, la cogió con el pico y emprendió el camino a casa sin esperar a ver si la seguía.</w:t>
      </w:r>
    </w:p>
    <w:p/>
    <w:p>
      <w:r>
        <w:t xml:space="preserve">La seguí. Volvimos por la avenida en aquella mañana gris y plana. Allá abajo, en el extremo más bajo, la fachada del Holly Jolly se veía oscura, con el papel amarillo aún en el escaparate, cerrada desde hacía cinco días. No me detuve a mirarla. Si me hubiera quedado en la acera lamentando un comercio cerrado, la gente habría hablado.</w:t>
      </w:r>
    </w:p>
    <w:p/>
    <w:p>
      <w:r>
        <w:t>Había entrado para leerla. La había leído. Demasiado contenta con la caída de Greta, y demasiado familiarizada con los detalles exactos de esta. Bajo el encanto, el parpadeo de una mujer que ya había gastado una temporada que aún no había llegado. Ahora la conocía. Habría puesto las manos en el fuego. Pero necesitaría algo con su nombre, algo que una corona y un café no pudieran borrar.</w:t>
      </w:r>
    </w:p>
    <w:p/>
    <w:p>
      <w:r>
        <w:t>En casa saqué el abeto del cobertizo y puse el aro sobre la mesa de la cocina. Pip dejó su chapa de botella en el alféizar y la giró un par de veces hasta dejarla a su gusto. Corté un trozo de cinta dorada para el lazo de Renée y lo aparté; luego até el primer manojo de abeto al aro para la puerta de Sugarplum y apreté bien el alambre.</w:t>
      </w:r>
    </w:p>
    <w:p>
      <w:r>
        <w:t>Capítulo 17</w:t>
      </w:r>
    </w:p>
    <w:p/>
    <w:p>
      <w:r>
        <w:t xml:space="preserve">La corona para Sugarplum reposaba a medio atar sobre la mesa de mi cocina, con el abeto sujeto un tercio del recorrido alrededor del aro y el alambre colgando del armazón, mientras la cinta dorada que había cortado para el lazo aguardaba al lado. Llevaba una hora en ello desde que volví de su tienda, y había pensado en la lechada en cada ramita. Luego me volví a poner el abrigo. Hacía dos días, en un banco del parque, Danny Ott había intentado alcanzar un recuerdo que no lograba retener del todo, y yo le había dicho que me lo trajese en cuanto lo tuviera claro. No me apetecía seguir esperando.</w:t>
      </w:r>
    </w:p>
    <w:p/>
    <w:p>
      <w:r>
        <w:t xml:space="preserve">Lo encontré en el mostrador de la farmacia un poco antes del mediodía. Era medio día lectivo en el instituto, y estaba comprando jarabe para la tos y caramelos de miel, de esos que una casa de hermanas enfermas gasta en una mala semana. Todavía conservaba esa postura recelosa en los hombros. Se relajó al ver quién era, y volvió a relajarse cuando Pip dobló la esquina del pasillo y lo examinó con la cabeza inclinada hacia un lado, como había hecho en el parque.</w:t>
      </w:r>
    </w:p>
    <w:p/>
    <w:p>
      <w:r>
        <w:t xml:space="preserve">—Han parado —dijo, antes de que pudiera preguntar—. Las miradas. Lo que le dijo usted a la señora Bennett corrió de boca en boca. Cierta señora de la escuela le soltó a mi madre sin rodeos que no podía haber sido yo. —Miró los caramelos de miel en vez de a mí—. Así que. Gracias. Sé que fue usted.</w:t>
      </w:r>
    </w:p>
    <w:p/>
    <w:p>
      <w:r>
        <w:t>—Era la verdad —dije—. Yo solo lo transmití. ¿Tienes media hora? Te invito a un cacao.</w:t>
      </w:r>
    </w:p>
    <w:p/>
    <w:p>
      <w:r>
        <w:t>Tenía media hora. Su padre estaba en casa y se había quedado con las niñas. Lo llevé al Starlight, y Kelly trajo los cacaos a la mesa junto a la ventana y volvió a su mostrador sin preguntar nada. Pip se tendió bajo la mesa contra su tobillo y giraba la cabeza hacia la bolsa de papel de los caramelos de miel cada vez que esta crujía.</w:t>
      </w:r>
    </w:p>
    <w:p/>
    <w:p>
      <w:r>
        <w:t xml:space="preserve">—La pintura primero, entonces —dije—. Quiero dejarlo zanjado con limpieza, de modo que si alguien vuelve a sacar tu nombre a relucir no quede nada donde pueda aferrarse. Sabes quién lo hizo, ¿verdad? Vigilas ese parque después de anochecer.</w:t>
      </w:r>
    </w:p>
    <w:p/>
    <w:p>
      <w:r>
        <w:t>Dio vueltas a la taza sobre la mesa durante un rato.</w:t>
      </w:r>
    </w:p>
    <w:p/>
    <w:p>
      <w:r>
        <w:t>—Nadie lo planeó —dijo al fin—. Kyle Reardon y el crío más joven de los Ferris. Se retaron el uno al otro después de que circulara la noticia sobre la harina de Greta. Kyle cogió un bote del cobertizo de su hermano y salieron a medianoche y lo hicieron por una broma y echaron a correr. —Alzó la vista, deprisa—. Lo habría dicho antes si alguien me hubiese preguntado en vez de darlo por sentado. Son estúpidos, no malvados. Oyeron a todo el pueblo decir que algo iba mal con ella, y le plantaron en la pared la peor palabra que se les vino a la cabeza.</w:t>
      </w:r>
    </w:p>
    <w:p/>
    <w:p>
      <w:r>
        <w:t>—Entonces es asunto suyo responder por ello, y no tuyo —dije—. Me encargaré de que llegue a oídos de sus padres, discretamente. Un cepillo de raíces y una disculpa les harán a esos dos más bien que un escándalo.</w:t>
      </w:r>
    </w:p>
    <w:p/>
    <w:p>
      <w:r>
        <w:t>Él asintió, bebió un poco del cacao, y luego dejó la taza y mantuvo ambas manos alrededor de ella.</w:t>
      </w:r>
    </w:p>
    <w:p/>
    <w:p>
      <w:r>
        <w:t xml:space="preserve">—Está lo otro —dijo—. Lo que me dijo que guardara. Volvió. —No apartó los ojos de la taza—. Aquellas noches que pasé despierto con Rosie, me asomaba a la ventana de la cocina para respirar aire fresco. Damos a los solares de atrás de los comercios. Se ve el callejón desde nuestra ventana cuando está encendida la luz sobre el almacén de Pete.</w:t>
      </w:r>
    </w:p>
    <w:p/>
    <w:p>
      <w:r>
        <w:t>Me quedé quieta y dejé que lo encontrara.</w:t>
      </w:r>
    </w:p>
    <w:p/>
    <w:p>
      <w:r>
        <w:t xml:space="preserve">—Hubo una mañana en que vi a alguien en la parte trasera de la panadería de Greta. Muy oscuro, antes de que sus hornos se pusieran en marcha, sin luz en su ventana todavía. Alguien adulto, con delantal de panadero. No Greta. Greta es ancha, y esta persona era delgada. Rápida y pulcra, no como alguien que empieza un turno. Un delantal largo, de esos que llegan hasta las espinillas, pálido, con un abrigo debajo. Se quedó un minuto en su escalón trasero, y luego subió por el callejón hacia el extremo lejano. No entró en ninguna parte. La perdí de vista pasado el foco de la farmacia. —Frunció el ceño—. Supuse que era un reparto.</w:t>
      </w:r>
    </w:p>
    <w:p/>
    <w:p>
      <w:r>
        <w:t>—Cualquiera lo habría pensado —dije—. ¿Hubo algo más?</w:t>
      </w:r>
    </w:p>
    <w:p/>
    <w:p>
      <w:r>
        <w:t xml:space="preserve">—Hubo una caja. Otra mañana. Estaba apoyada fuera de la puerta trasera de Greta, y no era uno de sus sacos de harina. Era un cartón impreso, y lo recuerdo porque tenía oro. Letras doradas por el lateral. No podía leerlo desde nuestra ventana. —Me miró entonces—. Cuando volví a mirar, ya no estaba. Dijo que se lo trajese cuando lo tuviera claro.</w:t>
      </w:r>
    </w:p>
    <w:p/>
    <w:p>
      <w:r>
        <w:t xml:space="preserve">Solo una tienda en Evergreen empaquetaba sus productos en oro. Escritura dorada en sus cajas, cinta dorada en sus </w:t>
      </w:r>
      <w:r>
        <w:rPr>
          <w:i/>
        </w:rPr>
        <w:t xml:space="preserve">financiers</w:t>
      </w:r>
      <w:r>
        <w:t xml:space="preserve">. Y estaba al final de la manzana, pasada la farmacia, por donde una figura delgada y rápida con un delantal pálido había subido por el callejón en la oscuridad. Pete había visto aquella figura desde su camión y Danny la había visto desde su cocina, y ninguno había oído al otro contarlo.</w:t>
      </w:r>
    </w:p>
    <w:p/>
    <w:p>
      <w:r>
        <w:t>—¿Sirve de algo? —preguntó.</w:t>
      </w:r>
    </w:p>
    <w:p/>
    <w:p>
      <w:r>
        <w:t>—Puede que sí —dije—. Gracias, Danny. Hiciste bien en traerlo.</w:t>
      </w:r>
    </w:p>
    <w:p/>
    <w:p>
      <w:r>
        <w:t>—Bien —dijo—. Ella siempre fue sincera conmigo. Si le sirve de ayuda, prefiero eso a limitarme a librarme del problema.</w:t>
      </w:r>
    </w:p>
    <w:p/>
    <w:p>
      <w:r>
        <w:t>Se subió la cremallera del abrigo hasta la barbilla y cogió su bolsa de papel. Pip la vio marchar con desgana.</w:t>
      </w:r>
    </w:p>
    <w:p/>
    <w:p>
      <w:r>
        <w:t>Lo acompañé hasta la calle Maple, y él se marchó por ella con su bolsa de papel de jarabe para la tos y la cabeza bien alta.</w:t>
      </w:r>
    </w:p>
    <w:p/>
    <w:p>
      <w:r>
        <w:t>* * *</w:t>
      </w:r>
    </w:p>
    <w:p/>
    <w:p>
      <w:r>
        <w:t>El doctor Mitchell estaba en su banco de trabajo con un saco de avena de granjero abierto delante y una lupa en la mano. Levantó la vista cuando entré, y luego miró el tarro de conservas que dejé junto a la avena.</w:t>
      </w:r>
    </w:p>
    <w:p/>
    <w:p>
      <w:r>
        <w:t xml:space="preserve">—Quiero que venga conmigo avenida arriba —dije—. A Sugarplum. Voy a pedirle a Renée Duval que me enseñe sus existencias, y quiero a alguien allí que sepa reconocer una base agria si encuentra una. Alguien honrado, Doc. Por si me equivoco.</w:t>
      </w:r>
    </w:p>
    <w:p/>
    <w:p>
      <w:r>
        <w:t xml:space="preserve">—Por si acaso. —Dejó la lupa—. Cree que fue ella.</w:t>
      </w:r>
    </w:p>
    <w:p/>
    <w:p>
      <w:r>
        <w:t>—Así es.</w:t>
      </w:r>
    </w:p>
    <w:p/>
    <w:p>
      <w:r>
        <w:t xml:space="preserve">—¿Basándose en qué?</w:t>
      </w:r>
    </w:p>
    <w:p/>
    <w:p>
      <w:r>
        <w:t xml:space="preserve">—Su semana de inauguración se imprimió en un folleto antes de que Varney pisara siquiera la tienda de Greta —dije—. Y esta mañana me nombró la lechada, el burlete y el lavamanos, las tres cosas de la denuncia. Nadie en la avenida sabía eso excepto Greta y el inspector.</w:t>
      </w:r>
    </w:p>
    <w:p/>
    <w:p>
      <w:r>
        <w:t>Él escuchó sin asentir. Pip había ido directa al cálido trozo de suelo junto a su estufa que había reclamado el domingo, y yacía allí a lo largo, observándonos a ambos.</w:t>
      </w:r>
    </w:p>
    <w:p/>
    <w:p>
      <w:r>
        <w:t xml:space="preserve">—Soy veterinario, Jessica —dijo, cuando hube terminado—. No soy la policía, y ella no tiene por qué enseñarle nada.</w:t>
      </w:r>
    </w:p>
    <w:p/>
    <w:p>
      <w:r>
        <w:t xml:space="preserve">—No. No tiene por qué.</w:t>
      </w:r>
    </w:p>
    <w:p/>
    <w:p>
      <w:r>
        <w:t>Me miró un buen rato más. Luego bajó el abrigo del gancho.</w:t>
      </w:r>
    </w:p>
    <w:p/>
    <w:p>
      <w:r>
        <w:t>—Si dice que no, nos vamos.</w:t>
      </w:r>
    </w:p>
    <w:p/>
    <w:p>
      <w:r>
        <w:t>—Si dice que no, nos vamos.</w:t>
      </w:r>
    </w:p>
    <w:p/>
    <w:p>
      <w:r>
        <w:t xml:space="preserve">Metió unas cuantas tiras de su papel reactivo en el maletín, y el tarro fue a parar junto a ellas.</w:t>
      </w:r>
    </w:p>
    <w:p/>
    <w:p>
      <w:r>
        <w:t>* * *</w:t>
      </w:r>
    </w:p>
    <w:p/>
    <w:p>
      <w:r>
        <w:t>Pip se detuvo en el escalón barrido de Sugarplum, donde había esperado aquella mañana y el primer día por igual, según la norma de Renée. El doctor se quedó a su lado un momento sacudiéndose la nieve de las botas, y ella cogió el extremo de su cordón con el pico y fue deshaciéndolo despacio. Él bajó la vista hacia ella y lo dejó estar.</w:t>
      </w:r>
    </w:p>
    <w:p/>
    <w:p>
      <w:r>
        <w:t>Renée salió de la parte trasera en cuanto la puerta se cerró a nuestras espaldas. Me vio, y luego al doctor, y la sonrisa que había estado preparando para un cliente se quedó congelada tal cual.</w:t>
      </w:r>
    </w:p>
    <w:p/>
    <w:p>
      <w:r>
        <w:t>—Dos veces en un mismo día, señora Claus —dijo—. Y ha traído al veterinario. ¿Acaso la corona está enferma?</w:t>
      </w:r>
    </w:p>
    <w:p/>
    <w:p>
      <w:r>
        <w:t>—¿Podríamos hablar en la parte de atrás?</w:t>
      </w:r>
    </w:p>
    <w:p/>
    <w:p>
      <w:r>
        <w:t>Ella miró a las mujeres junto al mostrador, que elegían entre tartaletas. Luego le dijo unas palabras a su empleada para que atendiera el frente y nos abrió paso bajo el arco.</w:t>
      </w:r>
    </w:p>
    <w:p/>
    <w:p>
      <w:r>
        <w:t>La cocina era tal como la había visto el primer día: todo acero, cada superficie impecable. Yo no me senté y ella tampoco me invitó a hacerlo.</w:t>
      </w:r>
    </w:p>
    <w:p/>
    <w:p>
      <w:r>
        <w:t xml:space="preserve">—Alguien le metió una base agria a la harina de Greta —dije—. Un ácido de panadería industrial, suficiente para agriar todo lo que horneaba. Esta mañana usted me nombró la lechada, el burlete y el lavamanos, los tres defectos que la denuncia señalaba antes de que el inspector siquiera pusiera un pie dentro. Así que he venido a preguntárselo sin rodeos. ¿Fue usted?</w:t>
      </w:r>
    </w:p>
    <w:p/>
    <w:p>
      <w:r>
        <w:t>Ella no se movió por un momento. Luego levantó la barbilla y la faceta de anfitriona desapareció. Lo que quedó fue algo más duro y mucho más sincero.</w:t>
      </w:r>
    </w:p>
    <w:p/>
    <w:p>
      <w:r>
        <w:t>—Ha entrado en mi cocina —dijo—, en mi semana de inauguración, acompañada por el veterinario del pueblo, para preguntarme si saboteé la harina de una panadera rural.</w:t>
      </w:r>
    </w:p>
    <w:p/>
    <w:p>
      <w:r>
        <w:t>—Sí.</w:t>
      </w:r>
    </w:p>
    <w:p/>
    <w:p>
      <w:r>
        <w:t xml:space="preserve">—No. No lo hice. —Quitó una llave del gancho junto al arco y abrió la despensa—. Mire, entonces. Mírelo todo. Y luego se marchará.</w:t>
      </w:r>
    </w:p>
    <w:p/>
    <w:p>
      <w:r>
        <w:t xml:space="preserve">Se quedó de pie junto a la puerta con los brazos cruzados mientras el doctor la revisaba. Lo hizo como habría inspeccionado un granero: con calma, examinando cada rincón, sin prisa por complacer a nadie. Sacos de harina de la distribuidora de Portland, de molienda fina y pálida. Azúcares. Harina de almendras. Cacao. En la cámara frigorífica, mantequilla por cajas y nata. El chocolate de cobertura en sus bolsas de gotitas brillantes. Un recipiente de mejorante para pan, que abrió, olió y cuya etiqueta leyó dos veces.</w:t>
      </w:r>
    </w:p>
    <w:p/>
    <w:p>
      <w:r>
        <w:t xml:space="preserve">—Ácido ascórbico y enzimas —dijo—. Una pizca por cada veintitrés kilos. Acondicionador de masa. —Volvió a colocar la tapa—. No es lo que había en la harina de Greta. Un recipiente con base agria se olería en cuanto se quita la tapa. Es penetrante, como el vinagre. Nada en esta estancia huele así.</w:t>
      </w:r>
    </w:p>
    <w:p/>
    <w:p>
      <w:r>
        <w:t xml:space="preserve">Renée fue hasta el escritorio en el rincón, regresó con una carpeta de anillas, y se la puso en las manos a él, no a mí.</w:t>
      </w:r>
    </w:p>
    <w:p/>
    <w:p>
      <w:r>
        <w:t xml:space="preserve">—Estos son mis pedidos —dijo—. Cada factura desde septiembre. Léalas.</w:t>
      </w:r>
    </w:p>
    <w:p/>
    <w:p>
      <w:r>
        <w:t>Él las leyó, página por página, con las gafas apoyadas en la punta de la nariz, mientras yo esperaba junto a una pila de cajas de cartón aplastadas, dispuestas junto a la puerta trasera para el contenedor, con sus etiquetas doradas y todo. Tomó un buen rato. Renée no rompió el silencio, y yo tampoco.</w:t>
      </w:r>
    </w:p>
    <w:p/>
    <w:p>
      <w:r>
        <w:t>—Harina, mantequilla, cobertura, almendras, el mejorante —dijo el doctor por fin—. Nata. Cajas. —Cerró la carpeta—. Nada de base agria. En ninguna página.</w:t>
      </w:r>
    </w:p>
    <w:p/>
    <w:p>
      <w:r>
        <w:t>—A nadie se le ocurre ponerle un agente agrio a un cruasán, doctor —dijo Renée.</w:t>
      </w:r>
    </w:p>
    <w:p/>
    <w:p>
      <w:r>
        <w:t>—¿Y la lechada? —dije.</w:t>
      </w:r>
    </w:p>
    <w:p/>
    <w:p>
      <w:r>
        <w:t>Ella me miró como si hubiera arrastrado suciedad con la bota.</w:t>
      </w:r>
    </w:p>
    <w:p/>
    <w:p>
      <w:r>
        <w:t>—¿La lechada? Me lo contó Joyce Wendt. Ella solía hornear en esa cocina. También me habló de las tandas arruinadas de Greta, el lunes en que empezaron, antes de que nadie en esta avenida lo supiera. Desde octubre se ha metido en mi cocina con muestras, intentando venderme pan. Y habla del antiguo obrador de Greta como si todavía tuviera la llave. —Recuperó la carpeta de las manos del doctor y la dejó perfectamente alineada sobre el mármol—. Si yo quisiera la clientela de Greta, señora Claus, me la ganaría con mejor bollería. Tengo mejor bollería. ¿Hay algo más en mi cocina que le gustaría oler, doctor?</w:t>
      </w:r>
    </w:p>
    <w:p/>
    <w:p>
      <w:r>
        <w:t>—No, señora —dijo el doctor.</w:t>
      </w:r>
    </w:p>
    <w:p/>
    <w:p>
      <w:r>
        <w:t>—Entonces, buenas tardes.</w:t>
      </w:r>
    </w:p>
    <w:p/>
    <w:p>
      <w:r>
        <w:t>—Gracias por enseñárnoslo —dije.</w:t>
      </w:r>
    </w:p>
    <w:p/>
    <w:p>
      <w:r>
        <w:t>—Supongo que aun así traerá la corona —dijo ella—. Abeto y un lazo dorado.</w:t>
      </w:r>
    </w:p>
    <w:p/>
    <w:p>
      <w:r>
        <w:t>Nos abrió el paso bajo el arco tal como lo había hecho al entrar.</w:t>
      </w:r>
    </w:p>
    <w:p/>
    <w:p>
      <w:r>
        <w:t>* * *</w:t>
      </w:r>
    </w:p>
    <w:p/>
    <w:p>
      <w:r>
        <w:t>En el escalón, el doctor se agachó y se ató el cordón. Pip lo vio hacerlo con gran interés y no hizo ningún ademán por impedirlo.</w:t>
      </w:r>
    </w:p>
    <w:p/>
    <w:p>
      <w:r>
        <w:t>Caminó conmigo hasta el Starlight sin decir una sola palabra. Al llegar a la esquina se detuvo.</w:t>
      </w:r>
    </w:p>
    <w:p/>
    <w:p>
      <w:r>
        <w:t>—Esto se queda conmigo, Jessica —dijo—. Todo.</w:t>
      </w:r>
    </w:p>
    <w:p/>
    <w:p>
      <w:r>
        <w:t>—Gracias, Doc.</w:t>
      </w:r>
    </w:p>
    <w:p/>
    <w:p>
      <w:r>
        <w:t xml:space="preserve">—Estaba segura.</w:t>
      </w:r>
    </w:p>
    <w:p/>
    <w:p>
      <w:r>
        <w:t xml:space="preserve">—Lo estaba.</w:t>
      </w:r>
    </w:p>
    <w:p/>
    <w:p>
      <w:r>
        <w:t>Asintió con la cabeza y se alejó por la calle Maple con su maletín, y yo continué sola con Pip hacia el extremo inferior de la avenida.</w:t>
      </w:r>
    </w:p>
    <w:p/>
    <w:p>
      <w:r>
        <w:t xml:space="preserve">Lo había estado desde la Grange, y más aún esa misma mañana mientras tomaba su café. Tenía el folleto y lo de la lechada, y por debajo de todo eso, ella me había caído mal desde la primera tarde. Me había explicado qué era la cobertura como si yo jamás hubiera derretido chocolate, me había tocado la manga y había llamado «pobre mujer» a Greta con esa sonrisa. Así que deseaba que hubiera sido ella.</w:t>
      </w:r>
    </w:p>
    <w:p/>
    <w:p>
      <w:r>
        <w:t>Y cuando mencionó el nombre de Joyce, le había concedido a Joyce en un suspiro lo que le había negado a Renée durante una semana. Por supuesto que Joyce conocía la lechada. Había horneado junto a ella durante años. Joyce me caía bien. Había ido a buscar la escoba de Greta para barrer los cristales y no quiso aceptar ni una sola palabra de agradecimiento, y yo la había absuelto antes de que Renée terminara la frase.</w:t>
      </w:r>
    </w:p>
    <w:p/>
    <w:p>
      <w:r>
        <w:t xml:space="preserve">Me había sentado en aquel banco con Danny Ott pensando que la gente juzgaba demasiado deprisa. Los había visto hacerle lo mismo a Pete por culpa de la cadena de una verja, y a los Doucette por una factura de calefacción. Yo había hecho exactamente lo mismo con Renée Duval, solo que en silencio, donde nadie pudiera decir que me equivocaba. El doctor habría podido. Lo había llevado porque estaba segurísima de que no lo haría.</w:t>
      </w:r>
    </w:p>
    <w:p/>
    <w:p>
      <w:r>
        <w:t>Todavía quedaba una caja con inscripciones doradas en la puerta de Greta, y una silueta delgada cruzando el callejón en la oscuridad. Al mediodía yo había sabido qué significaban ambas cosas. Ahora ya no lo sabía.</w:t>
      </w:r>
    </w:p>
    <w:p/>
    <w:p>
      <w:r>
        <w:t>Junto al monumento a los caídos, Pip corrió adelantándose hacia la pendiente compacta donde los niños habían estado deslizándose en trineo, se dejó caer panza abajo y bajó de un solo y largo deslizamiento con las aletas atrás. Al llegar abajo se puso en pie, se sacudió y miró hacia atrás para ver si la había estado observando. Lo había hecho. Bajé tras ella de la manera lenta, sobre mis propios pies.</w:t>
      </w:r>
    </w:p>
    <w:p/>
    <w:p>
      <w:r>
        <w:t xml:space="preserve">Al llegar a casa, la corona reposaba sobre la mesa tal como la había dejado. Me senté frente a ella con el abrigo puesto, desaté el alambre y fui levantando el abeto del aro, ramita a ramita, hasta que no quedó ante mí más que la estructura de acero desnuda. Pip atrapó el extremo suelto de la cinta dorada con el pico y se escabulló debajo de la mesa, y yo se la dejé. Luego tomé la primera ramita de la pila y la apoyé contra el aro.</w:t>
      </w:r>
    </w:p>
    <w:p>
      <w:r>
        <w:t>Capítulo 18</w:t>
      </w:r>
    </w:p>
    <w:p/>
    <w:p>
      <w:r>
        <w:t>La helada llegó sin previo aviso meteorológico, tal como Dot me había dicho que siempre lo hacían las fuertes. Tan solo un cielo quieto y una temperatura que descendió durante toda la noche como una piedra arrojada. Me desperté con las ventanas cubiertas de helechos blancos hasta los rincones, las tuberías de las paredes chasqueando con el frío, y pensé, antes de pensar en cualquier otra cosa, en el angosto edificio de ladrillo de la Sociedad en la plaza y en la vieja caldera repiqueteando en su sótano. Una caldera que apenas se defendía en un deshielo no siempre resistía una noche así de fría.</w:t>
      </w:r>
    </w:p>
    <w:p>
      <w:r>
        <w:t>No resistió.</w:t>
      </w:r>
    </w:p>
    <w:p>
      <w:r>
        <w:t xml:space="preserve">Claire trajo la noticia avenida arriba hacia las nueve, sin aliento, con la libreta olvidada en la manopla.</w:t>
      </w:r>
    </w:p>
    <w:p>
      <w:r>
        <w:t xml:space="preserve">—Se rompió la caldera de la Sociedad —dijo en mi escalón—. Rajada justo por el costado. Y el tejado ha cedido sobre el archivo.</w:t>
      </w:r>
    </w:p>
    <w:p>
      <w:r>
        <w:t xml:space="preserve">Se había agrietado en la madrugada. Una larga brecha a lo largo de su viejo flanco de hierro donde el agua se congelaba más rápido de lo que el fuego podía contenerla, y esta vez se rindió para siempre. Sin chispa, sin un atisbo de tibieza empujado escaleras arriba. El tejado apenas se había sostenido durante años, y bajo ese mismo frío una junta sobre la sala del archivo se abrió. Lo que se filtró no fue lluvia, sino el deshielo del día anterior, convertido en una lenta gotera en el techo una vez que el fuego se apagó y el frío se metió, y había alcanzado los estantes bajos antes de que nadie supiera que el fuego se había apagado.</w:t>
      </w:r>
    </w:p>
    <w:p>
      <w:r>
        <w:t xml:space="preserve">Fui. Por supuesto que fui. Pip vino a mi talón sobre la nieve crujiente y, por una vez, no se detuvo en ningún umbral. Se abrió paso por el vestíbulo delante de mí hacia un frío que era peor dentro que fuera. El frío detenido de un edificio cuya caldera había cedido.</w:t>
      </w:r>
    </w:p>
    <w:p>
      <w:r>
        <w:t xml:space="preserve">Había una docena de nosotros allí a media mañana, y era un velorio con el cuerpo aún templado. Hal estaba de pie en la sala del archivo con su hoja pautada lacia en la mano. Miró el estante bajo donde habían estado los padrones de contribuyentes, las actas de la iglesia debajo de ellos, el agua parda acumulada medio centímetro a lo largo de las tablas del suelo y empapando las cajas desde abajo. El daño de una mañana dura, no una ruina. Pero suficiente. El olor a papel viejo y mojado flotaba en la sala, dulzón y definitivo. El olor de algo que no se podía volver a armar exactamente, por muy cuidadosas que fueran las manos. A Pip, la única criatura allí encantada con el agua estancada, hubo que alzarla para sacarla antes de que se pusiera a vadear entre las cajas.</w:t>
      </w:r>
    </w:p>
    <w:p>
      <w:r>
        <w:t xml:space="preserve">—Ferris iba a encargarse de la caldera —dijo Hal, en voz baja, para nadie o para mí—. El coste entero, si el pueblo ponía el tejado. Ese era el trato. Pero ahora el tejado también ha cedido, y el tejado es la suma mayor por mucho, y Ferris se hace cargo de una caldera en una buena temporada, pero cuenta su dinero en una mala. —Se frotó la cara—. No va a decir que no de entrada. Va a decir que esperemos a la primavera. Hasta que veamos. Para la primavera, la helada habrá atravesado todo el cielo raso. Es la colección ahora, Jessica. El edificio y todo lo que hay dentro.</w:t>
      </w:r>
    </w:p>
    <w:p>
      <w:r>
        <w:t xml:space="preserve">La caja sellada yacía en su lugar en la habitación del frente, la gotera ni cerca de ella. Estaba a salvo por casi dos metros, y de milagro. Pero otra junta y otra noche fría cerrarían esa distancia.</w:t>
      </w:r>
    </w:p>
    <w:p>
      <w:r>
        <w:t xml:space="preserve">La buena sensación de la colecta, la caja de cedro llenándose en la Grange y la frase de la fundadora en cada ventana y las mujeres prudentes diciendo que sería una lástima terrible. No se desvaneció. No era tan barata como para eso. Pero decayó. La vi decaer en la sala, vi cómo la esperanza se volvía más difícil de sostener en la gente que se había dejado creer que la Sociedad estaba prácticamente salvada porque habían querido que se salvara. Pensé en el señor Worthington, el benefactor más viejo de la Sociedad, que me había dicho semanas atrás que escribiría la suma completa en un solo cheque si la cosa llegaba a ese punto. Le había pedido que lo guardara en reserva, y allí lo había dejado. El pueblo tenía que dar el primer paso.</w:t>
      </w:r>
    </w:p>
    <w:p>
      <w:r>
        <w:t xml:space="preserve">No me quedé todo el día. Tenía que ocuparme de Greta y entregar una corona en otra parte. Y cargué con el día de ayer a lo largo de todo ello, no podía no cargarlo: las reservas de Renée abiertas para Doc estante por estante sin un ápice de base agria entre ellas, mi certeza desvanecida bajo mis pies y el recuerdo de cuánto había deseado que fuera ella. Dos clases de problemas en una sola calle. Una caldera agrietada, que no era culpa de nadie. Un cubo de harina adulterado y una denuncia mecanografiada, que eran de alguien, y yo ya no sabía de quién. Me fui a casa con ambos asuntos rondándome la cabeza.</w:t>
      </w:r>
    </w:p>
    <w:p>
      <w:r>
        <w:t>Pero volví esa noche, sola, con Pip dormida en casa. No habría sabido decir por qué. Excepto que no quería que la Sociedad se quedara a oscuras y vacía en su primera noche fría, sin nadie montando guardia.</w:t>
      </w:r>
    </w:p>
    <w:p>
      <w:r>
        <w:t>Había una lámpara encendida en la sala del archivo.</w:t>
      </w:r>
    </w:p>
    <w:p>
      <w:r>
        <w:t>Theo Hussein seguía trabajando.</w:t>
      </w:r>
    </w:p>
    <w:p>
      <w:r>
        <w:t xml:space="preserve">No se había ido a casa. La señora Pelletier, de la junta directiva, se había quedado para hacerle compañía, tal como lo exigían las condiciones de su regreso, y se había dormido con el abrigo puesto en un sillón de la sala principal con las llaves en el regazo. Theo tenía un farol de camping colocado sobre un cajón y un calefactor de queroseno proyectando su pequeña calidez anaranjada en un rincón, prestado o comprado, no pregunté. Estaba de rodillas sobre el suelo mojado con los estantes arruinados medio vacíos a su alrededor. Levantando las cajas empapadas una por una. Sacando cada carpeta de cada caja, tendiendo las hojas mojadas una por una sobre cada superficie seca que quedaba en el edificio frío. Las mesas largas. Los alféizares. Cordel tensado de esquina a esquina con las páginas sujetas con alfileres a lo largo como la colada de un pobre. Papel secante entre las más dañadas, hoja a hoja, cambiado una y otra vez a medida que absorbía el agua. Era el mismo trabajo lento que lo había visto hacer con sus tachuelas, solo que ahora tenía una sola noche para hacerlo. La noche era muy fría. Y lo hacía con el abrigo puesto, con el vaho visible y nadie despierto para verlo.</w:t>
      </w:r>
    </w:p>
    <w:p>
      <w:r>
        <w:t>No me oyó. Me quedé en la oscuridad del pasillo un momento y no anuncié mi presencia, de lo cual no estaba orgullosa.</w:t>
      </w:r>
    </w:p>
    <w:p>
      <w:r>
        <w:t xml:space="preserve">Trabajaba sin prisa y sin detenerse. Levantaba cada página como si todavía pudiera romperse. Y así era. Cuando una se deshacía entre sus manos, el acta de una iglesia convertida en pulpa en el pliegue, no la maldecía ni la arrugaba. Depositaba las dos mitades blandas juntas, haciendo coincidir el desgarro, para que se secaran lo más enteras posible, de modo que quienquiera que viniera después de él tuviera al menos las piezas en el orden correcto. No estaba salvando la colección. No podía. Parte de ella ya se había perdido, y lo sabía mejor que nadie con vida. Estaba rescatando lo que se pudiera rescatar, una hoja mojada a la vez, de rodillas, a la medianoche, por un lugar que no era suyo y que, por derecho, tal vez nunca volvería a serlo.</w:t>
      </w:r>
    </w:p>
    <w:p>
      <w:r>
        <w:t>Y sobre la esquina de la mesa seca, a salvo de la humedad, reposaba su reloj.</w:t>
      </w:r>
    </w:p>
    <w:p>
      <w:r>
        <w:t>* * *</w:t>
      </w:r>
    </w:p>
    <w:p>
      <w:r>
        <w:t xml:space="preserve">Conocía el reloj. Lo había llevado todos los días desde que lo conocía, un viejo reloj de bolsillo de oro con una cadena desgastada, de su padre o del padre de su padre, la única cosa fina en un hombre austero y cuidadoso. Yacía ahora junto a un papelito doblado, y no necesitaba leer el papel para adivinar las intenciones que abrigaba. Había un joyero a dos pueblos de distancia que compraba esas cosas. Un reloj de bolsillo de oro en buen estado alcanzaba una suma considerable. No el tejado. Ni la mitad del tejado. Pero un comienzo. El trabajo de restauración, el papel secante, los hombres para sellar la junta antes de la próxima helada. Las necesidades pequeñas e inmediatas que ningún comité municipal se movía lo suficientemente rápido como para cubrir en una sola semana difícil.</w:t>
      </w:r>
    </w:p>
    <w:p>
      <w:r>
        <w:t xml:space="preserve">No se lo había dicho a nadie. Tenía la intención de vender la única cosa fina que poseía y destinar el dinero en silencio a la institución de la que había dimitido. Para que lo encontraran en los libros de contabilidad como un regalo anónimo, sin llevarse el crédito por ello, sin que nadie le diera las gracias. Que le dieran las gracias era precisamente aquello a lo que se había opuesto y contra lo que pensaba mantenerse, sin importar lo que le costara.</w:t>
      </w:r>
    </w:p>
    <w:p>
      <w:r>
        <w:t>Alzó la vista entonces y me vio. Lo sorprendieron entre la página mojada en sus manos y el reloj sobre la mesa, y no hizo el amago de ocultar ninguna de las dos cosas. Simplemente se quedó quieto. Se había apañado para que jamás lo pillaran en esto, y lo habían pillado.</w:t>
      </w:r>
    </w:p>
    <w:p>
      <w:r>
        <w:t xml:space="preserve">—Señora Claus —dijo—. No hacía falta que salieras. Es una noche amarga para andar por la calle.</w:t>
      </w:r>
    </w:p>
    <w:p>
      <w:r>
        <w:t xml:space="preserve">—Así es —dije—, y aquí estamos los dos. —Miré las páginas ensartadas en su cordel y las que yacían individualmente en los alféizares, cientos de ellas, el trabajo de una noche a medio hacer y el trabajo de una noche aún por delante—. No vas a terminar estas a solas antes de que la humedad asiente el moho en ellas.</w:t>
      </w:r>
    </w:p>
    <w:p>
      <w:r>
        <w:t>—No —dijo simplemente—. Pero terminaré más de las que habría terminado si me hubiera ido a casa. —Dejó la hoja que sostenía para que se secara, coincidiendo en su desgarro, y no miró el reloj, ni habló de él, y comprendí que jamás lo haría. Ni a mí ni a nadie.</w:t>
      </w:r>
    </w:p>
    <w:p>
      <w:r>
        <w:t xml:space="preserve">No le di las gracias. Me había pedido una vez, sin pedírselo con palabras, que no lo alabara, y no iba a cambiar las reglas de eso en una habitación fría a la medianoche. Tampoco lo absolví. No me correspondía a mí otorgarlo y él no lo había pedido, y el daño que había hecho el mes pasado seguía siendo el daño que había hecho, guardado en la memoria de la gente, donde le correspondía estar. Pero me quité el abrigo y lo colgué en una silla. Me arrodillé en el suelo mojado a su lado y alcancé la siguiente caja empapada. Le hice compañía sin decir palabra. Era lo único que tenía que merecía la pena dar.</w:t>
      </w:r>
    </w:p>
    <w:p>
      <w:r>
        <w:t>Trabajamos durante un buen rato, los dos, con el calefactor tictaqueando y el frío hierro agrietado en silencio en el sótano de abajo. A la luz de un solo farol prestado, dos pares de manos rescataron lo que pudieron de los viejos papeles del pueblo contra la helada. El edificio no estaba a oscuras. No estaba vacío.</w:t>
      </w:r>
    </w:p>
    <w:p>
      <w:r>
        <w:t>Capítulo 19</w:t>
      </w:r>
    </w:p>
    <w:p/>
    <w:p>
      <w:r>
        <w:t xml:space="preserve">Nick seguía despierto cuando volví de la Sociedad pasada la medianoche, con las rodillas caladas hasta los huesos.</w:t>
      </w:r>
    </w:p>
    <w:p>
      <w:r>
        <w:t xml:space="preserve">No preguntó por la caldera ni por mis medias húmedas. Tomó mi abrigo y lo colgó sobre la silla junto a la estufa para que se secara, puso dos platos hondos en la mesa fregada y se sentó enfrente de mí.</w:t>
      </w:r>
    </w:p>
    <w:p>
      <w:r>
        <w:t>Pip se había quedado dormida sobre los ladrillos templados. Se despertó cuando colgamos el abrigo y se puso a trastear con gran paciencia en el botón superior de latón.</w:t>
      </w:r>
    </w:p>
    <w:p>
      <w:r>
        <w:t>—Déjalo en paz —le dijo Nick. Ella no lo hizo.</w:t>
      </w:r>
    </w:p>
    <w:p>
      <w:r>
        <w:t>Me comí la mitad del plato antes de decir una sola palabra, de cebada y cebolla, lo suficientemente caliente como para picar.</w:t>
      </w:r>
    </w:p>
    <w:p>
      <w:r>
        <w:t>—Theo sigue allí —dije—. Se quedará hasta que amanezca.</w:t>
      </w:r>
    </w:p>
    <w:p>
      <w:r>
        <w:t>—Y volviste a casa a pensar. —Él conocía esa cara—. Venga, entonces.</w:t>
      </w:r>
    </w:p>
    <w:p>
      <w:r>
        <w:t xml:space="preserve">—Quiero empezar de nuevo desde el ladrillo. Como si jamás hubiera puesto un pie en </w:t>
      </w:r>
      <w:r>
        <w:t xml:space="preserve"/>
      </w:r>
      <w:r>
        <w:t xml:space="preserve">Sugarplum</w:t>
      </w:r>
      <w:r>
        <w:t xml:space="preserve"/>
      </w:r>
      <w:r>
        <w:t>. —Dejé la cuchara sobre la mesa—. Y quiero que me presiones, Nick. En cada detalle. No he dejado que nadie me presione desde que esto empezó. Tomé todas las decisiones primero y luego ajusté los hechos a ellas. Esta noche lo haré al revés. Sin rostros. Solo cosas.</w:t>
      </w:r>
    </w:p>
    <w:p>
      <w:r>
        <w:t>—Desmenúzalo conmigo, entonces —dijo—. Despacio. Iré pinchando donde haya puntos flacos.</w:t>
      </w:r>
    </w:p>
    <w:p>
      <w:r>
        <w:t xml:space="preserve">Arrastré la tabla de cortar pan hasta el centro de la mesa, y esa fue la manzana que teníamos delante, toda Evergreen dispuesta en vinagreras. El salero fue al extremo de abajo, por </w:t>
      </w:r>
      <w:r>
        <w:t xml:space="preserve">el </w:t>
      </w:r>
      <w:r>
        <w:t xml:space="preserve">Holly Jolly</w:t>
      </w:r>
      <w:r>
        <w:t xml:space="preserve"/>
      </w:r>
      <w:r>
        <w:t xml:space="preserve">, y el pimentero al extremo lejano, por </w:t>
      </w:r>
      <w:r>
        <w:t xml:space="preserve"/>
      </w:r>
      <w:r>
        <w:t xml:space="preserve">Sugarplum</w:t>
      </w:r>
      <w:r>
        <w:t xml:space="preserve"/>
      </w:r>
      <w:r>
        <w:t>, y coloqué mi cuchara a lo largo de la parte posterior de la tabla para representar el callejón.</w:t>
      </w:r>
    </w:p>
    <w:p>
      <w:r>
        <w:t xml:space="preserve">—El ladrillo —dije—. Tenía argamasa vieja y gris en una de sus caras, así que salió de un muro. Ha habido nieve en Evergreen desde Halloween. Nadie recogió un ladrillo suelto de esa calle. Solo hay un montón de ladrillos viejos en toda la manzana. —Coloqué la tapa del azucarero detrás del pimentero—. En el contenedor que hay detrás del local de los Fenwick, donde ella vació el interior para instalar sus hornos.</w:t>
      </w:r>
    </w:p>
    <w:p>
      <w:r>
        <w:t>—Así que es de ella —dijo Nick.</w:t>
      </w:r>
    </w:p>
    <w:p>
      <w:r>
        <w:t xml:space="preserve">—Salió de su muro. Es lo único que puedo jurar. —Puse un dedo sobre la cuchara, justo donde el callejón pasaba por detrás de las tiendas—. Ese contenedor está abierto en un callejón público. Sin tapa, sin cerradura. Pete pasa por allí. Los repartidores dan marcha atrás junto a él. Un niño podría sacar un ladrillo sin esfuerzo. Vi los escombros de ella sobre ese ladrillo y leí su nombre. Démosle la vuelta. Si quisieras que el pueblo sospechara de </w:t>
      </w:r>
      <w:r>
        <w:t xml:space="preserve"/>
      </w:r>
      <w:r>
        <w:t xml:space="preserve">Sugarplum</w:t>
      </w:r>
      <w:r>
        <w:t xml:space="preserve"/>
      </w:r>
      <w:r>
        <w:t>, ¿dónde irías a buscar un ladrillo?</w:t>
      </w:r>
    </w:p>
    <w:p>
      <w:r>
        <w:t>No respondió a eso, sino que presionó de otro modo:</w:t>
      </w:r>
    </w:p>
    <w:p>
      <w:r>
        <w:t>—O estaba enfadada y agarró lo que tenía más cerca. La gente lo hace.</w:t>
      </w:r>
    </w:p>
    <w:p>
      <w:r>
        <w:t>—Quienquiera que lanzara ese ladrillo no estaba de mal humor. Atravesó las letras doradas del nombre de Greta en una noche en que no había nadie en la calle. Y Renée me sentó y me contó las cenas parroquiales de este pueblo. Ella no agarra lo primero que encuentra.</w:t>
      </w:r>
    </w:p>
    <w:p>
      <w:r>
        <w:t>—O pensó que nadie se fijaría dos veces en la argamasa.</w:t>
      </w:r>
    </w:p>
    <w:p>
      <w:r>
        <w:t>—Yo me fijé dos veces —dije—, y vi su nombre porque había salido a buscarlo.</w:t>
      </w:r>
    </w:p>
    <w:p>
      <w:r>
        <w:t>Él dejó pasar eso, y por un momento el único sonido en la cocina fue el de Pip trasteando con el botón.</w:t>
      </w:r>
    </w:p>
    <w:p>
      <w:r>
        <w:t>* * *</w:t>
      </w:r>
    </w:p>
    <w:p>
      <w:r>
        <w:t>—La caja —dijo—. El cartón dorado de Danny.</w:t>
      </w:r>
    </w:p>
    <w:p>
      <w:r>
        <w:t xml:space="preserve">—El mismo contenedor. Ha estado lleno de sus cartones aplastados desde que montó el local. Inscripciones doradas en cada uno de ellos. He pasado caminando por al lado. —Toqué la tapa del azucarero donde reposaba detrás del pimentero—. Vi una caja dorada en la puerta de Greta y la tomé por Renée allí plantada. Lo único que me indica es que la caja fue suya alguna vez. Todas las cajas de ese contenedor fueron suyas alguna vez.</w:t>
      </w:r>
    </w:p>
    <w:p>
      <w:r>
        <w:t>—Pudo haberla llevado ella misma hasta allí.</w:t>
      </w:r>
    </w:p>
    <w:p>
      <w:r>
        <w:t xml:space="preserve">—Podría ser. Una mujer que no permite que un pingüino cruce su umbral, llevando su polvo al trabajo en una caja con el nombre de su tienda impreso en el lateral. —Negué con la cabeza ante la imagen—. Se lo creería de una mujer descuidada. Ella no lo es.</w:t>
      </w:r>
    </w:p>
    <w:p>
      <w:r>
        <w:t>Pip abandonó el empeño con el botón y se metió debajo de la mesa para recostarse contra mi media mojada, lo cual pareció resultarle una mejora con respecto a los ladrillos.</w:t>
      </w:r>
    </w:p>
    <w:p>
      <w:r>
        <w:t>* * *</w:t>
      </w:r>
    </w:p>
    <w:p>
      <w:r>
        <w:t xml:space="preserve">—La furgoneta de Pete —dije—. Me lo dijo dos veces. La primera en su tajo, mientras me preparaba tu asado. Una furgoneta junto a la farmacia antes de que amaneciera. Sin luces. No era la del proveedor de carne. Con matrícula de fuera que no pudo distinguir. Y luego otra vez, la mañana en que fui a exculparlo. En el mismo sitio. Con el motor al ralentí.</w:t>
      </w:r>
    </w:p>
    <w:p>
      <w:r>
        <w:t>—Recuerdo que me lo dijiste. No le diste mayor importancia.</w:t>
      </w:r>
    </w:p>
    <w:p>
      <w:r>
        <w:t xml:space="preserve">—No le di ninguna. Un conductor que se detiene a echar una cabezada. Pero Pete conoce cada camión que entra en ese patio, y dijo que no era el del proveedor de carne, y yo entendí que no era de nadie. —Deslicé el dedo por la cuchara hacia el pimentero—. Y la silueta de Danny. Delgada y rápida, ante el umbral de Greta antes de que se encendieran los hornos, y marchándose hacia el extremo más alejado. Yo entendí que era la tienda dorada. Nunca dijo que se metiera en </w:t>
      </w:r>
      <w:r>
        <w:t xml:space="preserve"/>
      </w:r>
      <w:r>
        <w:t xml:space="preserve">Sugarplum</w:t>
      </w:r>
      <w:r>
        <w:t xml:space="preserve"/>
      </w:r>
      <w:r>
        <w:t>. Dijo el extremo más alejado. Fui yo quien situó la tienda allí.</w:t>
      </w:r>
    </w:p>
    <w:p>
      <w:r>
        <w:t>—Renée bajó desde Montreal —dijo Nick—. Eso es una matrícula de fuera, si es que no la ha cambiado.</w:t>
      </w:r>
    </w:p>
    <w:p>
      <w:r>
        <w:t xml:space="preserve">—Podría ser. ¿Pero qué diablos quiere con una furgoneta? Su puerta trasera da a ese callejón. Podría salir de su local, caminar hasta el umbral de Greta y volver a casa sin dejarse ver jamás en la avenida. —Dejé el dedo sobre el pimentero—. Una furgoneta con las luces apagadas es para alguien que tiene que venir de alguna parte y regresar allí antes del alba.</w:t>
      </w:r>
    </w:p>
    <w:p>
      <w:r>
        <w:t>Nick se quedó mirando la cuchara un buen rato.</w:t>
      </w:r>
    </w:p>
    <w:p>
      <w:r>
        <w:t>—Y tu muñeco de nieve —dijo—. Querrás ocuparte del muñeco de nieve.</w:t>
      </w:r>
    </w:p>
    <w:p>
      <w:r>
        <w:t>Cogí un mendrugo de la tabla de pan y lo deposité justo más allá del pimentero, en el extremo mismo de la cuchara, donde el callejón desembocaba en un espacio abierto.</w:t>
      </w:r>
    </w:p>
    <w:p>
      <w:r>
        <w:t xml:space="preserve">—La mañana en que todos caminaron, el resto fue hacia el parque y se inclinó por el sendero hacia tu chimenea. Ese fue hacia el otro lado, a tres metros de distancia de los demás, pasando la farmacia, hasta el final del callejón. Me puse delante de él y le pregunté qué estaba mirando. —Toqué el mendrugo donde yacía apartado de los demás—. Me había metido en la cabeza que estaba mirando algo. Jamás pregunté dónde estaba plantado. En el único trozo de ese extremo donde una furgoneta podría salirse de la avenida y nadie en el lado de Greta la vería.</w:t>
      </w:r>
    </w:p>
    <w:p>
      <w:r>
        <w:t>—No puede leer una matrícula, Jess. —Lo dijo con suavidad—. No puede decirte nada.</w:t>
      </w:r>
    </w:p>
    <w:p>
      <w:r>
        <w:t>—No. Estuvo dos días plantado en un espacio para aparcar, y soy yo la que tiene que explicar por qué.</w:t>
      </w:r>
    </w:p>
    <w:p>
      <w:r>
        <w:t>Pip había salido de debajo de la mesa. Se puso de puntillas en el borde, contempló el mendrugo al final de la cuchara y lo descartó.</w:t>
      </w:r>
    </w:p>
    <w:p>
      <w:r>
        <w:t>* * *</w:t>
      </w:r>
    </w:p>
    <w:p>
      <w:r>
        <w:t xml:space="preserve">—Eso deja el folleto —dijo Nick—. Ese es del que estabas más segura.</w:t>
      </w:r>
    </w:p>
    <w:p>
      <w:r>
        <w:t xml:space="preserve">—Ese no ha cambiado. Su inauguración, impresa precisamente para la semana en que Greta cerró, y emitida antes de que Varney pusiera un pie allí. —Aparté mi plato—. Lo leí en la Grange como una prueba de que ella sabía que el cierre era inminente. No se puede fechar una inauguración en función de un cierre que todavía no ha sucedido.</w:t>
      </w:r>
    </w:p>
    <w:p>
      <w:r>
        <w:t>—Greta podría haber cerrado esa semana por pura mala suerte.</w:t>
      </w:r>
    </w:p>
    <w:p>
      <w:r>
        <w:t>—No fue así. Varney no aparece por casualidad. Aparece cuando lo llaman, y alguien lo llamó. —Puse el salero y el pimentero uno al lado del otro—. Aquí hay dos fechas. La inauguración de una tienda se fija con semanas de antelación, según cuándo lleguen los hornos, cuándo se coloque el mármol y cuándo se impriman las cajas. Una denuncia se puede presentar cualquier día que te plazca. Solo una de esas fechas podía moverse para encajar con la otra.</w:t>
      </w:r>
    </w:p>
    <w:p>
      <w:r>
        <w:t>Nick se echó hacia atrás en la silla y miró los dos frascos juntos.</w:t>
      </w:r>
    </w:p>
    <w:p>
      <w:r>
        <w:t>—Así que el cierre se sincronizó con la inauguración.</w:t>
      </w:r>
    </w:p>
    <w:p>
      <w:r>
        <w:t>—Y no al revés. Lo había entendido al revés desde el escalón de la Grange.</w:t>
      </w:r>
    </w:p>
    <w:p>
      <w:r>
        <w:t xml:space="preserve">—Pudo haber hecho ambas cosas —dijo—. Imprimir su folleto y luego presentar su denuncia para que coincidiera.</w:t>
      </w:r>
    </w:p>
    <w:p>
      <w:r>
        <w:t xml:space="preserve">—Eso es lo que creí. Luego Doc revisó su despensa el jueves y no había ninguna base agria allí, y ella me dijo quién le había estado hablando sobre la lechada de Greta. —No fui más allá, habiendo renunciado a los rostros por esa noche—. Así que me quedo con el papel. Un folleto es una prueba de imprenta en el mostrador de alguien mucho antes de ser un folleto en un tablón. Alguien lo vio allí. Alguien leyó esa semana en él y redactó una denuncia para el condado que cayera justo en esas fechas.</w:t>
      </w:r>
    </w:p>
    <w:p>
      <w:r>
        <w:t xml:space="preserve">—Renée lo vio —dijo Nick, contando con los dedos—. El impresor. Su empleada del mostrador.</w:t>
      </w:r>
    </w:p>
    <w:p>
      <w:r>
        <w:t>Pip regresó a mi abrigo y aferró el botón de latón firmemente con el pico, y esta vez se desprendió del hilo. Se lo llevó a los ladrillos y lo depositó allí donde estaba el calor.</w:t>
      </w:r>
    </w:p>
    <w:p>
      <w:r>
        <w:t>Retiré mi cuchara de la tabla y la volví a meter en la sopa fría.</w:t>
      </w:r>
    </w:p>
    <w:p>
      <w:r>
        <w:t>—¿Quién más vio ese folleto antes de tiempo?</w:t>
      </w:r>
    </w:p>
    <w:p>
      <w:r>
        <w:t>Capítulo 20</w:t>
      </w:r>
    </w:p>
    <w:p/>
    <w:p>
      <w:r>
        <w:t xml:space="preserve">Olivia mantenía Yarn Tales abierto los sábados por la mañana con la tetera al fuego para cualquiera que entrara de la calle, y aquel sábado yo tenía más ganas de tetera que de lana. Apenas había pegado ojo. La helada se había mantenido durante la noche, y el aire de la avenida Evergreen era luminoso y quieto. Pip se adelantó con las plumas ahuecadas contra el frío.</w:t>
      </w:r>
    </w:p>
    <w:p/>
    <w:p>
      <w:r>
        <w:t>Martha Green estaba sentada en la silla junto a la estufa con el abrigo aún abrochado, sosteniendo el teléfono a la distancia de un brazo y frunciendo el ceño a través de las gafas. Ivy estaba sentada enfrente con una taza entre las dos manos. Olivia se encontraba tras el mostrador ovillando una madeja.</w:t>
      </w:r>
    </w:p>
    <w:p/>
    <w:p>
      <w:r>
        <w:t>—Jessica. Menos mal —dijo Olivia—. Ven a decirle a Martha que no está perdiendo la cabeza.</w:t>
      </w:r>
    </w:p>
    <w:p/>
    <w:p>
      <w:r>
        <w:t xml:space="preserve">—Nunca he dicho que estuviera perdiendo la cabeza —replicó Martha—. He dicho que era peculiar. </w:t>
      </w:r>
    </w:p>
    <w:p/>
    <w:p>
      <w:r>
        <w:t xml:space="preserve">Giró el teléfono hacia mí para que pudiera ver el registro de llamadas en la pantalla iluminada. </w:t>
      </w:r>
    </w:p>
    <w:p/>
    <w:p>
      <w:r>
        <w:t xml:space="preserve">—Una mujer me llamó anoche, a la hora de cenar. Agradable. Profesional. Dijo que llamaba de Wendt's Bakehouse, allí en Bridgton, y que, como el Holly Jolly estaba cerrado, estarían encantados de encargarse de mi pedido del Holly Jolly. Dos tartas de chocolate y pacana y una docena de panecillos, listos el miércoles antes de Acción de Gracias. </w:t>
      </w:r>
    </w:p>
    <w:p/>
    <w:p>
      <w:r>
        <w:t xml:space="preserve">Bajó el teléfono. </w:t>
      </w:r>
    </w:p>
    <w:p/>
    <w:p>
      <w:r>
        <w:t>—Es mi pedido. Hasta el último panecillo.</w:t>
      </w:r>
    </w:p>
    <w:p/>
    <w:p>
      <w:r>
        <w:t>Pip se había acercado a los pies de Martha. Estiró el cuello y dio dos picotazos en la pantalla iluminada hasta que se quedó a oscuras. Luego retiró la cabeza y la miró con profunda desconfianza.</w:t>
      </w:r>
    </w:p>
    <w:p/>
    <w:p>
      <w:r>
        <w:t>Martha volvió a colocar el teléfono en su regazo y apoyó la mano plana sobre él.</w:t>
      </w:r>
    </w:p>
    <w:p/>
    <w:p>
      <w:r>
        <w:t xml:space="preserve">—A mí me hicieron la misma llamada —me dijo Ivy—. Justo después de la de Martha. La misma mujer, estoy casi segura. Tenía mi nombre, mi número y mis tres tartas de calabaza. Hasta sabía que le había pedido a Greta los panecillos sin cocer para hacerlos frescos el mismo día. </w:t>
      </w:r>
    </w:p>
    <w:p/>
    <w:p>
      <w:r>
        <w:t xml:space="preserve">Sopló sobre el borde de su taza. </w:t>
      </w:r>
    </w:p>
    <w:p/>
    <w:p>
      <w:r>
        <w:t>—Supongo que Greta le habrá dado su lista a Joyce. Para que nadie se quede sin nada. Joyce le llevó una cazuela el lunes, vi la furgoneta aparcada fuera. A lo mejor por fin se han arreglado.</w:t>
      </w:r>
    </w:p>
    <w:p/>
    <w:p>
      <w:r>
        <w:t>—Greta no me ha dicho ni una palabra —dijo Olivia desde el mostrador.</w:t>
      </w:r>
    </w:p>
    <w:p/>
    <w:p>
      <w:r>
        <w:t>—Y nos habría llamado ella misma —señaló Martha—. Me llamó en octubre para asegurarse de que quería los panecillos y no el pan. No le regala sus clientes a nadie.</w:t>
      </w:r>
    </w:p>
    <w:p/>
    <w:p>
      <w:r>
        <w:t>—¿Le dijiste a alguien más lo que habías encargado? —pregunté.</w:t>
      </w:r>
    </w:p>
    <w:p/>
    <w:p>
      <w:r>
        <w:t xml:space="preserve">—¿A quién le iba a decir nada? —respondió Martha—. Lo escribí de mi puño y letra en el libro de Greta, en su mostrador, la semana antes de Halloween.</w:t>
      </w:r>
    </w:p>
    <w:p/>
    <w:p>
      <w:r>
        <w:t>Me senté en la silla que Olivia acercó hacia mí y cogí la taza que me puso en la mano; el calor que desprendía no hizo nada contra el frío que me subía por los brazos.</w:t>
      </w:r>
    </w:p>
    <w:p/>
    <w:p>
      <w:r>
        <w:t xml:space="preserve">Podía ver aquel mostrador. Podía verlo en la mañana del escaparate, con las labores de limpieza a su alrededor y el libro de encargos abierto bajo la lámpara, y a Joyce Wendt en el taburete al lado de aquel libro, delgada y ágil con su chaquetilla blanca de panadera, con las gafas de lectura puestas y el teléfono en la mano. Respondiendo a su repartidor, había dicho. Se había quedado allí sentada mientras Greta preparaba el té.</w:t>
      </w:r>
    </w:p>
    <w:p/>
    <w:p>
      <w:r>
        <w:t>—¿Jessica? —dijo Olivia.</w:t>
      </w:r>
    </w:p>
    <w:p/>
    <w:p>
      <w:r>
        <w:t>—Iré a preguntarle a Greta —contesté, y dejé la taza llena—. Volveré para tomar el té.</w:t>
      </w:r>
    </w:p>
    <w:p/>
    <w:p>
      <w:r>
        <w:t>—Si acabas de sentarte.</w:t>
      </w:r>
    </w:p>
    <w:p/>
    <w:p>
      <w:r>
        <w:t>—Ya lo sé. Mantenlo caliente para mí.</w:t>
      </w:r>
    </w:p>
    <w:p/>
    <w:p>
      <w:r>
        <w:t>Pip me siguió con una última mirada al regazo de Martha.</w:t>
      </w:r>
    </w:p>
    <w:p/>
    <w:p>
      <w:r>
        <w:t>* * *</w:t>
      </w:r>
    </w:p>
    <w:p/>
    <w:p>
      <w:r>
        <w:t xml:space="preserve">El Holly Jolly tenía el cartel de CERRADO en la puerta y la persiana medio bajada, y el cristal que Tom había vuelto a colocar todavía parecía demasiado nuevo al lado de los marcos viejos. Había una luz encendida al fondo, así que llamé y, al cabo de un rato, Greta vino a abrirme.</w:t>
      </w:r>
    </w:p>
    <w:p/>
    <w:p>
      <w:r>
        <w:t>No llevaba el delantal. Vestía la chaqueta de punto que llevaba el día que Joyce le trajo la cazuela, tenía las manos limpias y la tienda olía a lejía y a nada más. Ni rastro de pan. Los expositores estaban vacíos y los hornos apagados a sus espaldas.</w:t>
      </w:r>
    </w:p>
    <w:p/>
    <w:p>
      <w:r>
        <w:t xml:space="preserve">—La pieza del lavamanos aún no ha llegado —dijo antes de que yo pudiera saludarla—. Tom puso el burlete el jueves. Yo misma sellé la lechada. Y el inspector del condado no volverá hasta que el lavamanos esté bien. </w:t>
      </w:r>
    </w:p>
    <w:p/>
    <w:p>
      <w:r>
        <w:t xml:space="preserve">Volvió detrás del mostrador. </w:t>
      </w:r>
    </w:p>
    <w:p/>
    <w:p>
      <w:r>
        <w:t>—Siéntate. Pongo la tetera. No tengo nada que ofrecerte para acompañar.</w:t>
      </w:r>
    </w:p>
    <w:p/>
    <w:p>
      <w:r>
        <w:t xml:space="preserve">El libro de encargos estaba abierto sobre el mostrador bajo la lámpara, con un lápiz encima y un bloc de notas al lado. Había estado copiando números de teléfono, media página de ellos, con su letra grande y redonda.</w:t>
      </w:r>
    </w:p>
    <w:p/>
    <w:p>
      <w:r>
        <w:t>En el extremo del mostrador, cerca de la puerta, había una fuente de vidrio para horno, lavada y seca, con la tapa puesta.</w:t>
      </w:r>
    </w:p>
    <w:p/>
    <w:p>
      <w:r>
        <w:t>—¿Para qué son los números? —pregunté.</w:t>
      </w:r>
    </w:p>
    <w:p/>
    <w:p>
      <w:r>
        <w:t xml:space="preserve">—Voy a tener que llamarles. </w:t>
      </w:r>
    </w:p>
    <w:p/>
    <w:p>
      <w:r>
        <w:t xml:space="preserve">Llenó la tetera en el grifo del fondo. </w:t>
      </w:r>
    </w:p>
    <w:p/>
    <w:p>
      <w:r>
        <w:t xml:space="preserve">—Si no abro para el veinte, tendré que llamar a todos los nombres de este libro y decirles que vayan a otra parte a buscar sus tartas. Cuarenta años, y nunca he tenido que hacer esa llamada. </w:t>
      </w:r>
    </w:p>
    <w:p/>
    <w:p>
      <w:r>
        <w:t xml:space="preserve">Puso la tetera en el fuego. </w:t>
      </w:r>
    </w:p>
    <w:p/>
    <w:p>
      <w:r>
        <w:t>—Me senté a empezar esta mañana. No he marcado ni uno solo.</w:t>
      </w:r>
    </w:p>
    <w:p/>
    <w:p>
      <w:r>
        <w:t xml:space="preserve">—Greta —dije—. ¿Le has dado ese libro a alguien? ¿Se lo has prestado a alguien o le has leído los pedidos a alguien?</w:t>
      </w:r>
    </w:p>
    <w:p/>
    <w:p>
      <w:r>
        <w:t xml:space="preserve">Greta se apartó de la estufa y me frunció el ceño. </w:t>
      </w:r>
    </w:p>
    <w:p/>
    <w:p>
      <w:r>
        <w:t xml:space="preserve">—Nadie toca ese libro más que yo.</w:t>
      </w:r>
    </w:p>
    <w:p/>
    <w:p>
      <w:r>
        <w:t xml:space="preserve">—Martha recibió una llamada anoche ofreciéndose a prepararle su pedido del Holly Jolly. Dos tartas de chocolate y pacana y una docena de panecillos. Ivy tuvo otra llamada igual, con sus tres tartas de calabaza.</w:t>
      </w:r>
    </w:p>
    <w:p/>
    <w:p>
      <w:r>
        <w:t>La mano de Greta se quedó quieta en el asa de la tetera.</w:t>
      </w:r>
    </w:p>
    <w:p/>
    <w:p>
      <w:r>
        <w:t xml:space="preserve">—¿Quién se ha sentado junto a este libro? —pregunté—. Desde que empezaron a llegar los pedidos de Acción de Gracias. ¿Quién se ha sentado ahí mismo, a su lado?</w:t>
      </w:r>
    </w:p>
    <w:p/>
    <w:p>
      <w:r>
        <w:t>No me respondió; se limitó a mirar el taburete al final del mostrador, el de la lámpara, y el color se le fue del rostro.</w:t>
      </w:r>
    </w:p>
    <w:p/>
    <w:p>
      <w:r>
        <w:t>—¿Quién les ha llamado? —dijo.</w:t>
      </w:r>
    </w:p>
    <w:p/>
    <w:p>
      <w:r>
        <w:t>—Una panadería de Bridgton.</w:t>
      </w:r>
    </w:p>
    <w:p/>
    <w:p>
      <w:r>
        <w:t xml:space="preserve">Rodeó el mostrador y se sentó en aquel taburete, pesadamente, por ser el asiento más cercano. Entonces pareció darse cuenta de dónde estaba sentada y apoyó los dedos a lo largo del borde del libro abierto.</w:t>
      </w:r>
    </w:p>
    <w:p/>
    <w:p>
      <w:r>
        <w:t xml:space="preserve">—Cuando el inspector del condado salía por la puerta —dijo Greta—, dijo «el cuarto frío».</w:t>
      </w:r>
    </w:p>
    <w:p/>
    <w:p>
      <w:r>
        <w:t>—Vi tus manos.</w:t>
      </w:r>
    </w:p>
    <w:p/>
    <w:p>
      <w:r>
        <w:t xml:space="preserve">—Nadie lo llama así desde los tiempos de Joyce. </w:t>
      </w:r>
    </w:p>
    <w:p/>
    <w:p>
      <w:r>
        <w:t xml:space="preserve">Se lo dijo al libro. </w:t>
      </w:r>
    </w:p>
    <w:p/>
    <w:p>
      <w:r>
        <w:t xml:space="preserve">—Es la cámara frigorífica. Siempre ha sido la cámara frigorífica, para Harold, para los repartidores, para todo el mundo que ha trabajado para mí. Joyce la llamaba el cuarto frío. Decía: «Voy al cuarto frío, Greta, no dejes que se quemen los panecillos», como si fuera una habitación de una casa. Y el fregadero junto a la puerta trasera. La vieja amasadora Hobart estuvo al lado durante años, hasta que se le quemó el motor, así que ella lo llamaba el fregadero Hobart, y se le quedó a ella y a nadie más. </w:t>
      </w:r>
    </w:p>
    <w:p/>
    <w:p>
      <w:r>
        <w:t xml:space="preserve">Se le torció la boca. </w:t>
      </w:r>
    </w:p>
    <w:p/>
    <w:p>
      <w:r>
        <w:t xml:space="preserve">—Cuando se fue, dejé de decir ambas cosas. No soportaba oírlas con mi propia voz. Decía cámara frigorífica. Me obligué a hacerlo.</w:t>
      </w:r>
    </w:p>
    <w:p/>
    <w:p>
      <w:r>
        <w:t>Lo dejé estar un momento, mientras Pip rodeaba el extremo del mostrador y se quedaba mirando a Greta con la cabeza inclinada.</w:t>
      </w:r>
    </w:p>
    <w:p/>
    <w:p>
      <w:r>
        <w:t xml:space="preserve">—Pete dice que tu candado se sale de la verja del patio todo el tiempo —dije.</w:t>
      </w:r>
    </w:p>
    <w:p/>
    <w:p>
      <w:r>
        <w:t xml:space="preserve">—Pete dice muchas cosas. </w:t>
      </w:r>
    </w:p>
    <w:p/>
    <w:p>
      <w:r>
        <w:t xml:space="preserve">Greta se frotó un ojo con la palma de la mano, con un gesto rápido, como si se quitara harina. </w:t>
      </w:r>
    </w:p>
    <w:p/>
    <w:p>
      <w:r>
        <w:t xml:space="preserve">—Alguna mañana me lo encuentro abierto y lo vuelvo a pasar por la cadena. Creí que era él. Siendo mezquino. Quitándolo para tocar las narices con mi aldabilla.</w:t>
      </w:r>
    </w:p>
    <w:p/>
    <w:p>
      <w:r>
        <w:t>—¿Cuántas llaves hay para ese candado?</w:t>
      </w:r>
    </w:p>
    <w:p/>
    <w:p>
      <w:r>
        <w:t xml:space="preserve">—Dos. </w:t>
      </w:r>
    </w:p>
    <w:p/>
    <w:p>
      <w:r>
        <w:t xml:space="preserve">No tuvo que pararse a pensar. </w:t>
      </w:r>
    </w:p>
    <w:p/>
    <w:p>
      <w:r>
        <w:t xml:space="preserve">—Una la tengo en mi llavero. La otra la tenía Joyce. Dejó la llave de la tienda en este mostrador el día que se marchó, y nunca pensé en la llave de la verja. Es el mismo candado que cuelga de esa verja desde que lo puso Harold. Nunca lo cambié. </w:t>
      </w:r>
    </w:p>
    <w:p/>
    <w:p>
      <w:r>
        <w:t xml:space="preserve">Me miró. </w:t>
      </w:r>
    </w:p>
    <w:p/>
    <w:p>
      <w:r>
        <w:t xml:space="preserve">—¿Para qué iba a hacerlo? Había cogido su dinero y se había marchado a Bridgton. ¿Qué iba a querer con mi verja?</w:t>
      </w:r>
    </w:p>
    <w:p/>
    <w:p>
      <w:r>
        <w:t>Me levanté y preparé el té, porque mis manos necesitaban hacer algo, y dejé que recuperara el aliento.</w:t>
      </w:r>
    </w:p>
    <w:p/>
    <w:p>
      <w:r>
        <w:t>Cuando volví, no se había movido del taburete. Pip había apoyado todo su peso contra el tobillo de Greta, y Greta había bajado su mano libre para posarla sobre el lomo del ave sin mirar.</w:t>
      </w:r>
    </w:p>
    <w:p/>
    <w:p>
      <w:r>
        <w:t xml:space="preserve">—Vino con una escoba —dijo Greta—. Aquella mañana de la rotura del escaparate. Entró por mi puerta, atravesó todo hasta el fondo y salió con mi escoba de barrer, y pensé: «Todavía se acuerda de dónde cuelga». Veinticinco años, y sabía perfectamente qué clavo era. </w:t>
      </w:r>
    </w:p>
    <w:p/>
    <w:p>
      <w:r>
        <w:t xml:space="preserve">Se le había afinado la voz. </w:t>
      </w:r>
    </w:p>
    <w:p/>
    <w:p>
      <w:r>
        <w:t>—Me quedé allí detrás del mostrador y pensé que era lo más bonito que nadie había hecho por mí en un mes. Pensé que era su forma de decírselo.</w:t>
      </w:r>
    </w:p>
    <w:p/>
    <w:p>
      <w:r>
        <w:t>A través del vano de la cocina podía ver la escoba apoyada en su clavo junto a la puerta trasera, a un paso de donde el burlete del suelo se había desgastado y la lechada al pie de la pared del fondo se había agrietado.</w:t>
      </w:r>
    </w:p>
    <w:p/>
    <w:p>
      <w:r>
        <w:t>—¿De decirle qué? —pregunté.</w:t>
      </w:r>
    </w:p>
    <w:p/>
    <w:p>
      <w:r>
        <w:t xml:space="preserve">—Que estábamos demasiado viejas para seguir con esto. </w:t>
      </w:r>
    </w:p>
    <w:p/>
    <w:p>
      <w:r>
        <w:t xml:space="preserve">Se detuvo y tragó saliva antes de poder continuar. </w:t>
      </w:r>
    </w:p>
    <w:p/>
    <w:p>
      <w:r>
        <w:t xml:space="preserve">—Me trajo fideos con atún el lunes. La receta de su madre. Con guisantes y patatas de bolsa trituradas por encima. No los probaba desde que se fue. Me quedé aquí de pie, justo después de que se marchara, y me comí la mitad directamente de la fuente y lloré encima como una tonta, y anoche la lavé y la puse junto a la puerta para devolvérsela. </w:t>
      </w:r>
    </w:p>
    <w:p/>
    <w:p>
      <w:r>
        <w:t xml:space="preserve">No miró la fuente. </w:t>
      </w:r>
    </w:p>
    <w:p/>
    <w:p>
      <w:r>
        <w:t>—Iba a llevarla en coche a Bridgton yo misma. Iba a llamar a su puerta.</w:t>
      </w:r>
    </w:p>
    <w:p/>
    <w:p>
      <w:r>
        <w:t>No dije nada.</w:t>
      </w:r>
    </w:p>
    <w:p/>
    <w:p>
      <w:r>
        <w:t xml:space="preserve">—Yo tenía veintitrés años —dijo Greta—. Joyce no era mucho mayor. Las dos solas, con las recetas de mi madre y un préstamo del tío de Joyce y este edificio con un tejado que goteaba sobre la cámara de fermentación. Ella hacía el pan y yo los dulces. Siempre se le dio mejor el pan que a mí. Nunca se lo dije. Debería habérselo dicho. </w:t>
      </w:r>
    </w:p>
    <w:p/>
    <w:p>
      <w:r>
        <w:t xml:space="preserve">Pasó una página del libro de encargos y la volvió a dejar como estaba. </w:t>
      </w:r>
    </w:p>
    <w:p/>
    <w:p>
      <w:r>
        <w:t xml:space="preserve">—Quince años. Estuve en su boda. Sostuvo a mi primer hijo antes que Harold, porque Harold estaba en el aparcamiento vomitando. Todos esos años en esta cocina, a las cuatro de la mañana cada día, y luego el dinero y los abogados, y el nombre sobre la puerta, y… </w:t>
      </w:r>
    </w:p>
    <w:p/>
    <w:p>
      <w:r>
        <w:t xml:space="preserve">Se detuvo. </w:t>
      </w:r>
    </w:p>
    <w:p/>
    <w:p>
      <w:r>
        <w:t>—Y la tarta. Todo el mundo en dos condados se ha enterado de lo de la tarta. No voy a hablar de la tarta.</w:t>
      </w:r>
    </w:p>
    <w:p/>
    <w:p>
      <w:r>
        <w:t>—No tienes por qué hacerlo.</w:t>
      </w:r>
    </w:p>
    <w:p/>
    <w:p>
      <w:r>
        <w:t>—Veinticinco años —dijo Greta—. Y se sentó en mi tienda y apuntó a mi gente.</w:t>
      </w:r>
    </w:p>
    <w:p/>
    <w:p>
      <w:r>
        <w:t>Entonces se puso a llorar. Sin hacer ruido. Apoyó los codos en el mostrador a ambos lados del libro abierto y se tapó la cara con las manos, y los hombros le temblaban.</w:t>
      </w:r>
    </w:p>
    <w:p/>
    <w:p>
      <w:r>
        <w:t>Pip se quedó donde estaba, pegada a su tobillo.</w:t>
      </w:r>
    </w:p>
    <w:p/>
    <w:p>
      <w:r>
        <w:t>Me levanté, me puse a su lado, le puse una mano en la espalda y la mantuve allí.</w:t>
      </w:r>
    </w:p>
    <w:p/>
    <w:p>
      <w:r>
        <w:t>Pasó un buen rato antes de que levantara la cabeza. Cuando lo hizo, tenía la cara manchada y los ojos rojos, y la voz casi se le había calmado.</w:t>
      </w:r>
    </w:p>
    <w:p/>
    <w:p>
      <w:r>
        <w:t>—¿Es ella? —preguntó—. ¿Todo esto? ¿Mi harina?</w:t>
      </w:r>
    </w:p>
    <w:p/>
    <w:p>
      <w:r>
        <w:t>—Aún no lo sé —contesté—. Lo sabré. No vendré a decírtelo hasta que lo sepa.</w:t>
      </w:r>
    </w:p>
    <w:p/>
    <w:p>
      <w:r>
        <w:t>Asintió y se secó la cara con una servilleta de papel de la pila junto a la caja registradora, luego la dobló en cuadritos. Después alargó la mano hacia el bloc con la media página de números de teléfono, arrancó la hoja, la dobló también en cuadritos y se la guardó en el bolsillo de la chaqueta.</w:t>
      </w:r>
    </w:p>
    <w:p/>
    <w:p>
      <w:r>
        <w:t>—No voy a llamarles —dijo—. Hoy no.</w:t>
      </w:r>
    </w:p>
    <w:p/>
    <w:p>
      <w:r>
        <w:t>Se levantó del taburete y fue hasta el extremo del mostrador junto a la puerta, donde cogió la fuente limpia. Se quedó sosteniéndola entre las manos. Luego se inclinó y la guardó en el armario bajo la caja registradora, bien al fondo, detrás de las bolsas de papel, y cerró la puerta.</w:t>
      </w:r>
    </w:p>
    <w:p>
      <w:r>
        <w:t>Capítulo 21</w:t>
      </w:r>
    </w:p>
    <w:p/>
    <w:p>
      <w:r>
        <w:t>Llamé a Greta a las dos y me contestó al primer tono, como si hubiera estado junto al aparato.</w:t>
      </w:r>
    </w:p>
    <w:p>
      <w:r>
        <w:t>—Lo de la carta de agosto —le dije—. La empresa que quería comprarte el negocio. ¿Te acuerdas del nombre?</w:t>
      </w:r>
    </w:p>
    <w:p>
      <w:r>
        <w:t>Pip me había seguido al vestíbulo y se quedó bajo la mesa del teléfono picoteando el bucle del cable que colgaba para verlo oscilar.</w:t>
      </w:r>
    </w:p>
    <w:p>
      <w:r>
        <w:t>—Fue a la basura, Jessica. —La voz de Greta sonaba plana y cansada, y luego, al cabo de un momento—: Stillwater. Stillwater algo. Me acuerdo porque sonaba a funeraria, y se lo dije al cubo de la basura.</w:t>
      </w:r>
    </w:p>
    <w:p>
      <w:r>
        <w:t xml:space="preserve">—Una cosa más, y ya te dejo en paz. Si un obrador de pan quisiera una base agria, ¿a dónde la encargaría?</w:t>
      </w:r>
    </w:p>
    <w:p>
      <w:r>
        <w:t>—A Pelkey's, en Lewiston. Todas las panaderías al por mayor de este lado de las montañas le compran a Pelkey's. —Tomó aire—. Joyce abrió nuestra cuenta allí ella misma, el primer año, y se la llevó cuando se marchó, y no la habrá cambiado. Joyce preferiría pelearse con un proveedor antes que dejarlo. —Otro suspiro—. No te pases hoy por aquí. Y no seas amable conmigo por teléfono tampoco. No puedo soportarlo.</w:t>
      </w:r>
    </w:p>
    <w:p>
      <w:r>
        <w:t>Colgué el auricular, y el cable seguía oscilando.</w:t>
      </w:r>
    </w:p>
    <w:p/>
    <w:p>
      <w:r>
        <w:t>* * *</w:t>
      </w:r>
    </w:p>
    <w:p/>
    <w:p>
      <w:r>
        <w:t xml:space="preserve">Claire ya tenía el agua al fuego antes de que terminara de llamar. Sobre su mesa de cocina estaban el crucigrama del sábado, medio hecho a pluma, y un ordenador portátil con la cabecera del </w:t>
      </w:r>
      <w:r>
        <w:rPr>
          <w:i/>
        </w:rPr>
        <w:t xml:space="preserve">Gazette</w:t>
      </w:r>
      <w:r>
        <w:t xml:space="preserve"> pegada en la tapa. Pip se acurrucó debajo de la mesa, al lado de la impresora, que descansaba sobre un taburete y era claramente más vieja que el portátil.</w:t>
      </w:r>
    </w:p>
    <w:p>
      <w:r>
        <w:t>—Necesito saber de quién es una empresa —le dije—. Te diré por qué en cuanto pueda, y serás la primera en saberlo.</w:t>
      </w:r>
    </w:p>
    <w:p>
      <w:r>
        <w:t>—Te tomo la palabra en las dos cosas. —Acercó el portátil—. Bien. Toda empresa tiene que registrarse en un estado, y cualquiera puede consultarlo. La mitad de mi trabajo es esta pantalla. ¿Cómo se llama?</w:t>
      </w:r>
    </w:p>
    <w:p>
      <w:r>
        <w:t>—Stillwater algo. Un abogado le escribió a Greta en su nombre en agosto.</w:t>
      </w:r>
    </w:p>
    <w:p>
      <w:r>
        <w:t>Tecleó y frunció el ceño.</w:t>
      </w:r>
    </w:p>
    <w:p>
      <w:r>
        <w:t>—Nada en Nuevo Hampshire. Probemos al lado.</w:t>
      </w:r>
    </w:p>
    <w:p>
      <w:r>
        <w:t xml:space="preserve">Claire abrió la página de búsqueda de empresas de la Secretaría de Estado de Maine y tecleó </w:t>
      </w:r>
      <w:r>
        <w:rPr>
          <w:i/>
        </w:rPr>
        <w:t xml:space="preserve">Stillwater</w:t>
      </w:r>
      <w:r>
        <w:t xml:space="preserve">. Le salió una lista larga, la mayoría puertos deportivos y granjas. Pasó el dedo por la pantalla y se detuvo cerca del final.</w:t>
      </w:r>
    </w:p>
    <w:p>
      <w:r>
        <w:t>Stillwater Provisions, LLC. Hizo clic para abrirlo y ahí estaba: una sociedad de responsabilidad limitada, registrada en marzo de este año, activa y en regla. Debajo había un encabezado que ponía Agente Registrado, con un nombre y una dirección postal en Bridgton.</w:t>
      </w:r>
    </w:p>
    <w:p>
      <w:r>
        <w:t>Joyce Wendt.</w:t>
      </w:r>
    </w:p>
    <w:p>
      <w:r>
        <w:t>—El agente registrado es la persona que recibe el correo si alguien demanda a la empresa —dijo Claire despacio—. En un negocio pequeño como este, casi siempre es el dueño.</w:t>
      </w:r>
    </w:p>
    <w:p>
      <w:r>
        <w:t>Abrió otra ventana, y la panadería Wendt's Bakehouse tenía un sitio web con una hogaza de centeno arriba del todo y una dirección al pie. Era la misma calle y el mismo número.</w:t>
      </w:r>
    </w:p>
    <w:p>
      <w:r>
        <w:t>Claire se reclinó en el asiento. Había estado en la avenida con su libreta la mañana del escaparate, recogiendo cristales del marco mientras Joyce barría dentro.</w:t>
      </w:r>
    </w:p>
    <w:p>
      <w:r>
        <w:t>—Jessica —dijo—. Esa es la Joyce de Greta.</w:t>
      </w:r>
    </w:p>
    <w:p>
      <w:r>
        <w:t>—¿Su web tiene una foto de su furgoneta?</w:t>
      </w:r>
    </w:p>
    <w:p>
      <w:r>
        <w:t xml:space="preserve">La tenía. Debajo de </w:t>
      </w:r>
      <w:r>
        <w:rPr>
          <w:i/>
        </w:rPr>
        <w:t xml:space="preserve">Fresco a su puerta cada mañana</w:t>
      </w:r>
      <w:r>
        <w:t xml:space="preserve"> había una fotografía de una furgoneta blanca de techo alto, alejándose de la panadería, tomada desde atrás y un poco de lado. Una franja de cinta reflectante roja cruzaba las puertas traseras, la matrícula era una blanca de Maine con el carbonero común, y el nombre de la panadería iba pintado a lo largo del panel lateral, de modo que, justo desde atrás, en la oscuridad, Pete no habría visto ni una sola letra.</w:t>
      </w:r>
    </w:p>
    <w:p>
      <w:r>
        <w:t>—¿Puedes imprimir eso? Y la otra página también.</w:t>
      </w:r>
    </w:p>
    <w:p>
      <w:r>
        <w:t>—Puedo intentarlo.</w:t>
      </w:r>
    </w:p>
    <w:p>
      <w:r>
        <w:t>La impresora arrancó con un ruido chirriante y empezó, lentamente, a expulsar la página del registro, y Pip se levantó de debajo de la mesa y agarró el borde delantero del papel con el pico. Caminó hacia atrás con él a medida que salía, y Claire se rio por primera vez desde que había llegado.</w:t>
      </w:r>
    </w:p>
    <w:p>
      <w:r>
        <w:t>—¡Muy bien! —dijo, y mandó la furgoneta detrás—. Ella se encarga de la impresión.</w:t>
      </w:r>
    </w:p>
    <w:p/>
    <w:p>
      <w:r>
        <w:t>* * *</w:t>
      </w:r>
    </w:p>
    <w:p/>
    <w:p>
      <w:r>
        <w:t>La luz se estaba yendo cuando crucé el parque. Pete estaba barriendo serrín hacia su puerta, con el cartel ya girado y un último cliente marchándose con un paquete bajo el brazo. Me dejó pasar y siguió barriendo.</w:t>
      </w:r>
    </w:p>
    <w:p>
      <w:r>
        <w:t>—Si esto es por un asado, ya no me quedan de los buenos.</w:t>
      </w:r>
    </w:p>
    <w:p>
      <w:r>
        <w:t xml:space="preserve">—Es por una furgoneta. —Puse la hoja impresa sobre su tajo—. Me dijo usted que había una aparcada al fondo, junto a la farmacia, con las luces apagadas.</w:t>
      </w:r>
    </w:p>
    <w:p>
      <w:r>
        <w:t>Apoyó la escoba en el mostrador y cogió la hoja, sin prisas. La sostuvo bajo la luz que colgaba sobre el tajo y se quedó mirando la parte trasera de aquella furgoneta un buen rato. Pip entró en el montículo de serrín que él había barrido junto a la puerta y se quedó de pie en el centro.</w:t>
      </w:r>
    </w:p>
    <w:p>
      <w:r>
        <w:t>—Esa es —dijo Pete—. Esa cinta. Mis faros doblaron la esquina y se iluminó de rojo en las puertas traseras como si alguien le hubiera colgado lucecitas. Y el techo es alto así. Más alto de lo que le hace falta a una furgoneta, me acuerdo de haber pensado. —Dio un golpe seco en la matrícula—. Maine. Sabía que no era nuestra. No apunté el número, y no voy a decirle a nadie que lo hice.</w:t>
      </w:r>
    </w:p>
    <w:p>
      <w:r>
        <w:t xml:space="preserve">—¿Le diría eso mismo a la jefa?</w:t>
      </w:r>
    </w:p>
    <w:p>
      <w:r>
        <w:t xml:space="preserve">—Cada palabra. Le juro lo de la furgoneta. Lo que no juro es una matrícula que no leí. —Me devolvió la hoja—. ¿De quién es?</w:t>
      </w:r>
    </w:p>
    <w:p>
      <w:r>
        <w:t>—Preferiría que la jefa lo supiera antes que nadie.</w:t>
      </w:r>
    </w:p>
    <w:p>
      <w:r>
        <w:t>Gruñó.</w:t>
      </w:r>
    </w:p>
    <w:p>
      <w:r>
        <w:t xml:space="preserve">—Justo. —Miró más allá de mí a Pip, que seguía de pie en su serrín—. Dígale que acabo de barrer eso.</w:t>
      </w:r>
    </w:p>
    <w:p/>
    <w:p>
      <w:r>
        <w:t>* * *</w:t>
      </w:r>
    </w:p>
    <w:p/>
    <w:p>
      <w:r>
        <w:t xml:space="preserve">En casa, Nick tenía la cocina de leña encendida y la sopa al fondo de la plancha. No me quité el abrigo. Dejé las hojas de Claire en la mesita del vestíbulo y llamé a la jefa a su casa. Pip cogió la página de la furgoneta de la mesa y se la llevó a los ladrillos cálidos junto a la estufa.</w:t>
      </w:r>
    </w:p>
    <w:p>
      <w:r>
        <w:t>Noriko Tanaka descolgó y dijo su apellido.</w:t>
      </w:r>
    </w:p>
    <w:p>
      <w:r>
        <w:t>No se lo conté todo de golpe.</w:t>
      </w:r>
    </w:p>
    <w:p>
      <w:r>
        <w:t xml:space="preserve">—Doc ha encontrado una base agria en la harina de Greta —le dije—. De la clase que compra un obrador de pan para el centeno. Una panadería de Bridgton ha estado llamando por teléfono a los clientes de Greta por su nombre, ofreciéndoles surtir sus pedidos del Holly Jolly. Y la empresa que escribió en agosto para comprarle el negocio a Greta está registrada a nombre de la mujer que es dueña de esa panadería. —Tomé aire antes de soltar la única pregunta para la que había llamado—: ¿Puedes averiguar si Pelkey's, en Lewiston, le entregó una base agria a Wendt's Bakehouse este otoño?</w:t>
      </w:r>
    </w:p>
    <w:p>
      <w:r>
        <w:t>Hubo una pausa y el rasguño de un bolígrafo.</w:t>
      </w:r>
    </w:p>
    <w:p>
      <w:r>
        <w:t>—Es sábado —dijo—. Pelkey's está cerrado.</w:t>
      </w:r>
    </w:p>
    <w:p>
      <w:r>
        <w:t>—¿Y el señor Pelkey?</w:t>
      </w:r>
    </w:p>
    <w:p>
      <w:r>
        <w:t>Otra pausa, más corta.</w:t>
      </w:r>
    </w:p>
    <w:p>
      <w:r>
        <w:t>—No tiene por qué decirme nada sin una orden judicial. La mayoría de los dueños lo hacen si la policía lo pide amablemente y es su cliente el que está en apuros y no ellos. Si se niega, conseguiré el papeleo el lunes. —Otra vez el bolígrafo—. Estaré en la oficina a las ocho de la mañana, sea domingo o no. Tráeme todo lo que tengas, ordenado. ¿Dónde está la harina que le llevaste al doctor?</w:t>
      </w:r>
    </w:p>
    <w:p>
      <w:r>
        <w:t>—La tiene el doctor. La tiene desde el jueves.</w:t>
      </w:r>
    </w:p>
    <w:p>
      <w:r>
        <w:t>—Bien. Déjasela a él.</w:t>
      </w:r>
    </w:p>
    <w:p/>
    <w:p>
      <w:r>
        <w:t>Me devolvió la llamada después de cenar, cuando los platos de sopa ya estaban en el fregadero y Nick se había acomodado en su sillón junto a la estufa, con Pip dormida a sus pies sobre la furgoneta.</w:t>
      </w:r>
    </w:p>
    <w:p>
      <w:r>
        <w:t xml:space="preserve">—Bob Pelkey estaba cenando con sus nietos —dijo Tanaka—. Lo miró en su portátil en la mesa de la cocina. Wendt's Bakehouse tiene una cuenta con ellos desde hace veinticinco años. Un saco de su base agria cada pocas semanas, para el centeno que horneaba para las posadas, hasta este mes de junio. Luego, nada. Dice que perdió su contrato importante con la posada durante el verano, y el centeno se fue con él. —Se oyó pasar una página al otro lado—. Luego, un saco el veintisiete de octubre, entregado en la panadería. Dice que el albarán del conductor está firmado por J. Wendt. Irá a su despacho a primera hora y me enviará las facturas y los albaranes firmados.</w:t>
      </w:r>
    </w:p>
    <w:p>
      <w:r>
        <w:t xml:space="preserve">Escribí </w:t>
      </w:r>
      <w:r>
        <w:rPr>
          <w:i/>
        </w:rPr>
        <w:t xml:space="preserve">J. Wendt</w:t>
      </w:r>
      <w:r>
        <w:t xml:space="preserve"> en el bloc junto al teléfono.</w:t>
      </w:r>
    </w:p>
    <w:p>
      <w:r>
        <w:t>—Ya me ha mandado por correo electrónico la ficha técnica del producto, y se la he pasado al doctor —dijo—. El doctor dice que te pases esta noche si quieres ver cómo trabaja. Buenas noches, Jessica.</w:t>
      </w:r>
    </w:p>
    <w:p/>
    <w:p>
      <w:r>
        <w:t>* * *</w:t>
      </w:r>
    </w:p>
    <w:p/>
    <w:p>
      <w:r>
        <w:t>El doctor Mitchell solo tenía encendida la lámpara sobre su mesa de trabajo y una chaqueta de punto abrochada encima de lo que fuera que se hubiera puesto para dormir. La ficha técnica del producto yacía bajo la lámpara con los ingredientes subrayados a lápiz: harina de trigo, diacetato de sodio, ácido láctico.</w:t>
      </w:r>
    </w:p>
    <w:p>
      <w:r>
        <w:t>—El diacetato de sodio es vinagre desecado sobre sal —dijo—. Ese es el vinagre que subió en el humo cuando quemé una pizca el domingo pasado. Y la sal no se quema del todo. Quedó más en el plato de lo que deja la harina sola, y lo anoté en su momento.</w:t>
      </w:r>
    </w:p>
    <w:p>
      <w:r>
        <w:t>Bajó el tarro de la balda sobre el banco, donde había estado desde el jueves. Sacudió un poco en un platillo limpio con unas gotas de agua y colocó una tira nueva de papel pH dentro. Se puso rojo tan rápido como antes.</w:t>
      </w:r>
    </w:p>
    <w:p>
      <w:r>
        <w:t xml:space="preserve">—Esa es la clase —dijo el doctor—. Láctico y acético, sobre un soporte de harina, bien cargados. No puedo asegurarle que saliera de ese saco. Un laboratorio del estado puede afinar mucho más que mi mesa. Pero todo lo que hay en este tarro encaja con esta hoja.</w:t>
      </w:r>
    </w:p>
    <w:p>
      <w:r>
        <w:t>Escribió dos líneas en su recetario con su letra apretada, las firmó y fechó, y luego arrancó la hoja y me la dio. A continuación, volvió a enroscar la tapa del tarro y lo encerró con llave en el armario donde guardaba los medicamentos.</w:t>
      </w:r>
    </w:p>
    <w:p>
      <w:r>
        <w:t>—Noriko puede pasar a buscarlo por la mañana —dijo—. Nadie lo toca de aquí a entonces.</w:t>
      </w:r>
    </w:p>
    <w:p/>
    <w:p>
      <w:r>
        <w:t>Pip fue a apostarse frente a la puerta del armario.</w:t>
      </w:r>
    </w:p>
    <w:p>
      <w:r>
        <w:t>Capítulo 22</w:t>
      </w:r>
    </w:p>
    <w:p/>
    <w:p>
      <w:r>
        <w:t>Me senté a la mesa de la cocina a la hora gris, antes de que nadie más en el pueblo estuviera despierto.</w:t>
      </w:r>
    </w:p>
    <w:p>
      <w:r>
        <w:t xml:space="preserve">La página de Claire yacía donde la había dejado, bien cuadrada bajo el azucarero, una hoja del registro mercantil del estado con el nombre de una empresa en la parte superior y el nombre de Joyce Wendt unas líneas más abajo. Al lado estaba la nota del doctor, firmada y fechada. Pip dormía junto a la estufa con el pico metido bajo el ala, y la estufa aún conservaba los rescoldos del fuego de la noche.</w:t>
      </w:r>
    </w:p>
    <w:p>
      <w:r>
        <w:t>La cuestión de si debía hablar ya estaba zanjada. Lo que me retenía en la silla era el dónde.</w:t>
      </w:r>
    </w:p>
    <w:p>
      <w:r>
        <w:t>Había un camino rápido, y podía ver toda su extensión desde donde estaba. La mitad de la avenida todavía creía que Greta tenía una cocina sucia, y yo podía arreglar aquello para el mediodía si así lo decidía. Entrar en la cafetería de Kelly después de misa, decir el nombre en voz alta a la primera mesa, y al caer la noche cada casa en Frost Falls lo sabría.</w:t>
      </w:r>
    </w:p>
    <w:p>
      <w:r>
        <w:t xml:space="preserve">Y antes había estado segura. Tres días atrás había entrado en Sugarplum convencida de la culpa de la mujer equivocada, con un caso que yo misma había urdido sin contrastarlo con nadie. Si hubiera dicho el nombre de Renée en un salón aquella semana, ya no habría marcha atrás.</w:t>
      </w:r>
    </w:p>
    <w:p>
      <w:r>
        <w:t>Así que iría a las autoridades, a un despacho y a una mujer cuyo trabajo era comprobar lo que la gente juraba. Si una sola parte no encajaba, lo descubriría antes de que lastimara a nadie. Si era sólida, constaría por escrito, y el nombre de Greta le sería devuelto por escrito, donde nadie pudiera rebatirlo al otro lado del mostrador.</w:t>
      </w:r>
    </w:p>
    <w:p>
      <w:r>
        <w:t>Nick bajó en calcetines mientras las ventanas aún tenían color peltre, miró la página bajo el azucarero y luego a mí, y no preguntó nada.</w:t>
      </w:r>
    </w:p>
    <w:p>
      <w:r>
        <w:t>—Tanaka —dijo.</w:t>
      </w:r>
    </w:p>
    <w:p>
      <w:r>
        <w:t>—Tanaka. Nada de salones.</w:t>
      </w:r>
    </w:p>
    <w:p>
      <w:r>
        <w:t>Puso el café al fuego.</w:t>
      </w:r>
    </w:p>
    <w:p>
      <w:r>
        <w:t>—Primero los huevos. Seguirá allí a las ocho.</w:t>
      </w:r>
    </w:p>
    <w:p>
      <w:r>
        <w:t xml:space="preserve">Pip se despertó con el ruido del grifo y cruzó el suelo para plantarse junto a mi silla, mirando hacia arriba, hasta que le puse un platillo con eperlanos. Se los comió uno a uno, con gran ceremonia, mientras Nick rompía los huevos y yo doblaba la página de Claire para guardarla en el abrigo.</w:t>
      </w:r>
    </w:p>
    <w:p>
      <w:r>
        <w:t>* * *</w:t>
      </w:r>
    </w:p>
    <w:p>
      <w:r>
        <w:t>Noriko Tanaka tenía una buena estufa encendida en su pequeña oficina de la comisaría, y una tetera con una abolladura en un costado reposaba silenciosa encima. Había dicho que estaría allí, fuera domingo o no, y así era. Se levantó cuando entré. Pip fue directa a la estufa y se detuvo en seco, porque había otro pájaro reflejado en el costado pulido de la tetera, deformado por la abolladura, y este también se había detenido en seco.</w:t>
      </w:r>
    </w:p>
    <w:p>
      <w:r>
        <w:t>—Jessica —dijo Tanaka—. Siéntate.</w:t>
      </w:r>
    </w:p>
    <w:p>
      <w:r>
        <w:t>Una fina pila de facturas de Pelkey ya descansaba sobre su secante. Abrió su cuaderno gastado encima de ellas, colocó el bolígrafo sobre la página y me miró mientras yo hablaba. Había hecho lo mismo el mes pasado. No escribía mientras decidía si creerte o no.</w:t>
      </w:r>
    </w:p>
    <w:p>
      <w:r>
        <w:t>Así que se lo conté en orden y brevemente.</w:t>
      </w:r>
    </w:p>
    <w:p>
      <w:r>
        <w:t xml:space="preserve">—El libro de encargos de Acción de Gracias de Greta estaba abierto en su mostrador la mañana en que rompieron el escaparate —dije—. Joyce Wendt se sentó a su lado con sus gafas de lectura y el teléfono en la mano. El viernes por la tarde, Martha y Ivy recibieron sendas llamadas de una panadería en Bridgton, ofreciéndose a cubrir sus pedidos del Holly Jolly. Hasta las tartas.</w:t>
      </w:r>
    </w:p>
    <w:p>
      <w:r>
        <w:t>Tanaka no se movió. Seguí hablando.</w:t>
      </w:r>
    </w:p>
    <w:p>
      <w:r>
        <w:t xml:space="preserve">—La denuncia llamaba «el cuarto frío» a la cámara frigorífica y «el fregadero Hobart» al lavamanos. Greta dice que nadie los llama así desde los tiempos de Joyce. El candado de la verja del patio nunca se ha cambiado, y Pete dice que no deja de salirse. Y lo de la harina agria se detuvo la mañana en que Greta empezó a echar el cerrojo a su puerta trasera tras lo del ladrillo, así que quien lo hizo entraba por ahí. Pete vio una furgoneta junto a la farmacia antes del amanecer, con las luces apagadas, y no era la del proveedor de carne. Ayer miró la impresión que hizo Claire de la furgoneta de Wendt's y dijo: «Esa es».</w:t>
      </w:r>
    </w:p>
    <w:p>
      <w:r>
        <w:t>—Sigue.</w:t>
      </w:r>
    </w:p>
    <w:p>
      <w:r>
        <w:t xml:space="preserve">—Danny Ott vio a una figura delgada y rápida junto al umbral de Greta antes del amanecer, alejándose hacia el extremo más lejano. Otra mañana vio un cartón con letras doradas en la etiqueta junto a su puerta. La página de Claire sitúa a Joyce detrás de la carta del abogado que Greta rompió en agosto. —Toqué el papel doblado en mi regazo—. El folleto de Renée para su semana de inauguración estuvo en pruebas en su mostrador durante todo octubre, mientras Joyce la visitaba con muestras, y la denuncia llegó esa misma semana. El folleto no se colgó en el tablón de la Grange hasta el treinta. El saco de Pelkey fue a Bridgton el veintisiete. Y la nota del doctor dice que el polvo de mi tarro coincide con la base agria, prueba tras prueba.</w:t>
      </w:r>
    </w:p>
    <w:p>
      <w:r>
        <w:t>Desdoblé la página de Claire, la puse sobre el escritorio y me detuve.</w:t>
      </w:r>
    </w:p>
    <w:p>
      <w:r>
        <w:t xml:space="preserve">Tanaka guardó silencio un momento. Luego apartó el cuaderno de las facturas y giró la de encima para que yo pudiera leerla. Base agria, un saco, entregada en Wendt's Bakehouse, Bridgton. Firmado: J. Wendt.</w:t>
      </w:r>
    </w:p>
    <w:p>
      <w:r>
        <w:t>—Por sí solo, eso es un panadero comprando lo que compran los panaderos —dijo—. Podría encontrarlo en la mitad de las cocinas mayoristas del estado. —Colocó la página de Claire junto a la factura—. Es todo lo demás lo que convierte esto en un caso.</w:t>
      </w:r>
    </w:p>
    <w:p>
      <w:r>
        <w:t xml:space="preserve">Entonces cogió el bolígrafo y escribió. Lentamente, repitiéndome cada dato antes de anotarlo. Las llamadas. Las palabras. El candado. La furgoneta. Cuando llegó a lo de Danny, levantó la vista.</w:t>
      </w:r>
    </w:p>
    <w:p>
      <w:r>
        <w:t>—¿Lo diría otra vez? ¿A mí, no ante una sala llena?</w:t>
      </w:r>
    </w:p>
    <w:p>
      <w:r>
        <w:t>—Lo diría.</w:t>
      </w:r>
    </w:p>
    <w:p>
      <w:r>
        <w:t>—¿Y Greta todavía tiene el ladrillo?</w:t>
      </w:r>
    </w:p>
    <w:p>
      <w:r>
        <w:t>—En una estantería de su trastienda.</w:t>
      </w:r>
    </w:p>
    <w:p>
      <w:r>
        <w:t>—Lo voy a querer. De dónde salió es probable, no está demostrado. —Escribió una línea y la subrayó—. Y el cartón que vio el muchacho. Con letras doradas en la etiqueta, dijiste.</w:t>
      </w:r>
    </w:p>
    <w:p>
      <w:r>
        <w:t xml:space="preserve">—Del contenedor detrás de Sugarplum, creo, igual que el ladrillo. Cualquiera de la manzana puede meter la mano. —Dije lo siguiente con claridad, porque se lo debía, y porque el jueves no lo habría hecho—. Renée Duval no tuvo nada que ver con todo esto.</w:t>
      </w:r>
    </w:p>
    <w:p>
      <w:r>
        <w:t>Tanaka me miró por encima del cuaderno un momento más del necesario.</w:t>
      </w:r>
    </w:p>
    <w:p>
      <w:r>
        <w:t xml:space="preserve">—Así que alguien quería que apuntara avenida arriba. —También lo anotó.</w:t>
      </w:r>
    </w:p>
    <w:p>
      <w:r>
        <w:t>Llevaba guardando una pregunta desde la hora gris, y se la planteé:</w:t>
      </w:r>
    </w:p>
    <w:p>
      <w:r>
        <w:t>—¿Cómo vas a hacerlo?</w:t>
      </w:r>
    </w:p>
    <w:p>
      <w:r>
        <w:t>—Igual que la vez pasada. Sin trampas. —Golpeó las facturas con un dedo una vez—. Nadie se va a sentar en el callejón a oscuras esperando a que vuelva con un saco. No necesito pillarla con las manos en la masa. Le pediré que venga esta tarde, se lo pondré enfrente con claridad y tendrá que responder.</w:t>
      </w:r>
    </w:p>
    <w:p>
      <w:r>
        <w:t>—¿Y después?</w:t>
      </w:r>
    </w:p>
    <w:p>
      <w:r>
        <w:t>—Y después los cargos son asunto mío, y vienen después. —Una sonrisa seca y cálida asomó y se desvaneció en la comisura de sus labios—. Me senté en la salita de Fiona contigo el mes pasado. Sé cómo te gusta que se hagan estas cosas. A mí también me gusta hacerlas así.</w:t>
      </w:r>
    </w:p>
    <w:p>
      <w:r>
        <w:t xml:space="preserve">Se me relajaron los hombros por primera vez en días.</w:t>
      </w:r>
    </w:p>
    <w:p>
      <w:r>
        <w:t>El bolígrafo de Tanaka se detuvo.</w:t>
      </w:r>
    </w:p>
    <w:p>
      <w:r>
        <w:t>—¿Greta lo sabe?</w:t>
      </w:r>
    </w:p>
    <w:p>
      <w:r>
        <w:t>—Sabe quién es. Lo averiguó ayer, en su mostrador. No sabe que podemos demostrarlo.</w:t>
      </w:r>
    </w:p>
    <w:p>
      <w:r>
        <w:t>—Entonces debería oírlo de nosotras, antes de que nadie más se acerque a ella.</w:t>
      </w:r>
    </w:p>
    <w:p>
      <w:r>
        <w:t>* * *</w:t>
      </w:r>
    </w:p>
    <w:p>
      <w:r>
        <w:t>Tanaka la llamó por teléfono, y Greta subió los escalones de la comisaría poco después con su buen abrigo, con el sombrero bien bajado y la boca dispuesta para un golpe más.</w:t>
      </w:r>
    </w:p>
    <w:p>
      <w:r>
        <w:t>Tanaka no anduvo con rodeos. Puso las facturas delante de ella y le explicó con claridad qué eran, luego lo que Claire había descubierto en el registro, después lo que Pete había visto junto a la farmacia y, por último, de dónde lo más probable era que hubiera salido el ladrillo.</w:t>
      </w:r>
    </w:p>
    <w:p>
      <w:r>
        <w:t>Greta leyó la firma y tocó la J con la yema del dedo.</w:t>
      </w:r>
    </w:p>
    <w:p>
      <w:r>
        <w:t>—Siempre la hacía como un anzuelo —dijo—. Hasta en los pedidos de harina.</w:t>
      </w:r>
    </w:p>
    <w:p>
      <w:r>
        <w:t>Luego pasó a la página de Claire, y esa le llevó bastante más tiempo.</w:t>
      </w:r>
    </w:p>
    <w:p>
      <w:r>
        <w:t>—Esa carta de abogado en agosto —dijo—. Stillwater. Querían el lote, el local y el nombre.</w:t>
      </w:r>
    </w:p>
    <w:p>
      <w:r>
        <w:t>—Fue ella —dije.</w:t>
      </w:r>
    </w:p>
    <w:p>
      <w:r>
        <w:t>Greta dejó la página sobre el escritorio.</w:t>
      </w:r>
    </w:p>
    <w:p>
      <w:r>
        <w:t xml:space="preserve">—Rompí esa carta y la tiré a la basura —dijo—. Estaba tan contenta conmigo misma.</w:t>
      </w:r>
    </w:p>
    <w:p>
      <w:r>
        <w:t>Nadie respondió a eso. En la estufa, la tetera empezó a silbar. Pip dio un paso atrás para alejarse del calor y le hizo una reverencia profunda y formal al pájaro deformado de su costado, y el pájaro deformado se la devolvió. La comisura de la boca de Greta se movió y se inmovilizó.</w:t>
      </w:r>
    </w:p>
    <w:p>
      <w:r>
        <w:t>—Va a venir esta tarde —dijo Tanaka—. No tienes por qué estar en la sala. La mayoría de la gente en tu lugar preferiría no estar.</w:t>
      </w:r>
    </w:p>
    <w:p>
      <w:r>
        <w:t>—Voy a estar.</w:t>
      </w:r>
    </w:p>
    <w:p>
      <w:r>
        <w:t xml:space="preserve">—Greta…</w:t>
      </w:r>
    </w:p>
    <w:p>
      <w:r>
        <w:t xml:space="preserve">—Me senté en el banco de al lado de esa mujer durante quince años. —Greta retiró la mano del papel—. Me barrió los cristales del suelo. Me trajo una cazuela, y me la comí. —Su voz no se elevó—. Quiero mirarla a la cara.</w:t>
      </w:r>
    </w:p>
    <w:p>
      <w:r>
        <w:t>Tanaka la miró un largo rato, tal como había hecho conmigo por encima del cuaderno. Luego asintió una sola vez y lo anotó.</w:t>
      </w:r>
    </w:p>
    <w:p>
      <w:r>
        <w:t>—Yo llevaré la voz cantante —dijo—. Lo expondré todo y ella responderá. No tienes que decir una sola palabra a menos que quieras.</w:t>
      </w:r>
    </w:p>
    <w:p>
      <w:r>
        <w:t>—Puede que quiera.</w:t>
      </w:r>
    </w:p>
    <w:p>
      <w:r>
        <w:t>—Entonces siéntate donde ella pueda verte —dijo Tanaka, y cogió el teléfono.</w:t>
      </w:r>
    </w:p>
    <w:p>
      <w:r>
        <w:t>Marcó un número que ya había apuntado al dorso del cuaderno. Sonó un rato. Cuando Joyce descolgó, pude oírla desde donde estaba, con voz rápida y cálida.</w:t>
      </w:r>
    </w:p>
    <w:p>
      <w:r>
        <w:t xml:space="preserve">—Señora Wendt, soy Noriko Tanaka, jefa de policía en Frost Falls. Estoy hablando con algunas personas sobre lo que pasó en el Holly Jolly y me gustaría que se pasara por la comisaría esta tarde. ¿A las dos?</w:t>
      </w:r>
    </w:p>
    <w:p>
      <w:r>
        <w:t>La voz al otro lado del aparato se elevó un poco. Capté el nombre de Greta y un «por supuesto» y «todo lo que necesite».</w:t>
      </w:r>
    </w:p>
    <w:p>
      <w:r>
        <w:t xml:space="preserve">Greta se sentó bien recta y lo escuchó. Cuando Tanaka colgó el teléfono y escribió </w:t>
      </w:r>
      <w:r>
        <w:rPr>
          <w:i/>
        </w:rPr>
        <w:t>2:00</w:t>
      </w:r>
      <w:r>
        <w:t xml:space="preserve"> en el margen de su cuaderno, Greta empezó, botón a botón, a desabrocharse el buen abrigo.</w:t>
      </w:r>
    </w:p>
    <w:p>
      <w:r>
        <w:t>Capítulo 23</w:t>
      </w:r>
    </w:p>
    <w:p/>
    <w:p>
      <w:r>
        <w:t>Joyce Wendt entró a las dos en punto con una bolsa de papel blanco llena de panecillos para la recepción, y ya estaba sonriendo antes de que la puerta se hubiera cerrado a sus espaldas.</w:t>
      </w:r>
    </w:p>
    <w:p/>
    <w:p>
      <w:r>
        <w:t xml:space="preserve">La jefa Tanaka había preparado la sala ella misma, no la oficina principal con su mostrador, sino la habitación silenciosa que había detrás, con una mesa sencilla y buenas sillas. Habían llevado la tetera abollada y la habían puesto a calentar en un rincón, por lo que el aire tenía vapor. Tanaka se sentó a la cabecera con su cuaderno gastado bien alineado frente a ella y una carpeta marrón debajo. Greta se sentaba a mi lado, muy erguida con su buen abrigo. Había venido a mirar a Joyce, y la estaba mirando. Pip se quedó junto a mi bota debajo de la mesa, porque no había pedido permiso para traer al ave y a nadie se le había ocurrido negárselo.</w:t>
      </w:r>
    </w:p>
    <w:p/>
    <w:p>
      <w:r>
        <w:t>Joyce había venido en la furgoneta desde Bridgton.</w:t>
      </w:r>
    </w:p>
    <w:p/>
    <w:p>
      <w:r>
        <w:t>—Jefa. —Joyce dejó la bolsa en la esquina de la mesa—. Señora Claus. Y Greta. —Su voz se suavizó—. Ay, cielo. Mírate.</w:t>
      </w:r>
    </w:p>
    <w:p/>
    <w:p>
      <w:r>
        <w:t>Dio la vuelta al extremo de la mesa como si fuera a rodearla con los brazos, pero Greta no se levantó. Joyce se detuvo con una mano en el respaldo de la silla de Greta, le dio una palmada suave y regresó al asiento vacío de enfrente como si ese hubiera sido su plan desde el principio.</w:t>
      </w:r>
    </w:p>
    <w:p/>
    <w:p>
      <w:r>
        <w:t>—Todo lo que pueda hacer —dijo, abriéndose la parka—. De verdad. Vine a ayudarla. Llevo dos semanas intentando ayudarla, si me hubiera dejado. —Dejó caer las llaves sobre la mesa junto a la bolsa, un pesado llavero de latón y acero entre el que destacaba la llave de la furgoneta.</w:t>
      </w:r>
    </w:p>
    <w:p/>
    <w:p>
      <w:r>
        <w:t>Pip salió de debajo de la mesa lo suficiente como para levantar la cabeza a la altura del borde, y miró el pesado manojo de llaves que yacía allí junto a la bolsa de papel con el interés serio y codicioso que le inspiraba cualquier cosa brillante que alguien dejara y olvidara.</w:t>
      </w:r>
    </w:p>
    <w:p/>
    <w:p>
      <w:r>
        <w:t>Joyce se rio y apartó el llavero unos centímetros, fuera de su alcance.</w:t>
      </w:r>
    </w:p>
    <w:p/>
    <w:p>
      <w:r>
        <w:t>—Para ti no, cariño.</w:t>
      </w:r>
    </w:p>
    <w:p/>
    <w:p>
      <w:r>
        <w:t>Pip siguió mirándolo.</w:t>
      </w:r>
    </w:p>
    <w:p/>
    <w:p>
      <w:r>
        <w:t xml:space="preserve">—Señora Wendt —dijo Tanaka—, no está detenida. Ha venido por su propia voluntad y puede irse cuando quiera. Le pediré que escuche primero. Voy a poner sobre la mesa lo que tenemos. Cuando termine, podrá decir lo suyo. Eso se le concede a todo el mundo. —Abrió la carpeta marrón.</w:t>
      </w:r>
    </w:p>
    <w:p/>
    <w:p>
      <w:r>
        <w:t>—Por supuesto —dijo Joyce, y se reclinó, atenta, como una mujer en una reunión a la que se había alegrado de que la invitaran.</w:t>
      </w:r>
    </w:p>
    <w:p/>
    <w:p>
      <w:r>
        <w:t>Ella me había caído bien. Me había caído bien en la tienda de Greta la mañana de lo del escaparate, con la escoba en las manos, y me había caído bien en la Grange con los brazos llenos de pan para los barriles de Hal, y me obligué a tener todo eso presente mientras Tanaka hablaba.</w:t>
      </w:r>
    </w:p>
    <w:p/>
    <w:p>
      <w:r>
        <w:t>Lo mantuvo breve, cada prueba dispuesta en fila y dejada allí.</w:t>
      </w:r>
    </w:p>
    <w:p/>
    <w:p>
      <w:r>
        <w:t xml:space="preserve">—Su panadería llamó a dos de los clientes de Greta el viernes por la noche —dijo Tanaka—, ofreciéndoles cubrir sus pedidos del Holly Jolly, palabra por palabra, sacados del libro de Greta. Usted estuvo sentada junto a ese libro la mañana del escaparate con el teléfono en la mano.</w:t>
      </w:r>
    </w:p>
    <w:p/>
    <w:p>
      <w:r>
        <w:t xml:space="preserve">—Le estaba respondiendo a mi repartidor. —Joyce le dirigió a Greta una sonrisa contrita—. Y llamamos a todos los clientes de panadería que encontramos, cariño. Se llama vender. Siento si escoció.</w:t>
      </w:r>
    </w:p>
    <w:p/>
    <w:p>
      <w:r>
        <w:t xml:space="preserve">—La denuncia al condado llamaba a su cámara frigorífica «el cuarto frío» y a su lavamanos «el fregadero Hobart». Greta dice que nadie los llama así desde usted.</w:t>
      </w:r>
    </w:p>
    <w:p/>
    <w:p>
      <w:r>
        <w:t>—La mitad de los panaderos de mi edad dicen cuarto frío.</w:t>
      </w:r>
    </w:p>
    <w:p/>
    <w:p>
      <w:r>
        <w:t>—El doctor Mitchell encontró que el polvo de su harina coincidía con una base agria. Pelkey's le entregó un saco el veintisiete de octubre, después de meses sin recibir ninguno. Usted firmó el albarán.</w:t>
      </w:r>
    </w:p>
    <w:p/>
    <w:p>
      <w:r>
        <w:t>—Yo horneo centeno, jefa. —Lo dijo con paciencia, como si se lo hubiera explicado a un cliente—. Todos los panaderos de centeno en Nueva Inglaterra compran base agria.</w:t>
      </w:r>
    </w:p>
    <w:p/>
    <w:p>
      <w:r>
        <w:t>—La empresa que le escribió a Greta en agosto ofreciéndose a comprar su tienda está a su nombre. Y Pete Garcia vio una furgoneta aparcada junto a la farmacia antes de que amaneciera, más de una mañana, con las luces apagadas. Desde entonces ha visto una fotografía de ella. Es la furgoneta con la que ha venido hoy aquí.</w:t>
      </w:r>
    </w:p>
    <w:p/>
    <w:p>
      <w:r>
        <w:t>Aquello no obtuvo ninguna sonrisa.</w:t>
      </w:r>
    </w:p>
    <w:p/>
    <w:p>
      <w:r>
        <w:t xml:space="preserve">—Pete Garcia le ha tenido ojeriza a ese negocio desde que…</w:t>
      </w:r>
    </w:p>
    <w:p/>
    <w:p>
      <w:r>
        <w:t xml:space="preserve">—Quien fuera entró por la verja de mi patio —dijo Greta.</w:t>
      </w:r>
    </w:p>
    <w:p/>
    <w:p>
      <w:r>
        <w:t>No había hablado desde que Joyce entró, y Joyce se detuvo.</w:t>
      </w:r>
    </w:p>
    <w:p/>
    <w:p>
      <w:r>
        <w:t xml:space="preserve">—Pete tiene su cadena en esa verja —dijo Greta—. Su candado en un extremo y el mío en el otro. Hay dos llaves para el mío. Una está en mi llavero. La otra la mandé hacer para ti el año que abrimos, y nunca te la pedí de vuelta.</w:t>
      </w:r>
    </w:p>
    <w:p/>
    <w:p>
      <w:r>
        <w:t>La mano de Joyce fue a parar a su llavero y lo cubrió.</w:t>
      </w:r>
    </w:p>
    <w:p/>
    <w:p>
      <w:r>
        <w:t xml:space="preserve">Parecía no saber que lo había hecho, pero Pip sí. La cabeza del ave se giró para seguir el movimiento de la mano, su pico se levantó un par de centímetros y Joyce miró lo que hacían sus dedos y los retiró.</w:t>
      </w:r>
    </w:p>
    <w:p/>
    <w:p>
      <w:r>
        <w:t>Entonces se rio, una risa corta y desprovista de calidez. No iba dirigida ni a Tanaka ni a mí.</w:t>
      </w:r>
    </w:p>
    <w:p/>
    <w:p>
      <w:r>
        <w:t xml:space="preserve">—Veinticinco años —le dijo a Greta—. Nunca lo cambiaste. Dios, Gret.</w:t>
      </w:r>
    </w:p>
    <w:p/>
    <w:p>
      <w:r>
        <w:t>Tanaka apuntó eso.</w:t>
      </w:r>
    </w:p>
    <w:p/>
    <w:p>
      <w:r>
        <w:t>* * *</w:t>
      </w:r>
    </w:p>
    <w:p/>
    <w:p>
      <w:r>
        <w:t xml:space="preserve">El fingimiento se le cayó a Joyce de golpe. No se desmoronó. Se sentó más recta, sacó sus gafas de lectura del bolsillo de la parka, les dio la vuelta y las volvió a guardar, y parecía una mujer que había decidido dejar de perder el tiempo.</w:t>
      </w:r>
    </w:p>
    <w:p/>
    <w:p>
      <w:r>
        <w:t xml:space="preserve">—Muy bien —dijo—. Quieren saber por qué. Ella sabe por qué. —Miró a Greta al otro lado de la mesa—. La tarta era mía.</w:t>
      </w:r>
    </w:p>
    <w:p/>
    <w:p>
      <w:r>
        <w:t>—Joyce.</w:t>
      </w:r>
    </w:p>
    <w:p/>
    <w:p>
      <w:r>
        <w:t xml:space="preserve">—La tarta era mía. La ideé en ese banco, el primer invierno, con la tarta de pacanas de mi madre y medio kilo de chocolate que no nos podíamos permitir. La tienda era mitad mía. Fregué ese suelo de rodillas antes de abrir la puerta por primera vez. Quince años, codo con codo. Y ella se lo quedó. El nombre sobre la puerta. La tarta. —Su voz se mantuvo firme todo el tiempo—. Cada Día de Acción de Gracias durante veinticinco años, la gente ha hecho cola ante esa puerta por la tarta de chocolate y pacana de Greta. Hay una tarjeta en esa caja de la Grange con la receta. La van a enterrar. La leí mientras descargaba pan para los barriles de Hal. La de Greta. Con tu letra.</w:t>
      </w:r>
    </w:p>
    <w:p/>
    <w:p>
      <w:r>
        <w:t>Las manos de Greta se habían juntado sobre la mesa.</w:t>
      </w:r>
    </w:p>
    <w:p/>
    <w:p>
      <w:r>
        <w:t xml:space="preserve">—Te pagué —dijo—. Te pagué cada mes durante ocho años, Joyce, y algunos de esos meses te pagué antes que el gasóleo, y todavía guardo los resguardos en una caja de zapatos si la jefa quiere leerlos. Me pediste que te comprara tu parte. Te pusiste en esa cocina y me dijiste que estabas harta de las tartas a las cuatro de la mañana, que querías pan, pan de verdad, venta al por mayor, camiones, cuentas, y yo dije que de acuerdo. Y te pagué.</w:t>
      </w:r>
    </w:p>
    <w:p/>
    <w:p>
      <w:r>
        <w:t>—Me pagaste lo que el banco dijo que valía.</w:t>
      </w:r>
    </w:p>
    <w:p/>
    <w:p>
      <w:r>
        <w:t>—¿Cuánto valía entonces?</w:t>
      </w:r>
    </w:p>
    <w:p/>
    <w:p>
      <w:r>
        <w:t>—Era nuestro. —Joyce apoyó la palma de la mano plana sobre la mesa—. Y luego fue tuyo.</w:t>
      </w:r>
    </w:p>
    <w:p/>
    <w:p>
      <w:r>
        <w:t>Nadie dijo nada, y el bolígrafo de Tanaka quedó inmóvil sobre su cuaderno abierto donde lo había dejado.</w:t>
      </w:r>
    </w:p>
    <w:p/>
    <w:p>
      <w:r>
        <w:t>—Te dejé marchar —dijo Greta por fin, y el filo había desaparecido de su voz—. Es verdad. Te lo concedo. Peleamos por los hornos, peleamos por el cartel, peleamos por abrir los domingos, y cuando dijiste que querías irte me alegré, que Dios me perdone, me alegré de tener una sola cocina y una sola forma de hacer las cosas en ella. Debería haber luchado para que te quedaras. No lo hice. Esa me la apunto. —Tomó aliento—. Y la tarjeta fue Theo pidiéndome algo para incluir, y yo escribiéndolo en el mostrador entre cliente y cliente sin pensarlo. No pensé en ti. Esa también es mía.</w:t>
      </w:r>
    </w:p>
    <w:p/>
    <w:p>
      <w:r>
        <w:t>Durante un largo rato, Joyce pareció como si le hubieran entregado algo que no había venido a buscar y no supiera dónde demonios meterlo.</w:t>
      </w:r>
    </w:p>
    <w:p/>
    <w:p>
      <w:r>
        <w:t xml:space="preserve">—Pero no lo hiciste por la tarta —dijo Greta—. No me digas que lo hiciste por eso. Llamaste a Martha. Te habrías llevado mi Acción de Gracias de mi propio mostrador, todos los nombres de ese libro. Metiste un ladrillo por mi ventana que salió de la basura de esa chica francesa, para que yo mirara calle arriba y la culpase a ella. —Se le movió la boca—. Me mandó a una chica con financiers, Joyce. Esa no me traga, y me mandó a una chica con financiers. Y tú entraste con una escoba.</w:t>
      </w:r>
    </w:p>
    <w:p/>
    <w:p>
      <w:r>
        <w:t>Mantuve los ojos fijos en la mesa, porque yo también había mirado calle arriba.</w:t>
      </w:r>
    </w:p>
    <w:p/>
    <w:p>
      <w:r>
        <w:t xml:space="preserve">—Y me dejaste creer que eran mis manos. —La voz de Greta se volvió queda—. Cuatro hornadas. Me planté en mi cocina y me dije: Greta, se acabó, se te ha ido de los dedos y eres demasiado vieja para darte cuenta. Sabías que pensaría eso. Me conocías desde hacía quince años. Sabías que eso era lo único que creería.</w:t>
      </w:r>
    </w:p>
    <w:p/>
    <w:p>
      <w:r>
        <w:t>Se le abrió la boca a Joyce. Luego miró las manos de Greta entrelazadas sobre la mesa, y las suyas se apartaron del borde para quedar quietas en su regazo.</w:t>
      </w:r>
    </w:p>
    <w:p/>
    <w:p>
      <w:r>
        <w:t>—Gret —dijo. Solo eso.</w:t>
      </w:r>
    </w:p>
    <w:p/>
    <w:p>
      <w:r>
        <w:t>Greta esperó.</w:t>
      </w:r>
    </w:p>
    <w:p/>
    <w:p>
      <w:r>
        <w:t>—No pensé que tú… —Joyce se detuvo. Miró hacia la ventana, donde no había nada que ver salvo el aparcamiento y la tarde gris—. Da igual lo que pensara.</w:t>
      </w:r>
    </w:p>
    <w:p/>
    <w:p>
      <w:r>
        <w:t>Cuando se volvió de nuevo desde la ventana, su rostro se había cerrado otra vez, pulcro como una caja cerrada.</w:t>
      </w:r>
    </w:p>
    <w:p/>
    <w:p>
      <w:r>
        <w:t xml:space="preserve">—La tarta seguía siendo mía —dijo.</w:t>
      </w:r>
    </w:p>
    <w:p/>
    <w:p>
      <w:r>
        <w:t>Entonces Pip salió de debajo de la mesa. Caminó dando un rodeo por el extremo, pasó junto a la silla de Joyce y volvió a subir por nuestro lado para detenerse junto a la silla de Greta. Luego le dio la espalda a Joyce, de forma clara y a propósito, se acomodó frente a Greta y comenzó a arreglarse las plumas del hombro. El pequeño y seco crujido de esto fue el único sonido en la estancia durante un buen rato.</w:t>
      </w:r>
    </w:p>
    <w:p/>
    <w:p>
      <w:r>
        <w:t>—Mis manos nunca fueron el problema —dijo Greta—. Fuiste tú. —Y juntó sus dos manos sobre la mesa frente a ella, y dio por terminada la cuestión.</w:t>
      </w:r>
    </w:p>
    <w:p/>
    <w:p>
      <w:r>
        <w:t>* * *</w:t>
      </w:r>
    </w:p>
    <w:p/>
    <w:p>
      <w:r>
        <w:t>Tanaka retomó el bolígrafo y el pequeño y honesto rasgueo continuó un rato. Sopesó cada dato dos veces antes de anotarlo, repitiéndolo en voz baja para sus adentros.</w:t>
      </w:r>
    </w:p>
    <w:p/>
    <w:p>
      <w:r>
        <w:t xml:space="preserve">—Ahora querrá un abogado, señora Wendt —dijo, no sin amabilidad—. Está en su derecho, y yo lo haría en su lugar. Pero seré clara al respecto para que nadie se confunda más tarde. Lo que tengo es el registro de un proveedor con su firma, la coincidencia de un químico, un registro estatal, un hombre que conoce su furgoneta y dos mujeres a las que su panadería llamó con pedidos sacados de un libro que no tenía derecho a leer. Todo por escrito. Nada de eso requiere que usted admita nada. —Dejó el bolígrafo sobre la mesa—. Se arrepienta de lo que se arrepienta esta tarde, y creo que hay algo, eso no cambia ni una sola palabra de lo escrito. Hoy mismo se le imputarán cargos. Llame a su abogado, vuelva con él antes de las seis y haremos el resto sin hacer ruido.</w:t>
      </w:r>
    </w:p>
    <w:p/>
    <w:p>
      <w:r>
        <w:t>Joyce se abrochó la parka.</w:t>
      </w:r>
    </w:p>
    <w:p/>
    <w:p>
      <w:r>
        <w:t>—¿Hemos terminado?</w:t>
      </w:r>
    </w:p>
    <w:p/>
    <w:p>
      <w:r>
        <w:t>—Por ahora. Antes de que se vaya —dijo Tanaka—, le pediré la llave del candado de Greta.</w:t>
      </w:r>
    </w:p>
    <w:p/>
    <w:p>
      <w:r>
        <w:t>Joyce la miró un instante. Luego cogió el llavero, encontró la llave sin mirar y la sacó con la uña del pulgar. Era una pequeña llave de latón, gastada y suave en los hombros. La dejó sobre la mesa frente a Greta, no frente a Tanaka.</w:t>
      </w:r>
    </w:p>
    <w:p/>
    <w:p>
      <w:r>
        <w:t>Se puso en pie. Junto a la puerta se detuvo con la mano en el marco y miró a Greta de nuevo, y por un instante creí que diría algo más. No lo hizo, y Greta no apartó la mirada. Entonces la puerta se cerró, sus rápidos pasos resonaron por el pasillo y atravesaron la oficina principal, y la puerta exterior retumbó una vez con el viento.</w:t>
      </w:r>
    </w:p>
    <w:p/>
    <w:p>
      <w:r>
        <w:t xml:space="preserve">La bolsa de papel con los panecillos seguía donde la había dejado, en la esquina de la mesa.</w:t>
      </w:r>
    </w:p>
    <w:p/>
    <w:p>
      <w:r>
        <w:t xml:space="preserve">La tetera llegó a su punto de ebullición en ese mismo momento y exhaló vapor en el rincón. Tanaka se levantó y la retiró del fuego.</w:t>
      </w:r>
    </w:p>
    <w:p/>
    <w:p>
      <w:r>
        <w:t xml:space="preserve">Pip, tras terminar con su hombro, volvió bamboleándose bajo la mesa y se plantó sobre mi pie.</w:t>
      </w:r>
    </w:p>
    <w:p/>
    <w:p>
      <w:r>
        <w:t xml:space="preserve">A través de la ventana, la furgoneta blanca con la inscripción </w:t>
      </w:r>
      <w:r>
        <w:rPr>
          <w:i/>
        </w:rPr>
        <w:t>Wendt's Bakehouse, Bridgton</w:t>
      </w:r>
      <w:r>
        <w:t xml:space="preserve"> en el lateral salió marcha atrás del aparcamiento y emprendió el camino de vuelta. Greta la siguió con la mirada hasta la esquina. Luego cogió la pequeña llave de latón que le había hecho a Joyce el año en que abrieron, la sostuvo en la palma de la mano un momento, la guardó en el bolsillo del abrigo y abrochó la solapa por encima.</w:t>
      </w:r>
    </w:p>
    <w:p>
      <w:r>
        <w:t>Capítulo 24</w:t>
      </w:r>
    </w:p>
    <w:p/>
    <w:p>
      <w:r>
        <w:t>La jefa Tanaka tenía los cargos redactados antes de que terminara el domingo, y a primera hora del lunes bajé a la comisaría para escuchárselos de su propia boca.</w:t>
      </w:r>
    </w:p>
    <w:p/>
    <w:p>
      <w:r>
        <w:t xml:space="preserve">Se había hecho con discreción, tal como había prometido. Sin salones. Sin aglomeración. Ella misma había sacado mi tarro de harina del armario con llave de Doc, con su nota firmada al lado, y le había tomado declaración a Danny aparte, con delicadeza, apuntando cada paso a medida que avanzaba.</w:t>
      </w:r>
    </w:p>
    <w:p/>
    <w:p>
      <w:r>
        <w:t>Su pequeño despacho estaba templado por la estufa. Pip pasó de largo hacia la papelera de la puerta y metió la cabeza, buscando cualquier cosa que brillara.</w:t>
      </w:r>
    </w:p>
    <w:p/>
    <w:p>
      <w:r>
        <w:t xml:space="preserve">—Dos cargos —dijo Tanaka, y abrió su libreta sobre el secante—. Vandalismo grave. Es la harina, la base agria que ella le metió para arruinar cuatro hornadas de Greta. La ventana entra en el mismo saco. —Ella misma había bajado el ladrillo del estante de la trastienda de Greta por el callejón el domingo y lo había comparado contra los escombros que aún se amontonaban en el contenedor detrás de Sugarplum. El mismo viejo ladrillo rojo, con la misma argamasa gris en una de sus caras—. La pintura no es suya. Eso son unos críos con un aerosol, y es un asunto menor.</w:t>
      </w:r>
    </w:p>
    <w:p/>
    <w:p>
      <w:r>
        <w:t>—¿Y el segundo?</w:t>
      </w:r>
    </w:p>
    <w:p/>
    <w:p>
      <w:r>
        <w:t xml:space="preserve">—Una denuncia falsa a una autoridad sanitaria. La denuncia. El cuarto frío y el fregadero Hobart, redactados y enviados al condado para que Alan Varney clausurara una cocina limpia. —Puso un dedo sobre la página—. Ese es el más grave. Cogió a un inspector cuyo trabajo es velar por la seguridad de la gente y lo azuzó contra una mujer que no había hecho nada malo.</w:t>
      </w:r>
    </w:p>
    <w:p/>
    <w:p>
      <w:r>
        <w:t>—¿Está en el calabozo?</w:t>
      </w:r>
    </w:p>
    <w:p/>
    <w:p>
      <w:r>
        <w:t xml:space="preserve">—Pasada la cena, no. Volvió a las seis con su abogado, tal como le pedí, la fiché, y el comisario de libertad bajo fianza la dejó marchar a casa bajo promesa de comparecencia. Tiene sesenta y cinco años, jamás ha tenido ni una multa de aparcamiento y no va a ir a ninguna parte. —Tanaka pasó de página—. Hay condiciones. Debe mantenerse alejada de Greta y del Holly Jolly. Si se salta eso, vuelve aquí y se queda. Tiene que comparecer ante el tribunal del condado la segunda semana de diciembre.</w:t>
      </w:r>
    </w:p>
    <w:p/>
    <w:p>
      <w:r>
        <w:t>—¿Y qué hará el tribunal con ella, al final?</w:t>
      </w:r>
    </w:p>
    <w:p/>
    <w:p>
      <w:r>
        <w:t>—Eso es cosa del juez. ¿Podría pisar la cárcel por esto? Sobre el papel, sí. Me sorprendería. Lo que la fiscalía va a pedir es una indemnización por daños y perjuicios. —Corrió el bolígrafo por una columna—. Cada saco de harina que estropeó, y los cristales de la ventana. Y todo lo que Greta perdió al verse obligada a cerrar con el Día de Acción de Gracias a la vuelta de la esquina. Un defensor de las víctimas de esa oficina llamará a Greta esta semana con un formulario. Dile que busque sus recibos. Me pasaré esta tarde a leerle mi cálculo para que lo oiga de mí primero. La oficina del fiscal hará el suyo propio, pero no andará muy lejos.</w:t>
      </w:r>
    </w:p>
    <w:p/>
    <w:p>
      <w:r>
        <w:t>—Guarda cada uno de ellos —dije— en una caja de zapatos bajo la caja registradora.</w:t>
      </w:r>
    </w:p>
    <w:p/>
    <w:p>
      <w:r>
        <w:t>No tenía intención de ir al tribunal, y dudaba que Greta lo hiciera. Había mirado a Joyce al otro lado de la mesa de la jefa, y con eso le bastaba. Pero me quedé allí sentada oyendo nombrar las pérdidas en el lenguaje llano de la ley, cada una atribuida a la mujer que las había causado, y fue como sentir que un hueso volvía a encajarse en su sitio.</w:t>
      </w:r>
    </w:p>
    <w:p/>
    <w:p>
      <w:r>
        <w:t>—Hay otra cara de la moneda —dijo Tanaka—. Wendt's tiene una licencia estatal para vender pan al por mayor. Cuando el propietario de un negocio de alimentación con licencia es acusado de estropear comida, creo que el estado debe enterarse por mí, así que se lo dije anoche. Su inspector se plantó en su puerta antes de que amaneciera hoy.</w:t>
      </w:r>
    </w:p>
    <w:p/>
    <w:p>
      <w:r>
        <w:t>—¿Había algo malo en su pan, entonces?</w:t>
      </w:r>
    </w:p>
    <w:p/>
    <w:p>
      <w:r>
        <w:t xml:space="preserve">—No que él encontrara. Una base agria es un alimento. Solo arruina la masa equivocada. —Cerró la libreta—. El hospital no espera a un tribunal, sin embargo. El gerente de su servicio de restauración me llamó en cuanto hube abierto la puerta para preguntar si era verdad. Le conté lo que es público, los cargos y la fecha del juicio, y ha suspendido la cuenta. El inspector dice que dos posadas llamaron al repartidor antes de que terminara de cargar la furgoneta. Vio cómo el repartidor volvía a meter el pan dentro.</w:t>
      </w:r>
    </w:p>
    <w:p/>
    <w:p>
      <w:r>
        <w:t>Pip salió de la papelera con un clip y lo dejó sobre el secante al lado de la libreta de Tanaka.</w:t>
      </w:r>
    </w:p>
    <w:p/>
    <w:p>
      <w:r>
        <w:t>—Gracias —le dijo Tanaka, y se lo guardó en el bolsillo.</w:t>
      </w:r>
    </w:p>
    <w:p/>
    <w:p>
      <w:r>
        <w:t>* * *</w:t>
      </w:r>
    </w:p>
    <w:p/>
    <w:p>
      <w:r>
        <w:t>Volví subiendo por Evergreen pasado el Holly Jolly. Todavía estaba cerrado, con el aviso amarillo del condado en el cristal hasta que Varney fuera a retirarlo, pero había luz al fondo y olía a repostería junto a la puerta, a pesar de que aún no tenía a nadie a quien vender. No llamé. La jefa era quien tenía que llevarle la cifra.</w:t>
      </w:r>
    </w:p>
    <w:p/>
    <w:p>
      <w:r>
        <w:t xml:space="preserve">Las luces de Sugarplum estaban encendidas al fondo, con el cartel de la puerta girado en CERRADO. La joven ayudante estaba llenando las vitrinas. Una tarjeta nueva presidía el escaparate sobre un pequeño caballete dorado: </w:t>
      </w:r>
      <w:r>
        <w:rPr>
          <w:i/>
        </w:rPr>
        <w:t>Bûches de Noël. Se aceptan encargos hasta el 20 de diciembre.</w:t>
      </w:r>
    </w:p>
    <w:p/>
    <w:p>
      <w:r>
        <w:t xml:space="preserve">Pip ya conocía la norma y se detuvo en el escalón, bajo la corona de abeto con su lazo dorado que yo había colgado en la puerta el viernes. Había un limpiabarros de latón incrustado en la piedra junto al escalón, y ella se inclinó para golpearlo con el pico, ladeando la cabeza para oírlo sonar.</w:t>
      </w:r>
    </w:p>
    <w:p/>
    <w:p>
      <w:r>
        <w:t xml:space="preserve">La ayudante me dejó pasar. Renée salió de la parte trasera secándose las manos con un paño blanco, y esta vez no se le iluminó la cara al verme.</w:t>
      </w:r>
    </w:p>
    <w:p/>
    <w:p>
      <w:r>
        <w:t>—Señora Claus. Todavía no estamos abiertos.</w:t>
      </w:r>
    </w:p>
    <w:p/>
    <w:p>
      <w:r>
        <w:t>—No la entretendré —dije—. He venido a disculparme.</w:t>
      </w:r>
    </w:p>
    <w:p/>
    <w:p>
      <w:r>
        <w:t>Dobló el paño y esperó.</w:t>
      </w:r>
    </w:p>
    <w:p/>
    <w:p>
      <w:r>
        <w:t>—El jueves entré en su cocina con el doctor Mitchell y le sugerí que usted había agriado la harina de Greta. No lo había hecho. Me había formado una opinión sobre usted antes de tener motivo alguno, y seguí buscando motivos después. Eso fue cosa mía, no suya. Lo siento.</w:t>
      </w:r>
    </w:p>
    <w:p/>
    <w:p>
      <w:r>
        <w:t>Dejó que el silencio flotara un momento. Detrás de ella, la ayudante iba colocando financiers de uno en uno en la vitrina desde una bandeja, sin mirar a ninguna de las dos.</w:t>
      </w:r>
    </w:p>
    <w:p/>
    <w:p>
      <w:r>
        <w:t>—Sí —dijo Renée—. Se equivocó.</w:t>
      </w:r>
    </w:p>
    <w:p/>
    <w:p>
      <w:r>
        <w:t>No respondí a eso.</w:t>
      </w:r>
    </w:p>
    <w:p/>
    <w:p>
      <w:r>
        <w:t>—La jefa pasó anoche a buscar mi declaración. —Depositó el paño sobre el mármol—. Se deduce que el ladrillo salió de mi contenedor a propósito. Que alguien se tomó ciertas molestias para hacer que mi tienda pareciera el tipo de negocio que haría algo así. —Me miró, con fijeza—. Gracias por venir a decírmelo. ¿Había algo más?</w:t>
      </w:r>
    </w:p>
    <w:p/>
    <w:p>
      <w:r>
        <w:t>—No —dije—. Eso era todo.</w:t>
      </w:r>
    </w:p>
    <w:p/>
    <w:p>
      <w:r>
        <w:t>—Entonces tengo mis bandejas. —Inclinó la cabeza, no más de lo que la cortesía exigía, y regresó a través de la puerta de vaivén.</w:t>
      </w:r>
    </w:p>
    <w:p/>
    <w:p>
      <w:r>
        <w:t xml:space="preserve">La ayudante giró el cartel hacia ABIERTO mientras yo salía. Las mujeres de las cenas de la iglesia ya esperaban en el escalón, golpeando las botas contra el suelo, y rodearon a Pip para entrar huyendo del viento. Pip le dio otro golpecito al limpiabarros y bajó a la acera conmigo.</w:t>
      </w:r>
    </w:p>
    <w:p/>
    <w:p>
      <w:r>
        <w:t>* * *</w:t>
      </w:r>
    </w:p>
    <w:p/>
    <w:p>
      <w:r>
        <w:t>Nick tenía la estufa de leña encendida en el taller cuando llegué a casa, y una tetera al fuego en el banco junto a un patín de trineo que estaba desbastando. Pip se dirigió directamente al hogar de piedra, donde la esperaba un platillo de espadines, y dio buena cuenta de ellos.</w:t>
      </w:r>
    </w:p>
    <w:p/>
    <w:p>
      <w:r>
        <w:t>Me sirvió una taza y dejó que me acomodara en el borde de la chimenea con ambas manos aferradas a ella antes de decir nada.</w:t>
      </w:r>
    </w:p>
    <w:p/>
    <w:p>
      <w:r>
        <w:t xml:space="preserve">—Esta vez ha sido distinto —dijo.</w:t>
      </w:r>
    </w:p>
    <w:p/>
    <w:p>
      <w:r>
        <w:t xml:space="preserve">—Theo lo reconoció en cuanto lo descubrieron —dije—. Joyce llegó al final del todo, un poco, cuando ya nada podía cambiar. —Bebí un sorbo—. El hospital la ha descartado. Las posadas también.</w:t>
      </w:r>
    </w:p>
    <w:p/>
    <w:p>
      <w:r>
        <w:t>—¿Y Renée?</w:t>
      </w:r>
    </w:p>
    <w:p/>
    <w:p>
      <w:r>
        <w:t>—Me dijo que me había equivocado, me dio las gracias por venir y preguntó si había algo más.</w:t>
      </w:r>
    </w:p>
    <w:p/>
    <w:p>
      <w:r>
        <w:t>—¿Lo había?</w:t>
      </w:r>
    </w:p>
    <w:p/>
    <w:p>
      <w:r>
        <w:t>—No. —Miré cómo la luz dorada se reflejaba en la rejilla vacía—. Supongo que esperaba que me lo pusiera fácil. No tenía ningún motivo para hacerlo.</w:t>
      </w:r>
    </w:p>
    <w:p/>
    <w:p>
      <w:r>
        <w:t>Nick le dio la vuelta al patín entre las manos y deslizó el pulgar por su curvatura. —¿Te ofreció un café esta vez?</w:t>
      </w:r>
    </w:p>
    <w:p/>
    <w:p>
      <w:r>
        <w:t>—No lo hizo.</w:t>
      </w:r>
    </w:p>
    <w:p/>
    <w:p>
      <w:r>
        <w:t>—Entonces salió más o menos bien —dijo, y cogió el cepillo de carpintero.</w:t>
      </w:r>
    </w:p>
    <w:p/>
    <w:p>
      <w:r>
        <w:t>Pip terminó los espadines y empujó el plato vacío a través de la piedra hasta rozar mi bota con el pico. Seguí sentada con el té mientras el cepillo se deslizaba por el patín en pasadas largas y uniformes, y las virutas caían pálidas sobre el suelo, hasta que mis manos entraron en calor y llegó la hora de bajar a casa de Greta.</w:t>
      </w:r>
    </w:p>
    <w:p>
      <w:r>
        <w:t>Capítulo 25</w:t>
      </w:r>
    </w:p>
    <w:p/>
    <w:p>
      <w:r>
        <w:t>Alan Varney volvió a Frost Falls el lunes. Y esta vez vino a devolver algo.</w:t>
      </w:r>
    </w:p>
    <w:p/>
    <w:p>
      <w:r>
        <w:t xml:space="preserve">Llegó de la misma manera sencilla, con el maletín de cuero plano bajo el brazo y el mismo abrigo del condado. Pero al llegar a la puerta del Holly Jolly llevaba un brío que no tenía la primera vez, el de un hombre alegre por una vez de haber sido mandado. Tanaka había llevado el tarro y la falsa denuncia al condado, y los administrativos de allí vieron qué hábil mano había hecho uso de sus documentos y los desataron nudo a nudo. La suspensión provisional quedó sin efecto. De todas formas, tenía que volver esa semana para su reinspección. La pieza para el lavamanos había llegado esa mañana, y Tom la había instalado antes de que él llegara. Las tres juntas gastadas de la cocina de Greta eran las mismas que tenía cualquier cocina antigua de la avenida, y ya no eran nada. Varney se plantó en el umbral de su puerta y se lo dijo, en voz alta, con la tienda medio llena de gente que había venido a escucharlo.</w:t>
      </w:r>
    </w:p>
    <w:p/>
    <w:p>
      <w:r>
        <w:t>—Voy a decir esto para que la sala lo escuche, señora —dijo, asegurándose de que su voz llegara lejos—. La denuncia contra este negocio se retira por haber sido presentada de mala fe. Su cocina estaba en orden el día que la inspeccioné, y lo está ahora. Aquí nunca hubo nada malo salvo lo que un mentiroso puso sobre el papel.</w:t>
      </w:r>
    </w:p>
    <w:p/>
    <w:p>
      <w:r>
        <w:t>Dejó una sola hoja limpia sobre su mostrador remendado, con el sello del condado en la parte superior.</w:t>
      </w:r>
    </w:p>
    <w:p/>
    <w:p>
      <w:r>
        <w:t xml:space="preserve">—Le habría traído una tarta para disculparme, pero pensé que eso sería un error en esta tienda.</w:t>
      </w:r>
    </w:p>
    <w:p/>
    <w:p>
      <w:r>
        <w:t xml:space="preserve">Greta miró el papel durante un largo rato, con las manos cruzadas. El último del condado había sido amarillo. Luego metió la mano bajo su mostrador, le cortó la esquina a una tarta de chocolate y pacana, y se la puso en la mano. No había nada que perdonarle a él. Él era solo el hombre al que habían enviado. Se la comió de pie en el umbral con el frío a sus espaldas, hasta la última miga, antes de irse.</w:t>
      </w:r>
    </w:p>
    <w:p/>
    <w:p>
      <w:r>
        <w:t>Nadie necesitó que se lo leyeran dos veces.</w:t>
      </w:r>
    </w:p>
    <w:p/>
    <w:p>
      <w:r>
        <w:t>La noticia recorrió Frost Falls hacia el mediodía con la misma rapidez con la que lo había hecho la duda, solo que esta vez corrió cálida. No era su harina. Nunca había sido su harina. Era Joyce Wendt, de allí de Bridgton, su antigua socia, la que llevaba el pan a la Grange. Había estropeado la harina a propósito y le había mentido al condado para cerrarle el negocio, y la señora Claus la había pillado con un pingüino. Esa última parte creció un poco al contarla, y yo dejé que lo hiciera. Para cuando llegó al extremo más alejado de Evergreen, Pip realizaba proezas que yo no habría creído.</w:t>
      </w:r>
    </w:p>
    <w:p/>
    <w:p>
      <w:r>
        <w:t>Lo que hizo el pueblo con la noticia fue formar una fila.</w:t>
      </w:r>
    </w:p>
    <w:p/>
    <w:p>
      <w:r>
        <w:t xml:space="preserve">Aquí la gente lleva sopa a una casa donde ha habido enfermos. Ya no quedaba ningún enfermo al que alimentar, así que en su lugar le compraron todas las existencias. A las dos, la fila salía por la puerta del Holly Jolly y llegaba hasta mitad de manzana, dando pisotones en el frío. Greta tenía todos los hornos encendidos, y el vaho en el cristal era tan espeso que desde la calle no se podía leer HOLLY JOLLY a través de él. Los bollos de cacao se habían acabado a las dos y media. Las galletas de jengibre, hasta el fondo del tarro. A las tres empezó una tanda de rollos de canela que no tenía por qué empezar tan tarde, y vendió cada uno de ellos caliente y sin glasear, antes de que se hubieran enfriado.</w:t>
      </w:r>
    </w:p>
    <w:p/>
    <w:p>
      <w:r>
        <w:t xml:space="preserve">Y compraron más de lo que podían comer. Un hombre que vivía solo compró cuatro tartas, y yo sabía que no podría terminar una antes de que se pusiera mala. Cuando crucé su mirada, tuvo la decencia de sonrojarse.</w:t>
      </w:r>
    </w:p>
    <w:p/>
    <w:p>
      <w:r>
        <w:t xml:space="preserve">—El congelador necesita provisiones —dijo, y cogió una quinta.</w:t>
      </w:r>
    </w:p>
    <w:p/>
    <w:p>
      <w:r>
        <w:t>Martha compró una docena de bollos de cacao.</w:t>
      </w:r>
    </w:p>
    <w:p/>
    <w:p>
      <w:r>
        <w:t>—Para la clase de Emma —le dijo a la fila, aunque nadie le había preguntado.</w:t>
      </w:r>
    </w:p>
    <w:p/>
    <w:p>
      <w:r>
        <w:t xml:space="preserve">Hal vino a por la caja para el barril de alimentos que siempre venía a buscar y compró tres más.</w:t>
      </w:r>
    </w:p>
    <w:p/>
    <w:p>
      <w:r>
        <w:t>—Para los barriles —dijo, y dejó su dinero sobre el mostrador en una pila bien ordenada.</w:t>
      </w:r>
    </w:p>
    <w:p/>
    <w:p>
      <w:r>
        <w:t>El comercio navideño que Joyce Wendt había intentado llevarse a Bridgton entró por la puerta de Greta en su lugar, en una sola tarde, en la caja registradora de la mujer a la que había intentado arrebatárselo.</w:t>
      </w:r>
    </w:p>
    <w:p/>
    <w:p>
      <w:r>
        <w:t>También hubo disculpas en esa fila.</w:t>
      </w:r>
    </w:p>
    <w:p/>
    <w:p>
      <w:r>
        <w:t xml:space="preserve">Kyle Reardon y el menor de los hermanos Ferris entraron después de la escuela, con sus padres detrás. Habían estado junto al revestimiento de tablillas a primera hora, antes del autobús, con un cubo del quitagrafitis de Tom, frotando hasta que desapareció el último rastro de rojo. Ahora estaban de pie junto al mostrador con el cubo entre los dos.</w:t>
      </w:r>
    </w:p>
    <w:p/>
    <w:p>
      <w:r>
        <w:t>—Fuimos nosotros —dijo Kyle—. Lo de la pintura.</w:t>
      </w:r>
    </w:p>
    <w:p/>
    <w:p>
      <w:r>
        <w:t>—Lo sentimos —dijo el chico Ferris, mirando al suelo.</w:t>
      </w:r>
    </w:p>
    <w:p/>
    <w:p>
      <w:r>
        <w:t>Greta los escuchó hasta el final. Luego le dio a cada uno un bollo de cacao.</w:t>
      </w:r>
    </w:p>
    <w:p/>
    <w:p>
      <w:r>
        <w:t xml:space="preserve">—Podéis quitarme la nieve del escalón hasta Navidad —dijo—. A partir de mañana, antes de ir a la escuela.</w:t>
      </w:r>
    </w:p>
    <w:p/>
    <w:p>
      <w:r>
        <w:t>Pete Garcia entró casi al final de la tarde, y toda la fila sintió su llegada, porque medio pueblo le había achacado el asunto a él. Se quedó de pie justo en la entrada con la gorra entre las dos manos, sin saber si era bienvenido. Greta levantó la vista de su mostrador y lo vio. Nadie en la tienda se movió.</w:t>
      </w:r>
    </w:p>
    <w:p/>
    <w:p>
      <w:r>
        <w:t>—Bueno, no te quedes en mi frío —dijo—. Estás dejando escapar el calor, y tú más que nadie deberías saber lo que el calor le cuesta a un negocio.</w:t>
      </w:r>
    </w:p>
    <w:p/>
    <w:p>
      <w:r>
        <w:t xml:space="preserve">La cara de Pete se contrajo un instante y luego se quedó rígida. La misma mano también lo había perjudicado a él, desde el otro extremo de una vieja enemistad. Se acercó al mostrador, compró un trozo de tarta de chocolate y pacana que claramente no quería, y se quedó comiéndoselo junto a la ventana con el cuidado de un carnicero. Cuando un hombre detrás de él empezó a decir: «Oye, Pete, sobre lo del muelle de carga…», Pete se giró y lo miró, y el hombre encontró otras cosas de qué ocuparse.</w:t>
      </w:r>
    </w:p>
    <w:p/>
    <w:p>
      <w:r>
        <w:t>* * *</w:t>
      </w:r>
    </w:p>
    <w:p/>
    <w:p>
      <w:r>
        <w:t>Al final de la tarde las pérdidas estaban saldadas, y Greta me dejó verlo.</w:t>
      </w:r>
    </w:p>
    <w:p/>
    <w:p>
      <w:r>
        <w:t xml:space="preserve">Me llevó detrás del mostrador cuando la fila disminuyó, hacia la zona cálida del fondo donde los hornos emitían chasquidos, y me enseñó el cajón de la caja. No cerraba.</w:t>
      </w:r>
    </w:p>
    <w:p/>
    <w:p>
      <w:r>
        <w:t>—Míralo —dijo.</w:t>
      </w:r>
    </w:p>
    <w:p/>
    <w:p>
      <w:r>
        <w:t>No estaba regodeándose. Había invertido sus ahorros en buena harina y la había visto echarse a perder, tanda tras tanda, con el papel amarillo sobre su mostrador, y ahora solo parecía asombrada.</w:t>
      </w:r>
    </w:p>
    <w:p/>
    <w:p>
      <w:r>
        <w:t>—Una tarde, Jessica. Y encima viene el dinero del tribunal, dólar por dólar de lo que me echó a perder. La jefa me leyó la cifra que van a pedir.</w:t>
      </w:r>
    </w:p>
    <w:p/>
    <w:p>
      <w:r>
        <w:t>Apretó el cajón con la palma de la mano y se dio por vencida.</w:t>
      </w:r>
    </w:p>
    <w:p/>
    <w:p>
      <w:r>
        <w:t>—Estaba en números rojos. No voy a fingir que no. Estaba despierta por la noche haciendo cuentas, y el pueblo lo devolvió en una sola tarde, y nadie lo llamó caridad. Lo llamaron lunes.</w:t>
      </w:r>
    </w:p>
    <w:p/>
    <w:p>
      <w:r>
        <w:t xml:space="preserve">Miró a través del cristal empañado a la fila que seguía dando pisotones en el frío por los rollos de canela de los que ya estaba mezclando más.</w:t>
      </w:r>
    </w:p>
    <w:p/>
    <w:p>
      <w:r>
        <w:t>Su libro de encargos de Acción de Gracias estaba abierto en la mesa trasera bajo el teléfono de la pared, y antes de que pudiera decir una palabra, ya tenía el auricular en la mano y el dedo en el primer nombre de la columna.</w:t>
      </w:r>
    </w:p>
    <w:p/>
    <w:p>
      <w:r>
        <w:t xml:space="preserve">—¿Martha? Soy Greta. Te tengo anotada para dos tartas de chocolate y pacana y una docena de panecillos, y te llamo para decirte que los tendrás.</w:t>
      </w:r>
    </w:p>
    <w:p/>
    <w:p>
      <w:r>
        <w:t>Una pausa. Su boca se puso tensa y luego suave.</w:t>
      </w:r>
    </w:p>
    <w:p/>
    <w:p>
      <w:r>
        <w:t>—No, cariño. Nadie los va a hacer más que yo.</w:t>
      </w:r>
    </w:p>
    <w:p/>
    <w:p>
      <w:r>
        <w:t>Colgó, deslizó el dedo por una línea y marcó el siguiente número.</w:t>
      </w:r>
    </w:p>
    <w:p/>
    <w:p>
      <w:r>
        <w:t>* * *</w:t>
      </w:r>
    </w:p>
    <w:p/>
    <w:p>
      <w:r>
        <w:t xml:space="preserve">Insistió en que me llevara una tarta cuando me fui. Yo no la había pedido ni lo habría hecho, pero metió una tarta entera de chocolate y pacana en una caja, me la puso en los brazos y cruzó sus manos enharinadas sobre las mías en la caja durante un momento.</w:t>
      </w:r>
    </w:p>
    <w:p/>
    <w:p>
      <w:r>
        <w:t xml:space="preserve">—No dejaste que le echaran la culpa a mi harina —dijo.</w:t>
      </w:r>
    </w:p>
    <w:p/>
    <w:p>
      <w:r>
        <w:t xml:space="preserve">Eso fue todo. Le había dicho el resto a Joyce al otro lado de la mesa de la jefa, y no necesitaba volvérselo a decir a mí.</w:t>
      </w:r>
    </w:p>
    <w:p/>
    <w:p>
      <w:r>
        <w:t xml:space="preserve">Salí al frío con la caja templada contra mí y Pip dando pasitos a mi talón. Me detuve un momento sobre la nieve compacta y miré hacia atrás, hacia el Holly Jolly. Las ventanas brillaban doradas con la luz del horno y estaban espesas de vaho, y la fila seguía guardando calor en su interior.</w:t>
      </w:r>
    </w:p>
    <w:p/>
    <w:p>
      <w:r>
        <w:t xml:space="preserve">Pip se quedó a mi lado un instante, mirando el cristal dorado, y luego me miró con la evidente convicción de que una tarta entera iba de camino a casa en mis brazos y que una parte de ella le correspondía al ave que había atrapado a la ladrona.</w:t>
      </w:r>
    </w:p>
    <w:p/>
    <w:p>
      <w:r>
        <w:t>—Esto no —le dije—. Hay un arenque en casa con tu nombre.</w:t>
      </w:r>
    </w:p>
    <w:p/>
    <w:p>
      <w:r>
        <w:t xml:space="preserve">Ahuecó las plumas, satisfecha. Caminamos a casa pasando por delante de las tiendas iluminadas, y ella no le quitó ojo a la caja de la tarta en todo el trayecto.</w:t>
      </w:r>
    </w:p>
    <w:p>
      <w:r>
        <w:t>Capítulo 26</w:t>
      </w:r>
    </w:p>
    <w:p/>
    <w:p>
      <w:r>
        <w:t>Salvamos la Sociedad al día siguiente, y lo hicimos por las malas.</w:t>
      </w:r>
    </w:p>
    <w:p>
      <w:r>
        <w:t>Había un camino más fácil. Semanas atrás, el señor Worthington se había ofrecido a cubrir la suma total con un solo cheque. Le había pedido que se lo guardara y me había preguntado, durante el frío camino a casa, si había obrado con sensatez o por mera cabezonería. Ahora lo sabía. Me encontraba sobre la nieve apisonada de la plaza al amanecer gris, con mi vaho elevándose blanco, mientras los primeros trineos y carretillas subían por la avenida hacia la puerta verde de la Sociedad. Su oferta seguía en pie por si el pueblo se quedaba corto, y no tenía intención de recurrir a ella a menos que fuera estrictamente necesario. Si el pueblo pagaba su propio tejado, el edificio pertenecería al pueblo, hasta sus cimientos congelados. Esta era la mañana en que pagábamos.</w:t>
      </w:r>
    </w:p>
    <w:p>
      <w:r>
        <w:t>Hal lo tenía todo calculado al minuto.</w:t>
      </w:r>
    </w:p>
    <w:p>
      <w:r>
        <w:t xml:space="preserve">Estaba de pie al pie de las escaleras principales con una hoja recién pautada sobre su tablilla, con columnas trazadas en su letra pequeña y cuadrada: quién traía madera o un camión, y quiénes solo sus dos brazos y un termo. Anotaba cada línea a medida que llegaban. Subimos por la avenida como lo habíamos hecho para los barriles de Hal, solo que esta vez cargábamos vigas en vez de latas.</w:t>
      </w:r>
    </w:p>
    <w:p>
      <w:r>
        <w:t xml:space="preserve">—Equipo del tejado arriba, equipo de la caldera abajo —indicó Hal. No necesitaba alzar la voz. Todos ya se habían puesto de acuerdo en la labor y solo necesitaban que les indicaran dónde colocarse—. Cuidado con las escaleras, están heladas. Kelly tiene café listo en el Starlight todo el día. Os lo llevarán. No dejéis el trabajo para ir a buscarlo.</w:t>
      </w:r>
    </w:p>
    <w:p>
      <w:r>
        <w:t>Gentes de toda la parte baja de la avenida salieron con sus abrigos viejos. Cuarenta de ellos, luego sesenta, y seguían llegando más. Se dividieron en los dos equipos de Hal y abordaron el edificio desde el tejado hacia abajo y desde el sótano hacia arriba al mismo tiempo.</w:t>
      </w:r>
    </w:p>
    <w:p>
      <w:r>
        <w:t xml:space="preserve">Lo primero fue el tejado, porque el tejado era una carrera contrarreloj contra la siguiente helada fuerte. Se levantó como se levantan los graneros entre vecinos, con las manos de todos puestas en una sola cosa al mismo tiempo.</w:t>
      </w:r>
    </w:p>
    <w:p>
      <w:r>
        <w:t>Pete Garcia era la fuerza bruta de aquello, y estaba encantado de serlo. Metió sus hombros de carnicero bajo una viga nueva y la subió por la escalera hasta los hombres en la cumbrera como si no pesara nada.</w:t>
      </w:r>
    </w:p>
    <w:p>
      <w:r>
        <w:t>—A la de tres —gritó hacia arriba—. A la de tres, no a la de dos, Tom.</w:t>
      </w:r>
    </w:p>
    <w:p>
      <w:r>
        <w:t>La junta sobre la sala de archivo había dejado pasar el deshielo hacia los estantes bajos. Para el mediodía ya estaba bajo un nuevo entablado y una tablilla flamante, sellada contra el invierno por primera vez en más tiempo del que nadie podía recordar. Una docena de hombres la colocaron sin haber techado jamás otra cosa que sus propias casas, y aun así quedó perfecta.</w:t>
      </w:r>
    </w:p>
    <w:p>
      <w:r>
        <w:t>Abajo, el equipo del sótano bregó para meter la nueva caldera desde la plataforma del camión de Ray usando rodillos y cuerdas, con una buena dosis de auténticas groserías. Sam Patel estuvo arrodillado junto a las tuberías toda la fría tarde, soldando las líneas viejas a la caldera nueva con sus manos ennegrecidas por la fragua. Había fabricado en su taller los soportes que el trabajo requería esa misma semana. Cuando Hal bajó las escaleras del sótano con su tablilla para preguntar cuánto le debía, Sam no levantó la vista de la unión.</w:t>
      </w:r>
    </w:p>
    <w:p>
      <w:r>
        <w:t xml:space="preserve">—Nada —dijo—. Vete a contar a otro.</w:t>
      </w:r>
    </w:p>
    <w:p>
      <w:r>
        <w:t>El dinero llegó igual que la mano de obra, en pequeñas cantidades, ninguna grandiosa.</w:t>
      </w:r>
    </w:p>
    <w:p>
      <w:r>
        <w:t xml:space="preserve">Había un frasco en el mostrador de Kelly en el Starlight que se había ido llenando desde que comenzó la colecta de alimentos. Monedas en su mayoría. Algún billete doblado suelto. Había dinero de parte de Greta, salido de la caja registradora de ayer, aunque se había guardado lo que el negocio necesitaba para la temporada y no quería oír hablar de dar más. La colecta de la cápsula también aportó algo. La gente que había llevado sus recortes a la caja de cedro quería que el edificio siguiera en pie para guardarlos allí, y metieron la mano en el bolsillo para lograrlo. El círculo había organizado una rifa. Martha había vendido una colcha que tenía la intención de conservar.</w:t>
      </w:r>
    </w:p>
    <w:p>
      <w:r>
        <w:t xml:space="preserve">Llegaba en billetes de uno y de cinco, en frascos y sobres. Venía en una caja de puros que Hal guardaba en el pasamanos junto a la puerta verde, donde Pip hacía guardia todo el día. Miraba fijamente a cualquiera que se acercara a meter la mano, hasta que los veía depositar y no sacar nada.</w:t>
      </w:r>
    </w:p>
    <w:p>
      <w:r>
        <w:t>—Nos está auditando —dijo Ivy, echando un billete de cinco bajo aquella mirada—. Me han auditado personas más simpáticas.</w:t>
      </w:r>
    </w:p>
    <w:p>
      <w:r>
        <w:t>Cerca del mediodía, Hal sacó un sobre de la caja de puros sin ningún nombre y lo contó dos veces. Contenía más o menos lo que un reloj de oro en buen estado le saca a un joyero a dos pueblos de distancia. Theo estaba subido a la escalera con un brazo lleno de tablillas en ese momento, y lo dejé quedarse allí.</w:t>
      </w:r>
    </w:p>
    <w:p>
      <w:r>
        <w:t>A media tarde, Hal había mandado a buscar una segunda caja de puros al Starlight.</w:t>
      </w:r>
    </w:p>
    <w:p>
      <w:r>
        <w:t>Puse lo mío en la caja y no lo conté delante de nadie.</w:t>
      </w:r>
    </w:p>
    <w:p>
      <w:r>
        <w:t>Theo Hussein trabajó en el equipo del tejado desde la primera luz gris, un par de manos más entre las sesenta. Nadie lo había puesto al frente de nada.</w:t>
      </w:r>
    </w:p>
    <w:p>
      <w:r>
        <w:t xml:space="preserve">Subió tablillas por la escalera helada, se las entregó a los hombres en la cumbrera y bajó por más. Jamás sugirió cómo debía hacerse el trabajo, a pesar de que conocía el edificio mejor que nadie en el tejado y todos los presentes lo sabían. No lo habían readmitido. No lo harían, al menos este invierno, y lo había aceptado con la misma tranquilidad con la que había aceptado el trabajo con el papel secante, de rodillas, en una trastienda fría. Nadie había olvidado el mes pasado, y menos que nadie él. Pero le dejaron llevar tablillas, y las llevó. Cuando creyó que nadie lo miraba, su rostro se veía más tranquilo que en cualquier otro momento desde Halloween.</w:t>
      </w:r>
    </w:p>
    <w:p>
      <w:r>
        <w:t>Pete le quitó una viga de las manos hacia el mediodía.</w:t>
      </w:r>
    </w:p>
    <w:p>
      <w:r>
        <w:t>—Buen peso —le dijo.</w:t>
      </w:r>
    </w:p>
    <w:p>
      <w:r>
        <w:t>—Abajo hay más —respondió Theo.</w:t>
      </w:r>
    </w:p>
    <w:p>
      <w:r>
        <w:t>* * *</w:t>
      </w:r>
    </w:p>
    <w:p>
      <w:r>
        <w:t>La luz se tornaba azul y el tejado ya estaba entero. La nueva caldera arrancó con una sacudida y luego se estabilizó en un zumbido bajo y constante que propagó calor a través del viejo hierro por primera vez desde que la anterior se agrietó. Nos quedamos en la estancia principal, todo nuestro frío equipo, mientras el suelo recuperaba el calor bajo nuestras botas. Nadie vitoreó.</w:t>
      </w:r>
    </w:p>
    <w:p>
      <w:r>
        <w:t xml:space="preserve">Sin cintas. Sin discursos. Hal cuadró su hoja y cerró su tablilla. Sam se limpió las manos negruzcas. Pete se tomó su café frío. Greta insistió en repartir los últimos bollos de cacao entre el equipo del tejado, y cuando Hal abrió la boca para hablar del dinero que ella había donado, le metió un bollo dentro.</w:t>
      </w:r>
    </w:p>
    <w:p>
      <w:r>
        <w:t xml:space="preserve">Más allá de los cristales, una fila de muñecos de nieve hechos por los niños se erguía en el parque, mirando hacia la Sociedad, con ojos de carbón.</w:t>
      </w:r>
    </w:p>
    <w:p>
      <w:r>
        <w:t>* * *</w:t>
      </w:r>
    </w:p>
    <w:p>
      <w:r>
        <w:t>Llenamos la nueva caja esa misma tarde, en la sala principal del edificio que habíamos salvado, con el primer calor de la nueva caldera subiendo todavía a través de las tablas.</w:t>
      </w:r>
    </w:p>
    <w:p>
      <w:r>
        <w:t xml:space="preserve">La Sociedad había abierto sus puertas a todo el pueblo. La gente entró huyendo de la nieve que caía y se quedó hombro con hombro, con los abrigos echando vapor, formando un corro lento y arrastrando los pies alrededor de la mesita donde la caja de cedro reposaba abierta. Sus primeras ofrendas aún yacían en el fondo: el dibujo de un niño de la torre del reloj, una hoja de arce prensada, la tarjeta con la receta de chocolate y pacana de Greta y las dos diminutas manoplas de Bram, que no eran más grandes que un pulgar. Encima de esta, en la pared, Claire había fijado la tarjeta de la colecta de la Grange. </w:t>
      </w:r>
      <w:r>
        <w:rPr>
          <w:i/>
        </w:rPr>
        <w:t>¿Qué les enviaremos, de aquí a cien años?</w:t>
      </w:r>
    </w:p>
    <w:p>
      <w:r>
        <w:t>En el escaparate delantero, a salvo en su vitrina tras un vidrio limpio, la vieja caja permanecía sellada. Nadie se acercó a tocarla. Su tarjeta no había cambiado ni lo haría antes de Año Nuevo.</w:t>
      </w:r>
    </w:p>
    <w:p>
      <w:r>
        <w:t>La jefa Tanaka pronunció unas cuantas palabras sencillas.</w:t>
      </w:r>
    </w:p>
    <w:p>
      <w:r>
        <w:t>—Traigan lo que hayan traído —dijo—. De uno o dos en uno. Nadie tiene que explicar nada.</w:t>
      </w:r>
    </w:p>
    <w:p>
      <w:r>
        <w:t>Luego dio un paso atrás.</w:t>
      </w:r>
    </w:p>
    <w:p>
      <w:r>
        <w:t>Se acercaron a la caja de uno y de dos en uno, sin ningún orden establecido por nadie, y depositaron sus ofrendas.</w:t>
      </w:r>
    </w:p>
    <w:p>
      <w:r>
        <w:t>Un hombre de la fábrica metió una fotografía de su cuadrilla, todos entrecerrando los ojos.</w:t>
      </w:r>
    </w:p>
    <w:p>
      <w:r>
        <w:t>—Los nombres están detrás —dijo—. Para que sepan quién es quién.</w:t>
      </w:r>
    </w:p>
    <w:p>
      <w:r>
        <w:t>Una mujer depositó un billete de tren sin dar explicaciones.</w:t>
      </w:r>
    </w:p>
    <w:p>
      <w:r>
        <w:t>Kelly trajo un vaso de papel del Starlight con todo el menú escrito de su puño y letra, precios incluidos.</w:t>
      </w:r>
    </w:p>
    <w:p>
      <w:r>
        <w:t>—Para que sepan cuánto costaba un café el invierno en que salvamos este lugar —dijo—. Y para que les dé envidia.</w:t>
      </w:r>
    </w:p>
    <w:p>
      <w:r>
        <w:t>Martha dejó una madeja de la lana que había teñido ese año.</w:t>
      </w:r>
    </w:p>
    <w:p>
      <w:r>
        <w:t>—Jamás volveré a conseguir este rojo —dijo, y cruzó las manos sobre la caja un instante antes de dar un paso atrás.</w:t>
      </w:r>
    </w:p>
    <w:p>
      <w:r>
        <w:t>El círculo depositó una pequeña corona que habíamos trenzado con abeto seco y bayas, el mismo verde que habíamos colgado en cada ventana.</w:t>
      </w:r>
    </w:p>
    <w:p>
      <w:r>
        <w:t>—Para que huela a la estación en que se guardó —dijo Olivia.</w:t>
      </w:r>
    </w:p>
    <w:p>
      <w:r>
        <w:t>La caja se fue llenando lentamente, una cosa sencilla tras otra.</w:t>
      </w:r>
    </w:p>
    <w:p>
      <w:r>
        <w:t>Emma Redfern se acercó a la caja con toda su pequeña persona dispuesta con solemnidad.</w:t>
      </w:r>
    </w:p>
    <w:p>
      <w:r>
        <w:t xml:space="preserve">Llevaba una manopla. Una sola. Una roja, de algún invierno anterior a cuando la conocí, tejida para una mano de dos años menos que la que tenía ahora. Su pareja se había perdido hacía mucho.</w:t>
      </w:r>
    </w:p>
    <w:p>
      <w:r>
        <w:t xml:space="preserve">—Ya no me queda —le dijo a la caja y a la habitación—. Así que la chica de dentro de cien años puede tenerla. Ella también tendrá las manos frías. Aquí todo el mundo las tiene.</w:t>
      </w:r>
    </w:p>
    <w:p>
      <w:r>
        <w:t xml:space="preserve">La depositó, pequeña y roja contra el cedro, junto a las dos diminutas manoplas de Bram y la que yo había depositado en la Grange, y retrocedió hasta quedar bajo el abrigo de Martha.</w:t>
      </w:r>
    </w:p>
    <w:p>
      <w:r>
        <w:t>La mano de Martha descendió para acariciarle el cabello.</w:t>
      </w:r>
    </w:p>
    <w:p>
      <w:r>
        <w:t>Theo Hussein se acercó casi al final. Llevaba la cosa más pequeña de todas, y no se habría acercado ni de broma si Emma no lo hubiera agarrado de la manga para arrastrarlo.</w:t>
      </w:r>
    </w:p>
    <w:p>
      <w:r>
        <w:t xml:space="preserve">Depositó en el interior de la caja una única tachuela de latón, de las que había estado usando para reparar el archivo durante todo el mes.</w:t>
      </w:r>
    </w:p>
    <w:p>
      <w:r>
        <w:t>—No es gran cosa —dijo en voz baja, dirigiéndose más a Tanaka que al resto de la sala—. Pero dentro de cien años alguien estará manteniendo unida la estructura de la Sociedad con estas mismas piezas pequeñas. Me gustaría que supieran que uno de nosotros lo estaba haciendo ahora.</w:t>
      </w:r>
    </w:p>
    <w:p>
      <w:r>
        <w:t xml:space="preserve">Dio un paso atrás hasta la pared junto a la que se sentía más cómodo.</w:t>
      </w:r>
    </w:p>
    <w:p>
      <w:r>
        <w:t xml:space="preserve">Entonces Hal leyó en voz alta la frase de la fundadora.</w:t>
      </w:r>
    </w:p>
    <w:p>
      <w:r>
        <w:t xml:space="preserve">Había pedido permiso y había sacado el dibujo protegido bajo cristal, con los rígidos fundadores retratados a lápiz por un lado y la caligrafía parda de Eliza Frost por el otro. Se lo leyó a la sala congregada con su voz esmerada.</w:t>
      </w:r>
    </w:p>
    <w:p>
      <w:r>
        <w:t xml:space="preserve">—Conste por escrito que Frost Falls no fue construido por los fuertes. Fue construido por los buenos vecinos.</w:t>
      </w:r>
    </w:p>
    <w:p>
      <w:r>
        <w:t>El recinto se quedó en silencio. El dibujo no fue a parar a la caja. Pertenecía a la colección de la Sociedad.</w:t>
      </w:r>
    </w:p>
    <w:p>
      <w:r>
        <w:t>Greta depositó una receta y montó un pequeño número al hacerlo.</w:t>
      </w:r>
    </w:p>
    <w:p>
      <w:r>
        <w:t>No eran sus bollos de cacao. Esos el pueblo ya se los sabía de memoria. Escribió en una buena tarjeta el pan de jengibre que su abuela se había traído del viejo continente, el cual juraba que jamás le había dado a ningún alma viviente y que no iba a empezar a hacerlo ahora. Luego la dobló una vez y la metió en el cedro.</w:t>
      </w:r>
    </w:p>
    <w:p>
      <w:r>
        <w:t>—Que se lo ganen como hice yo —dijo, seca, ante la sala que reía—. Siendo familia, o encontrándolo en una caja.</w:t>
      </w:r>
    </w:p>
    <w:p>
      <w:r>
        <w:t xml:space="preserve">Entonces Pip hizo su movimiento. Había estado rondando la mesa toda la noche con el ojo avizor de un pájaro que sabía que había una sardina en el bolsillo de mi abrigo. Metió el pico en el bolsillo, salió con la sardina y ya la tenía por encima del borde de la caja cuando la agarré por la cintura y la levanté en el aire.</w:t>
      </w:r>
    </w:p>
    <w:p>
      <w:r>
        <w:t>—Eso no —le dije, por encima de la diversión de la gente, y devolví el pez a mi bolsillo—. Nadie quiere una sardina de hace cien años, pájaro desvergonzado.</w:t>
      </w:r>
    </w:p>
    <w:p>
      <w:r>
        <w:t>Se acurrucó contra mi brazo con la dignidad ofendida de los incomprendidos. La sala soltó una carcajada, Emma la que más, y Pip lo soportó todo.</w:t>
      </w:r>
    </w:p>
    <w:p>
      <w:r>
        <w:t>* * *</w:t>
      </w:r>
    </w:p>
    <w:p>
      <w:r>
        <w:t>Nick y yo fuimos los últimos en subir, juntos.</w:t>
      </w:r>
    </w:p>
    <w:p>
      <w:r>
        <w:t xml:space="preserve">Lo había hecho en el taller, y no era más de lo que aparentaba. Un pequeño disco de cobre, trabajado de forma fina y precisa, no más grande que una moneda, templado al tacto a pesar de haber estado en su bolsillo y no cerca de ninguna fogata. Lo depositó entre las manoplas y la tachuela.</w:t>
      </w:r>
    </w:p>
    <w:p>
      <w:r>
        <w:t xml:space="preserve">Entonces Tanaka bajó la tapa sin llegar a asegurarla, y Claire clavó una tarjeta nueva en el cedro con su mano rápida: </w:t>
      </w:r>
      <w:r>
        <w:rPr>
          <w:i/>
        </w:rPr>
        <w:t xml:space="preserve">Para sellarla cuando se abra la antigua, en el año nuevo.</w:t>
      </w:r>
      <w:r>
        <w:t xml:space="preserve"> Sam Patel, que había subido del sótano con su delantal engrasado, ayudó a Hal a llevar la caja hasta la vitrina. La colocaron junto a la vieja, y ambas quedaron juntas tras el cristal, una llena y a la espera, la otra aún por abrir.</w:t>
      </w:r>
    </w:p>
    <w:p>
      <w:r>
        <w:t xml:space="preserve">Fuera, todos y cada uno de los muñecos de nieve de la avenida formaban filas a lo largo del parque y subían por el camino, con la mirada puesta en las ventanas iluminadas, por decenas donde los niños habían levantado unos cuantos. La escarcha había crecido en los cristales formando helechos y estrellas mientras llenábamos la caja. Al otro lado de la habitación, Nick se quedó inmóvil, con una mano deslizándose hacia el bolsillo del pecho donde la pequeña moneda templada había viajado todo el día. No me hacía falta preguntar qué los había atraído.</w:t>
      </w:r>
    </w:p>
    <w:p>
      <w:r>
        <w:t>Nick atravesó la multitud y encontró mi mano. Yo me hallaba en el centro del círculo cálido con Pip pesando en mis brazos. A lo largo de una larga vida había visto algún rincón de cada país, y jamás había estado en una habitación más cálida que aquella.</w:t>
      </w:r>
    </w:p>
    <w:p>
      <w:r>
        <w:t>Pip se retorció en mis brazos para mirar a los muñecos de nieve tras el cristal, y luego metió la cabecita contra mi abrigo, tan cerca del bolsillo de la sardina como le fue posible.</w:t>
      </w:r>
    </w:p>
    <w:p>
      <w:r>
        <w:t>Capítulo 27</w:t>
      </w:r>
    </w:p>
    <w:p/>
    <w:p>
      <w:r>
        <w:t xml:space="preserve">El Holly Jolly tenía los seis hornos encendidos la mañana en que bajé a por el pedido fijo del círculo de coronas. El calor de estos junto a la puerta me cortó la respiración, reconfortante tras una caminata helada, y me quedé un momento en el felpudo dejándome envolver por él.</w:t>
      </w:r>
    </w:p>
    <w:p/>
    <w:p>
      <w:r>
        <w:t>Greta estaba en la mesa larga entre la harina, con las mangas remangadas hasta los codos, dando forma a una bandeja de galletas en forma de estrella con manos rápidas y seguras. La escarcha había cubierto las esquinas inferiores de las ventanas durante la noche, y los cristales superiores corrían húmedos por el vapor de los hornos. Ya había un grupo de clientes junto al mostrador, abrochándose los abrigos sobre los paquetes, sin prisa por volver a salir al noviembre.</w:t>
      </w:r>
    </w:p>
    <w:p/>
    <w:p>
      <w:r>
        <w:t xml:space="preserve">—Llegas temprano —dijo Greta, sin levantar la vista, deslizando la bandeja en su sitio y cerrando el horno de un golpe con la cadera—. El pedido de las coronas no está empaquetado. Siéntate. Toma algo. Tengo un bizcocho de especias recién salido que necesita un veredicto.</w:t>
      </w:r>
    </w:p>
    <w:p/>
    <w:p>
      <w:r>
        <w:t>—A eso no le voy a decir que no.</w:t>
      </w:r>
    </w:p>
    <w:p/>
    <w:p>
      <w:r>
        <w:t xml:space="preserve">—Nunca lo haces. Es tu única cualidad sensata. —Cortó el extremo del bizcocho, aún lo bastante caliente como para humear al abrirse, y lo puso frente a mí sobre un cuadrado de papel. Luego cortó un segundo trozo, más pequeño, y se lo comió de pie, viéndome comer el mío.</w:t>
      </w:r>
    </w:p>
    <w:p/>
    <w:p>
      <w:r>
        <w:t xml:space="preserve">Cuando terminó el suyo, se sacudió las migas de los dedos y no volvió al horno. Sacó un sobre del bolsillo delantero del delantal y lo dejó sobre el papel junto a mi bizcocho.</w:t>
      </w:r>
    </w:p>
    <w:p/>
    <w:p>
      <w:r>
        <w:t>—Eso llegó ayer —dijo—. Se lo llevé a la jefa antes de abrirlo, por si era algo que no debía ver. Lo leyó y me lo devolvió. Dijo que era mío.</w:t>
      </w:r>
    </w:p>
    <w:p/>
    <w:p>
      <w:r>
        <w:t xml:space="preserve">Era un sobre blanco y sencillo con matasellos de Bridgton, abierto con pulcritud por la parte superior. Las esquinas se habían ablandado de tanto manipularlo. Dentro había una hoja de papel pautado, escrita de cerca con una letra pequeña y vertical.</w:t>
      </w:r>
    </w:p>
    <w:p/>
    <w:p>
      <w:r>
        <w:rPr>
          <w:i/>
        </w:rPr>
        <w:t>Greta,</w:t>
      </w:r>
    </w:p>
    <w:p>
      <w:r>
        <w:rPr>
          <w:i/>
        </w:rPr>
        <w:t>No escribo para librarme de nada. Iré al tribunal y pagaré lo que digan que debo, y debo hacerlo.</w:t>
      </w:r>
    </w:p>
    <w:p>
      <w:r>
        <w:rPr>
          <w:i/>
        </w:rPr>
        <w:t xml:space="preserve">En la oficina de la jefa empecé a decirte que no pensé que fueras a creer que eran tus manos. Eso no es verdad. Sabía que lo harías. Contaba con ello. De todo lo que hice, esa es la parte en la que no puedo dejar de pensar, y lo siento.</w:t>
      </w:r>
    </w:p>
    <w:p>
      <w:r>
        <w:rPr>
          <w:i/>
        </w:rPr>
        <w:t xml:space="preserve">Sobre la tarta. Me he dicho a mí misma durante veinticinco años que era mía. Las pacanas de mi madre, idea mía. Pero no he horneado ninguna desde el día en que me fui, y tú la has horneado todas las mañanas. Deja tu tarjeta en la caja.</w:t>
      </w:r>
    </w:p>
    <w:p>
      <w:r>
        <w:rPr>
          <w:i/>
        </w:rPr>
        <w:t>Joyce</w:t>
      </w:r>
    </w:p>
    <w:p/>
    <w:p>
      <w:r>
        <w:t>Lo leí de cabo a rabo y lo dejé sobre la mesa. Greta había vuelto a tomar el cuchillo.</w:t>
      </w:r>
    </w:p>
    <w:p/>
    <w:p>
      <w:r>
        <w:t xml:space="preserve">—Cuarenta años hace que conozco a esa mujer —dijo—. Quince de ellos estuvimos juntas, de pie, ante esta mesa, y te habría jurado que conocía cada pensamiento en su cabeza. Y se sentó en mi mostrador con sus gafas de lectura y leyó a mis clientes en mi libro. —Dejó el cuchillo—. ¿Y ahora qué, le contesto? Me lo vengo preguntando desde que encendí los hornos, y todavía no tengo respuesta.</w:t>
      </w:r>
    </w:p>
    <w:p/>
    <w:p>
      <w:r>
        <w:t xml:space="preserve">Desde que Joyce se marchó, lo único que había pasado entre ellas era la carta de un abogado que Greta hizo trizas y una denuncia mecanografiada al condado. Nada de eso había arreglado nada.</w:t>
      </w:r>
    </w:p>
    <w:p/>
    <w:p>
      <w:r>
        <w:t xml:space="preserve">—Contéstale con una tarta —le dije.</w:t>
      </w:r>
    </w:p>
    <w:p/>
    <w:p>
      <w:r>
        <w:t>Me miró. —¿Después de lo que hizo?</w:t>
      </w:r>
    </w:p>
    <w:p/>
    <w:p>
      <w:r>
        <w:t xml:space="preserve">—No para decir que está perdonado. Eso te toca decidirlo a ti, y nadie tiene derecho a meterte prisa. Pero ella te escribió para decirte que la tarta es tuya. Envíale una y sabrá que lo leíste.</w:t>
      </w:r>
    </w:p>
    <w:p/>
    <w:p>
      <w:r>
        <w:t xml:space="preserve">Greta se quedó callada un rato. Luego dobló la carta por las marcas de los dobleces, la volvió a meter en el sobre y la guardó al fondo de su libro de encargos de Acción de Gracias.</w:t>
      </w:r>
    </w:p>
    <w:p/>
    <w:p>
      <w:r>
        <w:t>—Después de Acción de Gracias —dijo—. Tengo un libro lleno de pedidos que sacar primero, y ella no se va a saltar la fila.</w:t>
      </w:r>
    </w:p>
    <w:p/>
    <w:p>
      <w:r>
        <w:t xml:space="preserve">Pip entró por donde había estado supervisando la nieve a través del cristal bajo y se plantó a los pies de Greta con la franca expectación de un pájaro que consideraba que una panadería recuperada le debía salarios atrasados. Greta la miró fijamente un buen rato.</w:t>
      </w:r>
    </w:p>
    <w:p/>
    <w:p>
      <w:r>
        <w:t>—No —dijo.</w:t>
      </w:r>
    </w:p>
    <w:p/>
    <w:p>
      <w:r>
        <w:t>Pip se mantuvo firme.</w:t>
      </w:r>
    </w:p>
    <w:p/>
    <w:p>
      <w:r>
        <w:t>—No, pequeña pedigüeña. Sé lo que hiciste por mí, y no permitiré que nadie diga que soy desagradecida, pero la respuesta sigue siendo no. —De todos modos, metió la mano debajo del mostrador, sacó una sardina envuelta en un trozo de papel parafinado y la soltó—. Eso. Solo eso. Compré una lata para ti, y ni se te ocurra decirle al inspector de sanidad que alimento pájaros en el suelo. Ya he tenido bastantes inspectores por un solo otoño.</w:t>
      </w:r>
    </w:p>
    <w:p/>
    <w:p>
      <w:r>
        <w:t>Pip cogió la sardina y se retiró bajo una silla para disfrutarla fuera del alcance de cualquier cambio de opinión. Greta volvió a sus estrellas, y los hornos chasquearon.</w:t>
      </w:r>
    </w:p>
    <w:p/>
    <w:p>
      <w:r>
        <w:t>* * *</w:t>
      </w:r>
    </w:p>
    <w:p/>
    <w:p>
      <w:r>
        <w:t>Dejé a Pip bajo la silla con el último trozo de su sardina para que volviera sola a casa cuando terminara, y llevé el pedido de las coronas avenida arriba hacia la Sociedad. Los dos recados quedaban en la misma dirección, y quería volver a ver la caja en su nuevo refugio.</w:t>
      </w:r>
    </w:p>
    <w:p/>
    <w:p>
      <w:r>
        <w:t xml:space="preserve">La Sociedad parecía distinta ahora, y tardé un paso en darme cuenta de por qué. El edificio de la Sociedad estaba cálido, de arriba a abajo, como no lo había estado desde la primera vez que entré. La nueva caldera enviaba su calor bajo y constante hacia arriba a través del viejo hierro, y el tejado sobre la sala del archivo se mantenía entero y oscuro, quitándose la nieve de encima sin dejar rastro. Las puertas permanecían abiertas para cualquiera que deseara entrar a refugiarse del frío, que aquella mañana era un número considerable.</w:t>
      </w:r>
    </w:p>
    <w:p/>
    <w:p>
      <w:r>
        <w:t xml:space="preserve">Las cajas reposaban lado a lado en la vitrina de la habitación delantera, bajo la luz gris. La nueva, la caja de cedro con la tapa bajada y su tarjeta fresca, guardaba la lana, el billete, las manoplas rojas y todo lo demás. Una moneda se había quedado cálida en silencio entre ellas, de la que solo Nick y yo daríamos cuenta jamás.</w:t>
      </w:r>
    </w:p>
    <w:p/>
    <w:p>
      <w:r>
        <w:t xml:space="preserve">Theo estaba en su mesa con la lámpara encendida, liberando con cuidado otra tachuela de otra vieja pieza agrietada. Alzó la vista, inclinó la cabeza y volvió a su labor.</w:t>
      </w:r>
    </w:p>
    <w:p/>
    <w:p>
      <w:r>
        <w:t>* * *</w:t>
      </w:r>
    </w:p>
    <w:p/>
    <w:p>
      <w:r>
        <w:t>Martha me interceptó al salir a la acera, con Snowball molestándole en el tobillo y Emma Redfern saltando por los escalones del porche detrás de ella, con las mejillas enrojecidas por el frío y la carrera.</w:t>
      </w:r>
    </w:p>
    <w:p/>
    <w:p>
      <w:r>
        <w:t>—¡Señora Claus! Pip atrapó a un ladrón —anunció Emma, sin aliento, como si yo no hubiera estado allí para presenciarlo—. Uno de verdad. La señorita Bennett lo escribió en el periódico y papá me lo leyó dos veces.</w:t>
      </w:r>
    </w:p>
    <w:p/>
    <w:p>
      <w:r>
        <w:t>—Así es —dije—. Pero va a querer pescado extra durante una semana por eso, así que, por favor, no se lo recuerdes.</w:t>
      </w:r>
    </w:p>
    <w:p/>
    <w:p>
      <w:r>
        <w:t>Mark Redfern subió por la acera detrás de ellas a su paso habitual, con el cuello subido contra el frío. Me levantó una mano a modo de saludo. Yo le devolví el gesto.</w:t>
      </w:r>
    </w:p>
    <w:p/>
    <w:p>
      <w:r>
        <w:t xml:space="preserve">—Medio día de escuela por el ensayo de la función de Navidad —dijo Martha—. Emma tiene un papel. Primer pastor.</w:t>
      </w:r>
    </w:p>
    <w:p/>
    <w:p>
      <w:r>
        <w:t>—El primero —recalcó Emma, por si quedaba alguna duda sobre el rango.</w:t>
      </w:r>
    </w:p>
    <w:p/>
    <w:p>
      <w:r>
        <w:t>—Entonces todo el peso descansa sobre ti —le dije con seriedad—, y vas a querer tomar un chocolate caliente antes del ensayo, y da la casualidad de que sé dónde están los hornos encendidos.</w:t>
      </w:r>
    </w:p>
    <w:p/>
    <w:p>
      <w:r>
        <w:t xml:space="preserve">Los mandé avenida abajo hacia el Holly Jolly, a los tres y al perrito blanco, y me quedé un momento viéndolos marchar.</w:t>
      </w:r>
    </w:p>
    <w:p/>
    <w:p>
      <w:r>
        <w:t>* * *</w:t>
      </w:r>
    </w:p>
    <w:p/>
    <w:p>
      <w:r>
        <w:t xml:space="preserve">Llegué a casa en el azul de la tarde con una lámpara encendida en el taller al otro lado del patio, y encontré a Nick dentro junto al hogar.</w:t>
      </w:r>
    </w:p>
    <w:p/>
    <w:p>
      <w:r>
        <w:t>No lo había encendido. Estaba sentado ante la fría rejilla de la chimenea con los antebrazos apoyados en las rodillas, escuchando algo que yo solo alcanzaba a percibir a medias, y cuando entré se giró y todo su rostro se iluminó con una alegría transparente.</w:t>
      </w:r>
    </w:p>
    <w:p/>
    <w:p>
      <w:r>
        <w:t>—Jess —dijo—. Ven a sentir esto.</w:t>
      </w:r>
    </w:p>
    <w:p/>
    <w:p>
      <w:r>
        <w:t>Dejé mis paquetes y fui hacia él. Me tomó la mano y la puso plana contra las toscas piedras del campo. Estaban templadas bajo mi palma y desprendían un brillo dorado, tal como habían estado desde la noche en que me lo enseñó, con la luz brotando de la piedra desnuda. Y en la chimenea, donde jamás se había colocado nada, unos pocos hilos de oro habían bajado del aire y se extendían a lo largo de las barras de hierro, bajos y constantes, como las primeras brasas de un fuego que nadie había encendido.</w:t>
      </w:r>
    </w:p>
    <w:p/>
    <w:p>
      <w:r>
        <w:t xml:space="preserve">—Está más cerca —dijo—. Ha ido acercándose toda la semana, más cerca cada noche. No sé por qué. —Me dio la vuelta a la mano bajo la suya, con ambas palmas bien pegadas a la piedra—. Volverá a elevarse por la mañana. Pero esta noche está más cerca del fuego que nunca, y quería que lo sintieras mientras siga aquí.</w:t>
      </w:r>
    </w:p>
    <w:p/>
    <w:p>
      <w:r>
        <w:t xml:space="preserve">Estaba ahí bajo mi palma: la magia suelta y feliz de mil Navidades, acercada a su hogar el ancho de una mano. Más allá de la ventana del taller, la nieve caía con constancia sobre el patio y el camino. Estaría cayendo también sobre el pueblo, sobre las cajas en la Sociedad y los muñecos de nieve en el parque. En Evergreen, Greta tendría los seis hornos encendidos contra la oscuridad.</w:t>
      </w:r>
    </w:p>
    <w:p/>
    <w:p>
      <w:r>
        <w:t>Pip entró trotando desde el frío y se dejó caer pesadamente sobre la cálida piedra del hogar con un pequeño gruñido. Estiró las aletas hacia el calor que ningún fuego había creado y cerró los ojos.</w:t>
      </w:r>
    </w:p>
    <w:p/>
    <w:p>
      <w:r>
        <w:t>La mano de Nick seguía caliente sobre la mía en la piedra, y la nieve seguía cayendo. Me senté allí, en la penumbra, con mi marido, mi pingüino y un hogar que estaba más caliente de lo que le correspondería jamás. No quería estar en ningún otro lugar en todo el ancho y frío mundo.</w:t>
      </w:r>
    </w:p>
    <w:p/>
    <w:p/>
    <w:p/>
    <w:p/>
    <w:p/>
    <w:p>
      <w:r>
        <w:rPr>
          <w:i/>
        </w:rPr>
        <w:t xml:space="preserve">¿Buscas otro misterio? Empieza hoy la serie Lomos y Hechizos con </w:t>
      </w:r>
      <w:r>
        <w:t>&lt;bt&gt;</w:t>
      </w:r>
      <w:r>
        <w:rPr>
          <w:i/>
        </w:rPr>
        <w:t>The Binder's Bequest</w:t>
      </w:r>
      <w:r>
        <w:t>&lt;/bt&gt;</w:t>
      </w:r>
      <w:r>
        <w:rPr>
          <w:i/>
        </w:rPr>
        <w:t>.</w:t>
      </w:r>
    </w:p>
    <w:p>
      <w:r>
        <w:t>¿Qué sigue?</w:t>
      </w:r>
    </w:p>
    <w:p>
      <w:r>
        <w:t xml:space="preserve">Fiona Flanagan cimentó su carrera sobre una sola regla: la verdad se puede demostrar. Entonces un tribunal decidió lo contrario, y la examinadora forense de documentos capaz de detectar una falsificación a simple vista lo perdió todo menos su lupa.</w:t>
      </w:r>
    </w:p>
    <w:p>
      <w:r>
        <w:t xml:space="preserve">El legado de una tía abuela difunta ofrece una salida: un polvoriento taller de encuadernación en el pueblo de postal de Pinecrest, listo para que ella lo venda y se olvide. Pero entonces la presidenta de la Sociedad Histórica se desploma en el Baile de Máscaras a la Luz de la Luna apretando contra su pecho un pequeño diario de cuero, y el sheriff le pide a Fiona que lo examine.</w:t>
      </w:r>
    </w:p>
    <w:p>
      <w:r>
        <w:t>En cuanto toca el libro, este le muestra cosas que ningún documento debería saber: miedo, culpa, una verdad oculta. Resulta que Pinecrest funciona con una magia mucho más antigua que su encanto victoriano, y alguien la está usando para matar.</w:t>
      </w:r>
    </w:p>
    <w:p>
      <w:r>
        <w:t>Fiona vino a liquidar una herencia. En su lugar, tendrá que resolver un asesinato con un don que no puede explicar ni demostrar.</w:t>
      </w:r>
    </w:p>
    <w:p>
      <w:r>
        <w:t xml:space="preserve">Empieza los misterios de Lomos y Hechizos con </w:t>
      </w:r>
      <w:r>
        <w:t>&lt;bt&gt;</w:t>
      </w:r>
      <w:r>
        <w:t>The Binder's Bequest</w:t>
      </w:r>
      <w:r>
        <w:t>&lt;/bt&gt;</w:t>
      </w:r>
      <w:r>
        <w:t>.</w:t>
      </w:r>
    </w:p>
    <w:p/>
    <w:p/>
    <w:p/>
    <w:p/>
    <w:p>
      <w:r>
        <w:rPr>
          <w:i/>
        </w:rPr>
        <w:t xml:space="preserve">¿Buscas otro misterio? Empieza hoy la serie Lomos y Hechizos con </w:t>
      </w:r>
      <w:r>
        <w:t>&lt;bt&gt;</w:t>
      </w:r>
      <w:r>
        <w:rPr>
          <w:i/>
        </w:rPr>
        <w:t>The Binder's Bequest</w:t>
      </w:r>
      <w:r>
        <w:t>&lt;/bt&gt;</w:t>
      </w:r>
      <w:r>
        <w:rPr>
          <w:i/>
        </w:rPr>
        <w:t>.</w:t>
      </w:r>
    </w:p>
    <w:p>
      <w:r>
        <w:t xml:space="preserve">Extracto de </w:t>
      </w:r>
      <w:r>
        <w:t>&lt;bt&gt;</w:t>
      </w:r>
      <w:r>
        <w:t>The Binder's Bequest</w:t>
      </w:r>
      <w:r>
        <w:t>&lt;/bt&gt;</w:t>
      </w:r>
    </w:p>
    <w:p>
      <w:r>
        <w:t xml:space="preserve">La carretera hacia Pinecrest serpenteaba entre las colinas como si fuera una ocurrencia tardía, una cinta de asfalto tendida con un respeto a regañadientes por los antiguos pinos que daban nombre al pueblo. Desde el asiento del conductor, observé cómo los árboles se agolpaban, sus ramas de un verde oscuro devorando el cielo. Aquello se parecía menos a una llegada y más a ser consumida.</w:t>
      </w:r>
    </w:p>
    <w:p>
      <w:r>
        <w:t xml:space="preserve">Mi coche de alquiler, un anodino sedán plateado que olía a vainilla sintética, era una burbuja estéril contra la abrumadora avalancha orgánica del lugar. El pueblo emergió del bosque sin preámbulo. En un momento solo había árboles; al siguiente, una visión meticulosamente conservada de un siglo pasado. La calle principal era un desfile de fachadas victorianas, pintadas en una paleta de colores discretos y aprobados por el patrimonio: verde salvia, amarillo mantequilla y un burdeos profundo y sombrío. Bancos de hierro forjado flanqueaban las aceras de ladrillo, y cada farola estaba adornada con una cesta rebosante de petunias. Era agresivamente encantador. Este pueblo no solo tenía historia; la blandía como un arma contra el mundo moderno.</w:t>
      </w:r>
    </w:p>
    <w:p>
      <w:r>
        <w:t xml:space="preserve">Ya había estado aquí antes, pero mis recuerdos eran fragmentarios y poco fiables, como fotografías dañadas por el agua. Olores, sobre todo. El aroma penetrante de las agujas de pino aplastadas bajo los pies. El olor de la lluvia sobre un campo en verano. Y algo más, algo dulce y floral que no lograba identificar. Lavanda, quizás. Mi madre me había llevado lejos cuando yo tenía cinco años. Sus cartas a lo largo de los años habían sido esporádicas, llenas de disculpas y poca sustancia, sin volver a mencionar Pinecrest jamás. Me dejó con mi padre, un hombre que creía que el mundo podía entenderse si simplemente lo descomponías en hechos lo suficientemente pequeños y demostrables. Yo había interiorizado esa lección. Fue el cimiento de mi carrera, y se me había dado muy bien. Hasta que dejó de ser así.</w:t>
      </w:r>
    </w:p>
    <w:p>
      <w:r>
        <w:t xml:space="preserve">El despacho del abogado estaba encajado entre una panadería que lanzaba el aroma de canela al aire y una tienda de antigüedades cuyo escaparate exhibía un zorro disecado con monóculo. Se me encogió el estómago. Todo aquí parecía una representación teatral.</w:t>
      </w:r>
    </w:p>
    <w:p>
      <w:r>
        <w:t xml:space="preserve">El señor Hartwell, un hombre cuya cara redonda y gafas aún más redondas le daban el aspecto de un búho benevolente, me entregó una llave de hierro grande y ornamentada.</w:t>
      </w:r>
    </w:p>
    <w:p>
      <w:r>
        <w:t xml:space="preserve">—Maeve quería que tuvieras esto —dijo, con voz suave y una simpatía practicada, propia de funerales—. Estaba muy orgullosa de ti, Fiona. Siempre seguía tu carrera en los periódicos de la ciudad.</w:t>
      </w:r>
    </w:p>
    <w:p>
      <w:r>
        <w:t xml:space="preserve">La mención de mi carrera cayó como un peso de plomo. El muy público final de la misma, quería decir. El caso en el que mi testimonio pericial había sido sistemáticamente demolido en los tribunales, mi criterio profesional no solo cuestionado sino públicamente destrozado. La humillación era una herida fresca y sensible que llevaba seis meses lamiendo.</w:t>
      </w:r>
    </w:p>
    <w:p>
      <w:r>
        <w:t xml:space="preserve">—Es muy amable de su parte —dije, con voz plana y neutra.</w:t>
      </w:r>
    </w:p>
    <w:p>
      <w:r>
        <w:t xml:space="preserve">Cogí la llave. Era pesada, fría y ridículamente poco práctica.</w:t>
      </w:r>
    </w:p>
    <w:p>
      <w:r>
        <w:t xml:space="preserve">—¿El patrimonio…?</w:t>
      </w:r>
    </w:p>
    <w:p>
      <w:r>
        <w:t xml:space="preserve">—Todo está en el paquete —dijo, señalando un grueso sobre de papel manila sobre su escritorio—. La Sociedad Histórica es la ejecutora del fideicomiso, pero el edificio, el negocio, su contenido… todo es tuyo. Libre de cargas. —Me lanzó una mirada que pretendía ser alentadora—. Es un verdadero legado.</w:t>
      </w:r>
    </w:p>
    <w:p>
      <w:r>
        <w:t xml:space="preserve">Yo no quería un legado. Quería un balance limpio. Quería inventariar, tasar y liquidar. Quería firmar papeles, entregar esta ridícula llave a un agente inmobiliario y volver en coche a un mundo de hormigón y lógica, un mundo donde las cosas tenían sentido.</w:t>
      </w:r>
    </w:p>
    <w:p>
      <w:r>
        <w:t>—Gracias, señor Hartwell.</w:t>
      </w:r>
    </w:p>
    <w:p>
      <w:r>
        <w:t xml:space="preserve">Me guardé la llave en el bolsillo, cogí el paquete y salí antes de que pudiera ofrecerme más tópicos bienintencionados sobre raíces y regresos al hogar.</w:t>
      </w:r>
    </w:p>
    <w:p>
      <w:r>
        <w:t xml:space="preserve">Flanagan's Fine Binding &amp; Restoration estaba justo enfrente, junto a una ferretería. Estaba pintado del color del vaquero desteñido, el nombre escrito en elegantes letras doradas descascarilladas sobre el gran escaparate. El polvo amortiguaba la exposición del interior: una pirámide de libros encuadernados en cuero, con los lomos hacia fuera, sus títulos perdidos en la penumbra.</w:t>
      </w:r>
    </w:p>
    <w:p>
      <w:r>
        <w:t xml:space="preserve">Me tembló la mano al introducir la llave de hierro en la cerradura. El mecanismo giró con un quejido estremecedor por la falta de uso, y la pesada puerta de roble se abrió hacia dentro, haciendo sonar una pequeña campana de latón en lo alto. El tintineo fue un sonido alegre e incongruente en el denso silencio expectante.</w:t>
      </w:r>
    </w:p>
    <w:p>
      <w:r>
        <w:t xml:space="preserve">El aire que salió a recibirme era una presencia física, un denso tapiz de aromas que cortocircuitó mi cerebro. Las notas dominantes eran las esperadas: el perfume seco y ácido del papel viejo, el rico </w:t>
      </w:r>
      <w:r>
        <w:rPr>
          <w:i/>
        </w:rPr>
        <w:t xml:space="preserve">umami</w:t>
      </w:r>
      <w:r>
        <w:t xml:space="preserve"> del cuero en descomposición, el aroma químico penetrante del adhesivo de encuadernación. Pero bajo todo aquello, entretejido con el polvo y la historia, había otro olor. Tenue, limpio y floral. Lavanda.</w:t>
      </w:r>
    </w:p>
    <w:p>
      <w:r>
        <w:t xml:space="preserve">El fantasma de un recuerdo centelleó en el borde de mi conciencia: un sonido de tarareo grave, la voz de una mujer, la sensación de ser pequeña y estar a salvo en una habitación que olía exactamente así. Cerré los ojos con fuerza, apartándolo. Nostalgia inducida por el estrés. Un truco de la mente. Había construido mi vida sobre evidencias, no sobre sensaciones fantasmales.</w:t>
      </w:r>
    </w:p>
    <w:p>
      <w:r>
        <w:t xml:space="preserve">Entré y dejé que la puerta se cerrara tras de mí con un clic. La campana emitió un último y definitivo tintineo.</w:t>
      </w:r>
    </w:p>
    <w:p>
      <w:r>
        <w:t xml:space="preserve">La tienda era un desastre de historia acumulada. Los libros se apilaban en torres precarias sobre cada superficie disponible, amenazando con desmoronarse a la menor vibración. Las tablas del suelo, anchas y oscuras, crujían bajo mis botas prácticas. A mi derecha, una enorme prensa de hierro fundido se erguía como un instrumento de tortura medieval, su gran rueda silenciosa y paciente. A mi izquierda, un largo banco de trabajo era un paisaje caótico de herramientas que reconocí —plegaderas de hueso, leznas, cuchillos de rebajar— junto a tarros de líquidos turbios y hojas de papel jaspeado. Parecía como si mi tía abuela Maeve, una mujer que apenas recordaba, se hubiera evaporado en mitad de una tarea.</w:t>
      </w:r>
    </w:p>
    <w:p>
      <w:r>
        <w:t xml:space="preserve">La luz del sol luchaba por atravesar el sucio escaparate, iluminando un universo de motas de polvo danzantes. El aire estaba tan cargado de ellas que sentía que podía saborearlas: una capa seca y arenosa sobre mi lengua. Pasé un dedo por el mostrador de madera, dejando una línea limpia y oscura en el polvo gris pálido. Aquello no era una tienda; era una cápsula del tiempo. Y yo era la arqueóloga abrumada encargada de excavarla.</w:t>
      </w:r>
    </w:p>
    <w:p>
      <w:r>
        <w:t xml:space="preserve">Mi plan, una lista pulcra y ordenada que había formulado durante el trayecto en coche, parecía ridículamente inadecuado. Día uno: evaluación inicial e inventario de artículos de alto valor. ¿Qué constituía alto valor en este mar de desorden? ¿Cómo podía evaluar algo sin antes pasar una semana despejando un camino?</w:t>
      </w:r>
    </w:p>
    <w:p>
      <w:r>
        <w:t xml:space="preserve">Una sensación de estar siendo observada me erizó la nuca. Reacción estándar. Entorno nuevo, sentidos agudizados. Aun así, me di la vuelta y caminé hacia el escaparate, mirando a través de la película de polvo hacia la calle.</w:t>
      </w:r>
    </w:p>
    <w:p>
      <w:r>
        <w:t xml:space="preserve">Al otro lado, encajada en un local de madera rica y oscura, había una cafetería. «Binding Thread», decía el sencillo y elegante letrero que colgaba de un soporte de hierro forjado. Una luz cálida se derramaba desde sus ventanas, un marcado contraste con el interior sombrío de mi herencia. Dentro, la gente reía, hablaba, existía en el presente brillante y limpio.</w:t>
      </w:r>
    </w:p>
    <w:p>
      <w:r>
        <w:t xml:space="preserve">Y de pie tras la barra, puliendo un vaso con un paño blanco, había un hombre. Era alto, con el pelo oscuro alborotado y esa clase de quietud serena que atrae la mirada. No estaba mirando la tienda en general. Me estaba mirando directamente a mí. No podía distinguir sus rasgos con claridad, solo la intensidad de su atención. No era una mirada casual. Era fija. Durante un segundo desorientador, aquella mirada me resultó familiar, como una conversación a medio recordar. Era el mismo destello ilógico de reconocimiento que había provocado la lavanda. Lo descarté. Pueblo pequeño. Cara nueva. Curiosidad natural.</w:t>
      </w:r>
    </w:p>
    <w:p>
      <w:r>
        <w:t xml:space="preserve">Mi escepticismo profesional era un escudo, y lo alcé. Era una variable, archivada bajo residente local, curioso. Nada más. Dejé caer la cortina, rompiendo la conexión, pero la sensación de estar siendo observada persistió.</w:t>
      </w:r>
    </w:p>
    <w:p>
      <w:r>
        <w:t xml:space="preserve">Necesitaba un enfoque sistemático. Una búsqueda en cuadrícula. Empezaría por la puerta principal y avanzaría hacia el fondo, documentando y categorizando. Saqué el móvil, listo para tomar fotos para el eventual catálogo de subasta. Esto era un trabajo. Un trabajo desagradable, polvoriento y emocionalmente complicado. Respiré hondo, llenándome los pulmones de polvo.</w:t>
      </w:r>
    </w:p>
    <w:p>
      <w:r>
        <w:t xml:space="preserve">El alegre tintineo de la campana a mi espalda me sobresaltó tan violentamente que casi se me cayó el móvil.</w:t>
      </w:r>
    </w:p>
    <w:p>
      <w:r>
        <w:t xml:space="preserve">La mujer que irrumpió por la puerta era mi opuesto en todos los sentidos concebibles. Donde yo era quieta y contenida, ella era un torbellino de energía cinética. Donde yo llevaba tonos tierra apagados y prácticos, ella era una explosión vibrante de color: un abrigo azul verdoso brillante sobre un vestido amarillo mostaza, un pañuelo estampado anudado con arte al cuello. Tenía el pelo oscuro con una llamativa mecha de plata pura que partía de la sien, y sus modernas gafas de carey estaban subidas sobre la cabeza.</w:t>
      </w:r>
    </w:p>
    <w:p>
      <w:r>
        <w:t xml:space="preserve">—¡Estás aquí! —exclamó, con voz cálida y efusiva—. ¡He visto el coche! Lo siento mucho, debería haberte dado un momento para instalarte, pero no podía esperar. Eres Fiona, ¿verdad? ¿La Fiona de Maeve?</w:t>
      </w:r>
    </w:p>
    <w:p>
      <w:r>
        <w:t xml:space="preserve">Me quedé mirándola, mi cuidadosamente construida burbuja analítica pinchada.</w:t>
      </w:r>
    </w:p>
    <w:p>
      <w:r>
        <w:t xml:space="preserve">—Sí —dije, con voz tensa—. ¿Y tú eres…?</w:t>
      </w:r>
    </w:p>
    <w:p>
      <w:r>
        <w:t xml:space="preserve">—Ay, Dios mío, ¿dónde están mis modales? Probablemente en el otro bolso. —Se rio, un sonido fuerte y genuino que pareció ahuyentar algunas de las sombras de los rincones de la habitación. Extendió la mano—. Octavia Donovan. Tavi. Por favor, todos me llaman Tavi. Soy la conservadora adjunta de la Biblioteca Histórica. Tu tía abuela y yo éramos uña y carne. Hablaba de ti constantemente.</w:t>
      </w:r>
    </w:p>
    <w:p>
      <w:r>
        <w:t xml:space="preserve">Le estreché la mano. Su apretón era firme y cálido.</w:t>
      </w:r>
    </w:p>
    <w:p>
      <w:r>
        <w:t xml:space="preserve">—Es… un placer conocerte.</w:t>
      </w:r>
    </w:p>
    <w:p>
      <w:r>
        <w:t xml:space="preserve">Mis defensas internas se atropellaban. Era demasiado. Demasiado ruidosa, demasiado brillante, demasiado amigable.</w:t>
      </w:r>
    </w:p>
    <w:p>
      <w:r>
        <w:t xml:space="preserve">—Es increíble conocerte por fin —continuó, con los ojos recorriendo la tienda con una expresión de reverente admiración—. Maeve estaría tan emocionada de que estés aquí. ¿Te encanta? ¿A que es el lugar más mágico del mundo?</w:t>
      </w:r>
    </w:p>
    <w:p>
      <w:r>
        <w:t xml:space="preserve">—Está… desordenado —dije, y la palabra sonó más cortante de lo que pretendía.</w:t>
      </w:r>
    </w:p>
    <w:p>
      <w:r>
        <w:t xml:space="preserve">Tavi no pareció notarlo.</w:t>
      </w:r>
    </w:p>
    <w:p>
      <w:r>
        <w:t xml:space="preserve">—¡Está lleno de vida! Maeve siempre decía que una librería debía parecer el tesoro de un dragón, no la sala de espera de un hospital.</w:t>
      </w:r>
    </w:p>
    <w:p>
      <w:r>
        <w:t xml:space="preserve">Su mirada volvió a posarse en mí, su expresión suavizándose con genuina compasión.</w:t>
      </w:r>
    </w:p>
    <w:p>
      <w:r>
        <w:t xml:space="preserve">—Mira, sé que esto tiene que ser increíblemente abrumador. Una muerte en la familia, volver a un pueblo que no conoces, todo este sitio del que ocuparte… Es mucho.</w:t>
      </w:r>
    </w:p>
    <w:p>
      <w:r>
        <w:t xml:space="preserve">Su perspicacia era desarmante. La había catalogado como una extrovertida efervescente, pero había una inteligencia aguda en sus ojos. Eso me puso aún más en guardia.</w:t>
      </w:r>
    </w:p>
    <w:p>
      <w:r>
        <w:t xml:space="preserve">—¿Ya has conocido a Bindy? —preguntó.</w:t>
      </w:r>
    </w:p>
    <w:p>
      <w:r>
        <w:t xml:space="preserve">—No, en realidad no he conocido a mucha gente aquí —dije.</w:t>
      </w:r>
    </w:p>
    <w:p>
      <w:r>
        <w:t>Tavi se rio.</w:t>
      </w:r>
    </w:p>
    <w:p>
      <w:r>
        <w:t>—No, Bindy es un gato. Bindings Midnight Flanagan. El gato de tu tía. Seguro que anda por aquí en alguna parte.</w:t>
      </w:r>
    </w:p>
    <w:p>
      <w:r>
        <w:t xml:space="preserve">—Tengo un sistema —dije, gesticulando vagamente con el móvil—. Me las arreglaré para poner orden en este sitio y encontrarle un nuevo hogar al gato.</w:t>
      </w:r>
    </w:p>
    <w:p>
      <w:r>
        <w:t xml:space="preserve">—Claro que sí. Maeve decía que eras la persona más organizada y lógica que había conocido jamás. ¡Examinadora forense de documentos! Fascinante. Toda esa ciencia e historia combinadas en una. Es prácticamente una profesión de Pinecrest por defecto. —Sonrió radiante—. Por eso precisamente tienes que venir esta noche.</w:t>
      </w:r>
    </w:p>
    <w:p>
      <w:r>
        <w:t xml:space="preserve">Parpadeé. El giro repentino de la conversación me produjo vértigo.</w:t>
      </w:r>
    </w:p>
    <w:p>
      <w:r>
        <w:t xml:space="preserve">—¿Ir adónde?</w:t>
      </w:r>
    </w:p>
    <w:p>
      <w:r>
        <w:t xml:space="preserve">—¡Al Baile de Máscaras a la Luz de la Luna! —dijo, como si fuera lo más obvio del mundo—. Es el baile anual de la sociedad histórica. El evento más importante del año. Allí estará todo el mundo que es alguien. Es la manera perfecta de, ya sabes, reintroducirte en el pueblo.</w:t>
      </w:r>
    </w:p>
    <w:p>
      <w:r>
        <w:t xml:space="preserve">Un baile. Un baile de máscaras. La idea era tan monumentalmente poco atractiva que casi me eché a reír.</w:t>
      </w:r>
    </w:p>
    <w:p>
      <w:r>
        <w:t xml:space="preserve">—Gracias, pero no. Tengo… todo esto que hacer.</w:t>
      </w:r>
    </w:p>
    <w:p>
      <w:r>
        <w:t xml:space="preserve">Barrí la habitación con la mano, señalando las torres tambaleantes de papel y cuero.</w:t>
      </w:r>
    </w:p>
    <w:p>
      <w:r>
        <w:t xml:space="preserve">—Ay, este viejo montón de polvo puede esperar una noche —dijo Tavi, agitando la mano con desdén—. No va a ir a ninguna parte. Lleva meses esperándote. Además, no puedes quedarte encerrada aquí. ¡Tienes que ver gente! Conocer el terreno.</w:t>
      </w:r>
    </w:p>
    <w:p>
      <w:r>
        <w:t xml:space="preserve">—No busco conocer el terreno —dije, con la paciencia agotándose—. Estoy aquí para liquidar un patrimonio, señora Donovan.</w:t>
      </w:r>
    </w:p>
    <w:p>
      <w:r>
        <w:t xml:space="preserve">—Tavi —corrigió automáticamente—. Y liquidar un patrimonio en Pinecrest implica conocer a la gente. Créeme. —Se inclinó hacia mí en tono conspirador—. Además, la mitad de la junta de la Sociedad Histórica estará allí. Richard Holloway, nuestro alcalde. Veronica Chambers, la vicepresidenta, afilada como una tachuela y el doble de punzante. Necesitas tratar con la Sociedad como ejecutores. Esta es tu oportunidad de conocerlos a todos de una sola vez. Piensa en ello como… hacer contactos.</w:t>
      </w:r>
      <w:r>
        <w:rPr>
          <w:i/>
        </w:rPr>
        <w:t xml:space="preserve"/>
      </w:r>
      <w:r>
        <w:t xml:space="preserve"/>
      </w:r>
    </w:p>
    <w:p>
      <w:r>
        <w:t xml:space="preserve">Había encontrado la grieta en mi armadura. Era un argumento sólido y lógico. Irritantemente lógico. Conocer a los actores clave en un entorno informal podría allanar el camino para la venta de la propiedad. Era eficiente.</w:t>
      </w:r>
    </w:p>
    <w:p>
      <w:r>
        <w:t xml:space="preserve">—No tengo nada que ponerme para un… baile de máscaras —dije, aferrándome a un último y desesperado clavo ardiendo.</w:t>
      </w:r>
    </w:p>
    <w:p>
      <w:r>
        <w:t xml:space="preserve">La cara de Tavi se iluminó como si le acabara de entregar un boleto de lotería premiado.</w:t>
      </w:r>
    </w:p>
    <w:p>
      <w:r>
        <w:t xml:space="preserve">—¡No te preocupes por nada! Maeve tenía toda una colección de máscaras arriba, en su viejo baúl de viaje. Le encantaba el dramatismo de todo aquello. Apuesto a que hay un vestido en su armario que te quedará perfecto. ¡Problema resuelto!</w:t>
      </w:r>
    </w:p>
    <w:p>
      <w:r>
        <w:t xml:space="preserve">No estaba preguntando. Estaba dirigiendo. Me sentía como un espécimen clavado a un tablero, mis forcejeos anotados con alegre interés mientras era inexorablemente maniobrada hacia el cumplimiento. Abrí la boca para negarme de nuevo, para poner el pie en el suelo y establecer mis límites, para explicar que yo no era un personaje en la encantadora pequeña historia de este pueblo.</w:t>
      </w:r>
    </w:p>
    <w:p>
      <w:r>
        <w:t xml:space="preserve">Pero lo que salió, para mi propio profundo horror, fue una sola palabra derrotada.</w:t>
      </w:r>
    </w:p>
    <w:p>
      <w:r>
        <w:t xml:space="preserve">—Vale.</w:t>
      </w:r>
    </w:p>
    <w:p>
      <w:r>
        <w:t xml:space="preserve">Tavi juntó las palmas de las manos, un sonido seco y triunfante.</w:t>
      </w:r>
    </w:p>
    <w:p>
      <w:r>
        <w:t xml:space="preserve">—¡Maravilloso! Empieza a las ocho. Paso a buscarte a las siete y media. ¡Va a ser genial, ya lo verás!</w:t>
      </w:r>
    </w:p>
    <w:p>
      <w:r>
        <w:t xml:space="preserve">Y con eso, desapareció, con la campana tintineando a su paso, dejándome en un silencio que se sentía aún más pesado que antes. Me quedé inmóvil en el centro de la tienda, mi meticulosamente elaborado plan de retirada tranquila y eficiente completamente hecho jirones. Iba a ir a una fiesta. Abrumada y superada en maniobras, me quedé mirando la polvorienta pirámide de libros del escaparate, mientras un profundo presentimiento se asentaba en mi estómago. Ya me arrepentía de la decisión con cada fibra de mi ser.</w:t>
      </w:r>
    </w:p>
    <w:p/>
    <w:p/>
    <w:p/>
    <w:p/>
    <w:p/>
    <w:p>
      <w:r>
        <w:rPr>
          <w:i/>
        </w:rPr>
        <w:t xml:space="preserve">¡Empieza hoy a leer &lt;bt&gt;The Binder's Bequest&lt;/bt&gt;!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dc:title>
  <dc:subject>Juego de harina</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es</dc:language>
</cp:coreProperties>
</file>