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&lt;bt&gt;Flour Play&lt;/bt&gt;</w:t>
      </w:r>
    </w:p>
    <w:p/>
    <w:p>
      <w:r>
        <w:t>Frost Falls</w:t>
      </w:r>
    </w:p>
    <w:p/>
    <w:p>
      <w:r>
        <w:t xml:space="preserve">Tom 3</w:t>
      </w:r>
    </w:p>
    <w:p/>
    <w:p/>
    <w:p>
      <w:r>
        <w:t>Lisa Bouchard</w:t>
      </w:r>
    </w:p>
    <w:p>
      <w:r>
        <w:t>Copyright 2026 by Lisa Bouchard.</w:t>
      </w:r>
    </w:p>
    <w:p/>
    <w:p>
      <w:r>
        <w:t xml:space="preserve">Wszelkie prawa zastrzeżone.</w:t>
      </w:r>
    </w:p>
    <w:p/>
    <w:p>
      <w:r>
        <w:t xml:space="preserve">Żaden fragment tej publikacji nie może być powielany, rozpowszechniany ani przekazywany w jakiejkolwiek formie ani przy użyciu jakichkolwiek środków, w tym kserokopii, nagrań lub innych metod elektronicznych lub mechanicznych, bez uprzedniej pisemnej zgody wydawcy, z wyjątkiem przypadków dozwolonych przez amerykańskie prawo autorskie.</w:t>
      </w:r>
    </w:p>
    <w:p/>
    <w:p>
      <w:r>
        <w:t xml:space="preserve">Przedstawiona tu historia, wszelkie imiona, postacie i wydarzenia są całkowicie fikcyjne. Wszelkie podobieństwo do prawdziwych osób (żyjących lub zmarłych), miejsc, budynków i produktów jest niezamierzone i nie powinno być wyciągane jako wniosek.</w:t>
      </w:r>
    </w:p>
    <w:p>
      <w:r>
        <w:t xml:space="preserve">Książki w tej serii</w:t>
      </w:r>
    </w:p>
    <w:p>
      <w:r>
        <w:t xml:space="preserve">&lt;bt&gt;Frost and Found&lt;/bt&gt;</w:t>
      </w:r>
    </w:p>
    <w:p>
      <w:r>
        <w:t xml:space="preserve">&lt;bt&gt;Inn Trouble&lt;/bt&gt;</w:t>
      </w:r>
    </w:p>
    <w:p>
      <w:r>
        <w:t xml:space="preserve">&lt;bt&gt;Flour Play&lt;/bt&gt;</w:t>
      </w:r>
    </w:p>
    <w:p>
      <w:r>
        <w:t>Spis treści</w:t>
      </w:r>
    </w:p>
    <w:p>
      <w:r>
        <w:t>O tej książce</w:t>
      </w:r>
    </w:p>
    <w:p>
      <w:r>
        <w:t>Rozdział 27</w:t>
      </w:r>
    </w:p>
    <w:p/>
    <w:p>
      <w:r>
        <w:t>Co dalej?</w:t>
      </w:r>
    </w:p>
    <w:p/>
    <w:p>
      <w:r>
        <w:t xml:space="preserve">Fragment książki &lt;bt&gt;</w:t>
      </w:r>
      <w:r>
        <w:t xml:space="preserve"/>
      </w:r>
      <w:r>
        <w:t>The Binder's Bequest</w:t>
      </w:r>
      <w:r>
        <w:t>&lt;/bt&gt;</w:t>
      </w:r>
    </w:p>
    <w:p/>
    <w:p>
      <w:r>
        <w:t>O tej książce</w:t>
      </w:r>
    </w:p>
    <w:p/>
    <w:p>
      <w:r>
        <w:t>Greta piekła dokładnie tę samą bułeczkę cynamonową przez czterdzieści lat. Zrobiła ją rankiem po pogrzebie męża, ponieważ nie wiedziała, co innego począć z rękami. W tym tygodniu wyciąga je z pieca kwaśne, kolejna partia jest taka sama, i ta następna również.</w:t>
      </w:r>
    </w:p>
    <w:p/>
    <w:p>
      <w:r>
        <w:t>Nowa mąka. Nowa woda. Pożyczona waga. Wciąż kwaśne. Do czwartku Greta stoi we własnej piekarni, mówiąc Jessice Claus, że jej dłonie wreszcie zapomniały jak.</w:t>
      </w:r>
    </w:p>
    <w:p/>
    <w:p>
      <w:r>
        <w:t>Wtem przez okno wlatuje cegła, a na deskach szalówki pojawia się czerwony napis, który przeczyta każde dziecko idące Evergreen Avenue.</w:t>
      </w:r>
    </w:p>
    <w:p/>
    <w:p>
      <w:r>
        <w:t>Miasteczko sięga po łatwe wyjaśnienia: rzeźnik, który zablokował bramę ładunkową, rodzina zalegająca z rachunkami za olej, nudzący się chłopak z kradzioną puszką. Jessica szuka tego, co pasuje — ponieważ ktokolwiek to zrobił, kupił proszek, znał dawkę i złożył skargę powołującą się na odpowiedni podpunkt przepisów sanitarnych. To nie jest wybuch złości. To fachowa robota.</w:t>
      </w:r>
    </w:p>
    <w:p/>
    <w:p>
      <w:r>
        <w:t xml:space="preserve">A na jasnym końcu alei nowa cukiernia wyznaczyła swoje wielkie otwarcie dokładnie na ten tydzień, w którym Holly Jolly będzie zamknięta.</w:t>
      </w:r>
    </w:p>
    <w:p>
      <w:r>
        <w:t>Rozdział 1</w:t>
      </w:r>
    </w:p>
    <w:p/>
    <w:p>
      <w:r>
        <w:t xml:space="preserve">Każda kobieta w kręgu przyniosła własne gałązki jodły balsamicznej, a ja przyniosłam północny sposób ich wiązania, który Olivia przysięgła ukraść mi przed Bożym Narodzeniem. Powoli przymocowałam drut do stelaża, żeby wszyscy mogli śledzić każdy ruch. Dopiero wtedy sięgnęłam po pierwszą garść jodełkowych gałązek. Zapach uniósł się zimny i zielony, na tyle ostry, by rozjaśnić w głowie. Wypełnił przedni pokój </w:t>
      </w:r>
      <w:r>
        <w:t xml:space="preserve"/>
      </w:r>
      <w:r>
        <w:t>Yarn Tales</w:t>
      </w:r>
      <w:r>
        <w:t xml:space="preserve"/>
      </w:r>
      <w:r>
        <w:t xml:space="preserve"> w sposób, w jaki tutejsza wełna nigdy do końca nie potrafiła. Siedziałam tam z żywicą na palcach i gołym stelażem na kolanach, jedna z siedmiu kobiet pochylonych nad tą samą pracą. Są gorsze sposoby na spędzenie pierwszego wolnego ranka w listopadzie.</w:t>
      </w:r>
    </w:p>
    <w:p/>
    <w:p>
      <w:r>
        <w:t xml:space="preserve">W nocy spadł śnieg. Nie ten wczesny październikowy puch, który znikał po kilku łagodnych dniach. Prawdziwy śnieg. Taki z głębokiej zimy, który zaczął sypać w Halloween i miał leżeć aż do wiosny. Leżał teraz wzdłuż Evergreen Avenue — dobrą, czystą warstwą na piętnaście centymetrów grubości, trzeszcząc pod podeszwami, gdy ktoś wchodził, otrzepując buty. Przez noc sklepy zaczęły wymieniać szkielety i dynie z wyciętymi twarzami na łodygi kukurydzy i papierowe indyki, choć zwykłe dynie zostały na schodkach, trzymając się dzielnie aż do Święta Dziękczynienia. Aleja ucichła po Halloween, wpadając w zawieszenie przed długim, jasnym marszem ku Bożemu Narodzeniu.</w:t>
      </w:r>
    </w:p>
    <w:p/>
    <w:p>
      <w:r>
        <w:t>— Zwolnij — powiedziała Olivia, pochylając się z sąsiedniego krzesła. — Nie ukradnę tego, jeśli nie widzę.</w:t>
      </w:r>
    </w:p>
    <w:p/>
    <w:p>
      <w:r>
        <w:t xml:space="preserve">Zwolniłam dla niej. Ułożyłam trzy gałązki na stelażu, obwiązałam dwoma zwojami drutu i położyłam kolejny pęczek na pierwszym, tak aby zakrył wiązanie. </w:t>
      </w:r>
    </w:p>
    <w:p>
      <w:r>
        <w:t>— Każda warstwa przykrywa poprzednią, jak rybie łuski. Wszystkie skierowane do domu.</w:t>
      </w:r>
    </w:p>
    <w:p/>
    <w:p>
      <w:r>
        <w:t xml:space="preserve">Olivia zrobiła to samo na swoim stelażu, starannie i szybko, po czym przyłożyła oba obok siebie. </w:t>
      </w:r>
    </w:p>
    <w:p>
      <w:r>
        <w:t>— Mój wygląda dokładnie jak twój.</w:t>
      </w:r>
    </w:p>
    <w:p/>
    <w:p>
      <w:r>
        <w:t>— Prawie.</w:t>
      </w:r>
    </w:p>
    <w:p/>
    <w:p>
      <w:r>
        <w:t>— No to gdzie tu jest Biegun Północny?</w:t>
      </w:r>
    </w:p>
    <w:p/>
    <w:p>
      <w:r>
        <w:t>— W nadgarstkach — odparłam, a ona zmarszczyła brwi, spojrzała na swoje dłonie i spróbowała ponownie.</w:t>
      </w:r>
    </w:p>
    <w:p/>
    <w:p>
      <w:r>
        <w:t xml:space="preserve">Dot zaśmiała się swoim krótkim, suchym śmiechem z drugiego końca kręgu, nie odrywając wzroku od wieńca, który był już o połowę większy od wieńca kogokolwiek innego i dwa razy gęstszy. </w:t>
      </w:r>
    </w:p>
    <w:p>
      <w:r>
        <w:t xml:space="preserve">— Poluje na twój trik od dnia, w którym tu przyszłaś. Polowała na mój w tysiąc dziewięćset którymś. </w:t>
      </w:r>
    </w:p>
    <w:p/>
    <w:p>
      <w:r>
        <w:t>Dot była krępa, siwowłosa i mówiła wiele w bardzo niewielu słowach. Robiła wieńce w tym sklepie od dziesięcioleci. Było to widać po jej dłoniach. Nigdy się nie zatrzymywały i nigdy nie chybiały.</w:t>
      </w:r>
    </w:p>
    <w:p/>
    <w:p>
      <w:r>
        <w:t>Tego ranka byłyśmy tam wszystkie. Cały krąg, jeśli nikt akurat nie leżał w łóżku z przeziębieniem ani nie pilnował wnuków. Olivia na czele, w swoim sklepie, z motkami wełny spiętrzonymi za nią w każdym kolorze, jakiego zima mogła zapragnąć. Dot tuż obok niej, prosta i szybka. Potem Claire Bennett, która pisała do Gazette, z notesem otwartym na poręczy krzesła, bo Claire nigdy tak do końca nie była poza służbą. Co chwilę odkładała wieniec, żeby zapisać linijkę, i podnosiła go z opóźnieniem w stosunku do reszty z nas. Obok Ivy, której śmiech był tak potężny i tak gotowy, że sklep wydawał się jaśniejszy od samego przebywania w nim. W jakiś sposób zdołała wplątać gałązkę jodły we własne włosy i nawet tego nie zauważyła. Martha, emerytowana nauczycielka, owdowiała niespełna rok temu, a jej mały biały piesek Snowball spał zwinięty przy jej kostce. Jej dłoń opadała co jakiś czas, żeby pogładzić go po uchu. Żeby upewnić się, że tam jest. I Ellie, dobra i niespieszna, która zwiększyła swoją wolontariacką posługę w szpitalu do trzech dni w tygodniu. Tę samą niezmienną czułość wlewała w druciany stelaż. Jej wieniec wyglądał mniej na zrobiony, a bardziej na wyhodowany.</w:t>
      </w:r>
    </w:p>
    <w:p/>
    <w:p>
      <w:r>
        <w:t>I Pip, która wprawdzie nie należała do kręgu, ale poczułaby się śmiertelnie urażona, gdyby pominięto ją w jakimkolwiek liczeniu obecnych. Usadowiła się pod przednim oknem w jedynej plamie niskiego listopadowego słońca, w gnieździe uknutym z upadłego motka czerwonej wełny, którego Olivia — jak zauważyłam — nie próbowała zbytnio odzyskać. Leżała tam lśniąca i zadowolona, z jednym okiem przymkniętym na pół — pilnując całego przebiegu spraw i wszystkiego, co błyszczało. A błyszczało sporo rzeczy. Olivia trzymała na stole słoik ze złoconymi szyszkami, a obok niego szpulę złotej wstążki. Z Pip rozmawiano już na temat obu tych rzeczy. Dwukrotnie.</w:t>
      </w:r>
    </w:p>
    <w:p/>
    <w:p>
      <w:r>
        <w:t>— A teraz sztuczka z szyszkami — powiedziałam, unosząc jedną z nich. — Najpierw owijacie je drutem, zanim je włożycie, bo inaczej do Nowego Roku opadną wam na amen i będziecie znajdować złote szyszki w kanapie aż do wiosny… Pip. Pip, widzę cię. To nie dla ciebie.</w:t>
      </w:r>
    </w:p>
    <w:p/>
    <w:p>
      <w:r>
        <w:t>Pip podniosła się i rozpoczęła powolny, niezobowiązujący dryf po deskach podłogowych w stronę złotej wstążki, z wystudiowanym brakiem zainteresowania stworzenia, które udaje, że idzie zupełnie gdzie indziej. Zatrzymała się. Spojrzała w sufit. Usiadła tam, gdzie stała, tak jakby to od samego początku był jej plan.</w:t>
      </w:r>
    </w:p>
    <w:p/>
    <w:p>
      <w:r>
        <w:t>— Nie ma wstydu — stwierdziła Dot z czymś, co brzmiało jak uznanie.</w:t>
      </w:r>
    </w:p>
    <w:p/>
    <w:p>
      <w:r>
        <w:t xml:space="preserve">— Ma mnóstwo wstydu — zaprzeczyłam. — Po prostu zachowuje go na okazje, kiedy na coś się przyda. A ta do nich nie należy. </w:t>
      </w:r>
    </w:p>
    <w:p/>
    <w:p>
      <w:r>
        <w:t>Posłałam Pip spojrzenie oznaczające, że nie spuszczam z niej wzroku, a ona oddała mi to, które znaczy, że nie przestaje pragnąć wstążki, i doskonale się zrozumiałyśmy. Wróciłam do moich jodłowych łusek.</w:t>
      </w:r>
    </w:p>
    <w:p/>
    <w:p>
      <w:r>
        <w:t xml:space="preserve">Wtedy dotarło do mnie, gdy tak układałam gałązkę na gałązce, jak daleko zaszłam, żeby tu siedzieć. Nie chodziło o kilometry. Było ich całkiem sporo, ale nie o nie mi szło. Niedawno byłam w Frost Falls nowicjuszką. Kobietą z Bieguna Północnego ze sławnym mężem i dziwaczniejszym pingwinem. Ludzie byli dla mnie życzliwi tak, jak miasto bywa życzliwe wobec gościa — to znaczy zrobili miejsce i obserwowali, co z tym miejscem zrobię. A teraz Olivia próbowała ukraść mój sposób wiązania wieńca. Pies Marthy spał przy moim krześle równie spokojnie co przy jej. Nikt mi już niczego nie tłumaczył. Zakładano, że wiem. Zapracowałam na to szybko, przez ciężką jesień, zagubionego psa i kapsułę czasu.</w:t>
      </w:r>
    </w:p>
    <w:p/>
    <w:p>
      <w:r>
        <w:t>Dzwonek nad drzwiami zadźwięczał, do środka wdarł się powiew chłodnego powietrza, a tuż za nim, w wielkiej, ciepłej fali — Greta.</w:t>
      </w:r>
    </w:p>
    <w:p/>
    <w:p>
      <w:r>
        <w:t xml:space="preserve">— Niech nikt nie wstaje — oznajmiła, choć nikt nie przejawiał najmniejszego zamiaru zrobienia tego. Położyła na stole pudło cukiernicze wielkości pudełka na kapelusz, pomiędzy szyszkami a wstążką, i opierając dłonie na biodrach, omiotła nas wzrokiem. Greta była właścicielką </w:t>
      </w:r>
      <w:r>
        <w:t xml:space="preserve"/>
      </w:r>
      <w:r>
        <w:t>Holly Jolly Bakery</w:t>
      </w:r>
      <w:r>
        <w:t xml:space="preserve"/>
      </w:r>
      <w:r>
        <w:t xml:space="preserve"> przy alei i zbudowana była niczym własne pączki — okrągła i cała oprószona. Tego ranka miała fartuch tak zaznaczony mąką, że nawet nie zadała sobie trudu, by ją otrzepać. — Blacha czekoladowo-orzechowych babeczek wyszła mi z pieca niespełna godzinę temu i pomyślałam sobie: „Greta, kto tam siedzi w zimnym sklepie i robi pożyteczną robotę o poranku?”, a odpowiedź brzmiała, że wy wszystkie, więc proszę bardzo.</w:t>
      </w:r>
    </w:p>
    <w:p/>
    <w:p>
      <w:r>
        <w:t>— Greta, ty nas psujesz — powiedziała Ellie.</w:t>
      </w:r>
    </w:p>
    <w:p/>
    <w:p>
      <w:r>
        <w:t>— Ktoś musi. Same tego dla siebie nie zrobicie.</w:t>
      </w:r>
    </w:p>
    <w:p/>
    <w:p>
      <w:r>
        <w:t xml:space="preserve">Już zdejmowała wieko. Zapach uwolnił się na zewnątrz i zmieszał z wonią jodły w środku pomieszczenia — czekolada i brązowy cukier nałożone na zimną zieleń igliwia. Pomyślałam, że to najbliższe zapachowi całego zbliżającego się sezonu, jak cokolwiek, co znałam. </w:t>
      </w:r>
    </w:p>
    <w:p>
      <w:r>
        <w:t xml:space="preserve">— A na samym dnie są imbirowe ciasteczka, więc nie bierzcie mi samych babeczek, zostawiając ciastka, Dot, widziałam cię w świetlicy i tego nie zapomniałam.</w:t>
      </w:r>
    </w:p>
    <w:p/>
    <w:p>
      <w:r>
        <w:t>— To było tylko raz — odparła Dot — a babeczki były bardzo dobre.</w:t>
      </w:r>
    </w:p>
    <w:p/>
    <w:p>
      <w:r>
        <w:t xml:space="preserve">Greta wycelowała w nią oprószony mąką palec triumfalnie i zaczęła rozdawać babeczki na papierowych serwetkach.</w:t>
      </w:r>
    </w:p>
    <w:p/>
    <w:p>
      <w:r>
        <w:t>Wcisnęła mi babeczkę, zanim zdążyłam o nią poprosić, i jedną Claire, która zaprotestowała, po czym ją wzięła. Stała nad Marthą, dopóki ta nie obiecała zjeść swojej. I dopiero kiedy każdy miał już swoją porcję, wzięła jedną dla siebie. Zjadła ją na stojąco, patrząc, jak nam smakuje.</w:t>
      </w:r>
    </w:p>
    <w:p/>
    <w:p>
      <w:r>
        <w:t>— Po co wy właściwie robicie te wieńce? — zapytała, skinieniem głowy wskazując nasze stelaże, z pełnymi ustami.</w:t>
      </w:r>
    </w:p>
    <w:p/>
    <w:p>
      <w:r>
        <w:t xml:space="preserve">— Wieńce na drzwi dla sklepów — wyjaśniła Olivia. — Płacą, ile uznają za stosowne, a każdy cent idzie na fundusz remontowy dachu Towarzystwa Historycznego. Wieniec Ivy jest dla kościoła, a Ellie dla szpitala. Te dwa oddajemy za darmo.</w:t>
      </w:r>
    </w:p>
    <w:p/>
    <w:p>
      <w:r>
        <w:t>Zabrałyśmy się do roboty na poważnie — osiem kobiet, pudło babeczek, pingwin i śpiący pies. Rozmowa przeplatała się z pracą, tak jak to w kręgu bywa, całe poranne lokalne nowinki mieszkały w przerwach między wiązaniem gałązek. Córka Ivy miała nową pracę w Concord. Claire miała opublikować w czwartek artykuł o harmonogramie odśnieżania, o którym nas zapewniała, że jest o wiele ciekawszy, niż się wydaje. Martha powiedziała, że dni robią się teraz tak krótkie, że Emma przychodzi wyprowadzać Snowballa niemal po ciemku, a ja odparłam, żeby pozdrowiła ode mnie dziecko. Martha dodała, że Emma zawsze pyta o Pip. A Pip, słysząc swoje imię i uznając je słusznie za pochwałę, stroszyła pióra i wyglądała na ukontentowaną.</w:t>
      </w:r>
    </w:p>
    <w:p/>
    <w:p>
      <w:r>
        <w:t>To Claire poruszyła temat sklepu, bo w jej naturze leżało zauważanie zmian, podczas gdy zadaniem wszystkich innych było plotkowanie o tym dopiero później.</w:t>
      </w:r>
    </w:p>
    <w:p/>
    <w:p>
      <w:r>
        <w:t>— Wie ktoś, co będzie w dawnym lokalu Fenwicków? — zapytała, nie podnosząc wzroku. — Ten pusty, za apteką. Ktoś zakleił szyby papierem.</w:t>
      </w:r>
    </w:p>
    <w:p/>
    <w:p>
      <w:r>
        <w:t>To odciągnęło uwagę kręgu od drutów. Dawny lokal Fenwicków stał pusty dobry rok, z ciemnymi oknami na końcu jasnego bloku. Był taką dziurą w rzędzie sklepów, na którą ludzie wolą nie patrzeć, żeby nie czuć tego małego ukłucia w środku.</w:t>
      </w:r>
    </w:p>
    <w:p/>
    <w:p>
      <w:r>
        <w:t>— Zaklejone w jaki sposób? — zapytała Dot.</w:t>
      </w:r>
    </w:p>
    <w:p/>
    <w:p>
      <w:r>
        <w:t>— Brązowym papierem, od środka szkła. Tak się robi, kiedy urządzasz wnętrze i nie chcesz, żeby miasto ci się gapiło na ręce. — Claire wzruszyła ramionami. — Z przodu jeszcze nie ma żadnego szyldu. Ale w zaułku stoi kontener na śmieci, a w sobotę stała tam furgonetka, a człowiek nie wynajmuje kontenera, jeśli nie sprząta przestrzeni.</w:t>
      </w:r>
    </w:p>
    <w:p/>
    <w:p>
      <w:r>
        <w:t>— No proszę — powiedziała Ivy z satysfakcją. — Coś się otwiera. Najwyższy czas. Ciemny sklep to hańba dla ulicy.</w:t>
      </w:r>
    </w:p>
    <w:p/>
    <w:p>
      <w:r>
        <w:t>Rozległ się ogólny pomruk zgody.</w:t>
      </w:r>
    </w:p>
    <w:p/>
    <w:p>
      <w:r>
        <w:t>Obróciłam gałązkę jodły w palcach lepkich od żywicy i poczułam — z powodu, którego nie potrafiłabym nazwać przed kręgiem — małe poruszenie ciekawości. Odłożyłam je na półkę w pamięci, tak jak nauczyłam się przez całe lata odkładać rzeczy, które jeszcze nic nie znaczyły, na wypadek, gdyby miały zacząć.</w:t>
      </w:r>
    </w:p>
    <w:p/>
    <w:p>
      <w:r>
        <w:t>— Cóż, cokolwiek to będzie — powiedziała Greta swobodnie, zbierając serwetki — też będą musieli coś jeść jak każdy inny. Zaniosę im placek w dniu otwarcia.</w:t>
      </w:r>
    </w:p>
    <w:p/>
    <w:p>
      <w:r>
        <w:t>To Ellie, która podeszła do okna, by strząsnąć z rękawa kawałki jodły, ujrzała bałwana.</w:t>
      </w:r>
    </w:p>
    <w:p/>
    <w:p>
      <w:r>
        <w:t xml:space="preserve">— No to jest dziwne — rzekła swoim łagodnym głosem, a coś w tej łagodności sprawiło, że wszystkie podniosłyśmy wzrok. — Czy wczoraj bałwany dzieciaków nie były zwrócone twarzami do drogi?</w:t>
      </w:r>
    </w:p>
    <w:p/>
    <w:p>
      <w:r>
        <w:t xml:space="preserve">Skwer rozciągał się naprzeciwko Yarn Tales, szerokie, białe błonie z pomnikiem</w:t>
      </w:r>
      <w:r>
        <w:t xml:space="preserve"/>
      </w:r>
      <w:r>
        <w:t xml:space="preserve"/>
      </w:r>
      <w:r>
        <w:t xml:space="preserve"/>
      </w:r>
      <w:r>
        <w:t xml:space="preserve"> weteranów w górnej części i wielkim wiązem na samym końcu. Uczniowie szkoły zbudowali wzdłuż niego rzędami bałwany podczas halloweenowego śniegu. Trzy sztuki, grube i przekrzywione, ukoronowane tym, co dzieciaki zdołały wyszperać. Wczoraj, jak zauważyła Ellie, stały zwrócone w stronę ulicy, z oczami z węgielków i towarzyskim wyrazem, odprowadzając wzrokiem ruch uliczny, jak to bałwany mają w zwyczaju. Sama przechodziłam obok nich poprzedniego wieczoru. Zwrócone były ku ulicy.</w:t>
      </w:r>
    </w:p>
    <w:p/>
    <w:p>
      <w:r>
        <w:t>Dziś rano ten środkowy obrócił się całkowicie.</w:t>
      </w:r>
    </w:p>
    <w:p/>
    <w:p>
      <w:r>
        <w:t xml:space="preserve">Stał teraz tyłem do drogi, z patykowatymi rękami wyciągniętymi na boki, z bryłowatą twarzą z węgielków skierowaną w górę skweru, w stronę sklepów. W stronę, jeśli chciało się być precyzyjnym, dalekiego końca bloku, gdzie za brązowym papierem krył się dawny lokal Fenwicków. Dwa pozostałe nadal patrzyły na ulicę. Tylko ten środkowy zmienił pozycję. Obrócił się całym ciałem na własnej podstawie, by patrzeć w inną stronę. A wokół niego nie było ani jednego śladu stóp. Śnieg wokół wszystkich trzech leżał gładki i nienaruszony. Piętnaście centymetrów świeżego nocnego opadu, w którym nie zapisano niczego prócz długiego, niebieskiego cienia pomnika weteranów.</w:t>
      </w:r>
    </w:p>
    <w:p/>
    <w:p>
      <w:r>
        <w:t>Wszystkie stłoczyłyśmy się przy oknie, zapominając o babeczkach, i patrzyłyśmy.</w:t>
      </w:r>
    </w:p>
    <w:p/>
    <w:p>
      <w:r>
        <w:t>— Czyjś durny żart — orzekła Dot. — Obrócili go w nocy. Dzieciaki.</w:t>
      </w:r>
    </w:p>
    <w:p/>
    <w:p>
      <w:r>
        <w:t>— Nie ma żadnych śladów — zauważyła Claire. — Jak mogli go obrócić bez zostawiania śladów?</w:t>
      </w:r>
    </w:p>
    <w:p/>
    <w:p>
      <w:r>
        <w:t xml:space="preserve">— Zatarli ślady za sobą — stwierdziła Dot. — Albo wiatr zasypał. To żart. Dziecko z zesztywniałymi z zimna palcami, które nie ma nic lepszego do roboty. Zobaczcie, do weekendu cały rząd będzie tak stał, jak tylko inne dzieciaki zobaczą, że można.</w:t>
      </w:r>
    </w:p>
    <w:p/>
    <w:p>
      <w:r>
        <w:t>— Nawet nie trzeba było go obracać. Wystarczyło przenieść twarz na drugą stronę — stwierdziła Martha.</w:t>
      </w:r>
    </w:p>
    <w:p/>
    <w:p>
      <w:r>
        <w:t xml:space="preserve">I to był rozsądny punkt widzenia, który krąg natychmiast przyjął; ktoś mruknął coś o dzisiejszej młodzieży, ktoś inny dodał, że za jej dziewczęcych lat nigdy tak nie śnieżyło, a rozmowa potoczyła się dalej, jak to w kręgu bywa, i Ivy sięgnęła po kolejne imbirowe ciasteczko. Ale ja stałam przy oknie chwilę dłużej niż pozostałe, trzymając w dłoni w połowie zrobiony wieniec. Patrzyłam na tego środkowego bałwana zwróconego ku górze ulicy. Patrzyłam na gładki, nietknięty śnieg, którego nie dotknęły buty żadnego dowcipnisia.</w:t>
      </w:r>
    </w:p>
    <w:p/>
    <w:p>
      <w:r>
        <w:t>Bo ja znałam tę różnicę. Żyłam już wystarczająco długo obok magii Bożego Narodzenia. Wystarczająco długo, by czuć ją w kościach, tak wyraźnie jak krok na schodach. To nie było dziecko z zesztywniałymi palcami. Magia krążyła swobodnie po Frost Falls. Błąkała się tak od naszego przybycia, szukając domu. Mój mąż budował dla niej jeden. Powoli i cierpliwie w swoim warsztacie — ognisko, w którym mogłaby się rozgościć — a ona zbliżała się do tego ognia z każdym dniem ociupinkę bardziej. Ale nie osiadła jeszcze na dobre. Inaczej mówiąc, wciąż wałęsała się nocami po miasteczku, niezgrabna i pozbawiona jakiejkolwiek złośliwości, czyniąc małe, niemożliwe rzeczy, które magia robi wtedy, gdy ma w sobie więcej uczucia niż rozsądku. Zmieniając świąteczne światełka z pomarańczowych na złote. A teraz, najwyraźniej, spacerując nocą z dziecięcym bałwanem, by spojrzeć na to wszystko, co przykuło jej błądzącą uwagę.</w:t>
      </w:r>
    </w:p>
    <w:p/>
    <w:p>
      <w:r>
        <w:t>Przeniosłam wzrok z odwróconego bałwana w górę bloku, w stronę okien dawnego lokalu Fenwicków zaklejonych brązowym papierem, dokładnie tam, dokąd wskazywały jego patykowate ręce.</w:t>
      </w:r>
    </w:p>
    <w:p/>
    <w:p>
      <w:r>
        <w:t xml:space="preserve">Ale nie powiedziałam o tym kręgowi ani słowa. Wzięłam imbirowe ciasteczko, powiedziałam Pip „nie”, kiedy ta pożarła wzrokiem okruszki, i usiadłam z powrotem do mojego wieńca. Uwiązałam jodłę do końca, gałązka po gałązce, wszystkie skierowane w tę samą stronę. Za moimi plecami trzeszczało polano w piecu, a kobiety rozmawiały. Śnieg lśnił jasno na skwerze, a pośrodku stał jeden odwrócony w złą stronę bałwan. Zaufałam chłodnemu mrowieniu na karku, które trzymało się mnie przez cały ranek.</w:t>
      </w:r>
    </w:p>
    <w:p>
      <w:r>
        <w:t>Rozdział 2</w:t>
      </w:r>
    </w:p>
    <w:p/>
    <w:p>
      <w:r>
        <w:t xml:space="preserve">Następnego ranka wyruszyłam do miasteczka. Pip szła przede mną, kołysząc się na boki po ubitym śniegu, i zanim jeszcze dotarłam do drzwi Holly Jolly, wiedziałam, że coś jest nie w porządku. Zwykłego ranka blachy Grety brzęczały tak głośno, że było je słychać już w połowie bloku. Kiedy wiatr odpowiednio wiał, zapach jej pierwszego wypieku dolatywał aż do połowy drogi do kościoła. Tego ranka słyszałam tylko, jak moje własne buty skrzypią na śniegu. Pchnęłam drzwi piekarni i nad moją głową zadzwonił dzwoneczek.</w:t>
      </w:r>
    </w:p>
    <w:p/>
    <w:p>
      <w:r>
        <w:t>Greta stała przy najdalszym blacie odwrócona do mnie plecami i nawet nie odwróciła się na dźwięk dzwonka.</w:t>
      </w:r>
    </w:p>
    <w:p/>
    <w:p>
      <w:r>
        <w:t>— Greto — odezwałam się.</w:t>
      </w:r>
    </w:p>
    <w:p/>
    <w:p>
      <w:r>
        <w:t>— Słyszałam cię. — Wciąż się nie odwracała. Jej ramiona były podniesione pod same uszy, czego u niej jeszcze nigdy nie widziałam. Greta śmiała się łatwiej niż ktokolwiek, kogo spotkałam w Frost Falls. Widok jej skulonej nad stołem warsztatowym, spiętej tak, jakby w środku wiał lodowaty wiatr, sprawił, że zatrzymałam się na wycieraczce.</w:t>
      </w:r>
    </w:p>
    <w:p/>
    <w:p>
      <w:r>
        <w:t>Wtedy dotarł do mnie ten zapach. Pod znanymi mi z jej sklepu aromatami masła i cynamonu kryło się coś kwaśnego. Cieniutka, zwarzona nuta w powietrzu, ledwo wyczuwalna, ale bezbłędna. Zapach czegoś, co się zepsuło.</w:t>
      </w:r>
    </w:p>
    <w:p/>
    <w:p>
      <w:r>
        <w:t>Na stole warsztatowym przed nią stała długa taca z bułeczkami cynamonowymi, z tuzin sztuk, złocistych i równo zwiniętych. Obok stał kubeł na śmieci, który przysunęła ze ściany. Gdy podeszłam bliżej, wzięła tacę i zsunęła wszystkie dwanaście bułek do kosza, jak kobieta zgarniająca popiół.</w:t>
      </w:r>
    </w:p>
    <w:p/>
    <w:p>
      <w:r>
        <w:t xml:space="preserve">Chwyciłam ją delikatnie za nadgarstek, zanim zdążyła sięgnąć po bochenki na regale. </w:t>
      </w:r>
    </w:p>
    <w:p>
      <w:r>
        <w:t xml:space="preserve">— Greto, co się, na litość boską, stało?</w:t>
      </w:r>
    </w:p>
    <w:p/>
    <w:p>
      <w:r>
        <w:t>— Spróbuj jednej. — Skinęła podbródkiem w stronę talerzyka na stole, na którym położyła jedną przekrojoną na pół bułkę. — No dalej. Chcę, żeby czyjeś usta powiedziały mi, że nie mięknę na umyśle.</w:t>
      </w:r>
    </w:p>
    <w:p/>
    <w:p>
      <w:r>
        <w:t xml:space="preserve">Ułamałam mały kawałek i zjadłam. Żałowałam, że to zrobiłam. Wyglądała jak jej bułki, pod palcami czuć było tę samą miękkość, ale smakowała kwaśno i płasko, jakby to ciasto stało przez tydzień w lipcu. Próbowałam nie skrzywić się, ale mi się nie udało. Greta to zauważyła i jej ramiona stężały.</w:t>
      </w:r>
    </w:p>
    <w:p/>
    <w:p>
      <w:r>
        <w:t>— No proszę — powiedziała. — Widzisz. Nie zwariowałam.</w:t>
      </w:r>
    </w:p>
    <w:p/>
    <w:p>
      <w:r>
        <w:t>— Ile?</w:t>
      </w:r>
    </w:p>
    <w:p/>
    <w:p>
      <w:r>
        <w:t xml:space="preserve">— Wszystko. — Powiedziała to płaskim głosem, wpatrzona w kubeł. — Dwie partie bułek. Wcześniej cała seria pączków, wszystko ze smażalnika. Myślałam najpierw, że to wina oleju do smażenia, więc go zmieniłam i usmażyłam je znowu. Wyszły równie kwaśne. Do tego chleb kanapkowy. — Wskazała regały wzdłuż ściany, gdzie leżały apetyczne bochenki o brązowych skórkach. Każdy jeden był zmarnowany. — Wszystko, co upiekłam od wczorajszego południa. Wszystko do kosza. Cały dzień mojego najbardziej pracowitego okresu, Jessico. Przepadł.</w:t>
      </w:r>
    </w:p>
    <w:p/>
    <w:p>
      <w:r>
        <w:t>Widziałam już, jak parzyła rękę blachą, krzywiła się, a potem z tego żartowała. Nigdy wcześniej nie widziałam jej bezradnej.</w:t>
      </w:r>
    </w:p>
    <w:p/>
    <w:p>
      <w:r>
        <w:t>— Usiądź — powiedziałam. — Widzę, że jesteś na nogach od świtu. Usiądź i opowiedz mi o wszystkim jak trzeba.</w:t>
      </w:r>
    </w:p>
    <w:p/>
    <w:p>
      <w:r>
        <w:t>Posadziłam ją na krześle na końcu lady. Dała się posadzić, co od razu pokazało mi, jak bardzo była wstrząśnięta, bo przecież Greta nikomu nie słuchała rozkazów.</w:t>
      </w:r>
    </w:p>
    <w:p/>
    <w:p>
      <w:r>
        <w:t xml:space="preserve">Pip obwąchiwała podłogę wzdłuż cokołów lady. Teraz podeszła i przytuliła się do kostki Grety, czego niemal nigdy dla nikogo innego nie robiła. Greta spojrzała na nią w dół i część sztywności opuściła jej ramiona.</w:t>
      </w:r>
    </w:p>
    <w:p/>
    <w:p>
      <w:r>
        <w:t xml:space="preserve">— Moje przepisy nie zawodzą — rzuciła Greta w podłogę. — Upiekłam te cynamonki dziesięć tysięcy razy, jeśli raz. Nauczyłam się tego w kuchni mojej matki. Mogłabym je robić z zamkniętymi oczami i jedną ręką powiązaną za plecami. Robiłam je na kacu, robiłam je, gdy zaczynał się poród, robiłam je następnego ranka po pogrzebie Harolda, bo nie wiedziałam, co innego zrobić z rękami, i przez czterdzieści lat z mojego pieca nigdy nie wyszło nic innego niż coś dobrego. — Jej głos się załamał, ale mówiła dalej. — A teraz, gdy zbliża się Święto Dziękczynienia, a ja nie potrafię upiec zdatnego do jedzenia bochenka chleba. Sprawdziłam wszystko. Piece trzymają temperaturę, powiesiłam w każdym termometr. Otworzyłam nową paczkę drożdży. Wczoraj wyszorowałam całe miejsce na wypadek, gdyby do powietrza dostało się coś zepsutego. A dziś rano zagniotłam czystą partię, ostrożnie jak przy chrzcie, i wyszło to co tam. — Wskazała ręką na kubeł.</w:t>
      </w:r>
    </w:p>
    <w:p/>
    <w:p>
      <w:r>
        <w:t>— Kiedy to się zaczęło?</w:t>
      </w:r>
    </w:p>
    <w:p/>
    <w:p>
      <w:r>
        <w:t xml:space="preserve">— Wczoraj w połowie dnia. Wyszła pierwsza zła taca i pomyślałam sobie: no proszę, Greto, byłaś nieostrożna, każdemu zdarza się pomylić. Wyrzuciłam to i zaczęłam od nowa, a potem stało się to samo. Od tamtej pory biegam jak w kółko, a zamówienia na Święto Dziękczynienia czekają w tym zeszycie.</w:t>
      </w:r>
    </w:p>
    <w:p/>
    <w:p>
      <w:r>
        <w:t xml:space="preserve">Na ladzie leżał otwarty zeszyt zamówień, a kolumny z ciastami i chlebem były już wykupione przez połowę Frost Falls.</w:t>
      </w:r>
    </w:p>
    <w:p/>
    <w:p>
      <w:r>
        <w:t xml:space="preserve">— A za tym idzie Boże Narodzenie — ciągnęła Greta. — Te najbliższe sześć tygodni to cały mój rok, Jessico. To są pieniądze, które utrzymują mnie aż do wiosny. — Położyła dłoń płasko na otwartym zeszycie. — Właśnie dlatego w sierpniu rozdarłam list od tego adwokata. Jakaś firma chciała mnie wykupić, z całym dobytkiem i szyldem. Nawet nigdy o nich nie słyszałam.</w:t>
      </w:r>
    </w:p>
    <w:p/>
    <w:p>
      <w:r>
        <w:t>Mówienie jej, że wszystko będzie dobrze, byłoby tylko czczą obietnicą, a Greta natychmiast by to wyczuła. Zamiast tego usiadłam naprzeciwko niej i przemyślałam to wszystko.</w:t>
      </w:r>
    </w:p>
    <w:p/>
    <w:p>
      <w:r>
        <w:t xml:space="preserve">Cała produkcja Grety legła w gruzach. Jedna taca mogła się nie udać pechowego ranka przez poślizgnięcie ręki albo przeciąg. Ale tu mieliśmy bułki, pączki i chleb, trzy różne ciasta pieczone przez dobę w piecach, które sprawdzała, na drożdżach, które dopiero co otworzyła. Każde z nich miało ten sam kwaśny posmak. Niedbalstwo nie wyszłoby tak samo w trzech różnych ciastach. Wyglądało to na robotę celową.</w:t>
      </w:r>
    </w:p>
    <w:p/>
    <w:p>
      <w:r>
        <w:t>— Mówiłaś, że wyszorowałaś lokal — odezwałam się. — Ruszałaś zapasy? Mąkę, cukier?</w:t>
      </w:r>
    </w:p>
    <w:p/>
    <w:p>
      <w:r>
        <w:t>— Nie zdążyłam dotrzeć do zapasów. Zabraknęło mi nocy. — Przetarła twarz obiema dłońmi. — Wszystko jest tak, jak było. Dlaczego pytasz?</w:t>
      </w:r>
    </w:p>
    <w:p/>
    <w:p>
      <w:r>
        <w:t xml:space="preserve">Wstałam, zamiast odpowiadać. Greta trzymała towary sypkie w wysokich pojemnikach pod tylną ścianą, a na gwoździu nad każdym wisiała szufelka. Zdjęłam pokrywę z pojemnika na mąkę. Wyglądała jak mąka, drobna i jasna. Trochę wysypało się bokiem na kafelki pod spodem, gdzie ktoś w pośpiechu ją potrącił.</w:t>
      </w:r>
    </w:p>
    <w:p/>
    <w:p>
      <w:r>
        <w:t>Pip poszła za mną. Zawsze tak robiła, kiedy szłam gdzieś z jakimś celem, na wypadek gdyby ten cel wiązał się z rybami. Przemykała wokół moich kostek do rozsypanej na kafelkach mąki i pochyliła dziób, zaciekawiona. Wszystko badała najpierw nosem.</w:t>
      </w:r>
    </w:p>
    <w:p/>
    <w:p>
      <w:r>
        <w:t>Wtem odskoczyła.</w:t>
      </w:r>
    </w:p>
    <w:p/>
    <w:p>
      <w:r>
        <w:t>Cofnęła głowę gwałtownie, jakby ją coś szczypnęło, i wykonała krótkie, obrażone potrząśnięcie. Odstąpiła dwa kroki po kafelkach i stała z nastroszonymi wysoko na szyi piórami, patrząc na mąkę z wyraźną naganą. To było to spojrzenie, którym darzyła śledzia, jeśli już nie nadawał się do jedzenia. Nie chciała się do tego zbliżyć. Obeszła to szerokim łukiem i przyszła stanąć za moimi piętami.</w:t>
      </w:r>
    </w:p>
    <w:p/>
    <w:p>
      <w:r>
        <w:t>— Co w nią wstąpiło? — zapytała Greta ze swojego krzesła.</w:t>
      </w:r>
    </w:p>
    <w:p/>
    <w:p>
      <w:r>
        <w:t>— Nie mam pojęcia — odparłam, i naprawdę nie miałam. Spojrzałam na zwykłą, bladą mąkę i na mojego pingwina stojącego w bezpiecznej odległości z nastroszonymi piórami. Widziałam już, jak Pip potrafiła śledzić pojedynczą upuszczoną sardynkę przez trzy pokoje zatłoczonego domu. Jeśli czuła, że z mąką Grety jest coś nie tak, dawałam jej wiarę. Ale Greta miała wystarczająco dużo zmartwień bez opinii pingwina, której nie potrafiłam wytłumaczyć.</w:t>
      </w:r>
    </w:p>
    <w:p/>
    <w:p>
      <w:r>
        <w:t>— Ona bywa wybredna — skwitowałam i z powrotem nałożyłam pokrywę na pojemnik. Wcale mi się nie podobało, że ją zakładam. I tak to zrobiłam.</w:t>
      </w:r>
    </w:p>
    <w:p/>
    <w:p>
      <w:r>
        <w:t xml:space="preserve">Zostałam jeszcze przez godzinę. Zmusiłam Gretę do wypicia kubka herbaty i sama wypiłam z nią jeden. Pomogłam jej wynieść zmarnowane bochenki do kosza na śmieci w zaułku, naręcze po naręczu, całą serię jej dobrej roboty wyrzucaną w zimno. Przy ostatnim kursie zgarnęłam do pustego słoika po przetworach, który akurat miałam oddać, kubek tej zepsutej mąki z wierzchu pojemnika, zakręciłam go szczelnie i schowałam do kieszeni płaszcza, bo Pip nie chciała się do tej mąki nawet zbliżyć. </w:t>
      </w:r>
    </w:p>
    <w:p>
      <w:r>
        <w:t>— Wpadnę jutro — powiedziałam jej. — Przestań szorować i idź się przespać. Rozwikłamy tę zagadkę, we dwie.</w:t>
      </w:r>
    </w:p>
    <w:p/>
    <w:p>
      <w:r>
        <w:t>Pozwoliła mi to powiedzieć. Przy drzwiach nawet poklepała mnie po dłoni, pocieszając mnie na moment z wieloletniego przyzwyczajenia.</w:t>
      </w:r>
    </w:p>
    <w:p/>
    <w:p>
      <w:r>
        <w:t xml:space="preserve">Kiedy wyszłam na Evergreen Avenue, drzwi zatrzasnęły się za mną i Pip, a ja przez chwilę stałam w czystym chłodzie, patrząc wstecz na złoty napis HOLLY JOLLY BAKERY na szybie. W środku Greta przekręciła szyld w drzwiach na ZAMKNIĘTE i zaczęła gasić światła.</w:t>
      </w:r>
    </w:p>
    <w:p>
      <w:r>
        <w:t>Rozdział 3</w:t>
      </w:r>
    </w:p>
    <w:p>
      <w:r>
        <w:t>Brązowy papier zniknął z szyb dawnego sklepu Fenwicka wieczorem, kiedy odbywało się wiązanie wianuszków. Do rana wszyscy na alei wiedzieli, że otworzyła się tam nowa piekarnia, Sugarplum Patisserie.</w:t>
      </w:r>
    </w:p>
    <w:p>
      <w:r>
        <w:t xml:space="preserve">Usłyszałam o tym najpierw od Kelly. Wracałam właśnie od Grety w towarzystwie Pip, gdy Kelly złapała mnie za łokieć przed kawiarnią Starlight i zaciągnęła do środka, chroniąc przed chłodem. Wyraźnie dusiła w sobie tę nowość już od śniadania. W kawiarni było ciepło i pachniało kawą oraz starym papierem, tym przyjemnym, suchym zapachem pokoju pełnego książek. Kelly trzymała w ręce szmatkę, a jej twarz wyrażała coś, czego nie potrafiłam od razu odczytać, co u Kelly zdarzało się rzadko.</w:t>
      </w:r>
    </w:p>
    <w:p>
      <w:r>
        <w:t>— Widziałaś to — powiedziała. To nie było pytanie. — Za apteką. Zrobili szyld.</w:t>
      </w:r>
    </w:p>
    <w:p>
      <w:r>
        <w:t>— Nie szłam dzisiaj tak daleko.</w:t>
      </w:r>
    </w:p>
    <w:p>
      <w:r>
        <w:t>— Cóż, zechcesz pójść. — Przetarła ladę, która wcale tego nie wymagała. — Pâtisserie, Jessica. Nie piekarnia. Pâtisserie. Podobno jest różnica i domyślam się, że wszyscy usłyszymy o tym jeszcze nie raz. — Powiedziała to lekko, ale w ogóle się nie uśmiechnęła.</w:t>
      </w:r>
    </w:p>
    <w:p>
      <w:r>
        <w:t>Poszłam więc w górę ulicy, żeby zobaczyć to na własne oczy.</w:t>
      </w:r>
    </w:p>
    <w:p>
      <w:r>
        <w:t xml:space="preserve">Dawny lokal Fenwicka zmienił się nie do poznania. Tam, gdzie wcześniej były ciemne szyby i brązowy papier, teraz widniała witryna urządzona z tak wielką dbałością, że zatrzymałam się na chodniku. Stolarkę okienną pomalowano na świeżo na szaro, w kolorze gołębiej piersi. Nad drzwiami wisiała girlanda z gałązek, lśniąca i profesjonalna, zupełnie niepodobna do wianuszków, które robiłyśmy w Yarn Tales; wpleciono w nią maleńkie białe światełka, jeszcze niezapalone. W poprzek szyby, złotą kaligrafią tak cienką, jakby napisano ją piórem, widniało jedno słowo </w:t>
      </w:r>
      <w:r>
        <w:rPr>
          <w:i/>
        </w:rPr>
        <w:t>Sugarplum</w:t>
      </w:r>
      <w:r>
        <w:t xml:space="preserve">. Pod nim, mniejszym drukiem: </w:t>
      </w:r>
      <w:r>
        <w:rPr>
          <w:i/>
        </w:rPr>
        <w:t>Patisserie &amp; Confiserie</w:t>
      </w:r>
      <w:r>
        <w:t>.</w:t>
      </w:r>
    </w:p>
    <w:p>
      <w:r>
        <w:t>Pip podeszła prosto do okna i stała z dziobem prawie dotykającym szyby, przyglądając się złotym literom.</w:t>
      </w:r>
    </w:p>
    <w:p>
      <w:r>
        <w:t>Drzwi otworzyły się, zanim zdążyłam wszystko przeczytać, i wyszła z nich kobieta z już wyciągniętą ręką.</w:t>
      </w:r>
    </w:p>
    <w:p>
      <w:r>
        <w:t xml:space="preserve">— Pani zapewne jest panią Claus — powiedziała. Jej uśmiech był szybki i ciepły, a dłoń, gdy ją ujęłam, okazała się chłodna i sucha. — Słyszałam, jak cała ulica o pani mówi. Renée Duval. Jestem osobą, która zamienia wasz biedny, smutny narożnik w coś, do czego warto przyjść.</w:t>
      </w:r>
    </w:p>
    <w:p>
      <w:r>
        <w:t>Mogła mieć około pięćdziesiątki i nosiła ten wiek z klasą. Jej ciemne włosy były gładko odgarnięte do tyłu, ani jeden kosmyk nie wymknął się na wietrze, który od rana dmuchał wszystkim w oczy. Jej ubrania były proste i kosztowne. Obok niej poczułam na sobie mąkę, którą pewnie przyniosłam od Grety, i odniosłam wrażenie, że ona zauważyła ją jako pierwsza.</w:t>
      </w:r>
    </w:p>
    <w:p>
      <w:r>
        <w:t xml:space="preserve">— Wystarczy Jessica — powiedziałam. — Witamy we Frost Falls.</w:t>
      </w:r>
    </w:p>
    <w:p>
      <w:r>
        <w:t>— Czyż to nie idealne? — Obróciła się, by objąć wzrokiem aleję i jej sklepiki ze złotymi napisami, i omiotła wszystko wzrokiem z przyjemnością koneserki. — W tej samej chwili, gdy zobaczyłam zdjęcia, wiedziałam. W tym miasteczku jest więcej świątecznych pieniędzy, niż ktokolwiek tutaj zdaje sobie sprawę. Tyle uroczych sklepików i ani jednej porządnej pâtisserie pośród nich. Wprost nie mogłam uwierzyć w swoje szczęście.</w:t>
      </w:r>
    </w:p>
    <w:p>
      <w:r>
        <w:t>— Jakoś sobie radziliśmy — powiedziałam.</w:t>
      </w:r>
    </w:p>
    <w:p>
      <w:r>
        <w:t xml:space="preserve">— O, jestem pewna, że sobie radziliście. — Zaśmiała się i dotknęła mojego rękawa, sprawiając, że to słowo zabrzmiało jednocześnie miło i lekceważąco. — Macie już przecież piekarnię, wiem. Tę z… — Zawahała się, dobierając słowo. — W stylu wiejskim. Bułeczki i tym podobne. Podobno to tutejsza instytucja. — Kolejne wahanie, tak ulotne, że mogłam je sobie wyobrazić. — Biedna kobieta. Tak mi przykro z powodu jej obecnych kłopotów.</w:t>
      </w:r>
    </w:p>
    <w:p>
      <w:r>
        <w:t>Oto i to, a przecież sama nawet nie poruszyłam tego tematu. — Jej kłopotów — powtórzyłam.</w:t>
      </w:r>
    </w:p>
    <w:p>
      <w:r>
        <w:t xml:space="preserve">— Tylko to, co dociera do ludzkich uszu. — Renée rozłożyła swoje chłodne dłonie w geście pełnym współczucia. — Jej drzwi były zamknięte przez cały poranek, a piekarze mówią, że ma za sobą zły okres. Nieudane wypieki, tego typu przykre rzeczy. Naprawdę współczuję tej kobiecie. — Pokręciła głową. — Chociaż powiem pani, że w tym fachu, gdy tylko nazwa kuchni staje pod znakiem zapytania… — spojrzała na mnie szczerze i z żalem, niczym profesjonalistka powierzająca sekret przyjaciółce — ludzie przecież gadają, prawda? To niesprawiedliwe, ale tak już jest. Piekarnia żyje dzięki swojej renomie. Wpuścisz cień wątpliwości i diabelsko trudno się go potem pozbyć. — Uśmiechnęła się. — Ale proszę mnie posłuchać, gadam o interesach, podczas gdy pani przyszła tylko się przywitać. Proszę wejść. Chcę, żeby pani zobaczyła piece.</w:t>
      </w:r>
    </w:p>
    <w:p>
      <w:r>
        <w:t xml:space="preserve">Spojrzała w dół na Pip.</w:t>
      </w:r>
    </w:p>
    <w:p>
      <w:r>
        <w:t xml:space="preserve">— Obawiam się, że ptaszkowi wstęp wzbroniony — powiedziała miło. — Przepisy sanitarne. Pani rozumie.</w:t>
      </w:r>
    </w:p>
    <w:p>
      <w:r>
        <w:t>Pip usiadła na progu, żeby zaczekać, nie spuszczając oka ze złotych liter. Renée przytrzymała mi drzwi i weszłam do środka. Chciałam zobaczyć kuchnię również, choć wcale nie z takich powodów, jakie jej podałam.</w:t>
      </w:r>
    </w:p>
    <w:p>
      <w:r>
        <w:t xml:space="preserve">Wnętrze było równie wykończone jak fasada. Lady były marmurowe, z prawdziwego marmuru, zimne i naznaczone żyłkami, a szklane gabloty stały puste, lecz lśniły czystością. Przez szeroki łuk w głębi widać było kuchnię. Tam była już zupełnie inną kobietą — stała wśród stali z założonymi rękami i uniesionym podbródkiem, czując się u siebie o wiele bardziej niż na chodniku.</w:t>
      </w:r>
    </w:p>
    <w:p>
      <w:r>
        <w:t xml:space="preserve">— Dwa piece wsadowe — powiedziała — gazowe, z wtryskiem pary. Bez tego nie da się uzyskać porządnej skórki, cokolwiek mówią wam tutejsi wiejscy piekarze. Tam jest wałkarka do ciasta francuskiego. Schładzarka szokowa, o której zakładam się o własny fartuch, że nie ma jej żadna kuchnia w całym hrabstwie. — Przesunęła dłonią po stali. — Szkoliłam się w Lyonie. Potem jedenaście lat w Montrealu, z czego dwa prowadząc cukiernię, która na Boże Narodzenie karmiła pół miasta. Znam grudzień, pani Jessico. Frost Falls… — uśmiechnęła się, rozglądając się po swoim lśniącym królestwie — Frost Falls będzie dla mnie wypoczynkiem.</w:t>
      </w:r>
    </w:p>
    <w:p>
      <w:r>
        <w:t xml:space="preserve">— Będzie pani robić to wszystko sama? — spytałam.</w:t>
      </w:r>
    </w:p>
    <w:p>
      <w:r>
        <w:t xml:space="preserve">— Drobiazgową pracę, tak. Zawsze. Jeśli chodzi o hurtowe ilości, mam dostawców. Z hurtowni z Portland przywożą mi mąkę, masło i kuwerturę całymi paletami — lepsze niż cokolwiek, co znajdziesz w handlu detalicznym, a przy zamawianych przeze mnie ilościach o połowę taniej. — Przeszła płynnie do kuwertury, mówiąc to powoli, jakbym nigdy w życiu nie rozpuszczała czekolady. — To czekolada przeznaczona do polew. Ma więcej masła kakaowego niż zwykłe tabliczki ze sklepu, rozumie pani, dzięki czemu rozprowadza się cienką warstwą i zastyga z charakterystycznym trzaskiem.</w:t>
      </w:r>
    </w:p>
    <w:p>
      <w:r>
        <w:t>Wiedziałam, że kuwertura służy do maczania i oblewania, jeszcze zanim jej babcia przyszła na świat. Pozwoliłam jej tłumaczyć.</w:t>
      </w:r>
    </w:p>
    <w:p>
      <w:r>
        <w:t xml:space="preserve">— Chociaż chleb nie — dodała. — Chleb wymaga kogoś, kto wstaje o drugiej w nocy za kilka dolarów od bochenka, a moje poranki są już zajęte. Jest taka hurtowa piekarka z Bridgton, która chce mi sprzedawać swój chleb. Bardzo jej na tym zależy. Chyba się na to zdecyduję. — Zaśmiała się z samej siebie. — Musi mi pani wybaczyć. Znowu gadam o pracy. To jedyna rzecz, którą kocham równie mocno co jedzenie.</w:t>
      </w:r>
    </w:p>
    <w:p>
      <w:r>
        <w:t>Była miłym towarzystwem, nie mogłam temu zaprzeczyć. Pokazała mi wszystko, a jej miłość do tej pracy była autentyczna. Zapytała, jak my z Nickiem się urządzamy, i zapamiętała odpowiedzi. W drzwiach wcisnęła mi małe złote pudełeczko ciasteczek financiers, jeszcze ciepłych z pieca, gęstych małych babeczek o smaku palonego masła i migdałów. Zjadłam jedną na chodniku. Była niezwykła i myślałam o niej przez resztę dnia.</w:t>
      </w:r>
    </w:p>
    <w:p>
      <w:r>
        <w:t xml:space="preserve">Mimo to przez cały ten czas nie potrafiłam odnaleźć spokoju. Pod tą całą serdecznością krył się chłód i precyzja. Przywitała mnie i ugościła, a w tym samym tchu, bez żadnej mojej prośby, zasiała małą, staranną wątpliwość co do jedynej piekarki na alei, której cały rok zależał od nadchodzących sześciu tygodni. Zrobiła to tak delikatnie, z takim współczuciem, że każdy, kto by nie uważał, podziękowałby jej za troskę.</w:t>
      </w:r>
    </w:p>
    <w:p>
      <w:r>
        <w:t>* * *</w:t>
      </w:r>
    </w:p>
    <w:p>
      <w:r>
        <w:t>Zaniosłam resztę financiers z powrotem do Starlight, ponieważ Kelly zasługiwała na coś za cynk. Zastałam ją wciąż przy ladzie, a Hal Thompson opierał się o nią, nachylając się wspólnie nad kartką papieru, którą Hal ze sobą przyniósł.</w:t>
      </w:r>
    </w:p>
    <w:p>
      <w:r>
        <w:t>— Poszłaś — stwierdziła Kelly, czytając z mojej twarzy. — I?</w:t>
      </w:r>
    </w:p>
    <w:p>
      <w:r>
        <w:t>— Jest urocza — odparłam. — Piece mają świetne, a ja przyniosłam ci francuskie ciastko na dowód, że tam byłam. — Postawiłam pudełko na blacie. — Szkoliła się w Lyonie i prowadziła duży lokal w Montrealu. Dokładnie wie, co robi.</w:t>
      </w:r>
    </w:p>
    <w:p>
      <w:r>
        <w:t>— Mmm. — Kelly otworzyła pudełko i spojrzała na ciasteczka, nawet po żadne nie sięgając. — Pewnie, że wie. Właśnie to mnie trochę martwi. — Uniosła wzrok. — Między nami mówiąc, nie mam nic przeciwko niej. Zaledwie zamieniłam z nią ze dwa słowa. Ale widziałam kiedyś, jak ekskluzywny sklep otwiera się na małej uliczce takiej jak ta, tam w North Conway, i znam ten wzrok kogoś, kto przyszedł tu wygrywać, a nie dopasowywać się do reszty. Weszła tu kiedyś na kawę i patrzyła na moje półki tak, jakby wyceniała całe pomieszczenie. — Wzruszyła ramionami, nieco zmieszana. — To pewnie nic takiego. Nowa sąsiadka, a ja zachowuję się jak terytorialny pies. Ale świątecznego utargu na tej ulicy jest tylko tyle i nic więcej, a ona nie przyjechała z samego Montrealu po mały jego kawałek.</w:t>
      </w:r>
    </w:p>
    <w:p>
      <w:r>
        <w:t xml:space="preserve">Kelly w końcu sięgnęła po jedno financier i je zjadła. Próbowała udawać, że jej nie smakuje, ale poniosła porażkę.</w:t>
      </w:r>
    </w:p>
    <w:p>
      <w:r>
        <w:t>— Cóż — skwitowała. — To irytujące. Są pyszne.</w:t>
      </w:r>
    </w:p>
    <w:p>
      <w:r>
        <w:t>— Są pyszne — przytaknęłam.</w:t>
      </w:r>
    </w:p>
    <w:p>
      <w:r>
        <w:t>Pip miała chrapkę na złote pudełko. Przesunęłam je w tył lady, poza zasięgiem jej dzioba.</w:t>
      </w:r>
    </w:p>
    <w:p>
      <w:r>
        <w:t>— Hal w ogóle się tym nie przejmuje — powiedziała Kelly. — Hal ma w sobie prawdziwego ducha świąt. Powiedz jej, Hal.</w:t>
      </w:r>
    </w:p>
    <w:p>
      <w:r>
        <w:t>Hal wyprostował się od lady i odwrócił kartkę papieru, abym mogła przeczytać to, z nieśmiałą przyjemnością kogoś skrupulatnego, kto pokazuje coś, nad czym długo myślał. Hal prowadził sklep Frosty's Groceries na bliższym końcu alei i był najporządniejszą duszą w całym Frost Falls. Jego puszki stały frontem do klienta, a jabłka leżały w skrzynkach ogonkami do góry.</w:t>
      </w:r>
    </w:p>
    <w:p>
      <w:r>
        <w:t xml:space="preserve">— To tylko taki pomysł — zaczął. — Ale zima przyszła w tym roku wcześnie i mówią, że będzie długa. Dla niektórych ludzi w tym mieście długa zima oznacza coś więcej niż miły ogień w kominku i wianek na drzwiach. — Puknął palcem w papier, na którym starannym charakterem pisma narysował kolumny: artykuły spożywcze, w puszkach, ciepłe rzeczy. — Zbiórka żywności. Przez cały sezon. Nic wielkiego. Beczka z przodu mojego sklepu, jedna tutaj, jeśli Kelly pozwoli, i jedna w kościele. Ludzie wrzucają to, co mogą, a w styczniu, kiedy zrobi się ciężko, będziemy mieli coś odłożonego dla każdego, kto tego potrzebuje. — Spojrzał w górę, znów zawstydzony, jak człowiek bojący się, że jego dobry pomysł zostanie uznany za miękkość. — Kiedyś miałem ciężką zimę, zanim jeszcze otworzyłem sklep. Wciąż pamiętam, kto zostawił mi paczkę na progu. Chciałbym być kimś takim dla kogoś w tym roku.</w:t>
      </w:r>
    </w:p>
    <w:p>
      <w:r>
        <w:t>— Hal — powiedziałam — to świetny pomysł. Najlepszy, jaki słyszałam w tym tygodniu.</w:t>
      </w:r>
    </w:p>
    <w:p>
      <w:r>
        <w:t>— Pomagasz więc?</w:t>
      </w:r>
    </w:p>
    <w:p>
      <w:r>
        <w:t xml:space="preserve">— Będę dziergać do kolumny z ciepłymi rzeczami — odparłam — i zaciągnę Nicka do noszenia beczek, dopilnujemy, żeby to doszło do skutku. — Pomyślałam o Grecie, która jeszcze tydzień temu oddałaby temu cały swój sklep, a teraz mogła nie mieć nic do zaoferowania. — Miasto mogłoby tego potrzebować w tym roku.</w:t>
      </w:r>
    </w:p>
    <w:p>
      <w:r>
        <w:t>— Tak właśnie myślałem. — Hal złożył kartkę dokładnie wzdłuż zgięcia i schował ją do płaszcza, usatysfakcjonowany, ale starający się tego nie okazywać. — Porozmawiam jutro z kościołem. Kelly wchodzi w to. To dobry początek.</w:t>
      </w:r>
    </w:p>
    <w:p>
      <w:r>
        <w:t>Kelly sięgnęła po drugie ciasteczko, zanim zdążyła pomyśleć, że to błąd, skrzywiła się w duchu i zjadła je mimo wszystko.</w:t>
      </w:r>
    </w:p>
    <w:p>
      <w:r>
        <w:t>* * *</w:t>
      </w:r>
    </w:p>
    <w:p>
      <w:r>
        <w:t xml:space="preserve">Wracałam do domu w zapadających ciemnościach, gdy światła sklepów rozbłyskiwały złotym blaskiem wzdłuż alei, a w głowie obracałam miniony dzień. Hal, szykujący się na mrozy, zanim jeszcze pojawi się prawdziwa potrzeba. Greta na drugim końcu alei z ciemnymi oknami i krążącymi po ulicy plotkami, podsycanymi niezwykle delikatnie przez kobietę, która poczęstowała mnie palonym masłem.</w:t>
      </w:r>
    </w:p>
    <w:p>
      <w:r>
        <w:t>Renée Duval nie zrobiła nic złego. Powtarzałam sobie to stanowczo w drodze, bo to była prawda. Przywitała mnie i nie powiedziała ani jednego niemiłego słowa. Bycie zbyt elegancką jak na Frost Falls nie było żadnym przestępstwem, a jeśli wracałam stamtąd niespokojna, to zapewne dlatego, że sama zachowywałam się jak obrończyni terytorium w imieniu Grety, jak sama to ujęła Kelly. Wierzyłam w większą część tego.</w:t>
      </w:r>
    </w:p>
    <w:p>
      <w:r>
        <w:t>Pip pobiegła przodem, do domu i swojej kolacji.</w:t>
      </w:r>
    </w:p>
    <w:p>
      <w:r>
        <w:t xml:space="preserve">Na rogu, gdzie skręcałam w Evergreen, odwróciłam się. Wyżej w alei nowa witryna Sugarplum lśniła złotem, jaśniej niż jakikolwiek sklep na ulicy. Niżej, na dolnym końcu, Holly Jolly pogrążony był w mroku.</w:t>
      </w:r>
    </w:p>
    <w:p>
      <w:r>
        <w:t>Rozdział 4</w:t>
      </w:r>
    </w:p>
    <w:p/>
    <w:p>
      <w:r>
        <w:t>Wróciłam do Holly Jolly następnego ranka i zastałam Gretę przy pracy, choć kazałam jej odpocząć. Całkowicie odświeżyła przód lokalu. Podłoga lśniła po szorowaniu, a gabloty wytarto i opróżniono. Greta po łokcie grzęzła w świeżym cieście, postanowiwszy spróbować szczęścia z piecem jeszcze raz.</w:t>
      </w:r>
    </w:p>
    <w:p/>
    <w:p>
      <w:r>
        <w:t>— Jeszcze jedna partia — rzuciła, zanim zdążyłam zatrzasnąć drzwi. — Zrobiłam to powoli. Wszystko zważyłam dwukrotnie na wadze, którą pożyczyłam od Hala, w razie gdyby moja kłamała. Nowa mąka z worka, który otworzyłam o czwartej i zostawiłam przy tylnych drzwiach, kiedy piece się nagrzewały. Nie z pojemnika. Jeśli to wyjdzie dobrze, to znaczy, że przez ostatnie kilka dni w powietrzu wisiał jakiś zły czar, odzyskam mój sezon i nigdy więcej o tym nie wspominamy.</w:t>
      </w:r>
    </w:p>
    <w:p/>
    <w:p>
      <w:r>
        <w:t>Minutnikowi zostało dziesięć minut. Usiadłam, a Pip umościła się przy drzwiach, odwrócona tyłem do sali.</w:t>
      </w:r>
    </w:p>
    <w:p/>
    <w:p>
      <w:r>
        <w:t xml:space="preserve">Greta nie potrafiła wysiedzieć w bezruchu, czekając. Przetarła i tak czystą gablotę i dwukrotnie podeszła do pieca, nawet go nie otwierając. Wtedy rozdzwonił się minutnik. Wyciągnęła blachę i postawiła ją na ruszcie, a obie nad nią zawisłyśmy.</w:t>
      </w:r>
    </w:p>
    <w:p/>
    <w:p>
      <w:r>
        <w:t xml:space="preserve">Wyglądały przepięknie. Tuzin miękkich bułek, wyrośniętych wysoko i równomiernie, zrumienionych na złoty kolor. Zapach, który buchnął, był ciepły i drożdżowy, a jeśli kryła się w nim jakaś kwaśna nuta, to za nic nie potrafiłam jej wyczuć. Greta wydobyła z siebie cichy pomruk ulgi i wyciągnęła rękę, żeby jedną przełamać.</w:t>
      </w:r>
    </w:p>
    <w:p/>
    <w:p>
      <w:r>
        <w:t>Rozdarła ją i wydarł się z niej biały obłok pary. Zjadła kawałek. Nadzieja zeszła jej z twarzy jak słońce z pola, gdy zasłania je chmura. Była zbyt dumna, by to wypluć, więc przełknęła kęs, odstawiła resztę na ruszt i oparła obie dłonie płasko na blacie, schylając nad nimi głowę.</w:t>
      </w:r>
    </w:p>
    <w:p/>
    <w:p>
      <w:r>
        <w:t xml:space="preserve">Przemówiła do blatu. </w:t>
      </w:r>
    </w:p>
    <w:p/>
    <w:p>
      <w:r>
        <w:t>— Kwaśne. Tak samo jak reszta. Nowy worek, wszystko nowe. To nie mąka. To ja. Czterdzieści lat i moje ręce w końcu zapomniały, jak to się robi.</w:t>
      </w:r>
    </w:p>
    <w:p/>
    <w:p>
      <w:r>
        <w:t>— To nie twoje ręce. — Powiedziałam to ostrzej, niż zamierzałam, bo nie mogłam znieść, kiedy tak mówiła. — Czterech dekad nie zapomina się z dnia na dzień i to tylko we własnej kuchni. Coś tu jest nie tak, coś, czego jeszcze nie widzę, i mówię ci, że to nie ty.</w:t>
      </w:r>
    </w:p>
    <w:p/>
    <w:p>
      <w:r>
        <w:t>Cokolwiek było nie tak w tym sklepie, nie zmieniło się po żadnej z poprawek, które wprowadziła, a ja wciąż myślałam o tym, jak Pip cofa się przed pojemnikiem na mąkę. Nie byłam pewna, czy nowy worek oznacza, że mąka w nim jest dobra. To mogło poczekać. Stała zgięta nad ladą, opłakując dłonie, które nie zrobiły nic złego.</w:t>
      </w:r>
    </w:p>
    <w:p/>
    <w:p>
      <w:r>
        <w:t>Zostałam, dopóki nie zmusiłam jej do wypicia kubka herbaty i nie dała mi połowicznej obietnicy, że na dzisiaj skończy z pieczeniem. Potem powolnym krokiem ruszyłam do domu, obracając to wszystko w głowie i nie dochodząc do żadnych wniosków.</w:t>
      </w:r>
    </w:p>
    <w:p/>
    <w:p>
      <w:r>
        <w:t>* * *</w:t>
      </w:r>
    </w:p>
    <w:p/>
    <w:p>
      <w:r>
        <w:t>O oknie dowiedziałam się od Claire, która zadzwoniła następnego ranka, zanim jeszcze skończyłam pić kawę.</w:t>
      </w:r>
    </w:p>
    <w:p/>
    <w:p>
      <w:r>
        <w:t>— Jessica. Zejdź do Holly Jolly. Ktoś rozbił przednią szybę.</w:t>
      </w:r>
    </w:p>
    <w:p/>
    <w:p>
      <w:r>
        <w:t>Włożyłam płaszcz i zawołałam Pip, która usłyszała zmianę w moim głosie i zjawiła się natychmiast. Obie ruszyłyśmy Evergreen Avenue w tempie, które sprawiło, że zdyszana dotarłam pod piekarnię, wprost w podmuch twardego, zimnego wiatru znad skweru.</w:t>
      </w:r>
    </w:p>
    <w:p/>
    <w:p>
      <w:r>
        <w:t>Przed piekarnią stało z kilkanaście osób, rozmawiając przyciszonym głosem. Zrobiono mi miejsce.</w:t>
      </w:r>
    </w:p>
    <w:p/>
    <w:p>
      <w:r>
        <w:t xml:space="preserve">Wielka szyba wystawowa Holly Jolly, ta, na której złotem wymalowano </w:t>
      </w:r>
      <w:r>
        <w:t xml:space="preserve"/>
      </w:r>
      <w:r>
        <w:t>HOLLY JOLLY BAKERY</w:t>
      </w:r>
      <w:r>
        <w:t xml:space="preserve"/>
      </w:r>
      <w:r>
        <w:t>, była roztrzaskana. Większość jej tafli wpadła do środka, zostawiając w ramie poszarpaną dziurę, a złote litery leżały w kawałkach na parapecie i podłodze. Na kafelkach pośród odłamków leżała czerwona cegła, a na jednej z jej ścianek wciąż trzymała się skorupa starej, szarej zaprawy. Zimno wdzierało się do lokalu Grety przez dziurę w miejscu, gdzie niegdyś widniało jej nazwisko.</w:t>
      </w:r>
    </w:p>
    <w:p/>
    <w:p>
      <w:r>
        <w:t>Wtedy zobaczyłam ścianę.</w:t>
      </w:r>
    </w:p>
    <w:p/>
    <w:p>
      <w:r>
        <w:t xml:space="preserve">Obok rozbitej szyby, na jasnych deskach szalunku elewacji, ktoś natrysnął sprayem dwa słowa w kolorze czerwonym, wysokie na trzydzieści centymetrów. Farba spłynęła zbyt grubo na dole liter. Pierwszym słowem było BRUDNE. Drugim NIEBEZPIECZNE.</w:t>
      </w:r>
      <w:r>
        <w:t xml:space="preserve"/>
      </w:r>
      <w:r>
        <w:t xml:space="preserve"/>
      </w:r>
      <w:r>
        <w:t xml:space="preserve"/>
      </w:r>
      <w:r>
        <w:t xml:space="preserve"/>
      </w:r>
      <w:r>
        <w:t xml:space="preserve"/>
      </w:r>
      <w:r>
        <w:t xml:space="preserve"/>
      </w:r>
      <w:r>
        <w:t xml:space="preserve"/>
      </w:r>
      <w:r>
        <w:t xml:space="preserve"> Poniżej, mniejsze, wciśnięte pod kątem, jakby dopisane na samym końcu i w pośpiechu, widniały trzy kolejne: NIE JEDZCIE TU.</w:t>
      </w:r>
      <w:r>
        <w:t xml:space="preserve"/>
      </w:r>
      <w:r>
        <w:t xml:space="preserve"/>
      </w:r>
      <w:r>
        <w:t xml:space="preserve"/>
      </w:r>
      <w:r>
        <w:t xml:space="preserve"/>
      </w:r>
    </w:p>
    <w:p/>
    <w:p>
      <w:r>
        <w:t>Przeczytałam to i zrobiło mi się zimno.</w:t>
      </w:r>
    </w:p>
    <w:p/>
    <w:p>
      <w:r>
        <w:t xml:space="preserve">Rozbita szyba to wydatek i da się ją naprawić. Greta będzie miała nowe szkło przed końcem tygodnia. Ale ktokolwiek przyszedł w nocy, nie poprzestał na szkle: napisał tam, gdzie każdy przechodzień na alei mógł to przeczytać, że jej jedzenie jest brudne, a sklep grozi niebezpieczeństwem. A piekarnia — jak dwa dni wcześniej na chodniku przed swoim nowym sklepem powiedziała mi Renée — żyje dzięki swojej renomie.</w:t>
      </w:r>
    </w:p>
    <w:p/>
    <w:p>
      <w:r>
        <w:t xml:space="preserve">Renée. Jej imię przyszło mi do głowy tak szybko, że aż mu nie zaufałam. Co właściwie miałam przeciwko niej? Tłumaczyła mi czekoladę, jakbym była dzieckiem. Wspomniała o problemach Grety, ale do tego czasu pół alei o nich słyszało. Była elegancka, a Frost Falls nie, i nie polubiłam jej. To żaden dowód. Spędziłam z tą kobietą jedno popołudnie i już zdążyłam zdecydować, jakim jest człowiekiem. Jeśli miałam pomóc Grecie, musiałam wykazać się czymś lepszym niż zwykła antypatia.</w:t>
      </w:r>
    </w:p>
    <w:p/>
    <w:p>
      <w:r>
        <w:t xml:space="preserve">Greta stała w drzwiach w swoim płaszczu, a za nią ziało wnętrze zimnego, ciemnego sklepu. Nie płakała. Stała wyprostowana, nieruchoma i wpatrywała się w słowo BRUDNE</w:t>
      </w:r>
      <w:r>
        <w:t xml:space="preserve"/>
      </w:r>
      <w:r>
        <w:t xml:space="preserve"/>
      </w:r>
      <w:r>
        <w:t xml:space="preserve"/>
      </w:r>
      <w:r>
        <w:t xml:space="preserve"> na szalunku, który szorowała każdej wiosny. Twarz miała obnażoną, z tą dumą kobiety zmuszonej stanąć publicznie obok kłamstwa na swój temat.</w:t>
      </w:r>
    </w:p>
    <w:p/>
    <w:p>
      <w:r>
        <w:t>Podeszłam do niej i wzięłam ją pod ramię, a ona mi na to pozwoliła.</w:t>
      </w:r>
    </w:p>
    <w:p/>
    <w:p>
      <w:r>
        <w:t>— Myślą, że nie prowadzę czystego sklepu — odezwała się płaskim, dziwnym głosem. — Czterdzieści lat prowadzę najczystszą kuchnię na tej ulicy. Mogłabyś jeść z moich podłóg i doskonale o tym wiesz. A oni to napisali tam, gdzie przeczyta to Emma, wyprowadzając Snowballa, gdzie przeczytają to panie z parafii, gdzie przejdzie każdy, kto kiedykolwiek kupił u mnie tort urodzinowy. I to wsiąka, po trochu, niezależnie od tego, czy chcą w to uwierzyć, czy nie. O to właśnie chodzi. To wsiąka. — Odwróciła się do mnie, a pod tą płaskością znów krył się ból. — Kto mnie aż tak nienawidzi? Nikomu w tym miasteczku nie zrobiłam nic złego. Karmię ludzi. Kto chce, żeby ludzie bali się mojego jedzenia?</w:t>
      </w:r>
    </w:p>
    <w:p/>
    <w:p>
      <w:r>
        <w:t xml:space="preserve">Nie miałam odpowiedzi. Zadawałam sobie dokładnie to samo pytanie, a pod nim czaiło się jeszcze jedno. Złośliwość napisałaby coś bardziej osobistego, jakąś klątwę albo imię. Ktoś, kto napisał BRUDNE, NIEBEZPIECZNE i NIE JEDZCIE TU,</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zwracał się do klientów Grety, próbując odebrać jej klientelę z całego kwartału. Było to zbyt mgliste, by mówić jej o tym w najgorszy poranek jej życia, ale byłam tego pewna. Cios wymierzono celowo, a ten, kto go zadał, czegoś oczekiwał.</w:t>
      </w:r>
    </w:p>
    <w:p/>
    <w:p>
      <w:r>
        <w:t>* * *</w:t>
      </w:r>
    </w:p>
    <w:p/>
    <w:p>
      <w:r>
        <w:t xml:space="preserve">Nie staliśmy tam długo.</w:t>
      </w:r>
    </w:p>
    <w:p/>
    <w:p>
      <w:r>
        <w:t>Hal Thompson nadszedł od strony bloku niemal truchtem, wciąż w swoim fartuchu sklepiarza. Rzucił jedno spojrzenie na szybę, drugie na Gretę i nie marnował słów. Wrócił po swoją ciężarówkę i zjawił się z powrotem z arkuszem sklejki, którą trzymał na wypadek sezonu burzowego, oraz swoją poręczną wiertarką.</w:t>
      </w:r>
    </w:p>
    <w:p/>
    <w:p>
      <w:r>
        <w:t>W ciągu dziesięciu minut zbił dziurę na równo i szczelnie zabezpieczył ją przed wiatrem. Potem cofnął się o krok, spojrzał na czerwone słowo ponad swoją robotą, a jego szczęka się zacisnęła.</w:t>
      </w:r>
    </w:p>
    <w:p/>
    <w:p>
      <w:r>
        <w:t xml:space="preserve">— To zejdzie — oświadczył. — Nie zostanie tu na widoku dla dzieci idących do szkoły. Niech ktoś znajdzie Toma z żelaznego. Będzie miał coś, co zmywa spray, nie niszcząc farby na szalunku.</w:t>
      </w:r>
    </w:p>
    <w:p/>
    <w:p>
      <w:r>
        <w:t xml:space="preserve">— Ja go sprowadzę — oznajmiła Ivy. Zjawiła się w towarzystwie większości kręgu dziewiarskiego — Olivia, Ellie i Dot, wszystkie dotarły pod sklep w ciągu zaledwie kilku minut. Ruszyła przed siebie żwawym krokiem.</w:t>
      </w:r>
    </w:p>
    <w:p/>
    <w:p>
      <w:r>
        <w:t>Dot wciągnęła robocze rękawice i zaczęła wybierać rozbite szkło z ramy bezpośrednio do wiadra, szybko i cicho.</w:t>
      </w:r>
    </w:p>
    <w:p/>
    <w:p>
      <w:r>
        <w:t>Ellie odciągnęła Gretę kawałek dalej od ściany, tak by jej nie widzieć, i stanęła przy niej. Olivia weszła do środka, żeby sprawdzić, co zimno narobiło przez noc. Kelly przybyła z termosem i stosem papierowych kubków, wyglądając jak czarna chmura. Claire podeszła ze swoim notesem i — po raz pierwszy — nawet go nie otworzyła, tylko stała przez chwilę, wpatrując się w ten napis ze stwardniałym spojrzeniem reporterki, po czym schowała notes do kieszeni i ruszyła pomóc Dot ze szkłem.</w:t>
      </w:r>
    </w:p>
    <w:p/>
    <w:p>
      <w:r>
        <w:t>Stałam pośrodku tego wszystkiego, z Pip wtuloną mocno w mój but, z dala od odłamków szkła.</w:t>
      </w:r>
    </w:p>
    <w:p/>
    <w:p>
      <w:r>
        <w:t xml:space="preserve">Oto takie Frost Falls, w jakim się zakochałam. Nikt nie zwoływał żadnego zebrania. Nie było takiej potrzeby. Hal zamontował sklejkę, zanim ktokolwiek zdążył poprosić, a większość kręgu dziewiarskiego pojawiła się na ulicy bez wezwania, zdeterminowana, by stanąć murem między dobrą kobietą a tym, co jej wyrządzono.</w:t>
      </w:r>
    </w:p>
    <w:p/>
    <w:p>
      <w:r>
        <w:t>A jednak to słowo wciąż szpeciło ścianę i miało tam pozostać, dopóki nie przyjdzie Tom. Pół miasteczka przejdzie obok niego, zanim zniknie, a drugie pół usłyszy o tym przy kolacji. Ktoś zadbał o to, by w miasteczku zawrzało od plotek.</w:t>
      </w:r>
    </w:p>
    <w:p/>
    <w:p>
      <w:r>
        <w:t xml:space="preserve">Greta przyłapała mnie na patrzeniu w stronę ściany. Podeszła i stanęła obok, już nieco stabilniejsza na nogach, podczas gdy krąg krzątał się wokół nas.</w:t>
      </w:r>
    </w:p>
    <w:p/>
    <w:p>
      <w:r>
        <w:t>— Masz taką minę — odezwała się. — Wczoraj w sklepie też taką miałaś. Coś wiesz.</w:t>
      </w:r>
    </w:p>
    <w:p/>
    <w:p>
      <w:r>
        <w:t>— Jeszcze nic nie wiem — odparłam, co było prawdą, i przyszło mi to z trudem. — Ale oto co zamierzam zrobić, i możesz mnie za to trzymać za słowo. Dowiem się. Nie tego, kogo wolałabym zastać, i nie tego, co najprostsze, ale samej prawdy, od góry do dołu. Ktoś celowo ci to zrobił. — Ujęłam jej lodowate dłonie w swoje. — Trzymaj głowę wysoko i pozwól ludziom sobie pomóc, a resztę zostaw mnie. Ktoś chce, aby Frost Falls przestało ufać Holly Jolly. Dowiem się dlaczego, potem kto za tym stoi, a na koniec sprawimy, że bardzo pożałują wzięcia sobie za cel mojej alei.</w:t>
      </w:r>
    </w:p>
    <w:p/>
    <w:p>
      <w:r>
        <w:t>Patrzyła na mnie przez dłuższą chwilę. Z jej twarzy uleciała część tej martwoty, a spod niej przebiła dawna apodyktyczność.</w:t>
      </w:r>
    </w:p>
    <w:p/>
    <w:p>
      <w:r>
        <w:t>— Twojej alei — powtórzyła.</w:t>
      </w:r>
    </w:p>
    <w:p/>
    <w:p>
      <w:r>
        <w:t>— Naszej alei — poprawiłam ją, ściskając jej dłoń.</w:t>
      </w:r>
    </w:p>
    <w:p/>
    <w:p>
      <w:r>
        <w:t xml:space="preserve">Ivy wracała właśnie z Tomem ze sklepu z narzędziami; Tom, w kombinezonie, niósł puszkę ze środkiem do usuwania graffiti i od razu wziął się do pracy nad ścianą. Greta weszła do środka, żeby zobaczyć, co odkryła Olivia, a Ellie i ja poszłyśmy za nią, podczas gdy Pip ostrożnie stawiała łapki wzdłuż krawędzi progu.</w:t>
      </w:r>
    </w:p>
    <w:p/>
    <w:p>
      <w:r>
        <w:t>W sklepie panował taki sam ziąb jak na ulicy. Szkło leżało tam, gdzie spadło — zaspa sięgała od parapetu aż do połowy odległości do gablot. Olivia kucała przy kaloryferze pod zabitym sklejką otworem, badając rurę wierzchem dłoni.</w:t>
      </w:r>
    </w:p>
    <w:p/>
    <w:p>
      <w:r>
        <w:t xml:space="preserve">Przy krawężniku, tuż za ciężarówką Hala, zatrzymał się furgon. Był to biały samochód dostawczy piekarni, z brązowym napisem na boku: </w:t>
      </w:r>
      <w:r>
        <w:t xml:space="preserve"/>
      </w:r>
      <w:r>
        <w:t>WENDT'S BAKEHOUSE · BRIDGTON</w:t>
      </w:r>
      <w:r>
        <w:t xml:space="preserve"/>
      </w:r>
      <w:r>
        <w:t>. Kobieta, która z niego wysiadła, była w wieku Grety, szczupła i zwinna, w rozpiętej parce zarzuconej na biały fartuch piekarniczy. Spojrzała na sklejkę, potem na Toma szorującego czerwone litery, a jej usta zacisnęły się w wąską kreskę. Następnie weszła do środka przez otwarte drzwi.</w:t>
      </w:r>
    </w:p>
    <w:p/>
    <w:p>
      <w:r>
        <w:t>Obok mnie Greta zatrzymała się w pół kroku.</w:t>
      </w:r>
    </w:p>
    <w:p/>
    <w:p>
      <w:r>
        <w:t>— Joyce — powiedziała.</w:t>
      </w:r>
    </w:p>
    <w:p/>
    <w:p>
      <w:r>
        <w:t>— Greta.</w:t>
      </w:r>
    </w:p>
    <w:p/>
    <w:p>
      <w:r>
        <w:t>To wszystko, co obie z siebie wydały. Za plecami Grety Olivia oderwała wzrok od kaloryferów, spojrzała na Ellie, a Ellie odwzajemniła to spojrzenie.</w:t>
      </w:r>
    </w:p>
    <w:p/>
    <w:p>
      <w:r>
        <w:t xml:space="preserve">— Mój kierowca obsługuje kurs do zajazdu — odezwała się przybyszka, bardziej do całego pomieszczenia niż do samej Grety. — Zobaczył sklejkę. Pomyślałam, że przydadzą się ręce do pracy.</w:t>
      </w:r>
    </w:p>
    <w:p/>
    <w:p>
      <w:r>
        <w:t>Nie czekała na odpowiedź. Minęła gabloty, przeszła na zaplecze do kuchni, po czym wyszła stamtąd z szeroką miotłą Grety. Rozpoczęła od skraju zaspy i zabrała się do pracy od zewnątrz do środka krótkimi, mocnymi pociągnięciami, zagarniając szkło na jedną kupkę i nie pozwalając, by jakikolwiek odłamek uciekł pod gabloty. Kiedy podeszłam, by pomóc, skinęła głową w stronę szufelki stojącej przy drzwiach.</w:t>
      </w:r>
    </w:p>
    <w:p/>
    <w:p>
      <w:r>
        <w:t xml:space="preserve">— Pani trzyma, ja zamiatam — poleciła. — Niech pani trzyma swojego ptaka z daleka stąd. To cholerstwo wbija się w stopy.</w:t>
      </w:r>
    </w:p>
    <w:p/>
    <w:p>
      <w:r>
        <w:t xml:space="preserve">— Nie podejdzie tu — odparłam. Pip zatrzymała się na macie i ani drgnęła, z piórkami ściśniętymi z lęku.</w:t>
      </w:r>
    </w:p>
    <w:p/>
    <w:p>
      <w:r>
        <w:t xml:space="preserve">Kobieta rzuciła okiem na Pip i po raz pierwszy, odkąd tu weszła, jej rysy złagodniały. </w:t>
      </w:r>
    </w:p>
    <w:p>
      <w:r>
        <w:t>— Mądra dziewczyna.</w:t>
      </w:r>
    </w:p>
    <w:p/>
    <w:p>
      <w:r>
        <w:t>Wspólnie wypełniłyśmy wiadro. Przejechała miotłą jeszcze dwa razy wzdłuż podstawy gablot, zbierając ostatnie okruchy. Kiedy podłoga była czysta, oparła miotłę o ladę i wyciągnęła dłoń, szorstką od wieloletniej pracy z ciastem.</w:t>
      </w:r>
    </w:p>
    <w:p/>
    <w:p>
      <w:r>
        <w:t xml:space="preserve">— Joyce Wendt — przedstawiła się. — A pani to pewnie pani Claus.</w:t>
      </w:r>
    </w:p>
    <w:p/>
    <w:p>
      <w:r>
        <w:t>— Jessica — odpowiedziałam.</w:t>
      </w:r>
    </w:p>
    <w:p/>
    <w:p>
      <w:r>
        <w:t>— Jessica.</w:t>
      </w:r>
    </w:p>
    <w:p/>
    <w:p>
      <w:r>
        <w:t xml:space="preserve">Greta poszła do kuchni zrobić herbatę dla wszystkich i nie pozwoliła sobie w tym pomóc. Joyce zajęła stołek na końcu lady, obok zeszytu zamówień na Święto Dziękczynienia, który leżał otwarty tak samo jak w poniedziałek. Włożyła okulary do czytania i wyciągnęła telefon.</w:t>
      </w:r>
    </w:p>
    <w:p/>
    <w:p>
      <w:r>
        <w:t>— Odpisuję kierowcy — rzuciła, wstukując wiadomość kciukiem. — Do tej pory pomyli mu się cała trasa.</w:t>
      </w:r>
    </w:p>
    <w:p/>
    <w:p>
      <w:r>
        <w:t>Pip opuściła matę i ruszyła w stronę krawężnika, gdzie znalazła furgonetkę. Stanęła przy jej przednim kole z przekrzywioną głową, badając błyszczący chromowany kołpak tym długim, badawczym spojrzeniem, jakim obdarzała wszystko, co lśniło i mogło się poluzować.</w:t>
      </w:r>
    </w:p>
    <w:p/>
    <w:p>
      <w:r>
        <w:t xml:space="preserve">Greta wyszła z tacą pełną kubków. Postawiła jeden przy łokciu Joyce bez słowa, a resztę zaniosła na chodnik. Joyce wypiła łyk i wróciła do telefonu.</w:t>
      </w:r>
    </w:p>
    <w:p/>
    <w:p>
      <w:r>
        <w:t>— Jak ona jadła ostatnio? — zapytała mnie bez unoszenia wzroku.</w:t>
      </w:r>
    </w:p>
    <w:p/>
    <w:p>
      <w:r>
        <w:t xml:space="preserve">— Wczoraj wcisnęłam w nią herbatę. Niewiele więcej.</w:t>
      </w:r>
    </w:p>
    <w:p/>
    <w:p>
      <w:r>
        <w:t xml:space="preserve">— Zmuś ją do jedzenia czegoś. Zapomina o tym, kiedy jest wzburzona. — Odłożyła telefon i wyciągnęła wizytówkę z nazwą piekarni, odwróciła ją i dopisała na odwrocie numer kanciastymi, starannymi cyframi. — Facet od szkła, z którego usług korzystam. Dotnie szybę o tym wymiarze do piątku, jeśli zadzwonisz przed dziesiątą. Powiedz mu, że cię posłałam, a nie zawyży rachunku. — Oparła wizytówkę o kasę fiskalną.</w:t>
      </w:r>
    </w:p>
    <w:p/>
    <w:p>
      <w:r>
        <w:t>Polubiłam ją. Przyjechała z Bridgton w dzień pracujący, z mąką wciąż osadzoną na mankietach, i wzięła na siebie najgorszą robotę w lokalu, nie mówiąc przy tym ani słowa.</w:t>
      </w:r>
    </w:p>
    <w:p/>
    <w:p>
      <w:r>
        <w:t xml:space="preserve">Została przez jakąś godzinę, dopóki Tom nie zmył większości czerwonej farby z szalunku, a kobiety z kręgu zaczęły rozchodzić się do swoich porannych zajęć, po czym zapięła parkę na biały fartuch i ruszyła ku swojemu furgonowi. Dopadłam ją przy krawężniku.</w:t>
      </w:r>
    </w:p>
    <w:p/>
    <w:p>
      <w:r>
        <w:t>— Joyce, dziękuję za…</w:t>
      </w:r>
    </w:p>
    <w:p/>
    <w:p>
      <w:r>
        <w:t>— Daj spokój. — Zbyła to machnięciem kluczyków. — Na nogach jestem od drugiej. To była najlżejsza część mojego dnia.</w:t>
      </w:r>
    </w:p>
    <w:p/>
    <w:p>
      <w:r>
        <w:t>Pip znowu znalazła się przy kołpaku, a Joyce poczekała, aż ptak wskoczy z powrotem na chodnik. Potem wsiadła do środka, ruszyła przed siebie aleją w stronę drugiego końca bloku i zniknęła.</w:t>
      </w:r>
    </w:p>
    <w:p/>
    <w:p>
      <w:r>
        <w:t xml:space="preserve">W samo południe szalunek był już czysty. Wciąż dało się dostrzec miejsce, w którym widniało BRUDNE</w:t>
      </w:r>
      <w:r>
        <w:t xml:space="preserve"/>
      </w:r>
      <w:r>
        <w:t xml:space="preserve"/>
      </w:r>
      <w:r>
        <w:t xml:space="preserve"/>
      </w:r>
      <w:r>
        <w:t>, jeśli tylko wiedziało się, gdzie szukać.</w:t>
      </w:r>
    </w:p>
    <w:p>
      <w:r>
        <w:t>Rozdział 5</w:t>
      </w:r>
    </w:p>
    <w:p>
      <w:r>
        <w:t xml:space="preserve">Zanim krąg spotkał się tego popołudnia w </w:t>
      </w:r>
      <w:r>
        <w:t xml:space="preserve"/>
      </w:r>
      <w:r>
        <w:t>Yarn Tales</w:t>
      </w:r>
      <w:r>
        <w:t xml:space="preserve"/>
      </w:r>
      <w:r>
        <w:t xml:space="preserve"> na drugim dniu wyplatania wieńców, wszyscy na alei zdążyli się już niemal ochrypnąć, rozmawiając o Grecie. Kobiety z kręgu zostawiły resztę tchu dla mnie.</w:t>
      </w:r>
    </w:p>
    <w:p>
      <w:r>
        <w:t xml:space="preserve">Wiedziałam o tym w tej samej sekundzie, gdy weszłam, tupiąc nogami. Szóstka z nich była pochylona nad swoimi stelażami jak wcześniej, z gałązkami jodły i tym samym słoikiem złoconych szyszek, ale w sklepie zapanowała cisza innego rodzaju. Był to spokój kobiet, które rozmawiały o poważnych rzeczach i zamierzały kontynuować tę rozmowę, gdy tylko drzwi przestaną się poruszać. Olivia podniosła wzrok ze swojego krzesła na czele kręgu. — Usiądź, Jessica. Wszystkie jesteśmy tym wstrząśnięte.</w:t>
      </w:r>
    </w:p>
    <w:p>
      <w:r>
        <w:t>— I okno, i ściana — rzuciła Dot, odgryzając kawałek drutu z cichym, ostrym trzaskiem. — Tom zdarł farbę.</w:t>
      </w:r>
    </w:p>
    <w:p>
      <w:r>
        <w:t xml:space="preserve">Zajęłam krzesło, które dla mnie zostawiły, w ciepłym środku kręgu zamiast na zimnym końcu przy drzwiach. Olivia bez słowa położyła mi na kolanach świeży stelaż, a obok niego garść gałązek jodły. Zabrałam się za układanie igliwia, jedno na drugim, wszystkie zwrócone w tę samą stronę, i nasłuchiwałam.</w:t>
      </w:r>
    </w:p>
    <w:p>
      <w:r>
        <w:t xml:space="preserve">Pip powędrowała prosto do swojego gniazda z czerwonej wełny w oknie, stwierdziła, że poduszka została podbita pod jej nieobecność, i przyjęła to jako coś należnego jej z urzędu. Snowball spał pod krzesłem Marthy. Zanim rozmowa zdążyła się na dobre rozkręcić, Martha pochyliła się przez wolną przestrzeń między naszymi krzesłami i na chwilę położyła swoją suchą, ciepłą dłoń na mojej na drucie.</w:t>
      </w:r>
    </w:p>
    <w:p>
      <w:r>
        <w:t xml:space="preserve">— Cieszę się, że się tym zajmujesz — powiedziała cicho, wyłącznie do mnie. — Wszystkie się cieszymy. Każda z nas śpi spokojniej, wiedząc, że masz oko na to miasteczko.</w:t>
      </w:r>
    </w:p>
    <w:p>
      <w:r>
        <w:t xml:space="preserve">Poklepała mnie raz po dłoni, cofnęła swoją do wieńca i nie dodała nic więcej. Pochyliłam się nad gałązkami jodły, żeby krąg nie zobaczył, co jedno proste zdanie od emerytowanej nauczycielki zrobiło z moim opanowaniem.</w:t>
      </w:r>
    </w:p>
    <w:p>
      <w:r>
        <w:t xml:space="preserve">— Widziała któraś twarz Grety dzisiaj rano, kiedy weszła Joyce Wendt? — rzuciła Olivia w stronę całego kręgu, sięgając po drut.</w:t>
      </w:r>
    </w:p>
    <w:p>
      <w:r>
        <w:t>— Każda widziała — odparła Dot.</w:t>
      </w:r>
    </w:p>
    <w:p>
      <w:r>
        <w:t xml:space="preserve">Ja też ją widziałam i słyszałam, jak te dwie wypowiadają swoje imiona i ani słowa więcej. Polubiłam Joyce. Spędziła ciężką godzinę w </w:t>
      </w:r>
      <w:r>
        <w:t xml:space="preserve"/>
      </w:r>
      <w:r>
        <w:t>Holly Jolly Bakery</w:t>
      </w:r>
      <w:r>
        <w:t xml:space="preserve"/>
      </w:r>
      <w:r>
        <w:t xml:space="preserve"> i wyszła, nie pozwalając nikomu podziękować. — Skąd one się znają? — spytałam.</w:t>
      </w:r>
    </w:p>
    <w:p>
      <w:r>
        <w:t xml:space="preserve">Dot odłożyła obcinaczki. — Nie wiesz o tym? Założyły </w:t>
      </w:r>
      <w:r>
        <w:t xml:space="preserve"/>
      </w:r>
      <w:r>
        <w:t>Holly Jolly Bakery</w:t>
      </w:r>
      <w:r>
        <w:t xml:space="preserve"/>
      </w:r>
      <w:r>
        <w:t xml:space="preserve"> razem. Jakieś czterdzieści lat temu. Piętnaście lat. Ramię w ramię w tej kuchni.</w:t>
      </w:r>
    </w:p>
    <w:p>
      <w:r>
        <w:t>— Moja mama kupowała nasze placki na Święto Dziękczynienia od nich obu — wtrąciła Ivy.</w:t>
      </w:r>
    </w:p>
    <w:p>
      <w:r>
        <w:t xml:space="preserve">— A potem się rozeszły — ciągnęła Dot. — Dwadzieścia pięć lat temu. Plus minus. Greta ją wykupiła. Było mnóstwo złej krwi o budynek, o nazwę i o to, czyj to był placek.</w:t>
      </w:r>
    </w:p>
    <w:p>
      <w:r>
        <w:t>— Czekoladowo-orzechowy — powiedziała Ellie, trochę smutno. — Joyce zawsze twierdziła, że to jej przepis.</w:t>
      </w:r>
    </w:p>
    <w:p>
      <w:r>
        <w:t xml:space="preserve">— A Greta zawsze twierdziła, że jej, i żadna nie zamierzała ustąpić ani o krok. — Dot wzruszyła ramionami. — Joyce wzięła pieniądze i otworzyła piekarnię z chlebem w Bridgton. Hurtową. Dla pensjonatów i szpitala. Nie odzywają się do siebie od lat.</w:t>
      </w:r>
    </w:p>
    <w:p>
      <w:r>
        <w:t>— To miło z jej strony, że przyszła — zauważyła Ivy.</w:t>
      </w:r>
    </w:p>
    <w:p>
      <w:r>
        <w:t>— Miło — przytaknęłam i mówiłam serio.</w:t>
      </w:r>
    </w:p>
    <w:p>
      <w:r>
        <w:t>— Pytanie — rzekła Ivy, a jej głośny śmiech gdzieś dzisiaj uleciał — brzmi: kto? Kto w tym miasteczku zrobiłby coś takiego Grecie? Grecie, która zrobiła tort weselny mojej córce i nie wzięła za niego ani centa.</w:t>
      </w:r>
    </w:p>
    <w:p>
      <w:r>
        <w:t xml:space="preserve">— Dokładnie w tym sęk — stwierdziła Claire. Jej notatnik leżał otwarty na poręczy krzesła, a ołówek bez przerwy skrobał po papierze. — Spędziłam cały ranek, próbując napisać cztery linijki o wybitym oknie. Ciągle muszę pomijać „kto”, ponieważ to „kto” to same domysły, a domysły drukiem to najprostsza droga do pozwu. — Powiodła wzrokiem po kręgu. — Ale my nie jesteśmy w druku. Więc zgadujcie.</w:t>
      </w:r>
    </w:p>
    <w:p>
      <w:r>
        <w:t>Więc zgadywały. Układałam gałązki, słuchałam i nie odzywałam się ani słowem.</w:t>
      </w:r>
    </w:p>
    <w:p>
      <w:r>
        <w:t>— Powiem to, czego nikt nie chce powiedzieć — oświadczyła Dot — jako że jestem stara i już niczego się nie boję. Pete Garcia.</w:t>
      </w:r>
    </w:p>
    <w:p>
      <w:r>
        <w:t xml:space="preserve">To imię zawisło w powietrzu. Połowa kręgu wydała z siebie cichy dźwięk, druga połowa milczała. Nie spuszczałam wzroku z wieńca.</w:t>
      </w:r>
    </w:p>
    <w:p>
      <w:r>
        <w:t>— No wiesz, Dot — odezwała się łagodnie Ellie.</w:t>
      </w:r>
    </w:p>
    <w:p>
      <w:r>
        <w:t>— Co „no wiesz”. Wszystkie o tym myślałyście, inaczej nie gapiłybyście się na własne kolana. — Dot szybko i zręcznie wplotła gałązkę. — Pete i Greta żrą się o tę tylną alejkę od lata.</w:t>
      </w:r>
    </w:p>
    <w:p>
      <w:r>
        <w:t xml:space="preserve">— Jego sklep jest po drugiej stronie skweru i nie ma jak wjechać tam ciężarówką — powiedziała Claire — więc wynajmuje stary skład chłodniczy na podwórku za sklepami Evergreen. Miejsce na jedną ciężarówkę, a chętnych dwoje.</w:t>
      </w:r>
    </w:p>
    <w:p>
      <w:r>
        <w:t xml:space="preserve">— W lipcu zakuł ją łańcuchem, żeby jej mąka nie mogła dojechać — przypomniała Dot. — Nasłała na niego miasto. On nasłał je na nią w sprawie szczurów przy jej koszach. — Cięła drut. — Paskudna rzecz do powiedzenia o piekarce. I dobrze o tym wiedział. A Tom mówi, że Pete kręcił się w tej alejce o każdej porze ostatnio. Przed świtem. Po zamknięciu.</w:t>
      </w:r>
    </w:p>
    <w:p>
      <w:r>
        <w:t>— Kręci się — przyznała Ivy, wcale nie zadowolona z tego faktu. — Tom sam mi mówił. Pete kupił u niego drugą kłódkę nie dalej jak tydzień temu. Powiedział, że kłódka Grety ciągle spada z łańcucha. — Obróciła wianek w dłoniach. — Ale to chłop zamykający bramę, pomyślałam sobie. Nie chłop rzucający cegłą.</w:t>
      </w:r>
    </w:p>
    <w:p>
      <w:r>
        <w:t xml:space="preserve">— Wystarczająco wściekły, żeby zakuć bramę, wystarczająco wściekły, żeby zrobić coś gorszego — uznała Dot. — Nie mówię, że to zrobił. Jego imię przyszło mi do głowy jako pierwsze, to wszystko. Nie byłabym szczera, gdybym go pominęła.</w:t>
      </w:r>
    </w:p>
    <w:p>
      <w:r>
        <w:t xml:space="preserve">Położyłam gałązkę, związałam ją i pomyślałam o Pecie. Głośno narzekał, ale po cichu okazywał życzliwość. Dowiedziałam się o nim tyle przy okazji Snowballa, kiedy wyszło na jaw, że codziennie rano zostawia najlepsze kości na swojej rampie dla psa Waltera. Małostkowy zatarg o rampę rozładunkową pasował do niego idealnie.</w:t>
      </w:r>
    </w:p>
    <w:p>
      <w:r>
        <w:t>— To jedno — zauważyłam łagodnie. — O kim jeszcze mówią ludzie?</w:t>
      </w:r>
    </w:p>
    <w:p>
      <w:r>
        <w:t xml:space="preserve">— O nikim miłym — odparła Ellie z przejęciem. — Słyszałam o tym w szpitalu w południe. Nie podobało mi się to. Ktoś powiedział — i nie powiem kto — że przy tak ciężkich czasach tej zimy i ludziach żyjących na krawędzi, może to zrobił jakiś desperat. Ktoś, kto znalazł się w na tyle kiepskiej sytuacji, żeby… — zacięła się.</w:t>
      </w:r>
    </w:p>
    <w:p>
      <w:r>
        <w:t>— Żeby wyładować się na pierwszym ciepłym sklepie, w którym jest coś wartego potłuczenia — dokończyła Dot bez złośliwości.</w:t>
      </w:r>
    </w:p>
    <w:p>
      <w:r>
        <w:t xml:space="preserve">— Nienawidzę tego — rzekła cicho Ivy. — Nienawidzę tego najbardziej ze wszystkich. Wszystkie wiemy, że są rodziny, które mają trudny listopad. Hal nie napełnia beczek z nudów. To okrutna rzecz: spojrzeć na sąsiada, który marznie i ma zaległości w rachunkach za olej, i pomyśleć: oto ten, kto rzucił cegłą.</w:t>
      </w:r>
    </w:p>
    <w:p>
      <w:r>
        <w:t xml:space="preserve">— To okrutne i leniwe — powiedziałam ostrzej, niż zamierzałam, a krąg uniósł wzrok. Złagodziłam ton. — Przepraszam. Po prostu widziałam już coś takiego w innych miasteczkach, w innych latach. Kiedy dzieje się coś złego, ludzie najpierw patrzą na tego, kto i tak już leży, bo tak jest prościej i to nic od nich nie wymaga. A rodziny przeżywające najcięższą zimę to niemal zawsze te, które w życiu by się na to nie zdobyły. Każdy, kto w tym miesiącu wylicza pieniądze na olej, nie ma ani nocy, ani puszki farby do stracenia na czystą złośliwość. — Wplotłam kolejną gałązkę. — Gdyby zależało to ode mnie, nie wypuściłabym tego domysłu z tego pokoju.</w:t>
      </w:r>
    </w:p>
    <w:p>
      <w:r>
        <w:t>— Nie wypuszczę i nikt inny nie wypuści — oznajmiła Ellie cicho i z ulgą, jakby bardzo chciała, żeby ktoś jej powiedział, że nie musi tego dźwigać. — Chciałam tylko, żeby to powiedziano na głos, żebyśmy wszystkie mogły zgodzić się, że to wstyd.</w:t>
      </w:r>
    </w:p>
    <w:p>
      <w:r>
        <w:t xml:space="preserve">— Uznajmy, że zostało powiedziane i zawstydzone — stwierdziła Dot, i na tym temat w kręgu się skończył.</w:t>
      </w:r>
    </w:p>
    <w:p>
      <w:r>
        <w:t>— A trzecia możliwość — powiedziała Claire, stukając ołówkiem — którą mój redaktor lubi najbardziej, bo nikt w druku nie ma do niej pretensji. Dzieciaki.</w:t>
      </w:r>
    </w:p>
    <w:p>
      <w:r>
        <w:t xml:space="preserve">— Dzieciaki — zgodziła się Olivia, a po kręgu rozlała się powszechna ulga, ulga związana z imieniem, które nikogo nie krzywdzi. — Ta farba przynajmniej. Mnie to wygląda na robotę dzieciaków. Nudzący się chłopak z ukradzioną puszką, kilka wielkich, brzydkich słów i nogi za pas, zanim ktoś go zobaczy. Tak załatwili ogrodzenie boiska dwa lata temu, jeśli pamiętacie. To był chłopak Petersenów z kolegą. Strach, szorowanie i krótka rozmowa z ojcami i po sprawie.</w:t>
      </w:r>
    </w:p>
    <w:p>
      <w:r>
        <w:t>— Jakaś gromada kręci się po skwerze po zmroku, odkąd skończył się festiwal — poskarżyła się Ivy. — Odganiałam ich od progu. Czternaście, piętnaście lat. Taki wiek, kiedy ma się za dużo wolnego czasu.</w:t>
      </w:r>
    </w:p>
    <w:p>
      <w:r>
        <w:t>— To tłumaczyłoby, jak niedbale to zrobiono — przyznała Claire, pisząc. — Litery się rozmywały. Kto to robił, wcale się tym nie przejmował. To nie jest robota kogoś ostrożnego.</w:t>
      </w:r>
    </w:p>
    <w:p>
      <w:r>
        <w:t xml:space="preserve">Obróciłam wianek. Rozmywająca się farba oznaczała dla mnie pośpiech bardziej niż młodość. Ktoś, kto to zrobił, chciał oznaczyć ścianę i zniknąć przed świtem. Chłopak chcący się popisać zostałby, żeby to podziwiać. Mimo to farba i zniszczone wypieki nie musiały być dziełem tej samej osoby: mogła to być jedna osoba uderzająca dwa razy albo nudzący się dzieciak, który słyszał, jak wszyscy gadają o </w:t>
      </w:r>
      <w:r>
        <w:t xml:space="preserve"/>
      </w:r>
      <w:r>
        <w:t>Holly Jolly Bakery</w:t>
      </w:r>
      <w:r>
        <w:t xml:space="preserve"/>
      </w:r>
      <w:r>
        <w:t>, i zapragnął wziąć w tym udział. Nie potrafiłam tego rozstrzygnąć i nie zamierzałam udawać, że potrafię.</w:t>
      </w:r>
    </w:p>
    <w:p>
      <w:r>
        <w:t>— Dzieciaki w kwestii farby, być może — rzekłam. — Resztę traktowałabym z większym dystansem.</w:t>
      </w:r>
    </w:p>
    <w:p>
      <w:r>
        <w:t>— Cała ty — uśmiechnęła się ciepło Olivia. — Reszta z nas ma już wszystko rozwiązane trzykrotnie, zanim czajnik zdąży się zagotować, a Jessica siedzi tutaj, wiąże jodłę i nie wymieni nikogo z imienia.</w:t>
      </w:r>
    </w:p>
    <w:p>
      <w:r>
        <w:t>— Zdarzało mi się już wymieniać ludzi na podstawie mniejszych dowodów niż to — odparłam — i myliłam się, a potem musiałam żyć z nimi ulica w ulicę. — Uniosłam skończony wianek, na którym każda gałązka była zwrócona we właściwą stronę. — Greta zasłużyła na coś lepszego niż moje zgadywanki. Zasłużyła na to od nas wszystkich.</w:t>
      </w:r>
    </w:p>
    <w:p>
      <w:r>
        <w:t xml:space="preserve">— Zasłużyła — przytaknęła Martha i dotknęła ucha Snowballa. Inne mruknęły potakująco. Przez chwilę nikt już niczego nie zgadywał, a w piecu trzeszczało polano.</w:t>
      </w:r>
    </w:p>
    <w:p>
      <w:r>
        <w:t>Zabrzęczał dzwonek i do środka, uciekając przed zimnem, weszła Emma Redfern, ośmioletnia, z uszami zaczerwienionymi z mrozu. W rękawiczce trzymała już smycz Snowballa, choć pies był tuż obok w sklepie, ponieważ przyszła prosto ze szkoły, żeby zabrać go na popołudniowy spacer, i nie chciała słyszeć o jego pominięciu. Zatrzymała się tuż za drzwiami, rzuciła szybkie, nieśmiałe spojrzenie po pokoju i znalazła to, czego szukała.</w:t>
      </w:r>
    </w:p>
    <w:p>
      <w:r>
        <w:t>— Czy Pip tu jest? — zapytała.</w:t>
      </w:r>
    </w:p>
    <w:p>
      <w:r>
        <w:t xml:space="preserve">Pip znała ten głos. Uniosła głowę z czerwonej wełny, nastroszyła się cała i spojrzała z miną pingwina, któremu ogromnie pochlebiono.</w:t>
      </w:r>
    </w:p>
    <w:p>
      <w:r>
        <w:t>— Odprawia audiencję przy oknie — powiedziałam. — Możesz oddać jej szacunek. Ale delikatnie.</w:t>
      </w:r>
    </w:p>
    <w:p>
      <w:r>
        <w:t xml:space="preserve">Emma przeszła przez pokój, kucnęła przy gnieździe i nie rzuciła się na nią, bo była dobrze wychowana. Pip pozwoliła na dwa ostrożne pociągnięcia po grzbiecie i wyszeptaną naradę, w której nie brałam udziału. Snowball ocknął się i podreptał, żeby oprzeć się o kolano Emmy, zazdrosny, a Martha zaśmiała się swoim cichym śmiechem na widok ich dwojga.</w:t>
      </w:r>
    </w:p>
    <w:p>
      <w:r>
        <w:t xml:space="preserve">— Uważaj na lód od strony kościoła — upomniała dziecko Martha. — Przyprowadź go do domu, zanim zapadną zupełne ciemności. Ani kroku dalej niż za skwer.</w:t>
      </w:r>
    </w:p>
    <w:p>
      <w:r>
        <w:t>— Zawsze to robię — odparła Emma z godnością ośmiolatki.</w:t>
      </w:r>
    </w:p>
    <w:p>
      <w:r>
        <w:t>Przypięła smycz i pożegnała się z Pip czulej niż z kimkolwiek z nas, po czym wyszła w niebieskie popołudnie z małym białym pieskiem kłusującym dumnie tuż obok, a my patrzyłyśmy, jak odchodzą.</w:t>
      </w:r>
    </w:p>
    <w:p>
      <w:r>
        <w:t>* * *</w:t>
      </w:r>
    </w:p>
    <w:p>
      <w:r>
        <w:t>Wracałam do domu w gasnącym świetle, a Pip była małą ciemną plamką przede mną.</w:t>
      </w:r>
    </w:p>
    <w:p>
      <w:r>
        <w:t xml:space="preserve">Przy furtce zatrzymała się, żeby zbadać sopel, który odpadł od poręczy ganku, uznała, że to nie ryba, i ruszyła dalej ścieżką.</w:t>
      </w:r>
    </w:p>
    <w:p>
      <w:r>
        <w:t xml:space="preserve">Nikt w kręgu nie wymienił imienia Renée. Ja też nie.</w:t>
      </w:r>
    </w:p>
    <w:p>
      <w:r>
        <w:t>Rozdział 6</w:t>
      </w:r>
    </w:p>
    <w:p/>
    <w:p>
      <w:r>
        <w:t xml:space="preserve">Towarzystwo Historyczne Frost Falls mieściło się w wąskim, ceglanym budynku przy rynku, z zielonymi drzwiami i mosiężną tabliczką. Sto lat pogody odcisnęło na nim swoje piętno, a następnego dnia po kręgu wieńcowym, kiedy wspinałam się po jego frontowych schodach prosto ze śniegu, budynek wydawał się jeszcze bardziej zniszczony. Wzdłuż progu ułożono wałek nowego uszczelniacza, by chronić wnętrze przed przeciągiem. W przedsionku stało wiadro pod brązową, spękaną plamą na suficie. Nic nie dało się z tym zrobić przed odwilżą. Dopiero wiosną miało się okazać, czy dach wytrzyma kolejną zimę, czy w końcu się zawali. W piwnicy piec centralnego ogrzewania wydawał z siebie dźwięk, jakiego żaden sprawny piec wydawać nie powinien. Długie, nierówne stukanie. Potem zaskoczył, a klatką schodową wzniosła się wątła fala ciepła, która docierała ledwie do połowy wysokości i ani kroku dalej.</w:t>
      </w:r>
    </w:p>
    <w:p/>
    <w:p>
      <w:r>
        <w:t xml:space="preserve">Przyszłam z puszką maślanych ciasteczek Grety, upieczonych w moim piekarniku, ponieważ piekarnia Grety była wciąż zamknięta. Zostawiłam Pip w domu przy piecu ze śledziem, jako że pokój pełen starego mosiądzu i luźnych gwoździków to żadne miejsce dla ptaka o takich upodobaniach. Stałam przez chwilę w holu, ogarniając to wszystko wzrokiem. Kurz i zimny tynk. A pod tym wszystkim słodycz zachowanych dawnych rzeczy.</w:t>
      </w:r>
    </w:p>
    <w:p/>
    <w:p>
      <w:r>
        <w:t>Nad długim stołem w przednim pokoju pochylał się Theo Hussein, w kręgu światła lampy, z okularami zsuniętymi na czoło.</w:t>
      </w:r>
    </w:p>
    <w:p/>
    <w:p>
      <w:r>
        <w:t>Nie usłyszał mnie od razu. Przed sobą miał stary rysunek w pękniętej ramie, który rozbierał na części z taką ostrożnością, że aż mnie to zaskoczyło, nawet mimo że wiedziałam o nim to i owo. Każdy mały gwoździk wykręcał zegarmistrzowskim śrubokrętem, zamiast go forsować. Na drewnianej tacce pod łokciem trzymał setki takich drobiazgów: gwoździki, narożniki, paski bezkwasowego papieru przycięte na wymiar. Łatał Towarzystwo gwoździk po gwoździku, z cierpliwym, przygarbionym wyrazem twarzy kogoś, kto wiedział, ile to potrwa, i pogodził się z tym czasem.</w:t>
      </w:r>
    </w:p>
    <w:p/>
    <w:p>
      <w:r>
        <w:t>— Theo — powiedziałam.</w:t>
      </w:r>
    </w:p>
    <w:p/>
    <w:p>
      <w:r>
        <w:t>Wynurzył się z dalekiego świata powoli, odwrócił się, a po jego twarzy przemknęła cała mała burza, zanim zdołał nad nią zapanować. Zaskoczenie. Półskryty odruch obronny. Potem ostrożna, powściągliwa przyjemność. A nade wszystko zmęczenie, które nosił w sobie od Halloween. Nigdy nie pozbyłby się go całkowicie.</w:t>
      </w:r>
    </w:p>
    <w:p/>
    <w:p>
      <w:r>
        <w:t xml:space="preserve">— Pani Claus. — Odłożył śrubokręt równo na szmatce i wytarł dłonie, choć były czyste. — Nie słyszałem dzwonka. Szefowa Tanaka każe mi go pilnować, żeby ludzie wiedzieli, kiedy ktoś przychodzi, a ja zapominam nadstawiać ucha. — Usta wygięły mu się w krzywym uśmiechu. — Zapominam o wielu drobnych zasadach. Dopiero się ich uczę.</w:t>
      </w:r>
    </w:p>
    <w:p/>
    <w:p>
      <w:r>
        <w:t xml:space="preserve">— Ma pan teraz słuch dozorcy, nie sklepikarza. — Położyłam ciasteczka na jedynym rogu stołu, który nie był zajęty pracą. — Przyniosłam to panu. Przepis Grety, moje ręce. Więc niech pan nie ocenia jej po nich.</w:t>
      </w:r>
    </w:p>
    <w:p/>
    <w:p>
      <w:r>
        <w:t>Spojrzał na puszkę tak, jakbym podsunęła mu coś, z czego przyjmowaniem nie potrafił sobie poradzić.</w:t>
      </w:r>
    </w:p>
    <w:p/>
    <w:p>
      <w:r>
        <w:t>— To miło z pani strony — powiedział cicho. — Nie musiała pani.</w:t>
      </w:r>
    </w:p>
    <w:p/>
    <w:p>
      <w:r>
        <w:t xml:space="preserve">— Wiem. W tym sęk. — Spojrzałam na ramę, która rozpadała się w jego dłoniach. — Co pan znalazł?</w:t>
      </w:r>
    </w:p>
    <w:p/>
    <w:p>
      <w:r>
        <w:t>Odpowiedział dopiero po chwili, klucząc i przygotowując grunt pod to, co chciał powiedzieć. Codziennie siedział w archiwum, odkąd wyszła na jaw jego sprawa. Papiery Towarzystwa pogrążyły się w bałaganie przez całą tę przykrą historię z zeszłego miesiąca.</w:t>
      </w:r>
    </w:p>
    <w:p/>
    <w:p>
      <w:r>
        <w:t xml:space="preserve">— Szefowa Tanaka kazała mi doprowadzić je do porządku — oświadczył. — Pod jej okiem i zarządu. Wykonuję najprostszą robotę, a o resztę proszę o pozwolenie. — Nie przywrócono go do dawnego stanowiska, a nic, co powiedział tamtego ranka, nie sugerowało, że się tego spodziewa. Kiedy potrzebował zdjąć pudło z wysokiej półki, prosił mnie, żebym była świadkiem, że najpierw odnotował to w rejestrze. Wpisał swoje nazwisko w kolumnę z taką rozwagą człowieka, który wiedział, że jego podpis w księdze nie znaczy już tego co kiedyś.</w:t>
      </w:r>
    </w:p>
    <w:p/>
    <w:p>
      <w:r>
        <w:t>— Wcale tego nie szukałem — rzekł, uwalniając ostatni gwoździk i odchylając tylną ściankę. — Przegląda się listy podatkowe, protokoły z posiedzeń kościoła i akty notarialne, te suche kości miasta. Nie szuka się niczego poza porządkiem. A potem… — Obrócił rysunek w stronę lampy. — A potem odwracasz coś na drugą stronę.</w:t>
      </w:r>
    </w:p>
    <w:p/>
    <w:p>
      <w:r>
        <w:t>Na odwrocie rysunku znajdował się napis. Przód przedstawiał obrazek, którego widziałam już setki wersji, sztywny ołówkowy szkic założycieli przed nowo postawionym budynkiem, bez uśmiechu na twarzy, narysowany przez kogoś z większą cierpliwością niż talentem. Ktoś jednak zapisał tył delikatnym, pochylonym pismem, które przez lata zbrązowiało, a Theo obrócił kartkę, żebym mogła przeczytać.</w:t>
      </w:r>
    </w:p>
    <w:p/>
    <w:p>
      <w:r>
        <w:t xml:space="preserve">Pierwsza zima prawie nas nie oszczędziła. Śnieg do okapów w grudniu i tartak jeszcze niepostawiony. Uratowało nas dzielenie się. W tamtym roku niczyj stos drewna nie należał tylko do niego, niczyja spiżarnia tylko do niej. Wszystko oddaliśmy we wspólne władanie i dotrwaliśmy do wiosny, a każda duszeczka przeżyła. Niechaj będzie zapisane, że Frost Falls nie zbudowali ci silni. Zbudowali je ci sąsiedzcy. — E. Frost, własnoręcznie, 1809.</w:t>
      </w:r>
    </w:p>
    <w:p/>
    <w:p>
      <w:r>
        <w:t xml:space="preserve">Przeczytałam to dwa razy. To rzadka rzecz — odwrócić strzęp historii założenia miasta i odnaleźć tam nie przechwałkę pisaną ręką założycielki, lecz zwykłe, niespodziewane dziękczynienie. Nie </w:t>
      </w:r>
      <w:r>
        <w:rPr>
          <w:i/>
        </w:rPr>
        <w:t>to ja zbudowałam</w:t>
      </w:r>
      <w:r>
        <w:t xml:space="preserve">. Ale </w:t>
      </w:r>
      <w:r>
        <w:rPr>
          <w:i/>
        </w:rPr>
        <w:t>utrzymaliśmy się nawzajem przy życiu, pamiętajcie o tym</w:t>
      </w:r>
      <w:r>
        <w:t>.</w:t>
      </w:r>
    </w:p>
    <w:p/>
    <w:p>
      <w:r>
        <w:t xml:space="preserve">— Eliza Frost — powiedział Theo, a w jego głosie brzmiała cisza, gdy wypowiadał to imię. — Mamy jej nazwisko w aktach, jej kamień na cmentarzu i ani trzech zdań od niej, które nie byłyby prawem lub księgą rachunkową. A tu proszę, mówi nam wprost, do czego jej zdaniem miasto miało służyć. — Położył kartkę na bezkwasowym papierze obiema rękami. — </w:t>
      </w:r>
      <w:r>
        <w:rPr>
          <w:i/>
        </w:rPr>
        <w:t>Ci sąsiedzcy.</w:t>
      </w:r>
      <w:r>
        <w:t xml:space="preserve"> Napisała </w:t>
      </w:r>
      <w:r>
        <w:rPr>
          <w:i/>
        </w:rPr>
        <w:t>ci sąsiedzcy</w:t>
      </w:r>
      <w:r>
        <w:t>.</w:t>
      </w:r>
    </w:p>
    <w:p/>
    <w:p>
      <w:r>
        <w:t>— W roku, w którym miasto niemal nie przetrwało — powiedziałam. — Musiała doskonale wiedzieć, ile to słowo kosztowało.</w:t>
      </w:r>
    </w:p>
    <w:p/>
    <w:p>
      <w:r>
        <w:t>— W tym rzecz. Dla niej to oznaczało, że dzieci nie chodziły głodne. Ona nas ostrzega.</w:t>
      </w:r>
    </w:p>
    <w:p/>
    <w:p>
      <w:r>
        <w:t>Odłożył rysunek do tacki i przez chwilę oboje milczeliśmy, a w tej ciszy znów dotarło do mnie, jak mroźny jest cały ten frontowy pokój wokół nas. Za naszymi plecami, w przednim oknie, któremu Towarzystwo przyznało honorowe miejsce, spoczywała miedziana kapsuła czasu.</w:t>
      </w:r>
    </w:p>
    <w:p/>
    <w:p>
      <w:r>
        <w:t xml:space="preserve">Nie spojrzałam na nią wprost, odkąd wszedłam. Niełatwo było patrzeć na to pudło wprost, zważywszy na to, co skrywało i co znaczyło dla tego miasteczka po jesieni, jaką wszyscy przeżyliśmy, kiedy pod koniec października wydobyto je z zimnej ziemi spod skweru, po ponad stu latach spędzonych w zamknięciu. Nikt nie rozerwał jej w przypływie surowego żalu okresu, w którym ją odnaleziono. Zamiast tego ustawiono ją tutaj, za czystą szybą, aż do nowego roku. Oparte o nią było ręcznie wypisany kartonik. </w:t>
      </w:r>
      <w:r>
        <w:rPr>
          <w:i/>
        </w:rPr>
        <w:t>Do otwarcia w Nowy Rok, w gronie sąsiadów, tak jak zamierzali nasi przodkowie.</w:t>
      </w:r>
      <w:r>
        <w:t xml:space="preserve"> Miedź została wypolerowana tak, że odbijała szare światło okna jak nieruchoma woda. Ktoś położył obok gałązkę jodły. To nie do mnie należało otwieranie jej. Spojrzałam na nią tylko ukradkiem, ponieważ obiecałam poczekać.</w:t>
      </w:r>
    </w:p>
    <w:p/>
    <w:p>
      <w:r>
        <w:t>— Przychodzą popatrzeć — odezwał się Theo, wodząc wzrokiem tam gdzie ja. — Ludzie, którzy nie postawili tu nogi od lat. Wchodzą z zimnej ulicy. Stoją przed pudłem przez minutę, a potem odchodzą. Emma Redfern przyprowadziła całą swoją klasę, dwie kolumny trzymające się liny, ciche jak w kościele, świadome, że zamknięto w środku sto lat, które do nich należą. — Pokręcił głową. — Przez całe życie pracowałem nad tym, żeby przyciągnąć ludzi do tego budynku. A kończy się na tym, że robi to zamknięte pudło i linijka tekstu założycielki na odwrocie starego rysunku. Nie ja.</w:t>
      </w:r>
    </w:p>
    <w:p/>
    <w:p>
      <w:r>
        <w:t xml:space="preserve">— To, co pan zrobił, odnajdując ten napis, to wcale nie jest mała rzecz.</w:t>
      </w:r>
    </w:p>
    <w:p/>
    <w:p>
      <w:r>
        <w:t>— Ja nic nie zrobiłem. Po prostu odwróciłem rysunek. — Powiedział to płasko, odrzucając zasługi, a ja zrozumiałam, że to odmówienie przyjęcia pochwały stanowiło część jego pokuty. Zasada, którą narzucił sobie wbrew dziękowaniu, i zamierzał jej przestrzegać, bez względu na to, jak bardzo go to uwierało. — Niezależnie od tego, kto wcisnął ten rysunek w ramę z ukrytymi w środku słowami założycielki, to oni to zrobili. Ja po prostu akurat sortowałem pudło w dniu, w którym wymagało ono odwrócenia.</w:t>
      </w:r>
    </w:p>
    <w:p/>
    <w:p>
      <w:r>
        <w:t xml:space="preserve">Pozwoliłam mu na tę pokorę, ponieważ była prawdziwa. Ale widziałam też, że nie zamierzał przywłaszczyć sobie ani skrawka gruntu, który nie należał do niego w sposób oczywisty. W październiku Theo Hussein sięgnął po coś, co nie było jego, i wziął to pod wpływem niemal słusznego powodu, posługując się całkowicie niewłaściwymi metodami. Kosztowało go to stanowisko szefa Towarzystwa, które kochał, i niemal cały szacunek miasteczka. Teraz nie chciał przyjąć nawet skromnej, uczciwej pochwały za szczęśliwe znalezisko. Wiedział aż nazbyt dobrze, jak daleko może zawieźć człowieka jeden fałszywy krok, i właśnie dlatego stąpał ostrożnie. Przepuściłam to bez słowa uznania. Poprosił — nie prosząc wprost — żebym tego nie robiła.</w:t>
      </w:r>
    </w:p>
    <w:p/>
    <w:p>
      <w:r>
        <w:t>* * *</w:t>
      </w:r>
    </w:p>
    <w:p/>
    <w:p>
      <w:r>
        <w:t>Wieść rozeszła się, zanim zdążyłam zejść ze schodów.</w:t>
      </w:r>
    </w:p>
    <w:p/>
    <w:p>
      <w:r>
        <w:t xml:space="preserve">Claire wiedziała o tym przed kolacją. Dwa dni później fotografia rysunku trafiła do Gazette — po obu stronach, sztywni ołówkowi założyciele oraz delikatne, brązowe pismo. Nagłówek głosił SŁOWA SAMEJ ZAŁOŻYCIELKI, a pod nim, mniejszą czcionką: </w:t>
      </w:r>
      <w:r>
        <w:rPr>
          <w:i/>
        </w:rPr>
        <w:t>Frost Falls nie zbudowali ci silni. Zbudowali je ci sąsiedzcy.</w:t>
      </w:r>
      <w:r>
        <w:t xml:space="preserve"> Ludzie wycinali artykuł. Kelly przypięła swój taśmą za ladą Starlight przy kasie, gdzie każda dusza kupująca kawę odczytywała go, przeważnie na głos, a potem zapadała cisza na ułamek sekundy. Greta, kiedy przyniosłam wycinek do jej zamkniętego sklepu, przeczytała go dwukrotnie, dokładnie tak jak ja. Mocno zacisnęła usta. — No proszę — rzekła. Tylko tyle, głosem kobiety, której przypomniano o czymś w tym właśnie momencie, gdy najbardziej tego potrzebowała. Potem przykleiła go od wewnątrz na szybie ciemnego okna, twarzą do ulicy. Tam, gdzie niedawno zmyto z szalówki napis </w:t>
      </w:r>
      <w:r>
        <w:rPr>
          <w:i/>
        </w:rPr>
        <w:t xml:space="preserve">BRUDNE</w:t>
      </w:r>
      <w:r>
        <w:t>.</w:t>
      </w:r>
    </w:p>
    <w:p/>
    <w:p>
      <w:r>
        <w:t>A potem, powoli, ludzie zaczęli kierować swoje myśli ku Towarzystwu.</w:t>
      </w:r>
    </w:p>
    <w:p/>
    <w:p>
      <w:r>
        <w:t xml:space="preserve">Zaczęło się, jak to zwykle bywa, od Hala, który posiadał wystarczająco dużo zmysłu porządku, by dostrzec konstrukcję, zanim reszta z nas w ogóle ją poczuła. Zjawił się u mnie dzień po publikacji z kartką papieru w równe linie, skreślone jego starannym charakterem pisma. Przychodził w sprawie zbiórki żywności z dokładnie taką samą kartką. Ta miała nagłówek, a brzmiał on: </w:t>
      </w:r>
      <w:r>
        <w:rPr>
          <w:i/>
        </w:rPr>
        <w:t>Ocalić Towarzystwo</w:t>
      </w:r>
      <w:r>
        <w:t>.</w:t>
      </w:r>
    </w:p>
    <w:p/>
    <w:p>
      <w:r>
        <w:t xml:space="preserve">— Chodzi o dach i piec naraz — oznajmił. — Miasto o tym wie. Nikt nie chce spojrzeć prawdzie w oczy, bo w kasie pustki. Ale… — Puknął palcem w kolumny. — Ludzie zaczęli przychodzić, żeby obejrzeć pudło. Słowa założycielki widnieją w każdym oknie na ulicy. Wczoraj u Frosty'ego słyszałem dwie kobiety, które zazwyczaj liczą się z każdym centem, jak mówią, że wstydem byłoby pozwolić, by budynek zawalił się wokół tej skrzyni akurat w roku, w którym mamy ją otworzyć. — Podniósł wzrok, pełen nadziei, lecz skrytej pod nieśmiałością. — No więc. Beczka dla Towarzystwa. Postawiona tam, gdzie kręcą się ludzie. Nikt nikogo nie zmusza.</w:t>
      </w:r>
    </w:p>
    <w:p/>
    <w:p>
      <w:r>
        <w:t xml:space="preserve">Pomyślałam o Theo pochylonym nad gwoździkami w zimnym, frontowym pokoju, łatającym kawałek po kawałku budynek, którego nie dało się uratować z miłości, a jedynie za pieniądze. Oraz o Elizie Frost piszącej, że w tamtym roku niczyj stos drewna nie należał tylko do niego.</w:t>
      </w:r>
    </w:p>
    <w:p/>
    <w:p>
      <w:r>
        <w:t xml:space="preserve">— Zbuduj tę beczkę — powiedziałam. — Ja upiekę coś do niej i zaciągnę Nicka, żeby pomógł ją wnieść. I dam głowę, że Greta też coś upiecze, gdy tylko odzyska swoje piece, bo nie ma na tej ulicy duszy, która trzymałaby jej imię w oknie przez ten cały czas i nie odpłaciła jej tym samym. — Złożyłam jego kartkę równo wzdłuż zgięcia, bo tak właśnie lubił, i oddałam mu ją z powrotem. — Towarzystwo nadal ma poważne kłopoty, Hal. Nie daj się zwieść temu miłemu nastrojowi. Słowa założycielki nie naprawią pieca.</w:t>
      </w:r>
    </w:p>
    <w:p/>
    <w:p>
      <w:r>
        <w:t xml:space="preserve">— Nie — zgodził się, zarazem uradowany i poważny. — Ale przyciągnie ludzi do środka, żeby usłyszeli, jak ten piec stuka. A kiedy już usłyszą to stukanie, stojąc przed tym pudłem, nie będą potrafili o tym zapomnieć. — Schował kartkę do kieszeni płaszcza.</w:t>
      </w:r>
    </w:p>
    <w:p/>
    <w:p>
      <w:r>
        <w:t>* * *</w:t>
      </w:r>
    </w:p>
    <w:p/>
    <w:p>
      <w:r>
        <w:t>Wracałam do domu w błękitnej poświacie późnego popołudnia. Piękna, płynna ręka założycielki, która wychynęła z przeszłości akurat tej zimy, kiedy najbardziej potrzebowaliśmy ją usłyszeć. A pod nią wciąż niszczejący dach, wciąż stukający piec, wciąż pusta kasa. Nic oprócz powoli narastającej miłości miasteczka nie stało między tym budynkiem a jego całkowitą ruiną.</w:t>
      </w:r>
    </w:p>
    <w:p/>
    <w:p>
      <w:r>
        <w:t>Za moimi plecami w przednim oknie Towarzystwa wciąż paliła się pojedyncza lampa: Theo zajęty swoimi gwoździkami i ktoś z zarządu siedzący przy biurku obok drzwi, pilnujący klucza. W tym chłodzie, długo po tym, jak wszyscy rozsądni ludzie poszli już do domów.</w:t>
      </w:r>
    </w:p>
    <w:p>
      <w:r>
        <w:t>Rozdział 7</w:t>
      </w:r>
    </w:p>
    <w:p/>
    <w:p>
      <w:r>
        <w:t>W czwartek, gdy byłam w Towarzystwie — późnym popołudniem, zanim zamknęli — wstąpiłam do sklepu Pete’a Garcii z myślą o pieczeni i z kłopotami Grety w głowie. Pozwoliłam mu wierzyć, że pieczeń to cały cel mojej wizyty.</w:t>
      </w:r>
    </w:p>
    <w:p/>
    <w:p>
      <w:r>
        <w:t xml:space="preserve">Masarnia Pete’a znajdowała się po drugiej stronie skweru, naprzeciw Evergreen Avenue, w rzędzie sklepów zwróconym fasadą ku Parkowi od jego dalszej strony. Przeszłam na drugą stronę odśnieżoną ścieżką obok pomnika weteranów. Mięso dowożono do niego przez podwórko na tyłach sklepów przy Evergreen, to samo, na które wychodziła mąka Grety. Dopóki nie stanęłam na jego wycieraczce ze wciąż kołyszącym się nad głową dzwonkiem, nie uświadomiłam sobie w pełni, jak bardzo to jedno podwórko wiąże jego kłopoty z jej kłopotami. W sklepie było ciepło. Pachniało w nim zimnym, świeżym mięsem i trocinami, a pod tym wszystkim unosił się słaby, żelazny posmak, obecny w każdej masarni bez względu na to, jak dokładnie była wyszorowana. Pete stał za ladą w pasiastym fartuchu, barczysty, ze skroniami przyprószonymi siwizną. Porcjował półtuszę krótkimi, oszczędnymi ruchami człowieka, który robił to już ze czterdzieści tysięcy razy. Spojrzał w górę na dźwięk dzwonka, dostrzegł mnie, a jego twarz stała się ostrożna. Było to spojrzenie kogoś, kto ostatnio zauważył, że ludzie przekraczający jego próg zazwyczaj chcą od niego dokładnie tego samego.</w:t>
      </w:r>
    </w:p>
    <w:p/>
    <w:p>
      <w:r>
        <w:t>— Pani Claus. — Odłożył tasak płasko na blat. — Rzadko zachodzi pani w te strony.</w:t>
      </w:r>
    </w:p>
    <w:p/>
    <w:p>
      <w:r>
        <w:t xml:space="preserve">— Bywam tu częściej, niż się panu wydaje — odparłam. — Przyszedłam po pieczeń. Nick nabrał ochoty na porządny niedzielny obiad, a nie będę karmić go niczym w folii termokurczliwej w mieście, w którym ma pan swój sklep. Co pan ma dla dwóch osób i kucharki, która za dużo mówi, a za mało pilnuje piekarnika?</w:t>
      </w:r>
    </w:p>
    <w:p/>
    <w:p>
      <w:r>
        <w:t xml:space="preserve">Trafiłam w czuły punkt i twarz Pete’a złagodniała, odzwierciedlając czystą radość z wykonywanego fachu. Obszedł ladę i zważył marmurkowy rostbef oraz leżącą obok łopatę, uczciwie jak na wagę przystało. Potem skierował mnie ku tańszemu kawałkowi, ponieważ sprawdzi się on lepiej, a nie zamierzał mi sprzedawać drogiego mięsa, skoro właściwy był tani. Pip, która weszła za mną piętę w piętę i obeszła trociny na wypadek, gdyby ostało się tam coś godnego uwagi pingwina, stwierdziła z żalem, że lokal został wysprzątany. Stanęła przy ladzie z miną klienta rozczarowanego obsługą.</w:t>
      </w:r>
    </w:p>
    <w:p/>
    <w:p>
      <w:r>
        <w:t xml:space="preserve">— Ten — rzekł Pete, poklepując łopatę. — Wolny piekarnik, przez całe popołudnie. Zostawi to pani w spokoju, co, jak słyszałem, jest dla pani najtrudniejsze. — Przemknął mu w oczach suchy błysk. — Zwiążę to. Proszę dać mi minutę.</w:t>
      </w:r>
    </w:p>
    <w:p/>
    <w:p>
      <w:r>
        <w:t>* * *</w:t>
      </w:r>
    </w:p>
    <w:p/>
    <w:p>
      <w:r>
        <w:t>Związał pieczeń na swoim pniaku kilkoma szybkimi, pewnymi ruchami sznurka. Celowo trzymałam język za zębami, pozwalając mu dojść do tego, co chodziło mu po głowie.</w:t>
      </w:r>
    </w:p>
    <w:p/>
    <w:p>
      <w:r>
        <w:t>— Słyszała pani o Grecie — rzucił, nie odrywając wzroku od sznurka.</w:t>
      </w:r>
    </w:p>
    <w:p/>
    <w:p>
      <w:r>
        <w:t>— Cała ulica słyszała o Grecie.</w:t>
      </w:r>
    </w:p>
    <w:p/>
    <w:p>
      <w:r>
        <w:t>— No tak. — Zaciągnął pętlę mocniej. — I cała ulica postanowiła przypisać to konkretnym drzwiom. Tym naprzeciwko skweru, na których widnieje moje nazwisko. — Powiedział to obcesowo, z urazą wypisaną na twarzy, rozgoryczoną i głośną, bolesną, którą wolałby nieść w południe środkiem alei, niż schować ją do kieszeni. — No proszę. Słyszała pani to. Pete Garcia i rampa załadunkowa, łańcuch na bramie, uwziął się na nią od lata. No to kto inny.</w:t>
      </w:r>
    </w:p>
    <w:p/>
    <w:p>
      <w:r>
        <w:t>— Słyszałam o tym — odparłam ostrożnie i zgodnie z prawdą. — Nie słyszałam jednak, żebym to ja wyciągnęła takie wnioski.</w:t>
      </w:r>
    </w:p>
    <w:p/>
    <w:p>
      <w:r>
        <w:t xml:space="preserve">— To więcej, niż zadała sobie trud większość. — Obrócił pieczeń i zaczął nową pętlę. — Nie powiem pani, że Greta i ja jesteśmy przyjaciółmi. Nie jesteśmy i nie pozwolę pani przyłapać mnie na kłamstwie. To podwórko jest zbudowane dla jednej ciężarówki, a chętnych na nie mamy dwoje. I owszem, założyłem łańcuch na bramę w lipcu, i owszem, nasłała na mnie miasto, i owszem — jego szczęka się zacisnęła — powiedziałem coś o jej śmietnikach i szczurach, czego bym już nie powtórzył i czego w ogóle nie powinienem był mówić, i należą jej się przeprosiny, którą dostanie, gdy trochę mi przejdzie, a wcześniej nie. — Pociągnął za węzeł. — Taka jest prawda i jest wystarczająco brzydka. Ale to prawda o rampie załadunkowej. To nie jest prawda o cegle w oknie.</w:t>
      </w:r>
    </w:p>
    <w:p/>
    <w:p>
      <w:r>
        <w:t>— Nie — powiedziałam. — Nie jest.</w:t>
      </w:r>
    </w:p>
    <w:p/>
    <w:p>
      <w:r>
        <w:t>Na te słowa uniósł wzrok, wyraźnie szykując się na coś innego i nie wiedząc do końca, co począć z tą zwykłą zgodą. Gdyby próbował ratować skórę, zbagatelizowałby ten konflikt. Pete jednak rozdmuchał go bardziej, niż ja zrobiłabym to na jego miejscu. Nie oczyszczało go to z podejrzeń, ponieważ znałam już nielicznych sprytników potrafiących obnosić się ze swoją głośnością z premedytacją, ale kłóciło się to z ogólnym obrazem sytuacji.</w:t>
      </w:r>
    </w:p>
    <w:p/>
    <w:p>
      <w:r>
        <w:t xml:space="preserve">— Tom mówi mi, że kręcił się pan w alejce o dziwnych porach — odezwałam się lekko, tonem typowo pogawędkowym. — Kupując u niego kłódki, jakby miały wyjść z mody.</w:t>
      </w:r>
    </w:p>
    <w:p/>
    <w:p>
      <w:r>
        <w:t>Obserwowałam, czy się skrzywi. W zamian usłyszałam tylko prychnięcie i potrząśnięcie siwą głową — wyraz oburzenia człowieka zmęczonego źle opowiadaną historią.</w:t>
      </w:r>
    </w:p>
    <w:p/>
    <w:p>
      <w:r>
        <w:t xml:space="preserve">— Jasne, że tak. Jej kłódka wciąż spada ze wspólnej bramy. Nie zamierzam zostawiać swojego składu otwartego tylko dlatego, że ona nie zada sobie trudu, by założyć porządny skobel. Więc tak, kupiłem u Toma drugą, a jak trzeba będzie, kupię i trzecią. — Odgryzł sznurek. — I kręciłem się tam przed świtem przez większość poranków w ciągu ostatnich kilku tygodni. Oszczędzę pani trudu uznawania tego za złowrogie. Moje dostawy przychodzą przed świtem. Zawsze tak było. Dostawca mięsa jeździ swoją trasą w środku nocy, żebyśmy mieli zatowarowane sklepy przed otwarciem. Jestem na tym podwórku i ściągam półtusze z jego wozu trzy, cztery razy w tygodniu, tak jak od dwudziestu lat. Tyle że teraz ktoś wrzucił cegłę w okno Grety. A facet, który zawsze kręci się na tyłach przed świtem, staje się zagadką wartą szeptów.</w:t>
      </w:r>
    </w:p>
    <w:p/>
    <w:p>
      <w:r>
        <w:t>— To uczciwe postawienie sprawy — rzuciłam. — Nie będę udawać, że nie słyszałam tych szeptów.</w:t>
      </w:r>
    </w:p>
    <w:p/>
    <w:p>
      <w:r>
        <w:t>— Szeptano mi to prosto w twarz — odparł gorzko. — Co stanowi pewną nowość.</w:t>
      </w:r>
    </w:p>
    <w:p/>
    <w:p>
      <w:r>
        <w:t>I zamilkł, trzymając związaną pieczeń w obu dłoniach — człowiek, który ważył, czy powiedzieć resztę, czy zostawić to tak, jak jest. Zostawiłam tę ciszę niezagospodarowaną, Pip również stała bez ruchu, jakby nauczyła się tej sztuki ode mnie, a po chwili Pete oparł kostki dłoni o blat.</w:t>
      </w:r>
    </w:p>
    <w:p/>
    <w:p>
      <w:r>
        <w:t xml:space="preserve">— Coś pani powiem — zaczął ciszej, a w jego głosie nie było już żalu — i zrobi pani z tym, co pani zechce, bo sam nie potrafię z tym nic zrobić. Tymi rankami, kiedy jestem na podwórku w ciemnościach, wcale nie bywałem tam sam. — Skierował wzrok ku przedniej szybie i witrynom sklepów przy Evergreen po drugiej stronie skweru, zasłaniającym podwórko. — Ktoś kręcił się z tyłu za jej sklepem. Wcześnie, zanim zrobiło się na tyle jasno, by dostrzec twarz, widać było tylko sylwetkę, która znikała błyskawicznie, gdy tylko światła moich reflektorów skręcały za róg. Widziałem to dwa razy. Może trzy. Ktoś, kogo nie powinno tam być o tej porze, tuż przy jej tylnych drzwiach, a potem uciekał. — Zmarszczył brwi, wpatrując się w swoje dłonie. — Za pierwszym razem wziąłem go za włóczęgę szukającego ciepła uchodzącego z jej wentylacji. Ale włóczęga osiedla się na dłużej, a ten tego nie zrobił. Ten ktoś coś robił. I uciekł, gdy został zauważony. Jednego z tych ranków stał tam nieznany mi van, zaparkowany na samym końcu przy aptece ze zgaszonymi światłami. To nie był wóz dostawcy mięsa. Z rejestracją spoza miasta; nie zapamiętałem numerów.</w:t>
      </w:r>
    </w:p>
    <w:p/>
    <w:p>
      <w:r>
        <w:t>Poczułam, jak te słowa padają, ale nie dałam tego poznać po sobie.</w:t>
      </w:r>
    </w:p>
    <w:p/>
    <w:p>
      <w:r>
        <w:t xml:space="preserve">— Mówił pan komuś o tym?</w:t>
      </w:r>
    </w:p>
    <w:p/>
    <w:p>
      <w:r>
        <w:t xml:space="preserve">— Komu miałbym powiedzieć? — Rozłożył wielkie dłonie w geście goryczy i szczerości. — Miastu, które już mnie skazało? Powiem, że widziałem sylwetkę przy tylnych drzwiach Grety, a pierwszą reakcją każdego będzie: </w:t>
      </w:r>
      <w:r>
        <w:rPr>
          <w:i/>
        </w:rPr>
        <w:t>jasne, Pete, wiemy, że tam byłeś, w końcu o to chodzi</w:t>
      </w:r>
      <w:r>
        <w:t xml:space="preserve">. Kiedy nad twoją głową zbierają się chmury, nikt nie chce słyszeć, co widziałeś. — Pchnął ku mnie pieczeń w równo przewiązanym sznurkiem, precyzyjnie złożonym papierze. — Więc nie. Nikomu nie mówiłem. Mówię to pani, bo przyszła pani po pieczeń, a nie po moją skórę. Cokolwiek robią tej kobiecie, to nie ja to robię i mam po dziurki w nosie tego, że cała ulica w połowie w to wierzy. Skoro to pani chodzi z szeroko otwartymi oczami, oto co widziały moje otwarte oczy. Niech pani z tym zrobi, co uważa za stosowne.</w:t>
      </w:r>
    </w:p>
    <w:p/>
    <w:p>
      <w:r>
        <w:t xml:space="preserve">— Musiały zostać ślady — rzuciłam trochę do siebie, przypominając sobie leżący na tamtym podwórku śnieg, gruby na piętnaście centymetrów, nieskazitelnie czysty jak wszędzie o tej porze miesiąca. — Gdyby ktoś stał pod jej tylnymi drzwiami w ciemnościach, musiałby zostawić ślady.</w:t>
      </w:r>
    </w:p>
    <w:p/>
    <w:p>
      <w:r>
        <w:t xml:space="preserve">— Przy wejściu pełno jest śladów butów, kiedy robi się jasno — odparł Pete. — Wmawiałem sobie, że to ślady dostawców, jej albo moje naniesione z dworu. Na tak ruchliwym podwórku ślady jak ślady. — Spojrzał na mnie wprost, człowiek zrzucający z siebie brzemię, którego nie mógł odłożyć nigdzie indziej. — Ale nie zawsze znajdowały się tam, gdzie kręci się przy pracy. Czasami rano były tuż przy jej ścianie, pod oknem, gdzie nie ma żadnego powodu, żeby stać, chyba że uważa się na to, by nie być widzianym z ulicy. — Wzruszył ciężko ramionami. — Albo chyba że jest się rzeźnikiem ze składem na tyłach, który zmyśla jakąś postać, żeby uratować własną skórę. Wiem, jak to brzmi. Słyszałem, jak brzmi wszystko, co mówię ostatnio.</w:t>
      </w:r>
    </w:p>
    <w:p/>
    <w:p>
      <w:r>
        <w:t>* * *</w:t>
      </w:r>
    </w:p>
    <w:p/>
    <w:p>
      <w:r>
        <w:t>Zapłaciłam mu. Nie chciał przyjąć dodatkowych pieniędzy, które wcisnęłam mu za fatygę.</w:t>
      </w:r>
    </w:p>
    <w:p/>
    <w:p>
      <w:r>
        <w:t xml:space="preserve">— Niedziela — mruknął Pete, wydając mi resztę, znowu szorstki, gdy trudny temat zszedł na dalszy plan. — Wolny piekarnik. Niech pani zostawi to w spokoju. I — nie uniósł wzroku, poprawiając szpulę ze sznurkiem, która wcale tego nie wymagała — powie jej pani, jeśli nadarzy się okazja, że nigdy nie dotknąłem jej okna. Nie rozmawiamy, bo inaczej sam bym jej to powiedział. Cokolwiek jest między nami w sprawie tej rampy, to tylko łańcuch i parę słów. To nie to. Nie robię rzeczy po ciemku. Jeśli mam z kimś zatarg, dowiaduje się o tym ode mnie prosto w oczy, na tyle głośno, żeby cała ulica mogła się o tym dowiedzieć. — Jego szczęka się napięła. — W tym tkwi mój problem, ludzie pani powiedzą. We mnie nie ma nic cichego.</w:t>
      </w:r>
    </w:p>
    <w:p/>
    <w:p>
      <w:r>
        <w:t>— Nie — odparłam. — Nie ma. Zauważyłam to.</w:t>
      </w:r>
    </w:p>
    <w:p/>
    <w:p>
      <w:r>
        <w:t>Na te słowa prawie się uśmiechnął, ale jednak nie. Wyszłam na chłód z pieczenią i moim pingwinem.</w:t>
      </w:r>
    </w:p>
    <w:p/>
    <w:p>
      <w:r>
        <w:t>* * *</w:t>
      </w:r>
    </w:p>
    <w:p/>
    <w:p>
      <w:r>
        <w:t>Szłam do domu powoli, a owinięta w papier łopatka ciężyła mi pod ramieniem. Pip trzymała się blisko mojego kolana z dziobem zadartym ku górze, na wypadek gdyby papier rzeźnicki okazał się jednak skrywać rybę. Nie potrafiłam ułożyć sobie Pete’a Garcii w głowie w jedną lub drugą stronę.</w:t>
      </w:r>
    </w:p>
    <w:p/>
    <w:p>
      <w:r>
        <w:t xml:space="preserve">Gdybym szukała łatwego nazwiska dla kręgu, miałam go podanego jak na tacy i przewiązanego jego własnym sznurkiem: kłótnia, skład, godziny przed świtem. A jednak, gdyby Pete pracował nad tym, by wykurzyć Gretę z okolicy, chyba nie wyłożyłby całej swojej urazy na ladę bez proszenia, ani nie przyznałby sam z siebie, że kręcił się tam w ciemnościach. W jego sporze nie było nic cichego. Podrzucił mi jednak informację o jakiejś postaci pod jej tylnymi drzwiami, a gdyby zmyślił ją, by ratować skórę, nadałby jej twarz i obarczył nią kogoś, kogo miasto już nie lubiło. Zostawił to po prostu jako sylwetkę, bo sylwetkę właśnie widział.</w:t>
      </w:r>
    </w:p>
    <w:p/>
    <w:p>
      <w:r>
        <w:rPr>
          <w:i/>
        </w:rPr>
        <w:t>Nie sądzę, żeby to zrobił.</w:t>
      </w:r>
      <w:r>
        <w:t xml:space="preserve"> Obróciłam to zdanie w myśli i nie podobał mi się jego kształt. </w:t>
      </w:r>
      <w:r>
        <w:rPr>
          <w:i/>
        </w:rPr>
        <w:t>Nie sądzę</w:t>
      </w:r>
      <w:r>
        <w:t xml:space="preserve"> wcale nie oznacza </w:t>
      </w:r>
      <w:r>
        <w:rPr>
          <w:i/>
        </w:rPr>
        <w:t>tego nie zrobił</w:t>
      </w:r>
      <w:r>
        <w:t>. W swoim długim życiu widziałam niejedną osobę oczyszczoną z zarzutów na słabszych dowodach, która mimo wszystko dopuściła się czynu. Różnica między tymi dwoma zdaniami stanowiła cały mój problem. Nie wpisałam więc żadnego z nich do rejestru. Przyniosłam pieczeń do środka i zostawiłam tego człowieka tam, gdzie stał: nieoczyszczonego z zarzutów, ale też nieoskarżonego.</w:t>
      </w:r>
    </w:p>
    <w:p>
      <w:r>
        <w:t>Rozdział 8</w:t>
      </w:r>
    </w:p>
    <w:p/>
    <w:p>
      <w:r>
        <w:t>Wiadomości poranne dostałam od Ivy. Zadzwoniła, zanim jeszcze uporałam się ze sprzątaniem po śniadaniu, śmiejąc się tak, że ledwo mogłam ją zrozumieć.</w:t>
      </w:r>
    </w:p>
    <w:p>
      <w:r>
        <w:t xml:space="preserve">— Musisz przyjść i zobaczyć skwer. Przenieśli się. Każdy jeden bałwan na alei ruszył się w nocy i poszedł na spacer.</w:t>
      </w:r>
    </w:p>
    <w:p>
      <w:r>
        <w:t>Włożyłam płaszcz.</w:t>
      </w:r>
    </w:p>
    <w:p>
      <w:r>
        <w:t>I faktycznie tak było. Nie dało się tego nazwać inaczej. Stałam na początku Evergreen Avenue z Pip u boku, a wokół nas gęstniał tłum. Nawet ja, która znałam rękę, co to sprawiła, tak samo dobrze jak własną, wstrzymałam oddech na widok tego czystego, radosnego szaleństwa.</w:t>
      </w:r>
    </w:p>
    <w:p>
      <w:r>
        <w:t>Przez noc każdy bałwan w Frost Falls porzucił swoje miejsce.</w:t>
      </w:r>
    </w:p>
    <w:p>
      <w:r>
        <w:t xml:space="preserve">Niedaleko. To właśnie sprawiało, że cała sytuacja była komiczna, a nie przerażająca. Przez to ludzie na ulicy śmiali się, zamiast zaryglować drzwi. O trzydzieści centymetrów, góra o sześćdziesiąt. Trzej pulchni bałwani dzieciaków na skwerze stali w przyjacielskim rzędzie zwróconym ku drodze. W nocy zsunęli się bliżej siebie, ramię w grudkowate ramię. Tak jakby zebrali się, żeby coś obgadać, i byliby wdzięczni, gdyby im nie przerywać. Wielki bałwan koło pomnika weteranów, prawie tak wysoki jak człowiek, odszedł ze swojego posterunku o dobrego susa. Stał pochylony do przodu na podstawie. Pochylony jak ktoś, kto nachyla się nad ogniem. Dwaj koło kościoła zeszli ze swojego stopnia. Stali cierpliwie niczym parafianie czekający na otwarcie drzwi.</w:t>
      </w:r>
    </w:p>
    <w:p>
      <w:r>
        <w:t xml:space="preserve">I nigdzie ani śladu stóp. To właśnie sprawiało, że za każdym razem, gdy nowy człowiek podchodził do bloku i spojrzał, śmiech zamierał mu na ustach. Śnieg leżał czysty i głęboki wokół każdego z nich. Nic w nim nie zapisano. Żadnego wleczonego śladu. Żadnych odcisków butów krążących tam, gdzie mógł stać żartowniś, żeby pchać figurę. Tylko sami bałwani, przestawieni i zgromadzeni, z całkowicie niewinnym wyrazem posągów, które absolutnie nigdzie nie były.</w:t>
      </w:r>
    </w:p>
    <w:p>
      <w:r>
        <w:t>— No jak to… — zaczął Hal Thompson w fartuchu przed Frosty’s i na tym skończył, bo nie było żadnego jak, a Hal był zbyt uczciwy, żeby udawać, że jest inaczej.</w:t>
      </w:r>
    </w:p>
    <w:p>
      <w:r>
        <w:t>Ale miasto nie składało się z samych Halów. Ludzie chcieli wiedzieć jak, ponieważ to pozwalało im bezpiecznie się roześmiać i wrócić do środka, więc w ciągu kwadransa wymyślili sobie kilka wyjaśnień.</w:t>
      </w:r>
    </w:p>
    <w:p>
      <w:r>
        <w:t>— To przez odwilż i mróz — stwierdził jeden. — Śnieg osiada, kiedy taje. Słońce grzeje z jednej strony.</w:t>
      </w:r>
    </w:p>
    <w:p>
      <w:r>
        <w:t>Fakt, że od Halloween nie ociepliło się nawet o stopień, pominięto milczeniem.</w:t>
      </w:r>
    </w:p>
    <w:p>
      <w:r>
        <w:t>— To dzieci — odparł inny. — Wyszły przed świtem i starły za sobą ślady.</w:t>
      </w:r>
    </w:p>
    <w:p>
      <w:r>
        <w:t>— Nie ma żadnych śladów do starcia — sprzeciwił się trzeci, nieco bez przekonania, bo też chciał się roześmiać.</w:t>
      </w:r>
    </w:p>
    <w:p>
      <w:r>
        <w:t>Więc wszyscy na alei przystali na tę wersję. Jakiś dziecięcy psikus. Jakiś figiel odwilży. Czyż to nie cud? Najlepiej nie wgłębiać się w to zbytnio, a przy okazji: czy ktoś przyniósł kawę?</w:t>
      </w:r>
    </w:p>
    <w:p>
      <w:r>
        <w:t>Kelly przyniosła. Nadeszła od strony Starlight z wielkim dzbanem i rozlewała ją jak generał zaopatrujący zszokowaną armię. Całość nabrała charakteru małego festiwalu. Sąsiedzi na mrozie, w płaszczach narzuconych na piżamy.</w:t>
      </w:r>
    </w:p>
    <w:p>
      <w:r>
        <w:t>Nie było czego prostować. Nie dało się powiedzieć kobiecie grzejącej dłonie kubkiem kawy od Kelly, że bałwany w jej miasteczku wstały w nocy i poszły czegoś szukać. Magia świąt błąkała się po ulicach. Samotna i swobodna, nie potrafiła jeszcze ustać w miejscu. Wypijając więc swoją kawę, zachwycałam się wraz z innymi i robiłam to, co zawsze — to znaczy liczyłam.</w:t>
      </w:r>
    </w:p>
    <w:p>
      <w:r>
        <w:t>I licząc, odkryłam to. Nie wszystkie pochylały się w tę samą stronę.</w:t>
      </w:r>
    </w:p>
    <w:p>
      <w:r>
        <w:t xml:space="preserve">Tłum tego nie zauważył. Będąc tłumem, radosnym i niezatrudnionym w zawodzie liczyciela. Ale kiedy wypiłam już swój kubek, obeszłam powoli skwer z Pip tuż przy pięcie i przyjrzałam się każdemu po kolei. Większość była ze sobą zgodna. Wszystkie pochylały się w jedną stronę, tak jak opiłki żelaza układają się w tym samym kierunku, gdy przesunie się pod papierem magnes. Nie w stronę alei, kościoła ani siebie nawzajem. W stronę Hollyhock Lane i jej dalszego końca, gdzie miasto rzedniało w pola, a Nick trzymał swój warsztat. Każda ślepa węglowa twarz zwróciła się w tamtą stronę i pochyliła. Cierpliwie i z nadzieją. Niczym wędrowcy przyciągani do paleniska, które czują, ale jeszcze go nie widzą. Wiedziałam, czyje to przyciąganie. Wcale mnie to nie przeraziło.</w:t>
      </w:r>
    </w:p>
    <w:p>
      <w:r>
        <w:t>Zatrzymał mnie ten jeden, który nie pochylał się z innymi.</w:t>
      </w:r>
    </w:p>
    <w:p>
      <w:r>
        <w:t xml:space="preserve">Dalej za apteką, gdzie tłum stopniał do zera, jeden bałwan stał zupełnie sam. W ogóle nie ruszył na skwer. Poszedł w drugą stronę, pod sklepy na samym końcu, tyłem do Hollyhock Lane, ku której chyliły się wszystkie pozostałe, a jego grudkowata twarz była zwrócona ku wlotowi alejki biegnącej za budynkami. Odszedł dobre trzy metry od towarzystwa reszty, a pod nim nie było ani jednego śladu. Stał samotnie na zimnie, z węglowymi oczami utkwionymi w mroczną szczelinę między domami.</w:t>
      </w:r>
    </w:p>
    <w:p>
      <w:r>
        <w:t xml:space="preserve">Pip też na niego spojrzała, a jej pióra stroszyły się na szyi tak samo jak przy pojemniku na mąkę Grety. Nie podeszła do niego. Ja zresztą też nie. Odłożyłam to w myślach na bok — ten jeden okaz, który stanął w poprzek wszystkiemu i nie chciał pochylać się tam, gdzie jego bracia. Bałwan nie na miejscu, tuż przy alejce. Nie potrafiłabym powiedzieć, co to znaczyło, wiedziałam tylko jedno: nie pasował do reszty tego cudu.</w:t>
      </w:r>
    </w:p>
    <w:p>
      <w:r>
        <w:t>Wtedy postawiłam kołnierz i poszłam do domu, ponieważ zapragnęłam, nagle i gwałtownie, porozmawiać z mężem.</w:t>
      </w:r>
    </w:p>
    <w:p/>
    <w:p>
      <w:r>
        <w:t>* * *</w:t>
      </w:r>
    </w:p>
    <w:p/>
    <w:p>
      <w:r>
        <w:t>Nick był w warsztacie. Poznałam to po zapachu jeszcze zanim zobaczyłam światło: zapach dymu z paleniska, żywicy sosnowej i rozgrzanego żelaza. A pod tym wszystkim unosiła się ta druga woń, którą to pomieszczenie nosiło od tygodni — przypominająca potartą zapałkę, ścięty cedr i coś ciepłego, czego nie potrafiłam nazwać. Wyszedł do drzwi, wycierając dłonie, rzucił jedno spojrzenie na moją twarz i wcale nie zapytał, co się stało.</w:t>
      </w:r>
    </w:p>
    <w:p>
      <w:r>
        <w:t>Zapytał tylko:</w:t>
      </w:r>
    </w:p>
    <w:p>
      <w:r>
        <w:t>— Ilu?</w:t>
      </w:r>
    </w:p>
    <w:p>
      <w:r>
        <w:t xml:space="preserve">— Wszystkie. Zebrały się na skwerze, pochylone w tę stronę. Żadnych śladów. — Otrzepałam śnieg z butów o jego próg. — Miasto uznało, że to dzieci i odwilż. Piją kawę Kelly i świetnie się bawią, nie myśląc o tym. Nick. One chodziły.</w:t>
      </w:r>
    </w:p>
    <w:p>
      <w:r>
        <w:t xml:space="preserve">— Wiem. — Powiedział to łagodnie, bez cienia zaskoczenia, z tą pobłażliwą czułością, jaką człowiek może darzyć dziecko, które zrobiło coś sprawiającego mnóstwo kłopotu, a jednocześnie niemożliwego do potępienia. — Czułem, jak to przeszło w nocy. Jak ciepły powiew pod drzwiami, którego być tam nie powinno. — Pociągnął mnie w stronę paleniska na środku pomieszczenia. — Chodź, stań przy nim. Poczujesz to samo, teraz kiedy już wiesz, czego szukać.</w:t>
      </w:r>
    </w:p>
    <w:p>
      <w:r>
        <w:t xml:space="preserve">Stanęłam obok. Wielki kominek z okrągłych polnych kamieni rzucał miękki złoty blask na zimne, puste palenisko, a nad nim wisiała magia w postaci luźnych złotych nici, niżej niż pamiętałam i gęstsza. Była ciepła. Nie ciepłem pieca kaflowego, który gasł powoli w kącie pokoju. Ciepła od wewnątrz, jak kamień, który cały dzień leżał w słońcu. Jej ciepło wyciągało się ku mnie i dalej, w stronę drzwi. Pip podeszła prosto do rusztu i stanęła z uniesionym dziobem, śledząc złote nici tak, jak śledziłaby śledzia na talerzu.</w:t>
      </w:r>
    </w:p>
    <w:p>
      <w:r>
        <w:t>— Jest bliżej niż wcześniej — powiedziałam.</w:t>
      </w:r>
    </w:p>
    <w:p>
      <w:r>
        <w:t>— Z każdym tygodniem. Wiesz, jak to jest, Jess. — Nick położył swoją wielką dłoń płasko na kamieniach, czule i ostrożnie, jak człowiek dotykający czegoś, czemu oddał całe życie. — Ma teraz w sobie więcej serca niż rozumu, jak każde młode stworzenie. Ale wie, gdzie będzie jego dom, i z każdym tygodniem ciągnie w tę stronę coraz mocniej. Bałwany nie wędrują. Pochylają się tam, gdzie ciągnie. Nie mają dość rozumu, żeby to ukryć.</w:t>
      </w:r>
    </w:p>
    <w:p>
      <w:r>
        <w:t>— I to jest ogień, ku któremu się nachylają. — Położyłam dłoń obok jego dłoni. Na ciepłym kamieniu.</w:t>
      </w:r>
    </w:p>
    <w:p>
      <w:r>
        <w:t xml:space="preserve">— To jest dom, który dla niej buduję, żeby przestała pożyczać bałwany. — Zmęczony, szczery uśmiech. — Nie jest gotowy. Jeszcze lata pracy przed nami, zanim wszystko będzie gotowe. Ale to początek, a dopóki nie skończę, będzie dalej rozgrzewać świecę do złota i przestawiać dziecięce bałwany po ciemku, bo chce tu być, a własnych nóg nie ma. Bram jest wściekły. Uważa to za niegodne — żeby magia urządzała publiczne sztuczki tam, gdzie miasto może ją zobaczyć. Najchętniej zamknąłby ją w zagrodzie razem z reniferami, z takim samym zresztą skutkiem.</w:t>
      </w:r>
    </w:p>
    <w:p>
      <w:r>
        <w:t>Zaśmiałam się, bo potrafiłam sobie żywo wyobrazić twarz Brama mówiącego te słowa — okrągłą jak ziemniak i pełną zgorszenia. I Nick zaśmiał się razem ze mną. Przez chwilę warsztat był tylko ciepły, nasz i pachniał sosnowym igliwiem.</w:t>
      </w:r>
    </w:p>
    <w:p>
      <w:r>
        <w:t xml:space="preserve">Zamierzałam powiedzieć mu o tym jednym bałwanie stojącym samotnie koło apteki, odwróconym tyłem do kierunku, w którym chyliła się reszta. Potem jednak spojrzałam na palenisko lśniące tym cierpliwym, wewnętrznym ciepłem, na całą tę luźną, samotną magię zwisającą nad rusztem i lgnącą ku domowi, i nie mogłam wtrącić w sam środek tego wszystkiego zimnej, dziwnej wiadomości o jednym bałwanie. Nie dopóki sama tego lepiej nie zrozumiem. Pozwoliłam mu więc leżeć razem z resztą rzeczy, których jeszcze nie potrafiłam pojąć, a mąż ogrzewał mi dłonie przy swoim osobliwym ogniu.</w:t>
      </w:r>
    </w:p>
    <w:p/>
    <w:p>
      <w:r>
        <w:t>* * *</w:t>
      </w:r>
    </w:p>
    <w:p/>
    <w:p>
      <w:r>
        <w:t>Wróciłam na daleki koniec alei późnym popołudniem, w towarzystwie samej Pip, gdy tłum już się rozstąpił, ponieważ chciałam stanąć przed tym dziwnym stworzeniem bez świadków.</w:t>
      </w:r>
    </w:p>
    <w:p>
      <w:r>
        <w:t>— Masz mi coś do powiedzenia — rzekłam do niego cicho, naiwnie jak stara baba rozmawiająca ze śniegiem. I dodałam to tak czy owak, bo żyłam z tą magią wystarczająco długo, by wiedzieć, że nic nie dzieje się bez przyczyny, nawet jeśli akurat brak jej rozumu, by wyłożyć to wprost. — Sprawiłeś, że cała reszta wzdycha w górę alei, a ty stanąłeś tutaj i wpatrujesz się we wlot zaułka. Dlaczego?</w:t>
      </w:r>
    </w:p>
    <w:p>
      <w:r>
        <w:t>Nie odpowiedział, będąc wszak bałwanem. Patrzył dalej tam, gdzie patrzył, z cierpliwą, ślepą pewnością igły kompasu, a ja nadal nic z tego nie rozumiałam. Pip, która nie chciała podejść bliżej, spojrzała na mnie, a jej pióra wciąż stroszyły się na szyi.</w:t>
      </w:r>
    </w:p>
    <w:p>
      <w:r>
        <w:t>— Wiem — powiedziałam jej ciszej, niż zamierzałam. — Próbuje mi coś powiedzieć. Po prostu jeszcze nie potrafię tego przeczytać.</w:t>
      </w:r>
    </w:p>
    <w:p>
      <w:r>
        <w:t xml:space="preserve">Odwróciłam się w stronę domu, gdy zapadał mrok, z całym ciepłym miasteczkiem za plecami, jednym zimnym bałwanem pochylonym w drugą stronę i magią pełną jakiejś bezsłownej, naglącej czułości, której nie potrafiła jeszcze nazwać, a ja nie potrafiłam zrobić tego za nią. W połowie drogi Pip zatrzymała się, spojrzała za siebie na bałwana, po czym pospieszyła, by mnie dogonić.</w:t>
      </w:r>
    </w:p>
    <w:p>
      <w:r>
        <w:t>Rozdział 9</w:t>
      </w:r>
    </w:p>
    <w:p/>
    <w:p>
      <w:r>
        <w:t xml:space="preserve">Greta odzyskała szybę trzy dni po incydencie z cegłą, a Tom z żelaznego sklepu wymienił obie części — stłuczone szkło oraz złote litery składające się z powrotem na cały napis: </w:t>
      </w:r>
      <w:r>
        <w:rPr>
          <w:i/>
        </w:rPr>
        <w:t>HOLLY JOLLY BAKERY</w:t>
      </w:r>
      <w:r>
        <w:t xml:space="preserve"> nad wejściem. Tego samego ranka otworzyła drzwi dla klientów, a ich napływ niemal wycisnął jej łzy z oczu. Piece sprawowały się tak samo cudownie, jak wcześniej kaprysiły. Od czasu zdarzenia z cegłą trzymała tylne drzwi zaryglowane na czas wypieków, bez względu na upał w kuchni, a każda kolejna partia wypieków wychodziła słodka i udana. Stała za naprawioną ladą, oprószona mąką i rozpromieniona jak lampka. Sprzedawała pierniczki kolejce stojącej aż na zewnątrz i głośno powtarzała wszystkim, że ani przez chwilę nie wątpiła w magię tego sezonu. To było kłamstwo. Piękne kłamstwo, na które wszyscy na ulicy jej pozwolili.</w:t>
      </w:r>
    </w:p>
    <w:p>
      <w:r>
        <w:t xml:space="preserve">Stałam w kolejce jako trzecia, podczas gdy Pip badała okruchy pod ladą, kiedy rozdzwonił się dzwonek i do środka wszedł mężczyzna niosący ze sobą chłód. Od razu rozpoznałam w nim obcego, zanim jeszcze zdjął kapelusz. Urzędowy płaszcz, płaska skórzana teczka pod pachą, spojrzenie kogoś, kto nie przyszedł na zakupy. Zatrzymał się tuż za drzwiami i pozwolił, by ciepła atmosfera kolejki wokół niego ucichła, klient po kliencie.</w:t>
      </w:r>
    </w:p>
    <w:p>
      <w:r>
        <w:t>— Szukam właścicielki — powiedział.</w:t>
      </w:r>
    </w:p>
    <w:p>
      <w:r>
        <w:t>— Właśnie ją pan znalazł. — Greta wytarła ręce i wyszła zza lady, wciąż rozpromieniona, jeszcze nieświadoma, co się święci. — W czym mogę pomóc?</w:t>
      </w:r>
    </w:p>
    <w:p>
      <w:r>
        <w:t xml:space="preserve">Wyciągnął z kieszeni wizytówkę i trzymał ją tak, żeby mogła ją zobaczyć, ale jej nie podał. Gdyby miał dobre intencje, po prostu by ją wręczył. </w:t>
      </w:r>
    </w:p>
    <w:p>
      <w:r>
        <w:t>— Alan Varney. Inspekcja sanitarna. Będę potrzebował pani kuchni na kilka minut i obawiam się, że nie może to czekać na dogodniejszą porę.</w:t>
      </w:r>
    </w:p>
    <w:p>
      <w:r>
        <w:t>Widziałam wiele twarzy przyjmujących potężne ciosy i widziałam, jak twarz Grety przyjęła tamten. Światło nie zgasło od razu. Zgasło tak, jak mróz pokrywa szybę, od brzegów do środka, przez co przez całą przerażającą chwilę wciąż jeszcze w połowie do niego uśmiechała się z twarzy, której kąciki już zdradzały nadchodzące wydarzenia. Kolejka za mną zamarła.</w:t>
      </w:r>
    </w:p>
    <w:p>
      <w:r>
        <w:t>— Mojej kuchni — powtórzyła Greta.</w:t>
      </w:r>
    </w:p>
    <w:p>
      <w:r>
        <w:t>— Wpłynęła skarga. Jestem zobowiązany przeprowadzić kontrolę w ciągu jednego dnia od jej zgłoszenia. To nie jest wyrok, proszę pani, to procedura. — Powiedział to płasko i bez złośliwości, jak człowiek recytujący formułkę, którą powtórzył już przed tysiącem przerażonych twarzy i dawno przestał słyszeć w niej okrucieństwo. — Wolałbym załatwić to po cichu. Ale będę potrzebował kuchni, spiżarni, rejestrów i zezwolenia.</w:t>
      </w:r>
    </w:p>
    <w:p>
      <w:r>
        <w:t>* * *</w:t>
      </w:r>
    </w:p>
    <w:p>
      <w:r>
        <w:t xml:space="preserve">Był dokładny i chłodny, a ja zostałam, bo Greta złapała moje spojrzenie z drugiego końca pustoszejącego sklepu, prosząc niemal wzrokiem, żebym została.</w:t>
      </w:r>
    </w:p>
    <w:p>
      <w:r>
        <w:t xml:space="preserve">Varney nie był złym człowiekiem. Był zmęczonym człowiekiem wykonującym precyzyjną pracę zgodnie z przepisami, ponieważ przepisy były jedyną rzeczą stojącą między nim a działaniem pod wpływem emocji. Wcisnął termometr do gabloty chłodniczej i zapisał wynik. Zdejmował pokrywy z pojemników z zapasami jeden po drugim. Pip trzymała się okruchów pod ladą i pozwalała mu robić swoje. Przejrzał jej rejestr sprzątania i kontroli temperatur — czterdzieści lat zapisów prowadzonych charakterem pisma tak starannym jak u Hala — i dostrzegłam w nim małe, pełne rezygnacji drgnienie, gdy okazało się, że wszystko jest w porządku. Przygotował się na znalezienie brudnej kuchni, a znalazł nieskazitelną, i wiedział, że wysłano go na bezowocną misję. A mimo to musiał ją dokończyć.</w:t>
      </w:r>
    </w:p>
    <w:p>
      <w:r>
        <w:t>— Kuchnia jest czysta — rzekł w końcu, prostując się, a w jego płaskim głosie brzmiało niemal coś na kształt przeprosin. — Czystsza niż większość miejsc, do których wchodzę. Ale jestem zobowiązany sprawdzić szczegóły skargi i muszę wypisać kilka zastrzeżeń, i nie będę udawał, że nic one nie znaczą.</w:t>
      </w:r>
    </w:p>
    <w:p>
      <w:r>
        <w:t xml:space="preserve">— Niech pan je więc wypisze. — Greta stała wyprostowana przy naprawionym oknie z dłońmi oprószonymi mąką złożonymi przed sobą, trzymając się tak, jak widziałam ją kiedyś na widok słowa </w:t>
      </w:r>
      <w:r>
        <w:rPr>
          <w:i/>
        </w:rPr>
        <w:t xml:space="preserve">BRUDNE</w:t>
      </w:r>
      <w:r>
        <w:t>. Dumna kobieta przygotowana na to, że publicznie powtórzą jej, iż jest tym, czym starała się nie być przez całe życie. — Niech pan niczego nie łagodzi dla mojego dobra. Niech pan powie wszystko.</w:t>
      </w:r>
    </w:p>
    <w:p>
      <w:r>
        <w:t>Wymienił wszystko, czytając ze swojej listy.</w:t>
      </w:r>
    </w:p>
    <w:p>
      <w:r>
        <w:t xml:space="preserve">— Pęknięcie w fudze u podnóża dalekiej ściany. Wymaga uszczelnienia. Szczelina pod tylnymi drzwiami, gdzie zużyła się uszczelka. Zgodnie z literą przepisów może to wpuścić szkodniki. — Odkręcił kurek w zlewie umywalkowym i przytrzymał pod nim termometr. — A woda ma temperaturę o dwa stopnie poniżej normy. Zimny poranek, zimna rura, wiem. Ale taka jest liczba.</w:t>
      </w:r>
    </w:p>
    <w:p>
      <w:r>
        <w:t>Drobiazgi. Prawdziwe rzeczy. Zużyte detale, jakie miała każda uczciwa, stara kuchnia na nowoangielskiej ulicy, których żaden inspektor nie uwzględniał w protokole, chyba że wysłano go po to, by szukał dokładnie ich.</w:t>
      </w:r>
    </w:p>
    <w:p>
      <w:r>
        <w:t>— To wystarczy do wydania decyzji tymczasowej — oznajmił, a ja widziałam, jak Greta nie zna tego słowa i przyswaja je w następnym oddechu. — Muszę zawiesić zezwolenie do czasu usunięcia uchybień. Sklep jest zamknięty dla klientów, dopóki te sprawy nie zostaną naprawione, a ja nie wrócę i ich nie zatwierdzę. Tak szybko, jak to możliwe, ale trzymając się zapisanych szczegółów. — Spojrzał na swoją listę chwilę dłużej, niż musiał. — Tydzień. Może dłużej, jeśli części do zlewu nie dotrą na czas.</w:t>
      </w:r>
    </w:p>
    <w:p>
      <w:r>
        <w:t>— Tydzień. — Głos Grety nie uniósł się. To było w tym wszystkim najgorsze. — Zamyka mnie pan w pierwszym tygodniu sezonu.</w:t>
      </w:r>
    </w:p>
    <w:p>
      <w:r>
        <w:t>— Zawieszam działalność do czasu usunięcia uchybień — powiedział, co było dokładnie tym samym, powiedzianym jednak słowami, które pozwalały mu zasnąć, i miał na tyle przyzwoitości, że wyglądał, jakby doskonale o tym wiedział. Sporządził zawiadomienie, oderwał kopię i położył ją na jej czystej ladzie. Żółty papier z urzędową pieczęcią spoczął tam wśród bułeczek kakaowych niczym martwy przedmiot. — Przykro mi, proszę pani. To nic osobistego. Chodzę tylko tam, gdzie mnie wysyłają.</w:t>
      </w:r>
    </w:p>
    <w:p>
      <w:r>
        <w:t>* * *</w:t>
      </w:r>
    </w:p>
    <w:p>
      <w:r>
        <w:t xml:space="preserve">Odprowadziłam go do drzwi, podczas gdy wciągał płaszcz, a Pip szła za nami, wpatrując się w mosiężną klamrę jego teczki. </w:t>
      </w:r>
    </w:p>
    <w:p>
      <w:r>
        <w:t xml:space="preserve">— Kto złożył skargę? — zapytałam swobodnie, tonem starszej pani prowadzącej pogawędkę. </w:t>
      </w:r>
    </w:p>
    <w:p>
      <w:r>
        <w:t>Oczywiście nie zamierzał mi odpowiedzieć. Pokręcił jednak głową, wsuwając teczkę pod pachę, z kwaśną miną człowieka zmuszonego do wykonania nieprzyjemnego zadania przez kogoś sprytniejszego, niż na to zasługiwała sprawa.</w:t>
      </w:r>
    </w:p>
    <w:p>
      <w:r>
        <w:t xml:space="preserve">— Nie mogę powiedzieć kto. Powiem pani tyle, bo utkwiło mi to w pamięci. — Skinął głową w stronę żółtego papieru. — Większość skarg, które dostaję, pisze wściekły sąsiad albo przesadnie wrażliwy klient i od razu to widać po tekście. </w:t>
      </w:r>
      <w:r>
        <w:rPr>
          <w:i/>
        </w:rPr>
        <w:t>Czuję smród. Widziałem mysz. Moja bułka była niedopieczona w środku.</w:t>
      </w:r>
      <w:r>
        <w:t xml:space="preserve"> Same emocje, połowa złośliwości, i te złośliwości odsiewam już na progu, zanim jeszcze otworzę teczkę. — Poprawił kapelusz. — Ta nie wyglądała na taką. Przyszła wydrukowana i zawierała odwołania do podpunktów. Zacytowała mi dokładne normy temperatury dla zlewu umywalkowego, rozdział i paragraf. Wymieniła fugę i szczelinę pod drzwiami fachowym żargonem, zanim jeszcze postawiłem stopę w środku, jakby czytała listę kontrolną z mojego podręcznika. Nazwała chłodnię „zimnym pokojem”, jakby to była nazwa własna, a zlew umywalkowy „zlewem Hobarta”. Ktokolwiek to napisał, wiedział, za co wyciąga się konsekwencje w komercyjnej kuchni, wiedział to doskonale i zdawał sobie sprawę dokładnie z tego, gdzie stary budynek ma swoje słabe punkty. — Otworzył drzwi, wypuszczając do środka chłód. — Ktoś, kto tak dobrze zna przepisy, zazwyczaj nie jest tym, kto składa skargę. Taka osoba z reguły pilnuje własnej kuchni.</w:t>
      </w:r>
    </w:p>
    <w:p>
      <w:r>
        <w:t>I dotknął kapelusza w geście pożegnania dla Grety, która nawet na niego nie spojrzała, po czym wyszedł w śnieg, a dzwonek za nim zadźwięczał i ucichł.</w:t>
      </w:r>
    </w:p>
    <w:p>
      <w:r>
        <w:t xml:space="preserve">Greta stała przy ladzie z żółtym papierem pod dłońmi. Jej ręce znieruchomiały na nim, gdy padły słowa „zimny pokój”. Widziałam to zza jego ramienia. Nie powiedziała nic, a ja o nic nie pytałam.</w:t>
      </w:r>
    </w:p>
    <w:p>
      <w:r>
        <w:t xml:space="preserve">Stałam bez ruchu przez chwilę, ponieważ coś we mnie przeszło i chciałam wytrwać w bezruchu, dopóki nie nabierze to dla mnie kształtu. </w:t>
      </w:r>
      <w:r>
        <w:rPr>
          <w:i/>
        </w:rPr>
        <w:t>Zacytowała podpunkty.</w:t>
      </w:r>
      <w:r>
        <w:t xml:space="preserve"> Nie wściekły sąsiad. Nie przesadnie wrażliwy klient. Nie nudzące się dziecko z puszką farby, które napisało na ścianie </w:t>
      </w:r>
      <w:r>
        <w:rPr>
          <w:i/>
        </w:rPr>
        <w:t xml:space="preserve">BRUDNE</w:t>
      </w:r>
      <w:r>
        <w:t>, bo tylko tyle potrafiło napisać. To była ręka, która znała dokładne normy temperatury wody w zlewie i fachowe określenie na szczelinę pod drzwiami. Ręka, która odczytała starą, uczciwą kuchnię Grety z listy kontrolnej bez wchodzenia do środka i wiedziała dokładnie, gdzie stuletni budynek stawał się cienki jak papier. To nie była wiedza kogoś, kto tylko jadł chleb. To była wiedza kogoś, kto go wypiekał.</w:t>
      </w:r>
    </w:p>
    <w:p>
      <w:r>
        <w:t xml:space="preserve">Nie miało to jeszcze twarzy, a jedynie fałszywą nutę, czystą jak uderzony dzwonek w nieodpowiedniej tonacji. Fakt, który nie pasował do żadnego z trzech imion podanych mi przez kobiety z kręgu, a zamiast tego wskazywał na kogoś, kto znał to rzemiosło od podszewki. Odłożyłam to w myślach obok kwaśnej mąki i sylwetki przy tylnych drzwiach w ciemnościach, jeszcze nie dostrzegając całości obrazu, jaki z tego powstanie.</w:t>
      </w:r>
    </w:p>
    <w:p>
      <w:r>
        <w:t>* * *</w:t>
      </w:r>
    </w:p>
    <w:p>
      <w:r>
        <w:t xml:space="preserve">Zostałam z Gretą do zmroku i pomogłam jej spakować do pudełek niesprzedane kakaowe bułeczki z przeznaczeniem do beczki na żywność. Nie chciała sprzedawać wczorajszego pieczywa, ale też nie zmarnowałaby dobrego chleba, dopóki Hal miał beczkę do napełnienia.</w:t>
      </w:r>
    </w:p>
    <w:p>
      <w:r>
        <w:t xml:space="preserve">Pakowałyśmy ostatnie bułeczki, kiedy rozległ się dźwięk dzwonka. Na wycieraczce stała młoda kobieta w czarnym płaszczu, mająca najwyżej dwadzieścia lat, trzymając w obu dłoniach małe złote pudełko przewiązane wstążką. Nigdy wcześniej jej nie widziałam. Nie podeszła bliżej.</w:t>
      </w:r>
    </w:p>
    <w:p>
      <w:r>
        <w:t>— Od Madame Duval — oznajmiła. — Z Sugarplum. W ramach wyrazów współczucia.</w:t>
      </w:r>
    </w:p>
    <w:p>
      <w:r>
        <w:t xml:space="preserve">Pip potuptała przez podłogę, żeby zbadać jej buty. Młoda kobieta cofnęła się o krok w stronę drzwi i uniosła pudełko nieco wyżej.</w:t>
      </w:r>
    </w:p>
    <w:p>
      <w:r>
        <w:t>Greta wyszła zza lady i odebrała je bez słowa. Dziewczyna zaczekała, jakby spodziewała się wiadomości zwrotnej. Gdy żadna nie nadeszła, rzuciła: „Dobra. Miłego wieczoru” i wymknęła się na zewnątrz.</w:t>
      </w:r>
    </w:p>
    <w:p>
      <w:r>
        <w:t xml:space="preserve">Greta położyła złote pudełko na ladzie obok żółtego papieru. Nie otworzyła go. Wróciła do bułeczek, a ja zrobiłam to samo. Pip została przy drzwiach na dłuższą chwilę, wpatrując się w miejsce, w które poszła młoda kobieta.</w:t>
      </w:r>
    </w:p>
    <w:p>
      <w:r>
        <w:t xml:space="preserve">Potem Pip i ja wyszłyśmy na Evergreen Avenue i zauważyłam, że ludzie już zaczynają wyrabiać sobie na ten temat zdanie.</w:t>
      </w:r>
    </w:p>
    <w:p>
      <w:r>
        <w:t>Wiadomość rozeszła się do kolacji. To był najokrutniejszy zwrot akcji w całym tym okrutnym zamieszaniu. Mieszkańcy się zmobilizowali, ale wątpliwość i tak się wdarła, a o te wątpliwości właśnie chodziło.</w:t>
      </w:r>
    </w:p>
    <w:p>
      <w:r>
        <w:t xml:space="preserve">Większość okazała wsparcie. Kelly podeszła przed zmrokiem z twarzą niczym zapowiedź burzy, przeczytała zawiadomienie, rzuciła słowo, którego nie powtórzę, i weszła prosto do środka, by usiąść z Gretą. Hal zabrał pudełko bułeczek do beczki. </w:t>
      </w:r>
    </w:p>
    <w:p>
      <w:r>
        <w:t>— W tym hrabstwie nie ma czystszej kuchni — powiedział cicho do każdego, kto stał najbliżej. Jej przyjaciele otoczyli ją bez konieczności prośby.</w:t>
      </w:r>
    </w:p>
    <w:p>
      <w:r>
        <w:t xml:space="preserve">Ale ja stałam w zimnie i patrzyłam, jak dzieje się także ta druga rzecz — cicha i mała, skryta w cieniu solidarności. Mężczyzna, którego kojarzyłam przelotnie, zatrzymał się przy oknie z synem, przeczytał zawiadomienie i pociągnął chłopca dalej. Bez złośliwości. Po prostu ostrożnie. Jedna kobieta rzuciła do drugiej przyciszonym głosem, nie wiedząc, że stoję blisko: „Cóż, nie zamykają nikogo bez powodu, prawda?”, na co tamta odparła: „No tak, chyba nie”. Żadna z nich nie życzyła Grecie najmniejszej krzywdy, a jednak obie, nie zdając sobie z tego sprawy, odsunęły ją w swoich umysłach o krok dalej od poczucia bezpieczeństwa. W tym tkwiła siła tej broni. Nakaz zamknięcia minie, a żółty papier zniknie, ale wątpliwość zostanie. Urzędowa pieczęć pozwalała przyzwoitemu, pełnemu wątpliwości człowiekowi powiedzieć </w:t>
      </w:r>
      <w:r>
        <w:rPr>
          <w:i/>
        </w:rPr>
        <w:t>nie ma dymu bez ognia</w:t>
      </w:r>
      <w:r>
        <w:t xml:space="preserve"> i czuć się przy tym rozsądnie. Tom mógł zmyć słowo ze ściany. Nikt nie mógł zmyć pieczęci. Wkradła się tam i została w jedynym miejscu, w którym piekarnia trzymała całe swoje życie. W zaufaniu ludzi, którzy jedzą jej chleb.</w:t>
      </w:r>
    </w:p>
    <w:p>
      <w:r>
        <w:t xml:space="preserve">Wracałam do domu powoli w ciemnościach, z Pip tuż przy pięcie.</w:t>
      </w:r>
    </w:p>
    <w:p>
      <w:r>
        <w:t>Nie znałam jeszcze imienia. Ale przestałam szukać kogoś, kto nienawidził Grety, a zaczęłam szukać kogoś, kto rozumiał jej rzemiosło.</w:t>
      </w:r>
    </w:p>
    <w:p>
      <w:r>
        <w:t>Rozdział 10</w:t>
      </w:r>
    </w:p>
    <w:p/>
    <w:p>
      <w:r>
        <w:t xml:space="preserve">Nazwisko dotarło do mnie z boku i cichaczem. Od kogoś, kto nie chciał być usłyszany i wstydziłby się, gdyby wyszło to na jaw. Następnego ranka byłam u Frosty’ego i wsypywałam do torby mąkę, którą Hal trzymał dla ludzi z zepsutymi piecami, podczas gdy Pip stała przed puszkami z sardynkami w niemym suplikacyjnym geście. Zamierzałam znów upiec w kuchni kruche ciasteczka Grety do beczki. Dwie kobiety stojące przy stoisku z konserwami schyliły głowy nad ceną oleju. Jedna powiedziała nazwisko, którego nie znałam. Druga rzekła: „Cóż, w tym roku są tak daleko w tyle, a zdesperowani ludzie robią zdesperowane rzeczy”. Pierwsza odparła: „Nic nie mówię”. Odeszły w głąb alejki w stronę zup, schowawszy swą małą złośliwość z powrotem z oczu. Nie wiedząc, że ją upuściły. Nie wiedząc, że ja ją podniosłam.</w:t>
      </w:r>
    </w:p>
    <w:p/>
    <w:p>
      <w:r>
        <w:t>To nazwisko brzmiało Doucette.</w:t>
      </w:r>
    </w:p>
    <w:p/>
    <w:p>
      <w:r>
        <w:t>Hal stał przy kasie, wyrównując beczkę przy drzwiach z tą nabożną troskliwością, z jaką traktował rzecz drogą sercu. On też to słyszał. Zobaczyłam to w napięciu jego ramion, które spięły się nad bezładem, którego nie mógł naprawić.</w:t>
      </w:r>
    </w:p>
    <w:p/>
    <w:p>
      <w:r>
        <w:t>— Słyszałeś to — powiedziałam cicho, odstawiając mąkę.</w:t>
      </w:r>
    </w:p>
    <w:p/>
    <w:p>
      <w:r>
        <w:t xml:space="preserve">— Słyszałem. — Hal w życiu w niczym nie udawał. — Marc Doucette stracił robotę w fabryce we wrześniu. W tej od obróbki drewna na Miller’s Creek, od nóg do krzeseł i kołków. Cała zmiana wyleciała, żaden sekret i żaden wstyd. Ale miasto ma na myśli wybite okno, a w tym samym miesiącu rodzina ma zaległości w opłatach za ogrzewanie. Połączyło jedno z drugim, bo łatwiej przetrawić dwójkę niż prawdę. Nic na to nie poradzę. Im bardziej ich bronię, tym bardziej wyglądam, jakby mną kierował powód, dla którego potrzebują obrony.</w:t>
      </w:r>
    </w:p>
    <w:p/>
    <w:p>
      <w:r>
        <w:t>— A zbiórka żywności do nich dociera.</w:t>
      </w:r>
    </w:p>
    <w:p/>
    <w:p>
      <w:r>
        <w:t xml:space="preserve">— Cicho. — Powiedział to z lekkim ostrzeżeniem, ostrzeżeniem ostrożnego człowieka strzegącego ostrożnej życzliwości. — Cały sens tej beczki polega na tym, że nikt nie musi stawać w świetle i prosić. Ale paczka trafia w tamten koniec miasta raz w tygodniu i niczyim interesem nie jest, na czyim progu ląduje. — Spojrzał na mnie i cała nieśmiałość z niego uleciała. — Ty potrafisz wejść do domów, które pozostają zamknięte przed resztą z nas. Jeśli chcesz się na własne oczy przekonać, jakiej rodzinie ulica postanowiła w tym tygodniu bać się, to tam stoi pudło, które trzeba zanieść, a ja nie mogę. Mnie znają.</w:t>
      </w:r>
    </w:p>
    <w:p/>
    <w:p>
      <w:r>
        <w:t>Spojrzałam na paczkę, na którą skinął. Zwykły karton starannie wypełniony puszkami, worek mąki, splot herbaty. A wciśnięte z boku, gdzie dumne oko nie odnalazłoby ich od razu, papierowe zawiniątko z dobrym masłem, którego Hal nie wrzucał do beczki dla każdego.</w:t>
      </w:r>
    </w:p>
    <w:p/>
    <w:p>
      <w:r>
        <w:t>— Daj mi to pudło — powiedziałam.</w:t>
      </w:r>
    </w:p>
    <w:p/>
    <w:p>
      <w:r>
        <w:t>Podał mi je i ruszyłam z nim pod górę, zanim zdążyłam odwieść samą siebie od tego zadania. Doucette’owie mieszkali przy końcu kościelnym, gdzie aleja przestawała być ciągiem sklepów, a stawała się domami. Wąskie, szare miejsce z uginającym się gankiem i ogołoconym z liści klonem na podwórku. Rozpoznałam ich dom, zanim przeczytałam nazwisko na kartonie, po stercie drewna. Była za mała. Rodzina, która zamierza przetrwać nowoangielską zimę, układa drewno pod sam okap już w listopadzie. Sterta Doucette’ów była niska i nędzna, przykryta plandeką. Na dwa tygodnie palenia, a powinna starczyć na cztery miesiące. I już w tym miesiącu przeszukana w poszukiwaniu czegokolwiek, co nadawałoby się do spalenia.</w:t>
      </w:r>
    </w:p>
    <w:p/>
    <w:p>
      <w:r>
        <w:t>Pip przeszła całą drogę przy samej mojej pięcie, bez swoich zwykłych zbaczających na poszukiwania przystanków, co było jej zwyczajem, gdy wyczuła we mnie powagę i zamierzała dotrzymać mi w niej kroku.</w:t>
      </w:r>
    </w:p>
    <w:p/>
    <w:p>
      <w:r>
        <w:t xml:space="preserve">— Zachowuj się jak najlepiej — powiedziałam jej przy furtce. — To dumni ludzie. Nie gapimy się.</w:t>
      </w:r>
    </w:p>
    <w:p/>
    <w:p>
      <w:r>
        <w:t>Dziewczynka mająca może z dziesięć lat otworzyła drzwi na moje pukanie. Wstawiła swoje drobne ciało w szparę — dziecko, które już zdążyło się nauczyć, że pukanie może oznaczać rachunek albo coś gorszego — i spojrzała na pudło, zanim spojrzała na mnie.</w:t>
      </w:r>
    </w:p>
    <w:p/>
    <w:p>
      <w:r>
        <w:t>— Jestem pani Claus — powiedziałam. — Hal przysłał mnie z mąką, którą mu jestem dłużna, a nie pozwolił mi wyjść bez reszty, do tego jest ciężka, a ja jestem stara, więc zrobiłabyś mi przysługę, zabierając mi ją z rąk, zanim upuszczę waszą herbatę w śnieg.</w:t>
      </w:r>
    </w:p>
    <w:p/>
    <w:p>
      <w:r>
        <w:t>To był właściwy ton. Twarz dziewczynki rozjaśniła się o stopień. Zawołała przez ramię w tutejszym stylu, w połowie po angielsku, a w połowie w tym starym, québécois, który krążył wśród rodzin robotniczych jak ciepła rura pod zimną podłogą. Potem ukazała się kobieta wycierająca dłonie. Ciepło dymu z paleniska i zapach czegoś skromnego, a zarazem uczciwego gotującego się na piecu. I oto znalazłam się w środku, uciekając przed chłodem.</w:t>
      </w:r>
    </w:p>
    <w:p/>
    <w:p>
      <w:r>
        <w:t>Anne Doucette była młodsza, niż się spodziewałam. I bardziej zmęczona, niż jakakolwiek kobieta w jej wieku powinna być. Jej dom lśnił czystością. W pokoju nie było wiele. Każdy kątek błyszczał. Na kominku stała już szopka, chociaż listopad ledwo się zaczął. Małe, wycięte figurki wygładzone od dotyku, z pasterzami pozbawionymi farby. Wystawiona zawczasu.</w:t>
      </w:r>
    </w:p>
    <w:p/>
    <w:p>
      <w:r>
        <w:t xml:space="preserve">Nie przyjęła pudła, dopóki nie podała mi herbaty. Kobieta licząca ostatnie szczapy drewna nastawiła czajnik dla obcej osoby, zanim pozwoliła sobie pomóc. Anne Doucette nie zamierzała być przed panią Claus jedynie biedna, choćby miało ją to kosztować resztkę dobrej herbaty.</w:t>
      </w:r>
    </w:p>
    <w:p/>
    <w:p>
      <w:r>
        <w:t>— Marc szuka pracy — powiedziała, gdy herbata została rozlana, a dziewczynka zabrała swój kubek do drugiego pokoju z książką, rzucając jedno tęskne spojrzenie w stronę Pip, która ułożyła się przy piecu z miną stworzenia, które uznało, że dom nada się w sam raz. — Szuka niemal codziennie. Chodzą słuchy, że po świętach będzie potrzebna ekipa w Bridgton. Ale to po świętach. Kłopot jest z teraźniejszością. — Oplotła dłonie wokół kubka. Nie piła. Rozgrzewała je. — Nie zamierzam płakać z tego powodu przed panią. Ludzie tracą pracę. Nie jesteśmy pierwsi. Nie będziemy ostatni. Mamy zdrowie, dzieci i dach, który w większym stopniu trzyma się kupy. Chodzi tylko o czas. Żeby mieć braki w grudniu, kiedy maluchy liczą dni, a całe miasto świeci jak obietnica. — Powstrzymała się, zacisnęła podbródek i tchnęła w to dokładnie tę żelazną siłę Grety, dumę porządnej kobiety, która trzyma się prosto, by nie wzbudzać litości. — Ale dajemy radę.</w:t>
      </w:r>
    </w:p>
    <w:p/>
    <w:p>
      <w:r>
        <w:t>— Robicie znacznie więcej niż tylko dajecie radę — powiedziałam. — Widziałam domy mające trzy razy tyle co wy, a ani dziesiątej części tej troski.</w:t>
      </w:r>
    </w:p>
    <w:p/>
    <w:p>
      <w:r>
        <w:t xml:space="preserve">Spojrzała na mnie, żeby sprawdzić, czy mówię serio. Zauważyła, że tak, i jej palce rozluźniły się na kubku. </w:t>
      </w:r>
    </w:p>
    <w:p/>
    <w:p>
      <w:r>
        <w:t>— Zależy mi — rzekła cicho. — Żeby było czysto. Żeby cokolwiek o nas nie mówili — i w tym momencie wypowiedziała to, nim zdążyła się powstrzymać, tę rzecz ciążącą nad całym domem — cokolwiek mówią, każdy może tu wejść o każdej porze i zobaczyć, że nie jesteśmy tym, za kogo nas mają.</w:t>
      </w:r>
    </w:p>
    <w:p/>
    <w:p>
      <w:r>
        <w:t xml:space="preserve">— A co pani zdaniem mówią?</w:t>
      </w:r>
    </w:p>
    <w:p/>
    <w:p>
      <w:r>
        <w:t xml:space="preserve">— Wie pani, co mówią. — Powiedziała to bez gniewu, zużyta ponad miarę gniewu. — Jest sklep z wybitą szybą przy alei i rodzina z zaległościami w opłatach za ogrzewanie na górze, a ludzie potrafią liczyć, pani Claus, nawet ci życzliwi. Czułam to w sklepie. Chwilę zawahania przed „dzień dobry”. Wzrok, który wędruje do mojego koszyka i go przelicza. — Jej usta wygięły się w grymasie niemal pozbawionym goryczy. — Jakby człowiek, który nie jest w stanie opłacić ogrzewania, miał wziąć noc i puszkę farby, żeby nastraszyć tę jedyną kobietę na tej ulicy, która podarowała darmowy bochenek większej liczbie rąk niż ktokolwiek inny. Tak, jakby tam głodny człowiek trwonił swe siły. — Odstawiła kubek. — Marc prawie poszedł tam, żeby im to wygarnąć na ulicy. Powstrzymałam go. Krzykiem niczego się nie załatwia. Dajesz im tylko powód do gadania.</w:t>
      </w:r>
    </w:p>
    <w:p/>
    <w:p>
      <w:r>
        <w:t>Nie było na to sensownej odpowiedzi, wypiłam więc herbatę i pozwoliłam jej zachować ostatnie słowo, na które zasłużyła. Nie zostałam długo. Ale zostałam wystarczająco długo, by ujrzeć to tą częścią siebie, która spędziła całe życie na nauce odróżniania kształtu od opowieści, jaką ludzie na niego narzucili. Kształt zupełnie nie pasował.</w:t>
      </w:r>
    </w:p>
    <w:p/>
    <w:p>
      <w:r>
        <w:t xml:space="preserve">Rozmyślałam o tym, wracając do domu. Przyjmijmy całą tę matematykę. Przyjmijmy człowieka doprowadzonego do ostateczności. Nie będę tą kobietą, która wstaje i twierdzi, że ubodzy są zbyt dobrzy, by zrobić coś złego, co jest tylko tą samą starą okrutnością powiedzianą milszym głosem. Zdesperowany człowiek może cisnąć cegłą. Może, niech Bóg mu wybaczy, wymalować w mroku słowo na ścianie i znienawidzić samego siebie przed rankiem. Tyle mieściło się w zasięgu zdesperowanego człowieka.</w:t>
      </w:r>
    </w:p>
    <w:p/>
    <w:p>
      <w:r>
        <w:t xml:space="preserve">Ale cegła i farba były tą głośną częścią, a głośna część była tą najmniejszą. Pod nią tkwiła mąka. Jeśli coś do niej wsypano, wątpiłam, by pochodziło to z kuchennej szafki. Zepsuło trzy ciasta w ten sam sposób i kisiło je dalej, nawet po tym, jak Greta wyszorowała kuchnię i otworzyła nowe drożdże. Cokolwiek za tym stało, wymagało to wiedzy: czego użyć, ile i jak dostać się do pojemnika za zamkniętymi drzwiami. Zdesperowany Marc Doucette byłby głośny i nieporadny. Wziąłby to, co miał pod ręką. Nie prowadziłby cierpliwej, drobiazgowej kampanii przeciwko piekarni. Byłby zbyt zajęty odczuwaniem głodu.</w:t>
      </w:r>
    </w:p>
    <w:p/>
    <w:p>
      <w:r>
        <w:t>Więc odłożyłam nazwisko Doucette’ów łagodnie na bok.</w:t>
      </w:r>
    </w:p>
    <w:p/>
    <w:p>
      <w:r>
        <w:t>* * *</w:t>
      </w:r>
    </w:p>
    <w:p/>
    <w:p>
      <w:r>
        <w:t>Zatrzymałam się u Frosty’ego w drodze powrotnej, żeby powiedzieć Halowi, iż paczka została doręczona, i zastałam zbiórkę robiącą swoje ciche dobro tuż przede mną, wyraźniejszą niż jakikolwiek argument. Pip od razu wróciła na swoje stanowisko przed sardynkami.</w:t>
      </w:r>
    </w:p>
    <w:p/>
    <w:p>
      <w:r>
        <w:t xml:space="preserve">Jakiś mężczyzna, którego znałam przelotnie, stał przy beczce z chłopcem. Wyciągnął dwie puszki zupy ze swoich zakupów i wrzucił je bez słowa, nie oglądając się za siebie, by sprawdzić, czy ktoś patrzy. Hal skonstruował beczkę tak, by dawanie nie kosztowało człowieka nic prócz tych puszek. Nikt nie musiał być podglądany przy tym czynie. A Hal stał za swoją kasą ze swoim rejestrem, ponieważ oczywiście Hal prowadził rejestr, starannie winietowany. Wyniki na stronie nie były imionami, lecz jedynie liczbami. </w:t>
      </w:r>
      <w:r>
        <w:rPr>
          <w:i/>
        </w:rPr>
        <w:t>Tyle puszek. Tyle worków. Tyle ciepłych rzeczy.</w:t>
      </w:r>
      <w:r>
        <w:t xml:space="preserve"> Nie zapisałby żadnej rodziny choćby po to, żeby jej pomóc, a jedynie to, że tutejsi ludzie w tym zimnym, surowym miesiącu wrzucili więcej, niż zdołali zabrać.</w:t>
      </w:r>
    </w:p>
    <w:p/>
    <w:p>
      <w:r>
        <w:t>— To porządni ludzie — powiedziałam mu. — Doucette’owie. Lepsze gospodynie niż połowa ulicy, która o nich szepcze.</w:t>
      </w:r>
    </w:p>
    <w:p/>
    <w:p>
      <w:r>
        <w:t>— Nigdy w to nie wątpiłem. — Hal skreślił linię pod dziennym bilansem, precyzyjnie. — Nie znalazłaś tam na górze żadnego sabotażysty.</w:t>
      </w:r>
    </w:p>
    <w:p/>
    <w:p>
      <w:r>
        <w:t>— Znalazłam czystą podłogę. I kobietę, która zaparzyła mi herbatę, której nie mogła oszczędzić. — Patrzałam, jak mężczyzna ze swoim chłopcem wychodzą, a puszki z zupą zniknęły w beczce za ich plecami. — Ktokolwiek robi to Grecie, nie robi tego dlatego, że zmarzł. Robi to dlatego, że chciał pustego sklepu dla niej i pełnego dla siebie. To nie jest głodna dłoń. Głód by zagarnął. Ten celuje.</w:t>
      </w:r>
    </w:p>
    <w:p/>
    <w:p>
      <w:r>
        <w:t xml:space="preserve">Hal zamknął swój rejestr. — W takim razie to ktoś z pieniędzmi.</w:t>
      </w:r>
    </w:p>
    <w:p/>
    <w:p>
      <w:r>
        <w:t xml:space="preserve">— Z pieniędzmi, wiedzą i drogą wejścia. — Powiedziałam to powoli. Połączyłam te trzy rzeczy w głowie podczas spaceru w dół i jeszcze mi się nie podobało, dokąd prowadzą, a jedynie to, że nie wskazywały już w górę, na ubogich. — Trzeba wszystkich trzech, jeśli mam rację co do mąki. Pieniędzy, żeby kupić to, co ją zakwasiło. Wiedzy, by wiedzieć, że taka rzecz istnieje, co robi i w jakich ilościach. I drogi, by dosięgnąć pojemnika na mąkę za zamkniętymi drzwiami w ciemnościach. Odejmij cokolwiek z tego i nie dasz rady tego dokonać. A Doucette’owie nie mają ani jednej z tych trzech rzeczy, a co dopiero wszystkich.</w:t>
      </w:r>
    </w:p>
    <w:p/>
    <w:p>
      <w:r>
        <w:t xml:space="preserve">— To wąski krąg — stwierdził Hal. — Ludzi, którzy mają wszystkie trzy.</w:t>
      </w:r>
    </w:p>
    <w:p/>
    <w:p>
      <w:r>
        <w:t>— Otóż to. — Nie pozwoliłam sobie przejść ostatniego kroku tej drogi tam, w ciepłym zapachu sklepu Frosty’ego z napełniającą się przy drzwiach beczką, ponieważ już wcześniej wymieniłam zbyt szybko imiona i zapłaciłam za to w miastach, z których nie mogłam uciec. Ale pole wokół mnie skurczyło się, gdy tak stałam. Nie chłopak z puszką. Nie rzeźnik, który krzyczy ci w twarz. Nie ojciec liczący swoje ostatnie szczapy. Ktoś z fachem w ręku, dostawcą w rejestrach i powodem, by pragnąć, żeby najstarsza piekarnia w alei pociemniała przed świętami.</w:t>
      </w:r>
    </w:p>
    <w:p/>
    <w:p>
      <w:r>
        <w:t>* * *</w:t>
      </w:r>
    </w:p>
    <w:p/>
    <w:p>
      <w:r>
        <w:t>Na rogu Pip zatrzymała się i spojrzała wstecz w kierunku, z którego przyszłyśmy — ku kościelnemu krańcowi i małej oświetlonej szybie. Potem odwróciła się i ruszyła przodem do domu.</w:t>
      </w:r>
    </w:p>
    <w:p>
      <w:r>
        <w:t>Rozdział 11</w:t>
      </w:r>
    </w:p>
    <w:p/>
    <w:p>
      <w:r>
        <w:t xml:space="preserve">Nadal miałam słoik mąki od Grety z tamtego pierwszego ranka. To była jedyna sprytna rzecz, jaką zrobiłam w całej tej sprawie, i zrobiłam to w połowie przez instynkt, ponieważ żyłam na tyle długo, by zatrzymać to, do czego nie chciał się zbliżyć nos, któremu ufałam.</w:t>
      </w:r>
    </w:p>
    <w:p>
      <w:r>
        <w:t>Tego popołudnia chciałam kogoś, kto potrafiłby to odczytać.</w:t>
      </w:r>
    </w:p>
    <w:p>
      <w:r>
        <w:t>Nie Gretę. Była do tego zbyt blisko, żeby to dostrzec, i zbyt obolała. Nie urząd hrabstwa, którego człowieka wysłano już, żeby ją zamknął, a nie żeby jej pomóc. Chciałam prostego, uczciwego oka i stołu, na którym mogłabym postawić mąkę. Frost Falls miało dokładnie jedno i drugie na końcu uliczki odchodzącej od Maple, gdzie doktor Mitchell prowadził swój gabinet.</w:t>
      </w:r>
    </w:p>
    <w:p>
      <w:r>
        <w:t xml:space="preserve">Doktor Mitchell był miejscowym specjalistą od zwierząt, co w miejscu tej wielkości czyniło go zarazem miejskim chemikiem. Wiejski weterynarz spędza życie na odróżnianiu czystej paszy od takiej, w którą wdała się pleśń. Przy tylnej ścianie trzymał niski stół roboczy z wagą, palnikiem i półką pełną brązowych butelek, dokąd rolnik przynosił swoje obawy dotyczące ziarna, by szukać odpowiedzi. Weszłam tam ze słoikiem mąki zamiast chorego zwierzęcia i pingwinem, który poszedł prosto do jego pieca. Doktor nawet nie mrugnął. Podawano mu przez tę ladę dziwniejsze rzeczy.</w:t>
      </w:r>
    </w:p>
    <w:p>
      <w:r>
        <w:t>— Kłopoty Grety — rzucił, zanim zdążyłam zdjąć płaszcz. Musiał słyszeć. Wszyscy słyszeli.</w:t>
      </w:r>
    </w:p>
    <w:p>
      <w:r>
        <w:t>— Kłopoty Grety. W słoiku. — Postawiłam go na jego stole. — Powiedz mi, doktorze, że to zepsucie. Powiedz mi, że wilgotny magazyn i ciepły tydzień ją zepsuły, a ja pójdę do domu i będę się cieszyć, uszczelnimy jej ściany, otworzymy drzwi i nigdy więcej o tym nie pomyślimy.</w:t>
      </w:r>
    </w:p>
    <w:p>
      <w:r>
        <w:t>Odkręcił wieczko i zrobił pierwszą rzecz, którą sama bym zrobiła — czyli ją powąchał. Potem powąchał ją znowu, dłużej, i zmarszczył brwi.</w:t>
      </w:r>
    </w:p>
    <w:p>
      <w:r>
        <w:t>— Nic, co potrafię nazwać — powiedział i wziął się do pracy.</w:t>
      </w:r>
    </w:p>
    <w:p>
      <w:r>
        <w:t>* * *</w:t>
      </w:r>
    </w:p>
    <w:p>
      <w:r>
        <w:t xml:space="preserve">Nie będę udawać, że zrozumiałam wszystko. Zwilżył odrobinę na szkiełku i obejrzał pod mosiężnym mikroskopem, którego używał do mleka. Nasypał miarkę na wagę, spalił szczyptę w naczynku i powąchał dym. Zmarszczył brwi. Zrobił to ponownie. Potem wmieszał szczyptę do spodka z wodą, wrzucił pasek papierka pH z puszki, którą trzymał do badania tego, co dzieje się w krowim żołądku, i podniósł do resztki światła z okna. Papierek poczerwieniał, szybko i całkowicie, podczas gdy mąka wsypana z dobrego, czystego worka zostawiłaby go łagodnie żółtym. Pip usiadła przy piecu i przyglądała mu się z przechyloną głową, w sposób profesjonalny, jak specjalista obserwujący innego specjalistę.</w:t>
      </w:r>
    </w:p>
    <w:p>
      <w:r>
        <w:t>To zajęło dobrą godzinę. Kiedy się wyprostował, masował nasadę nosa. Wyglądał jak człowiek, który znalazł odpowiedź, na jaką miał nadzieję, że jej nie znajdzie.</w:t>
      </w:r>
    </w:p>
    <w:p>
      <w:r>
        <w:t xml:space="preserve">— Cóż — zaczął. — To nie jest zepsute, jeśli na to liczyłaś. Zepsucie pachnie w jeden sposób, a w testach wychodzi inaczej, a to nie robi ani jednego, ani drugiego. Pleśń daje stęchłą nutę i meszek pod szkłem, a tu nie ma nic takiego. Zjełczały tłuszcz staje się ostry, a w zwykłej mące nie ma na tyle tłuszczu, żeby zjełczeć. Wilgoć by ją zbryliła, a jest sucha jak pieprz. — Postukał w słoik. — Ta mąka jest w porządku. Z mąką nie dzieje się nic złego.</w:t>
      </w:r>
    </w:p>
    <w:p>
      <w:r>
        <w:t xml:space="preserve">— W takim razie zmarnowałam ci popołudnie, i to z przyjemnością…</w:t>
      </w:r>
    </w:p>
    <w:p>
      <w:r>
        <w:t>— Nie powiedziałem, że nie dzieje się nic złego. Powiedziałem, że nie dzieje się nic złego z mąką. — Obrócił słoik w świetle. — Coś w niej jest. Coś, co nie jest mąką. Jest wmieszane wszędzie, drobno i równomiernie, i to właśnie ono psuje jej wypieki, ponieważ w suchym pojemniku nie robi zupełnie nic, a po zwilżeniu robi wszystko. Kiedy zagniecie się ciasto z czymś takim w środku, kwaśnieje cała partia, a piec wyciąga tę zwarzoną nutę przez miękki środek aż na język. Dlatego ścigała to przez cztery czyste partie i nowy worek drożdży i nigdy tego nie złapała. Szukała złego składnika. To nie jest zły składnik. To dodatek.</w:t>
      </w:r>
    </w:p>
    <w:p>
      <w:r>
        <w:t>— Co to jest?</w:t>
      </w:r>
    </w:p>
    <w:p>
      <w:r>
        <w:t xml:space="preserve">— Nie podam ci nazwy handlowej ze swojego stołu. Jestem weterynarzem, a nie laboratorium w Portland. Ale mogę ci powiedzieć, do jakiej rodziny to należy. — Odstawił słoik i odwrócił się twarzą do mnie. — To kwaśna baza. Suszony kwas, mlekowy i octowy. Podgrzejesz to i w dymie pojawia się ocet; to ten octowy. Mlekowy to ten sam kwas, który zakwasza mleko. Hurtowe piekarnie chleba kupują to na worki, żeby nadać chlebom żytnim i delikatesowym nutę zakwasu bez samego zaczynu. Cukiernia nie miałaby do tego żadnego użytku. — Dotknął znowu słoika. — W żytnim, w odpowiedniej dawce, to nie szkodzi. To nie jest dawka do żytniego i to nie jest żytni. To dawka, jakiej użyłbyś, żeby celowo zrujnować czterdzieści pięć kilogramów mąki. Dziesięć razy tyle, ile jakikolwiek piekarz kiedykolwiek by dodał.</w:t>
      </w:r>
    </w:p>
    <w:p>
      <w:r>
        <w:t>— Celowo — powiedziałam.</w:t>
      </w:r>
    </w:p>
    <w:p>
      <w:r>
        <w:t>— Nie potrafię wejść komuś do głowy, Jessica. Mogę ci powiedzieć, że pojemnik dobrej mąki nie nabiera piekarniczej kwaśnej bazy z dnia na dzień w dawce dziesięciokrotnie większej przez jakikolwiek przypadek, jaki Bóg lub pogoda kiedykolwiek stworzyły. — Zamknął słoik wieczkiem i delikatnie przesunął go z powrotem ku mnie po stole. — Ktoś to tam włożył. I dokładnie wiedział, ile wsypać.</w:t>
      </w:r>
    </w:p>
    <w:p>
      <w:r>
        <w:t>* * *</w:t>
      </w:r>
    </w:p>
    <w:p>
      <w:r>
        <w:t>Wyszłam w zimno ze słoikiem z powrotem w kieszeni płaszcza i wszystkim, co we mnie poukładało się na nowo. Pip wyszła za mną po schodkach i trzymała się mojego dalszego boku, z dala od kieszeni ze słoikiem.</w:t>
      </w:r>
    </w:p>
    <w:p>
      <w:r>
        <w:t>Bo to pasowało. Nie wilgotny magazyn. Nie pech. Kupny proszek o nazwie handlowej, wsypany do jej mąki przez rękę, która znała dawkę co do joty, ukryty w worku i ujawniający się dopiero na języku, po wypieku. Stałam tam na schodkach doktora i układałam stare fakty w rzędzie, tak jak u Frosty'ego, tylko teraz bliżej siebie i surowiej.</w:t>
      </w:r>
    </w:p>
    <w:p>
      <w:r>
        <w:t xml:space="preserve">Nie można było kupić kwaśnej bazy na worki z półki w sklepie spożywczym. Pochodziła od dostawcy dla piekarzy, na konto, dla ludzi znanych w branży. Nie dało się też odmierzyć jej „na oko”. Szczypta za mało i nic by z tego nie wyszło. Jedna miarka za dużo, a surowa mąka pachniałaby ostro w tej samej sekundzie, gdy worek został otwarty, i każdy piekarz wyrzuciłby go. Żeby ją zrujnować, a jednocześnie sprawić, żeby mąka wyglądała i pachniała na tyle zdrowo, że wypiekała ją cztery razy, cztery razy przez czyste partie i świeży worek drożdży, podczas gdy ona szukała błędu, którego nigdy nie było w jej rękach — to wymagało znajomości dokładnie złej dawki. To była wiedza branżowa, a nie wściekłość sąsiada. To pasowało do wydrukowanej skargi, w której powoływano się na podpunkty, do ręki, która znała na pamięć normę dla zlewu umywalkowego. Ta sama znajomość, już drugi raz, przy użyciu dwóch różnych broni.</w:t>
      </w:r>
    </w:p>
    <w:p>
      <w:r>
        <w:t>Nie przypisałam temu żadnej twarzy, chociaż miasto by to zrobiło. Ale grunt pod pytaniem przesunął się, gdy stałam na schodkach doktora. To, co stało się z wypiekami Grety, zostało wyjaśnione w słoiku w moim płaszczu. Zostało tylko pytanie, kto na tej alei mógł dosięgnąć tej mąki i znał dokładną dawkę, żeby ją zepsuć.</w:t>
      </w:r>
    </w:p>
    <w:p>
      <w:r>
        <w:t>* * *</w:t>
      </w:r>
    </w:p>
    <w:p>
      <w:r>
        <w:t>A potem to coś wolnego w mieście położyło mi rękę na ramieniu.</w:t>
      </w:r>
    </w:p>
    <w:p>
      <w:r>
        <w:t xml:space="preserve">Szłam w dół ku skwerowi w gasnącym błękitnym świetle, zamierzając iść prosto do domu, a bałwan koło apteki znów się poruszył. Wielkie zgromadzenie na skwerze nadal pochylało się do środka nad swoim ciepłym, niewidocznym ogniskiem, cierpliwe jak zawsze. Ale ten, który stał samotnie przy wlocie do alejki przez te dwa dni, w ciemnościach minionej doby zmienił pozycję i zamiast pochylać się ku skwerowi wraz z resztą, pochylił się mocno w drugą stronę, a jego węglowa twarz i cały jego bezkształtny ciężar przechyliły się ku tyłom sklepów przy Evergreen.</w:t>
      </w:r>
    </w:p>
    <w:p>
      <w:r>
        <w:t>Nigdzie ani śladu stóp. Tylko śnieg leżący czysto i bałwan pochylony mocno ku tyłom sklepów, przechylony jak drogowskaz przewrócony tak, by wskazywać jedną stronę. Pip zatrzymała się jak wrośnięta w ziemię obok mojego buta i za nic nie chciała iść dalej.</w:t>
      </w:r>
    </w:p>
    <w:p>
      <w:r>
        <w:t xml:space="preserve">Stałam i patrzyłam tam, gdzie on patrzył — na ciemne tyły sklepów, zasypane schody i zamknięte drzwi. Magia nie potrafiła podać mi imienia. Nigdy nie potrafiła. Mój Nick mówił, że ma więcej serca niż sprytu i że nie potrafi pisać. Stał przez dwa dni, patrząc na tę alejkę, a teraz pochylał się ku tyłom sklepów i nie mogłam pojąć dlaczego.</w:t>
      </w:r>
    </w:p>
    <w:p>
      <w:r>
        <w:t>— Mówisz mi to od pierwszego ranka — rzuciłam cicho do pingwina przy moim bucie, która wycofała się od tamtego pojemnika z mąką z nastroszonymi piórami, zanim cokolwiek pojęłam. — Twój nos wyczuł to wcześniej niż my wszyscy. Ja po prostu jestem powolna. Dochodzę do tego.</w:t>
      </w:r>
    </w:p>
    <w:p>
      <w:r>
        <w:t>Spojrzała tam, gdzie patrzył bałwan, a potem podniosła wzrok na mnie.</w:t>
      </w:r>
    </w:p>
    <w:p>
      <w:r>
        <w:t>— To nie żadne zepsucie i nigdy nie było — powiedziałam jej. — Ktoś to kupił i ktoś to odmierzył, i znali się na tym fachu, żeby to zrobić, i dostali się do tego w taki czy inny sposób. — Spojrzałam na czysty, niczym niezniszczony śnieg i tego jednego, zimnego bałwana pochylonego z dala od wszystkich swoich towarzyszy.</w:t>
      </w:r>
    </w:p>
    <w:p>
      <w:r>
        <w:t>Zostawiłam bałwana jego długiej, cierpliwej straży nad alejką i poszłam do domu ze słoikiem ciążącym w kieszeni płaszcza — jedyną twardą rzeczą, jaką miałam, a która wskazywała cokolwiek.</w:t>
      </w:r>
    </w:p>
    <w:p>
      <w:r>
        <w:t>Rozdział 12</w:t>
      </w:r>
    </w:p>
    <w:p>
      <w:r>
        <w:t>Pytanie zmieniło swój kształt przez noc, tak jak kamień noszony zbyt długo w kieszeni wygładza się i zaokrągla, aż do rana skurczyło się do jednego twardego słowa. Dostęp. Doc wyjaśnił, co to było, w swoich brązowych buteleczkach, i zostawił mi całe pytanie o to, kto. A owo „kto” zaczynało się, jak każde takie pytanie, od czegoś prostszego. Nie od tego, kto jej nienawidził. Kto mógł dostać się do jej mąki.</w:t>
      </w:r>
    </w:p>
    <w:p>
      <w:r>
        <w:t>Siadłam więc przy stoliku ze stygnącą herbatą i Pip śpiącą na moim kapciu, i obeszłam w myślach całą tę geografię. Znałam tę mapę. Przeszłam ją wystarczająco dużo razy, nigdy wcześniej nie widząc w niej drogi wejścia.</w:t>
      </w:r>
    </w:p>
    <w:p>
      <w:r>
        <w:t>Mąka Grety nie trafiała do środka przez frontowe drzwi razem z klientami. W żadnej piekarni tak nie było. Przywożono ją w workach, z wozu, wprost do wspólnej alejki za sklepami przy Evergreen. Plac wyładunkowy, na który Pete narzekał nad moją pieczenią — miejsca w sam raz na jedną furgonetkę i urazy aż nadto dla dwóch. Kierowca dostawczy cofał pod samą rampę w środku czarnej nocy i wnosił worki przez tylne drzwi, gdzie panował półmrok, a chłód pomagał je przechować. Greta przenosiła je do pojemników wzdłuż tylnej ściany w miarę potrzeb w ciągu poranka. Mąka stała tak pomiędzy wozem a pojemnikiem, w tym jednym pomieszczeniu Holly Jolly, którego żaden klient nigdy nie widział i do którego nie docierał żaden latarniowy blask, dopóki jej nie podniosła.</w:t>
      </w:r>
    </w:p>
    <w:p>
      <w:r>
        <w:t>A przed wrzuceniem cegły jej tylne drzwi stały otworem, gdy tylko zaczynała piec.</w:t>
      </w:r>
    </w:p>
    <w:p>
      <w:r>
        <w:t xml:space="preserve">Tyle to wymagało. Obróciłam filiżankę w dłoni i nie podobało mi się, jakie to było proste. Greta zrywała się na nogi o czwartej, cała w mące, z obiema dłońmi zanurzonymi w rosnącym cieście lub na gorącej blasze, piec huczał, a na zapleczu dusiło od gorąca. Otwierała te drzwi na oścież ku alejce dla świeżego powietrza i jako litościwego chłodnego powiewu dla piekarza, który tkwił przy piecach od ciemnej nocy. To była po prostu rutynowa praca w działającej piekarni. Ale przed wrzuceniem cegły oznaczało to, że przez dwie godziny każdego ciemnego poranka drzwi na tę alejkę stały otworem. Kobieta po ich drugiej stronie, z rękami pełnymi ciasta, odwrócona plecami do chłodu. A między nimi pojemnik mąki, którego nikt absolutnie nie pilnował.</w:t>
      </w:r>
    </w:p>
    <w:p>
      <w:r>
        <w:t xml:space="preserve">Nawet nie trzeba byłoby wchodzić do środka. Wystarczyło zatrzymać się przy workach leżących tuż za progiem, podczas gdy ona była pochylona nad piecem przy szumiących wentylatorach. Wsypać proszek. Wymieszać go jej własną szufelką. I zniknąć, zanim się odwróci. Praca na minutę. Mniej. Sama zaniosłaby zaprawioną mąkę do pojemników, dziękując zimnu za przeciąg.</w:t>
      </w:r>
    </w:p>
    <w:p>
      <w:r>
        <w:t>Odstawiłam filiżankę.</w:t>
      </w:r>
    </w:p>
    <w:p>
      <w:r>
        <w:t>* * *</w:t>
      </w:r>
    </w:p>
    <w:p>
      <w:r>
        <w:t>Włożyłam płaszcz i poszłam obejrzeć tę mapę na własne oczy.</w:t>
      </w:r>
    </w:p>
    <w:p>
      <w:r>
        <w:t xml:space="preserve">Alejka za sklepami przy Evergreen ciągnęła się przez całą długość bloku, będąc odśnieżonym pasem pomiędzy zapleczami sklepów a niskim murem posesji z tyłu. Szeroka w sam raz na jedną furgonetkę i ani trochę więcej. Szłam nią powoli w płaskim porannym świetle, Pip dreptała mi przy pięcie, cicha i ostrożna, a ja czytałam z tyłów sklepów tak uważnie, jak nigdy dotąd. Jak z drzwi, a nie ze ścian. Oto były stalowe drzwi apteki, stale zamknięte, z dzwonkiem. I te dwa, które dzieliły rampę. Skład chłodniczy Pete'a, stare pomieszczenie z pustaków z ciężkim skoblem, oraz druga kłódka, którą kupił u Toma, świeża i błyszcząca na bramie. I trzy drzwi dalej — drzwi Grety, niskie i drewniane, wytarte do jasności wokół klamki przez czterdzieści lat dotykania zaprószoną mąką dłonią.</w:t>
      </w:r>
    </w:p>
    <w:p>
      <w:r>
        <w:t>Stanęłam pod tylnymi drzwiami Grety na mrozie i spojrzałam na to, co musiał ujrzeć każdy, kto by tu stanął. Próg, na którym lądowały worki. Ciemność zaplecza tuż za nim. I w głębi pomieszczenia, małe i jasne, daleko z tyłu, paszcze jej pieców, gdzie musiała się znajdować. Ktoś stojący na tym progu w ciemności miałby całe ciepłe serce jej sklepu podane jak na dłoni niczym scena w teatrze, a sam ukrywałby się w kulisach, do których światło nie docierało. Zobaczyłby ją, zanim ona zdążyłaby dostrzec jego. Usłyszałby wentylatory i wiedziałby, że ona nie dosłyszy jego kroków. I miałby do dyspozycji tyle czasu, ile tylko potrzebował.</w:t>
      </w:r>
    </w:p>
    <w:p>
      <w:r>
        <w:t xml:space="preserve">I można tam było dotrzeć. W tym tkwił cały problem. Żaden skarbiec. Zwykłe drewniane drzwi wychodzące na publiczną alejkę, które do czasu incydentu z cegłą stały otwarte przez pół każdego ranka. Każdy, kto znał godziny pracy piekarza i miał powód, by pojawić się na tym placu przed świtem, mógł podejść do tego progu zupełnie niezauważony. Tak ruchliwy plac, jak sam Pete zauważył, był usiany samymi śladami stóp i żadnymi odpowiedziami. Śnieg wokół progu Grety był zdeptany na błoto pośniegowe i zamarzł na nowo — but na bucie, but na bucie: dostawcy, jej samej, pługu i Bóg jeden wie kogo jeszcze. Setki śladów. Ani jednego nazwiska.</w:t>
      </w:r>
    </w:p>
    <w:p>
      <w:r>
        <w:t xml:space="preserve">— No więc — powiedziałam cicho do Pip. — Niezablokowane. Niepilnowane. Otwarte na oścież na powietrze, z nią obróconą do nich plecami, każdego czarnego poranka aż do tej cegły. Każdy, kto należał do tej alejki przed świtem, mógł stanąć dokładnie w tym miejscu.</w:t>
      </w:r>
    </w:p>
    <w:p>
      <w:r>
        <w:t>Pip nie odpowiedziała. Przywarła bez ruchu do mojej kostki. Robiła tak zawsze, gdy kłopoty znajdowały się bliżej, niż ośmielałam się przyznać. Patrzyła ponad moim ramieniem, trzy drzwi dalej, na nową, lśniącą kłódkę na bramie rzeźnika.</w:t>
      </w:r>
    </w:p>
    <w:p>
      <w:r>
        <w:t>Próbowałam tego uniknąć.</w:t>
      </w:r>
    </w:p>
    <w:p>
      <w:r>
        <w:t>* * *</w:t>
      </w:r>
    </w:p>
    <w:p>
      <w:r>
        <w:t>Ponieważ kiedy już zadałam pytanie o to, kto mógł sięgnąć po mąkę, musiałam pójść tropem tej odpowiedzi wzdłuż zdeptanej rampy. Trzy drzwi od otwartego wejścia Grety znajdował się ten jeden człowiek, który bywał na tym placu przed świtem po trzy i cztery dni w tygodniu.</w:t>
      </w:r>
    </w:p>
    <w:p>
      <w:r>
        <w:t>Pete Garcia miał rampę i dwadzieścia zim rozładunku za sobą w miejscu, gdzie nikt w całym Frost Falls nie spojrzałby dwa razy na jego furgonetkę. Posiadał klucz do wspólnej bramy, teraz nawet dwa, świeżo dorobione z warsztatu Toma. Nosił w sobie głośną, obnoszoną na pokaz urazę właśnie o tę rampę. I, jak sam twierdził, był jedynym człowiekiem, który dostrzegł jakąś postać przy tylnych drzwiach Grety w ciemnościach.</w:t>
      </w:r>
    </w:p>
    <w:p>
      <w:r>
        <w:t>Biorąc pod uwagę czystą geometrię alejki, opierając się wyłącznie na tym, kto mógł stanąć na tym progu niewidziany w mroku, Pete Garcia nie był jednym z wielu podejrzanych. Był tym jednym nazwiskiem. Wykreślona na mapie linia biegła prosto przez zdeptany śnieg i kończyła się na jego bramie, a żadna uczciwa interpretacja terenu nie pozwalała skierować jej gdzie indziej.</w:t>
      </w:r>
    </w:p>
    <w:p>
      <w:r>
        <w:t>Wcale mnie to nie cieszyło. Prawie uznałam go za niewinnego, zanim jeszcze dowiedziałam się, że mąka była zaprawiona. W konfrontacji z prostą mapą dostępności ta pobłażliwość nie miała jednak racji bytu.</w:t>
      </w:r>
    </w:p>
    <w:p>
      <w:r>
        <w:t>W kwestii dostępu wyglądał gorzej niż kiedykolwiek, ponieważ dostęp był jedyną rzeczą, której w całej tej historii brakowało — a teraz okazało się, że istnieje, i to z jego nazwiskiem wymalowanym na nim.</w:t>
      </w:r>
    </w:p>
    <w:p>
      <w:r>
        <w:t>* * *</w:t>
      </w:r>
    </w:p>
    <w:p>
      <w:r>
        <w:t>Zmusiłam się do rozważenia drugiej strony medalu, wracając pod górę zdeptaną alejką w płaskim, zimnym świetle. Zdarzało mi się już wcześniej wytypować niewłaściwą osobę.</w:t>
      </w:r>
    </w:p>
    <w:p>
      <w:r>
        <w:t>Sam dostęp to jeszcze nie wszystko. Sięgnięcie po mąkę stanowiło dopiero jeden element układanki. Pieniądze i wiedza były dwoma pozostałymi, o czym wiedziałam od wizyty u Doca.</w:t>
      </w:r>
    </w:p>
    <w:p>
      <w:r>
        <w:t>Zatem dostęp nie przesądzał o winie. Był tylko drzwiami — i to szerokimi — w których każdego ranka stawało bardzo wielu uczciwych ludzi, nie mając nikomu wstrętnych zamiarów.</w:t>
      </w:r>
    </w:p>
    <w:p>
      <w:r>
        <w:t xml:space="preserve">Tyle że były to przede wszystkim drzwi Pete'a. A zdobycie wiedzy nie zajmowało więcej niż jedną noc, podczas gdy rzeźnik mający konto u dostawcy nie sprawiał wrażenia kogoś, kto nie miałby na to środków. Stojąc w tej zimnej alejce, nie potrafiłam znaleźć pocieszenia w myśli, że dostęp to jeszcze nie wszystko, i naciągnąć jej tak, by zagłuszyć niepokój związany z tym, kto stał w tych drzwiach tak wyraźnie.</w:t>
      </w:r>
    </w:p>
    <w:p>
      <w:r>
        <w:t>Na samym początku alejki Pip spojrzała wstecz w dół zdeptanego białego korytarza w stronę dwojga wspólnych drzwi — tych zużytych drewnianych i tych z nową, lśniącą kłódką — po czym spojrzała w górę na mnie. Nie powiedziała mi, że wszystko w porządku. Nie było, a ona była uczciwym zwierzakiem.</w:t>
      </w:r>
    </w:p>
    <w:p>
      <w:r>
        <w:t xml:space="preserve">— Mnie też się nie podoba, dokąd prowadzi ta mapa — powiedziałam. Spojrzałam po raz ostatni w zimne gardło rampy, na niskie drzwi Grety, które co rano stały otworem przez pół ciemnego poranka aż do incydentu z cegłą, oraz trzy drzwi dalej, na bramę rzeźnika, gdzie porządny człowiek miał wszelkie powody świata, by przebywać przed świtem. — Wolałam go w zeszłym tygodniu. Wtedy to były tylko łańcuchy i trochę krzyków. Przy dostępie znacznie trudniej oczyścić człowieka z podejrzeń.</w:t>
      </w:r>
    </w:p>
    <w:p>
      <w:r>
        <w:t xml:space="preserve">Wyszłam z alejki na Evergreen Avenue i zatrzymałam się.</w:t>
      </w:r>
    </w:p>
    <w:p>
      <w:r>
        <w:t xml:space="preserve">Na dolnym końcu bloku przy krawężniku przed Holly Jolly stała furgonetka piekarska z napisem </w:t>
      </w:r>
      <w:r>
        <w:rPr>
          <w:i/>
        </w:rPr>
        <w:t>Wendt's Bakehouse, Bridgton</w:t>
      </w:r>
      <w:r>
        <w:t xml:space="preserve"> na burcie. Joyce Wendt obeszła ją z tyłu, niosąc w ręczniku naczynie żaroodporne z zagiętą na brzegach folią aluminiową, i ruszyła przez ubity śnieg w stronę drzwi Grety. Roleta była opuszczona. Joyce zapukała łokciem.</w:t>
      </w:r>
    </w:p>
    <w:p>
      <w:r>
        <w:t>Minęła chwila. W końcu drzwi się otworzyły i ukazała się w nich Greta w swoim rozpinanym swetrze, bez ani śladu mąki na sobie.</w:t>
      </w:r>
    </w:p>
    <w:p>
      <w:r>
        <w:t>— Makaron z tuńczykiem — oznajmiła Joyce, unosząc naczynie. — Pewnie nic jeszcze dzisiaj nie jadłaś.</w:t>
      </w:r>
    </w:p>
    <w:p>
      <w:r>
        <w:t>Greta cofnęła się, a Joyce weszła do środka z potrawą.</w:t>
      </w:r>
    </w:p>
    <w:p>
      <w:r>
        <w:t>Wydało mi się to miłym gestem — ciepły obiad przywieziony specjalnie z Bridgton dla kobiety, która w ubiegłym tygodniu rzuciła jej przez ladę tylko jedno słowo.</w:t>
      </w:r>
    </w:p>
    <w:p>
      <w:r>
        <w:t>Joyce zauważyła mnie, gdy odwróciła się, by domknąć drzwi, i uniosła dłoń. Odmachnęłam jej. Pip, która odprowadzała wzrokiem refleksy światła na folii aż do samych drzwi, ruszyła kłusem po chodniku w tamtym kierunku i musiałam wołać ją dwa razy, zanim się odwróciła i wróciła do mnie.</w:t>
      </w:r>
    </w:p>
    <w:p>
      <w:r>
        <w:t>Rozdział 13</w:t>
      </w:r>
    </w:p>
    <w:p>
      <w:r>
        <w:t xml:space="preserve">Przeleżałam tak pod nią pół nocy — pod mapą, na której na samym jej chłodnym końcu widniało nazwisko Pete’a — i obudziłam się przed świtem, mając całą tę sprawę prosto na piersi, a Pip jako ciepły ciężar w dole pleców. Nick spał dalej. Leżałam i patrzyłam na szarzające światło w oknie, pozwalając sobie zadać pytanie, którego zadać w zaułku odmówiłam. Nie o to, kto mógł stać na tamtym progu, ale czy mężczyzna, do którego doprowadziła mnie mapa, był tym, który tam stał. Miejscowe plotkary, które skazały go w myślach, nigdy nie zawracały sobie głowy tym drugim.</w:t>
      </w:r>
    </w:p>
    <w:p/>
    <w:p>
      <w:r>
        <w:t>Zadałam więc to pytanie. I zanim woda w czajniku się zagotowała, znałam już odpowiedź, a wcale nie wskazywała ona tam, gdzie mapa.</w:t>
      </w:r>
    </w:p>
    <w:p/>
    <w:p>
      <w:r>
        <w:t xml:space="preserve">Pomyśl o tej urazie — powiedziałam do czajnika, ponieważ Pip spała zbyt mocno, by ją angażować. Pete wyłożył na ladę całą tę obrzydliwą historię bez pytania, dokładnie w dniu, kiedy przyszłam po pieczeń. Ktokolwiek wsypał ten proszek, oparł swoją metodę na całkowitej anonimowości, podczas gdy całe życie Pete’a opierało się na tym, by być na widoku i słuchu.</w:t>
      </w:r>
    </w:p>
    <w:p/>
    <w:p>
      <w:r>
        <w:t xml:space="preserve">A Pete Garcia był rzeźnikiem. Znał się na ćwiartkach wołowych co do joty, a odróżnienie kwaśnej bazy od odrobiny kredy sprawiałoby mu taką samą trudność jak mnie rozebranie tuszy na elementy pierwsze. Mógł stać w każdym czarnym poranku swojego życia pod jej otwartymi drzwiami i wciąż brakowałoby mu tej jednej rzeczy, bez której zbrodnia by się nie dokonała. Wiedzy, co ze sobą przynieść.</w:t>
      </w:r>
    </w:p>
    <w:p/>
    <w:p>
      <w:r>
        <w:t>Zdjęłam czajnik z ognia. Wykreśliłam tę zimną linię prowadzącą do jego bramy, opierając się wyłącznie na możliwości dostępu, a dostęp — powtarzałam sobie w zaułku — to tylko próg, a nie wyrok. Stał prosto na progu, owszem. Ale pokój za nim krył w sobie temperament, którego on nie posiadał, i fach, o którym nie miał pojęcia.</w:t>
      </w:r>
    </w:p>
    <w:p/>
    <w:p>
      <w:r>
        <w:t xml:space="preserve">— On tego nie zrobił — powiedziałam, a tym razem pominęłam „nie sądzę”. Zasłużyłam na to krótsze zdanie.</w:t>
      </w:r>
    </w:p>
    <w:p/>
    <w:p>
      <w:r>
        <w:t>* * *</w:t>
      </w:r>
    </w:p>
    <w:p/>
    <w:p>
      <w:r>
        <w:t xml:space="preserve">Byłam mu winna, żeby mu to powiedzieć — trudniejsza sprawa niż większość. Powiedzieć komuś prosto w oczy, że się go podejrzewało, a potem przestało. Zostawiłam Pip śpiącą na ciepłych cegłach i poszłam sama.</w:t>
      </w:r>
    </w:p>
    <w:p/>
    <w:p>
      <w:r>
        <w:t xml:space="preserve">Zastałam go przy pniaku, kiedy sklep był jeszcze zamknięty; rozbijał poranną ćwiartkę. Wyprostował się, gdy zadzwonił dzwonek, odłożył nóż płasko i zesztywniał, tak jak wtedy za pierwszym razem — mężczyzna nauczony spodziewać się po każdym gościu jednego.</w:t>
      </w:r>
    </w:p>
    <w:p/>
    <w:p>
      <w:r>
        <w:t xml:space="preserve">— Nie będę panu przerywać pracy — rzekłam. — Przyszłam panu powiedzieć, że brałam pana pod uwagę. Z powodu kłopotów Grety. Z tego prostego faktu, że o świcie jest pan na tym podwórku i nikt inny nie ma prawa tam przebywać. — Przekonałam się, że najlepiej jest wyłożyć człowiekowi całą tę brzydką sprawę od razu i pozwolić mu się jej przyjrzeć. — Oraz przyszłam panu powiedzieć, że wykreśliłam pana z powrotem. Cokolwiek za tym stoi, wymagało mroku w duszy i piekarskiego fachu do proszku, a pan nie ma ani jednego, ani drugiego. Kłóci się pan w samo południe i rąbie mięso. To do pana nie pasuje.</w:t>
      </w:r>
    </w:p>
    <w:p/>
    <w:p>
      <w:r>
        <w:t>Popatrzył na mnie dłuższą chwilę zza pniaka, dziwnie cichy jak na kogoś, kto przez ostatnie tygodnie nosił swój żal tak głośno, a kiedy się odezwał, jego głos brzmiał szorstko.</w:t>
      </w:r>
    </w:p>
    <w:p/>
    <w:p>
      <w:r>
        <w:t xml:space="preserve">— Nie przyszła pani tu chyba po to, żeby słodzić staremu zrzędzie.</w:t>
      </w:r>
    </w:p>
    <w:p/>
    <w:p>
      <w:r>
        <w:t xml:space="preserve">— Przyszłam powiedzieć panu, że panu ufam. Co, jak podejrzewam, jest nowością.</w:t>
      </w:r>
    </w:p>
    <w:p/>
    <w:p>
      <w:r>
        <w:t>Jego szczęka zadrgała. Z powrotem podniósł nóż, ponieważ Pete musiał robić rękami coś uczciwego, kiedy reszta jego wnętrza drżała, i zwrócił się do wołowiny zamiast do mnie.</w:t>
      </w:r>
    </w:p>
    <w:p/>
    <w:p>
      <w:r>
        <w:t xml:space="preserve">— Owszem, jest — odparł. — Cała ulica ma mnie za osądzonego i skazanego, odkąd rozbito jej okno. Jest pani jedyną osobą, która przyszła powiedzieć coś wręcz przeciwnego. — Krótki oddech przez nos, który nie do końca był śmiechem. — No tak. Cóż. W takim razie weźmie pani kotlet. Bez dyskusji. Nie pozwolę pani płacić i kropka.</w:t>
      </w:r>
    </w:p>
    <w:p/>
    <w:p>
      <w:r>
        <w:t>A potem, oczyszczony z zarzutów, stał się użyteczny.</w:t>
      </w:r>
    </w:p>
    <w:p/>
    <w:p>
      <w:r>
        <w:t xml:space="preserve">— Ta sylwetka, o której pani mówiłem — zaczął, pakując kotlet, o który nie prosiłam. — Przy jej tylnych drzwiach w ciemności. Pewnie będzie pani chciała wiedzieć o tym wszystko, skoro mi pani uwierzyła. — Oparł swoje wielkie dłonie płasko na pniaku i spojrzał przez okno na sklepiki Evergreen rozciągające się po drugiej stronie skweru, jakby mógł wzrokiem przebić ich mury i dostrzec podwórko. — Dorosły człowiek. Żaden gówniarz, bez względu na to, co miasto chciałoby przypisać jakiemuś chłopakowi z puszką farby. Wyższy od Grety i poruszający się z wyraźnym celem. Żadnego ociągania się. Żadnego ogrzewania rąk. Wiedział, po co tam przyszedł. I zamaskowany. Długi płaszcz albo fartuch, luźny, taki, w jakim pracuje się, żeby się nie pobrudzić, blady wręcz, powiedziałbym, choć ciemność odjęła mu barwę. Trzymał się blisko jej ściany, tam, gdzie idą dostawy, a żaden uczciwy interes nie prowadzi. A kiedy moje reflektory padły na to miejsce, zniknął — szybko i cicho, nie uciekał w popłochu, po prostu sobie poszedł. Bez pośpiechu. Zrobione i po wszystkim. — Pokręcił siwą głową. — Bez twarzy. Nigdy nie było tam twarzy. Tylko robocza sylwetka, uważająca, by jej nie widziano, która znała godziny Grety lepiej, niż powinien to robić obcy. — Związał sznurkiem papier. — Tamta furgonetka, znowu pewnego ranka. Zaparkowana przy aptece, silnik tykał. Wysoka w dachu, wyższa niż potrzeba furgonetce, z paskiem czerwonej taśmy odblaskowej na tylnych drzwiach. Rozświetlona jak choinka, kiedy trafiły ją moje reflektory.</w:t>
      </w:r>
    </w:p>
    <w:p/>
    <w:p>
      <w:r>
        <w:t>Zapisałam to w pamięci, każde słowo. Dorosła postać z celem, w luźnym, bladym fartuchu roboczym, przed świtem, przy jedynych drzwiach, do których mogła dotrzeć wtajemniczona dłoń. Nie chłopiec i nie złość.</w:t>
      </w:r>
    </w:p>
    <w:p/>
    <w:p>
      <w:r>
        <w:t xml:space="preserve">— I przeganiał pan to — powiedziałam. — Tamtych ranków. Nie tylko pan to widział.</w:t>
      </w:r>
    </w:p>
    <w:p/>
    <w:p>
      <w:r>
        <w:t xml:space="preserve">— Przepędziłem to dwa razy, tak, kiedy przyłapałem to blisko. — Powiedział to szorstko, na pół zawstydzony, mężczyzna przyłapany na uczynku życzliwości. — Nie dlatego, że ją uwielbiam, niech mi pani wierzy. Nie rozmawiamy i nie będziemy, dopóki nie przełknę jednej rzeczy, o którą wciąż mam żal. Ale ktoś skradający się wokół jej drzwi w ciemności ma nieczyste intencje, niezależnie od waśni, i nie zamierzam stać na podwórku, patrzeć na to i nie robić nic. — Poprawił zapakowany kotlet na krawędzi, która tego nie wymagała. — Jej też tego nie mówiłem. I tak by mi nie uwierzyła.</w:t>
      </w:r>
    </w:p>
    <w:p/>
    <w:p>
      <w:r>
        <w:t>Oto cały człowiek, zamknięty w zdaniu, przed wypowiedzeniem którego wolałby chyba umrzeć, niż nazwać je życzliwością. Uraza noszona dumnie w samo południe, a pod nią szorstka dłoń przepędzająca intruza sprzed drzwi kobiety, z którą nie zamieni słowa, bez słowa wyjaśnienia, bo pod chmurą nikt mu nie podziękuje za dobro uczynione w mroku.</w:t>
      </w:r>
    </w:p>
    <w:p/>
    <w:p>
      <w:r>
        <w:t xml:space="preserve">— Jest pan lepszym sąsiadem, niż wskazywałaby na to pańska kłótnia — stwierdziłam.</w:t>
      </w:r>
    </w:p>
    <w:p/>
    <w:p>
      <w:r>
        <w:t xml:space="preserve">— Niech pani — rzekł, czerwieniąc się — nikomu nie mówi, że pani to powiedziała.</w:t>
      </w:r>
    </w:p>
    <w:p/>
    <w:p>
      <w:r>
        <w:t>Obiecałam, że nie powiem, wzięłam kotlet i zostawiłam go z jego porankiem.</w:t>
      </w:r>
    </w:p>
    <w:p/>
    <w:p>
      <w:r>
        <w:t>* * *</w:t>
      </w:r>
    </w:p>
    <w:p/>
    <w:p>
      <w:r>
        <w:t xml:space="preserve">Wracałam do domu w ostrym świetle wczesnego ranka, trzymając kotlet pod pachą, z polem podejrzeń węższym o jednego porządnego człowieka, i nie uważałam tego za stratę.</w:t>
      </w:r>
    </w:p>
    <w:p/>
    <w:p>
      <w:r>
        <w:t>Pip spotkała mnie w kuchni, wciąż ciepła od cegieł, i z wielką nadzieją obwąchała rzeźnicki papier, dopóki nie położyłam kotleta poza jej zasięgiem.</w:t>
      </w:r>
    </w:p>
    <w:p>
      <w:r>
        <w:t>Rozdział 14</w:t>
      </w:r>
    </w:p>
    <w:p/>
    <w:p>
      <w:r>
        <w:t>Miasteczko znalazło winnego szybciej ode mnie i padł on na chłopaka.</w:t>
      </w:r>
    </w:p>
    <w:p>
      <w:r>
        <w:t xml:space="preserve">Dowiedziałam się o tym od Claire, która tego ranka szła pod górę do mojego domu niedługo po tym, jak wróciłam, niosąc swój notatnik — jak na złość zamknięty — i zaciśnięte usta. Usłyszała o tym w aptece. Ludzie stojący tam w kolejce dowiedzieli się od dzieciaków ze skweru, a dzieciaki od samej nocnej ekipy, która miała po czternaście lat i nie potrafiła utrzymać sekretu przez noc. Po miasteczku krążyło nazwisko sprawcy, który napisał coś na ścianie Grety. Tym chłopakiem był Danny Ott.</w:t>
      </w:r>
    </w:p>
    <w:p>
      <w:r>
        <w:t xml:space="preserve">— Pewnie znasz tę rodzinę — powiedziała Claire. — Jego mama robi szkolne obiady. A najgorsze w tym wszystkim, i dlatego to się tak rozniosło, jest to, że on pracował u Grety przez ostatni rok. Zamiatanie, kartony, zmywanie naczyń. Zwolniła go miesiąc temu, zanim to wszystko się zaczęło. — Wciągnęła brodę w kołnierz. — Więc miasteczko połączyło kropki. Chłopak, którego zwolniła, chowający urazę, kręcący się po skwerze po zmroku, a kilka tygodni później brzydkie słowa na jej ścianie. — Spojrzała na mnie. — To się samo pisze. I to mnie przeraża. Nikt się nie zatrzymał, żeby to przeczytać.</w:t>
      </w:r>
    </w:p>
    <w:p>
      <w:r>
        <w:t>Podziękowałam jej i wzięłam płaszcz.</w:t>
      </w:r>
    </w:p>
    <w:p>
      <w:r>
        <w:t>Nie poszłam najpierw do chłopaka. Poszłam do Grety, bo to ona go zwolniła i wiedziała, jaki naprawdę jest, podczas gdy ludzie na ulicy znali tylko tę historię.</w:t>
      </w:r>
    </w:p>
    <w:p>
      <w:r>
        <w:t xml:space="preserve">Zastałam ją przy ladzie w zamkniętym sklepie; na drzwiach wciąż wisiała kartka ZAMKNIĘTE, szkło było już wstawione na nowo, a jej imię znów lśniło w nim złotem. Pip podeszła prosto do nowej szyby i stanęła, wyglądając przez nią na aleję, jakby sprawdzała, czy widok został powieszony z powrotem tak, jak trzeba. Greta zastygła, gdy wypowiedziałam jego imię.</w:t>
      </w:r>
    </w:p>
    <w:p>
      <w:r>
        <w:t xml:space="preserve">— Danny. — Wytarła ręce w fartuch. — Mówią, że to był Danny. Usłyszałam o tym wczoraj i od tamtej pory nie spałam ani minuty. — Wyszła zza lady. — Jessica, zwolniłam tego chłopaka z najprostszego powodu na świecie i wcale nie była to jego wina. Obroty tej jesieni były słabe i nie mogłam utrzymać weekendowego chłopaka na etacie. Posadziłam go i powiedziałam wszystko prosto w oczy, dając mu odprawę za dwa tygodnie pracy, której jeszcze nie wykonał, oraz pudełko wczorajszych wypieków dla jego matki. Wziął to cicho, wstydząc się łez w oczach, i wybiegł za drzwi, zanim zdążyłam powiedzieć połowę tego, co chciałam. — Jej głos stał się ciężki. — Dobry pracownik. Powoli się rozkręcał, ale jak już zaczął, był niezawodny. A teraz mówią, że namalował słowo BRUDNE na mojej ścianie i nijak mi to nie pasuje do chłopaka, który kiedyś równo układał moje poranne pudełka, bo nie znosił, gdy stały krzywo.</w:t>
      </w:r>
    </w:p>
    <w:p>
      <w:r>
        <w:t>— Chował urazę, kiedy odchodził?</w:t>
      </w:r>
    </w:p>
    <w:p>
      <w:r>
        <w:t>— Był zraniony, nie wściekły. — Skręcała w palcach fartuch. — Wściekły chłopak trzaska drzwiami. Danny uściskał mi dłoń. Był dumny z tej pensji. — Spojrzała na mnie ze zmartwioną twarzą. — Ale właśnie to będą powtarzać, prawda? Że żal przerodził się w nienawiść. Że go lubię, więc ostatnia dostrzegłabym prawdę.</w:t>
      </w:r>
    </w:p>
    <w:p>
      <w:r>
        <w:t>— Dokładnie to będą powtarzać — powiedziałam jej. — Dlatego nie oprę się ani na twojej sympatii, ani na jego uścisku dłoni. Gdzie spędza popołudnia?</w:t>
      </w:r>
    </w:p>
    <w:p>
      <w:r>
        <w:t>* * *</w:t>
      </w:r>
    </w:p>
    <w:p>
      <w:r>
        <w:t xml:space="preserve">Znalazłam Danny'ego Otta na skwerze w zapadającym zmroku, dokładnie tam, gdzie wszyscy mówili, że będzie. Tym razem mieli rację, choć wyciągnęli z tego błędne wnioski. Stał przy krańcu z pomnikiem weteranów z dwoma innymi chłopakami z ekipy, a jedynym grzechem, jakiego się dopuszczali, było marznięcie w wieku piętnastu lat, gdy nie ma nic do roboty po zmroku. Kiedy podeszłam, tamci się oddalili, nie chcąc mieć nic wspólnego z dorosłą kobietą, która miała konkretny cel. Danny został. Stał niewzruszenie przy barierce, długi, chudy chłopak w płaszczu o rozmiar za krótkim w rękawach, z tą spiętą miną kogoś, kto słyszał, co się o nim mówi, i wie, że przed tym nie ucieknie.</w:t>
      </w:r>
    </w:p>
    <w:p>
      <w:r>
        <w:t>— Jest pani panią Claus — powiedział. — Pani bada różne sprawy. — Przełknął ślinę. — Nie malowałem jej ściany.</w:t>
      </w:r>
    </w:p>
    <w:p>
      <w:r>
        <w:t>— Usiądź — powiedziałam całkiem łagodnie i zajęłam jeden koniec ławki.</w:t>
      </w:r>
    </w:p>
    <w:p>
      <w:r>
        <w:t>Po chwili usiadł na drugim końcu, przygarbiony, a jego oddech unosił się szarą chmurką. Pip przyjrzała mu się z głową przechyloną na bok. Potem wbiła dziób w śnieg przy nodze ławki, wyciągnęła stamtąd lśniącą stalową podkładkę, którą ktoś upuścił, i położyła mu ją na czubku buta. Spoglądał na nią przez dłuższą chwilę i nie strącił jej.</w:t>
      </w:r>
    </w:p>
    <w:p>
      <w:r>
        <w:t>— Opowiedz mi o nocy, kiedy to namalowano — powiedziałam. — Nie o tym, czy to zrobiłeś. Gdzie byłeś. Szczerze, a ja będę wiedzieć, czy mówisz prawdę.</w:t>
      </w:r>
    </w:p>
    <w:p>
      <w:r>
        <w:t>Opowiedział mi. Był w domu. Jego ojciec miał w tym tygodniu nocki w fabryce, a jego matka wzięła dodatkową pracę jako sprzątaczka w szkole, więc Danny siedział po nocach ze swoimi młodszymi siostrami, bo nie można zostawić sześciolatki samej o drugiej nad ranem. Przez całą noc, kiedy pomalowano ścianę, siedział w kuchni z chorą siostrą, termometrem i numerem do fabryki przy telefonie na wypadek, gdyby gorączka wzrosła. Podał mi zbyt wiele szczegółów i wszystkie w sumie nie te, co trzeba — temperaturę, smak tabletek na kaszel — i brzmiało to jak szczera prawda.</w:t>
      </w:r>
    </w:p>
    <w:p>
      <w:r>
        <w:t>— Twoja matka to potwierdzi?</w:t>
      </w:r>
    </w:p>
    <w:p>
      <w:r>
        <w:t xml:space="preserve">— Niech jej pani zapyta. — Spojrzał na swoje dłonie. — Niech pani zapyta państwa Petersenów dwa domy dalej. Zajmowali się moimi siostrami przez tę godzinę, kiedy pobiegłem do apteki przed zamknięciem. Nie mogę być w dwóch miejscach naraz. Próbuję to ludziom wbić do głowy, a oni już podjęli decyzję. — Gorycz odezwała się w nim surowo i młodzieńczo. — Bo Greta mnie zwolniła. Jakbym mógł coś takiego namalować na jej ścianie, ze wszystkich sklepów. Była dla mnie dobra. To jedyna osoba w tej okolicy, która zawsze płaciła mi co do grosza i nigdy nic nie urwała.</w:t>
      </w:r>
    </w:p>
    <w:p>
      <w:r>
        <w:t xml:space="preserve">Siedziałam w zimnie obok niego, myśląc o ścianie i mące. Nikt nie psika w nocy słów na ścianę, a zarazem nie dozuje proszku do mąki z dokładnością chemika.</w:t>
      </w:r>
    </w:p>
    <w:p>
      <w:r>
        <w:t>Ta ściana była tylko echem. Plotki o Holly Jolly Bakery rozniosły się po całej alei i ktoś młody sięgnął po najprostszy sposób, żeby do nich dołączyć. To stało się po wiadomościach. Narosło na problem, który ktoś inny zapoczątkował.</w:t>
      </w:r>
    </w:p>
    <w:p>
      <w:r>
        <w:t>Nie wina Danny'ego. Ale też nie sabotażysty.</w:t>
      </w:r>
    </w:p>
    <w:p>
      <w:r>
        <w:t>— To nie byłeś ty — powiedziałam. — A ktokolwiek to namalował, nie zepsuł jej mąki. Goniłam za tym głośnym echem. — Wstałam, a Pip podniosła się razem ze mną. — Słuchaj, ty siedzisz po nocach. Widziałeś kogoś na zapleczu sklepów przed świtem, kto nie miał tam żadnego uczciwego interesu?</w:t>
      </w:r>
    </w:p>
    <w:p>
      <w:r>
        <w:t>Zmarszczył brwi na mrozie, usiłując sobie coś przypomnieć, ale nie do końca mu się to udawało.</w:t>
      </w:r>
    </w:p>
    <w:p>
      <w:r>
        <w:t>— Był ktoś. Raz. — Zatrzymał się. — Sam nie wiem. To nic takiego.</w:t>
      </w:r>
    </w:p>
    <w:p>
      <w:r>
        <w:t xml:space="preserve">— No to nie wypuszczaj tego z pamięci — powiedziałam — i przynieś mi to, kiedy obraz stanie się wyraźny. Nie wymyślaj niczego na siłę.</w:t>
      </w:r>
    </w:p>
    <w:p>
      <w:r>
        <w:t>Spojrzał na podkładkę na swoim bucie. Pip, która mu ją dała, przyglądała się uważnie, czy ją zatrzyma. Schował ją do kieszeni.</w:t>
      </w:r>
    </w:p>
    <w:p>
      <w:r>
        <w:t>* * *</w:t>
      </w:r>
    </w:p>
    <w:p>
      <w:r>
        <w:t xml:space="preserve">Odprowadziłam go aż pod jego furtkę. Nic mnie to nie kosztowało, a sąsiadom mówiło to bardzo wiele: oto szanowana kobieta odprowadza chłopaka do domu zamiast na policję. Pip podeszła, by zbadać skrobak do butów przy schodkach. Jego matka wyszła do drzwi, ściskając w obu dłoniach ścierkę kuchenną. Powiedziałam to wyraźnie, stojąc na progu, tak żeby sąsiad mógł usłyszeć i puścić wieść dalej:</w:t>
      </w:r>
    </w:p>
    <w:p>
      <w:r>
        <w:t xml:space="preserve">— Pani Danny nie malował tej ściany, pani Ott. Siedział z siostrami w nocy, kiedy to zrobiono, i powtórzę to każdemu, kto o to zapyta.</w:t>
      </w:r>
    </w:p>
    <w:p>
      <w:r>
        <w:t xml:space="preserve">Oparła rękę o oścież i wypuściła powietrze długim wydechem.</w:t>
      </w:r>
    </w:p>
    <w:p>
      <w:r>
        <w:t>Nie było tu publicznego poniżania do odkręcenia, a jedynie szept. Claire rozniesie tę wieść tam, gdzie to miało znaczenie.</w:t>
      </w:r>
    </w:p>
    <w:p>
      <w:r>
        <w:t>* * *</w:t>
      </w:r>
    </w:p>
    <w:p>
      <w:r>
        <w:t xml:space="preserve">Krąg spotkał się tego wieczoru bez żadnych wianków. Olivia obdzwoniła wszystkich po południu: tylko druty, ponieważ beczkę Hala na ciepłe ubrania opróżniono dwa razy w ciągu tygodnia, a rodziny mieszkające wyżej na wzgórzu potrzebowały czapek. Stelaże pozostały więc na zapleczu, a nasza siódemka przysunęła krzesła blisko pieca, uzbrojona w druty i każdy możliwy kłębek wełny, jaki był w sklepie.</w:t>
      </w:r>
    </w:p>
    <w:p>
      <w:r>
        <w:t>Pip zajęła swoje gniazdo z czerwonej wełny pod przednim oknem, choć o tej porze nie było już słońca, a jedynie blask lampy. Nie zagrzała tam jednak miejsca. Kłębek niebieskiej wełny Ivy zsunął się z kolan, a Pip dopadła go w połowie drogi przez podłogę, chwyciła luźny koniec w dziób i zaczęła holować go do swojego domku.</w:t>
      </w:r>
    </w:p>
    <w:p>
      <w:r>
        <w:t>— Moja dobra niebieska włóczka! — powiedziała Ivy i po raz pierwszy od tygodnia zaśmiała się swoim donośnym śmiechem, pozwalając jej na to.</w:t>
      </w:r>
    </w:p>
    <w:p>
      <w:r>
        <w:t>Opowiedziałam im o Dannym, zanim jeszcze nabrałam oczka na druty.</w:t>
      </w:r>
    </w:p>
    <w:p>
      <w:r>
        <w:t>— To nie był on — powiedziałam. — Siedział w domu przez całą noc, pilnując sióstr, a Petersenowie zajmowali się dziewczynkami przez tę jedną godzinę, kiedy wyszedł po syrop na kaszel. Jego matka to potwierdzi i oni zresztą też.</w:t>
      </w:r>
    </w:p>
    <w:p>
      <w:r>
        <w:t>Claire zapisywała wszystko na bieżąco.</w:t>
      </w:r>
    </w:p>
    <w:p>
      <w:r>
        <w:t>— Tak czułam — powiedziała Claire i podkreśliła coś dwukrotnie. — Rano zacznę od apteki, skoro tam to wszystko się zaczęło.</w:t>
      </w:r>
    </w:p>
    <w:p>
      <w:r>
        <w:t>— Uczyłam Danny'ego Otta w czwartej klasie — powiedziała Martha. — To było to dziecko, które zostawało na przerwie, żeby poukładać książki w bibliotece. Nikt go o to nie prosił.</w:t>
      </w:r>
    </w:p>
    <w:p>
      <w:r>
        <w:t>— A ja odpędziłam go spod moich drzwi, jakby był szopem. — Druty w rękach Ivy zamarły. — Czuję się okropnie.</w:t>
      </w:r>
    </w:p>
    <w:p>
      <w:r>
        <w:t xml:space="preserve">— Jego matka karmiła obiadem każde dziecko w tym miasteczku od dwudziestu lat — powiedziała Dot. — Ktoś mógł o tym pomyśleć, zanim zaczął paplać.</w:t>
      </w:r>
    </w:p>
    <w:p>
      <w:r>
        <w:t xml:space="preserve">— Ktoś pomyśli o tym teraz — odparła Olivia tym głosem, którego używała do podejmowania decyzji, i na tym skończyły się rozmowy o Dannym Otcie w kręgu.</w:t>
      </w:r>
    </w:p>
    <w:p>
      <w:r>
        <w:t>Ellie wypuściła z płuc powietrze i wróciła do swojej czapki.</w:t>
      </w:r>
    </w:p>
    <w:p>
      <w:r>
        <w:t>Usiadłam obok Ellie, która dziergała szaliki na kilometry i nigdy wcześniej nie próbowała robić czapki. Czubek jej robótki zaczął rosnąć w szpic. Wzięłam ją od niej i pokazałam, jak równomiernie rozmieścić zwężenia, żeby góra leżała płasko, zamiast sterczeć jak kościelna wieża. Przyglądała się uważnie, a potem wykonała kolejny rząd samodzielnie, nie gubiąc ani jednego oczka.</w:t>
      </w:r>
    </w:p>
    <w:p>
      <w:r>
        <w:t>— Sprawiasz, że to wygląda na nic — powiedziała.</w:t>
      </w:r>
    </w:p>
    <w:p>
      <w:r>
        <w:t>— To tylko kolejne rzędy — odpowiedziałam. — Przy trzeciej czapce będziesz miała to w garści.</w:t>
      </w:r>
    </w:p>
    <w:p>
      <w:r>
        <w:t>Pip miała już wtedy niebieski kłębek w swoim gniazdku i stała nad nim.</w:t>
      </w:r>
    </w:p>
    <w:p>
      <w:r>
        <w:t>— Weszłam do Sugarplum w porze lunchu — powiedziała Ivy z miną kobiety, która właśnie się do czegoś przyznaje. — Nie patrzcie tak na mnie. Otworzyła drzwi dzisiaj rano i pół alei było tam przed południem. Nazywa to Tygodniem Wielkiego Otwarcia, co, o ile dobrze rozumiem, oznacza brak wstążki i pełne ceny. Cztery pięćdziesiąt za małe ciasteczko migdałowe wielkości mojego kciuka.</w:t>
      </w:r>
    </w:p>
    <w:p>
      <w:r>
        <w:t>— Financier — wtrąciła Claire.</w:t>
      </w:r>
    </w:p>
    <w:p>
      <w:r>
        <w:t>— Cztery pięćdziesiąt, dokładnie tyle kosztowało. A kolejka stała aż na zewnątrz. — Ivy obróciła drut. — Było niesamowicie dobre. Nienawidziłam tego, jak bardzo było dobre.</w:t>
      </w:r>
    </w:p>
    <w:p>
      <w:r>
        <w:t>Dot nie podniosła wzroku ze swojej ściągaczowej robótki. — Powinny być dobre w sklepie ze złotem. Ktoś musi przecież zapłacić za to całe złoto na oknach.</w:t>
      </w:r>
    </w:p>
    <w:p>
      <w:r>
        <w:t>— Jeszcze nie wstąpiła po wianek — zauważyła Olivia. — Każde drzwi sklepu przy Evergreen mają jeden z naszych, tylko nie jej.</w:t>
      </w:r>
    </w:p>
    <w:p>
      <w:r>
        <w:t>— Dajcie jej szansę — rzekła Ellie. — Jest tu nowa.</w:t>
      </w:r>
    </w:p>
    <w:p>
      <w:r>
        <w:t>Nikt więcej nie powiedział ani słowa o Renée Duval. Skupiłam wzrok na czubku czapki Ellie.</w:t>
      </w:r>
    </w:p>
    <w:p>
      <w:r>
        <w:t xml:space="preserve">Rozmowa zeszła na temat kościelnej kolacji i tego, czy Tom zdołał już zdobyć część do miejskiej odśnieżarki. W tym momencie Martha pochyliła się bliżej z sąsiedniego krzesła i odezwała się cicho, wyłącznie dla mnie.</w:t>
      </w:r>
    </w:p>
    <w:p>
      <w:r>
        <w:t>— Jak ona się naprawdę czuje? Greta.</w:t>
      </w:r>
    </w:p>
    <w:p>
      <w:r>
        <w:t>— Chodzi tam co rano tak czy inaczej — powiedziałam. — Wyszorowała tę kuchnię już dwa razy od soboty, a przecież była czysta jeszcze zanim zjawił się inspektor. I nie spała od chwili, kiedy usłyszała, co mówią o Dannym.</w:t>
      </w:r>
    </w:p>
    <w:p>
      <w:r>
        <w:t xml:space="preserve">Druty w rękach Marthy zwolniły tempo. — Powiedz jej, że nadal chcę moje dwa placki czekoladowo-orzechowe i tuzin bułeczek na Święto Dziękczynienia. Tak jak co roku. Powiedz jej, że tak powiedziałam i że zjawię się u jej drzwi po odbiór.</w:t>
      </w:r>
    </w:p>
    <w:p>
      <w:r>
        <w:t>— Powiem jej rano.</w:t>
      </w:r>
    </w:p>
    <w:p>
      <w:r>
        <w:t>— Dobrze. — Martha dokończyła rząd. — Będzie potrzebowała kogoś, kto jej to powie.</w:t>
      </w:r>
    </w:p>
    <w:p>
      <w:r>
        <w:t xml:space="preserve">O dziewiątej pudło do beczki Hala było w połowie pełne czapek, z których większość przyniesiono gotowe z domów, a piec wypalił się do żaru. Ivy odcięła nitkę i zostawiła resztę niebieskiej wełny tam, gdzie leżała w czerwonym gniazdku pod oknem. Pip wsunęła ją sobie pod podbródek i zamknęła oczy.</w:t>
      </w:r>
    </w:p>
    <w:p>
      <w:r>
        <w:t>Rozdział 15</w:t>
      </w:r>
    </w:p>
    <w:p>
      <w:r>
        <w:t>Następnego popołudnia dawaliśmy i dawaliśmy.</w:t>
      </w:r>
    </w:p>
    <w:p>
      <w:r>
        <w:t xml:space="preserve">Świetlica została otwarta dla obu zbiórek naraz — tej Hala i tej Towarzystwa — a mieszkańcy Frost Falls wyszli z zimna, żeby zapełnić obie. Hal stał przy beczkach z żywnością na jednym końcu w swoim dobrym płaszczu, zawstydzony rozmiarem frekwencji. Przyjmował konserwy i warzywa korzeniowe, a od kobiety, która ledwo mogła sobie na to pozwolić, całą szynkę. Nic z tego nie zapisał z imienia i nazwiska. Jedynie jako sztuki. Ludzie, którzy stali się cisi i ostrożni, odkąd zaczęły się kłopoty Grety, teraz się otworzyli. Stawali w ciepłej, głośnej sali, oddając swoje zimowe zapasy sąsiadom, których imion nigdy by sobie nie pozwolili poznać. Pip przeszła raz wzdłuż rzędu beczek, znalazła sardynki w drugiej i stanęła nad nimi w protestującej postawie.</w:t>
      </w:r>
    </w:p>
    <w:p>
      <w:r>
        <w:t>— One są dla domów na wzgórzu — powiedziałam jej. — Nie dla ciebie.</w:t>
      </w:r>
    </w:p>
    <w:p>
      <w:r>
        <w:t>Wyszła na zewnątrz, żeby poczekać na stopniu.</w:t>
      </w:r>
    </w:p>
    <w:p>
      <w:r>
        <w:t xml:space="preserve">Niedługo potem pod boczne drzwi świetlicy cofnął się biały van z napisem WENDT'S BAKEHOUSE · BRIDGTON na boku, a Joyce Wendt wysiadła z niego z parką rozpiętą na fartuchu piekarskim. Weszła ze skrzynką chleba pod każdym ramieniem, postawiła je przy beczkach Hala i wróciła po więcej, zanim ktokolwiek zdążył zapytać, co to jest.</w:t>
      </w:r>
    </w:p>
    <w:p>
      <w:r>
        <w:t>Kiedy skończyła, przy beczkach stało ułożonych sześć skrzynek. Jednodniowe bochenki, żytnie i z ziarnami, wciąż w papierze. Ivy zaczęła klaskać i cały koniec sali podchwycił to. Joyce odczekała swoje z rękami w kieszeniach parki, patrząc w podłogę.</w:t>
      </w:r>
    </w:p>
    <w:p>
      <w:r>
        <w:t xml:space="preserve">— To jednodniówki — powiedziała, kiedy ucichło. — U hodowcy świń dostałabym za nie parę centów. Lepiej, żeby poszły na wzgórze.</w:t>
      </w:r>
    </w:p>
    <w:p>
      <w:r>
        <w:t xml:space="preserve">Twarz Hala zrobiła się różowa. Spojrzał na skrzynki z ołówkiem w pogotowiu i przez chwilę nic nie zapisał. Potem dopisał to do swojej kolumny, tak samo jak szynkę i konserwy. Sztuki. — To więcej chleba, niż miałem przez cały miesiąc — powiedział. — Będę potrzebował kolejnej beczki.</w:t>
      </w:r>
    </w:p>
    <w:p>
      <w:r>
        <w:t xml:space="preserve">— Weź dwie. Tam, skąd to przyszło, jest tego więcej. — Odwróciła się i znalazła mnie u swego boku. — Jessica. Jak ona się trzyma?</w:t>
      </w:r>
    </w:p>
    <w:p>
      <w:r>
        <w:t>Nie musiała mówić, kto. Greta nie przyszła. Jej sklep był zamknięty, piece zimne, a tego rana powiedziała mi, że nie zniesie sali pełnej ludzi, którzy jej współczują. Nie kłóciłam się.</w:t>
      </w:r>
    </w:p>
    <w:p>
      <w:r>
        <w:t>— Trzyma się — powiedziałam. — Siedzi tam i szoruje kuchnię, w której nie wolno jej piec.</w:t>
      </w:r>
    </w:p>
    <w:p>
      <w:r>
        <w:t>— To cała Greta. — Joyce wyciągnęła z kieszeni rękawice i wciągnęła je na dłonie. — Nie mów jej, że ten chleb jest ode mnie. Odesłałaby go z powrotem, żeby postawić na swoim, a domy na wzgórzu zostałyby z niczym.</w:t>
      </w:r>
    </w:p>
    <w:p>
      <w:r>
        <w:t>W drodze do drzwi zatrzymała się przy wieszakach na płaszcze, gdzie Renée Duval stała w jasnej wełnie wśród kilku kobiet, i powiedziała jej coś. Renée skinęła jej krótko głową i wróciła do rozmowy. Potem van wyjechał z parkingu, a Hal przeciągał pustą beczkę ze sceny.</w:t>
      </w:r>
    </w:p>
    <w:p>
      <w:r>
        <w:t>A na drugim końcu sali stała nowa kapsuła.</w:t>
      </w:r>
    </w:p>
    <w:p>
      <w:r>
        <w:t xml:space="preserve">Nie była nowa dla nikogo. Obite cedrem pudełko Towarzystwa stało otwarte na bocznym stoliku od października z garścią wczesnych darów na dnie: dziecinnym rysunkiem wieży zegarowej, zasuszonym liściem klonu, karteczką z przepisem Grety na placek czekoladowo-orzechowy, dwoma rękawiczkami Brama wielkości kciuka. Tego ranka Theo zaniósł ją do świetlicy i postawił na koźle pod ręcznie wypisanym kartonikiem: </w:t>
      </w:r>
      <w:r>
        <w:rPr>
          <w:i/>
        </w:rPr>
        <w:t xml:space="preserve">Co im wyślemy za sto lat? Do zapieczętowania, gdy stara zostanie otwarta, w nowym roku.</w:t>
      </w:r>
      <w:r>
        <w:t xml:space="preserve"> A teraz miasto przyszło, żeby dołożyć coś od siebie. Każdy przyniósł skrawek teraźniejszości, żeby go tam włożyć, żeby leżał w ciemności przez wiek dla tego, kto go odkopie.</w:t>
      </w:r>
    </w:p>
    <w:p>
      <w:r>
        <w:t xml:space="preserve">Obserwowałam ich przybycie przez całe popołudnie, każdego z jakimś małym kawałkiem teraźniejszości. Włożyłam do środka moją czerwoną rękawiczkę, tę małą, którą zrobiłam dla niej na drutach w październiku i trzymałam na odpowiedni dzień. Wpadła tuż obok rękawiczki Brama.</w:t>
      </w:r>
    </w:p>
    <w:p>
      <w:r>
        <w:t>Stare pudełko zostało tam, gdzie było, zapieczętowane pod kartonikiem w przednim pokoju Towarzystwa aż do swojej godziny. Każdy wykreślił w myślach czystą granicę między nimi, bez potrzeby mówienia tego na głos przez kogokolwiek. Stare miało zostać otwarte w nowy rok, w gronie innych, tak jak zamierzali przodkowie. Nowa miała być wypełniona teraz, żywymi rękoma, i zakopana bez otwierania na kolejne sto lat. Na jedno się czekało. Do drugiego się dokładało. Patrząc, jak moi sąsiedzi wkładają swoje małe skarby do nowej kapsuły, podczas gdy obok przechodziły beczki z konserwami i chlebem dla domów na wzgórzu, pomyślałam, że nigdy wcześniej Frost Falls nie było tak bardzo sobą.</w:t>
      </w:r>
    </w:p>
    <w:p>
      <w:r>
        <w:t xml:space="preserve">Hal podszedł i stanął obok mnie na chwilę, bez tchu i rozpromieniony.</w:t>
      </w:r>
    </w:p>
    <w:p>
      <w:r>
        <w:t>— To wystarczy — powiedział cicho, ledwo wierząc w te słowa. — Towarzystwo. Nikt nie poprosił o dolara, a deklaracje i tak napływają. Stary Ferris, emeryt z fabryki, twierdzi, że sfinansuje cały kocioł, jeśli miasto zrobi dach. Uratują to miejsce, Jessica. Własnymi rękoma. Nie myślałem, że dożyję chwili, kiedy będą tego tak mocno pragnąć.</w:t>
      </w:r>
    </w:p>
    <w:p>
      <w:r>
        <w:t>— Czuję to — powiedziałam, i tak było. Unosiło się to z tej sali jak ciepło z polnego kominka Nicka. I przez jedną czystą godzinę pozwoliłam sobie stanąć w samym jej środku i zapomniałam, że na mojej alei jest ktoś, kto życzy Grecie źle.</w:t>
      </w:r>
    </w:p>
    <w:p>
      <w:r>
        <w:t>* * *</w:t>
      </w:r>
    </w:p>
    <w:p>
      <w:r>
        <w:t xml:space="preserve">Wisiała na tablicy ogłoszeń w świetlicy pomiędzy harmonogramami odśnieżania a kolacjami parafialnymi, błyszcząca i bladoszara, przypięta nisko za wieszakami na płaszcze, gdzie nawet Claire nie wpadła na pomysł, żeby zajrzeć. Podeszłam, żeby to przeczytać tak jak wszystko, nie spodziewając się niczego.</w:t>
      </w:r>
    </w:p>
    <w:p>
      <w:r>
        <w:rPr>
          <w:i/>
        </w:rPr>
        <w:t>Sugarplum. Patisserie &amp; Confiserie. Tydzień Wielkiego Otwarcia.</w:t>
      </w:r>
      <w:r>
        <w:t xml:space="preserve"> A pod drobną złotą kaligrafią daty: </w:t>
      </w:r>
      <w:r>
        <w:rPr>
          <w:i/>
        </w:rPr>
        <w:t xml:space="preserve">od wtorku 10 listopada do niedzieli 15 listopada.</w:t>
      </w:r>
    </w:p>
    <w:p>
      <w:r>
        <w:t xml:space="preserve">Znałam ten tydzień. Wszyscy znali. Drzwi otworzyły się wczoraj, a Ivy stała w kolejce. To, co mnie zatrzymało, znajdowało się w rogu, gdzie sekretarka świetlicy ostemplowała kartkę fioletowym tuszem, tak jak stemplowała wszystko, co wypuszczała na swoją tablicę. Zdjęłam ją, żeby się upewnić. WYWIESZONO i data. 30 października.</w:t>
      </w:r>
    </w:p>
    <w:p>
      <w:r>
        <w:t>Przeczytałam datę. Przeczytałam ją ponownie. Ciepła sala oddaliła się ode mnie. Cała moja uwaga skupiła się na tej dacie.</w:t>
      </w:r>
    </w:p>
    <w:p>
      <w:r>
        <w:t xml:space="preserve">Ponieważ znałam ten tydzień także z drugiej strony. Obserwowałam zamknięcie Grety napisane zmęczoną ręką Varneya na żółtym papierze z hrabstwa umieszczonym między bułeczkami kakaowymi, i słyszałam, jak to mówił. </w:t>
      </w:r>
      <w:r>
        <w:rPr>
          <w:i/>
        </w:rPr>
        <w:t xml:space="preserve">Tydzień. Może dłużej, jeśli części do zlewu nie dotrą na czas.</w:t>
      </w:r>
      <w:r>
        <w:t xml:space="preserve"> Tydzień, w którym zezwolenie Grety zostało zawieszone do czasu usunięcia uchybień, kiedy Holly Jolly miała stać ciemna, a całe jej pierwsze uderzenie w sezon zostało wybite prosto spod niej. Jedyny tydzień w całym jasnym biegu do świąt, kiedy najstarsza piekarnia na Evergreen Avenue miała zgasnąć.</w:t>
      </w:r>
    </w:p>
    <w:p>
      <w:r>
        <w:t>I to był ten tydzień, który Renée Duval wybrała na otwarcie swoich drzwi.</w:t>
      </w:r>
    </w:p>
    <w:p>
      <w:r>
        <w:t xml:space="preserve">Nie tydzień wcześniej, żeby zbudować klientelę przed gorączką. Nie tydzień później, kiedy handel się uspokoił. Dokładnie ten tydzień. Ten jeden ciemny tydzień w roku Grety, kiedy cały świąteczny handel słodyczami w mieście nie miałby dokąd pójść, a tam na samym końcu alei błyszcząca nowa cukiernia z szeroko otwartymi, oświetlonymi na złoto drzwiami, by schwytać każdą duszę. Wydrukowana, przypięta i opłacona na pełny tydzień przed tym, jak człowiek z hrabstwa po raz pierwszy postawił stopę w kuchni Grety.</w:t>
      </w:r>
    </w:p>
    <w:p>
      <w:r>
        <w:t>Nie dało się zaplanować wielkiego otwarcia na zamknięcie, które jeszcze się nie wydarzyło. Nie przez przypadek. Chyba że wiedziałaś, że nadchodzi, ponieważ to ty byłaś tą, która je przyniosła.</w:t>
      </w:r>
    </w:p>
    <w:p>
      <w:r>
        <w:t>* * *</w:t>
      </w:r>
    </w:p>
    <w:p>
      <w:r>
        <w:t>Stałam przy tablicy ogłoszeń z papierem w ręku, a ona była po drugiej stronie sali.</w:t>
      </w:r>
    </w:p>
    <w:p>
      <w:r>
        <w:t xml:space="preserve">Przyszła na zbiórki jak wszyscy i urzekała każdego. Włożyła jedną ze swoich kart menu do cedrowego pudełka, ze złotą kaligrafią i wszystkim. — Człowiek lubi myśleć — powiedziała — że za sto lat ktoś tutaj nadal będzie wiedział, czym jest financier.</w:t>
      </w:r>
    </w:p>
    <w:p>
      <w:r>
        <w:t>Kobiety w jej pobliżu zaśmiały się. Stała teraz w gronie innych przy beczkach z żywnością, uprzejma, ciepła. Cokolwiek kryło się pod spodem, było tak dobrze owinięte w jasne, dobre ubrania i szybki, prawdziwy uśmiech, że połowa sali nazwałaby ją królową tego popołudnia.</w:t>
      </w:r>
    </w:p>
    <w:p>
      <w:r>
        <w:t>Podeszłam bliżej. Nie po to, żeby oskarżać. Wszystko we mnie chciało przejść przez tę salę, podnieść ulotkę i poprosić ją, żeby wyjaśniła ten tydzień prosto w twarz. Nie zrobiłam tego. Podejrzenie uniesione w ciepłej sali byłoby tylko okrucieństwem, a te tygodnie nauczyły mnie, ile kosztuje łatwa, głośna rzecz. Podeszłam bliżej, żeby posłuchać.</w:t>
      </w:r>
    </w:p>
    <w:p>
      <w:r>
        <w:t>A ona rozmawiała o fachu, jak zawsze to robiła.</w:t>
      </w:r>
    </w:p>
    <w:p>
      <w:r>
        <w:t>— Jak dajecie radę, kiedy nadchodzą święta? — spytała ją żona farmera. — Tyle tych wymyślnych ciast. Nie potrafię upiec dwóch placków z piekarnika naraz tak, żeby jeden się nie przypalił.</w:t>
      </w:r>
    </w:p>
    <w:p>
      <w:r>
        <w:t>Twarz Renée rozjaśniła się czystą przyjemnością ze swojej profesji.</w:t>
      </w:r>
    </w:p>
    <w:p>
      <w:r>
        <w:t>— Wolumen to zawsze tylko kwestia ciasta, które zachowuje się grzecznie — powiedziała swobodnie do małego tłumu. — Jedną blaszkę rogalików można niańczyć. Ale przy świątecznych liczbach potrzebujesz mąki, która zachowuje się tak samo każdego pojedynczego dnia, w ciepłej czy zimnej kuchni, albo cała twoja produkcja pójdzie na marne do dwudziestego. Więc człowiek ją przygotowuje. Szept enzymu, odrobina kwasu askorbinowego, co jest po prostu witaminą C. Nic, co byś poczuła, w sam raz tyle, żeby ciasto było posłuszne i utrzymało brioche miękką o dzień dłużej. Mój dostawca z Portland miesza mi ją według mojej specyfikacji. — Uśmiechnęła się do nich. — Starsi piekarze z regionu nawet by tego nie tknęli, jasne. Woleliby zrzucić winę na wilgotność.</w:t>
      </w:r>
    </w:p>
    <w:p>
      <w:r>
        <w:t>A kobiety potakowały, podziwiając fachową rozmowę, którą tylko w połowie rozumiały, i żadna z nich nie usłyszała, jak dno obrywa się w tym popołudniu.</w:t>
      </w:r>
    </w:p>
    <w:p>
      <w:r>
        <w:t xml:space="preserve">Ja to usłyszałam. Stałam na ich skraju z ulotką mięknącą w moim uścisku, a głos doktora Mitchella uniósł się ponad jej głos znad jego stołu pośród brązowych butelek. </w:t>
      </w:r>
      <w:r>
        <w:rPr>
          <w:i/>
        </w:rPr>
        <w:t xml:space="preserve">Suszony kwas. Ktoś to tam włożył. I dokładnie wiedział, ile wsypać.</w:t>
      </w:r>
      <w:r>
        <w:t xml:space="preserve"> Kwas, powiedziała, ot tak, jak pogodę, do kręgu kobiet przy beczce z jedzeniem. Proszek wmieszany do jej mąki na jej zamówienie przez dostawcę, który wrzuciłby wszystko, o co by poprosiła. Kobieta, która wiedziała z dokładnością do szeptu, ile ciasto zniesie, a więc wiedziała, ile go zepsuje.</w:t>
      </w:r>
    </w:p>
    <w:p>
      <w:r>
        <w:t xml:space="preserve">Doktor powiedział, że cukiernia nie miałaby pożytku z tego świństwa w pojemniku Grety. Ale ona była z branży, z kontem w hurtowni w Portland, która wysłałaby jej wszystko, co napisze na arkuszu zamówień. Cegła na płytkach Grety miała na sobie starą szarą zaprawę, a jedyna góra starej cegły na tym bloku leżała w kontenerze za jej sklepem. I był ten tydzień, w mojej dłoni. Doktor nie stał tutaj i nie słyszał jej.</w:t>
      </w:r>
    </w:p>
    <w:p>
      <w:r>
        <w:t xml:space="preserve">Motyw był przede mną od pierwszego dnia, w kobiecie owiniętej w palone masło, mówiącej </w:t>
      </w:r>
      <w:r>
        <w:rPr>
          <w:i/>
        </w:rPr>
        <w:t>biedna kobieta, taka szkoda z powodu jej kłopotów właśnie teraz</w:t>
      </w:r>
      <w:r>
        <w:t>. Nie domyśliła się tego tygodnia. Ona go zbudowała.</w:t>
      </w:r>
    </w:p>
    <w:p>
      <w:r>
        <w:t>* * *</w:t>
      </w:r>
    </w:p>
    <w:p>
      <w:r>
        <w:t>Nie przeszłam przez salę ani nie uniosłam ulotki. Przypięłam ją z powrotem do tablicy, tam gdzie ją znalazłam, i wyszłam zaczerpnąć powietrza, bo nie mogłam myśleć w takim upale.</w:t>
      </w:r>
    </w:p>
    <w:p>
      <w:r>
        <w:t>Pip była tam, gdzie się usadowiła, na najwyższym stopniu tyłem do parkingu, wciąż obrażona z powodu sardynek. Odwróciła się, gdy drzwi się otworzyły, i podeszła, by stanąć przy mnie.</w:t>
      </w:r>
    </w:p>
    <w:p>
      <w:r>
        <w:t>Słońce było już za granią, a mój oddech wznosił się biały.</w:t>
      </w:r>
    </w:p>
    <w:p>
      <w:r>
        <w:t>Byłam powolna. Nie powolna w obrabianiu mąki czy alejki. To wszystko odczytałam poprawnie. Powolna w tej jednej rzeczy. Przez cały tydzień brałam ją w myśli i odkładałam z powrotem, podczas gdy polowałam na krzywdę u skrzywdzonego chłopaka, obolałego rzeźnika, rodziny liczącej metry drzewa. Ponieważ była nowa, urocza i nakarmiła mnie.</w:t>
      </w:r>
    </w:p>
    <w:p>
      <w:r>
        <w:t>Nie wypowiedziałam jej imienia. Ani w sali, ani na schodach, nawet przed Pip. Rzecz powiedziana głośno w tym mieście była już wszędzie do kolacji, a ja miałam fioletowy stempel z datą i kilka słów o fachu i nic, co utrzymałoby się gdziekolwiek poza moim pewnym sercem.</w:t>
      </w:r>
    </w:p>
    <w:p>
      <w:r>
        <w:t>Pip spojrzała na mnie, potem na drzwi, a potem znowu na mnie.</w:t>
      </w:r>
    </w:p>
    <w:p>
      <w:r>
        <w:t>— Tak — powiedziałam. — Do środka.</w:t>
      </w:r>
    </w:p>
    <w:p>
      <w:r>
        <w:t>Przeszła przede mną w ciepło i prosto wzdłuż rzędu do drugiej beczki, żeby stanąć na straży nad sardynkami. Ktoś podał mi worek ziemniaków w drzwiach. Niosłam go przez całą długość sali do beczek Hala, obok cedrowego pudełka i obok Renée śmiejącej się wśród kobiet, i nie spojrzałam na nią.</w:t>
      </w:r>
    </w:p>
    <w:p>
      <w:r>
        <w:t>Rozdział 16</w:t>
      </w:r>
    </w:p>
    <w:p/>
    <w:p>
      <w:r>
        <w:t>Poszłam do niej następnego ranka z drucianą obręczą i planem — co było niebezpieczną rzeczą do przyniesienia kobiecie, która czytała ludzi równie łatwo jak otoczenie.</w:t>
      </w:r>
    </w:p>
    <w:p/>
    <w:p>
      <w:r>
        <w:t xml:space="preserve">Zdecydowałam się na wieniec w ciemności, kiedy Nick spał; był to jedyny pretekst, który pozwoliłby mi przejść przez jej złote drzwi bez fałszywej nuty, ponieważ sam wieniec nie był fałszywy. Kobiety z kręgu przyozdabiały na sezon całą aleję, każde sklepowe drzwi przy niej, a nowy sklep to nowe drzwi. Niezaproponowanie Sugarplum wieńca w tygodniu otwarcia uchodziłoby za coś podejrzanego. Kiedy więc moje dłonie zajmowały się jodłą, zrobiłam też tę drugą rzecz, po którą przyszłam. Przyjrzałam się jej uważnie. Na tyle blisko, by wyłapać, co kryło się pod tym urokiem. Zrobiłam to samo z Petem nad jego pniem do rąbania.</w:t>
      </w:r>
    </w:p>
    <w:p/>
    <w:p>
      <w:r>
        <w:t xml:space="preserve">Pip poszła ze mną i kłusała posłusznie za moimi piętami wzdłuż alei. Przy złotych drzwiach zatrzymała się na zamiecionym progu, ponieważ Renée postawiła sprawę jasno już pierwszego dnia: żadnego ptactwa, przepisy sanitarne. Usadowiła się tam, by czekać, i zabrała się do oględzin kapsla, który znalazła w rynsztoku.</w:t>
      </w:r>
    </w:p>
    <w:p/>
    <w:p>
      <w:r>
        <w:t>— Nie potrwa to długo — powiedziałam jej i weszłam do środka, w ciepły zapach sklepu. Cukier i masło, a pod nimi głęboki zapach dobrej czekolady.</w:t>
      </w:r>
    </w:p>
    <w:p/>
    <w:p>
      <w:r>
        <w:t xml:space="preserve">— Pani Claus. — Renée wyszła z zaplecza z rozpostartymi dłońmi i rozpromienioną twarzą, jakbym była jedyną osobą, którą miała nadzieję ujrzeć przez cały ranek. — I to w moim trzecim dniu. Proszę wybaczyć ten bałagan, jeszcześmy się dobrze nie urządzili. — A tym „bałaganem” były wypełnione gabloty i rzędy małych, lukrowanych ciasteczek tak równych, jakby zostały wydrukowane. Ani okruszka na marmurze. — Przyszła pani zobaczyć, jak go przyozdobiono. Czyż z towarem w oknie nie wygląda o wiele lepiej?</w:t>
      </w:r>
    </w:p>
    <w:p/>
    <w:p>
      <w:r>
        <w:t xml:space="preserve">— Jest bardzo ładnie — odparłam, i tak było. — Przyszłam właściwie z propozycją. Krąg robi wieńce na drzwi wzdłuż alei dla każdego sklepu, który tego chce. Zastanawiałam się, czy mogłabym zrobić wieniec dla Sugarplum. Na powitanie w okolicy.</w:t>
      </w:r>
    </w:p>
    <w:p/>
    <w:p>
      <w:r>
        <w:t>Przez jej oczy przemknęła przyjemność — szybka i zniknęła pod uśmiechem. W złym odcieniu. Zbyt usatysfakcjonowana. Kawałek wskakujący w szczelinę, którą już wcześniej dla niego przygotowała.</w:t>
      </w:r>
    </w:p>
    <w:p/>
    <w:p>
      <w:r>
        <w:t xml:space="preserve">— Jakże to miło z pani strony. — Dotknęła mojego rękawa tym swoim lekkim, chłodnym dotykiem. — Jodła, domyślam się, wiejska zieleń. Świetnie podkreśli front. Stare sklepy mają te swoje małe, robione ręcznie wieńce. Urocze. A ja chcę, żeby mój wyglądał pośród nich tak, jakbym była tu od zawsze. — Powiedziała „od zawsze” płasko i pewnie, tonem rzeczy postanowionej i niepodlegającej wątpliwości. — Niech pani więc zmierzy drzwi i zostanie na kawę. Tak rzadko udaje mi się porozmawiać z kimś, kto akurat niczego nie kupuje.</w:t>
      </w:r>
    </w:p>
    <w:p/>
    <w:p>
      <w:r>
        <w:t xml:space="preserve">Zmierzyłam więc drzwi, co dało moim dłoniom uczciwe zajęcie, a oczom powód do błądzenia po pomieszczeniu, podczas gdy ona robiła kawę w syczącym ekspresie, który kosztował więcej niż cała lada Kelly. I słuchałam.</w:t>
      </w:r>
    </w:p>
    <w:p/>
    <w:p>
      <w:r>
        <w:t>Mówiła o interesach. Nie mogła się powstrzymać i nawet nie próbowała, a ja pozwoliłam jej mówić, bo opowiadając o tym, co kocha, straci czujność.</w:t>
      </w:r>
    </w:p>
    <w:p/>
    <w:p>
      <w:r>
        <w:t xml:space="preserve">— Nie widziała pani na tej ulicy takiego grudnia, jaki nadchodzi — rzuciła swobodnie, stawiając przede mną filiżankę. — Sprawdziłam statystyki. Populację, kolacje parafialne, szkołę, cały prowadzony przez was kalendarz świąteczny. W to Boże Narodzenie w tym miasteczku jest więcej słodkiego utargu, niż kiedykolwiek dało się gdziekolwiek zarobić, ponieważ zawsze był tu tylko ten jeden stary sklep z wypiekami, u którego można było go zostawić. Po wiejskich cenach. Za wiejskie towary. — Określenie „ten jeden stary sklep z wypiekami” przeszło jej przez gardło miło, jakby mówiła o czymś, co należało już do przeszłości. — Cały ten ruch szuka teraz miejsca, dokąd mógłby pójść. I oto jestem.</w:t>
      </w:r>
    </w:p>
    <w:p/>
    <w:p>
      <w:r>
        <w:t>— Greta radziła sobie z sezonem całkiem długo — zauważyłam łagodnie.</w:t>
      </w:r>
    </w:p>
    <w:p/>
    <w:p>
      <w:r>
        <w:t xml:space="preserve">— O, Greta. — Cichy dźwięk, pół śmiech. Współczucie na powierzchni i coś chłodniejszego pod spodem, przy czym to chłodniejsze było bliższe prawdy. — Biedna kobieta. Tak nieszczęśliwe wyczucie czasu, jej kłopoty spadły na nią w jedynym miesiącu, na który najmniej może sobie pozwolić. — Oparła się biodrem o marmur, poufale: — Między nami, wcale mnie to nie dziwi. Ten budynek ma ze sto lat jak jeden dzień, a nie da się prowadzić komercyjnej kuchni w takim miejscu i oczekiwać, że hrabstwo będzie przymykać na to oko w nieskończoność. Fuga puszcza. Uszczelka puszcza. Zlew umywalkowy działa na starej rurze, woda jest o dwa stopnie poniżej normy, a człowiek dowiaduje się o tym dopiero, gdy wchodzi facet z termometrem. To nie do końca jej wina. Ale to też nie jest pech. To po prostu stara kuchnia, która dogania ją w najgorszym możliwym momencie.</w:t>
      </w:r>
    </w:p>
    <w:p/>
    <w:p>
      <w:r>
        <w:t>Odłożyłam filiżankę z wielką ostrożnością, żeby moja dłoń niczego nie zdradziła.</w:t>
      </w:r>
    </w:p>
    <w:p/>
    <w:p>
      <w:r>
        <w:t xml:space="preserve">Fuga. Uszczelka. Zlew umywalkowy na starej rurze, o dwa stopnie poniżej normy. Wymieniła wszystkie trzy po kolei, żargonem fachowca, dokładnie tak, jak Varney wymienił je ze swojej listy kontrolnej. Dokładnie tak, jak wymieniała je wydrukowana skarga, zanim ten człowiek w ogóle postawił stopę w drzwiach Grety.</w:t>
      </w:r>
    </w:p>
    <w:p/>
    <w:p>
      <w:r>
        <w:t xml:space="preserve">A skąd mogłaby wiedzieć? Decyzja tymczasowa należała do Grety, Varneya i do mnie. Ludzie wiedzieli, że sklep jest zamknięty. Nie wiedzieli nic o fudze, ponieważ Greta była zbyt dumna, by o tym rozpowiadać, a ja tego nie zrobiłam. Tylko inspektor znał stan fug i ten, kto napisał mu, gdzie ma ich szukać.</w:t>
      </w:r>
    </w:p>
    <w:p/>
    <w:p>
      <w:r>
        <w:t>— Wszyscy zatem wiedzą o zlewie Grety? — spytałam.</w:t>
      </w:r>
    </w:p>
    <w:p/>
    <w:p>
      <w:r>
        <w:t>— Człowiek co nieco słyszy w branży. — Wzruszyła ramieniem, ani trochę nie zaniepokojona. — Każda stara kuchnia ma te same trzy usterki, pani Claus.</w:t>
      </w:r>
    </w:p>
    <w:p/>
    <w:p>
      <w:r>
        <w:t xml:space="preserve">Człowiek słyszy. Obróciłam to w myśli, podczas gdy ona dopełniała moją filiżankę, i nie znalazłam w całej alei nikogo, od kogo mogłaby to usłyszeć, oprócz inspektora i ręki, która wystukała pismo na maszynie. Nie pozwoliłam, by odmalowało się to na mojej twarzy. Siedziałam tam pewniejsza niż wtedy, gdy wchodziłam, i ani o krok bliższa czemukolwiek, co mogłabym podać innej żywej duszy.</w:t>
      </w:r>
    </w:p>
    <w:p/>
    <w:p>
      <w:r>
        <w:t xml:space="preserve">— Zna się pani świetnie na kuchniach — powiedziałam lekko, z podziwem starszej pani.</w:t>
      </w:r>
    </w:p>
    <w:p/>
    <w:p>
      <w:r>
        <w:t xml:space="preserve">— To mój fach. — Powiedziała to bez mrugnięcia okiem. — Człowiek wie, za co komercyjna kuchnia dostaje protokół pokontrolny, tak jak zna się części własnego samochodu. Temperatury, uszczelki, woda. To nudna połowa tej pracy, a zarazem ta, która cię zamknie, jeśli ją zaniedbasz. — Uśmiechnęła się, urocza i nieprzepuszczająca niczego, bez ani jednego szwu, pod który mogłabym wsunąć paznokieć. — Przeszłam kontrole w trzech miastach. Znasz przepisy na pamięć albo nie przetrwasz. Mam szczerą nadzieję, że uda jej się z tego wykaraskać. To ciężki biznes, przegrać z własnymi rurami.</w:t>
      </w:r>
    </w:p>
    <w:p/>
    <w:p>
      <w:r>
        <w:t>I w tym tkwił sęk, gdy tak siedziałam w cieple, a najlepsza kawa, jaką piłam od roku, stygła przede mną. Nie przyznała się do niczego poza kompetencją. Twarda kobieta interesu zadowolona z potknięcia rywalki i żałująca tego we wszystkich właściwych miejscach. Ława przysięgłych złożona z całej alei nie nazwałaby tego niczym gorszym niż szczerością twardej kobiety, a połowa z nich polubiłaby ją za to jeszcze bardziej.</w:t>
      </w:r>
    </w:p>
    <w:p/>
    <w:p>
      <w:r>
        <w:t xml:space="preserve">I mieliby rację, wnioskując po dowodach. Wiedza o fudze to nie wsypywanie proszku. Dała mi uznanie i absolutnie nic, co mogłabym z tym zrobić, i pomyślałam, że pod maską współczucia dokładnie wie, jak niewiele zdołam wynieść z jej sklepu.</w:t>
      </w:r>
    </w:p>
    <w:p/>
    <w:p>
      <w:r>
        <w:t xml:space="preserve">— Wieniec zawiśnie do piątku — rzekłam i wstałam. Miałam to, po co przyszłam, a dalsze siedzenie i dawanie się oczarować nie przyniosłoby mi żadnego pożytku.</w:t>
      </w:r>
    </w:p>
    <w:p/>
    <w:p>
      <w:r>
        <w:t>— Jodła i złota kokarda, jeśli można prosić. — Odprowadziła mnie do drzwi, uprzejma do samego końca. — Żeby stanąć wśród innych. Tak, jakbym była tu od zawsze. — I znowu to padło. A kiedy to powiedziała, w jej oczach przemknął błysk. Właścicielski. Kobieta spoglądająca w dół swojej alei na rynek, który już zdążyła uznać za swój. Potem zniknął, schowany z powrotem pod warstwą ciepła, i była już tylko gospodynią żegnającą starą sąsiadkę.</w:t>
      </w:r>
    </w:p>
    <w:p/>
    <w:p>
      <w:r>
        <w:t>* * *</w:t>
      </w:r>
    </w:p>
    <w:p/>
    <w:p>
      <w:r>
        <w:t>Pip była tam, gdzie ją zostawiłam — na progu, z kapslem położonym równo między łapkami. Podniosła się, gdy drzwi się otworzyły, wzięła go w dziób i ruszyła do domu, nawet nie czekając, czy pójdę za nią.</w:t>
      </w:r>
    </w:p>
    <w:p/>
    <w:p>
      <w:r>
        <w:t xml:space="preserve">Poszłam. Wracałyśmy wzdłuż alei w płaskim, szarym poranku. Na dolnym końcu fasada Holly Jolly stała ciemna, jej żółty papier wciąż tkwił w oknie, zamknięta już od pięciu dni. Nie zatrzymałam się, żeby na nią spojrzeć. Gdybym stała na chodniku, opłakując zamknięty sklep, ludzie by to zauważyli.</w:t>
      </w:r>
    </w:p>
    <w:p/>
    <w:p>
      <w:r>
        <w:t xml:space="preserve">Weszłam tam, żeby ją odczytać. Przeczytałam ją. O wiele za bardzo ucieszona z upadku Grety i o wiele za dobrze zaznajomiona z jego dokładnym kształtem. Pod urokiem krył się przelotny grymas kobiety, która zdążyła już przeżyć sezon, który jeszcze nie nadszedł. Znałam ją teraz. Mogłabym przysiąc na to. Ale potrzebowałabym czegoś z jej nazwiskiem, czegoś, czego wieniec i kawa nie zmyłyby tak łatwo.</w:t>
      </w:r>
    </w:p>
    <w:p/>
    <w:p>
      <w:r>
        <w:t xml:space="preserve">W domu przyniosłam jodłę z szopy i położyłam obręcz na kuchennym stole. Pip położyła swój kapsel na parapecie i obróciła go dwukrotnie, aż ułożył się po jej myśli. Odcięłam kawałek złotej wstążki na kokardę dla Renée i odłożyłam ją na bok, po czym przywiązałam pierwszą wiązkę jodły do obręczy na drzwi Sugarplum i mocno zacisnęłam drut.</w:t>
      </w:r>
    </w:p>
    <w:p>
      <w:r>
        <w:t>Rozdział 17</w:t>
      </w:r>
    </w:p>
    <w:p>
      <w:r>
        <w:t xml:space="preserve">Wianek dla Sugarplum leżał w połowie ułożony na moim stole w kuchni, gałązki jodły balsamowej oplotły jedną trzecią okręgu, a drut zwisał ze stelaża, podczas gdy obok czekała złota wstążka, którą ucięłam na kokardę. Pracowałam nad nim od godziny, odkąd wróciłam z jej sklepu, i przy każdej gałązce myślałam o fudze. Potem z powrotem włożyłam płaszcz. Dwa dni temu na ławce na skwerze Danny Ott sięgnął po wspomnienie, którego nie mógł do końca schwytać, a ja powiedziałam mu, żeby mi je przyniósł, gdy stanie się wyraźne. Nie chciałam dłużej na niego czekać.</w:t>
      </w:r>
    </w:p>
    <w:p>
      <w:r>
        <w:t xml:space="preserve">Znalazłam go przy ladzie w aptece chwilę przed południem. W liceum była skrócona lekcja i kupował syrop na kaszel oraz krople miodowe — takie, jakie dom pełen chorych sióstr zużywa w zły tydzień. Jego ramiona wciąż były spięte w ten sam czujny sposób. Rozluźniły się, gdy zobaczył, kto to, i rozluźniły się znowu, gdy Pip wyszła zza rogu alejki i przyjrzała mu się z głową przechyloną na bok, zupełnie jak na skwerze.</w:t>
      </w:r>
    </w:p>
    <w:p>
      <w:r>
        <w:t xml:space="preserve">— Przestali — powiedział, zanim zdążyłam zapytać. — Te spojrzenia. Cokolwiek pani powiedziała pani Bennett, rozeszło się. Jakaś kobieta ze szkoły powiedziała mojej mamie wprost, że to na pewno nie byłem ja. — Spojrzał na krople miodowe zamiast na mnie. — No więc. Dzięki. Wiem, że to była pani.</w:t>
      </w:r>
    </w:p>
    <w:p>
      <w:r>
        <w:t>— To była prawda — powiedziałam. — Ja to tylko przyniosłam. Masz pół godziny? Stawiam ci kakao.</w:t>
      </w:r>
    </w:p>
    <w:p>
      <w:r>
        <w:t>Miał pół godziny. Jego tata był w domu i siedział z dziewczynkami. Zaprowadziłam go do Starlight, a Kelly przyniosła kakao do stolika pod oknem i wróciła za ladę, o nic nie pytając. Pip położyła się pod stołem przy jego kostce i za każdym razem, gdy papierowa torebka z kroplami miodowymi szeleszczyła, odwracała za nią głowę.</w:t>
      </w:r>
    </w:p>
    <w:p>
      <w:r>
        <w:t xml:space="preserve">— Najpierw farba — powiedziałam. — Chcę, żeby to było czysto załatwione, więc jeśli ktoś jeszcze raz wspomni twoje nazwisko, nie zostanie nic, czego mogłoby się czepić. Wiesz, kto to zrobił, prawda? Pilnujesz tego skweru po zmroku.</w:t>
      </w:r>
    </w:p>
    <w:p>
      <w:r>
        <w:t>Obracał kubek na stole przez dłuższą chwilę.</w:t>
      </w:r>
    </w:p>
    <w:p>
      <w:r>
        <w:t>— Nikt tego nie planował — powiedział w końcu. — Kyle Reardon i młodszy dzieciak Ferrisów. Rzucili sobie wyzwanie, gdy rozeszły się wieści o mące Grety. Kyle wziął puszkę z szopy swojego brata i wyszli o północy, żeby zrobić to dla śmiechu, a potem uciekli. — Spojrzał szybko w górę. — Powiedziałbym o tym wcześniej, gdyby ktoś mnie zapytał zamiast samemu decydować. Oni są głupi, a nie wredni. Słyszeli, jak całe miasto mówi, że jest z nią coś nie tak, i wymalowali na jej ścianie najgorsze słowo, jakie przyszło im do głowy.</w:t>
      </w:r>
    </w:p>
    <w:p>
      <w:r>
        <w:t>— W takim razie to oni muszą za to odpowiedzieć, a nie ty — powiedziałam. — Dopilnuję, żeby to dotarło do ich ojców, po cichu. Szczotka ryżowa i przeprosiny zrobią tej dwójce więcej dobrego niż cała ta awantura.</w:t>
      </w:r>
    </w:p>
    <w:p>
      <w:r>
        <w:t xml:space="preserve">Pokiwał głową, wypił trochę kakao, po czym odstawił kubek i trzymał na nim obie dłonie.</w:t>
      </w:r>
    </w:p>
    <w:p>
      <w:r>
        <w:t xml:space="preserve">— Jest jeszcze ta druga rzecz — powiedział. — Ta, którą kazała mi pani zachować. Wróciła. — Nie podniósł wzroku z kubka. — Tamte noce, kiedy nie spałem przez Rosie, stawałem w oknie kuchennym, żeby zaczerpnąć powietrza. Wychodzimy na podwórka za sklepami. Widać od nas alejkę, kiedy świeci światło nad składem Pete'a.</w:t>
      </w:r>
    </w:p>
    <w:p>
      <w:r>
        <w:t>Siedziałam cicho i pozwoliłam mu to odnaleźć.</w:t>
      </w:r>
    </w:p>
    <w:p>
      <w:r>
        <w:t xml:space="preserve">— Był taki poranek, kiedy widziałem kogoś z tyłu u Grety. Zupełnie ciemno, zanim jej piece zaczęły działać, jeszcze bez światła w oknie. Dorosły, w fartuchu piekarskim. Nie Greta. Greta jest barczysta, a ta osoba była szczupła. Szybka i zwinna, nie jak ktoś zaczynający zmianę. Długi fartuch, taki sięgający do piszczeli, blady, z płaszczem pod spodem. Stała przy jej tylnych schodkach przez chwilę, a potem ruszyła alejką w stronę drugiego końca. Nigdzie nie weszła. Zgubiłem ją za światłem przy aptece. — Zmarszczył brwi. — Myślałem, że to dostawa.</w:t>
      </w:r>
    </w:p>
    <w:p>
      <w:r>
        <w:t>— Każdy by tak pomyślał — powiedziałam. — Czy było coś jeszcze?</w:t>
      </w:r>
    </w:p>
    <w:p>
      <w:r>
        <w:t xml:space="preserve">— Było pudełko. Innego ranka. Leżało na zewnątrz tylnych drzwi Grety i to nie było jedno z jej worków na mąkę. To był karton z nadrukiem i pamiętam go, ponieważ miał na sobie złoto. Złoty napis z boku. Nie mogłem go odczytać z naszego okna. — Wtedy na mnie spojrzał. — Kiedy spojrzałem ponownie, już go nie było. Powiedziała pani, żebym to przyniósł, gdy stanie się wyraźne.</w:t>
      </w:r>
    </w:p>
    <w:p>
      <w:r>
        <w:t>Tylko jeden sklep na Evergreen pakował swoje towary w złoto. Złote pismo na pudełkach, złota wstążka na financiers. I stał na samym końcu bloku, za apteką, skąd szczupła, szybka postać w bladym fartuchu poszła w ciemności alejką. Pete widział tę postać ze swojej ciężarówki, a Danny widział ją ze swojej kuchni i żaden nie słyszał, jak drugi o tym opowiada.</w:t>
      </w:r>
    </w:p>
    <w:p>
      <w:r>
        <w:t>— Czy to się do czegoś przyda? — zapytał.</w:t>
      </w:r>
    </w:p>
    <w:p>
      <w:r>
        <w:t>— Może — powiedziałam. — Dziękuję, Danny. Dobrze zrobiłeś, że to przyniosłeś.</w:t>
      </w:r>
    </w:p>
    <w:p>
      <w:r>
        <w:t>— Dobrze — powiedział. — Ona zawsze była wobec mnie w porządku. Jeśli to jej pomoże, wolę to, niż żeby po prostu uszło mi to na sucho.</w:t>
      </w:r>
    </w:p>
    <w:p>
      <w:r>
        <w:t>Zapiął płaszcz pod sam podbródek i podniósł papierową torbę. Pip odprowadziła ją wzrokiem bez większego wdzięku.</w:t>
      </w:r>
    </w:p>
    <w:p>
      <w:r>
        <w:t>Odprowadziłam go aż do Maple, a on ruszył nią dalej ze swoją papierową torbą syropu na kaszel i uniesioną głową.</w:t>
      </w:r>
    </w:p>
    <w:p>
      <w:r>
        <w:t>* * *</w:t>
      </w:r>
    </w:p>
    <w:p>
      <w:r>
        <w:t xml:space="preserve">Doktor Mitchell siedział przy swoim stole warsztatowym z otwartym przed nim farmerskim workiem owsa i lupą w ręku. Podniósł wzrok, gdy weszłam, a potem spojrzał na słoik do przetworów, który postawiłam obok owsa.</w:t>
      </w:r>
    </w:p>
    <w:p>
      <w:r>
        <w:t xml:space="preserve">— Chcę, żebyś poszedł ze mną w górę alei — powiedziałam. — Do Sugarplum. Zamierzam poprosić Renée Duval, żeby pokazała mi swoje zapasy, i chcę kogoś na miejscu, kto pozna się na kwaśnej bazie, jeśli jakąś znajdzie. Kogoś uczciwego, Doc. Na wypadek, gdybym się myliła.</w:t>
      </w:r>
    </w:p>
    <w:p>
      <w:r>
        <w:t>— Na wypadek. — Odłożył lupę. — Myślisz, że ona to zrobiła.</w:t>
      </w:r>
    </w:p>
    <w:p>
      <w:r>
        <w:t>— Myślę.</w:t>
      </w:r>
    </w:p>
    <w:p>
      <w:r>
        <w:t>— Na jakiej podstawie?</w:t>
      </w:r>
    </w:p>
    <w:p>
      <w:r>
        <w:t xml:space="preserve">— Jej tydzień otwarcia został wydrukowany na ulotce, zanim Varney w ogóle wszedł do Grety — powiedziałam. — A dzisiaj rano wymieniła mi fugę, uszczelkę i zlew umywalkowy, te trzy rzeczy ze skargi. Nikt na alei nie wiedział o tym poza Gretą i inspektorem.</w:t>
      </w:r>
    </w:p>
    <w:p>
      <w:r>
        <w:t>Słuchał bez słowa. Pip poszła prosto w ciepłe miejsce na podłodze przy jego piecu, które zajęła już w niedzielę, i położyła się tam w pełnej krasie, obserwując nas oboje.</w:t>
      </w:r>
    </w:p>
    <w:p>
      <w:r>
        <w:t xml:space="preserve">— Jestem weterynarzem, Jessica — rzekł, kiedy skończyłam. — Nie policjantem, a ona nie musi ci niczego pokazywać.</w:t>
      </w:r>
    </w:p>
    <w:p>
      <w:r>
        <w:t>— Nie. Nie musi.</w:t>
      </w:r>
    </w:p>
    <w:p>
      <w:r>
        <w:t>Patrzył na mnie jeszcze przez chwilę. Potem ściągnął płaszcz z wieszaka. — Jeśli powie nie, wychodzimy.</w:t>
      </w:r>
    </w:p>
    <w:p>
      <w:r>
        <w:t>— Jeśli powie nie, wychodzimy.</w:t>
      </w:r>
    </w:p>
    <w:p>
      <w:r>
        <w:t>Włożył do torby kilka pasków papierka lakmusowego, a słoik wylądował tuż obok.</w:t>
      </w:r>
    </w:p>
    <w:p>
      <w:r>
        <w:t>* * *</w:t>
      </w:r>
    </w:p>
    <w:p>
      <w:r>
        <w:t>Pip zatrzymała się na zamiecionym stopniu Sugarplum, gdzie czekała tego ranka i pierwszego dnia, zgodnie z zasadą Renée. Doc stał obok niej przez chwilę, otrzepując śnieg z butów, a ona wzięła koniec jego sznurówki w dziób i powoli ją rozwiązała. Spojrzał na nią w dół i tak to zostawił.</w:t>
      </w:r>
    </w:p>
    <w:p>
      <w:r>
        <w:t>Renée wyszła z zaplecza, gdy drzwi zatrzasnęły się za nami. Zobaczyła mnie, potem Doca, a uśmiech, który naszykowała dla klienta, zamarł w miejscu.</w:t>
      </w:r>
    </w:p>
    <w:p>
      <w:r>
        <w:t xml:space="preserve">— Dwa razy jednego dnia, pani Claus — powiedziała. — I przyprowadziła pani weterynarza. Czyżby wieniec zachorował?</w:t>
      </w:r>
    </w:p>
    <w:p>
      <w:r>
        <w:t xml:space="preserve">— Czy moglibyśmy porozmawiać na zapleczu?</w:t>
      </w:r>
    </w:p>
    <w:p>
      <w:r>
        <w:t xml:space="preserve">Spojrzała na kobiety stojące przy ladzie, wybierające między tartami. Potem rzuciła słowo do swojej pomocnicy, żeby przypilnowała przodu, i przytrzymała dla nas kotarę.</w:t>
      </w:r>
    </w:p>
    <w:p>
      <w:r>
        <w:t>Kuchnia wyglądała tak samo, jak wtedy, gdy widziałam ją po raz pierwszy: cała ze stali, każda powierzchnia wytarta do czysta. Nie usiadłam, a ona mi nie zaproponowała krzesła.</w:t>
      </w:r>
    </w:p>
    <w:p>
      <w:r>
        <w:t xml:space="preserve">— Ktoś wsypał kwaśną bazę do mąki Grety — oświadczyłam. — Kwas z piekarni chleba, dość mocny, żeby zepsuć wszystko, co upiekła. Dziś rano wymieniła mi pani fugę, uszczelkę i zlew umywalkowy, te trzy usterki, o których mowa była w skardze, zanim inspektor w ogóle tu przyszedł. Przyszłam więc zapytać panią wprost. Czy to była pani?</w:t>
      </w:r>
    </w:p>
    <w:p>
      <w:r>
        <w:t>Przez chwilę się nie poruszyła. Potem uniosła podbródek i cała ta uprzejmość gospodyni zniknęła. Zostało coś twardszego i o wiele bardziej szczerego.</w:t>
      </w:r>
    </w:p>
    <w:p>
      <w:r>
        <w:t xml:space="preserve">— Weszła pani do mojej kuchni — powiedziała — w tygodniu otwarcia, z miejskim lekarzem od zwierząt, żeby zapytać, czy sabotowałam mąkę wiejskiej piekarki.</w:t>
      </w:r>
    </w:p>
    <w:p>
      <w:r>
        <w:t>— Tak.</w:t>
      </w:r>
    </w:p>
    <w:p>
      <w:r>
        <w:t xml:space="preserve">— Nie. Nie zrobiłam tego. — Zdjęła klucz z haczka obok przejścia i otworzyła magazyn z suchymi produktami. — Proszę więc patrzeć. Proszę obejrzeć wszystko. A potem państwo stąd wyjdą.</w:t>
      </w:r>
    </w:p>
    <w:p>
      <w:r>
        <w:t xml:space="preserve">Stanęła przy drzwiach z założonymi rękami, podczas gdy Doc przeszukiwał pomieszczenie. Zrobił to tak, jakby przeszukiwał stodołę: powoli, wszystko dokładnie, bez pośpiechu dla niczyich uczuć. Worki mąki z hurtowni w Portland, drobno i jasno zmielonej. Cukry. Mąka migdałowa. Kakao. W chłodni masło w skrzynkach i śmietanka. Kuwertura w workach lśniących małych groszków. Jedno wiadro polepszacza do chleba, które otworzył, powąchał i dwukrotnie przeczytał etykietę.</w:t>
      </w:r>
    </w:p>
    <w:p>
      <w:r>
        <w:t xml:space="preserve">— Kwas askorbinowy i enzymy — powiedział. — Szczypta na dwadzieścia trzy kilogramy. Polepszacz do ciasta. — Z powrotem założył wieczko. — To nie to, co było w mące Grety. Wiadro kwaśnej bazy poczułoby się w tej samej chwili, kiedy zdejmuje się pokrywkę. Ostry, jak ocet. Nic w tym pomieszczeniu tak nie pachnie.</w:t>
      </w:r>
    </w:p>
    <w:p>
      <w:r>
        <w:t>Renée podeszła do biurka w kącie, wróciła z segregatorem i włożyła mu go w ręce, nie mnie.</w:t>
      </w:r>
    </w:p>
    <w:p>
      <w:r>
        <w:t>— To są moje zamówienia — oświadczyła. — Każda faktura od września. Przeczytajcie je.</w:t>
      </w:r>
    </w:p>
    <w:p>
      <w:r>
        <w:t xml:space="preserve">Czytał je strona po stronie, z okularami zsuniętymi na czubek nosa, podczas gdy ja stałam przy stosie spłaszczonych kartonów, czekających przy tylnych drzwiach na wywóz — ze złotymi etykietami i całą resztą. Trwało to dłuższą chwilę. Renée nie wypełniała ciszy, ja zresztą też nie.</w:t>
      </w:r>
    </w:p>
    <w:p>
      <w:r>
        <w:t xml:space="preserve">— Mąka, masło, kuwertura, migdały, polepszacz — wyliczył w końcu Doc. — Śmietanka. Pudełka. — Zamknął segregator. — Żadnej kwaśnej bazy. Na żadnej stronie.</w:t>
      </w:r>
    </w:p>
    <w:p>
      <w:r>
        <w:t>— Nikt nie dodaje kwasu do croissanta, doktorze — odparła Renée.</w:t>
      </w:r>
    </w:p>
    <w:p>
      <w:r>
        <w:t>— A fuga? — zapytałam.</w:t>
      </w:r>
    </w:p>
    <w:p>
      <w:r>
        <w:t>Spojrzała na mnie tak, jakbym przyniosła na bucie jakieś błoto.</w:t>
      </w:r>
    </w:p>
    <w:p>
      <w:r>
        <w:t xml:space="preserve">— Fuga? Powiedziała mi o tym Joyce Wendt. Kiedyś piekła w tej kuchni. Mówiła mi też o zepsutych partiach Grety, w poniedziałek, kiedy się zaczęły, zanim ktokolwiek na tej alei o tym wiedział. Od października przychodzi do mojej kuchni z próbkami, próbując sprzedać mi chleb. I mówi o starym sklepie Grety tak, jakby ciągle miała do niego klucz. — Odebrała segregator od Doca i postawiła go równo na marmurowym blacie. — Gdybym chciała klienteli Grety, pani Claus, przejęłabym ją lepszym ciastem. Mam lepsze ciasto. Czy jest w mojej kuchni jeszcze coś, co chciałby pan powąchać, doktorze?</w:t>
      </w:r>
    </w:p>
    <w:p>
      <w:r>
        <w:t>— Nie, proszę pani — odparł Doc.</w:t>
      </w:r>
    </w:p>
    <w:p>
      <w:r>
        <w:t>— W takim razie do widzenia.</w:t>
      </w:r>
    </w:p>
    <w:p>
      <w:r>
        <w:t xml:space="preserve">— Dziękuję, że nam to pani pokazała — powiedziałam.</w:t>
      </w:r>
    </w:p>
    <w:p>
      <w:r>
        <w:t xml:space="preserve">— I tak przyniesie pani ten wianek, domyślam się — stwierdziła. — Gałązki jodły i złota wstążka. — Przytrzymała nam kotarę tak samo, jak wtedy, gdy wchodziliśmy.</w:t>
      </w:r>
    </w:p>
    <w:p>
      <w:r>
        <w:t>* * *</w:t>
      </w:r>
    </w:p>
    <w:p>
      <w:r>
        <w:t>Na schodach Doc schylił się i zawiązał sznurowadło. Pip przyglądała się temu z wielkim zainteresowaniem i nawet nie próbowała go powstrzymać.</w:t>
      </w:r>
    </w:p>
    <w:p>
      <w:r>
        <w:t>Szedł ze mną aż do Starlight bez słowa. Na rogu się zatrzymał.</w:t>
      </w:r>
    </w:p>
    <w:p>
      <w:r>
        <w:t>— Zostaje to ze mną, Jessica — powiedział. — Wszystko.</w:t>
      </w:r>
    </w:p>
    <w:p>
      <w:r>
        <w:t>— Dziękuję, Doc.</w:t>
      </w:r>
    </w:p>
    <w:p>
      <w:r>
        <w:t>— Byłaś pewna.</w:t>
      </w:r>
    </w:p>
    <w:p>
      <w:r>
        <w:t>— Byłam.</w:t>
      </w:r>
    </w:p>
    <w:p>
      <w:r>
        <w:t>Przytaknął i ruszył w dół Maple ze swoją torbą, a ja poszłam dalej sama z Pip w stronę dolnego końca alei.</w:t>
      </w:r>
    </w:p>
    <w:p>
      <w:r>
        <w:t xml:space="preserve">Byłam pewna od czasu zbiórki w świetlicy, a jeszcze pewniejsza tego ranka nad jej kawą. Miałam ulotkę i fugę, a ponadto nie znosiłam jej od pierwszego popołudnia. Tłumaczyła mi, czym jest kuwertura, tak jakbym nigdy w życiu nie topiła czekolady, dotykała mojego rękawa i nazywała Gretę „biedną kobietą” z tym swoim uśmiechem. Bardzo więc chciałam, żeby to była ona.</w:t>
      </w:r>
    </w:p>
    <w:p>
      <w:r>
        <w:t xml:space="preserve">A kiedy wypowiedziała imię Joyce, w jednej chwili dałam Joyce to, czego przez cały tydzień odmawiałam Renée. Oczywiście, że Joyce znała tę fugę. Piekła obok niej przez lata. Lubiłam Joyce. Przyniosła miotłę Grety, zamiotła szkło i nie chciała słyszeć żadnych podziękowań, a ja usprawiedliwiłam ją, zanim Renée skończyła zdanie.</w:t>
      </w:r>
    </w:p>
    <w:p>
      <w:r>
        <w:t>Siedziałam na tej ławce z Dannym Ottem i myślałam, że ludzie osądzają innych zbyt pochopnie. Widziałam, jak zrobili to Pete'owi przez jakiś łańcuch na bramie, i Doucettom z powodu rachunku za olej. Ja zrobiłam to samo Renée Duval, tylko po cichu, gdzie nikt nie mógł mi powiedzieć, że się mylę. Doc mógłby. Przyprowadziłam go, bo byłam tak pewna, że on tego nie zrobi.</w:t>
      </w:r>
    </w:p>
    <w:p>
      <w:r>
        <w:t>Przy drzwiach Grety wciąż stał karton ze złotymi napisami, a w ciemnościach alejką oddalała się szczupła sylwetka. W południe wiedziałam, co jedno i drugie oznacza. Teraz już nie.</w:t>
      </w:r>
    </w:p>
    <w:p>
      <w:r>
        <w:t xml:space="preserve">Przy pomniku weteranów Pip pobiegła przodem na ubity stok, z którego dzieci zjeżdżały na sankach, położyła się na brzuchu i zjechała w dół jednym długim, gładkim ślizgiem, z płetwami z tyłu. Na dole wstała, otrzepała się i spojrzała na mnie, żeby sprawdzić, czy patrzyłam. Patrzyłam. Zeszłam za nią powoli, na własnych nogach.</w:t>
      </w:r>
    </w:p>
    <w:p>
      <w:r>
        <w:t xml:space="preserve">W domu wieniec leżał na stole tam, gdzie go zostawiłam. Usiadłam przy nim wciąż w płaszczu, rozplątałam drut i zdejmowałam jodłowe gałązki z obręczy po jednej, aż przede mną nie zostało nic oprócz gołego stalowego stelaża. Pip chwyciła w dziób luźny koniec złotej wstążki i wycofała się z nią pod stół, a ja pozwoliłam jej ją zatrzymać. Potem wzięłam pierwszą gałązkę ze stosu i przyłożyłam ją do obręczy.</w:t>
      </w:r>
    </w:p>
    <w:p>
      <w:r>
        <w:t>Rozdział 18</w:t>
      </w:r>
    </w:p>
    <w:p>
      <w:r>
        <w:t xml:space="preserve">Mróz nadszedł bez żadnej zapowiedzi w pogodzie, tak jak według Dot zawsze nadchodzą te najcięższe. Z niebem czystym i nieruchomym, i temperaturą, która spadała przez całą noc niczym zrzucony kamień. Obudziłam się, widząc okna zmrożone w białe paprocie aż po rogi, rury w ścianach cykające od zimna, i pomyślałam — zanim pomyślałam cokolwiek innego — o wąskim, ceglanym budynku Towarzystwa przy rynku i starym piecu dudniącym w piwnicy. Piec, który z trudem nadążał w czasie odwilży, nie zawsze wytrzymywał noc tak mroźną jak ta.</w:t>
      </w:r>
    </w:p>
    <w:p>
      <w:r>
        <w:t>Nie wytrzymał.</w:t>
      </w:r>
    </w:p>
    <w:p>
      <w:r>
        <w:t>Claire dotarła pod górę alei tuż przed dziewiątą, zdyszana, z notesem zapomnianym w rękawiczce.</w:t>
      </w:r>
    </w:p>
    <w:p>
      <w:r>
        <w:t>— Piec w Towarzystwie wysiadł — powiedziała na moim progu. — Pękł wzdłuż całego boku. I dach puścił nad archiwum.</w:t>
      </w:r>
    </w:p>
    <w:p>
      <w:r>
        <w:t xml:space="preserve">Pękł w nocy. Długie pęknięcie wzdłuż starego żelaznego boku, gdzie woda zamarzała szybciej, niż ogień zdołał utrzymać ciepło, i tym razem poddał się ostatecznie. Tym razem nie zaskoczył; żaden słaby, letni podmuch nie popłynął w górę schodów. Dach ledwo trzymał się od lat, a pod wpływem tego samego mrozu otworzył się szew nad pomieszczeniem archiwum. To, co przez niego przeszło, nie było deszczem, lecz roztopami z poprzedniego dnia, które zamieniły się w powolny przeciek z sufitu, gdy tylko ogień wygasł i wdarło się zimno, a dotarł on do niskich półek, zanim ktokolwiek dowiedział się, że ogień zgasł.</w:t>
      </w:r>
    </w:p>
    <w:p>
      <w:r>
        <w:t>Poszłam. Oczywiście, że poszłam. Pip szła tuż za mną po skrzypiącym śniegu i tym razem nie zatrzymała się przy żadnym progu. Wcisnęła się przez przedsionek przede mną w zimno, które w środku było gorsze niż na zewnątrz. Zamrożone zimno budynku, którego piec przestawał grzać.</w:t>
      </w:r>
    </w:p>
    <w:p>
      <w:r>
        <w:t xml:space="preserve">Przed południem było nas tam z tuzin i przypominało to stypę, gdy ciało nie jest jeszcze zimne. Hal stał w archiwum z zaciśniętym w dłoni zwiędłym arkuszem w linię. Spojrzał na niską półkę, na której leżały dawne listy podatkowe, a pod nimi protokoły kościelne, na brązową wodę sięgającą na pół centymetra w poprzek desek podłogowych i podciągającą wilgoć od dołu kartonów. Szkody z trudnego poranka, a nie kompletna ruina. Ale wystarczające. Zapach mokrego, starego papieru unosił się w pokoju, mdły i ostateczny. Zapach czegoś, czego nie da się złożyć na powrót dokładnie tak samo, jakkolwiek ostrożne byłyby ręce. Pip, jedyna istota na miejscu zadowolona ze stojącej wody, musiała zostać z niej wyciągnięta, zanim weszła w nią, by brodzić.</w:t>
      </w:r>
    </w:p>
    <w:p>
      <w:r>
        <w:t xml:space="preserve">— Ferris zamierzał sfinansować piec — powiedział Hal cicho, do nikogo lub do mnie. — Cały koszt, jeśli miasto zrobi dach. Tak to miało wyglądać. Ale dach też już przepadł, a dach to suma o połowę większa, i Ferris postawi piec w dobrym sezonie, ale liczy pieniądze w złym. — Potarł twarz. — Nie powie wprost nie. Powie: zaczekajmy do wiosny. Aż zobaczymy. Do wiosny mróz przeżre cały sufit. Chodzi o zbiory, Jessica. O budynek i wszystko, co w nim jest.</w:t>
      </w:r>
    </w:p>
    <w:p>
      <w:r>
        <w:t xml:space="preserve">Zapieczętowane pudło spoczywało na swoim miejscu w przednim pokoju, z dala od jakichkolwiek przecieków. Leżało bezpiecznie dobre dwa metry dalej i była w tym łaska. Ale kolejny szew i kolejna zimna noc skróciłyby ten dystans.</w:t>
      </w:r>
    </w:p>
    <w:p>
      <w:r>
        <w:t xml:space="preserve">Dobre samopoczucie związane z akcją, pudło z cedru zapełniające się w świetlicy, słowa założycielki w każdym oknie i troskliwe kobiety mówiące, że to byłby grzech i hańba. To nie zniknęło. Nie było aż tak tanie. Ale opadło. Obserwowałam, jak opada w tym pokoju, patrzyłam, jak nadzieja staje się trudniejsza do utrzymania w ludziach, którzy pozwolili sobie uwierzyć, że Towarzystwo jest niemal ocalone, ponieważ tak bardzo pragnęli jego ocalenia. Pomyślałam o panu Worthingtonie, najstarszym dobroczyńcy Towarzystwa, który tygodnie temu powiedział mi, że wypisze całą sumę na jednym czeku, jeśli do tego dojdzie. Prosiłam go, żeby zachował go w rezerwie, i tam go zostawiłam. Miasto najpierw musiało wyciągnąć rękę.</w:t>
      </w:r>
    </w:p>
    <w:p>
      <w:r>
        <w:t xml:space="preserve">Nie zostałam tam przez cały dzień. Trzeba było zająć się Gretą i komuś należał się wianuszek. I niosłam wczorajszy dzień przez to wszystko, nie mogłam go nie nieść: zapasy Renée otwarte dla Doca półka po półce bez ani grama kwaśnej bazy w żadnej z nich, moja pewność siebie usunięta spod nóg i pamięć o tym, jak bardzo pragnęłam, żeby to była ona. Dwa rodzaje kłopotów na jednej ulicy. Pęknięty piec, co nie było niczyją winą. Zaprawiony pojemnik z mąką i wydrukowana skarga, które były czyjąś winą, a ja już nie wiedziałam czyją. Wróciłam do domu z obiema tymi rzeczami w głowie.</w:t>
      </w:r>
    </w:p>
    <w:p>
      <w:r>
        <w:t>Wróciłam tam jednak tej nocy, sama, gdy Pip spała w domu. Nie potrafiłabym powiedzieć dlaczego. Poza tym, że nie chciałam, aby Towarzystwo zostało ciemne i puste w swoją pierwszą mroźną noc, bez nikogo, kto sprawowałby nad nim straż.</w:t>
      </w:r>
    </w:p>
    <w:p>
      <w:r>
        <w:t>W archiwum świeciła lampa.</w:t>
      </w:r>
    </w:p>
    <w:p>
      <w:r>
        <w:t>Theo Hussein nadal pracował.</w:t>
      </w:r>
    </w:p>
    <w:p>
      <w:r>
        <w:t xml:space="preserve">Nie poszedł do domu. Pani Pelletier z zarządu została, żeby dotrzymać mu towarzystwa, jak wymagały tego warunki jego powrotu, i zasnęła w płaszczu na krześle w przednim pokoju z kluczami na kolanach. Theo postawił lampę kempingową na skrzyni, a naftowy grzejnik tykał swoim małym, pomarańczowym ciepłem w jednym rogu, pożyczony lub kupiony, o co nie pytałam. Klęczał na mokrej podłodze wokół w połowie opróżnionych, zniszczonych regałów. Wyjmował przemoczone pudła jedno po drugim. Wyciągał każdą teczkę z każdego pudła, układając mokre arkusze pojedynczo na każdej suchej powierzchni, jaka pozostała w zimnym budynku. Długie stoły. Parapety okienne. Sznurek przewleczony od rogu do rogu, a na nim przypięte strony niczym pranie ubogiego człowieka. Bibuła wsuwana między najbardziej zniszczone z nich, arkusz po arkuszu, wymieniana bez końca, gdy tylko wciągała wodę. To była ta sama powolna praca, którą widziałam, gdy pracował nad swoimi gwoździkami, tyle że teraz miał na to jedną jedyną noc. Noc była bardzo mroźna. I robił to w płaszczu, z widoczną parą z ust i nikim obudzonym, kto mógłby to zobaczyć.</w:t>
      </w:r>
    </w:p>
    <w:p>
      <w:r>
        <w:t>Nie usłyszał mnie. Stałam przez chwilę w ciemności korytarza i się nie zapowiedziałam, z czego nie byłam dumna.</w:t>
      </w:r>
    </w:p>
    <w:p>
      <w:r>
        <w:t>Pracował bez pośpiechu i bez przerwy. Podnosił każdą stronę tak, jakby mogła się jeszcze rozerwać. Mogła. Kiedy jedna rozpadła mu się w dłoniach, a protokół kościelny zmienił się w miazgę przy zgięciu, nie klął na nią ani jej nie gniótł. Położył obie miękkie połowy razem, dopasowane w miejscu rozerwania, aby wyschły tak bliskie całości, jak to możliwe, żeby ktokolwiek przyszedł po nim, miał przynajmniej te kawałki w odpowiedniej kolejności. Nie ratował kolekcji. Nie mógł. Część była już stracona i wiedział o tym lepiej niż ktokolwiek żyjący. Ocalał to, co dało się ocalić, mokry arkusz po mokrym arkuszu, na kolanach, o północy, dla miejsca, które nie należało do niego i wedle praw mogło już nigdy do niego nie należeć.</w:t>
      </w:r>
    </w:p>
    <w:p>
      <w:r>
        <w:t>A na rogu suchego stołu, z dala od wilgoci, leżał jego zegarek.</w:t>
      </w:r>
    </w:p>
    <w:p>
      <w:r>
        <w:t>* * *</w:t>
      </w:r>
    </w:p>
    <w:p>
      <w:r>
        <w:t>Znałam ten zegarek. Nosił go każdego dnia, odkąd go znałam, stary złoty zegarek kieszonkowy na znoszonym łańcuszku, należący do jego ojca lub dziadka, jedyną piękną rzecz u prostego, ostrożnego człowieka. Leżał teraz obok złożonej kartki papieru i nie musiałam jej czytać, żeby pojąć sens tego, co zamierzał. Dwa miasta stąd był jubiler, który skupował takie rzeczy. Złoty zegarek kieszonkowy w dobrym stanie osiągał ładną sumę. Nie dach. Nie połowę dachu. Ale początek. Prace nad roztopami, zapas bibuły, ludzie do uszczelnienia szwu przed kolejnymi mrozami. Te małe, natychmiastowe potrzeby, którym żaden miejski komitet nie potrafił sprostać w ciągu jednego trudnego tygodnia.</w:t>
      </w:r>
    </w:p>
    <w:p>
      <w:r>
        <w:t>Nikomu nie powiedział. Zamierzał sprzedać jedyną piękną rzecz, jaką posiadał, i przeznaczyć te pieniądze po cichu na miejsce, z którego zrezygnował. Żeby znaleziono to w księgach rachunkowych jako anonimowy dar, nie brać za to zasług, nie być przez nikogo dziękowanym. Bycie dziękowanym było właśnie tym, czemu się sprzeciwił i zamierzał sprzeciwiać, bez względu na to, ile go to kosztowało.</w:t>
      </w:r>
    </w:p>
    <w:p>
      <w:r>
        <w:t>Wtedy uniósł wzrok i mnie zobaczył. Utkwił w bezruchu między mokrą stroną w dłoniach a zegarkiem na stole i nie sięgnął po to, by cokolwiek schować. Po prostu znieruchomiał. Zadbał o to, by nigdy nie zostać przy tym przyłapanym, a jednak został.</w:t>
      </w:r>
    </w:p>
    <w:p>
      <w:r>
        <w:t>— Pani Claus — odezwał się. — Nie musiała pani wychodzić. To gorzka noc na takie spacery.</w:t>
      </w:r>
    </w:p>
    <w:p>
      <w:r>
        <w:t>— I owszem — odparłam — a otośmy oboje tutaj. — Spojrzałam na strony nawleczone na sznurek i te rozłożone pojedynczo na parapetach, setki z nich, nocna praca w połowie zrobiona i nocna praca wciąż do zrobienia. — Nie skończy pan tego sam, zanim wilgoć nie sprowadzi w to pleśni.</w:t>
      </w:r>
    </w:p>
    <w:p>
      <w:r>
        <w:t>— Nie — odparł prosto. — Ale skończę więcej z nich, niż gdybym poszedł do domu. — Położył trzymany arkusz do wyschnięcia, dopasowany w miejscu rozdarcia, nie spojrzał na zegarek i nie wspomniał o nim słowem, a ja zrozumiałam, że nigdy tego nie zrobi. Ani przede mną, ani przed nikim.</w:t>
      </w:r>
    </w:p>
    <w:p>
      <w:r>
        <w:t xml:space="preserve">Nie podziękowałam mu. Prosił mnie kiedyś, bez słów, by go nie chwalić, a ja nie zamierzałam zmieniać tych zasad w zimnym pokoju o północy. Nie rozgrzeszyłam go również. To nie do mnie należało, a on o to nie prosił, a zło, które wyrządził w zeszłym miesiącu, wciąż było złem, które wyrządził, tkwiąc w ludzkich wspomnieniach tam, gdzie było jego miejsce. Zdjęłam jednak płaszcz i powiesiłam go na krześle. Klęknęłam na mokrej podłodze obok niego i sięgnęłam po kolejne przemoczone pudło. Dotrzymywałam mu towarzystwa bez słowa. To była jedyna rzecz, jaką miałam i która była warta podarowania.</w:t>
      </w:r>
    </w:p>
    <w:p>
      <w:r>
        <w:t>Pracowaliśmy długo, oboje, grzejnik tykał, a pęknięte, zimne żelazo milczało w piwnicy poniżej. W świetle jednej pożyczonej lampy dwie pary rąk ocalały z mrozu to, co dało się ocalić ze starych papierów miasteczka. Budynek nie był ciemny. Nie był pusty.</w:t>
      </w:r>
    </w:p>
    <w:p>
      <w:r>
        <w:t>Rozdział 19</w:t>
      </w:r>
    </w:p>
    <w:p/>
    <w:p>
      <w:r>
        <w:t xml:space="preserve">Nick nadal nie spał, gdy długo po północy wróciłam z Towarzystwa z kolanami przemokniętymi do nitki.</w:t>
      </w:r>
    </w:p>
    <w:p/>
    <w:p>
      <w:r>
        <w:t>Nie wypytywał o piec ani o moje mokre pończochy. Wziął mój płaszcz i powiesił go na krześle przy piecu, żeby obeschł, postawił na wyszorowanym stole dwie miski i usiadł naprzeciwko mnie.</w:t>
      </w:r>
    </w:p>
    <w:p/>
    <w:p>
      <w:r>
        <w:t>Pip spała na ciepłych cegłach. Obudziła się, gdy powieszono płaszcz, i z wielką cierpliwością zabrała się za jego mosiężny górny guzik.</w:t>
      </w:r>
    </w:p>
    <w:p/>
    <w:p>
      <w:r>
        <w:t>— Zostaw to — powiedział jej Nick. Nie zostawiła.</w:t>
      </w:r>
    </w:p>
    <w:p/>
    <w:p>
      <w:r>
        <w:t>Zjadłam połowę miski, zanim cokolwiek powiedziałam: jęczmień i cebula, tak gorące, że aż szczypały w język.</w:t>
      </w:r>
    </w:p>
    <w:p/>
    <w:p>
      <w:r>
        <w:t>— Theo wciąż tam jest — rzuciłam. — Będzie tam siedział do świtu.</w:t>
      </w:r>
    </w:p>
    <w:p/>
    <w:p>
      <w:r>
        <w:t>— I przyszłaś do domu, żeby pomyśleć. — Znał tę minę. — No to mów.</w:t>
      </w:r>
    </w:p>
    <w:p/>
    <w:p>
      <w:r>
        <w:t>— Chcę zacząć od nowa, od tej cegły. Tak, jakbym nigdy nie postawiła nogi w Sugarplum. — Odłożyłam łyżkę. — I chcę, żebyś mnie przyciskał, Nick. W każdym punkcie. Nikomu nie pozwalałam się przyciskać, odkąd to się zaczęło. Najpierw podjęłam wszystkie decyzje, a potem dopasowałam do nich fakty. Dziś robię to na odwrót. Żadnych twarzy. Tylko rzeczy.</w:t>
      </w:r>
    </w:p>
    <w:p/>
    <w:p>
      <w:r>
        <w:t>— Rozrysuj mi to zatem — odparł. — Powoli. Będę dłubał tam, gdzie trzeba pogrzebać.</w:t>
      </w:r>
    </w:p>
    <w:p/>
    <w:p>
      <w:r>
        <w:t xml:space="preserve">Przyciągnęłam deskę do chleba na środek stołu, i to był nasz kwartał ulic, całe Evergreen rozłożone w przyprawach. Solniczka wylądowała na dolnym końcu dla Holly Jolly, pieprzniczka na samym końcu dla Sugarplum, a wzdłuż tyłu deski położyłam łyżkę na znak zaułka.</w:t>
      </w:r>
    </w:p>
    <w:p/>
    <w:p>
      <w:r>
        <w:t xml:space="preserve">— Cegła — zaczęłam. — Miała starą, szarą zaprawę na jednym licu, więc pochodziła ze ściany. W Evergreen leży śnieg od Halloween. Nikt nie podnosił luźnej cegły z tej ulicy. Na całym bloku jest tylko jedna kupka starej cegły. — Postawiłam pokrywkę od cukiernicy za pieprzniczką. — W kontenerze za dawnym lokalem Fenwicków, gdzie wypruła wnętrze, żeby wstawić piece.</w:t>
      </w:r>
    </w:p>
    <w:p/>
    <w:p>
      <w:r>
        <w:t>— Więc jest jej — stwierdził Nick.</w:t>
      </w:r>
    </w:p>
    <w:p/>
    <w:p>
      <w:r>
        <w:t>— Wypadła z jej ściany. Tylko tyle mogę przysiąc. — Położyłam palec na łyżce, w miejscu, gdzie zaułek biegł za sklepami. — Ten kontener stoi otwarty w publicznym zaułku. Bez wieka, bez zamku. Pete obok przechodzi. Dostawcy podjeżdżają pod niego tyłem. Dziecko mogłoby z niego wyciągnąć cegłę. Widziałam gruz na tej cegle i przeczytałam jej nazwisko. Obróćmy to. Gdybyś chciał, żeby miasto patrzyło na Sugarplum, gdzie byś pojechał po cegłę?</w:t>
      </w:r>
    </w:p>
    <w:p/>
    <w:p>
      <w:r>
        <w:t>Nie odpowiedział na to, tylko dalej napierał: — Albo była wściekła i chwyciła to, co było najbliżej. Ludzie tak robią.</w:t>
      </w:r>
    </w:p>
    <w:p/>
    <w:p>
      <w:r>
        <w:t xml:space="preserve">— Ktokolwiek rzucił tę cegłę, nie był w gniewie. Przeszła przez złote litery imienia Grety w noc, kiedy na ulicy nie było żywej duszy. A Renée posadziła mnie i wyliczyła mi kolacje parafialne tego miasta. Ona nie chwyta tego, co najbliżej.</w:t>
      </w:r>
    </w:p>
    <w:p/>
    <w:p>
      <w:r>
        <w:t>— Albo pomyślała, że nikt nie spojrzy dwa razy na zaprawę.</w:t>
      </w:r>
    </w:p>
    <w:p/>
    <w:p>
      <w:r>
        <w:t>— Spojrzałam dwa razy — powiedziałam — i zobaczyłam jej imię, bo poszłam go poszukać.</w:t>
      </w:r>
    </w:p>
    <w:p/>
    <w:p>
      <w:r>
        <w:t>Pozwolił temu wybrzmieć i przez chwilę jedynym dźwiękiem w kuchni było grzebanie Pip przy guziku.</w:t>
      </w:r>
    </w:p>
    <w:p/>
    <w:p>
      <w:r>
        <w:t>* * *</w:t>
      </w:r>
    </w:p>
    <w:p/>
    <w:p>
      <w:r>
        <w:t>— Pudełko — odezwał się. — Złoty kartonik Danny'ego.</w:t>
      </w:r>
    </w:p>
    <w:p/>
    <w:p>
      <w:r>
        <w:t xml:space="preserve">— Ten sam kontener. Od kiedy się urządziła, był zasypany jej spłaszczonymi kartonami. Na każdym złote litery. Przechodziłam obok. — Puknęłam w pokrywkę cukiernicy tam, gdzie stała za pieprzniczką. — Zobaczyłam złote pudełko pod drzwiami Grety i wzięłam je za stojącą tam Renée. To mi mówi tylko tyle, że to pudełko kiedyś należało do niej. Każde pudełko w tym kontenerze kiedyś było jej.</w:t>
      </w:r>
    </w:p>
    <w:p/>
    <w:p>
      <w:r>
        <w:t>— Mogła je tam sama zanieść.</w:t>
      </w:r>
    </w:p>
    <w:p/>
    <w:p>
      <w:r>
        <w:t xml:space="preserve">— Mogła. Kobieta, która nie wpuści pingwina na swój próg, niosąca proszek do roboty w pudełku z nazwą sklepu na boku. — Potrząsnęłam głową na ten widok. — Uwierzyłabym w to u jakiejś niedbałej osoby. Ona do takich nie należy.</w:t>
      </w:r>
    </w:p>
    <w:p/>
    <w:p>
      <w:r>
        <w:t>Pip dała spokój guzikowi i podeszła pod stół, żeby oprzeć się o moją mokrą pończochę, co — jak się zdawało — uznała za ulepszenie w stosunku do cegieł.</w:t>
      </w:r>
    </w:p>
    <w:p/>
    <w:p>
      <w:r>
        <w:t>* * *</w:t>
      </w:r>
    </w:p>
    <w:p/>
    <w:p>
      <w:r>
        <w:t xml:space="preserve">— Furgonetka Pete'a — powiedziałam. — Mówił mi to dwa razy. Raz przy swoim pniaku, nad twoją pieczenią. Furgonetka pod apteką przed świtem. Bez świateł. Nie dostawcy mięsa. Z obcą rejestracją, której nie zapamiętał. A potem znowu, w ranek, kiedy poszłam go oczyścić. To samo miejsce. Pracujący silnik.</w:t>
      </w:r>
    </w:p>
    <w:p/>
    <w:p>
      <w:r>
        <w:t>— Pamiętam, że mi o tym mówiłaś. Nie przywiązywałaś do tego wagi.</w:t>
      </w:r>
    </w:p>
    <w:p/>
    <w:p>
      <w:r>
        <w:t xml:space="preserve">— Nie przypisywałam temu znaczenia. Kierowca zatrzymał się na drzemkę. Ale Pete zna każdą ciężarówkę, która wjeżdża na ten plac, i powiedział, że to nie dostawca mięsa, a ja nie słyszałam niczyjej. — Przesunęłam palec w górę łyżki ku pieprzniczce. — I postać Danny'ego. Szczupła i szybka, pod progiem Grety, zanim zapaliły się jej piece, a potem w górę ku dalekiemu końcowi. Usłyszałam w tym złoty sklep. Nigdy nie powiedział, że wszedł do Sugarplum. Powiedział: ku dalekiemu końcowi. Sama ulokowałam tam ten sklep.</w:t>
      </w:r>
    </w:p>
    <w:p/>
    <w:p>
      <w:r>
        <w:t>— Renée przyjechała z Montrealu — odparł Nick. — To obca rejestracja, jeśli jej nie zmieniła.</w:t>
      </w:r>
    </w:p>
    <w:p/>
    <w:p>
      <w:r>
        <w:t xml:space="preserve">— Mogłaby być. Ale po co jej w ogóle furgonetka? Jej tylne schodki wychodzą na ten zaułek. Mogłaby wyjść przez drzwi, zejść pod próg Grety i z powrotem do domu, nie pokazując się na alei. — Zostawiłam palec na pieprzniczce. — Furgonetka ze zgaszonymi światłami jest dla kogoś, kto musi skądś przyjechać i wrócić tam przed świtem.</w:t>
      </w:r>
    </w:p>
    <w:p/>
    <w:p>
      <w:r>
        <w:t>Nick patrzył na łyżkę przez dłuższą chwilę.</w:t>
      </w:r>
    </w:p>
    <w:p/>
    <w:p>
      <w:r>
        <w:t>— I twój bałwan — rzekł. — Będziesz chciała zająć się bałwanem.</w:t>
      </w:r>
    </w:p>
    <w:p/>
    <w:p>
      <w:r>
        <w:t>Wzięłam skórkę z deski do chleba i położyłam ją tuż za pieprzniczką, na samym końcu łyżki, tam, gdzie zaułek wychodził na otwartą przestrzeń.</w:t>
      </w:r>
    </w:p>
    <w:p/>
    <w:p>
      <w:r>
        <w:t xml:space="preserve">— Tego ranka, kiedy wszystkie ruszyły, reszta poszła na skwer i pochyliła się ku Hollyhock Lane, w stronę twojego paleniska. Ten jeden poszedł w drugą stronę, trzy metry od ich kompanii, obok apteki, aż do końca zaułka. Stanęłam przed nim i spytałam, na co się gapi. — Dotknęłam skórki tam, gdzie leżała odosobniona. — Wbiłam sobie do głowy, że na coś patrzy. Nigdy nie zapytałam, gdzie stał. Na jedynym skrawku na tamtym końcu, gdzie furgonetka mogłaby zjechać z alei i nikt od strony Grety by jej nie zauważył.</w:t>
      </w:r>
    </w:p>
    <w:p/>
    <w:p>
      <w:r>
        <w:t>— On nie odczyta rejestracji, Jess. — Powiedział to łagodnie. — Nic ci nie powie.</w:t>
      </w:r>
    </w:p>
    <w:p/>
    <w:p>
      <w:r>
        <w:t>— Nie. Stał dwa dni na miejscu parkingowym i to ja muszę wyjaśnić dlaczego.</w:t>
      </w:r>
    </w:p>
    <w:p/>
    <w:p>
      <w:r>
        <w:t>Pip wyszła spod stołu. Wstała na palcach u samego brzegu stołu, przyjrzała się skórce na końcu łyżki i uznała, że nie warto.</w:t>
      </w:r>
    </w:p>
    <w:p/>
    <w:p>
      <w:r>
        <w:t>* * *</w:t>
      </w:r>
    </w:p>
    <w:p/>
    <w:p>
      <w:r>
        <w:t>— Zostaje ulotka — powiedział Nick. — Ta, której byłaś najbardziej pewna.</w:t>
      </w:r>
    </w:p>
    <w:p/>
    <w:p>
      <w:r>
        <w:t xml:space="preserve">— Ta się nie zmieniła. Jej otwarcie, wydrukowane akurat w tygodniu, kiedy Greta zgasła, i wydrukowane, zanim Varney w ogóle się pojawił. — Odsunęłam miskę. — Przeczytałam to w świetlicy jako znak, że wiedziała o nadchodzącym zamknięciu. Nie możesz wydrukować otwarcia na zamknięcie, które jeszcze się nie wydarzyło.</w:t>
      </w:r>
    </w:p>
    <w:p/>
    <w:p>
      <w:r>
        <w:t>— Greta mogła zgasnąć w tym tygodniu z czystego pecha.</w:t>
      </w:r>
    </w:p>
    <w:p/>
    <w:p>
      <w:r>
        <w:t>— Nie zgasła. Varney nie przychodzi z pecha. Przychodzi, kiedy go wołają, a ktoś go zawołał. — Postawiłam solniczkę i pieprzniczkę obok siebie. — Są tu dwie daty. Otwarcie sklepu ustala się tygodnie wcześniej, zależnie od tego, kiedy przyjdą piece, ułożą marmur i wydrukują pudełka. Skargę można złożyć w dowolnym dniu. Tylko jedną z tych dat można było przesunąć, żeby pasowała do drugiej.</w:t>
      </w:r>
    </w:p>
    <w:p/>
    <w:p>
      <w:r>
        <w:t>Nick odchylił się od deski i spojrzał na obie przyprawowe buteleczki stojące obok siebie: — Czyli zamknięcie zostało zsynchronizowane z otwarciem.</w:t>
      </w:r>
    </w:p>
    <w:p/>
    <w:p>
      <w:r>
        <w:t xml:space="preserve">— A nie na odwrót. Od schodków świetlicy miałam to na opak.</w:t>
      </w:r>
    </w:p>
    <w:p/>
    <w:p>
      <w:r>
        <w:t>— Mogła zrobić jedno i drugie — rzekł. — Wydrukować ulotkę, a potem złożyć skargę, żeby pasowała.</w:t>
      </w:r>
    </w:p>
    <w:p/>
    <w:p>
      <w:r>
        <w:t>— W to wierzyłam. Wtedy Doktor przeszukał w czwartek jej magazyn i nie było tam ani śladu kwaśnej bazy, a ona mi powiedziała, kto jej opowiadał o fugach Grety. — Nie szłam dalej w tym kierunku, skoro zarzekałam się, że dzisiejszej nocy odcinam się od twarzy. — Więc zostaje mi papier. Ulotka jest dowodem na czyjejś ladzie na długo przed tym, jak stanie się ulotką na tablicy. Ktoś ją tam widział. Ktoś wyczytał z niej ten tydzień i napisał skargę do hrabstwa, żeby w niego uderzyła.</w:t>
      </w:r>
    </w:p>
    <w:p/>
    <w:p>
      <w:r>
        <w:t xml:space="preserve">— Renée ją widziała — odliczał Nick. — Drukarz. Jej pomocnica za ladą.</w:t>
      </w:r>
    </w:p>
    <w:p/>
    <w:p>
      <w:r>
        <w:t>Pip wróciła do mojego płaszcza i chwyciła mosiężny guzik mocno w dziób, a tym razem odpadł wraz z nitką. Zaniosła go na cegły i położyła tam, gdzie było ciepło.</w:t>
      </w:r>
    </w:p>
    <w:p/>
    <w:p>
      <w:r>
        <w:t>Zdjęłam łyżkę z deski i wrzuciłam ją z powrotem do zimnej zupy.</w:t>
      </w:r>
    </w:p>
    <w:p/>
    <w:p>
      <w:r>
        <w:t>— Kto jeszcze widział tę ulotkę wcześniej?</w:t>
      </w:r>
    </w:p>
    <w:p>
      <w:r>
        <w:t>Rozdział 20</w:t>
      </w:r>
    </w:p>
    <w:p/>
    <w:p>
      <w:r>
        <w:t>Olivia trzymała Yarn Tales otwarte w sobotnie poranki z czajnikiem na herbatę dla każdego, kto wstąpił z ulicy, i tej soboty czajnik był mi bardziej potrzebny niż wełna. Ledwo co zmrużyłam oczy. Mróz trzymał całą noc, a powietrze na Evergreen Avenue było jasne i nieruchome. Pip szła przede mną z piórami stroszonymi na mróz.</w:t>
      </w:r>
    </w:p>
    <w:p/>
    <w:p>
      <w:r>
        <w:t>Martha Green siedziała na krześle przy piecu z wciąż zapiętym płaszczem, trzymając telefon na wyciągnięcie ręki i marszcząc brwi znad okularów. Ivy siedziała naprzeciwko z kubkiem w obu dłoniach. Olivia stała za ladą, zwijając motek wełny w kłębek.</w:t>
      </w:r>
    </w:p>
    <w:p/>
    <w:p>
      <w:r>
        <w:t>— Jessica. Bardzo dobrze — powiedziała Olivia. — Chodź i powiedz Marcie, że nie wariuje.</w:t>
      </w:r>
    </w:p>
    <w:p/>
    <w:p>
      <w:r>
        <w:t xml:space="preserve">— Wcale nie powiedziałam, że wariuję — odparła Martha. — Powiedziałam, że to osobliwe. — Obróciła telefon w moją stronę, żebym mogła zobaczyć rejestr połączeń na podświetlonym ekranie. — Jakaś kobieta dzwoniła do mnie wczoraj, w porze kolacji. Miła. Biznesowa. Powiedziała, że dzwoni z Wendt's Bakehouse z Bridgton i że skoro Holly Jolly jest zamknięte, z przyjemnością zrealizują moje zamówienie z Holly Jolly. Dwa placki czekoladowo-orzechowe i tuzin bułek, gotowe w środę przed Świętem Dziękczynienia. — Opuściła telefon. — To moje zamówienie. Co do jednej bułki.</w:t>
      </w:r>
    </w:p>
    <w:p/>
    <w:p>
      <w:r>
        <w:t>Pip podeszła do kolan Marthy. Wyciągnęła szyję i dwukrotnie uderzyła dziobem w podświetlony ekran, aż ten zgasł. Potem cofnęła głowę i przyjrzała mu się z głęboką podejrzliwością.</w:t>
      </w:r>
    </w:p>
    <w:p/>
    <w:p>
      <w:r>
        <w:t>Martha wzięła telefon z powrotem na kolana i położyła na nim płasko dłoń.</w:t>
      </w:r>
    </w:p>
    <w:p/>
    <w:p>
      <w:r>
        <w:t xml:space="preserve">— Dostałam taki sam telefon — powiedziała do mnie Ivy. — Zaraz po Marthie. Ta sama kobieta, prawie na pewno. Znała moje imię, mój numer i moje trzy placki dyniowe. Wiedziała nawet, że prosiłam Gretę o surowe bułki, żebym mogła upiec je świeże w ten dzień. — Dmuchnęła w powierzchnię swojego kubka. — Pomyślałam, że Greta musiała dać Joyce swoją listę. Żeby nikt nie został bez niczego. Joyce przyniosła jej w poniedziałek zapiekankę, widziałam furgonetkę przed sklepem. Może w końcu się pogodziły.</w:t>
      </w:r>
    </w:p>
    <w:p/>
    <w:p>
      <w:r>
        <w:t>— Greta nie wspomniała mi o tym ani słowem — rzuciła Olivia zza lady.</w:t>
      </w:r>
    </w:p>
    <w:p/>
    <w:p>
      <w:r>
        <w:t>— A przecież sama by do nas zadzwoniła — stwierdziła Martha. — Dzwoniła do mnie w październiku, żeby upewnić się, czy chcę bułki, czy chleb. Nie oddaje swoich klientów nikomu.</w:t>
      </w:r>
    </w:p>
    <w:p/>
    <w:p>
      <w:r>
        <w:t>— Mówiłaś komuś innemu, co zamówiłaś? — spytałam.</w:t>
      </w:r>
    </w:p>
    <w:p/>
    <w:p>
      <w:r>
        <w:t xml:space="preserve">— Komu miałabym mówić? — odparła Martha. — Sama wpisałam to do zeszytu Grety, przy jej ladzie, w tydzień przed Halloween.</w:t>
      </w:r>
    </w:p>
    <w:p/>
    <w:p>
      <w:r>
        <w:t>Usiadłam na krześle, które podsunęła mi Olivia, i wzięłam podany przez nią kubek, a jego ciepło nie zrobiło żadnego wrażenia na zimnie pełznącym mi po rękach.</w:t>
      </w:r>
    </w:p>
    <w:p/>
    <w:p>
      <w:r>
        <w:t xml:space="preserve">Widziałam tę ladę. Widziałam ją tamtego ranka, kiedy wybito szybę, gdy wokół trwało sprzątanie, a zeszyt zamówień leżał otwarty pod lampą, i Joyce Wendt siedzącą na stołku obok tego zeszytu, szczupłą i szybką w swoim białym piekarskim fartuchu, w okularach do czytania, z telefonem w ręce. Odpowiadając swojemu kierowcy — tak mówiła. Siedziała tam, kiedy Greta parzyła herbatę.</w:t>
      </w:r>
    </w:p>
    <w:p/>
    <w:p>
      <w:r>
        <w:t>— Jessica? — odezwała się Olivia.</w:t>
      </w:r>
    </w:p>
    <w:p/>
    <w:p>
      <w:r>
        <w:t>— Zapytam Gretę — powiedziałam i odstawiłam pełny kubek. — Wrócę po herbatę.</w:t>
      </w:r>
    </w:p>
    <w:p/>
    <w:p>
      <w:r>
        <w:t>— Przecież dopiero co usiadłaś.</w:t>
      </w:r>
    </w:p>
    <w:p/>
    <w:p>
      <w:r>
        <w:t>— Wiem. Trzymaj ją dla mnie ciepłą.</w:t>
      </w:r>
    </w:p>
    <w:p/>
    <w:p>
      <w:r>
        <w:t>Pip poszła za mną, rzucając ostatnie spojrzenie na kolana Marthy.</w:t>
      </w:r>
    </w:p>
    <w:p/>
    <w:p>
      <w:r>
        <w:t>* * *</w:t>
      </w:r>
    </w:p>
    <w:p/>
    <w:p>
      <w:r>
        <w:t>Na drzwiach Holly Jolly wisiał szyld ZAMKNIĘTE, żaluzja była opuszczona do połowy, a szkło wstawione przez Toma wciąż wyglądało na zbyt nowe w porównaniu do starych ram. Z tyłu świeciło się światło, więc zapukałam, a po chwili Greta podeszła i mnie wpuściła.</w:t>
      </w:r>
    </w:p>
    <w:p/>
    <w:p>
      <w:r>
        <w:t>Nie miała na sobie fartucha. Miała na sobie ten sam kardigan, który miała w dniu, kiedy Joyce przyniosła zapiekankę, jej ręce były czyste, a w sklepie pachniało wybielaczem i absolutnie niczym innym. Żadnego chleba. Witryny stały puste, a piece za nią były ciemne.</w:t>
      </w:r>
    </w:p>
    <w:p/>
    <w:p>
      <w:r>
        <w:t xml:space="preserve">— Część do zlewu jeszcze nie dotarła — powiedziała, zanim zdążyłam się przywitać. — Tom założył uszczelki w czwartek. Sama uszczelniłam fugi. A urząd hrabstwa nie przyjdzie, dopóki zlew nie będzie w porządku. — Weszła za ladę. — Usiądź. Wstawię czajnik. Nie mam ci nic do tego podać.</w:t>
      </w:r>
    </w:p>
    <w:p/>
    <w:p>
      <w:r>
        <w:t>Zeszyt zamówień leżał otwarty na ladzie pod lampą, z ołówkiem poprzecznie na nim i notesem obok. Przepisywała numery telefonów, pół strony zapisała swoim dużym, okrągłym charakterem pisma.</w:t>
      </w:r>
    </w:p>
    <w:p/>
    <w:p>
      <w:r>
        <w:t>Na końcu lady, blisko drzwi, stało szklane naczynie do zapiekanek, umyte, wysuszone i przykryte pokrywką.</w:t>
      </w:r>
    </w:p>
    <w:p/>
    <w:p>
      <w:r>
        <w:t>— Do czego są te numery? — spytałam.</w:t>
      </w:r>
    </w:p>
    <w:p/>
    <w:p>
      <w:r>
        <w:t>— Będę musiała do nich zadzwonić. — Napełniła czajnik z tyłu. — Jeśli nie otworzę do dwudziestego, będę musiała obdzwonić każde nazwisko w tym zeszycie i kazać im szukać placków gdzie indziej. Czterdzieści lat i nigdy nie musiałam wykonywać takiego telefonu. — Postawiła czajnik na palniku. — Usiadłam do tego dziś rano. Nie wykręciłam ani jednego numeru.</w:t>
      </w:r>
    </w:p>
    <w:p/>
    <w:p>
      <w:r>
        <w:t xml:space="preserve">— Greto — powiedziałam. — Dawałaś ten zeszyt komuś? Pożyczyłaś go albo czytałaś komuś zamówienia?</w:t>
      </w:r>
    </w:p>
    <w:p/>
    <w:p>
      <w:r>
        <w:t>Greta odwróciła się od pieca i spojrzała na mnie ponuro. — Nikt nie dotyka tego zeszytu oprócz mnie.</w:t>
      </w:r>
    </w:p>
    <w:p/>
    <w:p>
      <w:r>
        <w:t xml:space="preserve">— Martha miała wczoraj telefon z ofertą realizacji jej zamówienia z Holly Jolly. Dwa placki czekoladowo-orzechowe i tuzin bułek. Ivy też dostała, z trzema dyniowymi.</w:t>
      </w:r>
    </w:p>
    <w:p/>
    <w:p>
      <w:r>
        <w:t>Ręka Grety została na uchwycie czajnika.</w:t>
      </w:r>
    </w:p>
    <w:p/>
    <w:p>
      <w:r>
        <w:t>— Kto siedział przy tym zeszycie? — spytałam. — Odkąd zaczęły spływać zamówienia na Święto Dziękczynienia. Kto siedział tuż obok niego?</w:t>
      </w:r>
    </w:p>
    <w:p/>
    <w:p>
      <w:r>
        <w:t>Nie odpowiedziała mi, tylko spojrzała na stołek na końcu lady, ten przy lampie, i cała krew odpłynęła jej z twarzy.</w:t>
      </w:r>
    </w:p>
    <w:p/>
    <w:p>
      <w:r>
        <w:t>— Kto dzwonił? — zapytała.</w:t>
      </w:r>
    </w:p>
    <w:p/>
    <w:p>
      <w:r>
        <w:t>— Piekarnia w Bridgton.</w:t>
      </w:r>
    </w:p>
    <w:p/>
    <w:p>
      <w:r>
        <w:t xml:space="preserve">Wyszła zza lady i ciężko opadła na ten stołek, bo był najbliższym siedziskiem. Dopiero po chwili chyba dotarło do niej, gdzie siedzi, i położyła palce na brzegu otwartego zeszytu.</w:t>
      </w:r>
    </w:p>
    <w:p/>
    <w:p>
      <w:r>
        <w:t xml:space="preserve">— Kiedy ten urzędnik z hrabstwa wychodził ode mnie — powiedziała Greta — powiedział „zimny pokój”.</w:t>
      </w:r>
    </w:p>
    <w:p/>
    <w:p>
      <w:r>
        <w:t>— Widziałam twoje ręce.</w:t>
      </w:r>
    </w:p>
    <w:p/>
    <w:p>
      <w:r>
        <w:t xml:space="preserve">— Nikt tak tego nie nazywał od czasów Joyce. — Mówiła to do zeszytu. — To jest chłodnia. Zawsze była chłodnią dla Harolda, dla dostawców, dla każdego, kto u mnie pracował. Joyce nazywała ją zimnym pokojem. Mówiła: idę do zimnego pokoju, Greto, nie pozwól bułkom przypalić się, tak jakby to był pokój w domu. A zlew przy tylnych drzwiach. Stary mikser Hobarta stał obok niego przez całe lata, dopóki silnik nie padł, więc nazywała go zlewem Hobarta i tak zostało tylko u niej. — Skrzywiła się. — Kiedy odeszła, przestałam używać obu tych określeń. Nie mogłam znieść słyszenia ich własnym głosem. Mówiłam chłodnia. Zmuszałam się do tego.</w:t>
      </w:r>
    </w:p>
    <w:p/>
    <w:p>
      <w:r>
        <w:t>Odpuściłam na moment, podczas gdy Pip obeszła koniec lady i stanęła, patrząc w górę na Gretę z głową przechyloną na bok.</w:t>
      </w:r>
    </w:p>
    <w:p/>
    <w:p>
      <w:r>
        <w:t xml:space="preserve">— Pete mówi, że twoja kłódka ciągle spada z bramy na podwórko — rzuciłam.</w:t>
      </w:r>
    </w:p>
    <w:p/>
    <w:p>
      <w:r>
        <w:t xml:space="preserve">— Pete dużo mówi. — Greta otarła oko nasadą dłoni, szybko, tak jakby ścierała z niej mąkę. — Niektórymi rankami zastaję ją otwartą i z powrotem zapinam na łańcuchu. Myślałam, że to on. Robi to na złość. Zdejmuje ją, żeby utrzeć mi nosa w sprawie skobla.</w:t>
      </w:r>
    </w:p>
    <w:p/>
    <w:p>
      <w:r>
        <w:t xml:space="preserve">Zapytałam, ile jest kluczy do tej kłódki. — Dwa — odparła bez zastanowienia. — Jeden jest na moim kółku. Drugi był u Joyce. Zostawiła swój klucz do sklepu na tej ladzie w dniu, kiedy odeszła, a ja w ogóle nie pomyślałam o kluczu do bramy. To ta sama kłódka, która wisi na tej bramie, odkąd Harold ją tam zawiesił. Nigdy jej nie zmieniałam. — Spojrzała na mnie. — Po co miałabym to robić? Wzięła pieniądze i pojechała do Bridgton. Po co miałaby wracać do mojej bramy?</w:t>
      </w:r>
    </w:p>
    <w:p/>
    <w:p>
      <w:r>
        <w:t>Wstałam i zrobiłam herbatę, bo moje ręce potrzebowały jakiegoś zajęcia, i pozwoliłam jej złapać oddech.</w:t>
      </w:r>
    </w:p>
    <w:p/>
    <w:p>
      <w:r>
        <w:t>Kiedy wróciłam, nie ruszyła się ze stołka. Pip oparła się całym ciężarem o kostkę Grety, a Greta położyła wolną rękę na grzbiecie ptaka, nawet nań nie patrząc.</w:t>
      </w:r>
    </w:p>
    <w:p/>
    <w:p>
      <w:r>
        <w:t xml:space="preserve">— Przyszła z miotłą — powiedziała Greta. — Tamtego ranka, kiedy wybito szybę. Weszła w moje drzwi, przeszła prosto na zaplecze i wyszła z moją miotłą, a ja pomyślałam, że ona nadal wie, gdzie ona wisi. Dwadzieścia pięć lat i wiedziała, który to gwoźdź. — Jej głos zrobił się cienki. — Stałam tam za ladą i pomyślałam, że to najmilsza rzecz, jaką ktokolwiek dla mnie zrobił od miesiąca. Pomyślałam, że to jej sposób, żeby to wyrazić.</w:t>
      </w:r>
    </w:p>
    <w:p/>
    <w:p>
      <w:r>
        <w:t>Przez drzwi do kuchni widziałam miotłę wiszącą na gwoździu przy tylnych drzwiach, o krok od miejsca, gdzie uszczelka pod drzwiami się wytarła, a fuga u stóp dalekiej ściany popękała.</w:t>
      </w:r>
    </w:p>
    <w:p/>
    <w:p>
      <w:r>
        <w:t>— Wyrazić co? — spytałam.</w:t>
      </w:r>
    </w:p>
    <w:p/>
    <w:p>
      <w:r>
        <w:t xml:space="preserve">— Że jesteśmy za stare, żeby dalej to ciągnąć. — Przerwała i przełknęła ślinę, zanim mogła kontynuować. — Przyniosła mi w poniedziałek zapiekankę makaronową z tuńczykiem. Przepis jej matki. Z groszkiem i pokruszonymi czipsami ziemniaczanymi na wierzchu. Nie jadłam jej, odkąd stąd poszła. Stałam dokładnie w tym miejscu, kiedy wyszła, i zjadłam połowę prosto z naczynia, płacząc nad tym jak głupia, a wczoraj wieczorem umyłam naczynie i postawiłam je przy drzwiach, żeby jej oddać. — Nie spojrzała na naczynie. — Zamierzałam sama zawieźć je do Bridgton. Zamierzałam zapukać do jej drzwi.</w:t>
      </w:r>
    </w:p>
    <w:p/>
    <w:p>
      <w:r>
        <w:t>Nic nie powiedziałam.</w:t>
      </w:r>
    </w:p>
    <w:p/>
    <w:p>
      <w:r>
        <w:t>— Miałam dwadzieścia trzy lata — rzekła Greta. — Joyce była niewiele starsza. My dwie, z przepisami mojej matki i pożyczką od wujka Joyce, i tym budynkiem z dachem, który przeciekał nad komorą wyrastania. Ona robiła chleb, a ja słodkości. Zawsze była lepsza w pieczeniu chleba ode mnie. Nigdy jej o tym nie powiedziałam. Powinnam jej o tym powiedzieć. — Przewróciła stronę zeszytu zamówień i cofnęła ją. — Piętnaście lat. Stałam na jej ślubie. Trzymała moje pierwsze dziecko, zanim zrobił to Harold, bo Harold siedział na parkingu z nudnościami. Tyle lat w tej kuchni, o czwartej rano każdego ranka, a potem te pieniądze i prawnicy, i nazwisko nad drzwiami, i… — Zamilkła. — I ten placek. Wszyscy w dwóch hrabstwach słyszeli o tym placku. Nie będę mówić o placku.</w:t>
      </w:r>
    </w:p>
    <w:p/>
    <w:p>
      <w:r>
        <w:t>— Nie musisz.</w:t>
      </w:r>
    </w:p>
    <w:p/>
    <w:p>
      <w:r>
        <w:t>— Dwadzieścia pięć lat — powiedziała Greta. — A ona usiadła w moim sklepie i wypisała moich ludzi.</w:t>
      </w:r>
    </w:p>
    <w:p/>
    <w:p>
      <w:r>
        <w:t>Wtedy się rozpłakała. Nie głośno. Oparła łokcie na ladzie po obu stronach otwartego zeszytu i ukryła twarz w dłoniach, a jej ramiona zadrżały.</w:t>
      </w:r>
    </w:p>
    <w:p/>
    <w:p>
      <w:r>
        <w:t>Pip została tam, gdzie stała, wtulona w jej kostkę.</w:t>
      </w:r>
    </w:p>
    <w:p/>
    <w:p>
      <w:r>
        <w:t>Wstałam, stanęłam obok niej, położyłam rękę na jej plecach i trzymałam ją tam.</w:t>
      </w:r>
    </w:p>
    <w:p/>
    <w:p>
      <w:r>
        <w:t>Minęła długa chwila, zanim podniosła głowę. Kiedy to zrobiła, jej twarz była zapłakana, oczy czerwone, a głos niemal się uspokoił.</w:t>
      </w:r>
    </w:p>
    <w:p/>
    <w:p>
      <w:r>
        <w:t>— To ona? — zapytała. — To wszystko? Moja mąka?</w:t>
      </w:r>
    </w:p>
    <w:p/>
    <w:p>
      <w:r>
        <w:t>— Jeszcze nie wiem — powiedziałam. — Dowiem się. Nie przyjdę do ciebie z tym, zanim nie będę pewna.</w:t>
      </w:r>
    </w:p>
    <w:p/>
    <w:p>
      <w:r>
        <w:t>Pokiwała głową i wytarła twarz papierową serwetką ze stosiku przy kasie, po czym złożyła ją na małą kostkę. Potem sięgnęła po notes z półstronicą numerów telefonów, wyrwała kartkę, ją także złożyła na małą kostkę i wsunęła do kieszeni kardiganu.</w:t>
      </w:r>
    </w:p>
    <w:p/>
    <w:p>
      <w:r>
        <w:t>— Nie będę do nich dzwonić — powiedziała. — Dzisiaj nie.</w:t>
      </w:r>
    </w:p>
    <w:p/>
    <w:p>
      <w:r>
        <w:t>Wstała ze stołka i podeszła do końca lady przy drzwiach, skąd wzięła czyste naczynie do zapiekanek. Stała, trzymając je w obu dłoniach. Potem schyliła się i włożyła je do szafki pod kasą, całkiem z tyłu, za papierowymi torbami, i zatrzasnęła za nim drzwi.</w:t>
      </w:r>
    </w:p>
    <w:p>
      <w:r>
        <w:t xml:space="preserve">Rozdział 21</w:t>
      </w:r>
    </w:p>
    <w:p>
      <w:r>
        <w:t>Zadzwoniłam do Grety o drugiej, a ona odebrała po pierwszym sygnale, jakby siedziła tuż przy telefonie.</w:t>
      </w:r>
    </w:p>
    <w:p>
      <w:r>
        <w:t>— Ten list z sierpnia — powiedziałam. — Ta firma, która chciała cię wykupić. Pamiętasz nazwę?</w:t>
      </w:r>
    </w:p>
    <w:p>
      <w:r>
        <w:t>Pip poszła za mną do przedpokoju, zatrzymała się pod stolikiem na telefon i zaczęła łapą trącać pętlę wiszącego sznura, żeby patrzeć, jak się buja.</w:t>
      </w:r>
    </w:p>
    <w:p>
      <w:r>
        <w:t>— Wylądował w koszu, Jessica. — Głos Grety był płaski i zmęczony, a po chwili dodała: — Stillwater. Stillwater coś tam. Zapamiętałam, bo brzmiało jak dom pogrzebowy, i tak też powiedziałam koszowi na śmieci.</w:t>
      </w:r>
    </w:p>
    <w:p>
      <w:r>
        <w:t xml:space="preserve">— Jeszcze jedno pytanie i dam ci spokój. Gdyby jakaś piekarnia chleba szukała kwaśnej bazy, gdzie by ją zamówiła?</w:t>
      </w:r>
    </w:p>
    <w:p>
      <w:r>
        <w:t>— U Pelkeya w Lewiston. Każda hurtowa piekarnia po tej stronie gór kupuje u Pelkeya. — Wciągnęła powietrze. — Joyce sama założyła tam nasze konto w pierwszym roku, zabrała je ze sobą, kiedy odchodziła, i na pewno go nie zmieniła. Joyce wolałaby się pokłócić z dostawcą, niż zmienić. — Kolejny oddech. — Nie przychodź dzisiaj do mnie. I nie bądź dla mnie miła przez telefon. Nie zniosę tego.</w:t>
      </w:r>
    </w:p>
    <w:p>
      <w:r>
        <w:t>Odłożyłam słuchawkę, a sznur wciąż się kołysał.</w:t>
      </w:r>
    </w:p>
    <w:p>
      <w:r>
        <w:t>* * *</w:t>
      </w:r>
    </w:p>
    <w:p>
      <w:r>
        <w:t>Claire włączyła czajnik, zanim zdążyłam skończyć pukać. Na jej kuchennym stole leżała sobotnia krzyżówka, w połowie rozwiązana długopisem, oraz laptop z logiem „Gazette” naklejonym na klapę. Pip usadowiła się pod stołem obok drukarki, która stała na stołku i była wyraźnie starsza od laptopa.</w:t>
      </w:r>
    </w:p>
    <w:p>
      <w:r>
        <w:t xml:space="preserve">— Muszę dowiedzieć się, do kogo należy pewna firma — powiedziałam. — Powiem ci po co, jak tylko będę mogła, i powiem tobie jako pierwszej.</w:t>
      </w:r>
    </w:p>
    <w:p>
      <w:r>
        <w:t>— Trzymam cię za słowo. — Przyciągnęła laptop bliżej. — No dobra. Każda firma musi zarejestrować się w stanie i każdy może to sprawdzić. Połowa mojej pracy to ten ekran. Jak się nazywa?</w:t>
      </w:r>
    </w:p>
    <w:p>
      <w:r>
        <w:t>— Stillwater coś tam. Jakiś adwokat pisał w imieniu tej firmy do Grety w sierpniu.</w:t>
      </w:r>
    </w:p>
    <w:p>
      <w:r>
        <w:t>Pisała na klawiaturze, marszcząc brwi.</w:t>
      </w:r>
    </w:p>
    <w:p>
      <w:r>
        <w:t>— Nic w New Hampshire. Spróbujmy u sąsiadów.</w:t>
      </w:r>
    </w:p>
    <w:p>
      <w:r>
        <w:t xml:space="preserve">Claire otworzyła wyszukiwarkę przedsiębiorstw sekretarza stanu Maine i wpisała </w:t>
      </w:r>
      <w:r>
        <w:rPr>
          <w:i/>
        </w:rPr>
        <w:t>Stillwater</w:t>
      </w:r>
      <w:r>
        <w:t>. Wyskoczyła długa lista, głównie przystanie i gospodarstwa rolne. Przejechała palcem w dół ekranu i zatrzymała się pod koniec.</w:t>
      </w:r>
    </w:p>
    <w:p>
      <w:r>
        <w:t>Stillwater Provisions, LLC. Kliknęła i oto była: spółka z ograniczoną odpowiedzialnością, zarejestrowana w marcu tego roku, aktywna i w dobrej kondycji. Pod tym znajdował się nagłówek „Zarejestrowany agent” wraz z imieniem i nazwiskiem oraz adresem w Bridgton.</w:t>
      </w:r>
    </w:p>
    <w:p>
      <w:r>
        <w:t>Joyce Wendt.</w:t>
      </w:r>
    </w:p>
    <w:p>
      <w:r>
        <w:t xml:space="preserve">— Zarejestrowany agent to osoba, która otrzymuje pocztę, jeśli ktoś pozwie firmę — powiedziała powoli Claire. — W takim małym interesie to prawie zawsze właściciel. — Otworzyła kolejne okno i ukazała się strona internetowa Wendt's Bakehouse z bochenkiem żytniego chleba u góry i adresem na dole. To była ta sama ulica i ten sam numer.</w:t>
      </w:r>
    </w:p>
    <w:p>
      <w:r>
        <w:t xml:space="preserve">Claire odchyliła się na oparciu krzesła. Tamtego ranka, gdy wybito szybę, stała na alei z notesem, wyciągając odłamki szkła z ramy, podczas gdy Joyce wymiatała środek.</w:t>
      </w:r>
    </w:p>
    <w:p>
      <w:r>
        <w:t>— Jessica — powiedziała. — To ta Joyce od Grety.</w:t>
      </w:r>
    </w:p>
    <w:p>
      <w:r>
        <w:t>— Czy na ich stronie jest zdjęcie jej furgonetki?</w:t>
      </w:r>
    </w:p>
    <w:p>
      <w:r>
        <w:t xml:space="preserve">Było. Pod napisem </w:t>
      </w:r>
      <w:r>
        <w:rPr>
          <w:i/>
        </w:rPr>
        <w:t>Świeże pod same drzwi każdego ranka</w:t>
      </w:r>
      <w:r>
        <w:t xml:space="preserve"> widniała fotografia białej furgonetki z podwyższonym dachem, odjeżdżającej od piekarni, ujętej od tyłu i lekko z boku. Przez tylne drzwi biegł pasek czerwonej taśmy odblaskowej, tablica rejestracyjna była białą tablicą stanu Maine z sikorką, a na bocznym panelu wymalowano nazwę piekarni, tak że patrząc od samego tyłu w ciemności, Pete w życiu nie zauważyłby ani słowa.</w:t>
      </w:r>
    </w:p>
    <w:p>
      <w:r>
        <w:t>— Możesz to wydrukować? I tę drugą stronę też.</w:t>
      </w:r>
    </w:p>
    <w:p>
      <w:r>
        <w:t>— Mogę spróbować.</w:t>
      </w:r>
    </w:p>
    <w:p>
      <w:r>
        <w:t xml:space="preserve">Drukarka uruchomiła się ze zgrzytem i zaczęła powoli wysuwać stronę rejestracyjną, a Pip wstała spod stołu i chwyciła w dziób przedni brzeg papieru. Cofała się razem z nim, w miarę jak wysuwał się ze szczeliny, a Claire zaśmiała się po raz pierwszy, odkąd przyszłam.</w:t>
      </w:r>
    </w:p>
    <w:p>
      <w:r>
        <w:t>— No proszę! — powiedziała i wysłała furgonetkę w pogoń za pierwszą kartką. — Ona odpowiada za drukowanie.</w:t>
      </w:r>
    </w:p>
    <w:p>
      <w:r>
        <w:t>* * *</w:t>
      </w:r>
    </w:p>
    <w:p>
      <w:r>
        <w:t>Światło już gasło, gdy przechodziłam przez skwer. Pete zmiatał trociny w stronę drzwi, szyld był już obrócony, a ostatnia klientka wychodziła z paczką pod pachą. Wpuścił mnie do środka i zamiatał dalej.</w:t>
      </w:r>
    </w:p>
    <w:p>
      <w:r>
        <w:t>— Jeśli to w sprawie pieczeni, to nie mam już tych lepszych.</w:t>
      </w:r>
    </w:p>
    <w:p>
      <w:r>
        <w:t xml:space="preserve">— Chodzi o furgonetkę. — Położyłam wydruk na jego bloku rzeźnickim. — Mówił mi pan, że na samym końcu przy aptece stała zaparkowana furgonetka ze zgaszonymi światłami.</w:t>
      </w:r>
    </w:p>
    <w:p>
      <w:r>
        <w:t>Oparł miotłę o ladę, podniósł kartkę i wcale się nie spieszył. Trzymał ją pod lampą nad blokiem i długo wpatrywał się w tył furgonetki. Pip weszła w nasyp trocin, które zmiótł pod drzwi, i stanęła na samym ich środku.</w:t>
      </w:r>
    </w:p>
    <w:p>
      <w:r>
        <w:t xml:space="preserve">— To ona — powiedział Pete. — Ta taśma. Moje reflektory skręciły za róg, a tył błysnął na czerwono, jakby ktoś powiesił tam lampki. I dach jest taki wysoki. Wyższy, niż furgonetka potrzebuje, tak wtedy pomyślałem. — Postukał w tablicę rejestracyjną. — Maine. Wiedziałem, że nie nasza. Nie zapisałem numeru i nikomu nie powiem, że to zrobiłem.</w:t>
      </w:r>
    </w:p>
    <w:p>
      <w:r>
        <w:t xml:space="preserve">— Powiedziałby pan to szefowej?</w:t>
      </w:r>
    </w:p>
    <w:p>
      <w:r>
        <w:t>— Każde słowo. Zaręczę za furgonetkę. Nie zaręczę za blachę, której nie przeczytałem. — Oddał mi kartkę. — Czyja to własność?</w:t>
      </w:r>
    </w:p>
    <w:p>
      <w:r>
        <w:t>— Wolałabym, żeby szefowa dowiedziała się o tym jako pierwsza.</w:t>
      </w:r>
    </w:p>
    <w:p>
      <w:r>
        <w:t xml:space="preserve">Mruknął. — Uczciwie. — Spojrzał ponad mną na Pip, która wciąż stała w jego trocinach. — Niech jej pani powie, że dopiero to zmiotłem.</w:t>
      </w:r>
    </w:p>
    <w:p>
      <w:r>
        <w:t>* * *</w:t>
      </w:r>
    </w:p>
    <w:p>
      <w:r>
        <w:t xml:space="preserve">W domu Nick rozpalił w piecu, a zupa grzała się na brzegu blachy. Nie ściągnęłam płaszcza. Położyłam kartki od Claire na stoliku w przedpokoju i zadzwoniłam do szefowej do domu. Pip zabrała stronę z furgonetką ze stolika i zaniosła ją na ciepłe cegły koło pieca.</w:t>
      </w:r>
    </w:p>
    <w:p>
      <w:r>
        <w:t>Noriko Tanaka odebrała i podała swoje nazwisko.</w:t>
      </w:r>
    </w:p>
    <w:p>
      <w:r>
        <w:t>Nie wyłożyłam wszystkiego od razu.</w:t>
      </w:r>
    </w:p>
    <w:p>
      <w:r>
        <w:t xml:space="preserve">— Doktor znalazł kwaśną bazę w mące Grety — powiedziałam. — Taki, jaki piekarnia kupuje do chleba żytniego. Piekarnia w Bridgton dzwoniła do klientów Grety po imieniu, oferując realizację ich zamówień z Holly Jolly. A firma, która pisała w sierpniu w sprawie odkupienia Grety, jest zarejestrowana na kobietę, która jest właścicielką tamtej piekarni. — Wzięłam oddech przed zadaniem pytania, dla którego zadzwoniłam. — Czy możesz sprawdzić, czy Pelkey z Lewiston dostarczył tej jesieni kwaśną bazę do Wendt's Bakehouse?</w:t>
      </w:r>
    </w:p>
    <w:p>
      <w:r>
        <w:t>Zapanowała cisza i usłyszałam szuranie długopisu.</w:t>
      </w:r>
    </w:p>
    <w:p>
      <w:r>
        <w:t>— Jest sobota — powiedziała. — Pelkey jest zamknięty.</w:t>
      </w:r>
    </w:p>
    <w:p>
      <w:r>
        <w:t>— A pan Pelkey?</w:t>
      </w:r>
    </w:p>
    <w:p>
      <w:r>
        <w:t>Kolejna pauza, krótsza.</w:t>
      </w:r>
    </w:p>
    <w:p>
      <w:r>
        <w:t>— Nie musi mi nic mówić bez nakazu sądu. Większość właścicieli to robi, jeśli policja zapyta grzecznie, a w tarapatach jest ich klient, a nie oni. Jeśli odmówi, w poniedziałek załatwię papiery. — Znowu dźwięk długopisu. — Będę w pracy jutro o ósmej, niedziela nie niedziela. Przynieś mi wszystko, co masz, poukładane. Gdzie jest mąka, którą zawiozłaś doktorowi?</w:t>
      </w:r>
    </w:p>
    <w:p>
      <w:r>
        <w:t>— Doktor ją ma. Ma ją od czwartku.</w:t>
      </w:r>
    </w:p>
    <w:p>
      <w:r>
        <w:t>— Dobrze. Zostaw ją u niego.</w:t>
      </w:r>
    </w:p>
    <w:p>
      <w:r>
        <w:t>Oddzwoniła po kolacji, kiedy miski po zupie stały już w zlewie, a Nick rozsiadł się w fotelu przy piecu, z drzemiącą u jego stóp Pip leżącą na furgonetce.</w:t>
      </w:r>
    </w:p>
    <w:p>
      <w:r>
        <w:t xml:space="preserve">— Bob Pelkey jadł kolację z wnukami — powiedziała Tanaka. — Sprawdził to na laptopie przy kuchennym stole. Wendt's Bakehouse ma u nich konto od dwudziestu pięciu lat. Worek ich kwaśnej bazy co kilka tygodni na chleb żytni, który piekła dla pensjonatów, aż do czerwca. Potem nic. Mówi, że straciła duży kontrakt z pensjonatem w ciągu lata, a żyto poszło razem z nim. — Po drugiej stronie przewrócono kartkę. — Potem jeden worek dwudziestego siódmego października, dostarczony do piekarni. Twierdzi, że kwit kierowcy podpisała J. Wendt. Zaraz z rana pójdzie do biura i prześle mi faktury oraz podpisane pokwitowania.</w:t>
      </w:r>
    </w:p>
    <w:p>
      <w:r>
        <w:t xml:space="preserve">Napisałam </w:t>
      </w:r>
      <w:r>
        <w:rPr>
          <w:i/>
        </w:rPr>
        <w:t>J. Wendt</w:t>
      </w:r>
      <w:r>
        <w:t xml:space="preserve"> na notesie obok telefonu.</w:t>
      </w:r>
    </w:p>
    <w:p>
      <w:r>
        <w:t>— Już wysłał mi maila ze specyfikacją produktu, a ja przekazałam ją doktorowi — dodała. — Doktor mówi, żebyś wpadła dzisiaj wieczorem, jeśli chcesz popatrzeć. Dobranoc, Jessica.</w:t>
      </w:r>
    </w:p>
    <w:p>
      <w:r>
        <w:t>* * *</w:t>
      </w:r>
    </w:p>
    <w:p>
      <w:r>
        <w:t>U doktora Mitchella paliła się tylko lampa nad stołem warsztatowym, a kardigan miał zapięte guziki nałożone na to, w czym zamierzał spać. Specyfikacja produktu leżała pod lampą z podkreślonymi ołówkiem składnikami: mąka pszenna, dioctan sodu, kwas mlekowy.</w:t>
      </w:r>
    </w:p>
    <w:p>
      <w:r>
        <w:t xml:space="preserve">— Dioctan sodu to ocet wysuszony na soli — powiedział. — To ten ocet, który uniósł się w dymie, kiedy spaliłem szczyptę w zeszłą niedzielę. A sól nie wypala się do końca. W naczyniu zostało więcej osadu niż po zwykłej mące i zapisałem to wtedy.</w:t>
      </w:r>
    </w:p>
    <w:p>
      <w:r>
        <w:t xml:space="preserve">Zdjął słoik z półki nad warsztatem, gdzie stał od czwartku. Wsypał trochę na czysty spodeczek z kilkoma kroplami wody i położył w nim świeży pasek papierka pH. Zmienił kolor na czerwony tak samo szybko jak wcześniej.</w:t>
      </w:r>
    </w:p>
    <w:p>
      <w:r>
        <w:t>— To właśnie ten rodzaj — rzekł doktor. — Mlekowy i octowy na nośniku mącznym, w silnym stężeniu. Nie powiem ci, że pochodzi z tamtego worka. Państwowe laboratorium może to sprawdzić dokładniej niż mój stół. Ale wszystko w tym słoiku pasuje do tej kartki.</w:t>
      </w:r>
    </w:p>
    <w:p>
      <w:r>
        <w:t xml:space="preserve">Napisał dwie linijki na swoim bloku recepturowym swoim kanciastym charakterem pisma, podpisał i opatrzył datą, po czym oderwał stronę i podał mi ją. Potem z powrotem przykręcił nakrętkę do słoika i zamknął go w szafce, w której trzymał lekarstwa.</w:t>
      </w:r>
    </w:p>
    <w:p>
      <w:r>
        <w:t>— Noriko może to odebrać ode mnie rano — powiedział. — Nikt tego nie dotknie od teraz do tamtej pory.</w:t>
      </w:r>
    </w:p>
    <w:p>
      <w:r>
        <w:t>Pip podeszła i zajęła posterunek przed drzwiczkami szafki.</w:t>
      </w:r>
    </w:p>
    <w:p>
      <w:r>
        <w:t>Rozdział 22</w:t>
      </w:r>
    </w:p>
    <w:p/>
    <w:p>
      <w:r>
        <w:t>Siedziałam przy kuchennym stole w szarej godzinie, zanim jeszcze ktokolwiek w miasteczku wstał.</w:t>
      </w:r>
    </w:p>
    <w:p>
      <w:r>
        <w:t>Kartka od Claire leżała tam, gdzie ją zostawiłam, przyciśnięta od góry cukierniczką — był to wydruk z państwowego rejestru działalności gospodarczych, z nazwą spółki na samej górze i nazwiskiem Joyce Wendt kilka wierszy niżej. Obok spoczywała notatka Doktora, podpisana i opatrzona datą. Pip spała przy piecu z dzióbkiem schowanym pod skrzydłem, a w piecu wciąż żarzyła się resztka nocnego ognia.</w:t>
      </w:r>
    </w:p>
    <w:p>
      <w:r>
        <w:t>Kwestia tego, czy powinnam komuś o tym powiedzieć, była już rozstrzygnięta. To, co trzymało mnie na krześle, dotyczyło miejsca.</w:t>
      </w:r>
    </w:p>
    <w:p>
      <w:r>
        <w:t>Istniała krótka droga i widziałam ją w całej rozciągłości ze swojego miejsca. Połowa alei wciąż wierzyła, że Greta trzyma brudną kuchnię, a mogłam to wyprostować do południa, gdyby taka była moja wola. Wejść do kawiarni Kelly po mszy, powiedzieć to głośno przy pierwszym stoliku, a do zmroku wiedziałby o tym każdy dom we Frost Falls.</w:t>
      </w:r>
    </w:p>
    <w:p>
      <w:r>
        <w:t xml:space="preserve">A przecież już wcześniej byłam pewna. Trzy dni temu weszłam do Sugarplum, będąc przekonana o winie niewłaściwej kobiety, z dowodami, które sama zebrałam i z nikim ich nie skonsultowałam. Gdybym w tamtym tygodniu wypowiedziała nazwisko Renée w jakiejś sali, nie dałoby się tego już cofnąć.</w:t>
      </w:r>
    </w:p>
    <w:p>
      <w:r>
        <w:t>Sprawa trafiła więc w ręce wymiaru sprawiedliwości — na biurko kobiety, której praca polegała na weryfikowaniu tego, pod czym ludzie przysięgali. Jeśli chociaż jeden element był błędny, znalazłaby to, zanim zdążyłoby komukolwiek zaszkodzić. Jeśli wszystko było spójne, znajdzie się to na papierze, a nazwisko Grety zostanie jej zwrócone na piśmie, którego nikt nie zdoła podważyć po drugiej stronie lady.</w:t>
      </w:r>
    </w:p>
    <w:p>
      <w:r>
        <w:t>Nick zszedł na dół w samych skarpetkach, podczas gdy okna wciąż miały barwę cynu, spojrzał na kartkę pod cukierniczką, potem na mnie i o nic nie zapytał.</w:t>
      </w:r>
    </w:p>
    <w:p>
      <w:r>
        <w:t>— Tanaka — rzekł.</w:t>
      </w:r>
    </w:p>
    <w:p>
      <w:r>
        <w:t>— Tanaka. Nie sala.</w:t>
      </w:r>
    </w:p>
    <w:p>
      <w:r>
        <w:t>Nastawił kawę.</w:t>
      </w:r>
    </w:p>
    <w:p>
      <w:r>
        <w:t>— Najpierw jajka. O ósmej nadal tam będzie.</w:t>
      </w:r>
    </w:p>
    <w:p>
      <w:r>
        <w:t>Pip obudziła się na dźwięk odkręcanego kranu i podreptała przez podłogę, by stanąć przy moim krześle, spoglądając w górę, dopóki nie postawiłam przed nią spodka ze stynkami. Zjadła je po kolei, z wielką powagą, podczas gdy Nick rozbijał jajka, a ja wsuwałam kartkę od Claire do kieszeni płaszcza.</w:t>
      </w:r>
    </w:p>
    <w:p>
      <w:r>
        <w:t>* * *</w:t>
      </w:r>
    </w:p>
    <w:p>
      <w:r>
        <w:t>Noriko Tanaka miała rozpalone w porządnym piecu w swoim małym biurze na posterunku, a na nim stał cicho czajnik z wgnieceniem z boku. Zapowiedziała, że będzie w pracy, niezależnie od tego, czy to niedziela, czy nie, i słowa dotrzymała. Wstała, kiedy weszłam. Pip pomaszerowała prosto do pieca i zatrzymała się jak wrosła w ziemię, ponieważ w wypolerowanym boku czajnika znajdował się drugi ptak, zniekształcony przez wgniecenie, który również nagle zastygł w miejscu.</w:t>
      </w:r>
    </w:p>
    <w:p>
      <w:r>
        <w:t>— Jessica — odezwała się Tanaka. — Usiądź.</w:t>
      </w:r>
    </w:p>
    <w:p>
      <w:r>
        <w:t xml:space="preserve">Cienki stos faktur Pelkeya leżał już na jej podkładce na biurku. Położyła na nich swój wysłużony notes otwarty na wierzchu, odłożyła pióro w poprzek strony i patrzyła na mnie, gdy mówiłam. Zrobiła dokładnie to samo w zeszłym miesiącu. Nie pisała nic, dopóki nie zdecydowała, czy zamierza ci uwierzyć.</w:t>
      </w:r>
    </w:p>
    <w:p>
      <w:r>
        <w:t>Wyłożyłam więc wszystko po kolei, krótko i na temat.</w:t>
      </w:r>
    </w:p>
    <w:p>
      <w:r>
        <w:t xml:space="preserve">— Zeszyt zamówień Grety na Święto Dziękczynienia leżał otwarty na jej ladzie tego ranka, kiedy ucierpiało okno — oznajmiłam. — Joyce Wendt siedziała obok w okularach do czytania i z telefonem w ręku. W piątek wieczorem Martha i Ivy dostały po telefonie z piekarni w Bridgton z ofertą przejęcia ich zamówień z Holly Jolly. Łącznie z plackami.</w:t>
      </w:r>
    </w:p>
    <w:p>
      <w:r>
        <w:t>Tanaka nie poruszyła się. Mówiłam dalej.</w:t>
      </w:r>
    </w:p>
    <w:p>
      <w:r>
        <w:t xml:space="preserve">— W skardze chłodnię nazwano zimnym pokojem, a zlew umywalkowy zlewem Hobarta. Greta twierdzi, że nikt tak na nie nie mówił od czasów Joyce. Kłódki na bramie podwórka nigdy nie wymieniono, a Pete twierdzi, że ciągle spada z łańcucha. I kwaszenie ustało dokładnie tego ranka, kiedy Greta zaczęła ryglować tylne drzwi po incydencie z cegłą, więc sprawca wchodził właśnie tędy. Pete widział furgonetkę koło apteki przed świtem, bez włączonych świateł, i nie należała ona do dostawcy mięsa. Wczoraj spojrzał na wydruk przesłany przez Claire z furgonetką Wendtów i powiedział: „To ta”.</w:t>
      </w:r>
    </w:p>
    <w:p>
      <w:r>
        <w:t>— Mów dalej.</w:t>
      </w:r>
    </w:p>
    <w:p>
      <w:r>
        <w:t xml:space="preserve">— Danny Ott widział szczupłą, szybką sylwetkę przy progu Grety przed świtem, oddalającą się w stronę drugiego końca. Innego ranka zauważył pod jej drzwiami karton ze złotą etykietą. Strona od Claire pokazuje, że Joyce stała za listem od prawnika, który Greta podarła w sierpniu. — Dotknęłam złożonego papieru na kolanach. — Ulotka Renée zapowiadająca jej tydzień otwarcia leżała jako próbny wydruk na jej ladzie przez cały październik, podczas gdy Joyce ją odwiedzała z próbkami, a skarga wpłynęła dokładnie w tym samym tygodniu. Ulotka nie pojawiła się na tablicy w świetlicy aż do trzydziestego. Worek Pelkeya trafił do Bridgton dwudziestego siódmego. A notatka Doktora mówi, że proszek w moim słoiku pasuje do kwaśnej bazy, test po teście.</w:t>
      </w:r>
    </w:p>
    <w:p>
      <w:r>
        <w:t>Rozłożyłam kartkę od Claire, położyłam ją na biurku i zamilkłam.</w:t>
      </w:r>
    </w:p>
    <w:p>
      <w:r>
        <w:t xml:space="preserve">Tanaka zamilkła na chwilę. Potem podniosła notes z faktur i odwróciła tę leżącą na wierzchu, abym mogła przeczytać. Kwaśna baza, jeden worek, dostarczona do Wendt’s Bakehouse, Bridgton. Pokwitowano: J. Wendt.</w:t>
      </w:r>
    </w:p>
    <w:p>
      <w:r>
        <w:t>— Sama w sobie to po prostu piekarz kupujący to, co piekarze kupują — stwierdziła. — Mogłabym to znaleźć w połowie hurtowych kuchni w stanie. — Położyła obok kartkę od Claire. — To cała reszta sprawia, że mamy do czynienia ze sprawą.</w:t>
      </w:r>
    </w:p>
    <w:p>
      <w:r>
        <w:t xml:space="preserve">Wzięła wtedy pióro do ręki i zaczęła pisać. Powoli, powtarzając mi każdy fakt, zanim go zapisała. Telefony. Słowa. Kłódka. Furgonetka. Kiedy doszła do Danny'ego, podniosła wzrok.</w:t>
      </w:r>
    </w:p>
    <w:p>
      <w:r>
        <w:t>— Powtórzyłby to? Mnie, a nie całemu pokoju?</w:t>
      </w:r>
    </w:p>
    <w:p>
      <w:r>
        <w:t>— Powtórzyłby.</w:t>
      </w:r>
    </w:p>
    <w:p>
      <w:r>
        <w:t>— A Greta wciąż ma tę cegłę?</w:t>
      </w:r>
    </w:p>
    <w:p>
      <w:r>
        <w:t>— Na półce w swoim zapleczu.</w:t>
      </w:r>
    </w:p>
    <w:p>
      <w:r>
        <w:t xml:space="preserve">— Będę jej chcieć. Skąd się wzięła, jest prawdopodobne, nie udowodnione. — Napisała linijkę i podkreśliła ją. — I ten karton, który widział chłopak. Ze złotem na etykiecie, tak mówiłaś.</w:t>
      </w:r>
    </w:p>
    <w:p>
      <w:r>
        <w:t xml:space="preserve">— Myślę, że ze śmietnika za Sugarplum, tak samo jak ta cegła. Każdy na alei może tam sięgnąć. — Powiedziałam kolejną rzecz wprost, ponieważ byłam jej winna tę szczerość i ponieważ w czwartek bym tego nie zrobiła. — Renée Duval nie miała z tym wszystkim nic wspólnego.</w:t>
      </w:r>
    </w:p>
    <w:p>
      <w:r>
        <w:t>Tanaka spojrzała na mnie ponad notesem chwilę dłużej, niż to było konieczne. — Czyli ktoś chciał, żeby to wskazywało w górę alei. — To też zapisała.</w:t>
      </w:r>
    </w:p>
    <w:p>
      <w:r>
        <w:t>Od szarej godziny nosiłam w sobie pytanie i wreszcie je zadałam: — Jak to zrobisz?</w:t>
      </w:r>
    </w:p>
    <w:p>
      <w:r>
        <w:t>— Tak samo jak ostatnio. Żadnych zasadzek. — Stuknęła raz w faktury. — Nikt nie siedzi w zaułku w ciemności, czekając, aż ona wróci z workiem. Nie muszę jej na tym przyłapać. Poproszę ją, żeby przyszła po południu, wyłożę jej wszystko prosto w oczy i będzie musiała się wytłumaczyć.</w:t>
      </w:r>
    </w:p>
    <w:p>
      <w:r>
        <w:t>— A potem?</w:t>
      </w:r>
    </w:p>
    <w:p>
      <w:r>
        <w:t>— A potem postawienie zarzutów to moja robota, i to następuje później. — Na kąciku jej ust pojawił się i zniknął suchy, ciepły uśmiech. — Siedziałam z tobą w salonie Fiony w zeszłym miesiącu. Wiem, jak lubisz, żeby to było załatwiane. Lubię, żeby robiono to w ten sam sposób.</w:t>
      </w:r>
    </w:p>
    <w:p>
      <w:r>
        <w:t>Moje ramiona opadły po raz pierwszy od dni.</w:t>
      </w:r>
    </w:p>
    <w:p>
      <w:r>
        <w:t>Pióro Tanaki się zatrzymało. — Greta wie?</w:t>
      </w:r>
    </w:p>
    <w:p>
      <w:r>
        <w:t>— Wie kto. Wymyśliła to wczoraj przy swojej ladzie. Nie wie, że możemy to udowodnić.</w:t>
      </w:r>
    </w:p>
    <w:p>
      <w:r>
        <w:t>— W takim razie powinna usłyszeć to od nas, zanim ktokolwiek inny do niej dotrze.</w:t>
      </w:r>
    </w:p>
    <w:p>
      <w:r>
        <w:t>* * *</w:t>
      </w:r>
    </w:p>
    <w:p>
      <w:r>
        <w:t>Tanaka do niej zadzwoniła, a Greta niedługo potem weszła na schody posterunku w swoim lepszym płaszczu, z kapeluszem zsuniętym mocno na czoło i ustami ściągniętymi do przyjęcia jeszcze jednego ciosu.</w:t>
      </w:r>
    </w:p>
    <w:p>
      <w:r>
        <w:t>Tanaka nie przeciągała sprawy. Położyła przed nią faktury i wyjaśniła wprost, czym one są, potem co Claire znalazła w rejestrze, następnie co Pete widział tam u góry koło apteki, a na samym końcu, skąd najprawdopodobniej wzięła się ta cegła.</w:t>
      </w:r>
    </w:p>
    <w:p>
      <w:r>
        <w:t xml:space="preserve">Greta odczytała podpis i dotknęła koniuszkiem palca litery J. — Zawsze robiła ją jak haczyk na ryby — powiedziała. — Nawet na zamówieniach mąki. — Potem sięgnęła po kartkę od Claire, a nad tą spędziła znacznie więcej czasu.</w:t>
      </w:r>
    </w:p>
    <w:p>
      <w:r>
        <w:t xml:space="preserve">— Ten list od prawnika w sierpniu — powiedziała. — Stillwater. Chcieli wszystkiego, z całym dobytkiem i szyldem.</w:t>
      </w:r>
    </w:p>
    <w:p>
      <w:r>
        <w:t>— To była ona — powiedziałam.</w:t>
      </w:r>
    </w:p>
    <w:p>
      <w:r>
        <w:t>Greta odłożyła kartkę na biurko. — Rozdarłam ten list i wrzuciłam do kosza — powiedziała. — Tak byłam z siebie zadowolona.</w:t>
      </w:r>
    </w:p>
    <w:p>
      <w:r>
        <w:t>Nikt na to nie odpowiedział. Na piecu czajnik zaczął syczeć. Pip cofnęła się o krok od ciepła i złożyła głęboki, oficjalny ukłon wygiętemu ptakowi na jego boku, a wygięty ptak ukłonił się w odpowiedzi. Kącik ust Grety drgnął i zastygł w bezruchu.</w:t>
      </w:r>
    </w:p>
    <w:p>
      <w:r>
        <w:t xml:space="preserve">— Ona przychodzi dziś po południu — powiedziała Tanaka. — Nie musi pani być w pokoju. Większość ludzi na pani miejscu wolałaby tego uniknąć.</w:t>
      </w:r>
    </w:p>
    <w:p>
      <w:r>
        <w:t>— Przyjdę.</w:t>
      </w:r>
    </w:p>
    <w:p>
      <w:r>
        <w:t xml:space="preserve">— Pani Greto…</w:t>
      </w:r>
    </w:p>
    <w:p>
      <w:r>
        <w:t xml:space="preserve">— Pracowałam przy sąsiednim stole z tą kobietą przez piętnaście lat. — Greta zabrała rękę z kartki. — Zmiotła mi szkło z podłogi. Przyniosła mi zapiekankę i ją zjadłam. — Jej głos nie uniósł się ani trochę. — Chcę na nią popatrzeć.</w:t>
      </w:r>
    </w:p>
    <w:p>
      <w:r>
        <w:t>Tanaka patrzyła na nią dłuższą chwilę, tak samo jak na mnie ponad notesem. Potem skinęła raz głową i to zapisała.</w:t>
      </w:r>
    </w:p>
    <w:p>
      <w:r>
        <w:t xml:space="preserve">— Ja będę mówić — powiedziała. — Wyłożę wszystko, a ona odpowie. Nie musi się pani odzywać ani słowem, chyba że będzie pani chciała.</w:t>
      </w:r>
    </w:p>
    <w:p>
      <w:r>
        <w:t>— Może będę chciała.</w:t>
      </w:r>
    </w:p>
    <w:p>
      <w:r>
        <w:t xml:space="preserve">— W takim razie usiądzie pani tam, gdzie ona panią zobaczy — powiedziała Tanaka i podniosła słuchawkę.</w:t>
      </w:r>
    </w:p>
    <w:p>
      <w:r>
        <w:t>Wykręciła numer, który wcześniej zapisała z tyłu notesu. Dzwoniło przez chwilę. Kiedy Joyce odebrała, słyszałam ją stamtąd, gdzie siedziałam, jej głos był szybki i ciepły.</w:t>
      </w:r>
    </w:p>
    <w:p>
      <w:r>
        <w:t>— Pani Wendt, z tej strony Noriko Tanaka, szefowa policji w Frost Falls. Rozmawiam z kilkoma osobami na temat tego, co stało się w Holly Jolly, i chciałabym, żeby wpadła pani na posterunek dziś po południu. O drugiej?</w:t>
      </w:r>
    </w:p>
    <w:p>
      <w:r>
        <w:t>Głos w słuchawce uniósł się lekko. Wychwyciłam w nim imię Grety, słowa „oczywiście” oraz „wszystko, czego potrzebuje”.</w:t>
      </w:r>
    </w:p>
    <w:p>
      <w:r>
        <w:t xml:space="preserve">Greta siedziała wyprostowana i tego słuchała. Kiedy Tanaka odłożyła telefon i napisała </w:t>
      </w:r>
      <w:r>
        <w:rPr>
          <w:i/>
        </w:rPr>
        <w:t>2:00</w:t>
      </w:r>
      <w:r>
        <w:t xml:space="preserve"> na marginesie swojego notesu, Greta zaczęła, guzik po guziku, rozpinać swój lepszy płaszcz.</w:t>
      </w:r>
    </w:p>
    <w:p>
      <w:r>
        <w:t>Rozdział 23</w:t>
      </w:r>
    </w:p>
    <w:p/>
    <w:p>
      <w:r>
        <w:t>Joyce Wendt weszła o drugiej z białym papierowym workiem bułek do recepcji, a na jej twarzy gościł uśmiech, zanim jeszcze drzwi zatrzasnęły się za nią.</w:t>
      </w:r>
    </w:p>
    <w:p/>
    <w:p>
      <w:r>
        <w:t xml:space="preserve">Szefowa Tanaka sama przygotowała salę — nie biuro z ladą, lecz cichy pokój na zapleczu, z prostym stołem i porządnymi krzesłami. Wgnieciony czajnik został przyniesiony i postawiony na czymś w kącie, przez co w powietrzu unosiła się para. Tanaka usiadła na szczycie stołu z przetartym notesem leżącym równo przed nią i brązową teczką pod nim. Greta siedziała obok mnie, wyprostowana w swoim dobrym płaszczu. Przyszła, żeby spojrzeć na Joyce, i patrzyła. Pip stała przy moim bucie pod stołem, ponieważ nie prosiłam o pozwolenie na przyprowadzenie ptaka i nikomu nie przyszło do głowy jej odmówić.</w:t>
      </w:r>
    </w:p>
    <w:p/>
    <w:p>
      <w:r>
        <w:t>Joyce przyjechała furgonetką z Bridgton.</w:t>
      </w:r>
    </w:p>
    <w:p/>
    <w:p>
      <w:r>
        <w:t>— Szefowo. — Joyce położyła worek na rogu stołu. — Pani Claus. I Greto. — Jej głos złagodniał. — O rany, kochanie. Spójrz na siebie.</w:t>
      </w:r>
    </w:p>
    <w:p/>
    <w:p>
      <w:r>
        <w:t xml:space="preserve">Obeszła stół, kierując się w jej stronę, jakby miała zamiar ją objąć, ale Greta nie wstała. Joyce zatrzymała się z jedną dłonią na oparciu krzesła Grety, lekko je poklepała i wróciła na puste miejsce naprzeciwko nas, jakby od początku taki miała plan.</w:t>
      </w:r>
    </w:p>
    <w:p/>
    <w:p>
      <w:r>
        <w:t xml:space="preserve">— Zrobię wszystko, co w mojej mocy — powiedziała, rozsuwając zamek parki. — Mówię poważnie. Przyszłam jej pomóc. Próbuję jej pomóc od dwóch tygodni, gdyby tylko chciała pozwolić komukolwiek. — Rzuciła klucze na stół obok worka, ciężki pęk mosiądzu i stali, wśród których znajdował się kluczyk do furgonetki.</w:t>
      </w:r>
    </w:p>
    <w:p/>
    <w:p>
      <w:r>
        <w:t>Pip wyszła spod stołu na tyle, by podnieść głowę na wysokość jego krawędzi, i spojrzała na leżący obok papierowego worka ciężki pęk kluczy z tym ponurym, chciwym zainteresowaniem, z jakim traktowała każdą błyskotkę, którą ktoś położył i zapomniał.</w:t>
      </w:r>
    </w:p>
    <w:p/>
    <w:p>
      <w:r>
        <w:t xml:space="preserve">Joyce zaśmiała się i odsunęła pęk o kilka centymetrów poza zasięg. — Nie dla ciebie, słoneczko.</w:t>
      </w:r>
    </w:p>
    <w:p/>
    <w:p>
      <w:r>
        <w:t>Pip nadal się w nie wpatrywała.</w:t>
      </w:r>
    </w:p>
    <w:p/>
    <w:p>
      <w:r>
        <w:t>— Pani Wendt — powiedziała Tanaka — nie jest pani aresztowana. Przyszła pani z własnej woli i może pani wyjść, kiedy tylko pani zechce. Prosiłabym jednak, żeby najpierw pani posłuchała. Przedstawię pani to, co mamy. Kiedy skończę, dostanie pani głos. Każdy go dostaje. — Otworzyła brązową teczkę.</w:t>
      </w:r>
    </w:p>
    <w:p/>
    <w:p>
      <w:r>
        <w:t>— Oczywiście — odparła Joyce i odchyliła się do tyłu, uważna, niczym kobieta na spotkaniu, na które została zaproszona z przyjemnością.</w:t>
      </w:r>
    </w:p>
    <w:p/>
    <w:p>
      <w:r>
        <w:t xml:space="preserve">Lubiłam ją. Polubiłam ją w sklepie Grety rano w dniu z rozbitym oknem, z miotłą w dłoniach, i polubiłam ją w świetlicy z ramionami pełnymi chleba do beczek Hala, i zmusiłam się, żeby mieć to wszystko w pamięci przez cały czas, gdy Tanaka mówiła.</w:t>
      </w:r>
    </w:p>
    <w:p/>
    <w:p>
      <w:r>
        <w:t>Mówiła zwięźle, układając każdy dowód po kolei i pozostawiając go bez komentarza.</w:t>
      </w:r>
    </w:p>
    <w:p/>
    <w:p>
      <w:r>
        <w:t xml:space="preserve">— W piątek wieczorem pani piekarnia zadzwoniła do dwóch klientek Grety — powiedziała Tanaka — oferując realizację ich zamówień z Holly Jolly, słowo w słowo według zeszytu Grety. Siedziała pani przy tym zeszycie tego ranka, gdy wybito szybę, z telefonem w ręku.</w:t>
      </w:r>
    </w:p>
    <w:p/>
    <w:p>
      <w:r>
        <w:t>— Odpowiadałam swojemu kierowcy. — Joyce obdarzyła Gretę krzywym uśmiechem. — A my obdzwaniamy każdego klienta piekarni, jakiego uda nam się znaleźć, kochanie. To się nazywa sprzedaż. Przepraszam, jeśli zabolało.</w:t>
      </w:r>
    </w:p>
    <w:p/>
    <w:p>
      <w:r>
        <w:t xml:space="preserve">— W skardze złożonej w hrabstwie jej chłodnię nazwano zimnym pokojem, a zlew umywalkowy zlewem Hobarta. Greta twierdzi, że nikt tak ich nie nazywał od pani czasów.</w:t>
      </w:r>
    </w:p>
    <w:p/>
    <w:p>
      <w:r>
        <w:t xml:space="preserve">— Połowa piekarzy w moim wieku mówi „zimny pokój”.</w:t>
      </w:r>
    </w:p>
    <w:p/>
    <w:p>
      <w:r>
        <w:t xml:space="preserve">— Doktor Mitchell dopasował proszek w jej mące do kwaśnej bazy. Pelkey dostarczył pani worek tej bazy dwudziestego siódmego października, po miesiącach przerwy. Podpisała pani pokwitowanie.</w:t>
      </w:r>
    </w:p>
    <w:p/>
    <w:p>
      <w:r>
        <w:t xml:space="preserve">— Piekę chleb żytni, szefowo. — Powiedziała to cierpliwie, tak jakby tłumaczyła to klientowi. — Każdy piekarz chleba żytniego w Nowej Anglii kupuje kwaśną bazę.</w:t>
      </w:r>
    </w:p>
    <w:p/>
    <w:p>
      <w:r>
        <w:t xml:space="preserve">— Firma, która pisała do Grety w sierpniu z propozycją odkupienia jej sklepu, jest zarejestrowana na panią. A Pete Garcia widział furgonetkę zaparkowaną pod apteką przed świtem, i to niejednego ranka, z wyłączonymi światłami. Widział od tamtej pory jej zdjęcie. To ta furgonetka, którą pani tu dzisiaj przyjechała.</w:t>
      </w:r>
    </w:p>
    <w:p/>
    <w:p>
      <w:r>
        <w:t>To nie wywołało uśmiechu. — Pete Garcia uwziął się na ten sklep od czasu, kiedy…</w:t>
      </w:r>
    </w:p>
    <w:p/>
    <w:p>
      <w:r>
        <w:t xml:space="preserve">— Ktokolwiek to był, wszedł przez bramę na moje podwórko — powiedziała Greta.</w:t>
      </w:r>
    </w:p>
    <w:p/>
    <w:p>
      <w:r>
        <w:t xml:space="preserve">Nie odzywała się, odkąd Joyce weszła, a Joyce zamilkła.</w:t>
      </w:r>
    </w:p>
    <w:p/>
    <w:p>
      <w:r>
        <w:t xml:space="preserve">— Pete ma na tej bramie swój łańcuch — powiedziała Greta. — Jego kłódka na jednym końcu, a moja na drugim. Do mojej są dwa klucze. Jeden jest na moim kółku. Drugi dorobiłam dla ciebie w roku, w którym otworzyłyśmy sklep, i nigdy nie prosiłam o jego zwrot.</w:t>
      </w:r>
    </w:p>
    <w:p/>
    <w:p>
      <w:r>
        <w:t>Dłoń Joyce powędrowała w stronę pęku kluczy i go zasłoniła.</w:t>
      </w:r>
    </w:p>
    <w:p/>
    <w:p>
      <w:r>
        <w:t xml:space="preserve">Wyglądała, jakby nie była tego świadoma, ale Pip tak. Głowa ptaka obróciła się, śledząc ruch dłoni, dziób uniósł się odrobinę, a Joyce spojrzała na to, co robiły jej palce, i cofnęła je.</w:t>
      </w:r>
    </w:p>
    <w:p/>
    <w:p>
      <w:r>
        <w:t xml:space="preserve">Potem zaśmiała się, krótko i bez cienia ciepła. Śmiech ten nie był skierowany ani do Tanaki, ani do mnie.</w:t>
      </w:r>
    </w:p>
    <w:p/>
    <w:p>
      <w:r>
        <w:t>— Dwadzieścia pięć lat — powiedziała do Grety. — Nigdy go nie zmieniłaś. O rany, Gret.</w:t>
      </w:r>
    </w:p>
    <w:p/>
    <w:p>
      <w:r>
        <w:t>Tanaka to zapisała.</w:t>
      </w:r>
    </w:p>
    <w:p/>
    <w:p>
      <w:r>
        <w:t>* * *</w:t>
      </w:r>
    </w:p>
    <w:p/>
    <w:p>
      <w:r>
        <w:t>Uprzejma maska opadła z Joyce w jednej chwili. Nie zgarbiła się. Usiadła prościej, wyciągnęła okulary do czytania z kieszeni parki, obracała je w palcach, po czym włożyła z powrotem i zaczęła przypominać kobietę, która postanowiła przestać marnować swój czas.</w:t>
      </w:r>
    </w:p>
    <w:p/>
    <w:p>
      <w:r>
        <w:t xml:space="preserve">— W porządku — oświadczyła. — Chcecie wiedzieć dlaczego. Ona wie dlaczego. — Spojrzała ponad stołem na Gretę. — Ten placek był mój.</w:t>
      </w:r>
    </w:p>
    <w:p/>
    <w:p>
      <w:r>
        <w:t>— Joyce.</w:t>
      </w:r>
    </w:p>
    <w:p/>
    <w:p>
      <w:r>
        <w:t xml:space="preserve">— Ten placek był mój. Opracowałam go przy tym stole, podczas pierwszej zimy, z placka pekanowego mojej matki i pół kilo czekolady, na którą nie było nas stać. Sklep był w połowie mój. Wyszorowałam tę podłogę na kolanach, zanim jeszcze otworzyłyśmy drzwi. Piętnaście lat, ramię w ramię. A ona to zatrzymała. Nazwę nad drzwiami. Placek. — Jej głos pozostał opanowany przez cały czas. — Każde Święto Dziękczynienia przez dwadzieścia pięć lat ludzie stali w kolejce przed tymi drzwiami po placek czekoladowo-orzechowy Grety. W tym pudełku w świetlicy jest kartka z przepisem. Wsadzają ją do ziemi. Przeczytałam ją, gdy rozładowywałam chleb dla Hala. Grety. Twoim charakterem pisma.</w:t>
      </w:r>
    </w:p>
    <w:p/>
    <w:p>
      <w:r>
        <w:t>Dłonie Grety złączyły się na stole.</w:t>
      </w:r>
    </w:p>
    <w:p/>
    <w:p>
      <w:r>
        <w:t xml:space="preserve">— Zapłaciłam ci — rzekła. — Płaciłam ci co miesiąc przez osiem lat, Joyce, a w niektóre miesiące płaciłam ci, zanim zapłaciłam za olej, i nadal mam te pokwitowania w pudełku po butach, jeśli szefowa chce je przeczytać. Prosiłaś, abym cię wykupiła. Stałaś w tej kuchni i mówiłaś mi, że masz już dość placków o czwartej rano, że chcesz chleba, prawdziwego chleba, hurtu, ciężarówek, klientów, a ja powiedziałam: w porządku. I zapłaciłam ci.</w:t>
      </w:r>
    </w:p>
    <w:p/>
    <w:p>
      <w:r>
        <w:t>— Zapłaciłaś mi tyle, ile bank uznał, że to warte.</w:t>
      </w:r>
    </w:p>
    <w:p/>
    <w:p>
      <w:r>
        <w:t>— Ile to było warte w takim razie?</w:t>
      </w:r>
    </w:p>
    <w:p/>
    <w:p>
      <w:r>
        <w:t>— To było nasze. — Joyce położyła dłoń płasko na stole. — A potem stało się twoje.</w:t>
      </w:r>
    </w:p>
    <w:p/>
    <w:p>
      <w:r>
        <w:t>Nikt nic nie powiedział, a pióro Tanaki spoczywało nieruchomo w poprzek jej otwartego notesu, tam gdzie je odłożyła.</w:t>
      </w:r>
    </w:p>
    <w:p/>
    <w:p>
      <w:r>
        <w:t xml:space="preserve">— Pozwoliłam ci odejść — odezwała się w końcu Greta, a z jej głosu zniknęła ostrość. — To prawda. Przyznaję ci to. Kłóciłyśmy się o piece, kłóciłyśmy się o szyld, kłóciłyśmy się o otwieranie w niedziele, a kiedy powiedziałaś, że chcesz odejść, cieszyłam się, Bóg mi świadkiem, cieszyłam się, że będę miała jedną kuchnię i jeden sposób robienia w niej rzeczy. Powinnam była walczyć, żebyś została. Nie zrobiłam tego. To moja wina. — Wzięła oddech. — A ta kartka to był Theo, który prosił mnie o coś do włożenia do środka, a ja pisałam to przy ladzie między klientami, nawet o tym nie myśląc. Nie pomyślałam o tobie. To też moja wina.</w:t>
      </w:r>
    </w:p>
    <w:p/>
    <w:p>
      <w:r>
        <w:t>Przez dłuższą chwilę Joyce wyglądała tak, jakby wręczono jej coś, po co w ogóle nie przyszła i nie miała pojęcia, co z tym począć.</w:t>
      </w:r>
    </w:p>
    <w:p/>
    <w:p>
      <w:r>
        <w:t xml:space="preserve">— Ale nie zrobiłaś tego dla placka — ciągnęła Greta. — Nie mów mi, że o to chodziło. Zadzwoniłaś do Marthy. Zabrałabyś mi moje Święto Dziękczynienia prosto z lady, każde nazwisko z tego zeszytu. Wrzuciłaś cegłę w moje okno, a cegła pochodziła ze śmietnika tej francuskiej dziewczyny, żebym spojrzała w górę ulicy i obwiniła ją. — Usta jej drgnęły. — Przysłała dziewczynę z ciasteczkami financier, Joyce. Ta kobieta mnie znieść nie może, a przysłała dziewczynę z ciasteczkami financier. A ty przyszłaś z miotłą.</w:t>
      </w:r>
    </w:p>
    <w:p/>
    <w:p>
      <w:r>
        <w:t>Wbiłam wzrok w stół, ponieważ ja też spojrzałam w górę ulicy.</w:t>
      </w:r>
    </w:p>
    <w:p/>
    <w:p>
      <w:r>
        <w:t xml:space="preserve">— I pozwoliłaś mi myśleć, że to wina moich rąk. — Głos Grety ściszył się. — Cztery partie. Stałam w swojej kuchni i mówiłam sobie: Greto, to koniec, twoje palce już tego nie potrafią, a ty jesteś za stara, żeby to pojąć. Wiedziałaś, że tak pomyślę. Znałaś mnie piętnaście lat. Wiedziałaś, że to jedyna rzecz, w którą uwierzę.</w:t>
      </w:r>
    </w:p>
    <w:p/>
    <w:p>
      <w:r>
        <w:t>Usta Joyce się rozwarły. Potem spojrzała na złożone na stole dłonie Grety, a jej własne zsunęły się z krawędzi, by spocząć bezradnie na kolanach.</w:t>
      </w:r>
    </w:p>
    <w:p/>
    <w:p>
      <w:r>
        <w:t>— Gret — rzekła. Tylko tyle.</w:t>
      </w:r>
    </w:p>
    <w:p/>
    <w:p>
      <w:r>
        <w:t>Greta czekała.</w:t>
      </w:r>
    </w:p>
    <w:p/>
    <w:p>
      <w:r>
        <w:t>— Nie myślałam, że ty… — Joyce urwała. Spojrzała na okno, za którym widać było jedynie parking i szare popołudnie. — Nieważne, co myślałam.</w:t>
      </w:r>
    </w:p>
    <w:p/>
    <w:p>
      <w:r>
        <w:t xml:space="preserve">Kiedy odwróciła się od okna, jej twarz znów była zamknięta, zgrabna jak zatrzaśnięte pudełko. — Ten placek nadal był mój — oświadczyła.</w:t>
      </w:r>
    </w:p>
    <w:p/>
    <w:p>
      <w:r>
        <w:t>W tym momencie Pip wyszła spod stołu. Przeszła długą drogę wokół jego końca, mijając krzesło Joyce, i wróciła po naszej stronie, by zatrzymać się przy krześle Grety. Następnie odwróciła się do Joyce plecami, w sposób wyraźny i celowy, usadowiła się twarzą do Grety i zaczęła czyścić pióra na swoim ramieniu. Cichy, suchy szelest był przez chwilę jedynym dźwiękiem w pokoju.</w:t>
      </w:r>
    </w:p>
    <w:p/>
    <w:p>
      <w:r>
        <w:t>— Moja ręka nigdy nie była problemem — powiedziała Greta. — Ty byłaś. — I złożyła obie dłonie na stole przed sobą, uznając sprawę za zamkniętą.</w:t>
      </w:r>
    </w:p>
    <w:p/>
    <w:p>
      <w:r>
        <w:t>* * *</w:t>
      </w:r>
    </w:p>
    <w:p/>
    <w:p>
      <w:r>
        <w:t>Tanaka podniosła pióro, a jego ciche, równe szuranie trwało przez chwilę. Mierzyła każdy fakt dwukrotnie, zanim go zapisała, powtarzając go pół głosem.</w:t>
      </w:r>
    </w:p>
    <w:p/>
    <w:p>
      <w:r>
        <w:t xml:space="preserve">— Będzie pani potrzebować prawnika, pani Wendt — powiedziała, nie bez życzliwości. — To pani prawo i na pani miejscu bym z niego skorzystała. Chcę jednak postawić sprawę jasno, żeby nikt później nie był w błędzie. Dysponuję rejestrem dostaw z pani podpisem, ekspertyzą chemiczną, rejestrem państwowym, mężczyzną, który zna pani furgonetkę, oraz dwiema kobietami, do których pani piekarnia dzwoniła z zamówieniami z zeszytu, do którego nie miała pani prawa zaglądać. Wszystko to jest spisane. Nic z tego nie wymaga, żeby przyznała się pani do czegokolwiek. — Odłożyła pióro. — Czegokolwiek by pani dziś po południu nie żałowała — a sądzę, że czegoś żałuje — to nie zmienia ani słowa na tej stronie. Dziś postawimy pani zarzuty. Proszę zadzwonić do swojego prawnika, wrócić z nim do szóstej, a resztę załatwimy spokojnie.</w:t>
      </w:r>
    </w:p>
    <w:p/>
    <w:p>
      <w:r>
        <w:t>Joyce zsunęła suwak parki. — Skończyłyśmy?</w:t>
      </w:r>
    </w:p>
    <w:p/>
    <w:p>
      <w:r>
        <w:t>— Na razie. Zanim pani wyjdzie — dodała Tanaka — poproszę o klucz do kłódki Grety.</w:t>
      </w:r>
    </w:p>
    <w:p/>
    <w:p>
      <w:r>
        <w:t xml:space="preserve">Joyce patrzyła na nią przez chwilę. Potem podniosła pęk, bez patrzenia odnalazła właściwy klucz i zsunęła go paznokciem. Był to mały mosiężny kluczyk, gładko wytarty przy nasadzie. Położyła go na stole przed Gretą, nie przed Tanaką.</w:t>
      </w:r>
    </w:p>
    <w:p/>
    <w:p>
      <w:r>
        <w:t>Wstała. Przy drzwiach zatrzymała się z dłonią na framudze i spojrzała na Gretę — przez ułamek sekundy myślałam, że powie coś jeszcze. Nie zrobiła tego, a Greta nie odwróciła wzroku. Potem drzwi się zatrzasnęły, jej szybkie kroki rozległy się w korytarzu i przeszły przez recepcję, a drzwi zewnętrzne trzasnęły raz na wietrze.</w:t>
      </w:r>
    </w:p>
    <w:p/>
    <w:p>
      <w:r>
        <w:t>Papierowy worek z bułkami stał w miejscu, w którym go zostawiła na rogu stołu.</w:t>
      </w:r>
    </w:p>
    <w:p/>
    <w:p>
      <w:r>
        <w:t>Czajnik w tym właśnie momencie zaczął wrzeć i buchać parą w kącie. Tanaka wstała i zdjęła go z palnika.</w:t>
      </w:r>
    </w:p>
    <w:p/>
    <w:p>
      <w:r>
        <w:t xml:space="preserve">Pip, skończywszy dbać o swoje ramię, poczłapała z powrotem pod stół i stanęła na mojej stopie.</w:t>
      </w:r>
    </w:p>
    <w:p/>
    <w:p>
      <w:r>
        <w:t xml:space="preserve">Przez okno było widać, jak biała furgonetka z napisem </w:t>
      </w:r>
      <w:r>
        <w:t xml:space="preserve"/>
      </w:r>
      <w:r>
        <w:t>Wendt's Bakehouse, Bridgton</w:t>
      </w:r>
      <w:r>
        <w:t xml:space="preserve"/>
      </w:r>
      <w:r>
        <w:t xml:space="preserve"> na burcie wyjeżdża tyłem z parkingu i rusza w drogę powrotną. Greta odprowadzała ją wzrokiem aż do rogu. Następnie podniosła mały mosiężny kluczyk, który dorobiła dla Joyce w roku otwarcia, potrzymała go przez chwilę na dłoni, schowała do kieszeni płaszcza i zatrzasnęła na nim patkę na guziku.</w:t>
      </w:r>
    </w:p>
    <w:p>
      <w:r>
        <w:t>Rozdział 24</w:t>
      </w:r>
    </w:p>
    <w:p/>
    <w:p>
      <w:r>
        <w:t>Szefowa Tanaka spisała zarzuty przed końcem niedzieli, a w poniedziałek z samego rana poszłam na posterunek, żeby usłyszeć je z jej ust.</w:t>
      </w:r>
    </w:p>
    <w:p/>
    <w:p>
      <w:r>
        <w:t>Wszystko załatwiono po cichu, tak jak zapowiadała. Żadnej sali. Żadnego tłumu. Sama przyniosła z zamkniętej szafki doktora mój słoik z mąką, z jego podpisaną karteczką leżącą obok, i wzięła Danny'ego na stronę, po dobroci, zapisując każdy krok po kolei.</w:t>
      </w:r>
    </w:p>
    <w:p/>
    <w:p>
      <w:r>
        <w:t>W jej małym gabinecie było ciepło od piecyka. Pip minęła go w poszukiwaniu czegoś błyszczącego i wsunęła głowę do kosza na śmieci stojącego przy drzwiach.</w:t>
      </w:r>
    </w:p>
    <w:p/>
    <w:p>
      <w:r>
        <w:t xml:space="preserve">— Dwa zarzuty — oświadczyła Tanaka, otwierając notes na podkładce z bibułą. — Wandalizm. Chodzi o mąkę, o kwaśną bazę, którą wsypała, żeby zepsuć cztery partie ciasta Grety. Do tego dochodzi wybita szyba. — W niedzielę sama zaniosła alejką cegłę z półki na zapleczu Grety i przyłożyła ją do gruzu wciąż leżącego w kontenerze za Sugarplum. Ta sama stara czerwona cegła, z tą samą szarą zaprawą na jednym licu. — Farba to nie jej dzieło. To robota dzieciaków z aerozolem i to mniejsza sprawa.</w:t>
      </w:r>
    </w:p>
    <w:p/>
    <w:p>
      <w:r>
        <w:t>— A drugi?</w:t>
      </w:r>
    </w:p>
    <w:p/>
    <w:p>
      <w:r>
        <w:t xml:space="preserve">— Fałszywe zawiadomienie instytucji sanitarnej. Skarga. Zimny pokój i zlew Hobarta, wydrukowane i wysłane do hrabstwa, żeby Alan Varney zamknął czystą kuchnię. — Położyła palec na stronie. — Ten jest poważniejszy. Nakierowała inspektora, którego zadaniem jest dbanie o bezpieczeństwo ludzi, na kobietę, która nie zrobiła nic złego.</w:t>
      </w:r>
    </w:p>
    <w:p/>
    <w:p>
      <w:r>
        <w:t>— Czy siedzi w celi?</w:t>
      </w:r>
    </w:p>
    <w:p/>
    <w:p>
      <w:r>
        <w:t xml:space="preserve">— Nie dłużej niż do kolacji. Przyszła z powrotem o szóstej ze swoim prawnikiem, tak jak prosiłam, a ja ją zatrzymałam i spisałam, a komisarz ds. poręczeń majątkowych wypuścił ją do domu pod warunkiem stawienia się na wezwanie. Ma sześćdziesiąt pięć lat, w życiu nie dostała nawet mandatu za złe parkowanie i nigdzie się nie wybiera. — Tanaka odwróciła stronę. — Objęły ją warunki. Ma trzymać się z daleka od Grety i Holly Jolly. Jeśli je złamie, wraca tutaj i zostaje. Ma stawić się w sądzie hrabstwa w drugim tygodniu grudnia.</w:t>
      </w:r>
    </w:p>
    <w:p/>
    <w:p>
      <w:r>
        <w:t>— I co sąd z nią zrobi w końcu?</w:t>
      </w:r>
    </w:p>
    <w:p/>
    <w:p>
      <w:r>
        <w:t xml:space="preserve">— To już sprawa sądu. Czy za coś takiego grozi jej więzienie? Teoretycznie. Zdziwiłabym się. To, o co poprosi biuro prokuratora okręgowego, to odszkodowanie. — Przesunęła piórem wzdłuż kolumny. — Za każdy zepsuty worek mąki i za szybę. Oraz za wszystko, co Greta straciła, stojąc zamknięta tuż przed Świętem Dziękczynienia. Pracownik ds. pomocy ofiarom z tego biura zadzwoni w tym tygodniu do Grety i wyśle formularz. Powiedz jej, żeby poszukała rachunków. Wpadnę dziś po południu i przeczytam jej moją wycenę, żeby usłyszała ją najpierw ode mnie. Biuro prokuratora sporządzi własną, ale nie będzie się zbytnio różnić.</w:t>
      </w:r>
    </w:p>
    <w:p/>
    <w:p>
      <w:r>
        <w:t xml:space="preserve">— Ona trzyma każdy — powiedziałam. — W pudełku po butach pod kasą.</w:t>
      </w:r>
    </w:p>
    <w:p/>
    <w:p>
      <w:r>
        <w:t>Nie miałam w planach iść do sądu i nie sądziłam, żeby Greta się wybrała. Spojrzała na Joyce nad stołem szefowej i to jej wystarczyło. Siedziałam jednak i słuchałam, jak wyliczano straty suchym językiem prawa, każdą przypisując do kobiety, która je spowodowała, i było w tym coś z uczucia, gdy wyskoczony staw wraca na swoje miejsce.</w:t>
      </w:r>
    </w:p>
    <w:p/>
    <w:p>
      <w:r>
        <w:t xml:space="preserve">— Jest też druga strona medalu — powiedziała Tanaka. — Wendt's ma stanową licencję na hurtową sprzedaż chleba. Kiedy właściciel licencjonowanego biznesu spożywczego zostaje oskarżony o psucie żywności, uważam, że stan powinien usłyszeć o tym ode mnie, więc powiedziałam im zeszłej nocy. Ich inspektor był pod jej drzwiami przed świtem.</w:t>
      </w:r>
    </w:p>
    <w:p/>
    <w:p>
      <w:r>
        <w:t>— Było więc coś nie tak z jej chlebem?</w:t>
      </w:r>
    </w:p>
    <w:p/>
    <w:p>
      <w:r>
        <w:t xml:space="preserve">— Nic, co by znalazł. Kwaśna baza to żywność. Psuje tylko niewłaściwe ciasto. — Zamknęła notes. — Szpital jednak nie czeka na sąd. Ich kierowniczka ds. żywienia zadzwoniła do mnie, gdy tylko otworzyłam drzwi, żeby zapytać, czy to prawda. Powiedziałam jej to, co jest publicznie wiadome: zarzuty i termin rozprawy, więc zawiesiła umowę. Inspektor twierdzi, że dwa zajazdy dzwoniły do jej kierowcy, zanim ten skończył ładować furgonetkę. Patrzył, jak kierowca znosi chleb z powrotem do środka.</w:t>
      </w:r>
    </w:p>
    <w:p/>
    <w:p>
      <w:r>
        <w:t>Pip wyszła z kosza na śmieci ze spinaczem biurowym w dziobie i położyła go na bibule obok notesu Tanaki.</w:t>
      </w:r>
    </w:p>
    <w:p/>
    <w:p>
      <w:r>
        <w:t>— Dziękuję — powiedziała do niej Tanaka i schowała go do kieszeni.</w:t>
      </w:r>
    </w:p>
    <w:p/>
    <w:p>
      <w:r>
        <w:t>* * *</w:t>
      </w:r>
    </w:p>
    <w:p/>
    <w:p>
      <w:r>
        <w:t>Wracając Evergreen, minęłam Holly Jolly. Wciąż było zamknięte, żółte zawiadomienie hrabstwa wisiało na szybie, dopóki Varney nie przyszedł go zdjąć, ale z tyłu paliło się światło i przy drzwiach czuć było zapach wypieków, mimo że nie miała jeszcze nikomu nic do sprzedania. Nie pukałam. Przekazanie wyliczeń należało do szefowej.</w:t>
      </w:r>
    </w:p>
    <w:p/>
    <w:p>
      <w:r>
        <w:t xml:space="preserve">Światła w Sugarplum paliły się na samym końcu, a tabliczka na drzwiach obrócona była napisem ZAMKNIĘTE. Młoda asystentka układała ciastka w gablotach. W oknie na małej złotej sztalugowej podstawce stała nowa kartka: </w:t>
      </w:r>
      <w:r>
        <w:rPr>
          <w:i/>
        </w:rPr>
        <w:t xml:space="preserve">Bûches de Noël. Zamówienia przyjmujemy do 20 grudnia.</w:t>
      </w:r>
    </w:p>
    <w:p/>
    <w:p>
      <w:r>
        <w:t>Pip znała już tę zasadę i zatrzymała się na stopniu, pod wieńcem z jodły balsamicznej ze złotą kokardą, który powiesiłam na drzwiach w piątek. Obok stopnia w kamieniu tkwiła mosiężna skrobaczka do butów; pochyliła się i uderzyła w nią dziobem, przechylając główkę, by usłyszeć dźwięczny ton.</w:t>
      </w:r>
    </w:p>
    <w:p/>
    <w:p>
      <w:r>
        <w:t>Asystentka wpuściła mnie do środka. Renée wyszła z zaplecza, wycierając ręce w białą ściereczkę, i tym razem jej twarz wcale nie rozjaśniła się na mój widok.</w:t>
      </w:r>
    </w:p>
    <w:p/>
    <w:p>
      <w:r>
        <w:t>— Pani Claus. Jeszcze nie jesteśmy otwarci.</w:t>
      </w:r>
    </w:p>
    <w:p/>
    <w:p>
      <w:r>
        <w:t>— Nie będę pani długo zajmować — powiedziałam. — Przyszłam przeprosić.</w:t>
      </w:r>
    </w:p>
    <w:p/>
    <w:p>
      <w:r>
        <w:t>Złożyła ściereczkę i czekała.</w:t>
      </w:r>
    </w:p>
    <w:p/>
    <w:p>
      <w:r>
        <w:t>— W czwartek weszłam do pani kuchni z doktorem Mitchellem i zarzuciłam pani, że to pani zepsuła mąkę Grety. Nie zrobiła tego pani. Wyrobiłam sobie o pani zdanie, zanim miałam po temu jakikolwiek powód, i potem wciąż szukałam na to dowodów. To była moja sprawka, nie pani. Przepraszam za to.</w:t>
      </w:r>
    </w:p>
    <w:p/>
    <w:p>
      <w:r>
        <w:t>Pozwoliła temu wybrzmieć przez chwilę. Za nią asystentka pojedynczo układała financier w gablocie z tacy, nie patrząc na żadną z nas.</w:t>
      </w:r>
    </w:p>
    <w:p/>
    <w:p>
      <w:r>
        <w:t>— Tak — odparła Renée. — Myliła się pani.</w:t>
      </w:r>
    </w:p>
    <w:p/>
    <w:p>
      <w:r>
        <w:t>Nie odpowiedziałam na to.</w:t>
      </w:r>
    </w:p>
    <w:p/>
    <w:p>
      <w:r>
        <w:t xml:space="preserve">— Szefowa wpadła wczoraj wieczorem po moje zeznania. — Położyła ściereczkę na marmurze. — Można wnioskować, że cegła wzięła się z mojego kontenera celowo. Że ktoś zadał sobie sporo trudu, żeby mój sklep wyglądał jak taki, który by się do czegoś takiego posunął. — Spojrzała na mnie wprost. — Dziękuję, że przyszła pani mi to powiedzieć. Czy to wszystko?</w:t>
      </w:r>
    </w:p>
    <w:p/>
    <w:p>
      <w:r>
        <w:t>— Tak — powiedziałam. — To wszystko.</w:t>
      </w:r>
    </w:p>
    <w:p/>
    <w:p>
      <w:r>
        <w:t>— W takim razie mam do dokończenia tace. — Skłoniła głowę, nie niżej, niż wymagała to uprzejmość, i wróciła przez wahadłowe drzwi.</w:t>
      </w:r>
    </w:p>
    <w:p/>
    <w:p>
      <w:r>
        <w:t xml:space="preserve">Asystentka odwróciła tabliczkę na OTWARTE, gdy wychodziłam. Kobiety z kolacji parafialnych już czekały na stopniu, tupiąc butami, i ominęły Pip łukiem, żeby wejść do środka przed wiatrem. Pip uderzyła skrobaczkę do butów jeszcze raz i zeszła za mną na chodnik.</w:t>
      </w:r>
    </w:p>
    <w:p/>
    <w:p>
      <w:r>
        <w:t>* * *</w:t>
      </w:r>
    </w:p>
    <w:p/>
    <w:p>
      <w:r>
        <w:t xml:space="preserve">Kiedy wróciłam do domu, Nick palił w kozie w warsztacie, a na stole obok heblowanej płozy sań stał imbryk z herbatą. Pip ruszyła prosto w stronę kominka z polnych kamieni, gdzie czekał na nią spodeczek ze szprotkami, i od razu zabrała się do jedzenia.</w:t>
      </w:r>
    </w:p>
    <w:p/>
    <w:p>
      <w:r>
        <w:t xml:space="preserve">Nalał mi kubek i pozwolił usiąść na skraju paleniska, trzymając go oburącz, zanim cokolwiek powiedział.</w:t>
      </w:r>
    </w:p>
    <w:p/>
    <w:p>
      <w:r>
        <w:t>— Czuje się to inaczej niż ostatnio — rzekł.</w:t>
      </w:r>
    </w:p>
    <w:p/>
    <w:p>
      <w:r>
        <w:t>— Theo przyznał się do tego w tej samej minucie, gdy go znaleziono — odpowiedziałam. — Joyce dotarła do tego dopiero na samym końcu, w pewnym stopniu, kiedy to już niczego nie mogło zmienić. — Pociągnęłam łyk. — Szpital zerwał z nią umowę. Zajazdy zresztą też.</w:t>
      </w:r>
    </w:p>
    <w:p/>
    <w:p>
      <w:r>
        <w:t>— A Renée?</w:t>
      </w:r>
    </w:p>
    <w:p/>
    <w:p>
      <w:r>
        <w:t>— Powiedziała mi, że się myliłam, podziękowała, że przyszłam, i zapytała, czy to wszystko.</w:t>
      </w:r>
    </w:p>
    <w:p/>
    <w:p>
      <w:r>
        <w:t>— I co?</w:t>
      </w:r>
    </w:p>
    <w:p/>
    <w:p>
      <w:r>
        <w:t>— Nic. — Wzrokiem powiodłam po pustym ruszcie, po którym tańczył złoty blask. — Chyba miałam nadzieję, że ułatwi mi to zadanie. Nie miała po temu żadnego powodu.</w:t>
      </w:r>
    </w:p>
    <w:p/>
    <w:p>
      <w:r>
        <w:t>Nick obracał płozę w dłoniach, przesuwając kciukiem po jej łuku. — Zaproponowała ci tym razem kawę?</w:t>
      </w:r>
    </w:p>
    <w:p/>
    <w:p>
      <w:r>
        <w:t>— Nie zaproponowała.</w:t>
      </w:r>
    </w:p>
    <w:p/>
    <w:p>
      <w:r>
        <w:t>— W takim razie wszystko poszło tak, jak powinno — stwierdził i sięgnął po strug.</w:t>
      </w:r>
    </w:p>
    <w:p/>
    <w:p>
      <w:r>
        <w:t>Pip zjadła szprotki i pchnęła dziobem pusty spodeczek po kamiennej posadzce w stronę mojego buta. Siedziałam tak z herbatą, podczas gdy strug sunął wzdłuż płozy długimi, równymi pociągnięciami, a jasne wióry opadały na podłogę, dopóki dłonie mi nie odtajały i nie nadszedł czas, by zejść do Grety.</w:t>
      </w:r>
    </w:p>
    <w:p>
      <w:r>
        <w:t>Rozdział 25</w:t>
      </w:r>
    </w:p>
    <w:p/>
    <w:p>
      <w:r>
        <w:t>Alan Varney wrócił do Frost Falls w poniedziałek. Tym razem przyjechał, żeby coś oddać.</w:t>
      </w:r>
    </w:p>
    <w:p>
      <w:r>
        <w:t xml:space="preserve">Przybył w ten sam skromny sposób, z płaską skórzaną teczką pod pachą, w tym samym urzędniczym płaszczu. Jednak w progu Holly Jolly wnosił w sobie sprężystość, której nie było za pierwszym razem — był człowiekiem, który po raz pierwszy w życiu cieszył się, że go gdzieś wysłano. Tanaka zabrała słoik i fałszywą skargę do hrabstwa, a tamtejsi urzędnicy zobaczyli, co zręczna ręka zrobiła z ich papierami, i rozplątali to węzeł po węźle. Tymczasowe zawieszenie zostało cofnięte. I tak miał wracać w tym tygodniu na ponowną inspekcję. Część do zlewu dotarła tego samego ranka, a Tom zamontował ją przed jego przyjazdem. Trzy przetarte szwy w kuchni Grety były dokładnie tymi samymi, jakie miała każda stara kuchnia na alei, i znów przestały cokolwiek znaczyć. Varney stanął w jej progu i oznajmił to głośno, przy sklepie w połowie wypełnionym ludźmi, którzy przyszli tego posłuchać.</w:t>
      </w:r>
    </w:p>
    <w:p>
      <w:r>
        <w:t xml:space="preserve">— Powiem to tak, żeby cała sala usłyszała, proszę pani — rzekł, dbając o to, by jego głos poniósł się dalej. — Skarga na tę działalność została wycofana jako złożona w złej wierze. Pani kuchnia była w porządku w dniu, w którym po niej chodziłem, i jest w porządku teraz. Nigdy nie było tu niczego złego poza tym, co kłamca napisał na papierze. — Położył pojedynczy czysty arkusz na jej naprawionej ladzie, z pieczęcią hrabstwa u góry. — Przyniósłbym placek, żeby przeprosić, ale uznałem, że w tym sklepie to by był błąd.</w:t>
      </w:r>
    </w:p>
    <w:p>
      <w:r>
        <w:t>Greta patrzyła na papier przez dłuższą chwilę ze złożonymi rękami. Ostatnie pismo z urzędu było żółte. Potem sięgnęła pod ladę, odkroiła mu róg czekoladowo-orzechowego placka i włożyła mu go w dłoń. Nie było w nim niczego, co musiałaby mu wybaczać. Był tylko człowiekiem, którego wysłali. Zjadł go, stojąc w progu z zimnem za plecami, co do okruszka, zanim odszedł.</w:t>
      </w:r>
    </w:p>
    <w:p>
      <w:r>
        <w:t>Nikt nie musiał czytać tego po dwa razy.</w:t>
      </w:r>
    </w:p>
    <w:p>
      <w:r>
        <w:t xml:space="preserve">Wieść rozeszła się po Frost Falls do południa tak samo szybko jak wątpliwości, tyle że tym razem niosła ze sobą ciepło. To nie była jej mąka. Nigdy nie była jej mąką. To była Joyce Wendt z Bridgton, jej dawna wspólniczka, ta sama, która przynosiła chleb do świetlicy. Zepsuła mąkę celowo i okłamała urząd, żeby ją zamknąć, a pani Claus przyłapała ją na tym przy pomocy pingwina. Ta ostatnia część nieco urosła w opowieściach, a ja jej na to pozwoliłam. Zanim wieść dotarła na drugi koniec Evergreen, Pip dokonywała wyczynów, w które sama bym nie uwierzyła.</w:t>
      </w:r>
    </w:p>
    <w:p>
      <w:r>
        <w:t>Reakcją miasteczka na tę nowinę było ustawienie się w kolejce.</w:t>
      </w:r>
    </w:p>
    <w:p>
      <w:r>
        <w:t xml:space="preserve">Ludzie przynoszą tu zupę do domu, w którym była choroba. Nie było już nikogo chorego, kogo trzeba by nakarmić, więc zamiast tego wykupili jej półki. Około drugiej po południu kolejka wychodziła z drzwi Holly Jolly i sięgała do połowy bloku, tupiąc w zimnie. Greta miała odpalone wszystkie piece, a para na szybach osadziła się tak gęsto, że z ulicy nie dało się odczytać napisu HOLLY JOLLY. Kakaowe bułeczki zeszły przed wpół do trzeciej. Imbirowe ciasteczka wykupiono do dna słoika. O trzeciej wstawiła partię cynamonowych bułeczek, których absolutnie nie powinna była zaczynać o tak późnej porze, i sprzedała każdą jedną — gorącą i bez lukru — zanim jeszcze ostygły.</w:t>
      </w:r>
    </w:p>
    <w:p>
      <w:r>
        <w:t>I kupowali więcej, niż byli w stanie zjeść. Mężczyzna mieszkający samotnie wziął cztery placki, a wiedziałam, że nie przebrnie przez jeden, zanim zdążą się zepsuć. Kiedy spotkałam jego wzrok, starczyło mu przyzwoitości, by się zaczerwienić.</w:t>
      </w:r>
    </w:p>
    <w:p>
      <w:r>
        <w:t>— Zamrażarka wymaga zapełnienia — oznajmił i wziął piąty.</w:t>
      </w:r>
    </w:p>
    <w:p>
      <w:r>
        <w:t>Martha kupiła tuzin kakaowych bułeczek.</w:t>
      </w:r>
    </w:p>
    <w:p>
      <w:r>
        <w:t xml:space="preserve">— Do klasy Emmy — wyjaśniła kolejce, chociaż nikt o to nie pytał.</w:t>
      </w:r>
    </w:p>
    <w:p>
      <w:r>
        <w:t xml:space="preserve">Hal przyszedł po pudło do beczki z żywnością, po którą zawsze przychodził, i kupił w dodatku trzy kolejne.</w:t>
      </w:r>
    </w:p>
    <w:p>
      <w:r>
        <w:t xml:space="preserve">— Do beczek — powiedział i położył pieniądze na ladzie w równym stosiku.</w:t>
      </w:r>
    </w:p>
    <w:p>
      <w:r>
        <w:t>Świąteczny utarg, który Joyce Wendt próbowała zabrać do Bridgton, wpłynął zamiast tego w drzwi Grety, w jedno popołudnie, do kasy kobiety, którą próbowała okraść.</w:t>
      </w:r>
    </w:p>
    <w:p>
      <w:r>
        <w:t>W tej kolejce też pojawiały się przeprosiny.</w:t>
      </w:r>
    </w:p>
    <w:p>
      <w:r>
        <w:t>Kyle Reardon i młodszy chłopak Ferrisów weszli po szkole, a za nimi szli ich ojcowie. Byli przy szalówce o świcie, jeszcze przed autobusem, z wiadrem zmywacza od Toma, i szorowali tak długo, aż zniknął ostatni ślad czerwieni. Teraz stali przy ladzie z wiadrem postawionym między nimi.</w:t>
      </w:r>
    </w:p>
    <w:p>
      <w:r>
        <w:t xml:space="preserve">— To byliśmy my — oświadczył Kyle. — Ta farba.</w:t>
      </w:r>
    </w:p>
    <w:p>
      <w:r>
        <w:t>— Przepraszamy — wykrztusił chłopak Ferrisów, wpatrzony w podłogę.</w:t>
      </w:r>
    </w:p>
    <w:p>
      <w:r>
        <w:t>Greta wysłuchała ich do końca. Potem dała każdemu z nich po kakaowej bułeczce.</w:t>
      </w:r>
    </w:p>
    <w:p>
      <w:r>
        <w:t>— Możecie mi odśnieżać schody przed wejściem aż do świąt — powiedziała. — Od jutra, przed szkołą.</w:t>
      </w:r>
    </w:p>
    <w:p>
      <w:r>
        <w:t>Pete Garcia wszedł pod koniec popołudnia i cała kolejka poczuła jego obecność, ponieważ połowa miasteczka winą za całą sprawę obarczała właśnie jego. Stanął tuż przy wejściu z czapką w obu dłoniach, niepewny, czy jest tu mile widziany. Greta podniosła wzrok znad lady i go ujrzała. Nikt w sklepie się nie poruszył.</w:t>
      </w:r>
    </w:p>
    <w:p>
      <w:r>
        <w:t xml:space="preserve">— No, nie stój w moim zimnie — rzuciła. — Wypuszczasz ciepło, a ty ze wszystkich ludzi powinieneś wiedzieć, ile ciepło kosztuje w biznesie.</w:t>
      </w:r>
    </w:p>
    <w:p>
      <w:r>
        <w:t xml:space="preserve">Twarz Pete'a drgnęła raz i zastygła. Ta sama ręka skrzywdziła również jego, z drugiego końca dawnego sporu. Podszedł do lady, kupił czekoladowo-orzechowy placek, którego wyraźnie nie chciał, i stanął, jedząc go pod oknem z precyzją rzeźnika. Kiedy stojący za nim mężczyzna zaczął: „No więc, Pete, jeśli chodzi o tę rampę załadunkową…”, Pete odwrócił się i spojrzał na niego, a tamten nagle znalazł sobie inne zajęcie.</w:t>
      </w:r>
    </w:p>
    <w:p/>
    <w:p>
      <w:r>
        <w:t>* * *</w:t>
      </w:r>
    </w:p>
    <w:p/>
    <w:p>
      <w:r>
        <w:t>Późnym popołudniem straty zostały w pełni odrobione i Greta mi to pokazała.</w:t>
      </w:r>
    </w:p>
    <w:p>
      <w:r>
        <w:t>Gdy kolejka przerzedziła się, odciągnęła mnie za ladę, w ciepły kąt na tyłach, gdzie tykały piece, i pokazała mi szufladę kasy. Nie chciała się zamknąć.</w:t>
      </w:r>
    </w:p>
    <w:p>
      <w:r>
        <w:t>— Spójrz na to — powiedziała.</w:t>
      </w:r>
    </w:p>
    <w:p>
      <w:r>
        <w:t>Nie triumfowała. Wtopiła oszczędności w dobrą mąkę i patrzyła, jak psuje się partia po partii, podczas gdy żółty papier leżał na jej ladzie, a teraz wyglądała po prostu na oszołomioną.</w:t>
      </w:r>
    </w:p>
    <w:p>
      <w:r>
        <w:t>— Jedno popołudnie, Jessica. A na dokładkę będą pieniądze z sądu, co do centa za to, co zmarnowała. Szefowa odczytała mi kwotę, o jaką wystąpią. — Nacisnęła szufladę nasadą dłoni i w końcu dała za wygraną. — Byłam na minusie. Nie będę udawać, że nie. Leżałam po nocach i robiłam rachunki, a miasteczko oddało mi to w jedno popołudnie i nikt nie nazywał tego charytatywną pomocą. Nazywali to poniedziałkiem. — Spojrzała przez zaparowaną szybę na kolejkę, która wciąż tupała w zimnie po cynamonowe bułeczki, a ona już zagniatała kolejne ciasto.</w:t>
      </w:r>
    </w:p>
    <w:p>
      <w:r>
        <w:t xml:space="preserve">Jej zeszyt zamówień na Święto Dziękczynienia leżał otwarty na tylnym stoliku pod telefonem ściennym i zanim zdążyłam cokolwiek powiedzieć, miała już słuchawkę w dłoni i palec na pierwszym nazwisku w kolumnie.</w:t>
      </w:r>
    </w:p>
    <w:p>
      <w:r>
        <w:t xml:space="preserve">— Martha? Tu Greta. Zapisuję cię na dwa placki czekoladowo-orzechowe i tuzin bułek i dzwonię powiedzieć, że je dostaniesz. — Chwila ciszy. Jej usta zacisnęły się, a potem złagodniały. — Nie, kochanie. Nikt poza mną tego nie zrealizuje. — Odłożyła słuchawkę, przesunęła palcem wzdłuż jednej linijki i wykręciła kolejny numer.</w:t>
      </w:r>
    </w:p>
    <w:p/>
    <w:p>
      <w:r>
        <w:t>* * *</w:t>
      </w:r>
    </w:p>
    <w:p/>
    <w:p>
      <w:r>
        <w:t xml:space="preserve">Wcisnęła mi placek, kiedy wychodziłam. Nie prosiłam o to i w życiu bym się nie dopominała, ale zapakowała cały placek czekoladowo-orzechowy w pudełko, wcisnęła mi je w ramiona i na moment położyła swoje umączone dłonie na moich na wierzchu kartonika.</w:t>
      </w:r>
    </w:p>
    <w:p>
      <w:r>
        <w:t>— Nie pozwoliłaś im zrobić z tego mojej mąki — oświadczyła.</w:t>
      </w:r>
    </w:p>
    <w:p>
      <w:r>
        <w:t>To było wszystko. Resztę powiedziała Joyce nad biurkiem szefowej i nie musiała powtarzać tego mnie.</w:t>
      </w:r>
    </w:p>
    <w:p>
      <w:r>
        <w:t xml:space="preserve">Wyszłam na mróz z ciepłym pudełkiem przyciśniętym do piersi i Pip drepczącą tuż za mną. Zatrzymałam się na chwilę na ubitym śniegu i obejrzałam się na Holly Jolly. Okna lśniły złotem pieców i były gęste od pary, a wewnątrz wciąż grzała się kolejka.</w:t>
      </w:r>
    </w:p>
    <w:p>
      <w:r>
        <w:t xml:space="preserve">Pip postała przy mnie przez chwilę, wpatrując się w złote szyby, po czym spojrzała na mnie, najwyraźniej żywiąc przekonanie, że w moich ramionach jedzie do domu cały placek i że jakaś jego część należy się ptakowi, który schwytał złodzieja.</w:t>
      </w:r>
    </w:p>
    <w:p>
      <w:r>
        <w:t>— Nie to — powiedziałam jej. — W domu czeka śledź z twoim imieniem.</w:t>
      </w:r>
    </w:p>
    <w:p>
      <w:r>
        <w:t>Nastroszyła pióra, usatysfakcjonowana. Szłyśmy do domu obok oświetlonych sklepów, a ona całą drogę nie spuszczała jednego oka z pudełka z plackiem.</w:t>
      </w:r>
    </w:p>
    <w:p>
      <w:r>
        <w:t>Rozdział 26</w:t>
      </w:r>
    </w:p>
    <w:p>
      <w:r>
        <w:t>Następnego dnia ocaliliśmy Towarzystwo i zrobiliśmy to w najtrudniejszy możliwy sposób.</w:t>
      </w:r>
    </w:p>
    <w:p>
      <w:r>
        <w:t xml:space="preserve">Była prostsza droga. Kilka tygodni temu pan Worthington oferował pokrycie całej sumy jednym czekiem. Poprosiłam go, żeby te pieniądze zatrzymał, i podczas zimnego spaceru do domu zastanawiałam się, czy postąpiłam mądrze, czy tylko uparcie. Teraz już wiedziałam. Stałam na ubitym śniegu na rynku o wczesnej, szarej godzinie, z obłoczkami pary ulatniającymi się z ust, podczas gdy pierwsze sanki i dwukołówki jechały aleją w stronę zielonych drzwi Towarzystwa. Jego oferta nadal była aktualna, gdyby miastu zabrakło funduszy, ale nie zamierzałam po nią sięgać, chyba że nie mielibyśmy innego wyjścia. Jeśli miasto zapłaci za własny dach, budynek będzie należał do miasta, aż po jego zmrożone fundamenty. To był poranek, w którym płaciliśmy.</w:t>
      </w:r>
    </w:p>
    <w:p>
      <w:r>
        <w:t>Hal zorganizował wszystko co do minuty.</w:t>
      </w:r>
    </w:p>
    <w:p>
      <w:r>
        <w:t xml:space="preserve">Stał u stóp schodów wejściowych ze świeżą kartką w linię przypiętą do podkładki, na której w małym, kanciastym charakterze pisma widniały kolumny: kto przynosi drewno lub ciężarówkę, a kto tylko własne ręce i termos. Sprawdzał każdą pozycję w miarę jej przybywania. Szliśmy aleją tak samo jak wtedy do beczek Hala, tylko że zamiast puszek nieśliśmy teraz belki stropowe.</w:t>
      </w:r>
    </w:p>
    <w:p>
      <w:r>
        <w:t>— Ekipa od dachu na górę, ekipa od pieca na dół — zawołał Hal. Nie musiał mówić głośno. Wszyscy już zgodzili się na tę pracę i potrzebowali tylko informacji, gdzie stanąć. — Uważajcie na drabiny, są oblodzone. Kelly cały dzień parzy kawę w Starlight. Przyniosą wam ją. Nie odchodzicie od pracy, żeby po nią iść.</w:t>
      </w:r>
    </w:p>
    <w:p>
      <w:r>
        <w:t>Ludzie z całego dolnego końca alei zjawili się w swoich starych płaszczach. Najpierw czterdziestu, potem sześćdziesięciu, a wciąż nadchodzili kolejni. Podzielili się na dwie ekipy Hala i rzucili się na budynek jednocześnie: od dachu w dół i od piwnicy w górę.</w:t>
      </w:r>
    </w:p>
    <w:p>
      <w:r>
        <w:t>Najpierw wzięto się za dach, bo dach był wyścigiem z kolejnym ostrym mrozem. Robota szła wspólnymi siłami, metodą budowy stodoły, gdzie ręce wszystkich pracują przy jednym zadaniu w tym samym czasie.</w:t>
      </w:r>
    </w:p>
    <w:p>
      <w:r>
        <w:t>Pete Garcia był w tym wszystkim główną siłą i bardzo go to cieszyło. Wepchnął swoje rzeźnickie bary pod nową belkę stropową i wniósł ją po drabinie do mężczyzn na kalenicy tak lekko, jakby nic nie ważyła.</w:t>
      </w:r>
    </w:p>
    <w:p>
      <w:r>
        <w:t>— Na trzy — zawołał w górę. — Nie na dwa, Tom. Na trzy.</w:t>
      </w:r>
    </w:p>
    <w:p>
      <w:r>
        <w:t xml:space="preserve">Przeciek nad archiwum przepuszczał wodę z topniejącego śniegu prosto na niskie półki. W południe otwór był już przykryty nowym deskowaniem i świeżym gontem, zabezpieczony przed zimą po raz pierwszy od dłuższego czasu, niż ktokolwiek pamiętał. Tuzin mężczyzn, z których żaden nie pokrywał dachu niczego poza własnym domem, położyło go tak równo, jak trzeba.</w:t>
      </w:r>
    </w:p>
    <w:p>
      <w:r>
        <w:t xml:space="preserve">Pod nimi ekipa piwniczna wciągnęła na rolkach i linach nowy piec z platformy Raya, przy udziale sporej dawki czystej, siarczystej inwektywy. Przez całe zimne popołudnie Sam Patel klęczał przy rurach, lutując stare przewody z nowym kotłem dłońmi poczerniałymi od kuźni. Wsporniki potrzebne do tej roboty dorobił w swoim warsztacie jeszcze w tym tygodniu. Kiedy Hal schodził do piwnicy z podkładką, żeby zapytać, ile mu jest winien, Sam nawet nie uniósł wzroku znad złącza.</w:t>
      </w:r>
    </w:p>
    <w:p>
      <w:r>
        <w:t xml:space="preserve">— Nic — odparł. — Idź policzyć kogoś innego.</w:t>
      </w:r>
    </w:p>
    <w:p>
      <w:r>
        <w:t>Pieniądze napływały tak samo jak praca: po trochu, żadna kwota nie była wielka.</w:t>
      </w:r>
    </w:p>
    <w:p>
      <w:r>
        <w:t xml:space="preserve">Na ladzie w Starlight stał słoik, który napełniał się od momentu, gdy ruszyła zbiórka żywności. Przeważnie drobne monety. Jakiś pojedynczy, złożony banknot. Były też pieniądze od Grety, z wczorajszego utargu, choć odłożyła to, co było potrzebne na sezon, i nie chciała słyszeć o daniu niczego ponadto. Zbiórka do kapsuły też coś przyniosła. Ludzie, którzy zanosili swoje skrawki do cedrowego pudełka, chcieli, żeby budynek nadal stał i je chronił, więc sięgali po to do kieszeni. Krąg urządził loterię. Martha sprzedała pikowaną narzutę, którą zamierzała zachować dla siebie.</w:t>
      </w:r>
    </w:p>
    <w:p>
      <w:r>
        <w:t>Wpłaty spływały po jeden i pięć dolarów, w słoikach i kopertach. Trafiały do pudełka po cygarach, które Hal trzymał na poręczy schodów przy zielonych drzwiach, gdzie Pip pilnowała wszystkiego przez cały dzień. Obdarzała surowym spojrzeniem każdego, kto do niego sięgał, dopóki nie upewniła się, że ktoś coś wkłada, a nie wyciąga.</w:t>
      </w:r>
    </w:p>
    <w:p>
      <w:r>
        <w:t>— Przeprowadza nam audyt — stwierdziła Ivy, wrzucając piątkę pod tym czujnym wzrokiem. — Miałam audyty przeprowadzane przez sympatyczniejszych ludzi.</w:t>
      </w:r>
    </w:p>
    <w:p>
      <w:r>
        <w:t>Około południa Hal wyłowił z pudełka po cygarach kopertę bez imienia i przeliczył ją dwukrotnie. Było w niej mniej więcej tyle, ile złoty zegarek w dobrym stanie kosztuje u jubilera o dwa miasteczka stąd. Theo stał wtedy na drabinie z naręczem gontów i pozwoliłam mu tam zostać.</w:t>
      </w:r>
    </w:p>
    <w:p>
      <w:r>
        <w:t xml:space="preserve">Do połowy popołudnia Hal posłał po drugie pudełko po cygarach do Starlight.</w:t>
      </w:r>
    </w:p>
    <w:p>
      <w:r>
        <w:t>Wrzuciłam swoje do środka i nie przeliczałam ich tam, gdzie ktokolwiek mógłby to zobaczyć.</w:t>
      </w:r>
    </w:p>
    <w:p>
      <w:r>
        <w:t>Theo Hussein pracował z ekipą od dachu od pierwszego szarego świtu, jako jedna para rąk pośród sześćdziesięciu. Nikt nie mianował go dowódcą czegokolwiek.</w:t>
      </w:r>
    </w:p>
    <w:p>
      <w:r>
        <w:t>Wnosił gonty po oblodzonej drabinie, podawał je mężczyznom na kalenicy i schodził po następne. Nigdy nie mówił, jak należy to robić, chociaż znał ten budynek lepiej niż ktokolwiek na dachu i każdy obecny o tym wiedział. Nie przywrócono mu dawnego stanowiska. I nie nastąpiłoby to tej zimy; przyjął to równie cicho, jak wtedy, gdy z kolanami oblepionymi bibułą pracował nad renowacją w zimnym tylnym pokoju. Nikt nie zapomniał ubiegłego miesiąca, a on najmniej ze wszystkich. Pozwolono mu jednak nosić gonty i nosił je. Kiedy myślał, że nikt na niego nie patrzy, jego twarz była spokojniejsza niż kiedykolwiek od Halloween.</w:t>
      </w:r>
    </w:p>
    <w:p>
      <w:r>
        <w:t>W okolicach południa Pete odebrał od niego belkę.</w:t>
      </w:r>
    </w:p>
    <w:p>
      <w:r>
        <w:t>— Dobry ładunek — powiedział.</w:t>
      </w:r>
    </w:p>
    <w:p>
      <w:r>
        <w:t>— Na dole jest więcej — odparł Theo.</w:t>
      </w:r>
    </w:p>
    <w:p>
      <w:r>
        <w:t>* * *</w:t>
      </w:r>
    </w:p>
    <w:p>
      <w:r>
        <w:t>Światło siniało, a dach był w całości gotowy. Nowy piec odpalił z trzaskiem, po czym przeszedł w ciche, miarowe buczenie, które po raz pierwszy od czasu pęknięcia starego kotła roznosiło ciepło w starych żeliwnych rurach. Staliśmy w przednim pokoju, cała nasza zmarznięta gromada, podczas gdy podłoga robiła się ciepła pod naszymi butami. Nikt nie wiwatował.</w:t>
      </w:r>
    </w:p>
    <w:p>
      <w:r>
        <w:t xml:space="preserve">Żadnej wstęgi. Żadnego przemówienia. Hal wyrównał kartkę i zamknął podkładkę. Sam wytarł czarne od sadzy dłonie. Pete wypił zimną kawę. Greta wciskała ostatnie kakaowe bułeczki ekipie od dachu, a kiedy Hal otworzył usta, by mówić o pieniądzach, które podarowała, wcisnęła mu w nie bułkę.</w:t>
      </w:r>
    </w:p>
    <w:p>
      <w:r>
        <w:t xml:space="preserve">Za szybami rząd dziecięcych bałwanów stał na skwerze zwrócony twarzami ku Towarzystwu, z oczami z węgielków.</w:t>
      </w:r>
    </w:p>
    <w:p>
      <w:r>
        <w:t>* * *</w:t>
      </w:r>
    </w:p>
    <w:p>
      <w:r>
        <w:t>Wypełniliśmy nowe pudełko tego samego wieczoru, w przednim pokoju ocalonego przez nas budynku, gdy ciepło nowego pieca wciąż jeszcze docierało do nas przez deski podłogi.</w:t>
      </w:r>
    </w:p>
    <w:p>
      <w:r>
        <w:t xml:space="preserve">Towarzystwo otworzyło drzwi dla całego miasteczka. Ludzie wchodzili z prószącego śniegu i stali ramię w ramię, z parującymi płaszczami, tworząc powolny, snujący się krąg wokół stolika bocznego, na którym spoczywało otwarte cedrowe pudełko. Jego pierwsze dary wciąż leżały na samym dnie: dziecięcy rysunek wieży zegarowej, zasuszony liść klonu, karteczka z przepisem Grety na placek czekoladowo-orzechowy oraz dwie malutkie rękawiczki Brama, nie większe od kciuka. Wyżej na ścianie Claire przypięła kartkę ze zbiórki w świetlicy. </w:t>
      </w:r>
      <w:r>
        <w:rPr>
          <w:i/>
        </w:rPr>
        <w:t xml:space="preserve">Co im wyślemy za sto lat?</w:t>
      </w:r>
      <w:r>
        <w:t xml:space="preserve"/>
      </w:r>
      <w:r>
        <w:t xml:space="preserve"/>
      </w:r>
      <w:r>
        <w:t xml:space="preserve"/>
      </w:r>
      <w:r>
        <w:t xml:space="preserve"/>
      </w:r>
    </w:p>
    <w:p>
      <w:r>
        <w:t xml:space="preserve">W przednim oknie, bezpieczne w gablocie za czystą szybą, stara skrzynka stała zapieczętowana. Niczyja dłoń go nie dotknęła. Jego kartka się nie zmieniła i nie zmieni się przed Nowym Rokiem.</w:t>
      </w:r>
    </w:p>
    <w:p>
      <w:r>
        <w:t>Szefowa Tanaka wypowiedziała kilka prostych słów.</w:t>
      </w:r>
    </w:p>
    <w:p>
      <w:r>
        <w:t>— Przynieście to, co ze sobą macie — powiedziała. — Po jednej lub dwie osoby na raz. Nikt nie musi niczego wyjaśniać.</w:t>
      </w:r>
    </w:p>
    <w:p>
      <w:r>
        <w:t>Potem cofnęła się o krok.</w:t>
      </w:r>
    </w:p>
    <w:p>
      <w:r>
        <w:t xml:space="preserve">Podchodzili do pudełka po jednej i po dwie osoby, bez żadnej ustalonej z góry kolejności, i składali swoje dary.</w:t>
      </w:r>
    </w:p>
    <w:p>
      <w:r>
        <w:t>Mężczyzna z fabryki włożył do środka zdjęcie swojej ekipy, na którym wszyscy mrużyli oczy.</w:t>
      </w:r>
    </w:p>
    <w:p>
      <w:r>
        <w:t>— Nazwiska są z tyłu — powiedział. — Żeby wiedzieli, kto jest kim.</w:t>
      </w:r>
    </w:p>
    <w:p>
      <w:r>
        <w:t>Kobieta wsunęła bilet kolejowy i niczego nie wyjaśniała.</w:t>
      </w:r>
    </w:p>
    <w:p>
      <w:r>
        <w:t>Kelly przyniosła papierowy kubek ze Starlight, na którym wokół całego obwodu napisała własną ręką menu wraz z cenami.</w:t>
      </w:r>
    </w:p>
    <w:p>
      <w:r>
        <w:t>— Żeby wiedzieli, ile kosztowała kawa w zimę, kiedy ocaliliśmy to miejsce — oznajmiła. — I żeby mogli nam zazdrościć.</w:t>
      </w:r>
    </w:p>
    <w:p>
      <w:r>
        <w:t>Martha położyła motek wełny, którą zafarbowała w tym roku.</w:t>
      </w:r>
    </w:p>
    <w:p>
      <w:r>
        <w:t xml:space="preserve">— Nigdy więcej nie uda mi się uzyskać takiej czerwieni — stwierdziła i złożyła dłonie nad pudełkiem na chwilę przed tym, jak cofnęła się w tył.</w:t>
      </w:r>
    </w:p>
    <w:p>
      <w:r>
        <w:t xml:space="preserve">Kobiety z kręgu włożyły mały wieniec, który uplotłyśmy z suszonej jodły i jagód; ten sam zielony stroisz, jaki powiesiliśmy w każdym oknie.</w:t>
      </w:r>
    </w:p>
    <w:p>
      <w:r>
        <w:t>— Żeby pachniało porą roku, w której go włożono — powiedziała Olivia.</w:t>
      </w:r>
    </w:p>
    <w:p>
      <w:r>
        <w:t>Pudełko zapełniało się powoli, po jednej zwykłej rzeczy na raz.</w:t>
      </w:r>
    </w:p>
    <w:p>
      <w:r>
        <w:t>Emma Redfern podeszła do pudełka z całkiem poważną miną.</w:t>
      </w:r>
    </w:p>
    <w:p>
      <w:r>
        <w:t xml:space="preserve">Trzymała rękawiczkę. Tylko jedną. Czerwoną, z jakiejś zimy sprzed czasu, kiedy ją poznałam, wydzierganą na dłoń o dwa lata mniejszą od tej, do jakiej dorosła. Druga dawno zaginęła.</w:t>
      </w:r>
    </w:p>
    <w:p>
      <w:r>
        <w:t>— Już na mnie nie pasuje — powiedziała do pudełka i do całego pokoju. — Więc dziewczyna za sto lat może ją mieć. Też będzie miała zmarznięte ręce. Tu każdy takie ma.</w:t>
      </w:r>
    </w:p>
    <w:p>
      <w:r>
        <w:t xml:space="preserve">Wrzuciła ją do środka; małą i czerwoną na tle cedru, obok dwóch malutkich rękawiczek Brama i tej, którą ja sama położyłam w świetlicy, po czym cofnęła się pod płaszcz Marthy.</w:t>
      </w:r>
    </w:p>
    <w:p>
      <w:r>
        <w:t>Dłoń Marthy opadła na jej włosy.</w:t>
      </w:r>
    </w:p>
    <w:p>
      <w:r>
        <w:t xml:space="preserve">Theo Hussein podszedł pod koniec. Przyniósł najdrobniejszą rzecz ze wszystkich i w ogóle by nie podszedł, gdyby Emma nie chwyciła go za rękaw i nie pociągnęła za sobą.</w:t>
      </w:r>
    </w:p>
    <w:p>
      <w:r>
        <w:t xml:space="preserve">Włożył do pudełka pojedynczy mosiężny gwoździk, taki, jakim przez cały miesiąc reperował archiwum.</w:t>
      </w:r>
    </w:p>
    <w:p>
      <w:r>
        <w:t>— To niewiele — powiedział cicho, bardziej do Tanaki niż do całego pokoju. — Ale za sto lat ktoś będzie spajał budynek Towarzystwa w jedną całość za pomocą takich samych drobnych kawałków. Chciałbym, żeby wiedzieli, że ktoś z nas robił to już teraz.</w:t>
      </w:r>
    </w:p>
    <w:p>
      <w:r>
        <w:t xml:space="preserve">Cofnął się pod ścianę, przy której czuł się najswobodniej.</w:t>
      </w:r>
    </w:p>
    <w:p>
      <w:r>
        <w:t xml:space="preserve">Wtedy Hal odczytał na głos słowa założycielki.</w:t>
      </w:r>
    </w:p>
    <w:p>
      <w:r>
        <w:t xml:space="preserve">Poprosił o pozwolenie i kazał przynieść rysunek pod szkłem, ze sztywnymi ołówkowymi wizerunkami założycieli po jednej stronie i brązowym pismem Elizy Frost po drugiej. Odczytał to zgromadzonym w pokoju swoim starannym głosem.</w:t>
      </w:r>
    </w:p>
    <w:p>
      <w:r>
        <w:t xml:space="preserve">„Niechaj będzie zapisane, że Frost Falls nie zbudowali ci silni. Zbudowali je ci sąsiedzcy”.</w:t>
      </w:r>
    </w:p>
    <w:p>
      <w:r>
        <w:t>W pokoju zapadła cisza. Rysunek nie trafił do pudełka. Należał do zbiorów Towarzystwa.</w:t>
      </w:r>
    </w:p>
    <w:p>
      <w:r>
        <w:t>Greta włożyła do środka przepis i uczyniła z tego małą uroczystość.</w:t>
      </w:r>
    </w:p>
    <w:p>
      <w:r>
        <w:t xml:space="preserve">Nie były to jej kakaowe bułeczki. Miasto znało je już na pamięć. Wypisała na porządnej kartce przepis na piernik, który jej babcia przywiozła ze starych stron, ten sam, o którym mawiała, że nie dała go żywej duszy i nie zamierza zaczynać. Potem złożyła kartkę na pół i wsunęła do cedrowego pudełka.</w:t>
      </w:r>
    </w:p>
    <w:p>
      <w:r>
        <w:t>— Niech zarobią na niego tak jak ja — powiedziała oschle do rozbawionego pokoju. — Będąc rodziną albo znajdując go w pudle.</w:t>
      </w:r>
    </w:p>
    <w:p>
      <w:r>
        <w:t>Wtedy Pip wykonała swój ruch. Krążyła wokół stołu przez cały wieczór z jasnym spojrzeniem ptaka, który doskonale wie, że w kieszeni mojego płaszcza jest sardynka. Wsadziła dziób w kieszeń, wyciągnęła sardynkę i miała ją już przerzucić nad krawędzią pudełka, zanim zdążyłam złapać ją w pół i podnieść.</w:t>
      </w:r>
    </w:p>
    <w:p>
      <w:r>
        <w:t>— Tego nie — powiedziałam do niej, czemu wtórowała radość całego miasteczka, i schowałam rybę z powrotem do kieszeni. — Nikt nie chce stuletniej sardynki, ty bezwstydny ptaku.</w:t>
      </w:r>
    </w:p>
    <w:p>
      <w:r>
        <w:t xml:space="preserve">Przywarła do mojego ramienia z urażoną godnością istot niezrozumianych. Pokój wybuchnął śmiechem, Emma najgłośniej ze wszystkich, a Pip to zniosła.</w:t>
      </w:r>
    </w:p>
    <w:p>
      <w:r>
        <w:t>* * *</w:t>
      </w:r>
    </w:p>
    <w:p>
      <w:r>
        <w:t>Nick i ja podeszliśmy na samym końcu, razem.</w:t>
      </w:r>
    </w:p>
    <w:p>
      <w:r>
        <w:t xml:space="preserve">Zrobił to w warsztacie i nie było w tym nic więcej, niż na to wyglądało. Mały miedziany dysk, wyklepany na cienko i równo, nie większy od monety, ciepły w dłoni, mimo że leżał w jego kieszeni, a nie w pobliżu jakiegokolwiek ognia. Włożył go pomiędzy rękawiczki a gwoździk.</w:t>
      </w:r>
    </w:p>
    <w:p>
      <w:r>
        <w:t xml:space="preserve">Wtedy Tanaka opuściła wieko i nie zatrzasnęła go, a Claire sprawnym ruchem przypięła do cedru świeżą kartkę: </w:t>
      </w:r>
      <w:r>
        <w:rPr>
          <w:i/>
        </w:rPr>
        <w:t xml:space="preserve">Do zapieczętowania, gdy stara zostanie otwarta, w nowym roku.</w:t>
      </w:r>
      <w:r>
        <w:t xml:space="preserve"/>
      </w:r>
      <w:r>
        <w:t xml:space="preserve"/>
      </w:r>
      <w:r>
        <w:t xml:space="preserve"/>
      </w:r>
      <w:r>
        <w:t xml:space="preserve"/>
      </w:r>
    </w:p>
    <w:p>
      <w:r>
        <w:t>Sam Patel, który wyszedł z piwnicy w zabrudzonym fartuchu, pomógł Halowi zanieść je do gabloty. Postawili je obok starego i oba spoczęły razem za szkłem: jedno pełne i czekające, drugie wciąż jeszcze do otwarcia.</w:t>
      </w:r>
    </w:p>
    <w:p>
      <w:r>
        <w:t xml:space="preserve">Na zewnątrz każdy bałwan w alei stał w równych szeregach w poprzek skweru i wzdłuż chodnika, zwrócony twarzami ku oświetlonym oknom; dziesiątki, choć dzieci ulepiły ich zaledwie garstkę. Na szybach wyrósł mróz w kształcie paproci i gwiazd, podczas gdy my napełnialiśmy pudełko. Po drugiej stronie pokoju Nick znieruchomiał, a jedna z jego dłoni powędrowała do kieszeni na piersi, w której przez cały ten dzień spoczywała mała, ciepła moneta. Nie musiałam pytać, co ich przyciągnęło.</w:t>
      </w:r>
    </w:p>
    <w:p>
      <w:r>
        <w:t>Nick przeszedł przez tłum i odnalazł moją dłoń. Stałam w środku ciepłego kręgu, z ciężką Pip w ramionach. W swoim długim życiu widziałam zakątek każdego kraju, ale nigdy nie stałam w cieplejszym pokoju niż ten.</w:t>
      </w:r>
    </w:p>
    <w:p>
      <w:r>
        <w:t>Pip przekręciła się w moich ramionach, żeby spojrzeć na bałwany za szybą, po czym schowała łebek w moim płaszczu, tak blisko kieszeni z sardynką, jak tylko mogła się przysunąć.</w:t>
      </w:r>
    </w:p>
    <w:p>
      <w:r>
        <w:t>Rozdział 27</w:t>
      </w:r>
    </w:p>
    <w:p/>
    <w:p>
      <w:r>
        <w:t xml:space="preserve">Kiedy rano zeszłam po zamówienie na wieniec, w Holly Jolly wszystkie sześć pieców pracowało na pełnych obrotach. Uderzenie gorąca od progu sprawiło, że po mroźnym spacerze aż tchu mi zabrakło, więc zatrzymałam się na chwilę na wycieraczce, by się nim nacieszyć.</w:t>
      </w:r>
    </w:p>
    <w:p/>
    <w:p>
      <w:r>
        <w:t>Greta stała przy długim stole w mące, z rękawami podwiniętymi do łokci, i szybkim, pewnym ruchem formowała blachę ciasteczek w kształcie gwiazdek. Przez noc w dolnych rogach okien wyrósł mróz, a szyby wyżej lśniły od pary z pieców. Przy ladzie tłoczyła się już garstka klientów, zapinających płaszcze na paczkach, nieskorych do powrotu w listopadowy chłód.</w:t>
      </w:r>
    </w:p>
    <w:p/>
    <w:p>
      <w:r>
        <w:t xml:space="preserve">— Przyszłaś wcześnie — rzuciła Greta, nie podnosząc wzroku, wsuwając blachę na miejsce i zamykając piec biodrem. — Zamówienie na wieniec nie jest jeszcze spakowane. Usiądź. Zjedz coś. Wyjęłam keks korzenny, który musi przejść próbę.</w:t>
      </w:r>
    </w:p>
    <w:p/>
    <w:p>
      <w:r>
        <w:t>— Nie odmówię.</w:t>
      </w:r>
    </w:p>
    <w:p/>
    <w:p>
      <w:r>
        <w:t>— Nigdy nie odmawiasz. To twoja jedyna rozsądna cecha. — Ukroiła piętkę chlebka, wciąż na tyle ciepłego, że po rozcięciu uniósł się z niego obłok pary, i położyła go przede mną na kwadracie papieru. Potem odkroiła drugi, mniejszy kawałek i zjadła go na stojąco, patrząc, jak ja jem swój.</w:t>
      </w:r>
    </w:p>
    <w:p/>
    <w:p>
      <w:r>
        <w:t>Gdy skończyła swój, otrzepała palce z okruchów i nie wróciła do pieca. Wyjęła z przedniej kieszeni fartucha kopertę i położyła ją na papierze obok mojego chlebka.</w:t>
      </w:r>
    </w:p>
    <w:p/>
    <w:p>
      <w:r>
        <w:t>— To przyszło wczoraj — powiedziała. — Zaniosłam to do pani szefowej, zanim zdążyłam otworzyć, w razie gdyby to było coś, czego powinnam unikać. Przeczytała i oddała mi to. Powiedziała, że to moje.</w:t>
      </w:r>
    </w:p>
    <w:p/>
    <w:p>
      <w:r>
        <w:t>To była zwykła biała koperta z datownikiem z Bridgton, starannie rozcięta od góry. Rogi zszarzały i zmiękły od dotykania. W środku znajdowała się kartka w linijki, zapisana gęsto drobnym, pionowym pismem.</w:t>
      </w:r>
    </w:p>
    <w:p/>
    <w:p>
      <w:r>
        <w:rPr>
          <w:i/>
        </w:rPr>
        <w:t xml:space="preserve">Greto,</w:t>
      </w:r>
    </w:p>
    <w:p>
      <w:r>
        <w:rPr>
          <w:i/>
        </w:rPr>
        <w:t>Nie piszę po to, żeby się z czegoś wykręcić. Pójdę do sądu i zapłacę to, co według nich powinnam, i tak trzeba zrobić.</w:t>
      </w:r>
    </w:p>
    <w:p>
      <w:r>
        <w:rPr>
          <w:i/>
        </w:rPr>
        <w:t xml:space="preserve">W biurze szefowej zaczęłam ci mówić, że nie sądziłam, iż uwierzysz, że to twoje ręce. To nieprawda. Wiedziałam, że uwierzysz. Liczyłam na to. Ze wszystkiego, co zrobiłam, o tym nie mogę przestać myśleć, i przepraszam cię za to.</w:t>
      </w:r>
    </w:p>
    <w:p>
      <w:r>
        <w:rPr>
          <w:i/>
        </w:rPr>
        <w:t xml:space="preserve">Co do placka. Przez dwadzieścia pięć lat wmawiałam sobie, że był mój. Orzechy pekan mojej matki, mój pomysł. Ale nie upiekłam ani jednego od dnia, kiedy stamtąd odeszłam, a ty pieczesz go każdego ranka. Zostaw swoją kartkę w pudełku.</w:t>
      </w:r>
    </w:p>
    <w:p>
      <w:r>
        <w:rPr>
          <w:i/>
        </w:rPr>
        <w:t>Joyce</w:t>
      </w:r>
    </w:p>
    <w:p/>
    <w:p>
      <w:r>
        <w:t>Przeczytałam list od deski do deski i położyłam go. Greta ponownie wzięła do ręki nóż.</w:t>
      </w:r>
    </w:p>
    <w:p/>
    <w:p>
      <w:r>
        <w:t xml:space="preserve">— Znam tę kobietę od czterdziestu lat — powiedziała. — Przez piętnaście stałyśmy razem przy tym stole i przysięgłabym, że znam każdą myśl w jej głowie. A ona usiadła przy mojej ladzie w okularach do czytania i spisała moich klientów z mojego zeszytu. — Odłożyła nóż. — I co, mam jej odpowiedzieć? Zadaję sobie to pytanie, odkąd rozpaliłam piece, i nadal nie znam odpowiedzi.</w:t>
      </w:r>
    </w:p>
    <w:p/>
    <w:p>
      <w:r>
        <w:t xml:space="preserve">Odkąd Joyce odeszła, jedynymi rzeczami, jakie wymieniły, były list od adwokata, który Greta rozdarła, oraz wydrukowana skarga do hrabstwa. Żadna z tych rzeczy niczego nie naprawiła.</w:t>
      </w:r>
    </w:p>
    <w:p/>
    <w:p>
      <w:r>
        <w:t xml:space="preserve">— Odpowiedz jej plackiem — rzuciłam.</w:t>
      </w:r>
    </w:p>
    <w:p/>
    <w:p>
      <w:r>
        <w:t>Spojrzała na mnie. — Po tym, co zrobiła?</w:t>
      </w:r>
    </w:p>
    <w:p/>
    <w:p>
      <w:r>
        <w:t xml:space="preserve">— Nie mówię, że jej przebaczasz. To twoja decyzja i nikt nie powinien cię poganiać. Ale napisała, żeby ci powiedzieć, że placek należy do ciebie. Wyślij jej jeden, a będzie wiedzieć, że to przeczytałaś.</w:t>
      </w:r>
    </w:p>
    <w:p/>
    <w:p>
      <w:r>
        <w:t xml:space="preserve">Greta milczała przez dłuższą chwilę. Potem złożyła list wzdłuż zgięć, włożyła z powrotem do koperty i wsunęła na tył zeszytu zamówień na Święto Dziękczynienia.</w:t>
      </w:r>
    </w:p>
    <w:p/>
    <w:p>
      <w:r>
        <w:t xml:space="preserve">— Po Święcie Dziękczynienia — oznajmiła. — Mam pełen zeszyt zamówień do zrealizowania w pierwszej kolejności, a ona nie będzie się wciskać bez kolejki.</w:t>
      </w:r>
    </w:p>
    <w:p/>
    <w:p>
      <w:r>
        <w:t xml:space="preserve">Pip wyszła z kąta, gdzie nadzorowała opady śniegu przez niską szybę, i zameldowała się u stóp Grety z jawnym oczekiwaniem ptaka, który uważał, że odnowiona piekarnia zalega jej z wypłatą. Greta spojrzała na nią z góry na dłuższą chwilę.</w:t>
      </w:r>
    </w:p>
    <w:p/>
    <w:p>
      <w:r>
        <w:t>— Nie — powiedziała.</w:t>
      </w:r>
    </w:p>
    <w:p/>
    <w:p>
      <w:r>
        <w:t>Pip nie ustępowała.</w:t>
      </w:r>
    </w:p>
    <w:p/>
    <w:p>
      <w:r>
        <w:t>— Nie, ty mały żebraku. Wiem, co dla mnie zrobiłaś, i nie pozwolę nikomu mówić, że jestem niewdzięczna, ale odpowiedź nadal brzmi: nie. — Sięgnęła jednak pod ladę, wyciągnęła sardynkę zawiniętą w kawałek woskowanego papieru i upuściła ją. — To. Tylko to. Kupiłam dla ciebie puszkę i ani mi się waź mówić inspektorowi sanitarnemu, że karmię ptaki z podłogi. Mam dość inspektorów jak na jedną jesień.</w:t>
      </w:r>
    </w:p>
    <w:p/>
    <w:p>
      <w:r>
        <w:t>Pip złapała sardynkę i wycofała się pod krzesło, by delektować się nią z dala od jakiejkolwiek zmiany zdania. Greta wróciła do swoich gwiazdek, a piece cicho tykały.</w:t>
      </w:r>
    </w:p>
    <w:p/>
    <w:p>
      <w:r>
        <w:t>* * *</w:t>
      </w:r>
    </w:p>
    <w:p/>
    <w:p>
      <w:r>
        <w:t>Zostawiłam Pip pod krzesłem z resztką sardynki, żeby sama ruszyła do domu, gdy skończy, i zaniosłam zamówienie na wieniec aleją w górę ku Towarzystwu. Oba zadania były po drodze, a ja chciałam znów zobaczyć pudełko w jego nowym bezpieczeństwie.</w:t>
      </w:r>
    </w:p>
    <w:p/>
    <w:p>
      <w:r>
        <w:t>Towarzystwo wydawało się teraz inne i zajęło mi chwilę, by nazwać tę zmianę. Budynek Towarzystwa był ciepły aż po same drzwi, jak nie był od chwili, gdy po raz pierwszy tam wkroczyłam. Nowy kocioł rozprowadzał swoje niskie, stałe ciepło przez stare żelazo, a dach nad archiwum spoczywał cały i ciemny, czysto zrzucając śnieg. Drzwi stały otworem dla każdego, kto zechciał wejść z zimna, co tego ranka dotyczyło całkiem sporej liczby osób.</w:t>
      </w:r>
    </w:p>
    <w:p/>
    <w:p>
      <w:r>
        <w:t xml:space="preserve">Pudełka spoczywały obok siebie w szklanej gablotce w przednim pokoju, w szarym świetle. Nowe, cedrowe pudełko z opuszczonym wiekiem i świeżą kartką skrywało wełnę, bilet, czerwone rękawiczki i całą resztę. Wśród nich cicho zagrzała się moneta, o której istnieniu wiedzieliśmy tylko my z Nickiem.</w:t>
      </w:r>
    </w:p>
    <w:p/>
    <w:p>
      <w:r>
        <w:t xml:space="preserve">Theo siedział przy swoim stole z zapaloną lampą, uwalniając kolejny gwoździk z kolejnego popękanego starocia. Podniósł wzrok, skinął głową i wrócił do pracy.</w:t>
      </w:r>
    </w:p>
    <w:p/>
    <w:p>
      <w:r>
        <w:t>* * *</w:t>
      </w:r>
    </w:p>
    <w:p/>
    <w:p>
      <w:r>
        <w:t xml:space="preserve">Martha dopadła mnie na chodniku przy wyjściu, Snowball kręcił się jej koło kostki, a Emma Redfern zbiegała w podskokach po schodkach ganku tuż za nią, z policzkami zaczerwienionymi od mrozu i biegania.</w:t>
      </w:r>
    </w:p>
    <w:p/>
    <w:p>
      <w:r>
        <w:t>— Pani Claus! Pip złapała złodzieja — obwieściła Emma bez tchu, jakbym sama przy tym nie była. — Prawdziwego! Pani Bennett napisała o tym w gazecie, a tatuś przeczytał mi to dwa razy.</w:t>
      </w:r>
    </w:p>
    <w:p/>
    <w:p>
      <w:r>
        <w:t xml:space="preserve">— Tak było — potwierdziłam. — Ale z tego powodu będzie przez tydzień żądać dodatkowych ryb, więc bardzo proszę jej o tym nie przypominać.</w:t>
      </w:r>
    </w:p>
    <w:p/>
    <w:p>
      <w:r>
        <w:t>Mark Redfern szedł aleją tuż za nimi swoim stałym krokiem, z kołnierzem podniesionym przeciwko zimnu. Uniosłam rękę na powitanie. Odpowiedział tym samym.</w:t>
      </w:r>
    </w:p>
    <w:p/>
    <w:p>
      <w:r>
        <w:t>— Pół dnia w szkole ze względu na próbę jasełek — wyjaśniła Martha. — Emma dostała rolę. Pierwszego pasterza.</w:t>
      </w:r>
    </w:p>
    <w:p/>
    <w:p>
      <w:r>
        <w:t>— Tego pierwszego — dodała Emma na wypadek, gdyby ktoś miał wątpliwości co do hierarchii.</w:t>
      </w:r>
    </w:p>
    <w:p/>
    <w:p>
      <w:r>
        <w:t xml:space="preserve">— W takim razie wszystko spoczywa na twoich barkach — pouczyłam ją z powagą — i przed próbą przyda ci się ciepłe kakao, a akurat wiem, gdzie piece są rozpalone.</w:t>
      </w:r>
    </w:p>
    <w:p/>
    <w:p>
      <w:r>
        <w:t>Wyprawiłam ich aleją w stronę Holly Jolly — tę trójkę i małego białego psa — i stałam przez chwilę, patrząc, jak odchodzą.</w:t>
      </w:r>
    </w:p>
    <w:p/>
    <w:p>
      <w:r>
        <w:t>* * *</w:t>
      </w:r>
    </w:p>
    <w:p/>
    <w:p>
      <w:r>
        <w:t>Wróciłam do domu w błękicie popołudnia, zastając zapaloną lampę w warsztacie po drugiej stronie podwórka, i odnalazłam Nicka w środku przy kominku.</w:t>
      </w:r>
    </w:p>
    <w:p/>
    <w:p>
      <w:r>
        <w:t>Nie rozpalił go. Siedział przed zimnym rusztem z przedramionami opartymi na kolanach, przysłuchując się czemuś, co ja słyszałam tylko w połowie, a kiedy weszłam, odwrócił się i cała jego twarz rozpromieniła się szczerą radością.</w:t>
      </w:r>
    </w:p>
    <w:p/>
    <w:p>
      <w:r>
        <w:t>— Jess — powiedział. — Chodź i poczuj to.</w:t>
      </w:r>
    </w:p>
    <w:p/>
    <w:p>
      <w:r>
        <w:t>Odłożyłam paczki i podeszłam do niego. Ujął moją dłoń i przycisnął ją płasko do okrągłych polnych kamieni. Były ciepłe pod moją dłonią i lśniły złotem, tak jak od nocy, kiedy mi je pokazał, a światło emanowało z samego nagiego kamienia. A w palenisku, gdzie nigdy niczego nie ułożono, kilka złotych nici spłynęło z powietrza i legło wzdłuż żelaznych prętów, cicho i miarowo, niczym pierwsze żary ognia, którego nikt nie palił.</w:t>
      </w:r>
    </w:p>
    <w:p/>
    <w:p>
      <w:r>
        <w:t xml:space="preserve">— Zbliża się — rzekł. — Przez cały tydzień przysuwało się coraz bliżej, z każdą nocą. Nie wiem dlaczego. — Odwrócił moją dłoń pod swoją, przyciskając obie nasze dłonie płasko do kamienia. — Do rana znów opadnie. Ale dzisiejszej nocy jest bliżej ognia niż kiedykolwiek dotąd i chciałem, żebyś to poczuła, póki tu jest.</w:t>
      </w:r>
    </w:p>
    <w:p/>
    <w:p>
      <w:r>
        <w:t xml:space="preserve">To było tam, pod moją dłonią: swobodna, radosna magia tysiąca świąt Bożego Narodzenia, przybliżona na odległość dłoni do swojego paleniska. Za oknem warsztatu śnieg sypał miarowo na podwórko i alejkę. Musiał padać również na miasteczko, na pudełka w Towarzystwie i bałwany na skwerze. Na Evergreen Greta z pewnością trzymała wszystkie sześć pieców rozpalonych przeciwko nadchodzącym ciemnościom.</w:t>
      </w:r>
    </w:p>
    <w:p/>
    <w:p>
      <w:r>
        <w:t>Pip weszła człapiąc z zimna i zwaliła się ciężko na ciepły kamień paleniska z cichym mruknięciem. Wyciągnęła płetwy ku ciepłu, którego nie wywołał żaden ogień, i zamknęła oczy.</w:t>
      </w:r>
    </w:p>
    <w:p/>
    <w:p>
      <w:r>
        <w:t>Dłoń Nicka spoczywała ciepła na mojej na kamieniu, a śnieg prószył. Siedziałam tam w zapadającym mroku z moim mężem, moim pingwinem i paleniskiem, które grzało mocniej, niż miało do tego jakiekolwiek prawo. Nie chciałam być nigdzie indziej na całym tym szerokim, zimnym świecie.</w:t>
      </w:r>
    </w:p>
    <w:p/>
    <w:p>
      <w:r>
        <w:t>* * *</w:t>
      </w:r>
    </w:p>
    <w:p/>
    <w:p>
      <w:r>
        <w:rPr>
          <w:i/>
        </w:rPr>
        <w:t xml:space="preserve">Szukasz kolejnej zagadki? Zacznij cykl Tajemnice spod magicznego grzbietu od książki </w:t>
      </w:r>
      <w:r>
        <w:t>&lt;bt&gt;</w:t>
      </w:r>
      <w:r>
        <w:rPr>
          <w:i/>
        </w:rPr>
        <w:t>The Binder's Bequest</w:t>
      </w:r>
      <w:r>
        <w:t>&lt;/bt&gt;</w:t>
      </w:r>
      <w:r>
        <w:rPr>
          <w:i/>
        </w:rPr>
        <w:t xml:space="preserve"> już dziś.</w:t>
      </w:r>
    </w:p>
    <w:p>
      <w:r>
        <w:t>Co dalej?</w:t>
      </w:r>
    </w:p>
    <w:p>
      <w:r>
        <w:t>Fiona Flanagan zbudowała karierę na jednej zasadzie: to, co prawdziwe, można udowodnić. Wtedy sąd zadecydował inaczej, a biegła sądowa ds. dokumentów, która potrafiła rozpoznać fałszerstwo na pierwszy rzut oka, straciła wszystko poza swoją lupą.</w:t>
      </w:r>
    </w:p>
    <w:p>
      <w:r>
        <w:t xml:space="preserve">Spadek po zmarłej ciotecznej babce otwiera drogę ucieczki — zakurzony sklep introligatorski w malowniczym miasteczku Pinecrest, gotowy do sprzedaży i zapomnienia. Wtedy przewodnicząca Towarzystwa Historycznego pada bez tchu na Balu Maskowym w Świetle Księżyca, ściskając w dłoni mały skórzany dziennik, a szeryf prosi Fionę o jego zbadanie.</w:t>
      </w:r>
    </w:p>
    <w:p>
      <w:r>
        <w:t>W momencie, gdy dotyka książki, ta ukazuje jej rzeczy, których żaden dokument nie powinien znać: strach, poczucie winy, ukrytą prawdę. Okazuje się, że Pinecrest napędzane jest magią znacznie starszą niż jego wiktoriański urok — i ktoś używa jej do zabijania.</w:t>
      </w:r>
    </w:p>
    <w:p>
      <w:r>
        <w:t>Fiona przyjechała, by uregulować sprawy spadkowe. Zamiast tego będzie musiała rozwikłać morderstwo, posługując się darem, którego nie potrafi wytłumaczyć ani udowodnić.</w:t>
      </w:r>
    </w:p>
    <w:p>
      <w:r>
        <w:t xml:space="preserve">Zacznij cykl Tajemnice spod magicznego grzbietu od książki </w:t>
      </w:r>
      <w:r>
        <w:t>&lt;bt&gt;</w:t>
      </w:r>
      <w:r>
        <w:t>The Binder's Bequest</w:t>
      </w:r>
      <w:r>
        <w:t>&lt;/bt&gt;</w:t>
      </w:r>
      <w:r>
        <w:t>.</w:t>
      </w:r>
    </w:p>
    <w:p/>
    <w:p>
      <w:r>
        <w:t>* * *</w:t>
      </w:r>
    </w:p>
    <w:p/>
    <w:p>
      <w:r>
        <w:rPr>
          <w:i/>
        </w:rPr>
        <w:t xml:space="preserve">Szukasz kolejnej zagadki? Zacznij cykl Tajemnice spod magicznego grzbietu od książki </w:t>
      </w:r>
      <w:r>
        <w:t>&lt;bt&gt;</w:t>
      </w:r>
      <w:r>
        <w:rPr>
          <w:i/>
        </w:rPr>
        <w:t>The Binder's Bequest</w:t>
      </w:r>
      <w:r>
        <w:t>&lt;/bt&gt;</w:t>
      </w:r>
      <w:r>
        <w:rPr>
          <w:i/>
        </w:rPr>
        <w:t xml:space="preserve"> już dziś.</w:t>
      </w:r>
    </w:p>
    <w:p>
      <w:r>
        <w:t xml:space="preserve">Fragment książki </w:t>
      </w:r>
      <w:r>
        <w:t>&lt;bt&gt;</w:t>
      </w:r>
      <w:r>
        <w:t>The Binder's Bequest</w:t>
      </w:r>
      <w:r>
        <w:t>&lt;/bt&gt;</w:t>
      </w:r>
    </w:p>
    <w:p>
      <w:r>
        <w:rPr/>
        <w:t xml:space="preserve">Droga do Pinecrest wiła się wokół wzgórz jakby od niechcenia, wstęga asfaltu położona z niechętnym szacunkiem dla pradawnych sosen, które dały miasteczku nazwę. Z fotela kierowcy patrzyłam, jak drzewa napierają coraz bliżej, a ich ciemnozielone gałęzie połykają niebo. To nie przypominało przyjazdu, raczej pochłanianie.</w:t>
      </w:r>
    </w:p>
    <w:p>
      <w:r>
        <w:rPr/>
        <w:t xml:space="preserve">Mój wynajęty samochód, nijaki srebrny sedan pachnący syntetyczną wanilią, był jałową bańką wobec przytłaczającego, organicznego natłoku tego miejsca. Miasteczko wyłoniło się z lasu bez żadnego wstępu. Przed chwilą były tylko drzewa, a w następnej skrupulatnie zachowana wizja minionego stulecia. Główna ulica była paradą wiktoriańskich witryn, pomalowanych w paletę gustownych, zatwierdzonych przez konserwatorów barw: szałwiowa zieleń, maślana żółć i głęboki, posępny bordo. Kute żelazne ławki ciągnęły się wzdłuż wyłożonych cegłą chodników, a każdą latarnię zdobił przepełniony kosz petunii. Było to agresywnie urokliwe. To miasteczko nie tylko miało historię, ono nią władało jak bronią wymierzoną w nowoczesny świat.</w:t>
      </w:r>
    </w:p>
    <w:p>
      <w:r>
        <w:rPr/>
        <w:t xml:space="preserve">Byłam tu już kiedyś, ale moje wspomnienia były pofragmentowane i niepewne, jak zalane wodą fotografie. Głównie zapachy. Ostra woń zgniecionych pod stopą igieł sosnowych. Zapach deszczu na letnim polu. I coś jeszcze, coś słodkiego i kwiatowego, czego nie potrafiłam umiejscowić. Może lawenda. Matka zabrała mnie stąd, gdy miałam pięć lat. Jej listy przez te wszystkie lata przychodziły z rzadka, pełne przeprosin i ubogie w treść, nigdy więcej nie wspominały o Pinecrest. Zostawiła mnie z ojcem, człowiekiem, który wierzył, że świat da się zrozumieć, jeśli tylko rozłożyć go na dostatecznie małe, dające się udowodnić fakty. Wzięłam tę lekcję do serca. Stała się fundamentem mojej kariery, a byłam w tym dobra. Dopóki nie przestałam.</w:t>
      </w:r>
    </w:p>
    <w:p>
      <w:r>
        <w:rPr/>
        <w:t xml:space="preserve">Kancelaria prawnika mieściła się między piekarnią, która wtłaczała w powietrze zapach cynamonu, a sklepem z antykami, w którego witrynie wypchany lis nosił monokl. Ścisnęło mnie w żołądku. Wszystko tutaj wydawało się przedstawieniem.</w:t>
      </w:r>
    </w:p>
    <w:p>
      <w:r>
        <w:rPr/>
        <w:t xml:space="preserve">Pan Hartwell, mężczyzna, którego okrągła twarz i jeszcze okrąglejsze okulary nadawały mu wygląd dobrotliwej sowy, wręczył mi wielki, ozdobny żelazny klucz. — Maeve chciała, żebyś go dostała — powiedział głosem zmiękczonym wyćwiczonym, pogrzebowym współczuciem. — Była z ciebie taka dumna, Fiono. Zawsze śledziła twoją karierę w wielkomiejskich gazetach.</w:t>
      </w:r>
    </w:p>
    <w:p>
      <w:r>
        <w:rPr/>
        <w:t xml:space="preserve">Wzmianka o mojej karierze opadła jak ołowiany ciężar. Miał na myśli jej jakże publiczny koniec. Sprawę, w której moje eksperckie zeznania zostały systematycznie rozłożone na czynniki pierwsze przed sądem, a moją zawodową ocenę nie tylko zakwestionowano, ale i publicznie zszargano w strzępy. To upokorzenie było żywą, bolesną raną, którą opatrywałam od pół roku. — To miłe z pana strony — powiedziałam płaskim, neutralnym głosem. Wzięłam klucz. Był ciężki, zimny i absurdalnie niepraktyczny. — A spadek...?</w:t>
      </w:r>
    </w:p>
    <w:p>
      <w:r>
        <w:rPr/>
        <w:t xml:space="preserve">— Wszystko w teczce — powiedział, wskazując na grubą kopertę z brązowego papieru leżącą na biurku. — Towarzystwo Historyczne jest wykonawcą funduszu powierniczego, ale budynek, interes, jego zawartość. To wszystko twoje. Wolne od długów i obciążeń. — Posłał mi spojrzenie, które miało dodawać otuchy. — To prawdziwe dziedzictwo.</w:t>
      </w:r>
    </w:p>
    <w:p>
      <w:r>
        <w:rPr/>
        <w:t xml:space="preserve">Nie chciałam dziedzictwa. Chciałam czystej księgi rachunkowej. Chciałam zinwentaryzować, wycenić i zlikwidować. Chciałam podpisać papiery, wręcić ten absurdalny klucz pośrednikowi nieruchomości i odjechać z powrotem do świata betonu i logiki, świata, w którym wszystko miało sens.</w:t>
      </w:r>
    </w:p>
    <w:p>
      <w:r>
        <w:rPr/>
        <w:t xml:space="preserve">— Dziękuję, panie Hartwell. — Schowałam klucz do kieszeni, wzięłam teczkę i wyszłam, zanim zdążył zaoferować jeszcze więcej dobrodusznych frazesów o korzeniach i powrotach do domu.</w:t>
      </w:r>
    </w:p>
    <w:p>
      <w:r>
        <w:rPr/>
        <w:t xml:space="preserve">Flanagan’s Fine Binding &amp; Restoration mieściło się dokładnie po drugiej stronie ulicy, obok sklepu z artykułami żelaznymi. Pomalowane na kolor spłowiałego dżinsu, z nazwą wypisaną eleganckim, łuszczącym się złotym liściem na wielkiej witrynie. Kurz przytłumiał ekspozycję w środku, piramidę oprawionych w skórę książek, ustawionych grzbietami na zewnątrz, których tytuły gubiły się w mroku.</w:t>
      </w:r>
    </w:p>
    <w:p>
      <w:r>
        <w:rPr/>
        <w:t xml:space="preserve">Ręka mi drżała, gdy wsuwałam żelazny klucz do zamka. Zamek obrócił się z przejmującym do żywego jękiem długiego nieużywania, a ciężkie dębowe drzwi otworzyły się do wewnątrz, dzwoniąc małym mosiężnym dzwonkiem u góry. Brzęk był wesołym, niepasującym dźwiękiem w gęstej, wyczekującej ciszy.</w:t>
      </w:r>
    </w:p>
    <w:p>
      <w:r>
        <w:rPr/>
        <w:t xml:space="preserve">Powietrze, które wytoczyło się mi na spotkanie, było fizyczną obecnością, gęstą tkaniną zapachów, która zwarła mi mózg. Nuty dominujące były spodziewane: sucha, kwaskowata woń starego papieru, bogate umami rozkładającej się skóry, ostra chemiczna woń kleju introligatorskiego. Ale pod tym wszystkim, przeplatając się przez kurz i historię, czaił się jeszcze jeden zapach. Słaby, czysty, kwiatowy. Lawenda.</w:t>
      </w:r>
    </w:p>
    <w:p>
      <w:r>
        <w:rPr/>
        <w:t xml:space="preserve">Na skraju mojej świadomości zamigotał cień wspomnienia. Cichy dźwięk nucenia, kobiecy głos, poczucie bycia małą i bezpieczną w pokoju, który pachniał dokładnie tak. </w:t>
      </w:r>
      <w:r>
        <w:rPr/>
        <w:t xml:space="preserve">Zacisnęłam mocno oczy, odpychając to od siebie. Wywołana stresem nostalgia. Sztuczka umysłu. Zbudowałam swoje życie na dowodach, nie na widmowych wrażeniach.</w:t>
      </w:r>
    </w:p>
    <w:p>
      <w:r>
        <w:rPr/>
        <w:t xml:space="preserve">Weszłam do środka i pozwoliłam drzwiom zatrzasnąć się za mną. Dzwonek wybrzmiał ostatni, końcowy dźwięk.</w:t>
      </w:r>
    </w:p>
    <w:p>
      <w:r>
        <w:rPr/>
        <w:t xml:space="preserve">Sklep był katastrofą nagromadzonej historii. Książki piętrzyły się w chwiejnych wieżach na każdej dostępnej powierzchni, grożąc lawiną przy najlżejszej wibracji. Deski podłogowe, szerokie i ciemne, skrzypiały pod moimi rozsądnymi butami. Po prawej masywna żeliwna prasa introligatorska stała niczym średniowieczne narzędzie tortur, z wielkim kołem milczącym i cierpliwym. Po lewej długi stół warsztatowy był chaotycznym krajobrazem narzędzi, które rozpoznawałam, kościanych fałdownic, szydeł, noży do ścieniania skóry, leżących obok słoików z mętnymi płynami i arkuszy marmurkowego papieru. Wyglądało to, jakby moja cioteczna babka Maeve, kobieta, którą ledwie pamiętałam, wyparowała w połowie pracy.</w:t>
      </w:r>
    </w:p>
    <w:p>
      <w:r>
        <w:rPr/>
        <w:t xml:space="preserve">Światło słoneczne przebijało się z trudem przez brudną frontową szybę, oświetlając wszechświat tańczących drobinek kurzu. Powietrze było ich tak gęste, że niemal mogłam je poczuć w ustach, suchy, ziarnisty nalot na języku. Przesunęłam palcem po drewnianym blacie, zostawiając czystą, ciemną smugę w jasnoszarym kurzu. To nie był sklep, to była kapsuła czasu. A ja byłam przytłoczoną archeolożką, której zlecono jej wykopanie.</w:t>
      </w:r>
    </w:p>
    <w:p>
      <w:r>
        <w:rPr/>
        <w:t xml:space="preserve">Mój plan, schludna i uporządkowana lista, którą ułożyłam w drodze tutaj, wydawał się śmiesznie nieadekwatny. Dzień pierwszy: wstępna ocena i inwentaryzacja przedmiotów o dużej wartości. Co stanowiło dużą wartość w tym morzu rupieci? Jak miałam cokolwiek oceniać, nie spędziwszy najpierw tygodnia na przecieraniu sobie drogi?</w:t>
      </w:r>
    </w:p>
    <w:p>
      <w:r>
        <w:rPr/>
        <w:t xml:space="preserve">Poczucie bycia obserwowaną zjeżyło mi włosy na karku. Standardowa reakcja. Nowe otoczenie, wyostrzone zmysły. Mimo to odwróciłam się i podeszłam do frontowego okna, zaglądając przez warstewkę kurzu na ulicę.</w:t>
      </w:r>
    </w:p>
    <w:p>
      <w:r>
        <w:rPr/>
        <w:t xml:space="preserve">Po drugiej stronie, ulokowana w witrynie z bogatego, ciemnego drewna, była kawiarnia. „Binding Thread”, głosił prosty, elegancki szyld zwisający z kutego żelaznego wspornika. Z jej okien sączyło się ciepłe światło, ostry kontrast wobec mrocznego wnętrza mojego spadku. W środku ludzie śmiali się, rozmawiali, istnieli w jasnej, czystej teraźniejszości.</w:t>
      </w:r>
    </w:p>
    <w:p>
      <w:r>
        <w:rPr/>
        <w:t xml:space="preserve">A za ladą, polerując szklankę białą ściereczką, stał mężczyzna. Wysoki, z potarganymi ciemnymi włosami i taką cichą nieruchomością, która przyciąga wzrok. Nie patrzył na sklep ogólnie. Patrzył wprost na mnie. Nie potrafiłam wyraźnie dostrzec jego rysów, tylko intensywność jego skupienia. To nie było zdawkowe zerknięcie. To było wpatrywanie się. Przez jedną dezorientującą sekundę to spojrzenie wydało mi się znajome, jak na wpół </w:t>
      </w:r>
      <w:r>
        <w:rPr/>
        <w:t xml:space="preserve">zapamiętana rozmowa. To był ten sam nielogiczny błysk rozpoznania, który wywołała lawenda. Odrzuciłam go. Małe miasteczko. Nowa twarz. Naturalna ciekawość.</w:t>
      </w:r>
    </w:p>
    <w:p>
      <w:r>
        <w:rPr/>
        <w:t xml:space="preserve">Mój zawodowy sceptycyzm był tarczą i uniosłam ją. Był zmienną, zaklasyfikowaną pod hasłem miejscowy mieszkaniec, ciekawski. Nic więcej. Pozwoliłam zasłonie opaść z powrotem na miejsce, przerywając połączenie, ale poczucie bycia obserwowaną pozostało.</w:t>
      </w:r>
    </w:p>
    <w:p>
      <w:r>
        <w:rPr/>
        <w:t xml:space="preserve">Potrzebowałam systematycznego podejścia. Przeszukiwania metodą siatki. Zaczęłabym od frontowych drzwi i pracowała w głąb, dokumentując i kategoryzując. Wyjęłam telefon, gotowa robić zdjęcia do przyszłego katalogu aukcyjnego. To była robota. Nieprzyjemna, zakurzona, skomplikowana emocjonalnie robota. Wzięłam głęboki, pełen kurzu oddech.</w:t>
      </w:r>
    </w:p>
    <w:p>
      <w:r>
        <w:rPr/>
        <w:t xml:space="preserve">Wesoły brzęk dzwonka za moimi plecami sprawił, że podskoczyłam tak gwałtownie, iż omal nie upuściłam telefonu.</w:t>
      </w:r>
    </w:p>
    <w:p>
      <w:r>
        <w:rPr/>
        <w:t xml:space="preserve">Kobieta, która wpadła przez drzwi, była moim przeciwieństwem pod każdym możliwym względem. Tam gdzie ja byłam nieruchoma i powściągliwa, ona była wirem kinetycznej energii. Tam gdzie ja nosiłam stonowane, praktyczne barwy ziemi, ona była żywym pluśnięciem koloru, jaskrawo turkusowy płaszcz na musztardowożółtej sukience, wzorzysta apaszka zawiązana kunsztownie pod szyją. Miała ciemne włosy z uderzającym pasmem czystego srebra biegnącym od skroni, a modne okulary w oprawie z szylkretu miała zsunięte na czubek głowy.</w:t>
      </w:r>
    </w:p>
    <w:p>
      <w:r>
        <w:rPr/>
        <w:t xml:space="preserve">— Jesteś! — wykrzyknęła ciepłym, wylewnym potokiem. — Widziałam samochód! Tak mi przykro, powinnam była dać ci chwilę, żebyś się zadomowiła, ale po prostu nie mogłam się doczekać. Jesteś Fiona, prawda? Fiona od Maeve?</w:t>
      </w:r>
    </w:p>
    <w:p>
      <w:r>
        <w:rPr/>
        <w:t xml:space="preserve">Wpatrzyłam się w nią, a moja zbudowana analityczna bańka pękła. — Tak — powiedziałam napiętym głosem. — A ty jesteś...?</w:t>
      </w:r>
    </w:p>
    <w:p>
      <w:r>
        <w:rPr/>
        <w:t xml:space="preserve">— O Boże, gdzie moje maniery? Pewnie zostały w drugiej torebce. — Roześmiała się, głośno i szczerze, dźwiękiem, który zdawał się przegonić część cieni z kątów pokoju. Wyciągnęła rękę. — Octavia Donovan. Tavi. Proszę, wszyscy mówią mi Tavi. Jestem zastępczynią kustosza w Bibliotece Historycznej. Z twoją cioteczną babką byłyśmy jak papużki nierozłączki. Cały czas o tobie mówiła.</w:t>
      </w:r>
    </w:p>
    <w:p>
      <w:r>
        <w:rPr/>
        <w:t xml:space="preserve">Uścisnęłam jej dłoń. Uchwyt miała stanowczy i ciepły. — To... miło cię poznać. — Moja wewnętrzna obrona dreptała w popłochu. Była nadmiarem wszystkiego. Za głośna, za jaskrawa, za przyjazna.</w:t>
      </w:r>
    </w:p>
    <w:p>
      <w:r>
        <w:rPr/>
        <w:t xml:space="preserve">— To takie niesamowite, że wreszcie cię poznaję — ciągnęła, omiatając sklep wzrokiem pełnym nabożnego podziwu. — Maeve byłaby zachwycona, że tu jesteś. Uwielbiasz to miejsce? Czy to nie najbardziej magiczne miejsce na ziemi?</w:t>
      </w:r>
    </w:p>
    <w:p>
      <w:r>
        <w:rPr/>
        <w:t xml:space="preserve">— Jest... zagracone — powiedziałam, a słowo wyszło ostrzej, niż zamierzałam.</w:t>
      </w:r>
    </w:p>
    <w:p>
      <w:r>
        <w:rPr/>
        <w:t xml:space="preserve">Tavi zdawała się tego nie zauważać. — Jest zamieszkane! Maeve zawsze mówiła, że księgarnia powinna wyglądać jak smoczy skarbiec, a nie poczekalnia w szpitalu. — Jej spojrzenie znów na mnie spoczęło, a wyraz twarzy złagodniał szczerym współczuciem. — Słuchaj, wiem, że to musi być niewiarygodnie przytłaczające. Śmierć w rodzinie, powrót do miasteczka, którego nie znasz, całe to miejsce do ogarnięcia... To dużo.</w:t>
      </w:r>
    </w:p>
    <w:p>
      <w:r>
        <w:rPr/>
        <w:t xml:space="preserve">Jej spostrzegawczość rozbrajała. Miałam ją wstępnie ocenioną jako rozentuzjazmowaną ekstrawertyczkę, ale w jej oczach była przenikliwa inteligencja. Sprawiło to, że stałam się jeszcze ostrożniejsza.</w:t>
      </w:r>
    </w:p>
    <w:p>
      <w:r>
        <w:rPr/>
        <w:t xml:space="preserve">— Poznałaś już Bindy’ego? — zapytała.</w:t>
      </w:r>
    </w:p>
    <w:p>
      <w:r>
        <w:rPr/>
        <w:t xml:space="preserve">— Nie, naprawdę niewielu tu ludzi poznałam — powiedziałam.</w:t>
      </w:r>
    </w:p>
    <w:p>
      <w:r>
        <w:rPr/>
        <w:t xml:space="preserve">Tavi roześmiała się. — Nie, Bindy to kot. </w:t>
      </w:r>
      <w:r>
        <w:rPr/>
        <w:t xml:space="preserve">Bindings Midnight Flanagan. Kot </w:t>
      </w:r>
      <w:r>
        <w:rPr/>
        <w:t xml:space="preserve">twojej</w:t>
      </w:r>
      <w:r>
        <w:rPr/>
        <w:t xml:space="preserve"> </w:t>
      </w:r>
      <w:r>
        <w:rPr/>
        <w:t xml:space="preserve">ciotki</w:t>
      </w:r>
      <w:r>
        <w:rPr/>
        <w:t xml:space="preserve">. </w:t>
      </w:r>
      <w:r>
        <w:rPr/>
        <w:t xml:space="preserve">Na pewno gdzieś tu się kręci.</w:t>
      </w:r>
    </w:p>
    <w:p>
      <w:r>
        <w:rPr/>
        <w:t xml:space="preserve">— Mam swój system — powiedziałam, machając niejasno telefonem. — Poradzę sobie z uporządkowaniem tego miejsca i znalezieniem nowego domu dla kota.</w:t>
      </w:r>
    </w:p>
    <w:p>
      <w:r>
        <w:rPr/>
        <w:t xml:space="preserve">— Oczywiście, że sobie poradzisz. Maeve mówiła, że jesteś najbardziej zorganizowaną, logiczną osobą, jaką kiedykolwiek znała. Sądowa ekspertka od dokumentów! Fascynujące. Cała ta nauka i historia zwinięte w jedno. To praktycznie domyślnie pinecrestowski zawód. — Rozpromieniła się. — I właśnie dlatego musisz przyjść dziś wieczorem.</w:t>
      </w:r>
    </w:p>
    <w:p>
      <w:r>
        <w:rPr/>
        <w:t xml:space="preserve">Zamrugałam. Ten konwersacyjny zakręt o sto osiemdziesiąt stopni przyprawił mnie o wstrząs karku. — Przyjść dokąd?</w:t>
      </w:r>
    </w:p>
    <w:p>
      <w:r>
        <w:rPr/>
        <w:t xml:space="preserve">— Na Bal Maskowy w Świetle Księżyca! — powiedziała, jakby to była najoczywistsza rzecz na świecie. — To doroczny bal towarzystwa historycznego. Największe wydarzenie roku. Będzie każdy, kto się liczy. To idealny sposób, żeby, no wiesz, przedstawić się miasteczku na nowo.</w:t>
      </w:r>
    </w:p>
    <w:p>
      <w:r>
        <w:rPr/>
        <w:t xml:space="preserve">Bal. Bal maskowy. Pomysł był tak monumentalnie nieatrakcyjny, że omal się nie roześmiałam. — Dziękuję, ale nie. Mam... to wszystko do zrobienia. — Zatoczyłam ręką po pokoju, po chwiejnych stosach papieru i skóry.</w:t>
      </w:r>
    </w:p>
    <w:p>
      <w:r>
        <w:rPr/>
        <w:t xml:space="preserve">— Och, ta stara kupa kurzu może poczekać jedną noc — powiedziała Tavi, machając lekceważąco ręką. — Nigdzie się nie wybiera. Czekała na ciebie miesiącami. Poza tym nie możesz tak po prostu siedzieć tu zamknięta jak w klatce. Musisz zobaczyć ludzi! Rozeznać się w terenie.</w:t>
      </w:r>
    </w:p>
    <w:p>
      <w:r>
        <w:rPr/>
        <w:t xml:space="preserve">— Nie szukam rozeznania w terenie — powiedziałam, a moja cierpliwość zaczynała się strzępić. — Jestem tu, żeby uregulować spadek, panno Donovan.</w:t>
      </w:r>
    </w:p>
    <w:p>
      <w:r>
        <w:rPr/>
        <w:t xml:space="preserve">— Tavi — poprawiła automatycznie. — A regulowanie spadku w Pinecrest wiąże się ze znajomością ludzi. Zaufaj mi. — Pochyliła się ku mnie konspiracyjnie. — Poza tym będzie tam połowa zarządu Towarzystwa Historycznego. Richard Holloway, nasz burmistrz. Veronica Chambers, wiceprzewodnicząca, bystra jak brzytwa i dwa razy bardziej kłująca. Musisz załatwić sprawy z Towarzystwem jako wykonawcami. To twoja szansa, żeby poznać ich wszystkich za jednym zamachem. Potraktuj to jako... nawiązywanie kontaktów.</w:t>
      </w:r>
    </w:p>
    <w:p>
      <w:r>
        <w:rPr/>
        <w:t xml:space="preserve">Znalazła szczelinę w mojej zbroi. To był rozsądny, logiczny argument. Irytująco rozsądny. Poznanie kluczowych graczy w nieformalnej atmosferze mogło naoliwić tryby sprzedaży nieruchomości. To było efektywne.</w:t>
      </w:r>
    </w:p>
    <w:p>
      <w:r>
        <w:rPr/>
        <w:t xml:space="preserve">— Nie mam w czym pójść na... bal maskowy — powiedziałam, chwytając się ostatniej, rozpaczliwej słomki.</w:t>
      </w:r>
    </w:p>
    <w:p>
      <w:r>
        <w:rPr/>
        <w:t xml:space="preserve">Twarz Tavi rozjaśniła się, jakbym właśnie wręczyła jej wygrany los na loterii. — Nie martw się o nic! Maeve miała na górze całą kolekcję masek w starym kufrze podróżnym. Uwielbiała cały ten teatr. Założę się, że w jej szafie znajdzie się sukienka, która będzie na ciebie pasować jak ulał. Problem rozwiązany!</w:t>
      </w:r>
    </w:p>
    <w:p>
      <w:r>
        <w:rPr/>
        <w:t xml:space="preserve">Nie pytała. Wydawała polecenia. Czułam się jak okaz przypięty do tablicy, którego szamotanie odnotowywano z radosnym zainteresowaniem, podczas gdy nieubłaganie manewrowano mną ku uległości. Otworzyłam usta, żeby znów odmówić, postawić się i wyznaczyć granice, wyjaśnić, że nie jestem postacią w uroczej małej historyjce tego miasteczka.</w:t>
      </w:r>
    </w:p>
    <w:p>
      <w:r>
        <w:rPr/>
        <w:t xml:space="preserve">Ale to, co wyszło, ku mojemu własnemu głębokiemu przerażeniu, było jednym, pokonanym słowem. — Dobrze.</w:t>
      </w:r>
    </w:p>
    <w:p>
      <w:r>
        <w:rPr/>
        <w:t xml:space="preserve">Tavi klasnęła w dłonie, ostrym, triumfalnym dźwiękiem. — Wspaniale! Zaczyna się o ósmej. Podjadę po ciebie o wpół do ósmej. Będzie cudownie. Zobaczysz!</w:t>
      </w:r>
    </w:p>
    <w:p>
      <w:r>
        <w:rPr/>
        <w:t xml:space="preserve">I z tym zniknęła, a dzwonek zabrzęczał w jej śladzie, zostawiając mnie w ciszy, która wydawała się jeszcze cięższa niż wcześniej. Stałam nieruchomo na środku sklepu, z moim pieczołowicie ułożonym planem cichego, efektywnego odwrotu w kompletnych strzępach. Wybierałam się na przyjęcie. Przytłoczona i wymanewrowana, wpatrywałam się w zakurzoną piramidę książek w witrynie, a w żołądku osiadało mi głębokie złe przeczucie. Już żałowałam tej decyzji każdym włóknem swojego ciała.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Rozdział 3</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pl</dc:language>
</cp:coreProperties>
</file>