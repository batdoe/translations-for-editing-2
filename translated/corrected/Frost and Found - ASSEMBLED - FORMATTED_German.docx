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Kapitel 1</w:t>
      </w:r>
    </w:p>
    <w:p/>
    <w:p>
      <w:r>
        <w:t>Frost and Found</w:t>
      </w:r>
    </w:p>
    <w:p/>
    <w:p>
      <w:r>
        <w:t>Frost Falls</w:t>
      </w:r>
    </w:p>
    <w:p/>
    <w:p>
      <w:r>
        <w:t>Buch 1</w:t>
      </w:r>
    </w:p>
    <w:p/>
    <w:p/>
    <w:p>
      <w:r>
        <w:t>Lisa Bouchard</w:t>
      </w:r>
    </w:p>
    <w:p>
      <w:r>
        <w:t>Copyright 2026 by Lisa Bouchard.</w:t>
      </w:r>
    </w:p>
    <w:p/>
    <w:p>
      <w:r>
        <w:t>Zweite Auflage</w:t>
      </w:r>
    </w:p>
    <w:p/>
    <w:p>
      <w:r>
        <w:t>Alle Rechte vorbehalten.</w:t>
      </w:r>
    </w:p>
    <w:p/>
    <w:p>
      <w:r>
        <w:t>Kein Teil dieses Werkes darf ohne vorherige schriftliche Genehmigung des Verlags in irgendeiner Form oder mit irgendwelchen Mitteln – sei es durch Fotokopieren, Aufzeichnen oder andere elektronische oder mechanische Verfahren – reproduziert, verbreitet oder übertragen werden, ausgenommen in den durch das US-Urheberrecht ausdrücklich gestatteten Fällen.</w:t>
      </w:r>
    </w:p>
    <w:p/>
    <w:p>
      <w:r>
        <w:t>Die Geschichte sowie alle in dieser Publikation dargestellten Namen, Figuren und Handlungen sind frei erfunden. Es ist weder eine Ähnlichkeit mit realen Personen (ob lebend oder tot), Orten, Gebäuden und Produkten beabsichtigt noch sollte eine solche vermutet werden.</w:t>
      </w:r>
    </w:p>
    <w:p>
      <w:r>
        <w:t>Bücher in dieser Reihe</w:t>
      </w:r>
    </w:p>
    <w:p>
      <w:r>
        <w:t>Frost and Found</w:t>
      </w:r>
    </w:p>
    <w:p>
      <w:r>
        <w:t>Inn Trouble</w:t>
      </w:r>
    </w:p>
    <w:p>
      <w:r>
        <w:t>Inhaltsverzeichnis</w:t>
      </w:r>
    </w:p>
    <w:p>
      <w:r>
        <w:t>Über dieses Buch</w:t>
      </w:r>
    </w:p>
    <w:p>
      <w:r>
        <w:t>Kapitel 34</w:t>
      </w:r>
    </w:p>
    <w:p>
      <w:r>
        <w:t>Wie geht es weiter?</w:t>
      </w:r>
    </w:p>
    <w:p>
      <w:r>
        <w:t xml:space="preserve">Auszug aus </w:t>
      </w:r>
      <w:r>
        <w:t>&lt;bt&gt;</w:t>
      </w:r>
      <w:r>
        <w:t>Inn Trouble</w:t>
      </w:r>
      <w:r>
        <w:t>&lt;/bt&gt;</w:t>
      </w:r>
    </w:p>
    <w:p>
      <w:r>
        <w:t>Über dieses Buch</w:t>
      </w:r>
    </w:p>
    <w:p>
      <w:r>
        <w:t>Jessica Claus ist seit elf Tagen in Frost Falls, als sie endlich den Mut aufbringt, den Wollladen zu betreten. Sie bringt kaum ein Hallo über die Lippen, da kommt eine Frau in einer Strickjacke und ohne Mantel zur Tür herein, kreidebleich, und sagt, dass Snowball fort ist.</w:t>
      </w:r>
    </w:p>
    <w:p>
      <w:r>
        <w:t>Der kleine Hund hat sich aus seinem Halsband gewunden und ist durch ein Tor entwischt, das niemand repariert hat. Er trägt weder eine Marke noch einen Chip noch sonst etwas bei sich, das Fremden verraten könnte, dass er jemandem gehört. Martha hat im vergangenen Jahr ihren Mann zu Grabe getragen. Dieser Hund ist alles, was ihr geblieben ist.</w:t>
      </w:r>
    </w:p>
    <w:p>
      <w:r>
        <w:t>Also tut Jessica das, was sie seit neunhundert Weihnachten tut: Sie liest, was die Leute nicht laut aussprechen. Ein Fleischer, der über den Hund schimpft und unter seiner Kasse einen Knochen aufbewahrt. Eine Ladenbesitzerin, die zu ängstlich ist, an eine Tür zu klopfen. Der Fäustling eines Kindes, dessen Streifen schief geraten sind, wo sich jemand verzählt hat.</w:t>
      </w:r>
    </w:p>
    <w:p>
      <w:r>
        <w:t>Die halbe Stadt sucht die ganze Nacht. Was Jessica hinter einer Hecke am anderen Ende des Parks findet, ist keineswegs ein Dieb – es ist eine Freundlichkeit, die in die völlig falsche Richtung zielt, und eine ganze Stadt, die kurz davorsteht zu beschließen, dass so etwas nicht zu verzeihen ist.</w:t>
      </w:r>
    </w:p>
    <w:p>
      <w:r>
        <w:t>Kapitel 1</w:t>
      </w:r>
    </w:p>
    <w:p>
      <w:r>
        <w:t>Ich hatte den weitaus größeren Teil von neunhundert Weihnachten ohne jegliches Zittern in den Nerven verbracht. Nun stand ich auf einem Gehweg in Frost Falls mit einem Pinguin an meinen Knöcheln und konnte kaum atmen.</w:t>
      </w:r>
    </w:p>
    <w:p>
      <w:r>
        <w:t>»Es ist eine Strickgruppe, Pip«, sagte ich. »Nicht das Verlesen der Liste.«</w:t>
      </w:r>
    </w:p>
    <w:p>
      <w:r>
        <w:t>Pip warf mir den ausdruckslosen, schwarzen Blick zu, den sie sich für meine alberneren Momente aufsparte, was oft vorkam. Dann wandte sie sich wieder einem gefallenen Ahornblatt zu, das so groß war wie meine Hand, und drehte es mit ihrem Schnabel um, als ob etwas Wertvolles darunter verborgen sein könnte.</w:t>
      </w:r>
    </w:p>
    <w:p>
      <w:r>
        <w:t>Es war Oktober, und die Ahornbäume entlang der Evergreen Avenue hatten sich über das Wochenende ganz plötzlich verfärbt, wobei das Gold in ein rauchiges Orange überging. Der Wind hob immer wieder Hände voll Laub vom Gehweg auf und warf sie uns auf der Straße voraus. Die Luft roch nach Holzrauch und Äpfeln, mit einer Kälte darunter, dem Geruch, der kurz vor dem ersten Schnee kommt. Ich kannte diesen Geruch besser als die meisten. Ich hatte ihn geheiratet.</w:t>
      </w:r>
    </w:p>
    <w:p>
      <w:r>
        <w:t>Wir waren seit elf Tagen in Frost Falls. Elf Tage voller Auspacken von Kartons, des Lernens, welche Dielenbretter im Flur quietschten, wenn man darauf trat, des Erwachens in einem Bett, das noch nicht meine Form angenommen hatte. Nick hatte den Umzug so hingenommen, wie er alles hinnahm: summend, zuversichtlich, bereits per Du mit dem Mann, der das Heizöl lieferte. Ich war diejenige gewesen, die wach lag.</w:t>
      </w:r>
    </w:p>
    <w:p>
      <w:r>
        <w:t>Es war eine seltsame Sache, eine Fremde zu sein. Ich war noch nie eine gewesen. Während des größten Teils meines langen Lebens war ich die Frau gewesen, die jeder gerne sah, das warme Licht am Ende der Kälte, und jetzt war ich ein neues Gesicht in der Evergreen Avenue, eine Frau in den besten Jahren in einem handgestrickten Pullover, die einen Pinguin an der Leine hatte, den sie nicht erklären konnte.</w:t>
      </w:r>
    </w:p>
    <w:p>
      <w:r>
        <w:t>»Hier liegt das Problem«, sagte ich zu Pip und ging in die Hocke, um richtig mit ihr sprechen zu können. »Wenn wir noch viel länger hier draußen stehen, werden sie denken, dass wir den Laden auskundschaften.«</w:t>
      </w:r>
    </w:p>
    <w:p>
      <w:r>
        <w:t>Yarn Tales lag an der Ecke von Evergreen und Maple, eine schmale Ladenfront mit einer grünen Tür und einem Fenster, das so voller Farbe war, dass mir das Herz schmerzte, als ich es ansah. Wollstränge waren aufgestapelt wie Brennholz und lagen durcheinander wie Obst, in jeder Schattierung, für die ich einen Namen hatte, und ein paar, die ich nicht kannte. Eine halbfertige Decke hing am Glas, die Nadeln steckten noch darin, als hätte jemand seine Arbeit mitten in der Reihe niedergelegt, um den Teekessel aufzusetzen.</w:t>
      </w:r>
    </w:p>
    <w:p>
      <w:r>
        <w:t>Ich war in den elf Tagen dreimal daran vorbeigegangen. Heute waren Frauen drinnen.</w:t>
      </w:r>
    </w:p>
    <w:p>
      <w:r>
        <w:t>Ich konnte sie durch das Glas sehen, vier oder fünf von ihnen versammelt um einen langen Tisch, Hände und Münder beschäftigt, und alle paar Sekunden warfen sie alle auf einmal ihre Köpfe mit Gelächter zurück. Ich konnte es durch das Fenster nicht hören. Nur die Ahnung davon, verschwommen hinter der Scheibe, und ich wollte auf der anderen Seite des Glases sein.</w:t>
      </w:r>
    </w:p>
    <w:p>
      <w:r>
        <w:t>»Na schön«, sagte ich. »Wir machen das.«</w:t>
      </w:r>
    </w:p>
    <w:p>
      <w:r>
        <w:t>Ich griff nach der Tür, und noch bevor meine Hand den Schnapper berührte, schwang die Tür auf.</w:t>
      </w:r>
    </w:p>
    <w:p>
      <w:r>
        <w:t>Ich blieb einen Moment stehen und blinzelte sie an. Es hatte keinen Luftzug gegeben. Niemand war herausgekommen. Die Tür hatte sich von selbst geöffnet.</w:t>
      </w:r>
    </w:p>
    <w:p>
      <w:r>
        <w:t>»Klemmendes Scharnier«, sagte ich, obwohl ich zugesehen hatte, wie sich der Schnapper von allein hob. Pip stieß ein kleines Geräusch aus, das ich zu deuten unterließ, und watschelte vor mir nach drinnen, als ob ihr der Laden gehörte.</w:t>
      </w:r>
    </w:p>
    <w:p>
      <w:r>
        <w:t>Die Wärme kam zuerst, und dann der Geruch: Wolle und Zimt, der Geruch jedes Winterabends, den ich je an einem Kamin mit einem Strickzeug auf dem Schoß verbracht hatte. Für eine törichte Sekunde brannten mir die Augen. Dann hallte eine Stimme durch den Laden.</w:t>
      </w:r>
    </w:p>
    <w:p>
      <w:r>
        <w:t>»Nun, sieh mal an! Wir haben eine Kundin, und sie hat einen Gast mitgebracht.«</w:t>
      </w:r>
    </w:p>
    <w:p>
      <w:r>
        <w:t>Die Frau, die gesprochen hatte, war bereits aus ihrem Stuhl aufgestanden und kam auf mich zu, die Hände ausgestreckt, ein Maßband um den Hals geschlungen und ein Wisch von irgendetwas auf der Wange, das Kreide hätte sein können. Sie hatte dunkles Haar, das an den Schläfen grau wurde, und die Art von Lächeln, an dem ich meine Hände wärmen wollte.</w:t>
      </w:r>
    </w:p>
    <w:p>
      <w:r>
        <w:t>»Ich bin Olivia«, sagte sie. »Das ist mein Laden, und das sind meine liebsten Unruhestifterinnen. Komm herein, komm herein, du lässt die Wärme heraus.«</w:t>
      </w:r>
    </w:p>
    <w:p>
      <w:r>
        <w:t>»Jessica«, sagte ich. »Und das ist Pip.«</w:t>
      </w:r>
    </w:p>
    <w:p>
      <w:r>
        <w:t>»Pip«, wiederholte Olivia und blickte nach unten. Pip blickte nach oben. Es gab eine Pause, in der die beiden einander musterten.</w:t>
      </w:r>
    </w:p>
    <w:p>
      <w:r>
        <w:t>»Es ist ein Pinguin«, sagte eine kräftige Frau mit kurzem grauem Haar und einem Pullover in der Farbe von Cranberries im Tonfall von jemandem, der das Wetter meldet. »Falls sich das jemand gefragt hat.«</w:t>
      </w:r>
    </w:p>
    <w:p>
      <w:r>
        <w:t>»Danke, Dot«, sagte Olivia. »Wir haben uns das alle gefragt.«</w:t>
      </w:r>
    </w:p>
    <w:p>
      <w:r>
        <w:t>»Einige von uns schon«, räumte Dot ein.</w:t>
      </w:r>
    </w:p>
    <w:p>
      <w:r>
        <w:t>Ich lachte, bevor ich mich aufhalten konnte, und das Schlimmste war vorbei. Sie machten Platz. Jemand zog irgendwoher einen Stuhl herbei, jemand anderes schob ihren Korb fünfzehn Zentimeter nach links, und ein Raum tat sich auf, von dem ich hätte schwören können, dass er einen Moment zuvor noch nicht da gewesen war. Ich setzte mich, und Pip richtete sich mit einem zufriedenen kleinen Grunzen an meinem Schuh ein.</w:t>
      </w:r>
    </w:p>
    <w:p>
      <w:r>
        <w:t>Eine Frau mit einem weichen, runden Gesicht und Lesebrille, die in ihre grauen Locken geschoben war, lehnte sich zu mir herüber. »Lass dich von Dot nicht einschüchtern«, sagte sie. »Sie beißt nicht. Ich bin Ellie.« Sie nickte in die Runde des Tisches. »Das ist Ivy, und das ist Claire.«</w:t>
      </w:r>
    </w:p>
    <w:p>
      <w:r>
        <w:t>Ivy hob eine Hand, ohne von ihrer Arbeit aufzusehen, ein Wollstrang unter dem Kinn festgeklemmt. »Wir beißen nicht«, sagte sie.</w:t>
      </w:r>
    </w:p>
    <w:p>
      <w:r>
        <w:t>Pip stieß mit der Nase an das lose Ende ihrer Wolle.</w:t>
      </w:r>
    </w:p>
    <w:p>
      <w:r>
        <w:t>»Nun«, sagte Ivy. »Wir beißen nicht. Für den Vogel kann ich nicht sprechen.«</w:t>
      </w:r>
    </w:p>
    <w:p>
      <w:r>
        <w:t>Claire, die jünger als die anderen war, mit einem Notizbuch auf dem Tisch neben ihrem Strickzeug, lächelte mich an. »Ich schreibe die kleine Gemeindespalte für die Gazette«, sagte sie. »Neuzugezogene sind mein Lieblingsding auf der Welt. Keine Sorge, ich drucke nichts ab, was du nicht gedruckt haben willst.«</w:t>
      </w:r>
    </w:p>
    <w:p>
      <w:r>
        <w:t>»Das ist eine Erleichterung«, sagte ich.</w:t>
      </w:r>
    </w:p>
    <w:p>
      <w:r>
        <w:t>Eine Weile war es einfach. Sie stellten die üblichen Fragen: Woher ich kam, ob mir das Haus gefiel, ob ich schon das gute Lebensmittelgeschäft gefunden hatte. Frosty’s, darin waren sich alle einig, obwohl Dot eine Meinung zu seinem Obst und Gemüse hatte. Ich ließ mich in den Rhythmus davon sinken, das Klappern der Nadeln, das in Kreisen verlaufende Gerede, das nie einen Gedanken zu Ende führte, bevor ein anderer begann. Pip entdeckte einen Korb mit Wollresten und machte sich daran, ihn nach Prinzipien neu zu ordnen, die nur ihr bekannt waren. Niemand nahm es übel. Olivia goss mir Kakao aus einer Kanne auf dem kleinen Holzofen in der Ecke ein und drückte mir die Tasse in die Hände, bevor ich sagen konnte, dass ich niemandem zur Last fallen wollte.</w:t>
      </w:r>
    </w:p>
    <w:p>
      <w:r>
        <w:t>Es war Ivy, die es schließlich fragte, freundlich, wie man nach jeder Neugier fragen würde.</w:t>
      </w:r>
    </w:p>
    <w:p>
      <w:r>
        <w:t>»Was verschlägt dich also ganz hinauf auf unseren Berg, Jessica?«</w:t>
      </w:r>
    </w:p>
    <w:p>
      <w:r>
        <w:t>Ich hatte gewusst, dass die Frage kommen würde. Ich hatte die Antworten im Badezimmerspiegel geübt, wie ein Mädchen vor einem Tanz. Ein Tapetenwechsel. Die Arbeit meines Mannes. Wir wollten die Jahreszeiten.</w:t>
      </w:r>
    </w:p>
    <w:p>
      <w:r>
        <w:t>Was ich sagte, war: »Mein Mann und ich brauchten einen Neuanfang. Das alte Haus wäre nicht mehr lange bewohnbar gewesen.«</w:t>
      </w:r>
    </w:p>
    <w:p>
      <w:r>
        <w:t>»Oh, ich weiß, wie das ist«, sagte Ellie warmherzig. »Was macht dein Mann beruflich?«</w:t>
      </w:r>
    </w:p>
    <w:p>
      <w:r>
        <w:t>Und da war er, der kleine Abhang, auf den ich den ganzen Morgen über zugeschritten war. Ich stellte meinen Kakao ab.</w:t>
      </w:r>
    </w:p>
    <w:p>
      <w:r>
        <w:t>»Er tut es immer noch. Es ist ein Familienbetrieb. Saisonal.« Ich holte Luft. Es gab keinen eleganten Weg, also tat ich es, wie ich gelernt hatte, alles zu tun, wovor ich Angst hatte, schnell und mit einem Lächeln. »Mein Mann ist Nicholas. Die meisten nennen ihn Santa.«</w:t>
      </w:r>
    </w:p>
    <w:p>
      <w:r>
        <w:t>Die Nadeln hörten auf.</w:t>
      </w:r>
    </w:p>
    <w:p>
      <w:r>
        <w:t>Ich hatte lange gelebt und jede Art von Stille gesehen, die es gab. Da war die Stille des Unglaubens und die Stille der Furcht. Einmal, unvergesslich, gab es die Stille einer Herzogin, die entschied, ob sie mich hinauswerfen lassen sollte. Dies war die Stille von fünf Frauen, die den ganzen Morgen im Kopf zerlegten und versuchten, ihn wieder zusammenzusetzen.</w:t>
      </w:r>
    </w:p>
    <w:p>
      <w:r>
        <w:t>Dann sagte Claire leise: »Du musst das bitte noch einmal sagen, damit ich sicher sein kann, dass ich richtig gehört habe.«</w:t>
      </w:r>
    </w:p>
    <w:p>
      <w:r>
        <w:t>»Santa Claus«, sagte ich. »Der Kerl mit dem Bart und dem Schlitten. Er ist mein Nick, und ich bin Jessica Claus. Mrs. Claus, wenn wir formell sind, obwohl es sich nach etwa neunhundert Jahren weniger wie ein Name als wie eine Berufsbezeichnung anfühlt.«</w:t>
      </w:r>
    </w:p>
    <w:p>
      <w:r>
        <w:t>Und dann brach der Tisch aus allen Nähten.</w:t>
      </w:r>
    </w:p>
    <w:p>
      <w:r>
        <w:t>Ivy schlug beide Hände vor den Mund. Claire griff nach ihrem Notizbuch und hielt sich dann sichtlich zurück, die Finger zuckten. Dot sagte: »Na so was«, in einer Stimme, die all ihre Trockenheit verloren hatte.</w:t>
      </w:r>
    </w:p>
    <w:p>
      <w:r>
        <w:t>Olivia lachte, ein großer, erfreuter Freudenschrei von einem Lachen, und griff über den Tisch, um meine Hand zu ergreifen. »Ich wusste es«, sagte sie. »Ich wusste, dass da etwas ist. In der Sekunde, in der du reinkamst, sagte ich zu mir selbst: Da ist eine Frau, die schon mal irgendwo gewesen ist.«</w:t>
      </w:r>
    </w:p>
    <w:p>
      <w:r>
        <w:t>»Das hast du nicht«, sagte Dot.</w:t>
      </w:r>
    </w:p>
    <w:p>
      <w:r>
        <w:t>»Ich habe es sehr laut gedacht.«</w:t>
      </w:r>
    </w:p>
    <w:p>
      <w:r>
        <w:t>Sie hatten hundert Fragen, und sie stellten sie alle auf einmal. War der Nordpol am Nordpol? Mehr oder weniger. Waren die Elfen klein? Einige. Sah er wirklich, wenn man schlief, denn das hatte Ivy ehrlich gesagt immer gestört? Ich versicherte ihr, dass die Überwachung stark übertrieben war. Ich beantwortete, was ich konnte, und lachte über das, was ich nicht konnte, und das Prickeln hinter meinen Augen kehrte zurück. Diesmal musste ich mich nicht fragen. Sie waren froh, dass ich hier war.</w:t>
      </w:r>
    </w:p>
    <w:p>
      <w:r>
        <w:t>Ich hob meinen Kakao, um mein Gesicht zu verbergen. Die Tasse war noch heiß in meinen Händen. Richtig heiß, so heiß wie als Olivia sie eingegossen hatte, obwohl das gute zwanzig Minuten her war und ich sie kaum angerührt hatte. Ich drehte die Tasse, und der Dampf kräuselte sich von der Oberfläche, als ob er die Kanne einen Moment zuvor verlassen hätte.</w:t>
      </w:r>
    </w:p>
    <w:p>
      <w:r>
        <w:t>Seltsam. Dann fragte jemand, ob Rentiere wirklich fliegen könnten, und ich ließ es gut sein.</w:t>
      </w:r>
    </w:p>
    <w:p>
      <w:r>
        <w:t>Ich hatte den Mund offen, um wegen der Rentiere zu antworten, als die Glocke über der Tür bimmelte, nicht der sanfte Ton, den sie für mich gemacht hatte, sondern ein hartes Klappern. Jemand hatte die Tür aufgestoßen. Eine Frau stand in der Öffnung, die eine Hand noch am Holz, und die Kälte kam in einer Böe um sie herum herein, die Ivys Wollreste über den Boden verstreute.</w:t>
      </w:r>
    </w:p>
    <w:p>
      <w:r>
        <w:t>Sie war älter, silbernes Haar löste sich aus einem Dutt, und sie trug eine Strickjacke und keinen Mantel, was mir an einem Morgen wie diesem alles verriet, bevor sie ein Wort sagte. Ihre Brust bebte. Sie war gelaufen oder hatte es versucht.</w:t>
      </w:r>
    </w:p>
    <w:p>
      <w:r>
        <w:t>»Martha«, sagte Olivia und erhob sich halb. »Martha, was—«</w:t>
      </w:r>
    </w:p>
    <w:p>
      <w:r>
        <w:t>»Es ist Snowball.« Marthas Stimme brach auf der zweiten Silbe ab. Ihre Augen wanderten über den Tisch, von Gesicht zu Gesicht, auf der Suche nach etwas, das keine von uns ihr geben konnte. »Er ist fort. Er ist einfach … weg.«</w:t>
      </w:r>
    </w:p>
    <w:p>
      <w:r>
        <w:t>Der ganze Laden veränderte die Temperatur.</w:t>
      </w:r>
    </w:p>
    <w:p>
      <w:r>
        <w:t>Olivia hatte sie auf einen Stuhl gesetzt, bevor ich aufgestanden war. Ellie stellte ihr eine Tasse in die Hände. Dot fing mit den praktischen Fragen an: wann, wo, ob sie das Tierheim angerufen hatte. Ich hielt mich zurück, wieder eine Fremde, die ihren viel zu heißen Kakao hielt und zusah, wie sich diese Frauen um ihre Freundin scharten wie eine Hand, die sich über etwas Zerbrechliches schließt.</w:t>
      </w:r>
    </w:p>
    <w:p>
      <w:r>
        <w:t>»Heute Morgen«, sagte Martha. »Ich habe ihn nach dem Frühstück in den Hof gelassen, wie immer, sein kleiner Auslauf, und ich ging, um den Abwasch zu machen, und als ich ihn hereinrief …« Sie hörte auf. Fing wieder an. »Das Tor war offen, und er war weg. Er ist noch nie weggelaufen. Nicht in neun Jahren. Das würde er nicht tun.«</w:t>
      </w:r>
    </w:p>
    <w:p>
      <w:r>
        <w:t>»Vielleicht ist er auf Besuch gegangen«, bot Ivy an. »Du weißt, wie sehr er die Kinder in der Schule liebt.«</w:t>
      </w:r>
    </w:p>
    <w:p>
      <w:r>
        <w:t>Martha schüttelte den Kopf. Eine Träne lief in die weichen Linien ihres Gesichts, und sie machte sich nicht die Mühe, sie abzuwischen. »Er ist alles, was mir von Walter geblieben ist«, sagte sie leise, als ob sie der Satz etwas kostete. »Er war zuerst Walters Hund. Als Walter starb, wich Snowball keine Woche lang von der Seite des Bettes. Und jetzt habe ich ihn verloren, an einem ganz gewöhnlichen Dienstag, beim Abwasch.«</w:t>
      </w:r>
    </w:p>
    <w:p>
      <w:r>
        <w:t>Ich kannte diese Art von Kummer. Jahrhunderte von Briefen an den Nordpol hatten mich gelehrt, wie Verlust in der Handschrift einer Person klingt; die Kinder schrieben über weit mehr als nur Spielzeug. Ich hatte vor langer Zeit gelernt, dass es nichts Nützliches zu sagen gibt zu einer trauernden Person, nur Nützliches zu tun. Während also die anderen Trost murmelten, ging ich neben Marthas Stuhl in die Hocke und stellte die einzige Frage, die zählte.</w:t>
      </w:r>
    </w:p>
    <w:p>
      <w:r>
        <w:t>»Martha, als du sagtest, das Tor war offen, war es kaputt? Aus den Angeln gehoben? Oder nur entriegelt?«</w:t>
      </w:r>
    </w:p>
    <w:p>
      <w:r>
        <w:t>Sie blinzelte mich überrascht an. »Einfach offen. Die Klinke daran ist schon den ganzen Herbst lang lose. Ich wollte ständig jemanden danach schauen lassen.« Ihr Gesicht verzog sich. »Ich wollte ständig.«</w:t>
      </w:r>
    </w:p>
    <w:p>
      <w:r>
        <w:t>»Dann wurde er nicht gestohlen. Nicht durch eine lose Klinke. Er hat es mit der Nase aufgedrückt und ist weggewandert. Jetzt ist er da draußen, verloren und ein bisschen kalt, und was er braucht, ist, dass wir losgehen und ihn nach Hause bringen.« Ich sagte es sowohl für sie als auch für mich, und während ich es sagte, glaubte ich es. »Und das werden wir.«</w:t>
      </w:r>
    </w:p>
    <w:p>
      <w:r>
        <w:t>Dot sah mich an. »Wir«, wiederholte sie.</w:t>
      </w:r>
    </w:p>
    <w:p>
      <w:r>
        <w:t>Ich hatte bis zu diesem Moment nichts beschlossen. Ich war eine Neuzugezogene. Ich war seit elf Tagen in dieser Stadt. Ich kannte keine Straße von der nächsten oder einen Hund vom anderen. Nach jedem vernünftigen Maßstab ging es mich überhaupt nichts an.</w:t>
      </w:r>
    </w:p>
    <w:p>
      <w:r>
        <w:t>Aber Martha sah mich mit dem ersten Flackern der Hoffnung an, das ich über ihr Gesicht huschen sah, und die Wärme des Ladens war in meinem Rücken. Unten an meinen Füßen war Pip ganz still geworden und starrte mit der fixierten, hellen Aufmerksamkeit auf die Tür, durch die Martha gekommen war, die sie sonst für Fische aufsparte.</w:t>
      </w:r>
    </w:p>
    <w:p>
      <w:r>
        <w:t>»Ich habe fast ein Jahrhundert lang Suchtrupps am Pol organisiert«, hörte ich mich sagen. »Verlegtes Spielzeug, umherirrende Rentiere, der gelegentliche Elf, der zu viel Eierpunsch hatte und spazieren gegangen war. Mein Mann findet für jedes Kind auf der Welt das richtige Geschenk. Ich bilde mir ein, ein oder zwei Dinge aufgeschnappt zu haben. Wenn du mich dabeihaben willst, Martha, würde ich gerne helfen.«</w:t>
      </w:r>
    </w:p>
    <w:p>
      <w:r>
        <w:t>Einen Moment lang sprach niemand. Dann legte Olivia ihre Hand flach auf den Tisch, legte sie hin wie eine gewinnende Karte.</w:t>
      </w:r>
    </w:p>
    <w:p>
      <w:r>
        <w:t>»Nun«, sagte sie. »Das klärt die Sache. Damen, holt eure Mäntel. Und Jessica.« Sie lächelte mich an, und es war die Wärme, auf deren kalter Seite ich an diesem Morgen gestanden hatte, nun mir zugewandt. »Willkommen in Frost Falls.«</w:t>
      </w:r>
    </w:p>
    <w:p>
      <w:r>
        <w:t>Pip watschelte zur Tür und sah sich ungeduldig nach mir um, als wollte sie sagen, dass wir bereits zu spät dran waren.</w:t>
      </w:r>
    </w:p>
    <w:p>
      <w:r>
        <w:t>Ich ging und holte meinen Mantel.</w:t>
      </w:r>
    </w:p>
    <w:p>
      <w:r>
        <w:t>Kapitel 2</w:t>
      </w:r>
    </w:p>
    <w:p>
      <w:r>
        <w:t>Marthas Häuschen lag am ruhigen Ende der Elm Street – ein blaues Holzhaus mit weißen Fensterläden und einem Vorgarten, der für die Saison verwildert war, wobei die letzten Tagetes staksig und braun am Pfad entlangstanden. Ich hatte angeboten herzukommen und mir den Garten anzusehen, und sie hatte ja gesagt, bevor ich überhaupt zu Ende gefragt hatte.</w:t>
      </w:r>
    </w:p>
    <w:p>
      <w:r>
        <w:t>Sie öffnete die Tür, noch ehe ich klopfen konnte. Sie hatte am Fenster gewartet; ich konnte es daran ablesen, wie sie sich hielt, an der um ein Loch falsch geknöpften Strickjacke, an der Tasse Tee in ihrer Hand, die sie anscheinend gar nicht trank.</w:t>
      </w:r>
    </w:p>
    <w:p>
      <w:r>
        <w:t>»Du bist gekommen«, sagte sie.</w:t>
      </w:r>
    </w:p>
    <w:p>
      <w:r>
        <w:t>»Natürlich bin ich gekommen.« Ich klopfte mir die Kälte von den Stiefeln. »Ich habe meinen besten Spürhund mitgebracht.«</w:t>
      </w:r>
    </w:p>
    <w:p>
      <w:r>
        <w:t>Pip watschelte über die Schwelle und blieb mitten im Flur stehen, den Kopf drehend, um Bestandsaufnahme zu machen. Martha sah auf sie herab, und für einen Moment entspannten sich die Falten um ihren Mund.</w:t>
      </w:r>
    </w:p>
    <w:p>
      <w:r>
        <w:t>»Er wird dich mögen«, sagte sie zu Pip. »Snowball. Er mag jeden, der spielt.«</w:t>
      </w:r>
    </w:p>
    <w:p>
      <w:r>
        <w:t>Das Häuschen war klein, warm und erfüllt von ihm. Er war im selben Augenblick überall, als ich eintrat: eine Leine, die an der Tür in einer Höhe hing, die ein kleiner Hund fast erreichen konnte, ein Korb voller quietschender Spielzeuge unter dem Flurtisch, ein Wassernapf im Kücheneingang, gefüllt und wartend. Und am Heizkörper im vorderen Zimmer, wo sich die Wärme an einem kalten Morgen sammelte, ein leeres Hundebett, in das noch immer die Form seines Körpers ins Kissen gedrückt war.</w:t>
      </w:r>
    </w:p>
    <w:p>
      <w:r>
        <w:t>Martha folgte meinem Blick, und ihr Mund wurde schmaler.</w:t>
      </w:r>
    </w:p>
    <w:p>
      <w:r>
        <w:t>»Ich fülle den Napf immer wieder nach«, sagte sie. »Ich weiß, dass das dumm ist. Aber ich kann nicht damit aufhören.«</w:t>
      </w:r>
    </w:p>
    <w:p>
      <w:r>
        <w:t>»Das ist nicht dumm.« Ich stellte meine Tasche neben der Tür ab. »Zeigst du mir den Garten, Martha? Wo war er, als du ihn das letzte Mal gesehen hast?«</w:t>
      </w:r>
    </w:p>
    <w:p>
      <w:r>
        <w:t>Sie führte mich durch die Küche, vorbei an einer Anrichte, auf der das Frühstücksgeschirr noch im Ständer stand, halb getrocknet, mitten in der Arbeit stehengelassen. Die Hintertür öffnete sich zu einem Rasenquadrat, das von einem niedrigen Lattenzaun eingefriedet war, einer Sorte, die einem bis zum Knie reichte und nichts abhält, aber einen kleinen, zufriedenen Hund artig drinnen behält. Ein Futterhäuschen baumelte an dem einzigen Ahornbaum, der bereits halb kahl war. Der Rasen war mit dem Frost der Nacht überzogen. Marthas Fußabdrücke kreuzten ihn zum Tor und zurück, und daneben, deutlich wie ein Satz, verlief eine einzige Linie kleiner Abdrücke von der Hinterstufe zum Tor.</w:t>
      </w:r>
    </w:p>
    <w:p>
      <w:r>
        <w:t>»Da«, sagte Martha. »Da spielt er. Immer im Kreis um das Häuschen herum, hinter den Eichhörnchen her. Er fängt nie eins. Er würde in Ohnmacht fallen, wenn er es täte.«</w:t>
      </w:r>
    </w:p>
    <w:p>
      <w:r>
        <w:t>Ich ging am Tor in die Hocke. Es war derselbe niedrige Zaun wie der Rest, mit einer einfachen Fallklinke, und die Klinke hing schief in ihrer Halterung, eine Schraube war halb aus dem weichen, alten Holz herausgedreht. Als ich das Tor am oberen Holm hob, verschob sich das Ganze, und die Klinke sprang mit einem kleinen Klick aus ihrer Verankerung.</w:t>
      </w:r>
    </w:p>
    <w:p>
      <w:r>
        <w:t>»Es ist lose, ganz recht«, sagte ich. »Ein kräftiger Windstoß würde genügen. Ein Hund, der sich dagegenlehnt, erst recht.«</w:t>
      </w:r>
    </w:p>
    <w:p>
      <w:r>
        <w:t>Ich schwang das Tor auf und ließ es wieder zufallen. Es prallte ab, blieb einen Handbreit offen hängen und rührte sich nicht mehr. Martha stieß hinter mir ein kleines Geräusch aus.</w:t>
      </w:r>
    </w:p>
    <w:p>
      <w:r>
        <w:t>»Er hat es also geschoben«, sagte sie. »Er hat es selbst geschoben. Ich wollte das immer reparieren. Walter hätte es noch in derselben Woche repariert, in der es ihm aufgefallen wäre.«</w:t>
      </w:r>
    </w:p>
    <w:p>
      <w:r>
        <w:t>»Dann ist es niemandes Schuld«, sagte ich und wischte mir den Frost von den Knien. »Auch nicht deine, Martha. Eine lose Klinke und ein neugieriger Hund. Das ist alles.«</w:t>
      </w:r>
    </w:p>
    <w:p>
      <w:r>
        <w:t>Sie antwortete nicht. Ich folgte den Spuren mit den Augen, von der Stufe zum Tor und dann hindurch, wo sie im Laubhaufen der Gasse verschwanden. Und dort, an der abgesplitterten Spitze des Torpfostens hängen geblieben, wo ein Hund im Eifer des Durchlaufens leicht streifen konnte, befand sich ein Halsband.</w:t>
      </w:r>
    </w:p>
    <w:p>
      <w:r>
        <w:t>Ich machte es los. Rotes Nylon, an der Schnalle blass geworden, eine kleine Messingmarke in Form eines Knochens. SNOWBALL stand darauf, und Marthas Telefonnummer darunter. Die Schnalle war noch geschlossen. Es war ihm über den Kopf gezogen oder beim schnellen Vorbeidrängen abgestreift worden.</w:t>
      </w:r>
    </w:p>
    <w:p>
      <w:r>
        <w:t>Martha nahm es mir mit beiden Händen ab, vorsichtig, als käme es direkt aus dem Feuer.</w:t>
      </w:r>
    </w:p>
    <w:p>
      <w:r>
        <w:t>»Er windet sich ständig heraus«, sagte sie. »Sein Hals ist nicht dicker als mein Handgelenk unter all dem Fell. Ich habe es schon zweimal enger genäht.« Ihre Stimme wurde dünner. »Er ist da draußen ohne Halsband. Niemand wird auch nur seinen Namen wissen.«</w:t>
      </w:r>
    </w:p>
    <w:p>
      <w:r>
        <w:t>Das war der Teil, der in mir hängen blieb. Ein kleiner, weißer Hund, frei in der Stadt, und nichts an ihm, das verriet, dass er überhaupt jemandem gehörte. Für einen Fremden würde er wie ein Streuner wirken.</w:t>
      </w:r>
    </w:p>
    <w:p>
      <w:r>
        <w:t>»Das werden sie schon bald wissen«, sagte ich. »Weil wir es ihnen sagen werden. Jede Seele in Frost Falls wird dieses Gesicht bis zum Abendessen kennen.«</w:t>
      </w:r>
    </w:p>
    <w:p>
      <w:r>
        <w:t>Pip, die an der Basis des Zauns geschnüffelt hatte, hob den Kopf. Sie war in ihrer alten Art regungslos geworden, der Schnabel spitz, das Gewicht nach vorne auf ihre kleinen Füße verlagert, und sie blickte am Tor vorbei, die Gasse hinunter, dorthin, wo die Dächer dem offenen Grün des Stadtparks wichen. Sie tat zwei watschelnde Schritte darauf zu, hielt an, blickte zu mir zurück und tat noch zwei.</w:t>
      </w:r>
    </w:p>
    <w:p>
      <w:r>
        <w:t>»Pip?«</w:t>
      </w:r>
    </w:p>
    <w:p>
      <w:r>
        <w:t>Sie wich nicht von ihrer Linie ab. Schnabel zum Park gerichtet, so fest wie eine Kompassnadel nach Norden.</w:t>
      </w:r>
    </w:p>
    <w:p>
      <w:r>
        <w:t>Ich hatte lange Zeit neben kleiner Magie gelebt, und ich hatte gelernt, nicht mit ihr zu streiten, wenn sie wies. Ein Pinguin hatte keine Veranlassung zu wissen, welchen Weg ein verlorener Hund eingeschlagen hatte. Pip hatte in unserer Küche geschlafen, als Snowball weggelaufen war. Es gab keinen Geruch, dem sie hätte folgen können, eine frostige Gasse hinab, die sie nie gegangen war. Und da stand sie, sicher wie der Sonntag, und wies mir den Weg zum Park.</w:t>
      </w:r>
    </w:p>
    <w:p>
      <w:r>
        <w:t>»Gut so, mein Mädchen«, sagte ich leise. »Ich sehe dich.«</w:t>
      </w:r>
    </w:p>
    <w:p>
      <w:r>
        <w:t>Martha war an meine Seite ans Tor getreten, das Halsband an ihre Brust gedrückt. »Er liebt den Park wirklich«, sagte sie. »Dort sind die Kinder. Er denkt, jedes Kind in dieser Stadt gehört zu ihm.«</w:t>
      </w:r>
    </w:p>
    <w:p>
      <w:r>
        <w:t>»Dann ist der Park der Ort, an dem wir anfangen.« Ich blickte zum Himmel. Er hatte diesen flachen, blassen Ausdruck, den ich besser kannte als jeden Kalender, das Licht hatte die Farbe von Magermilch angenommen. »Martha, der erste Schnee kommt. Nicht heute. Aber diese Woche, würde ich sagen, nach dem Geruch zu urteilen.«</w:t>
      </w:r>
    </w:p>
    <w:p>
      <w:r>
        <w:t>»Ich weiß.« Ihre Hände klammerten sich fester an das Halsband. »Er hasst es, zu frieren. Er schläft nur, wenn er sich an etwas Warmes gekuschelt hat. Neun Jahre, und nicht eine einzige Nacht im Freien.« Sie sah mich an, und die Angst in ihrem Gesicht galt einzig und allein ihm. »Er wird nicht wissen, was er tun soll.«</w:t>
      </w:r>
    </w:p>
    <w:p>
      <w:r>
        <w:t>Ich sagte ihr nicht, dass es ihm gut gehen würde. Das wusste ich nicht. Aber ich sah, was sie brauchte: die Erlaubnis, für eine Minute aufzuhören zu ertrinken.</w:t>
      </w:r>
    </w:p>
    <w:p>
      <w:r>
        <w:t>»Komm hinein«, sagte ich. »Gieß diesen Tee weg, er ist eiskalt, und lass mich dir eine frische Tasse machen, bevor wir irgendwohin gehen. Danach wirst du drei Dinge für mich tun, und dann breche ich zum Park auf.«</w:t>
      </w:r>
    </w:p>
    <w:p>
      <w:r>
        <w:t>Sie ließ sich von mir zurück in die Küche lenken. »Drei Dinge«, wiederholte sie, und darin lag ein winziges bisschen Standhaftigkeit, wie bei einer Frau, der man eine Liste zum Festhalten gegeben hatte.</w:t>
      </w:r>
    </w:p>
    <w:p>
      <w:r>
        <w:t>»Du wirst einen sauberen Napf mit Futter auf die hintere Stufe stellen, falls er den Weg nach Hause findet, was Hunde öfter tun, als die Leute glauben. Du wirst Doc Mitchell anrufen und ihm sagen, er soll die Augen offen halten, denn ein freilaufender Hund fällt beim Tierarzt eher auf als sonst irgendwo. Und du wirst dich für eine Stunde hinlegen, Martha, selbst wenn du nicht schläfst, denn Snowball wird dich gefasst brauchen, wenn er nach Hause kommt. Mit null Schlaf und kaltem Tee kann man nicht gefasst sein.«</w:t>
      </w:r>
    </w:p>
    <w:p>
      <w:r>
        <w:t>Ich füllte den Wasserkessel. Hinter mir legte Martha das Halsband sanft auf die Anrichte, neben das halb getrocknete Geschirr, und legte die flache Hand darauf für einen Moment, als könnte sie durch das Nylon seinen Puls spüren.</w:t>
      </w:r>
    </w:p>
    <w:p>
      <w:r>
        <w:t>»Du bist gütig«, sagte sie. »Du kennst mich erst seit einem Morgen.«</w:t>
      </w:r>
    </w:p>
    <w:p>
      <w:r>
        <w:t>»Ich kenne dich erst seit einem Morgen, und ich weiß jetzt schon, dass du einen Napf füllst, den du nicht füllen musst.« Ich suchte die Teasachen zusammen, die Tassen griffbereit wie immer im Haus von jemandem, der allein lebte und sehr viel Tee trank. »Das verrät mir alles, was ich über dich wissen muss. Der Rest sind nur Details.«</w:t>
      </w:r>
    </w:p>
    <w:p>
      <w:r>
        <w:t>Das brachte mir so etwas wie ein Lächeln ein.</w:t>
      </w:r>
    </w:p>
    <w:p>
      <w:r>
        <w:t>Während der Kessel seinem Pfeifen entgegeneilte, stand ich am Fenster über der Spüle, wo Martha mit den Händen im Spülwasser gestanden haben musste, während sich das Tor hinter ihrem Rücken öffnete, und ich blickte hinaus auf den kleinen, frostigen Garten, das leere Häuschen, die davonführenden Abdrücke. Von hier aus konnte man das Tor überhaupt nicht sehen. Martha hatte nicht sehen können, wie er ging.</w:t>
      </w:r>
    </w:p>
    <w:p>
      <w:r>
        <w:t>Der Kessel sang. Ich machte den Tee stark und tat ohne zu fragen zwei Löffel Zucker hinein. Martha trank ihn im Stehen zur Hälfte aus, und ein wenig Farbe kehrte in ihr Gesicht zurück.</w:t>
      </w:r>
    </w:p>
    <w:p>
      <w:r>
        <w:t>»Nun«, sagte ich und spülte die Kanne aus. »Erzähl mir alles über ihn, solange ich dich habe. Alles. Wo geht er hin, wen liebt er, was würde ihm den Kopf verdrehen.«</w:t>
      </w:r>
    </w:p>
    <w:p>
      <w:r>
        <w:t>Sie redete, und ich hörte zu, wie ich gelernt hatte, einer langen Heiligabend-Beichte zuzuhören. Snowball fügte sich in der warmen Küche so sicher zusammen, als wäre er reingetrabt und hätte sich zwischen uns gesetzt. Neun Jahre alt. Weich wie eine Wolke und doppelt so albern. Todesangst vor dem Staubsauger, dem Briefträger ergeben, würde er an einem Steak vorbeigehen, um zu einem Kind mit klebrigen Händen zu gelangen. Er hatte seine Route, erzählte sie. Morgens mit ihr zur Haustür hinaus, die Maple Street hinunter zum Park, eine langsame Runde durch den Park, damit sich die Kleinen mit ihm beschäftigen konnten, und dann über die Evergreen Avenue nach Hause, falls die Läden geöffnet hatten, denn der Metzger hatte manchmal einen Rest und die Bäckerei ein herabgefallenes Krümelchen. Snowball hatte in seinem Leben noch nie geglaubt, dass eine geschlossene Tür für ihn wirklich geschlossen war.</w:t>
      </w:r>
    </w:p>
    <w:p>
      <w:r>
        <w:t>»Er würde in den Park gehen«, sagte sie wieder und blickte zum Fenster, zu dem unsichtbaren Tor. »Wenn er Angst hatte oder sich verlaufen hatte, da würde er hingehen. Zu den Kindern. Er denkt, sie würden ihm helfen.« Ihr Mund zuckte. »Er glaubt, jeder wird ihm helfen.«</w:t>
      </w:r>
    </w:p>
    <w:p>
      <w:r>
        <w:t xml:space="preserve">»Damit liegt er nicht falsch«, sagte ich. »Sieh dir an, was für einen Morgen er hat. Die ganze Belegschaft von </w:t>
      </w:r>
      <w:r>
        <w:t>Yarn Tales</w:t>
      </w:r>
      <w:r/>
      <w:r/>
      <w:r>
        <w:t xml:space="preserve"> ist in Mänteln für ihn draußen, und ein Pinguin hat sich selbst zu seinem Bluthund ernannt.« Ich nickte zu Pip hinüber, die sich an der Hintertür postiert hatte und den Griff mit blanker Ungeduld musterte. »Er wird weit mehr geliebt, als er ahnt.«</w:t>
      </w:r>
    </w:p>
    <w:p>
      <w:r>
        <w:t>Ich spülte Marthas Tasse ab und stellte sie zu den anderen in den Ständer. Dabei fing ich mein Spiegelbild im Fensterglas auf – eine Frau mit schneeweißem Haar in einer Küche, die sich fremd anfühlte, und ich hatte das seltsamste Gefühl, genau dort zu stehen, wo ich sein sollte. Schon steckte ich bis zu den Ellenbogen in jemandes schlimmstem Morgen, und es fühlte sich an wie die Arbeit.</w:t>
      </w:r>
    </w:p>
    <w:p>
      <w:r>
        <w:t>Ich trocknete meine Hände ab. »Napf auf die Stufe, Anruf beim Tierarzt, eine Stunde hinlegen«, sagte ich. »Sag es mir nach.«</w:t>
      </w:r>
    </w:p>
    <w:p>
      <w:r>
        <w:t>»Napf, Tierarzt, hinlegen.« Martha biss die Zähne zusammen. »Das schaffe ich.«</w:t>
      </w:r>
    </w:p>
    <w:p>
      <w:r>
        <w:t>»Ich weiß, dass du das schaffst.« Ich nahm mir die Tasche über die Schulter. »Pip und ich gehen zum Park. Wenn irgendjemand einen kleinen weißen Hund ohne Halsband und mit einer hohen Meinung von Kindern gesehen hat, werden wir es herausfinden. Und Martha.« Ich wartete, bis sie mich ansah. »Was immer du heute tust, entschuldige dich in Gedanken nicht bei ihm. Er ist nicht vor dir weggelaufen. Er ist einem Eichhörnchen hinterher, und eine schlechte Klinke hat ihn rausgelassen. Hier gibt es kein Verbrechen und keine Schuld. Es gibt nur einen Hund nach Hause zu bringen.«</w:t>
      </w:r>
    </w:p>
    <w:p>
      <w:r>
        <w:t>Sie nickte, und die Tränen kamen wieder, aber diesmal leichter, von der Sorte, die einen Knoten lösen, anstatt ihn fester zu ziehen.</w:t>
      </w:r>
    </w:p>
    <w:p>
      <w:r>
        <w:t>Draußen verschlug mir die Kälte den Atem. Pip machte sich in ihrem schaukelnden Watschelgang die Gasse hinunter auf den Weg, der Schnabel immer noch unerschütterlich auf den Park gerichtet, und ich ließ sie führen. Der Frost brannte in der dünnen Sonne von den Rasenflächen, das Weiß verschwand vom Gras wie Atem von einem Spiegel.</w:t>
      </w:r>
    </w:p>
    <w:p>
      <w:r>
        <w:t>Als wir die Maple Street hinunterkamen, wo sich der Park gegenüber der Evergreen Avenue öffnete, zögerte Pip keine Sekunde. Sie betrat den Park und bog, ohne das Flimmern eines Zweifels, in Richtung der Ladenfronten auf der anderen Seite ab, wo eine gestreifte Markise flatterte und eine Welle von Holzrauch aufstieg. Mit einem Schlag roch der Morgen nach Würstchen.</w:t>
      </w:r>
    </w:p>
    <w:p>
      <w:r>
        <w:t>Kapitel 3</w:t>
      </w:r>
    </w:p>
    <w:p/>
    <w:p>
      <w:r>
        <w:t>Der Geruch nach Wurst führte uns durch den Park zu einer Ladenfront, die im tiefen Rot eines guten Schinkens gestrichen war, mit der goldenen Aufschrift PETE’S auf der Glasscheibe und einer Reihe von Papiertruthähnen, die oben am Fenster festgeklebt waren – frühzeitig angebracht für die Thanksgiving-Bestellungen. Eine handgeschriebene Karte neben der Tür verkündete FRISCHES WILDBRET – IM LADEN FRAGEN. Pip pflanzte sich auf die Fußmatte und weigerte sich, sich hetzen zu lassen; die Nase in die Luft gereckt, trank sie die Witterung ein wie eine Sommelière.</w:t>
      </w:r>
    </w:p>
    <w:p>
      <w:r>
        <w:t>»Du bist nicht wegen des Wildbrets hier«, sagte ich zu ihr. »Wir arbeiten.«</w:t>
      </w:r>
    </w:p>
    <w:p>
      <w:r>
        <w:t>Sie warf mir einen Blick zu, der nahelegte, dass sich beides keineswegs ausschloss, und ich stieß die Tür auf.</w:t>
      </w:r>
    </w:p>
    <w:p>
      <w:r>
        <w:t>Ein Glöckchen kündigte uns an. Im Inneren war es kühl und sauber. Es roch nach Gewürzen und rohem Fleisch. Hinter einer Glastheke mit Koteletts und ringförmigen Würsten stand ein breitschultriger Mann mit graumeliertem Haar und Unterarmen wie Weihnachtsbraten, der mit einem Tuch den Tresen abwischte. Er hatte die sorgsamen Hände eines Metzgers und das Gesicht eines Mannes, der irgendwann in der letzten Stunde beschlossen hatte, aus irgendeinem Grund schlechter Laune zu sein.</w:t>
      </w:r>
    </w:p>
    <w:p>
      <w:r>
        <w:t>»Kann ich helfen?«, fragte er, nicht unfreundlich, aber auch nicht herzlich.</w:t>
      </w:r>
    </w:p>
    <w:p>
      <w:r>
        <w:t>Olivia hatte mir auf dem Weg aus Yarn Tales seinen Namen genannt, begleitet von einer leisen Warnung. Pete Garcia. Ein Herz aus Gold, hatte sie gesagt, begraben unter etwa dreißig Zentimetern Griesgram. Und er beschwert sich schon den ganzen Monat über einen gewissen kleinen Hund in seinen Mülltonnen. Also geh es sachte an.</w:t>
      </w:r>
    </w:p>
    <w:p>
      <w:r>
        <w:t>»Mr. Garcia? Ich bin Jessica. Ich bin neu hier im Ort.« Ich ließ das einen Moment sacken; Nachrichten verbreiten sich schnell, und diese traf pünktlich ein. Seine Augenbrauen gingen nach oben.</w:t>
      </w:r>
    </w:p>
    <w:p>
      <w:r>
        <w:t>»Die Frau Claus«, sagte er. »Habe vor nicht mal einer Stunde von Ihnen gehört. Kleine Orte.« Er legte das Tuch aus der Hand. »Nun denn. Willkommen in Frost Falls. Wollen Sie Würste oder wollen Sie Klatsch, denn mit beidem betreibe ich einen regen Handel.«</w:t>
      </w:r>
    </w:p>
    <w:p>
      <w:r>
        <w:t>»Heute weder noch. Ich suche nach Snowball. Marthas Hund. Er wird seit heute Morgen vermisst, und ich frage alle hier am Park, ob sie ihn gesehen haben.«</w:t>
      </w:r>
    </w:p>
    <w:p>
      <w:r>
        <w:t>Etwas huschte über Petes Gesicht und verschwand wieder, viel zu schnell, als dass man es hätte benennen können. Er verschränkte die Arme. »Dieser Hund«, sagte er.</w:t>
      </w:r>
    </w:p>
    <w:p>
      <w:r>
        <w:t>»Genau der Hund«, stimmte ich zu und wartete ab.</w:t>
      </w:r>
    </w:p>
    <w:p>
      <w:r>
        <w:t>»Wollen Sie wissen, was ich von dem Hund halte?« Er lehnte sich gegen den Tresen. »Dieser Hund war seit August an drei von fünf Tagen in meiner Gasse. Wirft meine Tonne um, schleppt einen Knochen halb die Evergreen Avenue runter und überlässt es mir, den Schlamassel wegzumachen. Ich habe ihn öfter von dieser Laderampe verjagt, als ich zählen kann. Wenn der Lebensmittelkontrolleur sieht, wie ein Hund an meinen Abschnitten schnuppert, ist das meine Lizenz, ist das meine Existenz, dahin wegen eines Maltesers ohne Manieren.« Er schüttelte den Kopf. »Ich habe es Martha gesagt. Ich habe gesagt, Martha, der Hund bringt uns beide noch mal in Schwierigkeiten.«</w:t>
      </w:r>
    </w:p>
    <w:p>
      <w:r>
        <w:t>Das war eine ziemlich glatte Rede für einen Mann, dessen Status als Hauptverdächtiger erst am selben Morgen von einem Strickkreis festgestellt worden war. Ein Groll und ein Motiv, von einem Mann, der laut und mehr als einmal gesagt hatte, der Hund sei ein Problem. Wäre ich der Typ zum voreiligen Schlüsseziehen gewesen, hätte ich welche gezogen.</w:t>
      </w:r>
    </w:p>
    <w:p>
      <w:r>
        <w:t>Aber ich hatte in meiner Zeit eine ganze Menge Briefe sortiert, auch die wütenden, die im Dezember in zittrigen Druckbuchstaben ankamen und wissen wollten, warum der Wunsch vom letzten Jahr unbeantwortet geblieben war. Ich wusste, wie oft der Ärger darin etwas anderes überdeckte.</w:t>
      </w:r>
    </w:p>
    <w:p>
      <w:r>
        <w:t>»Das klingt nach echtem Ärger«, sagte ich. »Das tut mir leid. Ein Hund in den Mülltonnen ist keine Kleinigkeit, wenn man davon lebt.« Ich blickte an ihm vorbei nach hinten. »Waren Sie heute Morgen hier, als er vorbeigekommen sein muss? Früh?«</w:t>
      </w:r>
    </w:p>
    <w:p>
      <w:r>
        <w:t>»Um sechs, wie immer. Habe die Lieferung Wildbret von Ray Dunmores Laster entgegengenommen, dafür unterschrieben, meinen Kaffee getrunken.« Er nickte in Richtung eines Thermobechers an der Kasse. »Dann bin ich raus zum Markt in Pittsfield für die Feiertagsbestellungen und war erst gegen zehn wieder zurück. Marcy hat den Laden gehütet.« Er warf den Kopf in Richtung eines Mädchens, das gerade die Kühltheke einräumte.</w:t>
      </w:r>
    </w:p>
    <w:p>
      <w:r>
        <w:t>Sie hob eine Hand, ohne sich umzudrehen.</w:t>
      </w:r>
    </w:p>
    <w:p>
      <w:r>
        <w:t>»Warum?«, fragte Pete. »Glauben Sie, ich habe ihm was angetan?«</w:t>
      </w:r>
    </w:p>
    <w:p>
      <w:r>
        <w:t>Er sagte es tonlos, aber ich hörte das, was darunter lag, die kleine Kränkung eines Mannes, der begriffen hatte, dass er derjenige war, über den die Leute tuschelten. Olivia hatte sich in dem Griesgram nicht getäuscht. Sie hatte sich auch in dem Gold darunter nicht getäuscht.</w:t>
      </w:r>
    </w:p>
    <w:p>
      <w:r>
        <w:t>»Ich glaube«, sagte ich vorsichtig, »Sie erzählen seit einem Monat jedem, dass der Hund eine Plage ist. Jetzt ist der Hund weg, und Sie haben gemerkt, dass Sie dadurch ganz oben auf einer Liste stehen, um die Sie nie gebeten haben. Das ist ein mieses Gefühl, und das haben Sie nicht verdient. Ich würde Sie so schnell wie möglich von dieser Liste streichen. Also. Heute Morgen um sechs. Haben Sie ihn gesehen?«</w:t>
      </w:r>
    </w:p>
    <w:p>
      <w:r>
        <w:t>Pete sah mich einen langen Moment lang an. Dann löste er die Arme und strich sich mit einer Hand über das Gesicht. Als er wieder sprach, war der Griesgram aus ihm gewichen wie die Luft aus einem Reifen.</w:t>
      </w:r>
    </w:p>
    <w:p>
      <w:r>
        <w:t>»Ja«, sagte er leise. »Ich habe ihn gesehen.«</w:t>
      </w:r>
    </w:p>
    <w:p>
      <w:r>
        <w:t>Ich hielt mich ganz still, so still wie man sich hält, wenn ein scheues Tier an den Waldrand tritt.</w:t>
      </w:r>
    </w:p>
    <w:p>
      <w:r>
        <w:t>»Ich habe gerade das Wildbret von der Rampe reingeholt, so gegen Viertel nach sechs. Kalter Morgen. Und er kommt durch den Park getrabt, frech wie Oskar, keine Leine, keine Martha.« Petes Stirn legte sich in Falten, als er sich erinnerte. »Ich dachte, na toll, er hat es wieder auf meine Tonnen abgesehen. Ich war drauf und dran, ihn zu verjagen. Aber er wurde nicht mal langsamer für den Laden. Ist einfach weitergegangen, über den Rasen, Richtung Schulseite. Zum Spielplatz.« Er zuckte mit den breiten Schultern. »Ich dachte, Martha sei direkt hinter ihm, so wie sonst auch immer. Ich habe mir gar nichts dabei gedacht. Bin rein, um mir meinen Kaffee zu holen, und als ich wieder hinsah, war er weg, und ich war froh darüber, so wahr mir Gott helfe.«</w:t>
      </w:r>
    </w:p>
    <w:p>
      <w:r>
        <w:t>Richtung Spielplatz. Zu den Kindern, genau wie Martha es gesagt hatte. Ein kleiner Hund ohne Halsband, der um Viertel nach sechs zielstrebig durch den Park trabte und den einzigen Ort ansteuerte, dem er in der Stadt am meisten vertraute. Das Bild fügte sich zusammen, und ich musste mich anstrengen, mir das nicht im Gesicht anmerken zu lassen.</w:t>
      </w:r>
    </w:p>
    <w:p>
      <w:r>
        <w:t>»Sie waren eine große Hilfe, Pete«, sagte ich. »Das ist mehr, als mir bisher irgendjemand sagen konnte. Sind Sie sicher, dass er es war? Weiß, klein, flauschig?«</w:t>
      </w:r>
    </w:p>
    <w:p>
      <w:r>
        <w:t>»Wie ein heruntergefallener Bommel mit Beinen.« Ein Mundwinkel zuckte. »Er war es.«</w:t>
      </w:r>
    </w:p>
    <w:p>
      <w:r>
        <w:t>»Und er sah gut aus? Nicht humpelnd, nicht verängstigt?«</w:t>
      </w:r>
    </w:p>
    <w:p>
      <w:r>
        <w:t>»Trat auf, als gehörte ihm der Laden.« Petes Stimme wurde weich dabei. »Das tat er ohnehin immer.«</w:t>
      </w:r>
    </w:p>
    <w:p>
      <w:r>
        <w:t>Pip, die sich in ihrem langsamen Gang am Sockel des Tresens entlanggearbeitet hatte, wählte genau diesen Moment, um sich hochzurecken und ihren Schnabel hoffnungsvoll gegen das Glas der Vitrine zu drücken, wodurch ein kleiner, nebliger Fleck direkt über dem guten Schweinebraten entstand. Pete sah an ihr herunter. Ich wappnete mich gegen das Brummen.</w:t>
      </w:r>
    </w:p>
    <w:p>
      <w:r>
        <w:t>Stattdessen griff er unter den Tresen, zog einen Knochen hervor, groß wie ein Hühnerei, und legte ihn ohne ein Wort auf den Boden neben ihre Füße.</w:t>
      </w:r>
    </w:p>
    <w:p>
      <w:r>
        <w:t>»Für den Vogel«, sagte er mürrisch in den Raum hinein. »Sagen Sie bloß keinem was.«</w:t>
      </w:r>
    </w:p>
    <w:p>
      <w:r>
        <w:t>Pip nahm ihn mit enormer Würde in den Schnabel, wie eine Kreatur, die eine Medaille entgegennimmt. Ich sah Pete an, und Pete sah überall hin, nur nicht auf mich, plötzlich sehr beschäftigt mit seinem Tuch. Ich verstand ihn ganz in dieser einzigen Geste. Er hatte keinen Knochen unter seiner Theke für einen Pinguin aufgehoben, den er vor vier Minuten kennengelernt hatte. Er hatte ihn für einen kleinen weißen Hund aufgehoben, bei dem er den ganzen Monat so getan hatte, als wolle er ihn loswerden.</w:t>
      </w:r>
    </w:p>
    <w:p>
      <w:r>
        <w:t>»Sie legen sie für ihn raus«, sagte ich. »Stimmt’s? Die Knochen. An der Rampe.«</w:t>
      </w:r>
    </w:p>
    <w:p>
      <w:r>
        <w:t>Petes Ohren färbten sich in der Farbe seiner Ladenfront. »Ich weiß nicht, wovon Sie reden.«</w:t>
      </w:r>
    </w:p>
    <w:p>
      <w:r>
        <w:t>»Natürlich nicht.«</w:t>
      </w:r>
    </w:p>
    <w:p>
      <w:r>
        <w:t>»Wenn ein Mann ein paar Abschnitte in der Gasse entsorgt, bevor der Müllwagen kommt, ist das schlicht Müllentsorgung.«</w:t>
      </w:r>
    </w:p>
    <w:p>
      <w:r>
        <w:t>»Das ist es ganz gewiss.«</w:t>
      </w:r>
    </w:p>
    <w:p>
      <w:r>
        <w:t>»Und wenn ein Hund sie zufällig findet, geht mich das gar nichts an.«</w:t>
      </w:r>
    </w:p>
    <w:p>
      <w:r>
        <w:t>»Absolut gar nichts«, stimmte ich zu und ließ ihm seine Würde.</w:t>
      </w:r>
    </w:p>
    <w:p>
      <w:r>
        <w:t>Er begleitete uns zur Tür, was ich nicht erwartet hatte. Auf der Fußmatte blieb er stehen und kaute einen Moment auf seinen Gedanken herum, bevor die nächsten Worte über seine Lippen kamen.</w:t>
      </w:r>
    </w:p>
    <w:p>
      <w:r>
        <w:t>»Sagen Sie Martha, dass es mir leid tut«, sagte er. »Nicht wegen des Hundes. Der Hund taucht schon wieder auf, Hunde tun so was. Wegen der … weil ich so schroff zu ihr war. Wegen der Mülltonnen. Sie hat ein paar harte Jahre hinter sich, und ich mache so ein Drama wegen ein paar Fleischabschnitten.« Er schüttelte den Kopf. »Walter und ich haben früher donnerstags Cribbage gespielt. Wussten Sie das? Früher.« Er brachte es nicht zu Ende.</w:t>
      </w:r>
    </w:p>
    <w:p>
      <w:r>
        <w:t>»Ich richte ihr aus, dass Sie nach ihm Ausschau halten«, sagte ich. »Das ist sowieso die größere Wahrheit.«</w:t>
      </w:r>
    </w:p>
    <w:p>
      <w:r>
        <w:t>Das Glöckchen läutete uns zurück in die Kälte. Die dünne Sonne war über die Dächer geklettert. Der Park lag offen und hell vor uns, der Spielplatz eine kleine Ansammlung von Rot und Gelb auf der anderen Seite, Schaukeln regten sich ein wenig im Wind. Ein Hund hatte um Viertel nach sechs diesen Rasen überquert und war auf diese Schaukeln zugesteuert. Ich stand auf der Stufe des Metzgers und blickte dorthin, wo er gegangen war. Zum ersten Mal fühlte sich der Morgen weniger wie eine Mauer an und mehr wie eine Tür.</w:t>
      </w:r>
    </w:p>
    <w:p>
      <w:r>
        <w:t>»Nun, mein Mädchen«, sagte ich zu Pip, die ihre Beute im Schnabel nach draußen getragen hatte und sie gegen ganz Frost Falls verteidigte. »Wir haben eine Richtung.«</w:t>
      </w:r>
    </w:p>
    <w:p>
      <w:r>
        <w:t>Sie antwortete nicht. Sie hatte den Knochen abgelegt und war wieder regungslos stehen geblieben, den Schnabel nach oben, und sie zeigte jetzt keineswegs mehr auf den Spielplatz. Sie deutete nach links, vorbei an den Schaukeln, dorthin, wo eine Reihe adretter Häuser an den Park grenzte. Ein Kinderfahrrad lag in einem gelben Vorgarten auf der Seite, und eine Reihe kleiner Kleidungsstücke hing in der Kälte auf einer Wäscheleine.</w:t>
      </w:r>
    </w:p>
    <w:p>
      <w:r>
        <w:t>Ich folgte ihrer Blickrichtung und fand nichts, was einen Pinguin kümmern sollte. Ein Fahrrad. Eine Wäscheleine. Eine ganz gewöhnliche Straße an einem ganz gewöhnlichen Morgen.</w:t>
      </w:r>
    </w:p>
    <w:p>
      <w:r>
        <w:t>»Das ist nicht der Park, Pip«, sagte ich.</w:t>
      </w:r>
    </w:p>
    <w:p>
      <w:r>
        <w:t>Sie hielt ihre Linie noch einen Moment länger, genau wie an Marthas Tor. Dann fuhr ein Windstoß über den Park und sträubte ihre Federn. Sie hob ihren Knochen auf und watschelte weiter. Ich redete mir ein, es sei nichts, und machte mir trotzdem eine Notiz von dem gelben Vorgarten.</w:t>
      </w:r>
    </w:p>
    <w:p>
      <w:r>
        <w:t>Wir hatten eine Sichtung und eine Richtung. Und ich hatte einen gelben Vorgarten, den ich im Hinterkopf verstaute, den ersten echten Faden des Morgens, einmal um meinen Finger gewickelt, wo ich ihn nicht verlieren würde.</w:t>
      </w:r>
    </w:p>
    <w:p>
      <w:r>
        <w:t>Ich knöpfte meinen Mantel gegen den Wind zu und ging durch den Park los, den Schaukeln entgegen.</w:t>
      </w:r>
    </w:p>
    <w:p>
      <w:r>
        <w:t>Kapitel 4</w:t>
      </w:r>
    </w:p>
    <w:p/>
    <w:p>
      <w:r>
        <w:t>Der Spielplatz, als ich ihn erreichte, hatte mir nichts zu sagen, was der Park mir nicht ohnehin schon verraten hätte.</w:t>
      </w:r>
    </w:p>
    <w:p/>
    <w:p>
      <w:r>
        <w:t>Ich drehte trotzdem eine Runde. Ich sah unter der Rutsche nach, wo sich ein verängstigter Hund vor dem Wind verkrochen haben könnte. Ich prüfte die Lücke hinter der Gerätehütte und den Hohlraum unter dem Klettergerüst. Ich ging in die Knie und rief seinen Namen in dem sanften Singsang, den Martha angeschlagen hatte. Als Antwort bekam ich nichts als das Knarren einer Schaukel, die sich an ihrer Kette drehte, und das ferne Läuten der Schulglocke, die die Kinder hineinrief.</w:t>
      </w:r>
    </w:p>
    <w:p/>
    <w:p>
      <w:r>
        <w:t>Im Rindenmulch unter den Schaukeln lag ein Kinderfäustling, ein kleines, gestreiftes Ding, das durch Nässe dunkel geworden war. Ich hob ihn auf, bevor ich darüber nachgedacht hatte. Er war handgestrickt, die Streifen ein wenig ungleichmäßig, der Daumen eine Spur zu lang, das Werk von jemandem, der noch lernte, oder von jemandem in Eile. Ich drehte ihn um, fand keinen Namen darin und legte ihn auf den Zaunpfahl, wo sein Besitzer ihn finden konnte. Ein verlorener Fäustling ist ein ganz eigener kleiner Herzschmerz, wenn man sieben ist. Es war allerdings kein Hund, und wegen eines Hundes war ich hergekommen, also ging ich weiter.</w:t>
      </w:r>
    </w:p>
    <w:p/>
    <w:p>
      <w:r>
        <w:t>Pip hatte das Interesse am Spielplatz gänzlich verloren. Sie hatte ihren Metzgerknochen an den Rand des Parks getragen und hielt Wache darüber, der Häuserreihe auf der anderen Seite zugewandt, wobei das gelbe Grundstück mit dem umgekippten Fahrrad weiterhin ihre Aufmerksamkeit fesselte, so wie ein geschlossener Schrank die Katze bannt. Ich pfiff sie zurück. Sie kam, aber langsam und mit mehreren Blicken über die Schulter.</w:t>
      </w:r>
    </w:p>
    <w:p/>
    <w:p>
      <w:r>
        <w:t>»Du bist eine gewaltige Hilfe, wenn ein Fisch im Spiel ist«, sagte ich zu ihr, »und den Rest der Zeit ein Rätsel.«</w:t>
      </w:r>
    </w:p>
    <w:p/>
    <w:p>
      <w:r>
        <w:t>Als wir durch den Park zur Evergreen zurückkamen, hatte sich der Morgen erwärmt und der letzte Frost war verschwunden. Mir fiel langsam wieder ein, dass ich mein Frühstück gegen einen verschwundenen Hund eingetauscht hatte. Also tat ich das Vernünftige, nämlich dorthin zu gehen, wo es Tee gab.</w:t>
      </w:r>
    </w:p>
    <w:p/>
    <w:p>
      <w:r>
        <w:t>Yarn Tales hatte sich gefüllt, während ich fort gewesen war. Der Kreis saß wieder um den Tisch, und ein paar Gesichter, die ich noch nicht kannte, waren dazugestoßen, angezogen von der Sorte Neuigkeit, die schneller durch eine Kleinstadt reist als das Wetter. Olivia hatte zwei Tische zusammengeschoben und schenkte aus einer Kanne ein, die so groß war wie eine Gießkanne. Als die Glocke mein Kommen ankündigte, hob sich jeder Kopf auf einmal.</w:t>
      </w:r>
    </w:p>
    <w:p/>
    <w:p>
      <w:r>
        <w:t>»Nun?«, sagte Dot.</w:t>
      </w:r>
    </w:p>
    <w:p/>
    <w:p>
      <w:r>
        <w:t>»Er ist heute Morgen in den Park gegangen. Pete hat ihn gesehen, um viertel nach sechs, wie er durch den Park zur Schule trabte. Keine Leine, keine Martha, kein Halsband.« Ich wickelte meinen Schal ab, nahm den Stuhl, den sie für mich freigehalten hatten, und verbot mir jeden Gedanken daran. Sie hatten mir einen Stuhl freigehalten. »Das Halsband ist das Schlimmste daran. Er hat es abgestreift, als er durch das Tor ging. Es liegt jetzt auf Marthas Theke, mit seinem Namen noch auf der Marke und für niemanden zu gebrauchen, weil die Marke eben nicht am Hund ist.«</w:t>
      </w:r>
    </w:p>
    <w:p/>
    <w:p>
      <w:r>
        <w:t>»Jeder, der ihn findet«, sagte Claire langsam und begriff es, »wird also nicht wissen, dass er uns gehört.«</w:t>
      </w:r>
    </w:p>
    <w:p/>
    <w:p>
      <w:r>
        <w:t>»Sie werden denken, er ist ein Streuner.« Ich legte meine Hände um die Tasse, die Olivia vor mich stellte. »Was bedeutet, dass wir nicht nur nach einem verlorenen Hund suchen dürfen. Wir müssen nach einem gefundenen suchen. Jemand in dieser Stadt hat womöglich gerade einen kleinen weißen Hund und ahnt nicht, dass er zu irgendjemandem gehört.«</w:t>
      </w:r>
    </w:p>
    <w:p/>
    <w:p>
      <w:r>
        <w:t>Einen Moment lang sagte niemand etwas. Ivys Nadeln stoppten. Sogar die mir fremden Gesichter wurden nachdenklich.</w:t>
      </w:r>
    </w:p>
    <w:p/>
    <w:p>
      <w:r>
        <w:t>»Dann sagen wir es allen«, erklärte Olivia mit der zupackenden Entschlossenheit einer Frau, die schon eine Menge Dinge organisiert hatte. »Kein großes Aufheben. Einfach die Wahrheit, an jeder Haustür. Die Läden, die Schule, die Bibliothek, die kirchliche Bekanntmachungstafel. Snowball wird vermisst, er hat kein Halsband, und falls ihr heute einen kleinen weißen Streuner aufgenommen habt, warten ein Zuhause und ein Herz auf ihn.«</w:t>
      </w:r>
    </w:p>
    <w:p/>
    <w:p>
      <w:r>
        <w:t>»Ich kann es in die Gazette setzen«, sagte Claire, die bereits schrieb. »Die Donnerstagsausgabe. Und ich kümmere mich heute um die Anschlagtafeln.«</w:t>
      </w:r>
    </w:p>
    <w:p/>
    <w:p>
      <w:r>
        <w:t>»Dot, die Kirche und die Bibliothek«, fuhr Olivia fort. »Ivy, die Schule, du kennst die Sekretärinnen. Ich nehme mir die Läden entlang Evergreen vor. Wir hängen es bis zur Dämmerung in jedes Fenster.«</w:t>
      </w:r>
    </w:p>
    <w:p/>
    <w:p>
      <w:r>
        <w:t>Die Arbeit wurde so selbstverständlich aufgeteilt, wie der Stuhl für mich frei geworden war. Ich dachte an die letzte Suche, bei der ich geholfen hatte, vor Lebenszeiten und eine halbe Welt nördlich, als die Elfen mit ihren Listen und Laternen in der Werkstatt ausschwärmten. Es hatte sich genau so angefühlt. Exakt so.</w:t>
      </w:r>
    </w:p>
    <w:p/>
    <w:p>
      <w:r>
        <w:t>»Kein Grund, einen Zirkus daraus zu machen«, sagte ich. »Das habe ich einmal auf die harte Tour gelernt. Man veranstaltet ein Riesenspektakel, setzt eine Belohnung aus, und schon rennt die halbe Grafschaft los und schleppt jeden weißen Hund an, den sie zu fassen kriegt, nur um die Prämie einzustreichen. Ruhig und stetig führt zum Ziel. Ruhig und stetig und die Augen der ganzen Stadt.«</w:t>
      </w:r>
    </w:p>
    <w:p/>
    <w:p>
      <w:r>
        <w:t>»Hört sie euch an«, sagte Dot an niemanden Bestimmten gewandt. »Halber Tag im Ort und sie schmeißt den Laden.«</w:t>
      </w:r>
    </w:p>
    <w:p/>
    <w:p>
      <w:r>
        <w:t>Aber sie sagte es mit einem leicht hochgezogenen Mundwinkel, und ich redete mir ein, es sei ein Willkommen und keine Warnung.</w:t>
      </w:r>
    </w:p>
    <w:p/>
    <w:p>
      <w:r>
        <w:t>Marthas Stuhl war leer. »Wo ist sie?«</w:t>
      </w:r>
    </w:p>
    <w:p/>
    <w:p>
      <w:r>
        <w:t>»Nach Hause geschickt«, sagte Olivia. »Von dir, wie sie uns versichert. Napf auf die Stufe, Tierarzt angerufen, hinlegen, ob es ihr passt oder nicht.« Ihre Stimme wurde milder. »Es war das Einzige, was Sinn ergab. Sie hätte sich zu Tode gestanden, wenn sie den ganzen Tag in diesem Fenster gehockt hätte.«</w:t>
      </w:r>
    </w:p>
    <w:p/>
    <w:p>
      <w:r>
        <w:t>Eine Weile arbeiteten wir daraufhin weiter, die Hände geschäftig und die Zungen noch mehr, und ich ließ die wohlige Wärme des Raumes über mich zusammenschlagen. Jemand drückte mir einen frischen Wollstrang und ein Paar Nadeln in den Schoß, ohne dass ich darum bitten musste. Meine eigenen Sachen befanden sich noch in einer Kiste zu Hause, und eine Strickerin ohne Projekt ist ein trauriger Anblick. Ich fand sofort wieder in den Rhythmus. Ich hatte seit dem Umzug nicht mehr gestrickt. Ich hatte vergessen, wie sehr es den Kopf frei- und die Gedanken wandern ließ.</w:t>
      </w:r>
    </w:p>
    <w:p/>
    <w:p>
      <w:r>
        <w:t>Unter dem Tisch hatte sich Pip niedergelassen, den Knochen zwischen den Füßen und ein Auge auf die Dose mit den Messingmaschenmarkierern an Ivys Ellenbogen gerichtet.</w:t>
      </w:r>
    </w:p>
    <w:p/>
    <w:p>
      <w:r>
        <w:t>»Was stricken wir denn eigentlich alle?«, fragte ich und deutete auf die Körbe. Jede Frau im Kreis arbeitete an derselben kleinen Form in denselben fröhlichen Juwelenfarben, und der Tisch war bereits voller fertiger Paare.</w:t>
      </w:r>
    </w:p>
    <w:p/>
    <w:p>
      <w:r>
        <w:t>»Fäustlinge«, sagte Ellie und hielt einen grünen hoch, der nicht größer war als eine Teetasse. »Für die Schulkinder. Das machen wir jedes Jahr vor dem ersten Schnee. Jedes Kind an der Frost Falls Elementary kriegt ein neues Paar vom Kreis, der Name in den Bund gestrickt, damit sie nicht abhandenkommen.« Sie lächelte den Haufen an. »Obwohl sie natürlich trotzdem abhandenkommen. Sie kommen immer abhanden.«</w:t>
      </w:r>
    </w:p>
    <w:p/>
    <w:p>
      <w:r>
        <w:t>»Es fing mit den Kindern an, die nichts hatten«, sagte Dot, ohne von ihrer Arbeit aufzublicken. »Vor Jahren. Dann schien es ungerecht, einigen welche zu geben und dem Rest nicht, also machen wir jetzt eben welche für alle. Gut vierzig Paar. Hält uns ab Oktober von Dummheiten fern.«</w:t>
      </w:r>
    </w:p>
    <w:p/>
    <w:p>
      <w:r>
        <w:t>»Der Name im Bund«, wiederholte ich. Ich drehte den grünen Fäustling um, und da war er, in sorgfältigem Weiß ins Rippenmuster eingearbeitet: eine Reihe winziger Buchstaben, die den Namen eines Kindes buchstabierten, das ich nie getroffen hatte. Ich dachte an den feuchten, gestreiften Fäustling auf dem Zaunpfahl, die ungleichmäßigen Streifen, den zu langen Daumen, und spürte einen winzigen Ruck, als würde ein Fadenende meinen Finger streifen. Aber der Raum war warm und ein Hund wurde immer noch vermisst. Ich ließ den Gedanken ein zweites Mal los.</w:t>
      </w:r>
    </w:p>
    <w:p/>
    <w:p>
      <w:r>
        <w:t>»Dann setzt mich an die Arbeit«, sagte ich. »Ich kann im Schlaf einen Fäustling stricken. Ich habe den meisten von euch ein paar Jahrhunderte voraus.«</w:t>
      </w:r>
    </w:p>
    <w:p/>
    <w:p>
      <w:r>
        <w:t>Das brachte sie zum Lachen, und Ivy zeigte mir die Art und Weise des Kreises, die Namen in den Bund einzuarbeiten. Eine halbe Stunde lang war ich schlicht ein weiteres Paar Hände in einem warmen Raum, die wärmende Dinge für kalte Kinder machten. Es war dem Frieden so nah, wie ich seit dem Auspacken der Kisten gekommen war.</w:t>
      </w:r>
    </w:p>
    <w:p/>
    <w:p>
      <w:r>
        <w:t>Die Glocke zerriss die Stille. Ein junger Mann in einer Windjacke der Stadtverwaltung lehnte sich atemlos und sichtlich zufrieden mit sich selbst herein, einen Stapel heller Flyer unter dem Arm.</w:t>
      </w:r>
    </w:p>
    <w:p/>
    <w:p>
      <w:r>
        <w:t>»Morgen, die Damen! Grüße vom Bürgermeister.« Er fächerte mit einer eleganten Bewegung einen Flyer auf unserem Tisch auf. »Es ist offiziell. Hundertjährige Zeitkapsel, 1924 vergraben, wird in dieser Saison ausgegraben, auf den Monat genau hundert Jahre. Große Sause im Park. Und wir vergraben eine neue, die in weiteren hundert Jahren geöffnet werden soll, also will der Bürgermeister, dass sich jeder Gedanken darüber macht, was hineinkommt. Im Rathaus steht eine Kiste für Vorschläge.«</w:t>
      </w:r>
    </w:p>
    <w:p/>
    <w:p>
      <w:r>
        <w:t>Er war schon wieder verschwunden, bevor ihn jemand etwas fragen konnte, um den Rest von Evergreen zu beglücken, und wir alle beugten uns über den Flyer.</w:t>
      </w:r>
    </w:p>
    <w:p/>
    <w:p>
      <w:r>
        <w:t xml:space="preserve">ZEITKAPSEL-JUBILÄUM, stand da über der Zeichnung einer Stahlkassette und einem Zweig Stechpalme. HUNDERT JAHRE, UNTER DER ERDE HERVORGEHOLT. Und darunter, in kleinerer Schrift, ein Datum einige Wochen entfernt, und eine Zeile, die den Kreis zum Raunen brachte: </w:t>
      </w:r>
      <w:r>
        <w:rPr>
          <w:i/>
        </w:rPr>
        <w:t>Was würdet ihr dem Frost Falls des Jahres 2124 schicken?</w:t>
      </w:r>
    </w:p>
    <w:p/>
    <w:p>
      <w:r>
        <w:t>»Oh, das ist ja wirklich reizend«, sagte Olivia sanft. »Könnt ihr euch das vorstellen? Was auch immer sie hineintun, die Leute, die sie vergraben haben, sind alle längst fort. Jede einzelne Person.«</w:t>
      </w:r>
    </w:p>
    <w:p/>
    <w:p>
      <w:r>
        <w:t>»Meine Großmutter war ein Mädchen, als sie die Kapsel vergraben haben«, sagte Claire. »Sie hat oft davon erzählt. Meinte, die ganze Stadt sei auf den Beinen gewesen, und sie ließen jedes Kind die Kiste anfassen, ehe sie sie versiegelten, für das Glück.«</w:t>
      </w:r>
    </w:p>
    <w:p/>
    <w:p>
      <w:r>
        <w:t>Dot legte ihre Nadeln weg, was sie sonst nur selten tat. »Theo wird sich jedenfalls freuen«, sagte sie. »Über das Jubiläum. Weiß Gott, der Historische Verein könnte es gut gebrauchen, dass sich die Stadt mal wieder an seine Existenz erinnert.« Sie fing meinen fragenden Blick auf. »Sie stecken in Schwierigkeiten, Liebes. Schon eine Weile. Die Stadt hat ihnen vor zwei Jahren den Zuschuss gekürzt, und Theo hält das Ganze von seiner eigenen Rente über Wasser. Dieses Kapselding ist so ziemlich seine letzte Karte, um den Stadtrat daran zu erinnern, dass ein Jahrhundert unserer Geschichte es wert ist, erhalten zu werden.« Sie nahm die Nadeln wieder auf. »Wenn das nicht klappt, mag ich gar nicht daran denken, was im Januar aus all den alten Briefen und Fotografien wird.«</w:t>
      </w:r>
    </w:p>
    <w:p/>
    <w:p>
      <w:r>
        <w:t>Ich heftete diese Information zu dem Rest dessen, was ich über meine neue Stadt erfuhr, dem Warmen wie dem Sorgenvollen. Eine Kiste in der Erde, die allen am Herzen lag, ein müder Mann, der den Historischen Verein im Alleingang stützte, und der herannahende Januar.</w:t>
      </w:r>
    </w:p>
    <w:p/>
    <w:p>
      <w:r>
        <w:t>Ich sah den Flyer an, die Zeichnung der Kiste, die hundert Jahre lang im Dunkeln unter dem Park gelegen hatte, während die Stadt darüber hinweg ihr Leben lebte, und ich wollte wissen, was darin war.</w:t>
      </w:r>
    </w:p>
    <w:p/>
    <w:p>
      <w:r>
        <w:t>»Wir sollten etwas von dem Kreis einschicken«, sagte ich. »Ein Paar Fäustlinge. Oder von jedem von uns ein Quadrat, zu einer Decke verstrickt. Damit, wer immer sie öffnet, weiß, dass es in dieser Stadt Frauen gab, die in einem Laden an der Evergreen saßen und Fäustlinge für Kinder strickten, die sie nie kennenlernen würden.«</w:t>
      </w:r>
    </w:p>
    <w:p/>
    <w:p>
      <w:r>
        <w:t>Der Kreis wurde still, in jener wohltuenden Art von Stille, und Ellies Augen hatten zu leuchten begonnen.</w:t>
      </w:r>
    </w:p>
    <w:p/>
    <w:p>
      <w:r>
        <w:t>»Jessica Claus«, sagte Olivia. »Du hast das Wesen der Sache längst durchschaut.«</w:t>
      </w:r>
    </w:p>
    <w:p/>
    <w:p>
      <w:r>
        <w:t>Ich beugte mich wieder über meinen Fäustling, damit sie nicht sahen, was mein Gesicht gerade verriet. Ich hatte viele Jahrhunderte damit verbracht, die Hüterin von anderer Leute Weihnachten zu sein, das warme Gerücht am Rande des Jahres. Ich hatte zu diesem späten Zeitpunkt nicht erwartet, dass man mir einen kleinen, hellen Winkel einer Stadt überreichen würde, zu dem ich gehören durfte. Ich hatte nicht gewusst, wie sehr ich mir das gewünscht hatte, bis es mir über einen mit Fäustlingen beladenen Tisch angeboten wurde.</w:t>
      </w:r>
    </w:p>
    <w:p/>
    <w:p>
      <w:r>
        <w:t>»Gut«, sagte ich, als meine Stimme wieder trug. »Erst Snowball. Danach das Jubiläum. Gib mir das grüne Garn her, Ivy, ich muss noch einen Bund fertigstellen, und dann gehe ich los und klopfe an jede Tür zwischen hier und der Schule, bis mir jemand sagt, sie hätten einen kleinen weißen Hund gesehen, der meint, die ganze Welt gehöre ihm.«</w:t>
      </w:r>
    </w:p>
    <w:p/>
    <w:p>
      <w:r>
        <w:t>Und die Nadeln fingen wieder an zu klappern, rundherum am Tisch, wie leiser Regen auf einem Dach.</w:t>
      </w:r>
    </w:p>
    <w:p>
      <w:r>
        <w:t>Kapitel 5</w:t>
      </w:r>
    </w:p>
    <w:p/>
    <w:p>
      <w:r>
        <w:t>Gegen zwei Uhr hatte der Kreis Yarn Tales in eine Mischung aus Gefechtsstand und Kuchenbasar verwandelt.</w:t>
      </w:r>
      <w:r/>
      <w:r/>
      <w:r/>
      <w:r/>
    </w:p>
    <w:p/>
    <w:p>
      <w:r>
        <w:t>Olivia hatte den langen Tisch von Garn befreit und eine Karte von Frost Falls darauf ausgebreitet, an den Ecken beschwert mit Wollknäueln. Dot hatte sich selbst zur Quartiermeisterin ernannt und reichte mit grimmer, routinierter Effizienz Thermoskannen herum. Claire hielt ihr Notizbuch bereit. Ivy hatte ihr Handy gezückt, um Sichtungen zu notieren. Der Laden lief voll, das Glöckchen bimmelte ununterbrochen, während sich die Nachricht die Evergreen Avenue hinunter verbreitete und die Leute aus der Kälte hereinkamen, um immer dieselbe Frage zu stellen: Was kann ich tun.</w:t>
      </w:r>
    </w:p>
    <w:p/>
    <w:p>
      <w:r>
        <w:t>Das war die Sache, mit der ich nicht gerechnet hatte. Ich hatte früher Suchaktionen geleitet, große, mit dem gesamten Apparat des Nordpols im Rücken. Aber das waren meine Leute gewesen, die eben ihren Dienst taten. Das hier war eine Stadt, die für einen Hund auf die Straße ging, der ihnen nicht gehörte, das Haustier einer alten Frau, an einem kalten Dienstag, wo sie alle wahrlich Besseres zu tun hatten. Sie kamen trotzdem, zu zweit und zu dritt, stampften den Frost von ihren Stiefeln und sagten: Wo werden wir gebraucht.</w:t>
      </w:r>
    </w:p>
    <w:p/>
    <w:p>
      <w:r>
        <w:t>»Gut«, sagte Olivia, als sich vielleicht zwanzig von uns im Laden drängten. Sie legte den Finger auf die Karte. »Wir gehen in Paaren und behalten die Nerven. Snowball wurde zuletzt gesehen, wie er durch den Park Richtung Schule lief, also: Marge, du und Ivy übernehmt alles nördlich der Elm Street. Tom, du und dein Junge geht die Gassen hinter dem Eisenwarenladen ab, ihr kennt dort jeden Schuppen und jeden Kriechkeller. Wir arbeiten uns in einem Ring vom Park nach außen vor, klopfen an jede Tür und fragen jedes Mal dasselbe.«</w:t>
      </w:r>
    </w:p>
    <w:p/>
    <w:p>
      <w:r>
        <w:t>»Und das wäre?«, warf ein Mann ein, den ich nicht kannte und der ganz hinten stand.</w:t>
      </w:r>
    </w:p>
    <w:p/>
    <w:p>
      <w:r>
        <w:t xml:space="preserve">Ich hatte den ganzen Weg vom Metzger her darüber nachgedacht. »Wir fragen nicht, ob sie einen entlaufenen Hund gesehen haben«, sagte ich, und jeder Kopf drehte sich zu mir um. »Wir fragen, ob sie einen </w:t>
      </w:r>
      <w:r>
        <w:rPr>
          <w:i/>
        </w:rPr>
        <w:t xml:space="preserve">aufgenommen</w:t>
      </w:r>
      <w:r>
        <w:t xml:space="preserve"> haben. Einen kleinen weißen Hund, ohne Halsband, der heute wie ein Streuner herumlief. Denn genau dort ist er, falls ihn überhaupt jemand hat. Kein Dieb. Jemand, der glaubt, ein gutes Werk getan zu haben, indem er einen frierenden Hund aufnahm, dem man nicht ansah, dass er geliebt wird.« Ich sah in die Runde. »Darum bleiben wir freundlich. Keine Vorwürfe. Einfach nur: Falls ihr einen kleinen weißen Hund gefunden habt oder jemanden kennt, der das hat, wartet ein Zuhause auf ihn, das ihn zurückwill. Das ist alles. Ruhig und freundlich.«</w:t>
      </w:r>
    </w:p>
    <w:p/>
    <w:p>
      <w:r>
        <w:t>»Ruhig und freundlich«, wiederholte Olivia, und der Raum nahm es wie eine Parole auf. Wir teilten uns auf und traten hinaus in die Kälte.</w:t>
      </w:r>
    </w:p>
    <w:p/>
    <w:p>
      <w:r>
        <w:t>Ich übernahm die Straßen am Park, was mir ganz recht war, denn das gelbe Haus lag an einer davon, und ich wollte einen Blick darauf werfen, ohne dass es auffiel. Betty Chen kam mit mir, worüber ich froh war, denn Betty kannte jede Haustür und jeden Namen dahinter. Bei einem vertrauten Gesicht an der Seite klopfte es sich für eine Fremde gleich viel leichter.</w:t>
      </w:r>
    </w:p>
    <w:p/>
    <w:p>
      <w:r>
        <w:t>»Sie wollen sicher wissen, wer hier wohnt«, sagte Betty, als sie mich den ersten Weg hinaufführte, und zählte sie mir im Gehen auf – das Leben einer ganzen Straße im Telegrammstil einer Postbeamtin. »Hier die Garcias, vier Kinder, Pete werden Sie schon getroffen haben. Der alte Mr. Iverson, stocktaub, da müssen Sie kräftig klopfen. Die Buckleys, frischgebackene Eltern, klingeln Sie bloß nicht zur Schlafenszeit, sonst machen die Sie einen Kopf kürzer.« Sie hämmerte gegen Mr. Iversons Tür. »Schön, dass Sie da sind, übrigens. Die Stadt hat sich schon den Kopf zerbrochen über Sie und den … nun ja.« Sie warf einen Blick nach unten zu Pip. »Den Pinguin.«</w:t>
      </w:r>
    </w:p>
    <w:p/>
    <w:p>
      <w:r>
        <w:t>»Die meisten Leute fangen beim Pinguin an«, sagte ich. »Sie haben es drei ganze Häuser lang ausgehalten.«</w:t>
      </w:r>
    </w:p>
    <w:p/>
    <w:p>
      <w:r>
        <w:t>Betty lachte. Mr. Iverson kam zur Tür und hatte keinen Hund gesehen. Die Buckleys auch nicht (wir hatten nicht geklingelt) und sonst niemand auf der Straße, aber jeder Einzelne von ihnen sagte beim Kopfschütteln genau dasselbe. Arme Martha. Sag ihr, wir denken an sie. Sag ihr, wir halten die Augen offen. Nach der vierten Tür begriff ich, dass wir zugleich eine Botschaft von Haus zu Haus trugen: dass die Stadt wie ein Mann hinter einer der Ihren stand.</w:t>
      </w:r>
    </w:p>
    <w:p/>
    <w:p>
      <w:r>
        <w:t>Der Nachmittag schritt voran und das Licht ging in ein frühes, goldenes Gleiten über. Die Kälte wurde beißender, so wie es immer ist, wenn irgendwo im Norden dicke Wolken aufziehen. Wir weiteten unseren Suchring vom Park nach außen. Ab und zu knisterte Ivys Stimme hoffnungsvoll über Olivias alte Walkie-Talkies – eine Sichtung in der Birch Street, ein weißer Hund am Bach. Olivia ging jeder einzelnen Spur nach, und jede verlief im Sande: der Terrier von nebenan, eine Plastiktüte in einer Hecke. Jedes Mal spannte sich das Netz aus uns allen kurz an, nur um gleich wieder leer durchzuhängen.</w:t>
      </w:r>
    </w:p>
    <w:p/>
    <w:p>
      <w:r>
        <w:t xml:space="preserve">Gegen vier Uhr trudelten wir alle zum Aufwärmen im Café ein, weil Kelly ausgerichtet hatte, sie habe die Kannen heiß und es gäbe keine Widerrede. Das </w:t>
      </w:r>
      <w:r>
        <w:t>Starlight Books and Café</w:t>
      </w:r>
      <w:r/>
      <w:r/>
      <w:r>
        <w:t xml:space="preserve"> war warm und in goldenes Licht getaucht, es roch nach Kaffee und altem Papier. Kelly ging mit einer Kanne in jeder Hand zwischen den Suchenden umher und lehnte jede Bezahlung ab.</w:t>
      </w:r>
    </w:p>
    <w:p/>
    <w:p>
      <w:r>
        <w:t>»Wage es ja nicht«, fauchte sie einen Mann an, der nach seiner Geldbörse kramte. »Du bist den ganzen Tag für Marthas Hund in der Kälte unterwegs gewesen. Dein Geld nehme ich heute nicht.« Sie kam als Letzte zu mir, füllte meine Tasse und senkte die Stimme. »Ist da was dran? An den Sichtungen?«</w:t>
      </w:r>
    </w:p>
    <w:p/>
    <w:p>
      <w:r>
        <w:t>»Noch nicht. Aber das Suchen selbst bewirkt etwas.« Ich legte meine Hände um die Tasse. Sie hatte genau die richtige Temperatur und kühlte nicht ab. Ich hatte aufgehört, mich darüber zu wundern. Unten an meinen Stiefeln hatte Pip die Messingfußstange der Theke entdeckt und betrachtete sich selbst darin. »Sehen Sie sie sich an, Kelly. Die halbe Stadt an einem Dienstag in Ihrem Laden, und sie suchen nach einem Hund, den die meisten von ihnen bisher nur aus der Ferne kannten.« Ich schüttelte den Kopf. »Wo ich herkomme, würde man das ein Weihnachtswunder nennen.«</w:t>
      </w:r>
    </w:p>
    <w:p/>
    <w:p>
      <w:r>
        <w:t>Kelly lächelte, aber ihr Lächeln wurde nachdenklich. »Es ist eine gute Stadt«, sagte sie. »Das ist sie. Aber pass auf. Wenn ein paar Tage vergehen und niemand findet ihn, bekommen gute Städte Angst, und ängstliche Städte neigen dazu, …« Sie brach ab und schenkte einer vorbeigehenden Thermoskanne nach.</w:t>
      </w:r>
    </w:p>
    <w:p/>
    <w:p>
      <w:r>
        <w:t>Ich hatte dieses andere Gesicht auch schon an anderen Orten gesehen, und so legte ich ihren unvollendeten Satz unkommentiert zur Seite.</w:t>
      </w:r>
    </w:p>
    <w:p/>
    <w:p>
      <w:r>
        <w:t xml:space="preserve">Bei Dämmerung hatten wir an fast hundert Türen geklopft und hundert freundliche Gesichter gesehen, aber nicht einen einzigen weißen Hund. Wir trafen uns in </w:t>
      </w:r>
      <w:r>
        <w:t>Yarn Tales</w:t>
      </w:r>
      <w:r/>
      <w:r/>
      <w:r>
        <w:t xml:space="preserve"> wieder, um Bericht zu erstatten, den Atem dampfend, die Wangen vor Frost gerötet. Olivia strich die abgesuchten Straßen mit einem roten Stift auf ihrer Karte an, bis die halbe Stadt durchgestrichen war und Snowball noch immer unauffindbar blieb – starrsinnig und wie vom Erdboden verschluckt.</w:t>
      </w:r>
    </w:p>
    <w:p/>
    <w:p>
      <w:r>
        <w:t xml:space="preserve">»Er läuft nicht frei herum«, sagte ich mit Blick auf all das Rot. Die Gewissheit war den ganzen Nachmittag in mir gewachsen, hinter jeder geschlossenen Tür. »Wenn ein kleiner weißer Hund in diesem Ort herumlaufen würde, hätten zwanzig von uns, die wir die halbe Stadt abgeklappert haben, auch nur ein Haar von ihm finden müssen. Wir haben ihn nicht gefunden, weil er gar nicht draußen </w:t>
      </w:r>
      <w:r>
        <w:rPr>
          <w:i/>
        </w:rPr>
        <w:t xml:space="preserve">ist</w:t>
      </w:r>
      <w:r>
        <w:t>, um gefunden zu werden. Irgendjemand hat ihn im Haus. Warm. Versteckt.« Ich sah Olivia direkt an. »Was auf seine Art die beste Nachricht des Tages ist. Sie besagt, dass er weder friert noch auf der Straße herumirrt. Jemand hat ihn in Obhut genommen, und zwar gut.«</w:t>
      </w:r>
    </w:p>
    <w:p/>
    <w:p>
      <w:r>
        <w:t>»Und doch falsch«, warf Dot ein. »Gut aufgehoben und trotzdem falsch.«</w:t>
      </w:r>
    </w:p>
    <w:p/>
    <w:p>
      <w:r>
        <w:t>»Ja.« Ich blickte wieder auf die Karte, auf die Straßen am Park, die Betty und ich abgelaufen waren, jede einzelne Tür darauf abgehakt bis auf eine. »Gut und falsch, beides auf einmal.«</w:t>
      </w:r>
    </w:p>
    <w:p/>
    <w:p>
      <w:r>
        <w:t>Martha war zum Rapport dazugekommen, nach ihrer Stunde Ruhe gefasster als zuvor. Sie stand am Rande des Lampenlichts, musterte die Karte ihrer rot durchgestrichenen Stadt, und ihr Kinn reckte sich empor.</w:t>
      </w:r>
    </w:p>
    <w:p/>
    <w:p>
      <w:r>
        <w:t>»Danke euch«, sagte sie in die müde Runde der Helfer. »Euch allen. Ich werde das nicht vergessen.« Ihre Stimme brach kurz, fing sich aber wieder. »Wer auch immer ihn hat, ich hoffe, sie wissen, dass er sein Wasser handwarm trinkt. Kalt rührt er es nicht an.«</w:t>
      </w:r>
    </w:p>
    <w:p/>
    <w:p>
      <w:r>
        <w:t>»Er kriegt es warm, Martha, da bin ich sicher«, sagte ich leise. »Wo immer er ist, ich würde darauf wetten, dass es ihm gewärmt wird.«</w:t>
      </w:r>
    </w:p>
    <w:p/>
    <w:p>
      <w:r>
        <w:t>Martha ließ sich von mir bis zu ihrem Gartentor begleiten, und keine von uns sagte viel, beide waren wir zu müde dafür. Es gab ein unscheinbares gelbes Haus in diesen Straßen, an das zu klopfen ich mir noch versagt hatte, und ich gedachte, das noch ein Weilchen so zu halten, bis ich mir über die Sache klarer war. Ruhig und stetig, hatte ich der Runde eingeschärft. Ich würde in dieser Hinsicht vor allem ruhig und stetig bleiben.</w:t>
      </w:r>
    </w:p>
    <w:p/>
    <w:p>
      <w:r>
        <w:t>Ein Rest Tageslicht blieb mir jedoch noch, und einen Gang wollte ich unbedingt selbst antreten. Ich nutzte ihn, bevor ich den Weg nach Hause einschlug.</w:t>
      </w:r>
    </w:p>
    <w:p>
      <w:r>
        <w:t>Kapitel 6</w:t>
      </w:r>
    </w:p>
    <w:p/>
    <w:p>
      <w:r>
        <w:t>Mein letzter Stopp, und zugleich das Ende des Tageslichts, war die Tierarztpraxis.</w:t>
      </w:r>
    </w:p>
    <w:p>
      <w:r>
        <w:t>Doc Mitchells Praxis lag am Ende eines Feldwegs abseits der Maple Street; es war ein umgebautes Bauernhaus mit einem handgemalten Schild, das eine Kuh und eine Katze zeigte, die anscheinend ein trautes Geheimnis teilten. Das Wartezimmer roch nach Desinfektionsmittel und nassem Hund, darunter lag der warme Heugeruch eines Ortes, an dem Tiere sachkundig geliebt wurden. Eine Frau mit einem Papagei in einem abgedeckten Käfig musterte Pip lange, als wir eintraten. Pip musterte sie zurück. Keine von beiden blinzelte, und ich steuerte meinen Pinguin auf eine Bank zu, bevor es zu Zwischenfällen kommen konnte.</w:t>
      </w:r>
    </w:p>
    <w:p>
      <w:r>
        <w:t>»Bin gleich bei Ihnen«, rief eine Stimme aus dem Hinterzimmer, und wenige Minuten später kam Doc Mitchell heraus und wischte sich die Hände ab. Er war ein alter Mann, gebaut wie ein Zaunpfahl, mit weißem Haar, das in Büscheln abstand. Er trug seine Lesebrille auf die Stirn geschoben und blickte einen über den Rand hinweg an, wo sie eigentlich hätte sitzen müssen. Er musterte erst mich, dann Pip. Seine Augenbrauen gingen nach oben, wie es bei jedem der Fall war, der Pip begegnete, und dann beschloss er, sie zu akzeptieren, so wie Landtierärzte die meisten Dinge akzeptierten.</w:t>
      </w:r>
    </w:p>
    <w:p>
      <w:r>
        <w:t>»Sie sind also Mrs. Claus«, sagte er. »Martha hat vorher angerufen und gemeint, Sie würden wahrscheinlich wegen ihres Snowball kommen.« Er ging in die Knie und bot Pip den Handrücken zum Beschnuppern an. Pip beschnupperte ihn. »Und wer ist diese distinguierte Persönlichkeit?«</w:t>
      </w:r>
    </w:p>
    <w:p>
      <w:r>
        <w:t>»Pip. Sie ist die Fährtenleserin. In der Theorie jedenfalls.«</w:t>
      </w:r>
    </w:p>
    <w:p>
      <w:r>
        <w:t>»Na klar ist sie das.« Er ließ Pip ungehindert an seiner Manschette knabbern. »Nun gut. Ich erspare Ihnen die Frage. Diese Woche ist kein kleiner weißer Hund durch meine Tür gekommen, der nicht registriert gewesen wäre, und es hat sich auch niemand gemeldet, der einen gefunden hätte. Snowball hätte ich ohnehin auf den ersten Blick wiedererkannt. Ich spritze dem Tier schon Impfungen, seit es noch ein Welpe war, der klein genug war, um in Walter Greens Manteltasche zu passen.« Er richtete sich auf. »Walter pflegte ihn herzubringen und ihn die ganze Zeit festzuhalten, als ginge die Spritze in seinen eigenen Arm. Weich wie Butter, dieser Mann. Martha ist der Stahl in diesem Haus.«</w:t>
      </w:r>
    </w:p>
    <w:p>
      <w:r>
        <w:t>»Sie kannten Walter.«</w:t>
      </w:r>
    </w:p>
    <w:p>
      <w:r>
        <w:t>»Jeder kannte Walter.« Er sagte es schlicht, in demselben abgenutzten Ton, den die ganze Stadt für diesen Namen benutzte. Wo immer ich in Frost Falls hinkam, stieß ich hinter all der Fröhlichkeit auf diese Trauer um Walter.</w:t>
      </w:r>
    </w:p>
    <w:p>
      <w:r>
        <w:t>»Ich kann Ihnen allerdings etwas sagen, das mehr wert ist als ein Nein«, fuhr er fort und stützte sich auf die Theke. »Wenn jemand diesen Hund gefunden und nicht zu mir gebracht hat, dann deshalb, weil er nicht weiß, dass er das tun sollte. Snowball hat keinen Chip. Martha hat das nie machen lassen, Walter hielt nichts davon; er hat gesagt, er pflanzt keinem Lebewesen einen Strichcode ein. Wenn also jemand einen kleinen weißen Hund ohne Halsband und ohne Chip findet, gibt es im ganzen Landkreis keinen Scanner, der ihm verrät, wem er gehört. Er könnte genauso gut vom Himmel gefallen sein.«</w:t>
      </w:r>
    </w:p>
    <w:p>
      <w:r>
        <w:t>Das war die nüchterne Logik eines Tierarztes, die zu der Vermutung passte, die ich mir auf dem Rückweg vom Metzger zusammengereimt hatte.</w:t>
      </w:r>
    </w:p>
    <w:p>
      <w:r>
        <w:t>»Doc«, sagte ich langsam, »das ist das Nützlichste, das mir heute irgendjemand gesagt hat.«</w:t>
      </w:r>
    </w:p>
    <w:p>
      <w:r>
        <w:t>»Ich habe mit Tieren zu tun, nicht mit Menschen, aber die Grundregeln überschneiden sich stärker, als die Leute sich eingestehen wollen.« Er kraulte Pip am Kinn, und sie schmiegte sich schamlos dagegen. »Wenn Sie meinen Rat wollen, hören Sie auf, nach jemandem zu suchen, der einen Hund versteckt, und fangen Sie an, nach jemandem zu suchen, der plötzlich still und glücklich geworden ist. Jemand, der traurig und einsam war und nun auf einmal früher aufsteht und vor sich hin summt, und Hundefutter kauft für einen Hund, den er offiziell gar nicht hat. Finden Sie das neue Glück, und Sie finden den Hund darunter.«</w:t>
      </w:r>
    </w:p>
    <w:p>
      <w:r>
        <w:t>»Und das Tierheim? Happy Tails?«</w:t>
      </w:r>
    </w:p>
    <w:p>
      <w:r>
        <w:t>»Habe selbst dort angerufen, sobald ich von Martha gehört hatte. Nichts. Kein weißer Hund, diese Woche überhaupt keine Streuner.« Er begleitete uns zur Tür, wie es die netten Leute taten, und auf der Stufe hielt er inne. »Sagen Sie Martha …« Er brach ab und bewegte den Kiefer hin und her, genau wie Pete es getan hatte, wie sie alle es taten, wenn Walter zur Sprache kam. »Sagen Sie ihr, der Hund kommt nach Hause. Die meisten tun das, die geliebten Tiere. Sie schnüffeln sich den Weg dorthin zurück, wo die Liebe ist, wenn man ihnen nur eine halbe Chance und eine offene Tür gibt.« Er klopfte Pip auf den Kopf. »Und stellen Sie ein Licht ins Fenster für ihn. Klingt nach Unsinn. Ist es aber nicht. Ein Hund draußen in der Dunkelheit sucht nach einem erleuchteten Fenster genau wie wir anderen auch.«</w:t>
      </w:r>
    </w:p>
    <w:p>
      <w:r>
        <w:t>Wir traten hinaus in die beginnende Dämmerung, während die Straßenlaternen angingen. Ich dachte an erleuchtete Fenster und an einen Hund ohne Chip, der aussah, als sei er vom Himmel gefallen. Pip watschelte dicht an meinem Schienbein. Irgendwo im Ort brannte in einem Fenster Licht, und irgendjemand dahinter war still und schuldbewusst glücklich. Daran hegte ich jetzt keinen Zweifel mehr.</w:t>
      </w:r>
    </w:p>
    <w:p>
      <w:r>
        <w:t>»Komm, Mädchen«, sagte ich. »Doc hat recht. Wir haben nach dem Falschen gesucht. Morgen suchen wir nach dem Glück.«</w:t>
      </w:r>
    </w:p>
    <w:p>
      <w:r>
        <w:t>Wir machten uns auf den langen, kalten Weg nach Hause, und ich wälzte seine Worte den ganzen Weg über im Kopf, gegen das Pochen in meinen Füßen: Finde das neue Glück, und der Hund würde darunter sein.</w:t>
      </w:r>
    </w:p>
    <w:p>
      <w:r>
        <w:t>Kapitel 7</w:t>
      </w:r>
    </w:p>
    <w:p/>
    <w:p>
      <w:r>
        <w:t>Als ich an die letzte Haustür am Park geklopft hatte und Doc Mitchell mich mit mehr weggeschickt hatte, als ich mir erhofft hatte, wusste ich, dass Frost Falls voller freundlicher Menschen war, die keinen kleinen weißen Hund gesehen hatten.</w:t>
      </w:r>
    </w:p>
    <w:p/>
    <w:p>
      <w:r>
        <w:t>Es war bereits stockfinster, als ich unseren Weg erreichte. Im Oktober wurde es in den Bergen früh dunkel, und die Kälte kam mit der Dämmerung. Meine Füße schmerzten. Die ganze Stadt war auf den Beinen gewesen, aber nach Petes Sichtung hatte es keinen einzigen Hinweis mehr gegeben. Mir schwirrten die Gedanken an beleuchtete Fenster im Kopf herum und ein summendes Glück, von dem ich jedoch nicht wusste, wem es galt. Ich kam unseren Weg hinauf, während Pip hinter mir herging, deren Knochen schon längst irgendwo gut versteckt worden war. Unser Häuschen stand am Ende des Pfades, jedes Fenster golden erleuchtet, und zum ersten Mal seit dem Morgen entspannten sich meine Schultern.</w:t>
      </w:r>
    </w:p>
    <w:p/>
    <w:p>
      <w:r>
        <w:t>Wir hatten uns das letzte Haus an der Hollyhock Lane genommen, wo die Stadt in Felder überging und die Felder bis an den Waldrand reichten. Es hatte zwei Jahre lang leer gestanden, bevor wir kamen. Dahinter, wo der Vorbesitzer Pferde gehalten hatte, erstreckten sich eine lange Weide und eine Scheune, die Nick innerhalb eines Tages nach unserer Ankunft für die Werkstatt beansprucht hatte, auch wenn es mich noch immer zum Lächeln brachte, das Gebäude als Werkstatt zu bezeichnen. Es war eine Heuscheune aus New Hampshire mit Wellblechdach. Die wahre Werkstatt, die ich seit neun Jahrhunderten kannte, hätte die Scheune in einer einzigen Ecke unterbringen können.</w:t>
      </w:r>
    </w:p>
    <w:p/>
    <w:p>
      <w:r>
        <w:t>Über den Zaun der Weide lehnte sich eine Gestalt. Zwei Gestalten. Als ich den Weg heraufkam, hob die eine ihren großen Kopf und sah mich an. Das Verandenlicht fing ein breites braunes Auge und die Biegung eines Geweihs ein, und Dancer stieß ein leises, grollendes Brummen aus.</w:t>
      </w:r>
    </w:p>
    <w:p/>
    <w:p>
      <w:r>
        <w:t>»Hallo, du da«, sagte ich und ging zuerst zu den Tieren, weil sie den ganzen Tag geduldig gewesen waren und ein paar freundliche Worte verdient hatten. Dasher drückte seine Schnauze in meinen Mantel und atmete mich ein, auf der Suche nach den Pfefferminzbonbons, die ich sonst immer dabei hatte und die ich im morgendlichen Trubel vergessen hatte. »Morgen«, versprach ich ihm. »Ich habe nach einem Hund gesucht. Du wärst mir keine große Hilfe gewesen, du hättest nur versucht, dich mit ihm anzufreunden.«</w:t>
      </w:r>
    </w:p>
    <w:p/>
    <w:p>
      <w:r>
        <w:t>Aus der Scheune drangen Lärm und eine kleine, bekümmerte Stimme.</w:t>
      </w:r>
    </w:p>
    <w:p/>
    <w:p>
      <w:r>
        <w:t>»Wenn du da draußen schon wieder mit den Hirschen redest, anstatt reinzukommen, wo es warm ist, lass dir gesagt sein, dass der Kessel jetzt zum dritten Mal auf dem Herd steht.«</w:t>
      </w:r>
    </w:p>
    <w:p/>
    <w:p>
      <w:r>
        <w:t>Bram stand in der Scheunentür mit einer Laterne in der einen Hand und einem Klemmbrett in der anderen, was exakt Bram-typisch für fast jeden Türrahmen war. Er reichte mir gerade mal bis zum Ellenbogen. Er hatte das Gesicht einer freundlichen Walnuss und die Garderobe eines Mannes, der sich weigerte sich einzugestehen, dass er überhaupt irgendwohin umgezogen war: grüner Mantel, spitze Schuhe, eine Strickmütze, die ich vor zweihundert Jahren für ihn gemacht hatte und in der er, wenn es nach ihm ging, einmal begraben werden wollte. Er war Nicks rechte Hand gewesen, seit es noch gar keine Uhren gab, nach denen man sich hätte richten können, und er hatte den Umzug nach Frost Falls als persönliche Kränkung empfunden, die er viel zu professionell war, um sie öfter als vierzig Mal am Tag zu erwähnen.</w:t>
      </w:r>
    </w:p>
    <w:p/>
    <w:p>
      <w:r>
        <w:t>»Zum dritten Mal, Bram, tut mir leid. Ich habe an Türen geklopft.«</w:t>
      </w:r>
    </w:p>
    <w:p/>
    <w:p>
      <w:r>
        <w:t>»An Türen geklopft. In der Kälte. In deinem Alter.« Er schnaubte verächtlich, was von Bram als herzliche Umarmung gemeint war. »Na schön. Komm rein und sieh es dir an, bevor sich der Herr Gemahl mit all den Lorbeeren schmückt. Die Elektrik ist verlegt.«</w:t>
      </w:r>
    </w:p>
    <w:p/>
    <w:p>
      <w:r>
        <w:t>Er führte mich in die Scheune, und ich blieb direkt hinter der Tür stehen. In elf Tagen hatten die beiden aus einer Heuscheune beinahe schon eine Werkstatt gemacht. An der einen Seite zogen sich Werkbänke entlang, daneben lagen sortierte Hölzer und ein Ofen strahlte behagliche Hitze aus. Entlang der Dachbalken hing eine Lichterkette aus den kleinen Glaslampen, die schon so lange, wie ich mich erinnern konnte, die wahre Werkstatt beleuchtet hatten; man hatte sie in Flanell gewickelt wie Erbstücke nach Süden transportiert, die sie nun einmal waren.</w:t>
      </w:r>
    </w:p>
    <w:p/>
    <w:p>
      <w:r>
        <w:t>»Sie sind wunderschön«, sagte ich. »Du hast sie etwa schon aufgehängt?«</w:t>
      </w:r>
    </w:p>
    <w:p/>
    <w:p>
      <w:r>
        <w:t>Brams Mund verzog sich, hin- und hergerissen zwischen Stolz und Unbehagen. »Das ist es, was du sehen musstest.« Er senkte die Stimme, und ich tat es ihm gleich. »Ich habe sie aufgehängt, Jessica, aber ich habe keine einzige davon angeschlossen. Ich habe den Strom zwar heute Nachmittag verlegt, aber ich habe ihn mit nichts verbunden. Die Fassungen sind nicht mal richtig festgeschraubt.« Er nickte nach oben zu den Dachbalken, wo jede Kugel in einem weichen, ruhigen Goldton brannte. »Und sie brennen schon seit der Dämmerung.«</w:t>
      </w:r>
    </w:p>
    <w:p/>
    <w:p>
      <w:r>
        <w:t>Wir standen da und betrachteten die Lampen, die unmöglich leuchten konnten.</w:t>
      </w:r>
    </w:p>
    <w:p/>
    <w:p>
      <w:r>
        <w:t>»Das macht sie in letzter Zeit dauernd«, sagte Bram. »Kleine Dinge. Der Ofen zieht schon, bevor ich ein Streichholz angezündet habe. Eine Kiste packt sich von selbst ordentlicher aus, als ich sie hinterlassen habe. Ich habe mir eingeredet, der Umzug würde den Augen eines alten Elfen Streiche spielen.« Er drehte die Laterne dunkler. »Aber du spürst es doch auch. Ich sehe es dir an.«</w:t>
      </w:r>
    </w:p>
    <w:p/>
    <w:p>
      <w:r>
        <w:t xml:space="preserve">Das tat ich. Ich kannte es so genau wie den Geruch von aufkommendem Schnee: das schwache, frohe Summen unter dem Fußboden der Welt, das bedeutete, dass die Magie erwacht war. Ich hatte es an diesem Morgen im Laden </w:t>
      </w:r>
      <w:r>
        <w:t>Yarn Tales</w:t>
      </w:r>
      <w:r/>
      <w:r/>
      <w:r>
        <w:t xml:space="preserve"> gespürt, an einer Tür, die sich von selbst öffnete, und am Nachmittag noch einmal in einer Tasse, die einfach nicht kalt werden wollte. Ich hatte mir eingeredet, das seien nur die Hirngespinste einer alten Frau. Wenn wir uns zu zweit dieselbe Lüge erzählten, ließ sie sich nur schwerer aufrechterhalten.</w:t>
      </w:r>
    </w:p>
    <w:p/>
    <w:p>
      <w:r>
        <w:t>»Sie ist uns gefolgt«, sagte ich. »Oder sie erwacht hier gerade zum Leben. Ich kann nicht sagen, was von beidem.«</w:t>
      </w:r>
    </w:p>
    <w:p/>
    <w:p>
      <w:r>
        <w:t>»Ich auch nicht.« Bram sah halb alarmiert und halb begeistert aus. »Aber so ungebändigt ist sie noch nie aufgetaucht. Oben im Norden blieb sie immer da, wo man sie hingestellt hat. Hier ist sie überall, fast als kenne sie die Hausregeln noch nicht.« Er fing sich wieder, und das Klemmbrett wanderte nach oben. »Wie dem auch sei. Pass auf die Lampen auf. Ich kümmere mich morgen darum, welche davon überhaupt irgendwo eingesteckt sind. Geh rein und iss etwas. Er hat die gute Suppe gekocht.«</w:t>
      </w:r>
    </w:p>
    <w:p/>
    <w:p>
      <w:r>
        <w:t>Nick hatte die gute Suppe gekocht.</w:t>
      </w:r>
    </w:p>
    <w:p/>
    <w:p>
      <w:r>
        <w:t xml:space="preserve">Ich roch sie schon, bevor ich die Küchentür geöffnet hatte. Die Küche war so warm wie an diesem Morgen bei </w:t>
      </w:r>
      <w:r>
        <w:t>Yarn Tales</w:t>
      </w:r>
      <w:r/>
      <w:r/>
      <w:r>
        <w:t>, nur dass diese Wärme ganz allein uns gehörte. Nick stand mit hochgekrempelten Ärmeln am Herd, seinen weißen Bart gegen das Spritzen in den Kragen gesteckt, und rührte in einem Topf, von dem man eine ganze Gemeinde hätte satt kriegen können. Er war kein großer Mann, ganz egal, was die Postkarten zeigten. Er war ein gemütlicher, breiter und unaufgeregter Mensch mit Augen in der Farbe von tiefem Eis und einer Art, einen Raum mit Ruhe zu füllen, in die ich schon länger hineinspazierte, als die meisten Länder existierten.</w:t>
      </w:r>
    </w:p>
    <w:p/>
    <w:p>
      <w:r>
        <w:t>»Da ist sie ja«, sagte er, ohne sich umzudrehen. »Ich war schon im Begriff, die Rentiere loszuschicken, um dich zu suchen.«</w:t>
      </w:r>
    </w:p>
    <w:p/>
    <w:p>
      <w:r>
        <w:t>Pip ging geradewegs zu ihrem Napf am Herd und blieb so lange davor stehen, bis Nick ohne hinzusehen in den Kühlschrank griff und einen Hering hineinwarf.</w:t>
      </w:r>
    </w:p>
    <w:p/>
    <w:p>
      <w:r>
        <w:t>»Die wären abgelenkt gewesen«, sagte ich. Ich ging quer durch die Küche und drückte mein kaltes Gesicht gegen seine warme Schulter. Er roch nach dem Thymian aus der Suppe und nach der leichten Süße von Zucker und Piniennadeln, die ihn überall begleitete, wo wir lebten. Einen Moment lang stand ich einfach nur da und ließ mich halten.</w:t>
      </w:r>
    </w:p>
    <w:p/>
    <w:p>
      <w:r>
        <w:t>»Kein Hund«, stellte er fest.</w:t>
      </w:r>
    </w:p>
    <w:p/>
    <w:p>
      <w:r>
        <w:t>»Kein Hund. Die halbe Stadt ist ausgeschwärmt, der Tierarzt, das Tierheim, die ganze Bande. Eine einzige Sichtung vom Fleischer, frühmorgens, und dann verliert sich die Spur am Rande des Parks.« Ich trat einen Schritt zurück und sah zu, wie er Suppe in die Schüssel schöpfte, die er bereits für mich bereitgestellt hatte. »Er ist in den Park gelaufen. Zu den Kindern. Und dann nichts. Es ist, als hätte die Stadt ihn verschluckt.«</w:t>
      </w:r>
    </w:p>
    <w:p/>
    <w:p>
      <w:r>
        <w:t>»Mm.« Nick setzte sich mir mit seiner Schüssel gegenüber. Er brach das Brot und reichte mir das weiche Innere, genau wie an jedem Abend, länger, als ich zählen konnte. »Und deine Verdächtigen?«</w:t>
      </w:r>
    </w:p>
    <w:p/>
    <w:p>
      <w:r>
        <w:t>»Meine was?«</w:t>
      </w:r>
    </w:p>
    <w:p/>
    <w:p>
      <w:r>
        <w:t>»Olivia hat angerufen.« Seine Augen bildeten Lachfalten. »Es heißt, der Kreis hat eine Liste mit Leuten zusammengestellt, die diesem Hund besonders zugetan waren. Der Fleischer, der sich beschwert hat, der Ladenbesitzer, der ihn für Fotos haben wollte, solche Sachen. Du gehst ihnen wohl wie eine echte Detektivin auf den Grund.«</w:t>
      </w:r>
    </w:p>
    <w:p/>
    <w:p>
      <w:r>
        <w:t>»Das ist keine Liste von Bösewichten, Nick. Der Fleischer liebt den Hund, er kann es nur nicht zugeben. Es gibt keine Bösewichte. Wer immer ihn hat, hat ihn aus Nächstenliebe bei sich aufgenommen, da bin ich mir sicher. Aber ich habe heute an hundert freundliche Türen geklopft, und bei keiner von ihnen ist er.«</w:t>
      </w:r>
    </w:p>
    <w:p/>
    <w:p>
      <w:r>
        <w:t>Nick aß seine Suppe und dachte darüber nach, und ich ließ ihn gewähren, denn auf Nicks Überlegungen zu warten lohnte sich immer. Er hatte mehr Jahre als irgendjemand sonst damit verbracht, die Herzen von Kindern zu lesen, das lange Hauptbuch darüber, wer gütig gewesen war, wer grausam und wo die große, verworrene Mitte lag, in der fast jeder lebte.</w:t>
      </w:r>
    </w:p>
    <w:p/>
    <w:p>
      <w:r>
        <w:t>»Dann klopfst du an den falschen Türen«, sagte er schließlich.</w:t>
      </w:r>
    </w:p>
    <w:p/>
    <w:p>
      <w:r>
        <w:t>»Wie meinst du das?«</w:t>
      </w:r>
    </w:p>
    <w:p/>
    <w:p>
      <w:r>
        <w:t>»Du hast an die Türen von Erwachsenen geklopft.« Er griff nach der Butter. »Ein Erwachsener, der einen so sauberen und gut ernährten Hund findet, würde wissen, dass er jemandem gehört. Er würde beim Tierarzt anrufen, im Tierheim oder einen Zettel ins Schaufenster hängen.« Er strich die Butter langsam und gleichmäßig auf, wie er alles tat. »Ich würde aufhören zu fragen, wer einen Streuner aufnimmt. Ich würde anfangen zu fragen, wer nicht wüsste, dass man ihn zurückbringen muss.«</w:t>
      </w:r>
    </w:p>
    <w:p/>
    <w:p>
      <w:r>
        <w:t>Ich saß ganz still da, der Löffel auf halbem Weg zum Mund.</w:t>
      </w:r>
    </w:p>
    <w:p/>
    <w:p>
      <w:r>
        <w:t>Ein Hund ohne Halsband, der ganz und gar wie ein Streuner aussah. Ein Hund, der um viertel nach sechs auf den Spielplatz trabte, zu den Kindern, weil er dachte, jedes Kind in der Stadt gehöre ihm. Ein kleiner gestreifter Fäustling im Rindenmulch, mit einem Daumen, der eine Spur zu lang war. Ein gelber Hof mit einem umgekippten Fahrrad, an dem ein Pinguin sich einfach nicht sattsehen konnte.</w:t>
      </w:r>
    </w:p>
    <w:p/>
    <w:p>
      <w:r>
        <w:t>»Kinder«, sagte ich.</w:t>
      </w:r>
    </w:p>
    <w:p/>
    <w:p>
      <w:r>
        <w:t>Nick triumphierte nicht. Das tat er nie. Er lehnte sich über unseren kleinen Tisch und drückte meine Hand, seine Handfläche rau von jahrhundertelanger Arbeit, warm wie die Suppe.</w:t>
      </w:r>
    </w:p>
    <w:p/>
    <w:p>
      <w:r>
        <w:t>»Ich habe kein Wort gesagt«, erwiderte er. »Du wärst von selbst darauf gekommen. Du kommst immer dahinter. Du hattest nur einen langen Tag und eine kalte Nase und jemanden gebraucht, der dir das Brot schmiert.« Er lehnte sich zurück. »Iss. Und dann schlaf. Der Hund hat es irgendwo warm, Jess, ich würde meinen Bart darauf verwetten. Wer auch immer dieses Tier bei sich hat, hat es heute Abend gefüttert, und niemand, der einen zugelaufenen Hund aus der Kälte holt, lässt ihn draußen. Ich würde mir eher Sorgen um denjenigen machen, der genau in diesem Augenblick wach liegt und weiß, dass er etwas getan hat, von dem er nicht weiß, wie er es rückgängig machen soll.«</w:t>
      </w:r>
    </w:p>
    <w:p/>
    <w:p>
      <w:r>
        <w:t>Hinter dem Fenster, jenseits meiner eigenen Spiegelung, leuchteten die Scheunenfenster golden im Schein von Lampen, die an gar nichts angeschlossen waren. Die beiden Rentiere standen unter einem klaren, harten Himmel am Zaun. Eine solche Kälte zu dieser frühen Jahreszeit kündigte Schnee irgendwo im Norden an.</w:t>
      </w:r>
    </w:p>
    <w:p/>
    <w:p>
      <w:r>
        <w:t>»Er kommt«, sagte ich. »Der Schnee. In drei oder vier Tagen.«</w:t>
      </w:r>
    </w:p>
    <w:p/>
    <w:p>
      <w:r>
        <w:t>»Ich weiß.« Nick folgte meinem Blick zur Scheune, hin zum unmöglich wirkenden Licht. »So einiges kommt auf uns zu, glaube ich. Diese Stadt. Wir. Was immer da in dieser Scheune aufgewacht ist.« Er lächelte, und es war genau das Lächeln, das sehr lange Zeit für sehr viele Kinder das Letzte gewesen war, was sie Warmes vor dem Einschlafen sahen. »Es fühlt sich an wie ein Anfang, nicht wahr? Ich hatte schon ganz vergessen, dass sich Anfänge noch so anfühlen können.«</w:t>
      </w:r>
    </w:p>
    <w:p/>
    <w:p>
      <w:r>
        <w:t>Ich aß meine Suppe auf und ließ die Wärme durch meinen ganzen Körper strömen. Vor dem Zubettgehen trat ich noch einmal ans Fenster und blickte den dunklen Weg hinab in Richtung Stadt mit ihren verstreuten Lichtern. Irgendwo dazwischen gab es ein Fenster, in dem noch Licht brannte und hinter dem jemand wach lag. Ich sagte leise an diese unbekannte Person gewandt: Ich komme. Halten Sie durch. Wir bringen das in Ordnung.</w:t>
      </w:r>
    </w:p>
    <w:p/>
    <w:p>
      <w:r>
        <w:t>Dann ging ich zu Bett, und zum ersten Mal seit elf Nächten schlief ich die ganze Nacht hindurch bis zum Morgen.</w:t>
      </w:r>
    </w:p>
    <w:p>
      <w:r>
        <w:t>Kapitel 8</w:t>
      </w:r>
    </w:p>
    <w:p/>
    <w:p>
      <w:r>
        <w:t>Ich war so sehr mit dem Städtchen und dann mit einem vermissten Hund beschäftigt gewesen, dass ich fast vergessen hatte, dass die wichtigste Nacht des Jahres unaufhaltsam näher rückte und mein Mann dafür bereitsein sollte.</w:t>
      </w:r>
    </w:p>
    <w:p>
      <w:r>
        <w:t>Es war Nick, der mich beim Frühstück am nächsten Morgen sanft daran erinnerte. »Geh in die Scheune, bevor du ins Städtchen gehst«, sagte er und schmierte Toast. »Ich möchte, dass du es siehst. Du hast ganz Frost Falls auf deinen Schultern getragen und kein einziges Mal gefragt, wie die eigentliche Arbeit vorankommt. Was verständlich ist, du hattest ja zu tun. Aber komm und sieh es dir an.«</w:t>
      </w:r>
    </w:p>
    <w:p>
      <w:r>
        <w:t>Also ging ich über den gefrorenen Hof, vorbei an den Rentieren durch die große Tür und blieb stehen. Die Heuscheune, die ich zuletzt mit Werkbänken und einem Blechdach gesehen hatte, hatte sich über Nacht und ohne mein Wissen in die Werkstatt verwandelt.</w:t>
      </w:r>
    </w:p>
    <w:p>
      <w:r>
        <w:t>Nicht die alte. Nichts konnte die alte sein; die alte war so groß wie eine Kathedrale und tausend Jahre tief gewesen. Aber eine funktionierende. Die Bänke waren jetzt voll. Ein Dutzend Elfen, die ich mein ganzes langes Leben gekannt hatte, standen an ihren Plätzen in ihren grünen Mänteln. Sie waren in der Nacht eingetroffen, die letzten von ihnen, nachdem sie die Schließung des Pols beendet hatten, und die Luft hallte von den kleinen, guten Geräuschen wider, die ich in jedem Land der Erde blind hätte erkennen können: das Klopfen winziger Hämmer, das Summen einer Drehbank, das Schnippen von Scheren durch Filz, irgendjemand irgendwo sang das Abzähl-Lied, das sie über der Puppenfüllung sangen, genau dasselbe, das sie gesungen hatten, als die Welt noch jünger gewesen war.</w:t>
      </w:r>
    </w:p>
    <w:p>
      <w:r>
        <w:t>»Ihr arbeitet«, sagte ich zu Bram, der mit seinem Klemmbrett an meinem Ellbogen aufgetaucht war. »Ihr arbeitet tatsächlich. Ihr macht Dinge. Für dieses Weihnachten.«</w:t>
      </w:r>
    </w:p>
    <w:p>
      <w:r>
        <w:t>»Natürlich arbeiten wir.« Bram sah entsetzt aus. »Hast du gedacht, wir hätten den Kindern einen Zettel geschrieben? ›Liebe Welt, der Weihnachtsmann ist umgezogen, dieses Jahr keine Geschenke, mit freundlichen Grüßen‹?« Er schnaubte. »Es sind noch zehn Wochen und wir sind, ich will ehrlich sein, im Verzug, weil jemand« – er sah mich nicht an, was bedeutete, dass er mich meinte – »uns alle Kartons hat auspacken und Lampen aufhängen lassen, statt Bären zu stopfen. Aber wir arbeiten. Fenn!«</w:t>
      </w:r>
    </w:p>
    <w:p>
      <w:r>
        <w:t>Ein junger Elf blickte von einem halb angestrichenen Schaukelpferd auf und strahlte.</w:t>
      </w:r>
    </w:p>
    <w:p>
      <w:r>
        <w:t>»Zeig ihr das Manifest«, sagte Bram.</w:t>
      </w:r>
    </w:p>
    <w:p>
      <w:r>
        <w:t>»Wir sind nur neun Prozent im Verzug!«, verkündete Fenn mit dem verzweifelten Optimismus der Jugend. »Was sehr gut ist, dafür, dass wir die Spielsachen in einer Scheune machen und die Magie dauernd hilft.«</w:t>
      </w:r>
    </w:p>
    <w:p>
      <w:r>
        <w:t>»Die Magie dauernd hilft«, wiederholte Bram mit der grimmen Stimme eines Mannes, für den Hilfe das schlimmste aller Schimpfwörter war. »Sieh dir das an. Sieh einfach hin.«</w:t>
      </w:r>
    </w:p>
    <w:p>
      <w:r>
        <w:t>Er nickte zu einer Bank hin, auf der eine Reihe hölzerner Züge halbfertig stand. Vor meinen Augen hob sich eine kleine Dose mit roter Farbe, schraubte ihren eigenen Deckel ab und begann, mit größter Sorgfalt und ganz ohne Hände, einen Zug anzustreichen. Sie machte ihre Sache hervorragend. Sie strich einen zweiten Zug an. Dann machte sie weiter und strich einen dritten Zug, eine Ecke der Bank, den Ärmel eines erschrockenen Elfen und eine vorbeifliegende Motte. Bram schlug den Deckel mit der flachen Hand wieder darauf, und die Dose erstarrte.</w:t>
      </w:r>
    </w:p>
    <w:p>
      <w:r>
        <w:t>Pip hatte sich unter der nächsten Bank postiert, auf der ein Tablett mit kleinen Messingglöckchen auf ihre Besaitung wartete, und hütete diese, als gehörten sie ihr.</w:t>
      </w:r>
    </w:p>
    <w:p>
      <w:r>
        <w:t>»Den ganzen Tag«, sagte Bram. »Den ganzen Tag macht sie das. Hilft. Wir haben erlebt, wie eine Nähmaschine einen Vorhang säumte, den es gar nicht gab. Wir haben erlebt, wie der Teekessel Kakao für vierzig machte, wo wir doch zu zwölft sind. Gestern Abend, als wir sie auspackten, fing die ganze Bank mit Spieluhren auf einmal an zu spielen, taktgenau, und spielte ein Weihnachtslied, zu dem keine aufgezogen worden war, und sie hörten erst auf, als Fenn weinte, und dann spielten sie etwas Sanfteres.« Er schüttelte den Kopf. »Es ist nicht böse gemeint, Jessica, das habe ich gesagt und das sage ich. Aber es ist im Weg. Weihnachtsmagie soll gezielt eingesetzt werden. Da oben im Norden kannte sie ihre Aufgabe minutengenau. Hier ist sie ein Welpe, der gelernt hat, dass er apportieren kann, und jetzt alles apportiert, die Zeitung, deine Hausschuhe, die Katze vom Nachbarn, ob du darum gebeten hast oder nicht.«</w:t>
      </w:r>
    </w:p>
    <w:p>
      <w:r>
        <w:t>Ich ging die Länge der Bänke entlang, während die Elfen aufblickten, nickten und mir zugrinsten. Meine Augen brannten. Da war es, das Ding, das mir gefehlt hatte, ohne dass ich es gewusst hatte: ein Zuhause, die eigentliche Arbeit daran, der Klang und der Geruch von Weihnachten, die von Hand gemacht wurden, so wie sie schon gemacht worden waren, länger als es ein Frost Falls gegeben hatte, um darin zu arbeiten. Das Eis hatte unseren Kamin genommen. Es hatte dies nicht genommen. Wir hatten dies in unseren beiden Händen und einem Dutzend Paar kleiner Hände nach Süden getragen und in einer Heuscheune aufgebaut. Hier in der Scheune, allen Widrigkeiten zum Trotz, wurde Weihnachten immer noch für jedes Kind auf der Welt gemacht.</w:t>
      </w:r>
    </w:p>
    <w:p>
      <w:r>
        <w:t>»Er kann einfach nicht aufhören, nicht wahr«, sagte ich leise, mehr zu mir selbst. »Egal, was schiefgeht, egal, wo wir leben. Die Kinder da draußen warten, ob der Pol nun schmilzt oder nicht.«</w:t>
      </w:r>
    </w:p>
    <w:p>
      <w:r>
        <w:t>»Er kann nicht aufhören.« Nick war neben mich getreten. Er legte seinen Arm um meine Schultern, und wir standen da und betrachteten es zusammen, die lampenbeleuchteten Bänke und die singenden Elfen. »Das ist der einzige feste Punkt in alledem, Liebling. Alles andere kann ins Wanken geraten. Das Eis, der Kamin, die Magie, die ganze Vereinbarung, die wir seit tausend Jahren aufrechterhalten haben. Aber nicht das. Es schlafen heute Nacht Kinder auf jedem Kontinent, die auf etwas zählen, das sie nicht einmal benennen können, und wir sind diejenigen, die das Versprechen halten, und man hört nicht auf, ein Versprechen zu halten, nur weil das Haus überschwemmt wurde.« Er drückte meine Schulter. »Wir schaffen das. Wir schaffen es immer. Selbst wenn wir in einer Scheune mit einer Magie, die Motten anstreicht, neun Prozent im Verzug sind.« Er lächelte auf mich herab. »Jetzt geh und such deinen Hund. Das ist auch das Halten eines Versprechens. Es ist alles dieselbe Arbeit, Jess.«</w:t>
      </w:r>
    </w:p>
    <w:p>
      <w:r>
        <w:t>Ich ging, aber ich nahm die Werkstatt mit mir den Weg hinab, ihren Klang und ihre Gewissheit. Hinter mir half eine Farbdose allzu eifrig mit, und mein Mann hielt ein tausendjähriges Versprechen aus einer Heuscheune in New Hampshire heraus, weil Kinder warteten. Ich liebte ihn in diesem Moment so sehr, dass ich auf dem kalten Weg stehen bleiben und durchatmen musste, bevor ich weitergehen konnte.</w:t>
      </w:r>
    </w:p>
    <w:p>
      <w:r>
        <w:t>Kapitel 9</w:t>
      </w:r>
    </w:p>
    <w:p/>
    <w:p>
      <w:r>
        <w:t>Bram hatte beim Frühstück angekündigt, dass er mich begleiten würde, und sobald Nick mich zur Werkstatt hinausgebracht hatte, gab es kein Entkommen mehr vor ihm.</w:t>
      </w:r>
    </w:p>
    <w:p/>
    <w:p>
      <w:r>
        <w:t>Er kündigte es an wie die meisten Dinge – als vollendete Tatsachen, die schon drei Schritte weit fortgeschritten waren. Er stand auf dem Küchenstuhl, den er für sich beansprucht hatte, um wie ein normaler Mensch an den Tisch zu gelangen, und strich mit der Ernsthaftigkeit eines Handwerkers, der einen Auftrag vollendet, Marmelade auf seinen Toast. »Ich habe darüber nachgedacht, und ich komme heute mit dir in die Stadt«, sagte er. »Bevor du Einwände erhebst, habe ich eine Liste gemacht.«</w:t>
      </w:r>
    </w:p>
    <w:p/>
    <w:p>
      <w:r>
        <w:t>»Ich wollte keine Einwände erheben«, sagte ich. »Ich wollte nur fragen, ob die Stadt überhaupt bereit für dich ist.«</w:t>
      </w:r>
    </w:p>
    <w:p/>
    <w:p>
      <w:r>
        <w:t>»Die Stadt.« Bram schnaubte. Seit unserer Ankunft schnaubte er ständig über die Stadt. »In der Stadt lebt der Weihnachtsmann auf dem Berg und ein Pinguin erledigt dort seine Einkäufe. Ich nehme an, die Stadt wird einen Elfen von tadellosen Manieren überleben.« Er kletterte von dem Stuhl herab, zupfte seinen grünen Mantel zurecht und zog seine Strickmütze fester über die Ohren. »Außerdem. Du musst einen Hund finden und ein Kind besänftigen, nach allem, was der Herr Gemahl mir erzählt hat, und du tust das bisher ganz ohne jemanden, der dein Notizbuch hält oder sich merkt, was du schon ausprobiert hast. So führt man keine Suche. Ich habe schon Suchen geführt. Ich halte das Notizbuch.«</w:t>
      </w:r>
    </w:p>
    <w:p/>
    <w:p>
      <w:r>
        <w:t>Damit war die Sache gegessen. Gegen Bram war kein Ankommen, sobald er eine Liste hervorgeholt hatte, und ich war froh über seine Gesellschaft.</w:t>
      </w:r>
    </w:p>
    <w:p/>
    <w:p>
      <w:r>
        <w:t>Wir nahmen den Weg hinunter in die Stadt in der hellen Kälte des späten Vormittags, Bram marschierte mit seinem Klemmbrett an meiner Seite und Pip watschelte voraus. In der Evergreen Avenue brachten wir zu dritt jedes Gespräch zum Erliegen, an dem wir vorbeikamen.</w:t>
      </w:r>
    </w:p>
    <w:p/>
    <w:p>
      <w:r>
        <w:t>Niemand war unfreundlich. Die Bewohner von Frost Falls hatten die Clauses klaglos hingenommen, und sie würden wegen unseres Elfen nicht gleich die Nerven verlieren. Aber etwas klaglos hinzunehmen war das eine, es an einem Mittwochmorgen neben der Bäckerei anzutreffen war etwas anderes. Es wurde viel geblinzelt.</w:t>
      </w:r>
    </w:p>
    <w:p/>
    <w:p>
      <w:r>
        <w:t>Die Kinder waren zuerst da. Ein kleines Mädchen vor dem Holly Jolly blieb wie angewurzelt stehen, einen Donut halb im Mund, blickte Bram an, seine spitzen Stiefel und sein walnussbraunes Gesicht, und sagte sehr laut: »Bist du ein echter?«</w:t>
      </w:r>
    </w:p>
    <w:p/>
    <w:p>
      <w:r>
        <w:t>Bram reckte sich zu seiner vollen und beachtlichen Kleinwüchsigkeit empor. »Gnädiges Fräulein«, sagte er, »ich bin der Echteste, den du jemals antreffen wirst, und ich wäre dir dankbar, wenn du nicht mit dem Finger auf mich zeigst, das gehört sich nicht, wenngleich ich es dir wegen deines offensichtlich guten Geschmacks bei Donuts verzeihe.«</w:t>
      </w:r>
    </w:p>
    <w:p/>
    <w:p>
      <w:r>
        <w:t>Das Kind kreischte vor Vergnügen. Innerhalb von neunzig Sekunden waren es sechs, dann ein Dutzend, die Kleinen, die noch zu jung für die Schule waren, zogen ihre Eltern aus Hauseingängen und um Ecken. Bram, der sich eher die Mütze aufessen lassen hätte, als zuzugeben, dass es ihm gefiel, hielt auf der Stufe der Bäckerei Hof und beantwortete Fragen mit enormer Würde. Ja, er machte Spielzeug. Nein, er würde jetzt keines machen, ein Handwerker arbeitete nicht auf Abruf wie ein Kaugummiautomat. Ja, die Rentiere waren echt. Nein, sie flogen im Oktober nicht, sie machten Urlaub, selbst Rentiere machten Urlaub, frage deine Mutter.</w:t>
      </w:r>
    </w:p>
    <w:p/>
    <w:p>
      <w:r>
        <w:t>Pip blieb an seinen Stiefeln stehen und nahm ihren Anteil an den Streicheleinheiten als selbstverständlich hin.</w:t>
      </w:r>
    </w:p>
    <w:p/>
    <w:p>
      <w:r>
        <w:t>Greta kam mit einem Tablett aus der Bäckerei und drückte ihm einen Donut in die Hand. Bram nahm ihn mit der Miene eines Herzogs an, der eine Grafschaft entgegennimmt.</w:t>
      </w:r>
    </w:p>
    <w:p/>
    <w:p>
      <w:r>
        <w:t>»Du hast dir einen Fanclub verschafft«, sagte ich, als wir uns endlich losgelöst hatten.</w:t>
      </w:r>
    </w:p>
    <w:p/>
    <w:p>
      <w:r>
        <w:t>»Ich habe mich nützlich gemacht«, korrigierte Bram. »Der Herr Gemahl sagt mir, die Stadt mache sich Sorgen. Nun, sie hat gerade zehn Minuten lang gelacht.« Er konsultierte sein Klemmbrett. »Nun gut. Der Hund. Du glaubst, ein Kind hat ihn, drinnen festgehalten, was bedeutet, dass wir eigentlich nach einem Kind suchen, das sich verhält wie jemand mit einem Geheimnis. Also. Was tut ein Kind mit einem Geheimnis?«</w:t>
      </w:r>
    </w:p>
    <w:p/>
    <w:p>
      <w:r>
        <w:t>Das war die richtige Frage. »Ich weiß es nicht. Was tut ein Kind mit einem Geheimnis?«</w:t>
      </w:r>
    </w:p>
    <w:p/>
    <w:p>
      <w:r>
        <w:t>»Es nimmt mehr, als es braucht«, erwiderte Bram prompt. »Essen, meistens. Es wird still. Es zieht sich zurück. Es wird zappelig, wenn Erwachsene dem zu nahe kommen, was es versteckt. Ich habe das ganze Jahr über zehntausend Kinder beobachtet, Jessica, die artigen und die unartigen, und ein Kind mit einem glücklichen Geheimnis sieht exakt aus wie eines mit einem schuldbeladenen, denn in dem Alter fühlt sich ein glückliches Geheimnis, bei dem man sich nicht sicher ist, ob man es haben darf, genau wie Schuld an.« Er tippte auf das Klemmbrett. »Du findest dieses Kind nicht, indem du Straßen absuchst. Du findest es, indem du denjenigen fragst, der auf die Kinder aufpasst, wenn ihre Eltern es nicht tun. Einen Lehrer. Einen Babysitter. Wer auch immer die Milch nach der Schule einschenkt.«</w:t>
      </w:r>
    </w:p>
    <w:p/>
    <w:p>
      <w:r>
        <w:t>Ich blieb auf dem Gehweg stehen und sah ihn an. »Die Nachmittagsbetreuung«, sagte ich. »Irgendjemand in dieser Stadt muss die leiten.«</w:t>
      </w:r>
    </w:p>
    <w:p/>
    <w:p>
      <w:r>
        <w:t>»Da hast du deine Tür«, sagte Bram mit großer Genugtuung und machte einen Haken auf seinem Klemmbrett. »Behalte den Rest deiner Verdächtigen, die Ladenbesitzerin und die Strickerin und wen sonst noch der Kreis sich in den Kopf gesetzt hat. Die laufen nicht weg. Kinder hinterlassen eine deutlichere Spur als Erwachsene, wenn man weiß, wen man fragen muss.« Er blickte zu mir auf, und sein Gesicht wurde weicher. »Und dann besänftigen wir sie, merk dir das. Wir fangen sie nicht. Da ist ein Unterschied, und der macht die ganze Arbeit aus. Ein verängstigtes Kind, das gefangen wird, lernt nur, sich besser zu verstecken. Ein verängstigtes Kind, das besänftigt wird, lernt, dass es zu einem Erwachsenen kommen kann, wenn etwas schiefgegangen ist. Wir sind nicht im Geschäft des Fangens, du und ich. Waren wir nie.«</w:t>
      </w:r>
    </w:p>
    <w:p/>
    <w:p>
      <w:r>
        <w:t>»Nein«, sagte ich. »Das sind wir nicht.«</w:t>
      </w:r>
    </w:p>
    <w:p/>
    <w:p>
      <w:r>
        <w:t>Wir gingen nicht direkt zur Nachmittagsbetreuung. Ich wusste nicht, wer sie leitete, und ich würde mich nicht in der Stadt nach der Frau erkundigen, die auf die Kinder aufpasste, während ein vermisster Hund in aller Munde war. Danach zu fragen würde genauso sicher auf ein Kind deuten wie es zu benennen, und ich wollte wissen, welches Kind es war, bevor ich irgendwohin deutete. Außerdem musste ich erst noch eine Ladenbesitzerin und eine Strickfreundin entlasten. Der Kreis hatte ihre Namen in gutem Glauben ins Spiel gebracht, und sie verdienten es, ordentlich von der Liste gestrichen zu werden. Ich wollte mir auch über den genauen Lauf der Dinge im Klaren sein, bevor ich mich einem Kind näherte. Aber Bram hatte mir den Faden in die Hand gedrückt, und für den Rest des Tages wusste ich, wohin die Wolle lief.</w:t>
      </w:r>
    </w:p>
    <w:p/>
    <w:p>
      <w:r>
        <w:t xml:space="preserve">Bram seinerseits erklärte, er werde »sich in der Zwischenzeit nützlich machen«, was sich als die Einquartierung in </w:t>
      </w:r>
      <w:r>
        <w:t>Yarn Tales</w:t>
      </w:r>
      <w:r/>
      <w:r/>
      <w:r>
        <w:t xml:space="preserve"> herausstellte. Dort stieß er auf den Kreis, das Fäustlingprojekt und Nächstenliebe-Strickarbeiten im Umfang von vierzig Paar kleinen Händen, die in einem Tempo produziert wurden, das er für amateurhaft hielt. Er war der geliebteste und nervtötendste Gast, den dieser Laden je gehabt hatte. Bis zum Nachmittag hatte er Olivias gesamte Wollwand nach Gewicht und Faser neu sortiert. Er hatte Dot einen Channel-Island-Anschlag beigebracht, von dem sie tat, als wäre sie nicht beeindruckt.</w:t>
      </w:r>
    </w:p>
    <w:p/>
    <w:p>
      <w:r>
        <w:t>Olivia fing mich später im Park ab, ihren Arm in meinem eingehakt. »Du musst ihn manchmal bei uns lassen«, flüsterte sie. »Versprich es mir. Er ist unmöglich und hat meinen ganzen Laden umgeräumt, und ich habe in meinem Leben noch nie einen so erfolgreichen Arbeitstag mit dem Kreis gehabt. Der Mann ist ein Wunder.«</w:t>
      </w:r>
    </w:p>
    <w:p/>
    <w:p>
      <w:r>
        <w:t>»Er ist ein Elf«, sagte ich, »und er würde wollen, dass du da präzise bist. Aber ja. Er ist gern nützlich.« Ich warf einen Blick zurück zu Bram, der am Tisch mit einer Tasse Tee und einem Publikum dozierte. »Er ist genau wie wir anderen nach Süden gekommen. Er versteckt es nur hinter mehr Klemmbrett.«</w:t>
      </w:r>
    </w:p>
    <w:p>
      <w:r>
        <w:t>Kapitel 10</w:t>
      </w:r>
    </w:p>
    <w:p/>
    <w:p>
      <w:r>
        <w:t>Mountain Outfitters lag an der schickeren Ecke von Evergreen, wo die Markisen noch neu und die Schaufenster mit Sorgfalt dekoriert waren. In diesem Morgenlicht präsentierte das Fenster eine Schaufensterpuppe in einem cremefarbenen Zopfmusterpullover, perfekt platzierte Schneeschuhe, eine Thermoskanne, aus der Trockeneis dampfte, und ein handgeschriebenes Schild mit der Aufschrift DIE JAHRESZEIT WILLKOMMEN HEISSEN. Es sah wunderschön aus.</w:t>
      </w:r>
    </w:p>
    <w:p/>
    <w:p>
      <w:r>
        <w:t>Beim zweiten Kännchen Tee hatte mir der Kreis Laura Tsai vorgeschlagen. Sie hatte sich schon seit Wochen nach Snowball erkundigt, meinte Ivy und senkte dabei die Stimme. Sie wollte ihn für ihren Winterkatalog einspannen. Ein kleiner weißer Hund in einem roten Pullover kurbelt den Verkauf von Thermosocken gewaltig an. Und sie war seltsam dabei gewesen. Ausweichend. Wollte nicht so recht herausrücken, was sie vorhatte.</w:t>
      </w:r>
    </w:p>
    <w:p/>
    <w:p>
      <w:r>
        <w:t>Ausweichend zu sein reichte völlig aus, um auf einer Liste zu landen. Ich hatte mittlerweile gelernt, wie dünn der Faden war, an dem das hing.</w:t>
      </w:r>
    </w:p>
    <w:p/>
    <w:p>
      <w:r>
        <w:t>Das Glöckchen über der Tür klang verdächtig nach Windspiel. Laura sah von einem Haufen Fäustlinge auf, die sie in einem Korb auffächerte, und ihr Gesicht vollzog eine rasche, unglückliche Rechenaufgabe, als sie mich erblickte. Sie war jünger, als ich erwartet hatte, mit einem langen dunklen Zopf und einer steifen Haltung, als würde sie sich nur mit Mühe selbst zusammenhalten.</w:t>
      </w:r>
    </w:p>
    <w:p/>
    <w:p>
      <w:r>
        <w:t>»Jessica. Hallo.« Sie legte die Fäustlinge zur Seite. »Guten Tag, Pip.« Sie versuchte ein Lächeln. »Man munkelt, Sie sind diejenige, die nach Marthas Hund sucht.«</w:t>
      </w:r>
    </w:p>
    <w:p/>
    <w:p>
      <w:r>
        <w:t>»Das bin ich. Und ich frage jeden, der in letzter Zeit Zeit mit ihm verbracht hat.« Ich hielt meine Stimme sanft. »Worüber mir gesagt wurde, dass Sie dazugehören.«</w:t>
      </w:r>
    </w:p>
    <w:p/>
    <w:p>
      <w:r>
        <w:t>Die Röte stieg ihr in den Nacken. Sie beschäftigte ihre Hände wieder mit dem Fäustlingkorb und fächerte dieselben sechs Fäustlinge auf, die sie bereits ausgebreitet hatte. »Vermutlich ist das so. Ich … ja.« Sie hielt inne. Setzte noch einmal an, leiser. »Ist das jetzt der Teil, in dem Sie mich fragen, wo ich war?«</w:t>
      </w:r>
    </w:p>
    <w:p/>
    <w:p>
      <w:r>
        <w:t>»Es ist der Teil, in dem ich frage, ob Sie ihn gesehen haben.«</w:t>
      </w:r>
    </w:p>
    <w:p/>
    <w:p>
      <w:r>
        <w:t>»Nein.« Es kam zu schnell heraus. Sie hörte es selbst, und ihre Schultern sackten nach unten. »Nein. Habe ich nicht. Ich schwöre, das habe ich nicht. Ich würde niemals … Jessica, Sie müssen verstehen, ich würde niemals den Hund eines anderen Menschen mitnehmen.« Ihre Augen waren hell und ängstlich geworden. »Ich weiß, was alle denken. Ich weiß, was der Kreis denkt. Dass ich die seltsame neue Ladenbesitzerin bin, die dem Hund einer alten Dame hinterherkriecht. Und so ist es … es ist nicht so, wie es aussieht.«</w:t>
      </w:r>
    </w:p>
    <w:p/>
    <w:p>
      <w:r>
        <w:t>Ich hatte über sehr viele Jahre vor sehr vielen Ladentischen gestanden und beobachtet, wie Menschen abwägten, ob sie mir die Wahrheit sagen sollten. Es gab immer diesen einen Moment, in dem es kippte, in dem das Tragen des Geheimnisses schwerer wog als die Angst, es preiszugeben. Bei Laura Tsai kippte es genau jetzt. Ich sagte nichts und ließ es geschehen.</w:t>
      </w:r>
    </w:p>
    <w:p/>
    <w:p>
      <w:r>
        <w:t>»Ich wollte ihn fotografieren«, sagte sie. »Für den Katalog. Ein kleiner weißer Hund inmitten der Waren, das zieht einfach, die Leute können nicht widerstehen, das bringt das Geschäft voran, und ich muss das Geschäft voranbringen, weil ich mein gesamtes Erspartes in diesen Laden gesteckt habe und die Zahlen in diesem Quartal …« Sie presste die Lippen aufeinander. »Ich hatte dieses ganze Bild im Kopf. Snowball in einem roten Pullover auf den Schneeschuhen. Ich dachte, das könnte meine Saison retten.«</w:t>
      </w:r>
    </w:p>
    <w:p/>
    <w:p>
      <w:r>
        <w:t>»Also haben Sie Martha gefragt.«</w:t>
      </w:r>
    </w:p>
    <w:p/>
    <w:p>
      <w:r>
        <w:t>»Eben nicht.« Laura lachte kurz auf. »Das habe ich nicht. Ich habe sie nie gefragt. Ich bin viermal an dem Häuschen dieser Frau vorbeigegangen, mit den Worten auf den Lippen, und habe es einfach nicht über mich gebracht zu klopfen. Jedes Mal, wenn ich ihr nahekam, dachte ich, sie wird glauben, ich nutze sie aus, sie wird glauben, ich nutze ihren Hund aus, und sie hätte recht, und sie wird es dem ganzen Kreis erzählen, und ich werde für immer die raffgierige Außenseiterin bleiben.« Sie wischte sich mit dem Handballen über die Augen, energisch und peinlich berührt. »Also bin ich eben … herumgeschlichen. In der Nähe des Parks, wenn sie mit ihm Gassi ging. Habe auf eine Frage hingearbeitet, die ich nie gestellt habe. Seit drei Wochen. Das ist mein schreckliches Verbrechen. Ich bin ein Feigling mit einem Marketingplan.«</w:t>
      </w:r>
    </w:p>
    <w:p/>
    <w:p>
      <w:r>
        <w:t>Pip beschloss in genau diesem Augenblick, in den Fäustlingkorb zu klettern und sich darin wie ein Ei im Nest niederzulassen.</w:t>
      </w:r>
    </w:p>
    <w:p/>
    <w:p>
      <w:r>
        <w:t>Laura blickte zu ihr hinunter, und zum ersten Mal lächelte sie richtig.</w:t>
      </w:r>
    </w:p>
    <w:p/>
    <w:p>
      <w:r>
        <w:t>»Es tut mir leid«, sagte ich, und ich meinte es auch so. »Das ist kein Verbrechen. Das ist einfach nur das Gefühl, neu an einem Ort zu sein und Angst zu haben, etwas falsch zu machen. Ich habe erst kürzlich einige Erfahrungen mit diesem Zustand gesammelt.«</w:t>
      </w:r>
    </w:p>
    <w:p/>
    <w:p>
      <w:r>
        <w:t>Sie stieß ein feuchtes Lachen aus. »Sie? Sie sind gestern in Yarn Tales spaziert und die ganze Stadt hat Sie adoptiert.«</w:t>
      </w:r>
    </w:p>
    <w:p/>
    <w:p>
      <w:r>
        <w:t>»Ich bin elf Tage lang an diesem Laden vorbeigegangen, bevor ich hineingegangen bin«, erwiderte ich. »Wir sind gar nicht so verschieden, Sie und ich. Nur dass ein Hund verschwunden ist und mir das einen Grund gab, tapfer zu sein. Für einen Hund ist es leichter, tapfer zu sein als für einen Katalog.«</w:t>
      </w:r>
    </w:p>
    <w:p/>
    <w:p>
      <w:r>
        <w:t>Laura ließ sich auf den Hocker hinter ihrer Theke sinken, als seien ihre Fäden durchtrennt worden. Pip blieb im Korb sitzen und hielt Aufsicht.</w:t>
      </w:r>
    </w:p>
    <w:p/>
    <w:p>
      <w:r>
        <w:t>»Ich habe ihn wirklich nicht gesehen«, sagte sie. »Nicht, seit er verschwunden ist. Ich würde es Ihnen sagen. Ich möchte mehr als jeder andere, dass er gefunden wird … nun ja. Fast jeder.« Sie warf einen Blick zum Ende der Straße hinüber, in Richtung Marthas Häuschen. »Ich muss an sie in diesem Haus denken. Das tue ich wirklich.«</w:t>
      </w:r>
    </w:p>
    <w:p/>
    <w:p>
      <w:r>
        <w:t>Ich pflückte Pip aus den Fäustlingen – gegen ihren ausdrücklichen Protest – und wandte mich zum Gehen.</w:t>
      </w:r>
    </w:p>
    <w:p/>
    <w:p>
      <w:r>
        <w:t>»Jessica.« Laura war wieder auf den Beinen. »Es ist wahrscheinlich nichts. Aber Sie meinten doch, Sie fragen nach jedem, der in seiner Nähe war.« Sie runzelte die Stirn, während sie in ihrem Gedächtnis kramte. »Vor ein paar Tagen, noch bevor er verschwunden ist, glaube ich, oder vielleicht am selben Morgen, ich könnte es nicht beschwören, dekorierte ich früh das Schaufenster und sah ihn draußen im Park. Snowball. Nur dass Martha nicht bei ihm war.«</w:t>
      </w:r>
    </w:p>
    <w:p/>
    <w:p>
      <w:r>
        <w:t>Ich erstarrte.</w:t>
      </w:r>
    </w:p>
    <w:p/>
    <w:p>
      <w:r>
        <w:t>»Da war ein Kind«, sagte Laura. »Ein kleines Mädchen. Drüben bei den Häusern auf der anderen Seite, wo die Hecke steht. Sie hatte ihn an einer Art Schnur, wie an einer Leine, und fütterte ihn mit etwas aus ihrer Tasche, in die Hocke gegangen, und redete auf ihn ein.« Laura zuckte mit den Schultern. »Ich dachte mir, es wäre einfach ein Nachbarskind, das Freundschaft schließt. Er ist ein freundlicher Hund, Kinder streicheln ihn ständig. Ich habe mir absolut nichts dabei gedacht. Aber Sie meinten eben, jeder.«</w:t>
      </w:r>
    </w:p>
    <w:p/>
    <w:p>
      <w:r>
        <w:t>»Ein kleines Mädchen«, sagte ich. Meine Stimme klang ganz ruhig, was mich selbst überraschte. »Kannten Sie sie?«</w:t>
      </w:r>
    </w:p>
    <w:p/>
    <w:p>
      <w:r>
        <w:t>»Nein. Braune Haare, glaube ich. Dick eingepackt. In einem dieser großen Mäntel, die Kinder tragen.« Sie breitete die Arme aus. »Es tut mir leid. Ich habe nicht genau hingesehen. Warum hätte ich auch hinsehen sollen?«</w:t>
      </w:r>
    </w:p>
    <w:p/>
    <w:p>
      <w:r>
        <w:t>»Sie haben keinen Grund, sich zu entschuldigen. Sie haben mir gerade mehr geliefert als hundert Türen es getan haben.« Ich meinte es als Trost und sah, dass es auch so ankam. »Danke, Laura. Und nur mal so am Rande, von Neuhinzugezogener zu Neuhinzugezogener: Klopfen Sie das nächste Mal einfach an die Tür. Ganz egal, worum es geht. Diese Stadt ist wesentlich freundlicher als das Bild, das Sie sich in Ihrem Kopf gemacht haben.«</w:t>
      </w:r>
    </w:p>
    <w:p/>
    <w:p>
      <w:r>
        <w:t>Sie begleitete uns nach draußen, und auf der Stufe sagte sie, ganz überstürzt, bevor sie den Mut verlor: »Falls Sie ihn finden … wenn Sie ihn finden … werde ich den Katalog mit einem Plüschhund machen. Ich brauche den echten nicht. Sagen Sie Martha, dass ich das gesagt habe.«</w:t>
      </w:r>
    </w:p>
    <w:p/>
    <w:p>
      <w:r>
        <w:t>»Ich werde ihr ausrichten, dass Sie nach ihm Ausschau halten«, sagte ich.</w:t>
      </w:r>
    </w:p>
    <w:p/>
    <w:p>
      <w:r>
        <w:t>Ein kleines Mädchen, auf der anderen Seite des Parks, an der Hecke. Der gelbe Hof mit seinem umgekippten Fahrrad und der Wäscheleine mit den kleinen Kleidern. Der Spielplatz-Fäustling mit den Anfängerstreifen. Nicks Worte über der Suppe: Wer ihn wohl behalten wollte und warum sie nicht wissen würden, wie man ihn zurückbringt. Jedes Puzzleteil wies in dieselbe Richtung, hin zu einem kleinen braunhaarigen Mädchen in einem großen Mantel.</w:t>
      </w:r>
    </w:p>
    <w:p/>
    <w:p>
      <w:r>
        <w:t>Ich ging nicht sofort zu den Häusern. Ich wollte es unbedingt, aber ich zwang mich zu warten. Eine erwachsene Frau, die von Tür zu Tür ging und nach einem kleinen Mädchen fragte, würde eine ganze Straße in Schrecken versetzen, wenn sie das ungeschickt anstellte, und jede Tür würde sich vor ihr verschließen. Ich musste wissen, welches Kind es war, bevor ich irgendwo anklopfte, und ich musste es behutsam herausfinden.</w:t>
      </w:r>
    </w:p>
    <w:p/>
    <w:p>
      <w:r>
        <w:t>Stattdessen überquerte ich den Platz zum Historischen Verein, während ich mir überlegte, wie man ein Kind finden konnte, ohne wie auf Jagd zu sein. Claires Geschichte über die Zeitkapsel von 1924 war mir im Kopf geblieben, und ich wollte den Mann kennenlernen, von dem der Kreis behauptete, er hielte den Laden ganz allein zusammen.</w:t>
      </w:r>
    </w:p>
    <w:p/>
    <w:p>
      <w:r>
        <w:t>Der Historische Verein befand sich in einem schmalen Backsteingebäude mit einer grünen Tür und einem Messingschild. Drinnen roch es nach altem Papier und Bohnenwachs. Im vorderen Raum stand ein Mann auf einer Stehleiter und versuchte, ein Banner mit der Aufschrift JUBILÄUM aufzuhängen, dessen eine Ecke bereits herabhing. Er war so tief in ein gemurmeltes Streitgespräch mit dem Banner vertieft, dass er das Glöckchen überhörte.</w:t>
      </w:r>
    </w:p>
    <w:p/>
    <w:p>
      <w:r>
        <w:t>»Mr. Hussein?«</w:t>
      </w:r>
    </w:p>
    <w:p/>
    <w:p>
      <w:r>
        <w:t>Er fuhr zusammen, klammerte sich an die Leiter und fing seine Brille auf. Theo Hussein war groß und leicht gebeugt, mit Tinte an zwei Fingern und dem gehetzten Gesichtsausdruck eines Mannes, der sich mehr aufgeladen hatte, als er tragen konnte, aber zu stolz war, es sich anmerken zu lassen. Hinter ihm war der vordere Raum dem hundertjährigen Jubiläum gewidmet worden: Klapptische, Archivkartons, ein großes Kassenbuch, das auf einem Ständer aufgeschlagen lag, und, an eine Pinnwand geheftet, ein vergrößertes Foto einer Menschenmenge aus dem Jahr 1924, die sich um ein Loch im Park scharte.</w:t>
      </w:r>
    </w:p>
    <w:p/>
    <w:p>
      <w:r>
        <w:t>Pip steuerte zielstrebig den Messing-Schirmständer an der Tür an und bewunderte sich darin selbst.</w:t>
      </w:r>
    </w:p>
    <w:p/>
    <w:p>
      <w:r>
        <w:t>»Wir haben noch nicht … die Ausstellung ist leider noch nicht geöffnet, drei Wochen, steht auf dem …« Er wedelte vage in Richtung des herabhängenden Banners.</w:t>
      </w:r>
    </w:p>
    <w:p/>
    <w:p>
      <w:r>
        <w:t>»Ich bin nicht wegen der Ausstellung hier. Ich heiße Jessica. Ich helfe dabei, Marthas Hund zu suchen.«</w:t>
      </w:r>
    </w:p>
    <w:p/>
    <w:p>
      <w:r>
        <w:t>Sein Gesicht veränderte sich bei Marthas Namen, so wie sich jedes Gesicht in dieser Stadt veränderte. »Oh. Oh, schreckliche Sache. Die arme Martha.« Er stieg von der Leiter herunter. »Ich weiß nicht, wie ich eine Hilfe sein soll, ich vergrabe mich seit drei Wochen in das Jahr 1924, ich weiß selbst kaum noch, welches Jahr wir überhaupt haben.«</w:t>
      </w:r>
    </w:p>
    <w:p/>
    <w:p>
      <w:r>
        <w:t>»Erzählen Sie mir von 1924«, sagte ich, weil er offenkundig ein Mann war, der sich über diese Frage freuen würde, und weil ich die Geschichte dieser Stadt unter meinen Füßen spüren wollte. »Die Kapsel. Claire meinte, die ganze Stadt wäre auf den Beinen gewesen.«</w:t>
      </w:r>
    </w:p>
    <w:p/>
    <w:p>
      <w:r>
        <w:t>Und Theo Hussein, dem nun die Erlaubnis erteilt worden war, strahlte auf wie Brams unmögliche Lampen. Er zeigte mir das Foto, die Stadtbewohner in ihren hohen Kragen, die Kinder, die nach vorn gelassen worden waren. Er erzählte mir, wie sie die Kapsel für die Kinder der Kinder dieser Stadt vergraben hatten, wie jede Familie etwas hinab in die Dunkelheit geschickt hatte. Während er sprach, verlor er seine gehetzte Miene und wurde wieder ganz er selbst. Auch das speicherte ich ab: Theo Hussein trug etwas Schweres mit sich herum, und er trug es ganz allein.</w:t>
      </w:r>
    </w:p>
    <w:p/>
    <w:p>
      <w:r>
        <w:t>»Sie ließen die Kinder die Kiste berühren«, sagte er und fuhr mit dem Finger am Rand des Fotos entlang. »Bevor sie sie versiegelten. Als Glücksbringer. Sehen Sie? Da vorne. All die Kleinen mit ihren Händen auf dem Deckel.« Er lächelte ihnen über ein Jahrhundert hinweg zu. »Es sind immer die Kinder, nicht wahr? Jede gute Tat, die diese Stadt je vollbracht hat, geschah im Gedanken an die Kinder.«</w:t>
      </w:r>
    </w:p>
    <w:p/>
    <w:p>
      <w:r>
        <w:t>»Ja«, sagte ich leise und blickte auf die kleinen greifenden Hände. »Langsam glaube ich das auch.«</w:t>
      </w:r>
    </w:p>
    <w:p>
      <w:r>
        <w:t>Kapitel 11</w:t>
      </w:r>
    </w:p>
    <w:p/>
    <w:p>
      <w:r>
        <w:t>Theo Hussein hätte mich am liebsten den ganzen Nachmittag festgehalten. Ich blieb länger, als ich vorgehabt hatte, denn je mehr er erzählte, desto besser verstand ich die Stadt, in deren Mitte ich hineingeschneit war.</w:t>
      </w:r>
    </w:p>
    <w:p/>
    <w:p>
      <w:r>
        <w:t>»Man muss sich das vor Augen führen«, sagte er und zog mich tiefer in den vorderen Raum, vorbei an den Bocktischen und den Archivkartons zu einer langen Glasvitrine, in der das Jahrhundertjubiläum Gestalt annahm. »Neunzehnhundertvierundzwanzig. Die Stadt hat ihre ersten hundert Jahre hinter sich, die große Spinnerei läuft, die Eisenbahn ist neu. Und irgendjemand, wir wissen nicht einmal, wer zuerst, kommt auf die Idee: Lasst uns etwas vergraben. Lasst uns einen Brief an die Menschen schicken, die hier sein werden, wenn wir nicht mehr da sind.« Er berührte das Glas. »Und die ganze Stadt kriegt sich vor Begeisterung gar nicht mehr ein. Jeder will mitmachen. Bauern, Fabrikarbeiter, die Lehrerin, der Arzt. Sie streiten sich wochenlang darüber, was der Mühe wert ist. Und am Tag des Geschehens kommen sie alle in den Park, jede Seele in Frost Falls, und legen es gemeinsam in die Erde.«</w:t>
      </w:r>
    </w:p>
    <w:p/>
    <w:p>
      <w:r>
        <w:t>In der Vitrine hatte er die Dinge ausgebreitet, die wieder zum Vorschein kommen würden, beziehungsweise Bilder davon, Zeichnungen und alte Fotografien, denn die Kiste selbst lag noch irgendwo unter dem Park, wo sie seit hundert Jahren ruhte. Eine Taschenuhr. Ein Kinderschuh. Ein Päckchen Saatgut. Ein Bündel Briefe, zusammengebunden mit verblasstem Band.</w:t>
      </w:r>
    </w:p>
    <w:p/>
    <w:p>
      <w:r>
        <w:t>Pip hatte die Messinggriffe an den Archivkartons entdeckt und musterte sie einen nach dem anderen.</w:t>
      </w:r>
    </w:p>
    <w:p/>
    <w:p>
      <w:r>
        <w:t>»Briefe«, sagte ich. »An wen?«</w:t>
      </w:r>
    </w:p>
    <w:p/>
    <w:p>
      <w:r>
        <w:t>»An uns. An jeden, der in hundert Jahren hier sein würde.« Theos Blick war weich und entrückt geworden. »Einige von ihnen an niemanden Bestimmten. Einige von ihnen …« Er zögerte, und ein flüchtiger Ausdruck von Anspannung huschte über sein Gesicht, der so gar nicht zu dem Staunen passen wollte. »Einige von ihnen an bestimmte Familien adressiert. Nachfahren. Menschen, von denen die Verfasser hofften, dass sie noch hier sein würden, um sie zu lesen. Die Garcias. Die Iversons. Die Blackburns natürlich, die Blackburns waren damals überall, die halbe Stadt arbeitete für sie.« Er strich mit einer Hand über das Glas. »Ich katalogisiere das alles jetzt für die Bergung. Seit drei Wochen schon, hinten, nach Feierabend.« Da war wieder dieses Zögern. »Da ist … in diesem alten Kassenbuch steht mehr, als mir lieb ist. Alte Geschäfte. Dinge, von denen die Stadt vergessen hat, dass sie sie vergessen hat.«</w:t>
      </w:r>
    </w:p>
    <w:p/>
    <w:p>
      <w:r>
        <w:t>»Was für Dinge?«</w:t>
      </w:r>
    </w:p>
    <w:p/>
    <w:p>
      <w:r>
        <w:t>»Ach.« Er fing sich wieder und winkte ab, und die Begeisterung des Historikers legte sich über die Anspannung. »Nichts, gar nichts. Alte Schulden, alte Streitigkeiten. Jede Stadt hat so etwas im Knochengerüst, wenn man nur tief genug gräbt. Vergessen Sie, was ich gesagt habe. Ich bin müde, das ist alles. Ich mache schon lange Nächte.« Er lächelte, aber es war ein müdes Lächeln, und ich legte es neben Kellys unvollendeten Satz – eine kleine falsche Note in einem ansonsten warmen Raum. Aber der Mann war offensichtlich völlig ausgelaugt, und ich hatte einen Hund zu suchen, also beließ ich es dabei.</w:t>
      </w:r>
    </w:p>
    <w:p/>
    <w:p>
      <w:r>
        <w:t>»Und die neue?«, fragte ich. »Sie vergraben auch eine neue?«</w:t>
      </w:r>
    </w:p>
    <w:p/>
    <w:p>
      <w:r>
        <w:t>»Das ist das Beste daran.« Jetzt strahlte er über das ganze Gesicht. Er führte mich zu einer schlichten Holzkiste auf einem Beistelltisch, deren Deckel offen stand, mit Zedernholz ausgekleidet, leer bis auf ein paar frühere Gaben. »Wir vergraben eine neue Kapsel am selben Tag, an dem wir die alte öffnen. Für das Frost Falls des Jahres 2124. Es gibt eine Kiste im Rathaus für Vorschläge, aber die Leute haben angefangen, ihre Sachen direkt hierherzubringen.« Er deutete in das zedergekleidete Dunkel. »Sehen Sie mal. Schon jetzt.«</w:t>
      </w:r>
    </w:p>
    <w:p/>
    <w:p>
      <w:r>
        <w:t>Ich sah hinein. Die Zeichnung eines Uhrturms von Kinderhand. Ein gepresstes Ahornblatt. Eine Rezeptkarte in sorgfältiger Handschrift: Schokoladen-Pekannusstorte, auf die ich gewettet hätte, dass sie von Greta stammte. Und ein winziges Paar Fäustlinge, kaum größer als ein Daumen, so fein gestrickt, dass ich den Macher auf den ersten Blick kannte.</w:t>
      </w:r>
    </w:p>
    <w:p/>
    <w:p>
      <w:r>
        <w:t>»Bram war hier«, sagte ich.</w:t>
      </w:r>
    </w:p>
    <w:p/>
    <w:p>
      <w:r>
        <w:t>»Der Elf?« Theo hellte sich auf. »Er kam heute Morgen vorbei, und ein Mädchen aus der Bäckerei hat ihm alles gezeigt. Stand genau da und hat diese beiden gestrickt, während er redete, ohne auch nur einmal auf seine Hände zu schauen, hat sie dann hineingelegt und gesagt …« Theos Stimme wurde rau. »…gesagt, für die kleinsten Hände von heute in hundert Jahren, damit sie wissen, dass jemand an sie gedacht hat. Und dann hat er mir drei sehr scharfe Fragen über Archivzedernholz gestellt und meine Luftfeuchtigkeit korrigiert, und seitdem geht mir das nicht mehr aus dem Kopf.« Er schüttelte den Kopf. »In hundert Jahren öffnet irgendein Kind diese Kiste, und das Erste, was es berührt, sind Fäustlinge, die ein Elf gestrickt hat, weil er an es dachte. Das ist …« Er brach ab, überwältigt.</w:t>
      </w:r>
    </w:p>
    <w:p/>
    <w:p>
      <w:r>
        <w:t>»Das macht den Kern der Sache aus, nicht wahr«, sagte ich leise und blickte hinab in das Zedernholz. »Das ist der Sinn der Kiste. Eine Art zu sagen: Wir waren hier, wir haben geliebt, und wir haben gehofft, dass ihr euch unserer freut. Hundert Jahre lang strecken Menschen im Dunkeln die Hand aus und hoffen, dass jemand sie ergreift.«</w:t>
      </w:r>
    </w:p>
    <w:p/>
    <w:p>
      <w:r>
        <w:t>Theo sah mich an, und seine müden Augen füllten sich. »Sie verstehen es«, sagte er. »Die meisten Leute sehen Schätze. Alte Münzen, sagen sie, ich hoffe, da sind alte Münzen drin. Aber Sie …«</w:t>
      </w:r>
    </w:p>
    <w:p/>
    <w:p>
      <w:r>
        <w:t>»Ich habe lange Zeit am anderen Ende dieser ausgestreckten Hand verbracht«, sagte ich. »Die Leute schicken so einiges zum Nordpol, wissen Sie. Nicht nur Kinder. Briefe, auf die die Leute nie eine Antwort erwarten, hinaus ins Dunkel, einfach nur, um es gesagt zu haben. Wir waren hier. Wir haben geliebt. Wir haben Angst. Bitte vergesst uns nicht.« Ich berührte den Rand der Zedernholzkiste.</w:t>
      </w:r>
    </w:p>
    <w:p/>
    <w:p>
      <w:r>
        <w:t>Wir standen einen Moment lang still beisammen, wir beide, über einer Kiste für Menschen, die noch gar nicht geboren waren.</w:t>
      </w:r>
    </w:p>
    <w:p/>
    <w:p>
      <w:r>
        <w:t>Und ich dachte, ohne es laut auszusprechen, an Martha, die eine Schüssel für einen Hund füllte, der nicht da war. An ein kleines Mädchen am anderen Ende des Parks, das über einen Hund an einer Schnur gebeugt stand und ihn aus ihrer Tasche fütterte.</w:t>
      </w:r>
    </w:p>
    <w:p/>
    <w:p>
      <w:r>
        <w:t>»Ich werde etwas schicken«, sagte ich zu Theo an der Tür. »Wenn es so weit ist. Ich weiß genau, was.«</w:t>
      </w:r>
    </w:p>
    <w:p/>
    <w:p>
      <w:r>
        <w:t>»Münzen?«, fragte er voller Hoffnung, und ich lachte.</w:t>
      </w:r>
    </w:p>
    <w:p/>
    <w:p>
      <w:r>
        <w:t>»Einen Fäustling«, sagte ich. »Es scheint eine Menge Fäustlinge in der Zukunft dieser Stadt zu geben. Ich möchte das Muster nur ungern durchbrechen.«</w:t>
      </w:r>
    </w:p>
    <w:p/>
    <w:p>
      <w:r>
        <w:t>Ich trat hinaus in die Kälte des zweiten Nachmittags, die Kapsel lebendig vor Augen und immer noch auf der Suche nach einem Hund. Irgendwo unter dem Park lag eine hundert Jahre alte Kiste im Dunkeln, bis ihr Tag kam. Ich musste zuerst ein Kind finden, ein kleines Mädchen am anderen Ende des Parks, dessen Namen ich nicht kannte, und ich war entschlossen, sie zu finden, bevor der Schnee einsetzte.</w:t>
      </w:r>
    </w:p>
    <w:p>
      <w:r>
        <w:t>Kapitel 12</w:t>
      </w:r>
    </w:p>
    <w:p/>
    <w:p>
      <w:r>
        <w:t>Ich musste mich aufwärmen und nachdenken, also tat ich das, was ich allmählich merkte, dass das ganze Städtchen tat, wenn es sich aufwärmen und nachdenken musste: Ich ging ins Starlight.</w:t>
      </w:r>
    </w:p>
    <w:p/>
    <w:p>
      <w:r>
        <w:t>Kelly hatte das Feuer in Gang gebracht, und die nachmittägliche Ruhepause legte sich über das Café, drei oder vier Stammgäste lasen in den tiefen Sesseln, die Espressomaschine zischte ab und zu hinter der Theke. Pip ging geradewegs auf den Teppich am Feuer zu. Kelly warf einen Blick auf mein gerötetes, müdes Gesicht und hatte mir schon einen Kakao hingestellt, bevor ich den Mantel ausgezogen hatte.</w:t>
      </w:r>
    </w:p>
    <w:p/>
    <w:p>
      <w:r>
        <w:t>»Sie waren beim Historischen Verein«, sagte sie und glitt in den Stuhl mir gegenüber, weil es die Ruhepause zuließ. »Ich erkenne das immer. Die Leute kommen von dort mit einem ganz bestimmten Blick. Als hätten sie mit Geistern gesprochen und die Geister wären netter gewesen, als sie erwartet hatten.«</w:t>
      </w:r>
    </w:p>
    <w:p/>
    <w:p>
      <w:r>
        <w:t>»Theo hat mir die Zeitkapsel gezeigt«, sagte ich. »Oder die Idee dahinter.« Ich legte meine Hände um die Tasse. »Er stemmt das ganz allein, dieser Mann. Dem Aussehen nach zu urteilen, seit drei Wochen Nachtschichten. Irgendjemand sollte ihm helfen.«</w:t>
      </w:r>
    </w:p>
    <w:p/>
    <w:p>
      <w:r>
        <w:t>»Irgendjemand sollte das.« Kellys Mund verzog sich. »Aber Sie werden merken, dass dieses Städtchen sehr gut darin ist, einen Menschen zu lieben, und sehr schlecht darin, zu bemerken, wenn er untergeht. Den lauten Kummer bemerken wir. Die stille Sorte übersehen wir.« Sie warf einen Blick zur Tür, auf den kalten Platz dahinter. »Apropos. Sind Sie Ihrem Hund schon näher auf der Spur?«</w:t>
      </w:r>
    </w:p>
    <w:p/>
    <w:p>
      <w:r>
        <w:t>»Näher.« Ich sagte nicht, wie nah. »Ich glaube, er wird drinnen festgehalten, warm und trocken, von jemandem, der ihn liebt und nicht weiß, wie er ihn zurückgeben soll. Und ich denke, das Freundlichste, was ich tun kann, ist, mich behutsam an diese Person heranzutasten, bevor die Sorge des Städtchens in etwas mit Zähnen umschlägt.«</w:t>
      </w:r>
    </w:p>
    <w:p/>
    <w:p>
      <w:r>
        <w:t>Kelly schwieg einen Moment. »Sie verstehen uns wirklich«, sagte sie. »Besser als Leute, die hier schon vierzig Jahre leben.« Sie stand auf, weil das Glöckchen geklingelt hatte. »Trinken Sie das aus. Und hier.« Sie stellte eine zweite Tasse hin und ein Stück von etwas Dunklem, Süßem daneben. »Bringen Sie den Kakao zu Pete, wenn Sie gehen. Er ist in einer finsteren Stimmung, seit Sie mit ihm geredet haben, und ein schlecht gelaunter Pete ist Gift für das Geschäft von allen. Ich glaube, Sie haben etwas in ihm aufgewühlt, und ich glaube nicht, dass es der Hund war.«</w:t>
      </w:r>
    </w:p>
    <w:p/>
    <w:p>
      <w:r>
        <w:t>Ich wusste, bevor ich den Park überquerte, was sie meinte, denn ich hatte es am ersten Morgen in seiner Stimme gehört und es vorübergehen lassen. Walter und ich haben donnerstags immer Cribbage gespielt, hatte er gesagt. Früher. Und dann hatte er innegehalten, ein Mann, der am Rande von etwas stehen blieb, das zu groß war, um es vor einem Fremden zu betreten.</w:t>
      </w:r>
    </w:p>
    <w:p/>
    <w:p>
      <w:r>
        <w:t>Beim Metzger waren keine Kunden, und Pete stand im hinteren Teil und zerlegte eine Rinderhälfte mit mehr Nachdruck, als die Arbeit unbedingt erforderte. Er schaute auf, als das Glöckchen ging, sah, dass ich es war, und sein Gesicht schloss sich wieder wie eine Faust. Pip ging zur Kühltheke und starrte angestrengt hinein, ob es Fisch gab.</w:t>
      </w:r>
    </w:p>
    <w:p/>
    <w:p>
      <w:r>
        <w:t>»Etwas vergessen?«</w:t>
      </w:r>
    </w:p>
    <w:p/>
    <w:p>
      <w:r>
        <w:t>»Kelly hat Kakao geschickt.« Ich stellte ihn auf die Theke. »Und ich bin gekommen, um mich richtig zu bedanken. Sie haben mir den einzigen echten Hinweis gegeben, den ich an diesem ersten Morgen hatte. Den Park. Das war wichtig.«</w:t>
      </w:r>
    </w:p>
    <w:p/>
    <w:p>
      <w:r>
        <w:t>Er brummte, kam aber herüber und nahm den Kakao. Er legte seine großen Hände einen Moment darum, stellte ihn dann ab und ging zurück zum Hackklotz.</w:t>
      </w:r>
    </w:p>
    <w:p/>
    <w:p>
      <w:r>
        <w:t>»Sie haben mit Walter Cribbage gespielt«, sagte ich. »Marthas Walter. Donnerstags.«</w:t>
      </w:r>
    </w:p>
    <w:p/>
    <w:p>
      <w:r>
        <w:t>Das Messer erstarrte auf dem Block. Pete schaute nicht auf.</w:t>
      </w:r>
    </w:p>
    <w:p/>
    <w:p>
      <w:r>
        <w:t>»Elf Jahre«, sagte er. »Jeden Donnerstag, ziemlich genau. Genau hier, nach Ladenschluss, an dem kleinen Tisch da hinten, den ich für die Lieferungen bereithalte. Er brachte das Brett mit, ich brachte ein Stück von irgendetwas mit, das sich nicht verkauft hatte, und wir spielten, bis Martha anrief und sich wunderte, wo er steckte.« Er legte das Messer aus der Hand. »Er war ein schrecklicher Spieler. Schrecklich. Hat sich jedes verdammte Mal zu seinen Gunsten verzählt, und ich habe es ihn durchgehen lassen, denn ihn zu erwischen hätte bedeutet zu streiten, anstatt zu spielen.« Seine Stimme war rau und leise geworden. »Am letzten Donnerstag, bevor er starb, zählte er sich eine Neunundzwanzig zusammen</w:t>
      </w:r>
      <w:r/>
      <w:r/>
      <w:r/>
      <w:r>
        <w:t>. Das ist das perfekte Blatt, wissen Sie, das kriegt man vielleicht einmal im Leben, wenn man Glück hat, und er hatte es nicht, er hatte etwa acht Punkte auf dem Brett, aber er saß da und strahlte übers ganze Gesicht, und ich sagte: Weißt du was, Walter, Neunundzwanzig soll es sein.</w:t>
      </w:r>
      <w:r/>
      <w:r/>
      <w:r/>
      <w:r>
        <w:t xml:space="preserve"> Und das war das letzte Spiel. Ich habe ihm nie etwas anderes gesagt. Neunundzwanzig.«</w:t>
      </w:r>
      <w:r/>
      <w:r/>
      <w:r/>
      <w:r/>
    </w:p>
    <w:p/>
    <w:p>
      <w:r>
        <w:t>Ich sagte nichts.</w:t>
      </w:r>
    </w:p>
    <w:p/>
    <w:p>
      <w:r>
        <w:t>»Dieser Hund gehörte Walter«, sagte Pete. »Wissen Sie das? Erst war er Walters. Hat ihn aus einem Wurf hinter dem Futterschuppen herausgesucht, dieses nutzlose kleine Wattebällchen, und ihn Snowball genannt, weil Walter absolut keine Fantasie hatte, Gott hab ihn selig. Und als Walter ging, hat der Hund einfach … sich völlig auf Martha übertragen, hat keinen Takt ausgelassen, als ob er begriffen hätte, dass sich der Job geändert hatte und er besser weitermachen sollte.« Pete rieb sich mit einer Hand über das Gesicht. »Wenn also dieser verrückte Hund in meine Tonnen gerät, Knochen die Evergreen Avenue runter schleppt und Ärger macht, glauben Sie etwa, ich bin derjenige, der Walters Hund verjagt? Den Hund, den er sich selbst ausgesucht hat?« Er lachte, nass und kurz. »Ich lege die Knochen nach draußen. Ich beschwere mich bei der ganzen Straße über ihn und lege die besten Knochen drüben an der Laderampe hin, wo er sie finden wird. Denn ihn zu verjagen wäre wie … wie Walter zu sagen, dass Neunundzwanzig nicht Neunundzwanzig ist</w:t>
      </w:r>
      <w:r/>
      <w:r/>
      <w:r/>
      <w:r/>
      <w:r/>
      <w:r/>
      <w:r/>
      <w:r>
        <w:t>. Und das werde ich nicht tun. Ich werde nicht derjenige sein.«</w:t>
      </w:r>
    </w:p>
    <w:p/>
    <w:p>
      <w:r>
        <w:t>»Ach, Pete«, sagte ich.</w:t>
      </w:r>
    </w:p>
    <w:p/>
    <w:p>
      <w:r>
        <w:t>»Lassen Sie mal.« Er winkte ab, verlegen, wild. »Machen Sie da keine Sache draus.« Er nahm sein Messer wieder auf, legte es gleich wieder hin. »Suchen Sie ihn einfach. Finden Sie Walters Hund und bringen Sie ihn zu Martha zurück, denn die Frau hat genug verloren, und genauso …« Er brach ab. Ich auch, sprach er nicht aus.</w:t>
      </w:r>
    </w:p>
    <w:p/>
    <w:p>
      <w:r>
        <w:t>Ich begriff, während ich in der warmen Fleisch- und Gewürzluft dieses Ladens stand, dass ich in ein Städtchen geraten war, das still und leise voller Trauer steckte, deren Kälte in den Ecken und unter der Fröhlichkeit festgehalten wurde, wie ein Haus im Winter. Martha und ihre Schüssel. Pete und seine Donnerstage. Sogar Theo, auf seine Weise, mit den alten Geistern des Städtchens in späten Nächten. Der ganze Ort war voll davon, und nicht einer von ihnen sprach es laut aus.</w:t>
      </w:r>
    </w:p>
    <w:p/>
    <w:p>
      <w:r>
        <w:t>»Wenn ich ihn finde«, sagte ich, »und das werde ich, wird es einen Moment geben, Pete, in dem dieses Städtchen daran erinnert werden muss, dass es gütig ist. Ich werde Sie vielleicht dafür brauchen. Der Mann, der sich am lautesten über diesen Hund beschwert hat und nun für ihn einsteht. Das würde etwas bedeuten, wenn es von Ihnen kommt.«</w:t>
      </w:r>
    </w:p>
    <w:p/>
    <w:p>
      <w:r>
        <w:t>Pete sah mich eine lange Zeit an. Dann, zum ersten Mal, seit ich ihn kennengelernt hatte, öffnete sich die Faust seines Gesichtes ganz.</w:t>
      </w:r>
    </w:p>
    <w:p/>
    <w:p>
      <w:r>
        <w:t>»Walter hätte dich gemocht«, sagte er rau. »Er mochte Leute, die die Neunundzwanzig sahen</w:t>
      </w:r>
      <w:r/>
      <w:r/>
      <w:r/>
      <w:r>
        <w:t xml:space="preserve"> und sie gelten ließen.« Er nahm den Kakao. »Finde Walters Hund. Was immer du von mir brauchst, wenn du es tust, du hast es. Und jetzt raus aus meinem Laden, ich habe eine Rinderhälfte und eine schlechte Laune zu Ende zu bringen, und du verbesserst die Laune gegen meinen Willen.«</w:t>
      </w:r>
    </w:p>
    <w:p/>
    <w:p>
      <w:r>
        <w:t>Ich ging lächelnd hinaus in die Kälte, während Pip sich an meine Fersen heftete und das Licht bereits seinen frühen Weg ins Goldene begann. Ich dachte den ganzen Weg durch den Park hindurch an eine Neunundzwanzig, die</w:t>
      </w:r>
      <w:r/>
      <w:r/>
      <w:r/>
      <w:r>
        <w:t xml:space="preserve"> niemals auf dem Tisch gelegen hatte, und an einen Mann, der sie aus Liebe gelten ließ. Ich verstand ein wenig besser, was ich dieses Städtchen gleich bitten würde, für ein verängstigtes Kind zu tun, wenn die Zeit gekommen war. Ich würde sie alle bitten, auf ein kleines, aus Liebe begangenes Unrecht zu schauen und zu sagen: </w:t>
      </w:r>
      <w:r>
        <w:t>Neunundzwanzig soll es sein.</w:t>
      </w:r>
      <w:r/>
      <w:r/>
      <w:r>
        <w:t xml:space="preserve"> Es gelten zu lassen. Es als die Güte zu bezeichnen, die es war, anstatt als das Verbrechen, nach dem es aussah.</w:t>
      </w:r>
    </w:p>
    <w:p/>
    <w:p>
      <w:r>
        <w:t>Sie würden es schaffen. Ich war dem Beweis keine zehn Minuten zuvor begegnet, wie er hinten in seinem Laden Rinder zerlegte und seinen Donnerstagsfreund um einen Hund betrauerte, den er vorgab zu hassen.</w:t>
      </w:r>
    </w:p>
    <w:p/>
    <w:p>
      <w:r>
        <w:t>Zuerst musste ich jedoch den Hund finden.</w:t>
      </w:r>
    </w:p>
    <w:p>
      <w:r>
        <w:t>Kapitel 13</w:t>
      </w:r>
    </w:p>
    <w:p/>
    <w:p>
      <w:r>
        <w:t>Die Rentiere kamen nicht zur Ruhe, und am zweiten Nachmittag machten sie das Problem zu jedermanns Angelegenheit.</w:t>
      </w:r>
    </w:p>
    <w:p/>
    <w:p>
      <w:r>
        <w:t>Es gab acht von ihnen, was die Leute immer überrascht zu hören, weil das die tatsächliche Zahl ist und keine Erfindung aus einem Lied. Neben Dasher und Dancer waren da Prancer, der eitel war, und Vixen, die schlau war. Comet und Cupid waren unzertrennlich und nicht besonders hell im Kopf. Donner und Blitzen, die Ältesten, benahmen sich, als würde die gesamte Operation inkompetent um sie herum geführt, was in dieser Woche auch zutraf. Sie hatten ganz oben auf der Welt länger überwintert, als es ein Lied gegeben hatte, das sie besang. Nun standen sie in einem eingezäunten Paddock in New Hampshire in einem Oktober, der sich mal mild und mal kalt zeigte. In der klaren Sprache der Tiere hatten sie schlicht die Nase voll.</w:t>
      </w:r>
    </w:p>
    <w:p/>
    <w:p>
      <w:r>
        <w:t>Ich fand das heraus, als Vixen das Tor aufbekam.</w:t>
      </w:r>
    </w:p>
    <w:p/>
    <w:p>
      <w:r>
        <w:t>Ich hätte es kommen sehen müssen. Vixen hatte den Riegel zwei Tage lang mit der geduldigen diebischen Ader eines klugen Geschöpfs studiert, das nichts als Zeit hatte. An diesem Nachmittag, während Bram und ich in der Stadt waren und Nick bis zum Bart in der Werkstatt steckte, betätigte Vixen den Fallriegel mit ihrer Schnauze, genau denselben Trick, den ein kleiner weißer Hund nur einen Tag zuvor an einem anderen Riegel auf der anderen Seite der Stadt angewandt hatte. Dann ließ sie sich selbst und all ihre sieben Kollegen in Frost Falls frei.</w:t>
      </w:r>
    </w:p>
    <w:p/>
    <w:p>
      <w:r>
        <w:t>Der Anruf kam von Kelly aus dem Café. »Jessica«, sagte sie mit der vorsichtigen Stimme einer Frau, die durch ihr Vorderfenster etwas Unwahrscheinliches beobachtete, »ich möchte Sie nicht beunruhigen. Aber im Park stehen Rentiere. Acht Stück. Und eines davon frisst das Banner des Bürgermeisters.«</w:t>
      </w:r>
    </w:p>
    <w:p/>
    <w:p>
      <w:r>
        <w:t>Bis ich wieder im Park ankam, war die halbe Stadt auf den Beinen, und es war augenblicklich der hellste Nachmittag geworden, den ich in Frost Falls je erlebt hatte. Kinder strömten aus der Schule, als hätte die Glocke das Ende der Welt eingeläutet, und zwar auf die bestmögliche Art und Weise. Prancer wurde aus vierzig Winkeln fotografiert und genoss es. Comet und Cupid hatten die Hecke um das Kriegerdenkmal gefunden und arbeiteten sich als Team durch sie hindurch. Donner stand in der Mitte des Parks mit der geduldigen Miene eines Staatsmannes, der zu einer Party geschleppt worden war, die er missbilligte, und Blitzen hatte sich aus Protest gegen das gesamte Jahrhundert ins kalte Gras gelegt. Und Vixen, die Architektin des Ganzen, fraß das ZEITKAPSEL-Banner des Bürgermeisters</w:t>
      </w:r>
      <w:r/>
      <w:r/>
      <w:r/>
      <w:r>
        <w:t xml:space="preserve"> mit der gemächlichen Zufriedenheit über eine gut gemachte Arbeit.</w:t>
      </w:r>
    </w:p>
    <w:p/>
    <w:p>
      <w:r>
        <w:t>»Sie dürfen hier nicht frei herumrennen!«, rief ich, zu niemandem und allen zugleich, während ich über das Gras eilte. »Es tut mir so leid, sie sind—«</w:t>
      </w:r>
    </w:p>
    <w:p/>
    <w:p>
      <w:r>
        <w:t>»Wage es ja nicht, dich zu entschuldigen.« Olivia war neben mir aufgetaucht, das Telefon in der Hand, und strahlte. »Hast du eine Ahnung, was das für die Stimmung in diesem Ort tut? Wir sind verschreckt und zickig gewesen, seit dieser Hund verschwunden ist. Und jetzt gibt es Rentiere, die die Banner fressen, und jedes Kind in Frost Falls kreischt vor Freude. Du hättest es nicht besser planen können, selbst wenn du es versucht hättest.«</w:t>
      </w:r>
    </w:p>
    <w:p/>
    <w:p>
      <w:r>
        <w:t xml:space="preserve">Sie hatte natürlich recht. Ich hörte auf, sie hüten zu wollen, und fing stattdessen an, sie vorzustellen, denn das war offensichtlich das, was die Kinder wollten. Nick kam im Joggingschritt mit einem Sack des guten Rentierflechtmooses an, Bram eilte aus </w:t>
      </w:r>
      <w:r>
        <w:t>Yarn Tales</w:t>
      </w:r>
      <w:r/>
      <w:r/>
      <w:r>
        <w:t xml:space="preserve"> herbei, und beide reihten sich neben mir ein, um dasselbe zu tun. Eine Stunde lang war Frost Falls unkompliziert glücklich. Nick hob kleine Kinder hoch, damit sie Dashers Nase fühlen konnten. Bram hielt vor einer gebannten Menge von Neunjährigen einen Vortrag über die richtige Art und Weise, einem Rentier eine Leckerei anzubieten: Handfläche flach, keine plötzlichen Bewegungen, »du bist kein Kaugummiautomat und er auch nicht«. Ein Kleinkind schlief an Blitzens Flanke ein, und Blitzen, der alles missbilligte, hielt vierzig Minuten lang still, anstatt sie aufzuwecken. Pip postierte sich neben dem Moossack und nahm die Aufmerksamkeit der Kinder als ihr gutes Recht entgegen.</w:t>
      </w:r>
    </w:p>
    <w:p/>
    <w:p>
      <w:r>
        <w:t>Es war, als wir sie schließlich in der blauen Dämmerung den Weg hinauf nach Hause lotsen wollten, voll mit Moos und Zuneigung, dass Nick das sagte, was die ganze Komödie auf den Kopf stellte.</w:t>
      </w:r>
    </w:p>
    <w:p/>
    <w:p>
      <w:r>
        <w:t>»Sie entkommen eigentlich gar nicht, weißt du«, sagte er leise, während er mit einer Hand auf Donners Hals ging. »Vixen hätte diesen Riegel am ersten Tag innerhalb einer Stunde aufbekommen können. Sie hat zwei gewartet. Sie hat uns geholt.«</w:t>
      </w:r>
    </w:p>
    <w:p/>
    <w:p>
      <w:r>
        <w:t>»Wohin geholt?«</w:t>
      </w:r>
    </w:p>
    <w:p/>
    <w:p>
      <w:r>
        <w:t>»In die Stadt. Zu den Leuten.« Er nickte den Weg hinunter zu den warm erleuchteten Fenstern. »Sie spüren es auch, Jess, genau wie Pip, genau wie ich. Die Magie ist hier oben frei und unruhig, und sie sind es auch. Vixen wollte lachende Kinder mit den Händen in ihrer Halskrause. Die ganze Herde hat Heimweh, und sie haben vor mir herausgefunden, dass das Heilmittel die Stadt ist.« Er kraulte Donner hinterm Ohr. »Sie haben versucht, es mir zu sagen. Ich war so mit meiner Arbeit oben auf unserem eigenen Hügel beschäftigt, dass ich beinahe übersehen hätte, dass die Hirsche direkt auf die Antwort zeigten.«</w:t>
      </w:r>
    </w:p>
    <w:p/>
    <w:p>
      <w:r>
        <w:t>Ich blickte zurück auf Frost Falls, dessen Fenster in der Dämmerung golden leuchteten und das noch immer von einem Nachmittag voller Rentiere summte, und wusste, dass er recht hatte. Alles, was mit uns von diesem Eis heruntergekommen war, die Magie, die Hirsche, die Elfen, mein Herz, strebte in dieselbe Richtung: auf die Stadt zu und auf die Menschen darin.</w:t>
      </w:r>
    </w:p>
    <w:p/>
    <w:p>
      <w:r>
        <w:t>»Wir werden sie öfter herunterlassen müssen«, sagte ich. »Die Hirsche. Unter Aufsicht. Allen zuliebe. Auch ihnen selbst.«</w:t>
      </w:r>
    </w:p>
    <w:p/>
    <w:p>
      <w:r>
        <w:t>»Ich schätze, wir werden eine ganze Menge Dinge öfter tun müssen«, sagte Nick. »Die Stadt hereinlassen. Das ist das ganze Projekt, nicht wahr? Wie sich herausstellt, haben die Hirsche den Auftrag vor uns beiden kapiert.«</w:t>
      </w:r>
    </w:p>
    <w:p/>
    <w:p>
      <w:r>
        <w:t>»Achtung, der Schnee ist nicht mehr weit«, sagte Bram von Dancers anderer Seite und kratzte dem Rentier das Kinn. »Ich kann ihn genauso riechen wie du. Was immer du wegen dieses Kindes unternehmen wirst, Jessica, ich würde nicht zu lange damit warten.«</w:t>
      </w:r>
    </w:p>
    <w:p/>
    <w:p>
      <w:r>
        <w:t>Nick lächelte, und wir führten die heimwehkranken, glücklichen Rentiere den Weg hinauf, mit Vixen am Ende des Zuges, die völlig reuelos wirkte. Hinter uns ging eine Stadt, die zwei Tage lang Angst gehabt hatte, lachend zu ihrem Abendessen.</w:t>
      </w:r>
    </w:p>
    <w:p>
      <w:r>
        <w:t>Kapitel 14</w:t>
      </w:r>
    </w:p>
    <w:p/>
    <w:p>
      <w:r>
        <w:t>Ich erwachte am dritten Morgen und fand Bram im Türrahmen unseres Schlafzimmers vor, mit seinem Klemmbrett und dem Gesichtsausdruck eines Mannes, der von einer Überschwemmung berichtete.</w:t>
      </w:r>
    </w:p>
    <w:p>
      <w:r>
        <w:t>»Ihr werdet einen Blick auf die Fenster werfen wollen«, sagte er. »Jedes einzelne im Haus und obendrein die in der Scheune. Wenn es euch beliebt, noch bevor die Sonne ganz aufgegangen ist und sich die Leute draußen herumtreiben, denn ich habe eine Reihe von Fragen und hätte gern mindestens eine davon vor dem Frühstück beantwortet.«</w:t>
      </w:r>
    </w:p>
    <w:p>
      <w:r>
        <w:t>Ich ging im Mantel über dem Nachthemd hinaus, während Nick hinter mir seine Hosenträger schloss und Pip hinter uns herwatschelte. Wir gingen in der grauen Dämmerung von Fenster zu Fenster, dann hinaus zur Scheune, blieben stehen und schauten.</w:t>
      </w:r>
    </w:p>
    <w:p>
      <w:r>
        <w:t>Jedes Fenster des Häuschens war in der Nacht mit Reif überzogen. Das allein war für eine kalte Oktobernacht in den Bergen nichts Ungewöhnliches. Aber diese waren nicht zu Farnen und Federn gefroren. Jede Scheibe im Häuschen und in der Scheune zeigte ein Bild aus Raureif, und die Bilder zeigten die Stadt.</w:t>
      </w:r>
    </w:p>
    <w:p>
      <w:r>
        <w:t>Auf dem Küchenfenster war ein kräftiger Mann zu sehen, der an einer Laderampe einen Knochen für einen kleinen Hund bereitlegte. Auf den Scheiben des Wohnzimmers saßen Frauen im Kreis an einem Tisch, ihre Nadeln fein wie Haare. Auf dem Schlafzimmerglas brachte eine Frau kleinen Reifkindern das Stricken bei. Auf jeder Scheibe der Scheune befanden sich kleine, silberne Szenen von Menschen, die ich gerade erst kennenzulernen begann, und tief in meiner Brust wusste ich, was sie darstellten, noch bevor mein Verstand es begriff. Es waren die Freundlichkeiten der Stadt, all die stillen, guten Taten, die diese Menschen vollbracht und längst vergessen hatten, über Nacht in Reif auf unser Glas gezeichnet.</w:t>
      </w:r>
    </w:p>
    <w:p>
      <w:r>
        <w:t>Pip stand zu meinen Füßen, den Kopf schräg gelegt, und betrachtete den Reif auf dem Küchenglas, als gedächte sie, ihn einzusammeln.</w:t>
      </w:r>
    </w:p>
    <w:p>
      <w:r>
        <w:t>»Ich habe aufgehört zu zählen«, sagte Bram matt neben mir. »Das ganze Haus, Jessica. Ich bin nur ein einziger Elf.«</w:t>
      </w:r>
    </w:p>
    <w:p>
      <w:r>
        <w:t>»Es tut keinem etwas zuleide«, sagte ich, aber meine Stimme klang dünn.</w:t>
      </w:r>
    </w:p>
    <w:p>
      <w:r>
        <w:t>»Nein«, sagte Nick. »Es tut keinem etwas zuleide.« Aber sein Kiefer hatte sich im grauen Licht verhärtet, und er blickte keineswegs mit Staunen auf die Fenster. Er blickte auf sie wie ein Mann, der ein Feuer beobachtet, das von der Herdstelle auf den Teppich übergesprungen ist – noch klein, noch schön, nicht mehr dort, wo man es hingestellt hatte. »Aber du siehst es doch auch, Jess. Vor zwei Tagen hat es eine Tasse erwärmt und einen Raum erhellt. Gestern hat es Motten in die Scheune gemalt. Über Nacht hat es jedes einzelne Fenster gemacht, das wir besitzen.« Er stieß einen langsamen Atemzug aus, der in der Luft als Nebel hängen blieb. »Ich hatte gehofft, es sei nur ein Abblasen von Druck und würde sich bald legen. Tut es aber nicht. Es wird jeden Tag größer, und ich weiß noch immer nicht, wohin es will.«</w:t>
      </w:r>
    </w:p>
    <w:p>
      <w:r>
        <w:t>»Was passiert«, fragte ich, »wenn es weiterwächst?«</w:t>
      </w:r>
    </w:p>
    <w:p>
      <w:r>
        <w:t>Er antwortete nicht sofort. »Es zerstreut sich«, sagte er schließlich. »Eine gewaltige Macht ohne Mittelpunkt und ohne Ort, in den sie sich ergießen kann, wird am Ende einfach dünn. Sie breitet sich über zu viel aus und verblasst, wie ein Feuer, das man zu weit über einen zu kalten Herd gerecht hat.« Er sah auf den Reif am Glas. »Es wird niemandem wehtun, Jess. Es hat keine Spur von Bosheit in sich, das hatte es nie. Aber es könnte sich selbst verlieren. Der Weihnachtszauber könnte über eine Saison hinweg ganz sanft auseinanderfallen, und das in der einzigen Stadt auf der Welt, die ihm vielleicht ein Zuhause hätte geben können. Darum geht es hier. Um Verlust, und zwar von der stillen Sorte.«</w:t>
      </w:r>
    </w:p>
    <w:p>
      <w:r>
        <w:t>Wir standen da, blickten auf den Reif und wussten nicht, was wir davon halten sollten. Unten in der Gasse gingen in Frost Falls nacheinander in den schlichten Fenstern Lichter an, als die Stadt in einen ganz gewöhnlichen, kalten Morgen erwachte.</w:t>
      </w:r>
    </w:p>
    <w:p>
      <w:r>
        <w:t>»Es hat sie gezeichnet«, sagte ich. »Sie alle. Es schenkt der Stadt seine Aufmerksamkeit.«</w:t>
      </w:r>
    </w:p>
    <w:p>
      <w:r>
        <w:t>»Das tut es.« Nick blickte zum Küchenfenster, zu dem großen Mann und dem Knochen, und ein Teil der Sorge wich aus seinen Zügen. »Es ist ein gütiges Problem, rein von der Art her. Aber es bleibt ein Problem, und niemand da unten darf davon erfahren. Das bleibt unter uns, Jess.« Er küsste mich auf den Scheitel. »Geh schon und such deinen Hund, Liebste. Ich habe meine eigene Arbeit in der Scheune.«</w:t>
      </w:r>
    </w:p>
    <w:p>
      <w:r>
        <w:t>Ich zog mich an und ging hinaus in den kalten Morgen. Ich lief nicht länger nur gegen den ersten Schnee oder die kippende Stimmung der Stadt an. Ich rannte gegen eine Uhr an, deren Zifferblatt ich nicht sehen konnte, diejenige, die Nick an jenem Morgen an unserem Küchenfenster aufgezogen hatte.</w:t>
      </w:r>
    </w:p>
    <w:p>
      <w:r>
        <w:t>Kapitel 15</w:t>
      </w:r>
    </w:p>
    <w:p/>
    <w:p>
      <w:r>
        <w:t>Ich ging an jenem Morgen wieder zum Historischen Verein, angeblich um Theo etwas zu essen zu bringen, in Wirklichkeit aber, weil er mir seit dem Vortag nicht mehr aus dem Kopf gegangen war. Ich hatte zugesehen, wie er etwas trug, das zu schwer für ihn war, während ich so tat, als bemerkte ich es nicht, und diesen Anblick wurde ich einfach nicht los.</w:t>
      </w:r>
    </w:p>
    <w:p/>
    <w:p>
      <w:r>
        <w:t>Er befand sich mehr oder minder dort, wo ich ihn zurückgelassen hatte, umgeben von Archivkartons, und sah aus, als wäre er überhaupt nicht nach Hause gegangen. In der Ecke stand ein zusammengeklapptes Feldbett, von dem ich mir ziemlich sicher war, dass es am Tag zuvor noch nicht dagestanden hatte. In der Kaffeekanne befand sich ein Kranz aus altem Kaffeesatz, und Theo hatte die bleiche Gesichtsfarbe eines Mannes, der nur noch von purem Willen und schlechtem Schlaf angetrieben wurde.</w:t>
      </w:r>
    </w:p>
    <w:p/>
    <w:p>
      <w:r>
        <w:t>»Theo«, sagte ich. »Wann hast du das letzte Mal etwas gegessen, das nicht aus dem Automaten stammt?«</w:t>
      </w:r>
    </w:p>
    <w:p/>
    <w:p>
      <w:r>
        <w:t>Er blickte auf, erschrak und versuchte ein Lächeln, das ihm nicht recht gelingen wollte. »Jessica. Ich bin … es ist eine arbeitsreiche Zeit. Das Hundertjährige.«</w:t>
      </w:r>
    </w:p>
    <w:p/>
    <w:p>
      <w:r>
        <w:t>»Setz dich. Ich habe dir eine von Gretas Pasteten mitgebracht, die herzhafte Sorte, weil ich so ein Gefühl hatte.« Ich hatte tatsächlich ein Gefühl gehabt. Ich stellte sie auf die einzige freie Ecke des Tisches und zog einen Stuhl heran.</w:t>
      </w:r>
    </w:p>
    <w:p/>
    <w:p>
      <w:r>
        <w:t>Nach einer Weile setzte er sich und aß, und die graue Fahlheit wich ein wenig aus seinem Gesicht. Pip hatte neben der Kaffeekanne einen Teelöffel entdeckt und ihn zur Bewunderung unter den Tisch getragen. Ich wartete.</w:t>
      </w:r>
    </w:p>
    <w:p/>
    <w:p>
      <w:r>
        <w:t>»Es ist nicht nur das Hundertjährige, stimmt’s?«, sagte ich, als er die Hälfte der Pastete aufgegessen hatte. »Du wohnst doch nicht wegen der Liebe zu alten Fotografien hier.«</w:t>
      </w:r>
    </w:p>
    <w:p/>
    <w:p>
      <w:r>
        <w:t>Theo legte seine Gabel hin. Einen langen Moment lang blickte er sich im Raum um, auf die Kartons, die verblassten Banner und die Glasvitrinen voller Erinnerungen an die Vergangenheit der Stadt. Als er sprach, klang seine Stimme leblos und müde.</w:t>
      </w:r>
    </w:p>
    <w:p/>
    <w:p>
      <w:r>
        <w:t>»Wir werden es verlieren«, sagte er. »Den Verein. Das Gebäude, die Sammlung, das alles. Wenn sich bis zum Neujahrstag nichts ändert.« Er rieb sich die Augen. »Die Stadt hat uns vor zwei Haushaltsplänen die Mittel gekürzt. Ich habe den Fehlbetrag aus eigener Tasche ausgeglichen, und das ist die Rente eines Schulmeisters, du kannst dir also vorstellen, wie weit die reicht. Ich habe mich im ganzen Bundesland um jeden Zuschuss beworben. Allein diesen Monat drei Absagen.« Er deutete beschämt auf das Feldbett. »Das Aushilfsmädchen habe ich im September entlassen. Entweder bezahle ich die Heizkosten oder ich kaufe Archivbedarf. Niemals beides. Und der Stadtrat tagt im Januar, und aus dem Bürgermeisterbüro verlautet, dass ein Gebäude voller altem Papier in diesem wirtschaftlichen Klima – ich zitiere – keine Priorität hat.«</w:t>
      </w:r>
    </w:p>
    <w:p/>
    <w:p>
      <w:r>
        <w:t>»Oh, Theo.«</w:t>
      </w:r>
    </w:p>
    <w:p/>
    <w:p>
      <w:r>
        <w:t>»Hundert Jahre Geschichte dieser Stadt.« Seine Stimme brach mitten entzwei. »Jeder Brief, jede Fotografie. Die Kapsel ist meine letzte Karte. Wenn das Hundertjährige eine Menge Leute anlockt, wenn es den Stadtrat daran erinnert, dass das hier wichtig ist, dass die Menschen sich kümmern … vielleicht. Vielleicht überlegen sie es sich im Januar noch einmal.« Er lachte, aber da schwang keinerlei Zuversicht mit. »Ich habe alles auf eine Schachtel im Erdreich und das kurze Gedächtnis einer Stadt gesetzt. So weit ist es schon gekommen.«</w:t>
      </w:r>
    </w:p>
    <w:p/>
    <w:p>
      <w:r>
        <w:t>Ich ließ das auf mich wirken, und unter dem Mitleid regte sich eine kalte Ahnung: Ein Mann, der so verzweifelt ist und auf einem Jahrhundert Geheimnissen anderer Leute sitzt. Ich hielt nicht inne, um diesem Gefühl einen Namen zu geben. Theo ging vor aller Augen unter, und niemand in der Stadt, die ihn liebte, hatte bemerkt, dass er versank. Das war es, was sich vor mir auftat, und das war es, womit ich mich befasste.</w:t>
      </w:r>
    </w:p>
    <w:p/>
    <w:p>
      <w:r>
        <w:t>»Dann überlassen wir das nicht allein der Entscheidung des Stadtrats«, sagte ich. »Der Kreis und ich haben gesprochen. Eine Benefizveranstaltung. Wir machen das Hundertjährige zu einer Spendenaktion, nicht nur zu einer Feierlichkeit. Wir bringen die ganze Stadt dazu, für ihre Erinnerungen zu bezahlen, noch vor Januar, damit der Stadtrat nicht so tun kann, als kümmere es niemanden.« Ich beugte mich vor. »Olivia hat das in ihrem Kopf zweifellos schon zur Hälfte organisiert, da verwette ich meinen Kopf. Lass uns dir helfen, Theo. Du hast das alles allein getragen, und das musst du nicht.«</w:t>
      </w:r>
    </w:p>
    <w:p/>
    <w:p>
      <w:r>
        <w:t>Die Hoffnung, die in seinem Gesicht aufstieg, war fast noch schlimmer als die Verzweiflung, weil sie so schutzlos war. »Das würdet ihr tun?«</w:t>
      </w:r>
    </w:p>
    <w:p/>
    <w:p>
      <w:r>
        <w:t>»Das würden wir tun. Wir tun es ja schon, du wusstest es nur noch nicht.«</w:t>
      </w:r>
    </w:p>
    <w:p/>
    <w:p>
      <w:r>
        <w:t>Er tat nicht so, als würde das leicht werden. Ein Zuschuss, an den er stille Hoffnungen geknüpft hatte, war erst an diesem Morgen abgelehnt worden, und er zeigte mir den Brief. Dann schrieb er beschämt die Summe, die ihm tatsächlich fehlte, auf einen Zettel und schob ihn über den Tisch. Sie überstieg bei weitem alles, was ein Kuchenverkauf und eine Tombola einbringen konnten, und als ich diesen Betrag sah, begriff ich, wie tief das Wasser war, in dem er stand.</w:t>
      </w:r>
    </w:p>
    <w:p/>
    <w:p>
      <w:r>
        <w:t>Es war nicht aussichtslos. Aber es war jene Sorte von Härte, die ehrliche Menschen zerbricht, und ich heftete diesen Gedanken ebenfalls ab, zusammen mit einer Kälte, von der ich mir einredete, sie sei nur der Zugwind von den alten Fenstern.</w:t>
      </w:r>
    </w:p>
    <w:p/>
    <w:p>
      <w:r>
        <w:t>Während Theo den Teller wegräumte, streifte ich, wie ich immer streife, an den Archivregalen entlang und las die Beschriftungen auf den Kartons, so wie man in einem fremden Haus die Buchrücken im Regal liest. Die meisten Kartons enthielten das, was auf ihren Etiketten stand: Stadtratsprotokolle, Kirchenbücher, ein Jahrhundert Aufzeichnungen aus Frost Falls, die mit geduldiger Sorgfalt geführt worden waren.</w:t>
      </w:r>
    </w:p>
    <w:p/>
    <w:p>
      <w:r>
        <w:t>Aber da war ein niedriges Regal ganz hinten, an dem Theo schneller war als ich. Ich sah nicht, was er eilig aus dem Blickfeld gleiten ließ, als ich um das Ende der Regalschlange bog. Ich sah nur, dass er es tat, schnell und leise, indem sich eine Hand über etwas schloss, in der Sekunde, in der der Raum nicht mehr privat war, und dass ein Mann, der mir gerade ohne mit der Wimper zu zucken den ganzen erbärmlichen Zustand seiner Finanzen offengelegt hatte, bei allem, was auf diesem einen Regal lag, immer noch bleich werden konnte.</w:t>
      </w:r>
    </w:p>
    <w:p/>
    <w:p>
      <w:r>
        <w:t>»Sachen von Gründerfamilien«, sagte er, als er merkte, dass ich es bemerkt hatte, in scheinbar leichtem Tonfall, aber er hielt seinen Körper schützend zwischen mich und die Kartons. »Altes Geld, alter Streit. Einiges von dem, was in der Geschichte einer Stadt steckt, Jessica, gehört nicht in eine Glasvitrine. Die erste Aufgabe eines Historikers besteht darin zu wissen, was man für sich behält.« Er versuchte es noch einmal mit dem Lächeln. »Hinter jeder Geschichte verbirgt sich noch eine andere. Die meisten davon gehen nach hundert Jahren niemanden mehr etwas an.«</w:t>
      </w:r>
    </w:p>
    <w:p/>
    <w:p>
      <w:r>
        <w:t>»Natürlich«, sagte ich und ließ es gut sein, denn seine Hände zitterten und einem Mann stehen nun einmal seine verschlossenen Schubladen zu.</w:t>
      </w:r>
    </w:p>
    <w:p/>
    <w:p>
      <w:r>
        <w:t>Ich legte es zu den übrigen kleinen Dingen jener Woche, die sich nicht einfügen wollten. Ein guter Mann, der so müde und so darauf bedacht war, ein einziges stilles Regal zu beschützen, in einem Gebäude, das er mit seinem Pensionsgeld am Leben erhielt. Das ergab zusammen kein größeres Bild. Ich musste einen Hund finden und einen Verein retten. Ich hatte keinen verflixten Grund, darüber nachzugrübeln, was ein Historiker auf dem einzigen Regal aufbewahrte, von dem er nicht weichen wollte. Ich ging zurück zum Tisch und zu der Zahl auf dem Zettel. Ich überließ Theo seine Ecke.</w:t>
      </w:r>
    </w:p>
    <w:p>
      <w:r>
        <w:t>Kapitel 16</w:t>
      </w:r>
    </w:p>
    <w:p/>
    <w:p>
      <w:r>
        <w:t>Olivia glaubte nicht daran, bis Januar zu warten.</w:t>
      </w:r>
    </w:p>
    <w:p/>
    <w:p>
      <w:r>
        <w:t>»Theo sagt, der Stadtrat wird sich das vor dem neuen Jahr nicht anhören«, sagte sie mir an diesem Nachmittag und schleppte mich mit einer Mappe unter dem Arm die Evergreen hinunter. »Deshalb sorgen wir genau jetzt dafür, dass sie es sich anhören müssen, vor Gott und der Welt, solange das ganze Städtchen noch weich ist, weil es für Marthas Hund auf der Straße war. Man bittet eine Stadt im Januar nicht um ihre Geschichte, Jessica, wenn jeder pleite ist und der Zauber verflogen ist. Man bittet sie jetzt darum. Heute. Solange sie sich noch gut fühlt.« Sie straffte die Schultern. »Ich habe vorher angerufen. Der Bürgermeister wird uns ein paar Minuten ›schenken‹. Wir werden uns sehr viel mehr als nur ein paar nehmen.«</w:t>
      </w:r>
    </w:p>
    <w:p/>
    <w:p>
      <w:r>
        <w:t>Das Rathaus lag unter dem Uhrturm an der Ecke der südlichsten und der westlichsten Straße, ein stattlicher, alter Bau mit einer Porträtgalerie früherer Bürgermeister im Foyer, und ich hatte beim Warten Zeit zu bemerken, dass eine ganze Reihe dieser Porträts dieselbe Nase und denselben Nachnamen teilten. BLACKBURN stand auf den kleinen Messingschildern unter Gesicht um Gesicht. Bürgermeister Blackburn, 1911. Bürgermeister Blackburn, 1934. Bürgermeister Blackburn der Zweite. Pip ging die Reihe der Messingschilder ab und musterte jedes einzelne.</w:t>
      </w:r>
    </w:p>
    <w:p/>
    <w:p>
      <w:r>
        <w:t>Der Mann, der schließlich herauskam, um uns zu empfangen, hatte dasselbe Kinn und die glatte, bedauernde Art von jemandem, der schon sehr vielen Menschen abgesagt und jedem Einzelnen das Gefühl gegeben hatte, es geschehe zu seinem eigenen Besten.</w:t>
      </w:r>
    </w:p>
    <w:p/>
    <w:p>
      <w:r>
        <w:t>»Mrs. Claus.« Er schüttelte mir die Hand; Mrs. Claus war einem Mann in seiner Branche einen warmen Händedruck wert. »Und Olivia. Ich habe nur einen Augenblick Zeit, aber für die Freunde des Vereins natürlich gerne.«</w:t>
      </w:r>
    </w:p>
    <w:p/>
    <w:p>
      <w:r>
        <w:t>Er gewährte uns den Augenblick in seinem Büro, unter einem gerahmten Exemplar der Fotografie von 1924, auf der Kinder eine vergrabene Kiste berührten. Er hörte zu, wie Olivia den Wohltätigkeitsabend, das Hundertjährige, die Zahlen und die Frist darlegte. Seine Hände blieben gefaltet, sein Gesicht zu purem Mitgefühl arrangiert. Als sie fertig war, seufzte er den Seufzer, den ich von Männern wie ihm in jedem Jahrhundert gehört hatte, das ich durchlebt hatte.</w:t>
      </w:r>
    </w:p>
    <w:p/>
    <w:p>
      <w:r>
        <w:t>»Sie wissen, dass ich an diesem alten Ort hänge«, sagte er. »Die Geschichte meiner Familie steckt darin wie in keinem anderen. Aber ich muss den Haushalt einer ganzen Stadt ausgleichen, und ich bin ehrlich zu Ihnen beiden, weil Sie Ehrlichkeit verdienen: Ein Gebäude voller alter Papiere hält weder die Räumfahrzeuge am Laufen noch die Schule warm. Der Stadtrat hat es sich vor zwei Haushaltsplänen angesehen und eine harte Entscheidung getroffen, und ich sehe hier kein Klima, in dem sich Stimmen finden ließen, das rückgängig zu machen. Das Hundertjährige ist eine nette Geste. Aber eine nette Geste ist kein Posten im Haushalt.« Er breitete die Hände aus, bedauernd, unbeweglich. »Ich kann die Saalmiete für eine private Spendensammlung nicht erlassen. Ich kann es vor dem neuen Jahr nicht auf die Tagesordnung setzen. Ich wünschte, ich könnte Ihnen etwas anderes sagen.«</w:t>
      </w:r>
    </w:p>
    <w:p/>
    <w:p>
      <w:r>
        <w:t>»Und nach dem neuen Jahr?«, fragte ich. »Wenn das Gebäude bereits kalt ist und die Sammlung schon in Kisten verpackt ist? Werden Sie es sich dann noch einmal überlegen?«</w:t>
      </w:r>
    </w:p>
    <w:p/>
    <w:p>
      <w:r>
        <w:t>Etwas flackerte hinter dem Bedauern auf, und für einen Augenblick sah ich, dass Bürgermeister Blackburn genau wusste, was der Januar bedeutete, und beschlossen hatte, es auch bedeuten zu lassen. Ein Gebäude, das über die Feiertage leise schloss, würde ohne Kampf schließen.</w:t>
      </w:r>
    </w:p>
    <w:p/>
    <w:p>
      <w:r>
        <w:t>»Wir werden uns im neuen Jahr alles ansehen«, sagte er geschmeidig.</w:t>
      </w:r>
    </w:p>
    <w:p/>
    <w:p>
      <w:r>
        <w:t>Wir wurden höflich hinauskomplimentiert, in das Foyer der Blackburn-Gesichter, und ich stand unter all diesen identischen Kinnen in der eigentümlichen Kälte einer Tür, die man mir höflich vor der Nase geschlossen hatte.</w:t>
      </w:r>
    </w:p>
    <w:p/>
    <w:p>
      <w:r>
        <w:t>»Nun«, sagte Olivia auf den Stufen, wobei die tapfere Haltung ihres Gesichts schließlich Risse bekam. »Das war’s dann wohl. Jedenfalls durch die Vordertür.« Ihre Schultern waren eingefallen, kleiner, als ich sie je gesehen hatte. »Ich weiß nicht, wie man so viel Geld auftreiben soll, Jessica. Ein Kuchenbasar, eine Verlosung, eine schwere Kasse, meinetwegen, aber die Summe, die Theo braucht …« Sie schüttelte den Kopf. »Ich erzähle Theo immer wieder, wir würden den Rest schon irgendwie auftreiben. Ich beginne zu glauben, ich habe einen Ertrinkenden belogen, damit es uns beiden besser geht.«</w:t>
      </w:r>
    </w:p>
    <w:p/>
    <w:p>
      <w:r>
        <w:t>Ich hakte mich bei ihr ein, und wir standen auf den kalten Stufen. Ich hatte keine Antwort für sie. Ich hatte nur die wachsende Gewissheit, während ich zu diesem Foyer voller Blackburns zurückblickte, dass zur Geschichte dieser Stadt mehr gehörte als ein Haushaltsposten, dass eine Familie sich nicht durch Zufall über ein Jahrhundert hinweg in einem Ort mit ihrer Nase verewigte und dass sich irgendwo unter dem höflichen Nein eine Geschichte verbarg, die man mir nicht erzählt hatte.</w:t>
      </w:r>
    </w:p>
    <w:p/>
    <w:p>
      <w:r>
        <w:t>»Wir werden es nicht durch diese Tür finden«, sagte ich. »Also finden wir es durch eine andere. Städte haben mehr als eine Tür, Olivia.« Ich lotste sie die Stufen hinunter, Richtung Park, Café und Arbeit. »Theo ertrinkt nicht mehr allein. Wir finden den Rest. Ich weiß nur noch nicht wie. Aber ich habe in dieser Woche gelernt, nicht gegen diese Stadt zu wetten, wenn ihre Hände offen sind, und sie sind im Moment offen. Wir müssen nur schnell sein, bevor sie sich wieder schließen.«</w:t>
      </w:r>
    </w:p>
    <w:p/>
    <w:p>
      <w:r>
        <w:t>Ich glaubte es, meistens jedenfalls. Aber ich trug das Foyer der Blackburn-Gesichter mit mir herum, zusammen mit dem glatten, wissenden Nein des Bürgermeisters. Ich stellte sie in den hintersten Winkel meines Geistes, wo ich jene Fäden aufbewahrte, an denen zu ziehen es noch zu früh war. Der Hund ging vor. Die Blackburns konnten warten.</w:t>
      </w:r>
    </w:p>
    <w:p>
      <w:r>
        <w:t>Kapitel 17</w:t>
      </w:r>
    </w:p>
    <w:p/>
    <w:p>
      <w:r>
        <w:t>Die Eingangshalle voller Blackburns war mir unter die Haut gegangen, und wenn mir etwas unter die Haut ging, war ich von Natur aus unfähig, es einfach dabei bewenden zu lassen. Der Bürgermeister hatte so glatt, so unbeweglich zu uns Nein gesagt, mit den Gesichtern seiner Familie aus hundert Jahren, die ihm dabei zusahen, dass ich dieses Rathaus verließ und unbedingt den Ort verstehen wollte, in dem ich gelandet war. Also ging ich noch am selben Nachmittag zu der einen Frau in Frost Falls, bei der ich mir ziemlich sicher war, dass sie wusste, wo alle Leichen im übertragenen und möglicherweise auch im wörtlichen Sinn begraben lagen: zu Dot.</w:t>
      </w:r>
    </w:p>
    <w:p/>
    <w:p>
      <w:r>
        <w:t>Ich traf sie bei Yarn Tales, wo sie die Stellung hielt, während sich Olivia bei einem medizinischen Kakao vom Bürgermeister erholte. Pip steuerte zielsicher das Knöpfenglas auf dem Tresen an, um zu sehen, was darin schlummerte. Ich setzte mich mit einer Tasse zu ihr und sagte: »Dot. Erzähl mir von den Blackburns. Ich habe gerade zwanzig Minuten in einem Foyer voller ihrer Kinne verbracht und mir sehr höflich ein Nein anhören müssen, und ich wüsste gern, mit wem ich es da zu tun habe.«</w:t>
      </w:r>
    </w:p>
    <w:p/>
    <w:p>
      <w:r>
        <w:t>Dot legte ihre Nadeln aus der Hand, was bei Dot ein Zeichen dafür war, dass man eine echte Frage gestellt hatte, und musterte mich über ihre Brille hinweg.</w:t>
      </w:r>
    </w:p>
    <w:p/>
    <w:p>
      <w:r>
        <w:t>»Die Blackburns haben die große Spinnerei gebaut«, sagte sie. »Ein Großteil der Stadt ist um sie herum gewachsen, damals, als mit Wolle und Wasserkraft noch Geld zu verdienen war. Sie besaßen die Spinnerei, besaßen die Häuser, in denen die Arbeiter wohnten, besaßen die Bank, die die Hypotheken auf die Häuser hielt. Sie besaßen die Stadt von oben bis unten. Und als die Spinnerei dann pleiteging, oh, vor Jahrzehnten, verlagerten sie ihr gesamtes Familienvermögen darauf, diejenigen zu sein, die die Entscheidungen treffen, statt derer, die etwas herstellen. Daher ein Foyer voller Bürgermeister.« Sie schnaubte. »In einer Stadt in diesem Alter gibt es immer so eine Familie, Liebes. Diejenige, die als Erste da war und nie jemanden ganz hat vergessen lassen. Wenn der Verein darauf wartet, dass ein Blackburn ihn rettet, sollte er lieber nicht den Atem anhalten.«</w:t>
      </w:r>
    </w:p>
    <w:p/>
    <w:p>
      <w:r>
        <w:t>»Genau das hatte ich wohl befürchtet«, sagte ich. »Wer ist sonst noch da? Die Kapsel enthielt Briefe an die Gründerfamilien. Theo erwähnte die Iversons, die Garcias.« Ich drehte meine Tasse.</w:t>
      </w:r>
    </w:p>
    <w:p/>
    <w:p>
      <w:r>
        <w:t>Dots Gesicht wurde weicher, das Klatschende darin wich einer warmen Vertraulichkeit. »Und die Okafors. Das ist mal eine Familie, die dir gefallen wird. Die betreiben das Winter Wonderland Inn, inzwischen in der vierten Generation. Ein reizender Ort, reizende Leute. Du solltest Fiona kennenlernen, sie ist genau dein Schlag, warmherzig wie ein Ofen und führt diesen Gasthof, als wäre er ein Mensch, den sie gesundpflegt. Du bist ihr noch nicht begegnet, aber das wirst du. Jeder begegnet Fiona.«</w:t>
      </w:r>
    </w:p>
    <w:p/>
    <w:p>
      <w:r>
        <w:t>»Vier Generationen«, sagte ich. »Sie reichen also fast so weit zurück wie die Blackburns.«</w:t>
      </w:r>
    </w:p>
    <w:p/>
    <w:p>
      <w:r>
        <w:t>»Nicht auf dieselbe Art allerdings.« Dots Stimme sank in den Tonfall einer alten Geschichte ab. »Die Blackburns hatten schon immer Geld. Die Okafors waren Arbeiter in der Spinnerei, schufteten für die Blackburns wie alle anderen, von der Hand in den Mund wie alle anderen auch. Und dann, irgendwann in den zwanziger Jahren, so geht die Geschichte, kamen sie zu Wohlstand. Kauften den Gasthof komplett und sahen nie wieder zurück. Die Leute redeten. Das tun sie immer, wenn Arbeiterkinder es zu etwas bringen. Eine Erbschaft, sagten die einen. Eine Glückssträhne, sagten die anderen. Niemand hat jemals die Wahrheit erfahren, und nach hundert Jahren kümmert es keinen mehr.« Sie nahm ihre Nadeln wieder auf, die Sache war erledigt und angenehm. »Jede alte Familie hat eine Geschichte darüber, wie das Geld in die Familie kam, Liebes. Die Wahrheit geht inzwischen meistens niemanden mehr was an.«</w:t>
      </w:r>
    </w:p>
    <w:p/>
    <w:p>
      <w:r>
        <w:t>Niemanden mehr was an. Es war eine bequeme Art von Redewendung, die Sorte, die die Leute um Dinge wickeln, über die sie sich schon vor langer Zeit entschieden hatten, nicht mehr nachzugrübeln, und ich ließ es gut sein.</w:t>
      </w:r>
    </w:p>
    <w:p/>
    <w:p>
      <w:r>
        <w:t>»Was genau passiert eigentlich bei der Hundertjahrfeier?«, fragte ich. »Wenn sie die alte Kapsel öffnen?«</w:t>
      </w:r>
    </w:p>
    <w:p/>
    <w:p>
      <w:r>
        <w:t>»Sie heben sie heraus, sie öffnen sie, sie lesen vor, was zum Vorlesen taugt, und geben die Familienbriefe unter vier Augen zurück, und die ganze Stadt macht Ah und Oh bei alten Fotografien.« Sie sah mich durchtrieben an. »Warum?«</w:t>
      </w:r>
    </w:p>
    <w:p/>
    <w:p>
      <w:r>
        <w:t>»Kein Grund«, sagte ich, und es gab kaum einen, abgesehen von der Elsternneugier einer Frau, der die Geschichte einer alten Stadt am Herzen lag. »Ich habe eine Schwäche für alte Orte. Und ich glaube, ich würde deine Fiona gerne noch vor dem Ende des Winters kennenlernen.«</w:t>
      </w:r>
    </w:p>
    <w:p/>
    <w:p>
      <w:r>
        <w:t>»Das wirst du«, sagte Dot.</w:t>
      </w:r>
    </w:p>
    <w:p/>
    <w:p>
      <w:r>
        <w:t>Ich verließ den Wollladen und dachte über die Spinnerei nach, das Geld und eine warmherzige Frau in einem Gasthof, den ich noch nicht gesehen hatte. Meistens dachte ich jedoch darüber nach, wie ein Ort zu dem wurde, an dem eine Familie in einem Marmorfoyer Nein sagte, während ein guter Mann auf einem Feldbett schlief, um die Erinnerung des Ortes wachzuhalten. Der Verein war der Teil davon, bei dem ich helfen konnte. Der Hund kam sogar noch vor all dem. Der Rest, die alten Familien und ihre Geschichten, konnte auf eine ruhigere Woche warten. Snowball konnte das nicht.</w:t>
      </w:r>
    </w:p>
    <w:p>
      <w:r>
        <w:t>Kapitel 18</w:t>
      </w:r>
    </w:p>
    <w:p/>
    <w:p>
      <w:r>
        <w:t>Die Schule war um Viertel nach drei aus, und als die Glocke erklang, saß ich drüben auf einer Bank am Rand des Parks, Pip zu meinen Füßen und das Strickzeug auf dem Schoß.</w:t>
      </w:r>
    </w:p>
    <w:p/>
    <w:p>
      <w:r>
        <w:t>Ich hatte Bram gesagt, ich würde nicht nach einem Kind fragen, und ich war entschlossen, mich daran zu halten. Aber niemand konnte es einer alten Frau verübeln, wenn sie sich mit ihren Nadeln in die Nachmittagssonne setzte. Wenn sie zufällig bemerkte, welchen Weg die Kinder nach Hause nahmen, war das ihre eigene Angelegenheit.</w:t>
      </w:r>
    </w:p>
    <w:p/>
    <w:p>
      <w:r>
        <w:t>Die Frost Falls Elementary war ein langes, flaches Backsteingebäude mit einem Fahnenmast davor und einer Reihe gelber Schulbusse, die am Bordstein standen und im Leerlauf vor sich hin brummten. Die Türen flogen auf, und die Kinder strömten in einer Flut aus Mänteln und Rucksäcken heraus, johlten, rannten, ließen Sachen fallen. Einige kletterten in die Busse. Andere trafen am Tor auf ihre Eltern. Eine ganze Reihe von ihnen, die in der Nähe wohnten, machte sich in verstreuten Gruppen zu Fuß durch den Park auf den Weg.</w:t>
      </w:r>
    </w:p>
    <w:p/>
    <w:p>
      <w:r>
        <w:t>Ich beobachtete diese.</w:t>
      </w:r>
    </w:p>
    <w:p/>
    <w:p>
      <w:r>
        <w:t>Sie gingen in alle Himmelsrichtungen. Ein Trupp älterer Jungen steuerte auf die Evergreen Avenue und den Eisenwarenladen zu. Zwei Schwestern gingen Richtung Maple Street und stritten sich über ein Bibliotheksbuch. Eine Handvoll der Kleinen querte das Gras bis zur anderen Seite, zur Hecke und der Reihe schlichter Häuser dahinter, wo das gelbe Haus an dritter Stelle stand.</w:t>
      </w:r>
    </w:p>
    <w:p/>
    <w:p>
      <w:r>
        <w:t>Ich zählte sie, während sie gingen. Fünf, dann ein sechster, der hinterherrannte, um aufzuschließen. Vier von ihnen waren Mädchen. Drei der Mädchen hatten braune Haare, soweit ich das unter ihren Mützen erkennen konnte. Alle sechs trugen große Mäntel, weil es Oktober in den Bergen war und jeder Elternteil in Frost Falls seinem Kind einen Mantel gekauft hatte, in den es erst noch hineinwachsen musste.</w:t>
      </w:r>
    </w:p>
    <w:p/>
    <w:p>
      <w:r>
        <w:t>Laura hatte ein kleines, braunhaariges Mädchen in einem großen Mantel gesehen. Ich auch, dreimal in einer Minute.</w:t>
      </w:r>
    </w:p>
    <w:p/>
    <w:p>
      <w:r>
        <w:t>Ich saß noch immer so da, als die Kinder mich entdeckten.</w:t>
      </w:r>
    </w:p>
    <w:p/>
    <w:p>
      <w:r>
        <w:t>Ein Junge von etwa sieben Jahren sah Pip zuerst, und dann taten es alle anderen auch, und im nächsten Moment war ich umringt. Sie fragten nicht, ob ich wirklich sie war. Ihre kleinen Geschwister hatten das am Tag zuvor in der Bäckerei geklärt. Sie wollten wissen, ob Pip schwimmen konnte (wunderbar) und ob sie im Schlitten mitfuhr (nur bei kurzen Fahrten, und sie beschwerte sich). Pip stand mitten unter ihnen und ließ sich bewundern.</w:t>
      </w:r>
    </w:p>
    <w:p/>
    <w:p>
      <w:r>
        <w:t>»Finden Sie Marthas Hund?«, fragte ein Mädchen. Sie hatte eine Lücke, wo ihre Vorderzähne hätten sein müssen, und einen Rucksack, der fast so groß war wie sie selbst.</w:t>
      </w:r>
    </w:p>
    <w:p/>
    <w:p>
      <w:r>
        <w:t>»Ich versuche es.«</w:t>
      </w:r>
    </w:p>
    <w:p/>
    <w:p>
      <w:r>
        <w:t>»Er kommt in die Pause«, sagte der Junge. »Jeden Tag. Er rutscht die Rutsche runter.«</w:t>
      </w:r>
    </w:p>
    <w:p/>
    <w:p>
      <w:r>
        <w:t>»Er rutscht nicht die Rutsche runter«, sagte das Mädchen. »Irgendwer setzt ihn drauf.«</w:t>
      </w:r>
    </w:p>
    <w:p/>
    <w:p>
      <w:r>
        <w:t>»Aber es gefällt ihm.«</w:t>
      </w:r>
    </w:p>
    <w:p/>
    <w:p>
      <w:r>
        <w:t>»War er diese Woche in der Pause?«, fragte ich.</w:t>
      </w:r>
    </w:p>
    <w:p/>
    <w:p>
      <w:r>
        <w:t>Sie überlegten kurz und schüttelten den Kopf. Das Mädchen sagte, er sei seit Montag nicht mehr da gewesen, und ihre Lehrerin habe gemeint, vielleicht sei er krank. Da rief eine Mutter am Tor, und die ganze Schar wandte sich um und rannte davon. Das Mädchen mit der Zahnlücke hielt kurz inne, um Pip sehr vorsichtig über den Kopf zu streichen, als ob Pip zerbrechen könnte.</w:t>
      </w:r>
    </w:p>
    <w:p/>
    <w:p>
      <w:r>
        <w:t>Die Kinder von der anderen Seite waren inzwischen verschwunden. Der Park war leer bis auf einen Mann, der einen Beagle ausführte, und die Schaukeln, die sich ein wenig im Wind bewegten.</w:t>
      </w:r>
    </w:p>
    <w:p/>
    <w:p>
      <w:r>
        <w:t>Ich blickte auf die Häuserreihe hinter der Hecke. Ich hätte hinübergehen, an sechs Türen klopfen und sechs Mütter fragen können, welche ihrer Töchter einen Hund in der Tasche hatte. Bis zum Abendessen hätte jeder im Ort gewusst, wonach ich fragte. Ein kleines Mädchen hätte es als Erste gewusst und wäre zu Tode erschrocken.</w:t>
      </w:r>
    </w:p>
    <w:p/>
    <w:p>
      <w:r>
        <w:t>Also tat ich es nicht. Ich beendete meine Reihe und packte mein Strickzeug weg. Wer immer sie war, sie war am helllichten Tag mit einem Hund an einer Schnur durch den Park gegangen, ohne dass sich irgendjemand etwas dabei gedacht hatte. Drei braunhaarige Mädchen in großen Mänteln würden mir nicht verraten, welche von ihnen sie war. Ich brauchte etwas, das ihr gehörte.</w:t>
      </w:r>
    </w:p>
    <w:p/>
    <w:p>
      <w:r>
        <w:t>Ich musste an den kleinen, gestreiften Fäustling denken, den ich auf einen Zaunpfahl auf dem Spielplatz gesteckt hatte, und wünschte, ich hätte ihn behalten.</w:t>
      </w:r>
    </w:p>
    <w:p/>
    <w:p>
      <w:r>
        <w:t>Pip war zum Rand des Rasens gewandert und blickte hinüber zur Hecke.</w:t>
      </w:r>
    </w:p>
    <w:p/>
    <w:p>
      <w:r>
        <w:t>»Ich weiß«, sagte ich. »Nicht heute.«</w:t>
      </w:r>
    </w:p>
    <w:p/>
    <w:p>
      <w:r>
        <w:t>Sie kam, als ich rief, aber langsam, mit einem letzten Blick über die Schulter.</w:t>
      </w:r>
    </w:p>
    <w:p>
      <w:r>
        <w:t>Kapitel 19</w:t>
      </w:r>
    </w:p>
    <w:p/>
    <w:p>
      <w:r>
        <w:t>Auf dem Heimweg ging ich bei Martha vorbei. Eigentlich hatte ich es nicht vorgehabt. Aber es dämmerte bereits, der Park war menschenleer, und ich mochte mir nicht vorstellen, wie sie ganz allein in diesem Häuschen saß, während draußen die Dämmerung hereinbrach und drinnen an der Küchentür ein voller Futternapf stand.</w:t>
      </w:r>
    </w:p>
    <w:p>
      <w:r>
        <w:t>Sie hatte eine Lampe ins vorderste Fenster gestellt. Ich sah sie von der Ecke der Elm Street aus, ein kleines gelbes Quadrat im Blau, und ich wusste schon, wessen Rat sie befolgt hatte, bevor ich das Gartentor erreichte.</w:t>
      </w:r>
    </w:p>
    <w:p>
      <w:r>
        <w:t>»Doc hat es gesagt«, erzählte sie mir an der Haustür, ein wenig in die Defensive gedrängt, als befürchtete sie, ich würde lachen. »Ein Hund draußen im Dunkeln sucht nach einem erleuchteten Fenster. Das hat er gesagt.«</w:t>
      </w:r>
    </w:p>
    <w:p>
      <w:r>
        <w:t>»Das hat er mir auch geraten«, erwiderte ich. »Ich glaube, er hat recht.«</w:t>
      </w:r>
    </w:p>
    <w:p>
      <w:r>
        <w:t>Sie ließ mich hinein. Das Häuschen sah genau so aus wie vor zwei Tagen, nur noch ein Stück aufgeräumter. Martha hatte geputzt, so wie Menschen das eben tun, wenn sie nicht das tun können, was sie eigentlich wollen. Das Frühstücksgeschirr war weggeräumt. Die Wasserschale an der Küchentür war frisch aufgefüllt. Jemand hatte das Hundebett an der Heizung ausgebürstet, und die Mulde im Kissen war verschwunden.</w:t>
      </w:r>
    </w:p>
    <w:p>
      <w:r>
        <w:t>Pip ging schnurstracks auf das Hundebett zu und blieb daneben stehen. Sie blickte es einen langen Augenblick lang an. Dann setzte sie sich daneben, nicht hinein, mit dem Rücken zur Heizung.</w:t>
      </w:r>
    </w:p>
    <w:p>
      <w:r>
        <w:t>Martha beobachtete sie. »Sie weiß es«, sagte sie.</w:t>
      </w:r>
    </w:p>
    <w:p>
      <w:r>
        <w:t>»Sie weiß, dass etwas fehlt«, entgegnete ich. »Sie ist schon seit dem ersten Morgen an der Sache dran.«</w:t>
      </w:r>
    </w:p>
    <w:p>
      <w:r>
        <w:t>Das entlockte ihr ein winziges Lächeln. Sie kochte Tee, ohne zu fragen, ob ich welchen wollte, und wir setzten uns an ihren Küchentisch, während die Lampe im vorderen Zimmer einen langen goldenen Streifen den Flur entlangwarf.</w:t>
      </w:r>
    </w:p>
    <w:p>
      <w:r>
        <w:t>»Alle waren so gut zu mir«, sagte sie. »Ivy hat einen Auflauf vorbeigebracht. Claire hat heute die Gazette mitgebracht, mit seinem Bild auf der Titelseite, um zu sehen, ob es mir gefällt. Hal hat Lebensmittel von Frosty’s vorbeigeschickt, die ich nie bestellt habe, und er will keinen Cent dafür.« Sie drehte ihre Tasse auf der Untertasse. »Sogar Pete Garcia hat mich gestern vor der Bank abgefangen, um sich nach ihm zu erkundigen. Pete, der seit August droht, wegen dieses Hundes das Gesundheitsamt anzurufen.«</w:t>
      </w:r>
    </w:p>
    <w:p>
      <w:r>
        <w:t>»Pete hat ihn gern«, sagte ich. »Er würde sich eher einen Finger abhacken, als das zuzugeben.«</w:t>
      </w:r>
    </w:p>
    <w:p>
      <w:r>
        <w:t>»Walter hat immer gesagt, Petes Bellen gelte nur der Kundschaft.« Sie lächelte bei diesen Worten, dann verschwand das Lächeln wieder, und sie schwieg eine Weile.</w:t>
      </w:r>
    </w:p>
    <w:p>
      <w:r>
        <w:t>»Darf ich dich etwas fragen, Jessica? Und sagst du mir die Wahrheit?«</w:t>
      </w:r>
    </w:p>
    <w:p>
      <w:r>
        <w:t>»Das werde ich.«</w:t>
      </w:r>
    </w:p>
    <w:p>
      <w:r>
        <w:t>»Glaubst du, dass er lebt?«</w:t>
      </w:r>
    </w:p>
    <w:p>
      <w:r>
        <w:t>»Ja«, sagte ich. »Ich glaube, er hat es warm, bekommt genug zu essen, und irgendjemand ist sehr gut zu ihm. Darauf würde ich viel verwetten.«</w:t>
      </w:r>
    </w:p>
    <w:p>
      <w:r>
        <w:t>»Weil ihn niemand gefunden hat.« Sie nickte langsam. »Das hast du schon bei Olivia gesagt. Zwanzig von uns, und keine einzige Spur von ihm.«</w:t>
      </w:r>
    </w:p>
    <w:p>
      <w:r>
        <w:t>»Weil ihn niemand gefunden hat.«</w:t>
      </w:r>
    </w:p>
    <w:p>
      <w:r>
        <w:t>Sie blickte in ihren Tee. Als sie wieder sprach, war ihre Stimme leise geworden, als schämte sie sich der Frage, noch bevor sie sie gestellt hatte.</w:t>
      </w:r>
    </w:p>
    <w:p>
      <w:r>
        <w:t>»Nun, ich muss dir gestehen, was mir nachts immer wieder durch den Kopf geht. Wenn jemand gut zu ihm ist, geht es ihm vielleicht besser dort. Bei jemand Jüngerem, mit einem Hof, der nicht verwildert, und einem Tor, das schließt. Ich bin eine alte Frau, Jessica. Ich habe den ganzen Herbst über keinen Riegel repariert gekriegt.« Ihr Mund zuckte und wurde dann wieder fest. »Ich will damit nicht sagen, dass ich ihn loswerden möchte. Ich will ihn so sehnlichst zurück, dass ich nicht schlafen kann. Aber ich liege wach und frage mich, was, wenn er dort glücklicher ist, wo er ist?«</w:t>
      </w:r>
    </w:p>
    <w:p>
      <w:r>
        <w:t>Ich streckte die Hand über den Tisch aus und legte sie auf ihre.</w:t>
      </w:r>
    </w:p>
    <w:p>
      <w:r>
        <w:t>»Martha, die Kinder in der Schule haben mir heute etwas erzählt. Er besucht sie in der großen Pause. Jeden Tag. Sie setzen ihn auf die Rutsche.«</w:t>
      </w:r>
    </w:p>
    <w:p>
      <w:r>
        <w:t>Sie lachte, aufgeschreckt, durch Tränen hindurch, die gerade erst aufsteigen wollten. »Er hasst die Rutsche.«</w:t>
      </w:r>
    </w:p>
    <w:p>
      <w:r>
        <w:t>»Sie sagen, es gefällt ihm.«</w:t>
      </w:r>
    </w:p>
    <w:p>
      <w:r>
        <w:t>»Er mag die Kinder.« Sie wischte sich die Augen. »Das war Walters Werk. Nach seiner Pensionierung nahm er Snowball in der Pause mit an den Schulzaun und ließ die Kleinen ihn durch die Stäbe hin und her reichen. Er meinte, ein Hund müsse eine Aufgabe haben. Ich habe das danach beibehalten. Es wäre falsch gewesen aufzuhören.«</w:t>
      </w:r>
    </w:p>
    <w:p>
      <w:r>
        <w:t>»Dann ist er deshalb an jenem Morgen zum Spielplatz gelaufen«, sagte ich. »Nicht, um von dir wegzulaufen. Sondern den Weg entlang, den du und Walter ihm beigebracht habt. Wer auch immer ihn jetzt hat, er hat von euch beiden gelernt, Kinder zu lieben. Das ist kein Hund, der woanders glücklicher wäre, Martha. Das ist ein Hund, der zur Arbeit gegangen ist.«</w:t>
      </w:r>
    </w:p>
    <w:p>
      <w:r>
        <w:t>Sie hielt meine Hand noch einen langen Augenblick fest. Dann ließ sie los und setzte sich etwas gerader hin, genauso wie sie wohl vierzig Jahre lang vorne im Klassenzimmer gesessen haben musste.</w:t>
      </w:r>
    </w:p>
    <w:p>
      <w:r>
        <w:t>»Nun«, sagte sie. »Dann tue ich gut daran, hier zu sein, wenn er fertig ist.«</w:t>
      </w:r>
    </w:p>
    <w:p>
      <w:r>
        <w:t>Pip war am Hundebett eingeschlafen. Ich weckte sie sanft, und Martha brachte uns zur Tür.</w:t>
      </w:r>
    </w:p>
    <w:p>
      <w:r>
        <w:t>»Soll ich die Lampe anlassen?«, fragte sie auf der Stufe.</w:t>
      </w:r>
    </w:p>
    <w:p>
      <w:r>
        <w:t>»Lass die Lampe an.«</w:t>
      </w:r>
    </w:p>
    <w:p>
      <w:r>
        <w:t>Als ich mich von der Ecke der Elm Street noch einmal umsah, brannte sie noch immer im Fenster, klein und gelb gegen die Dunkelheit.</w:t>
      </w:r>
    </w:p>
    <w:p>
      <w:r>
        <w:t>Kapitel 20</w:t>
      </w:r>
    </w:p>
    <w:p>
      <w:r>
        <w:t>Nick hatte Kakao und Toast zum Abendbrot gemacht, was bedeutete, dass er in der Scheune die Zeit vergessen hatte und hoffte, es würde mir nicht auffallen.</w:t>
      </w:r>
    </w:p>
    <w:p>
      <w:r>
        <w:t>Es war mir aufgefallen, und es machte mir nichts aus. Ich war zu müde für mehr als Toast. Wir aßen ihn am Ofen mit hochgelegten Füßen, Nick im großen Sessel und ich im kleinen, während Pip auf dem Flickenteppich zwischen uns schlief, den Schnabel unter den Flügel gesteckt. Bram war früh ins Bett gegangen und murmelte noch immer etwas über Fenster.</w:t>
      </w:r>
    </w:p>
    <w:p>
      <w:r>
        <w:t>Nach dem Abendbrot holte ich mein Strickzeug hervor. Nicht die Fäustlinge für den Kreis. Ich hatte Theo etwas für die neue Kapsel versprochen, und an jenem Morgen hatte ich beschlossen, was es sein würde: ein Fäustling, rot, glatt und sauber gestrickt, in Kindergröße. Ich hatte ihn in der Schule angeschlagen, während ich den Kindern beim Heimgehen zusah. Nun nahm ich ihn zur Hand und strickte am Bündchen weiter.</w:t>
      </w:r>
    </w:p>
    <w:p>
      <w:r>
        <w:t>Nick sah mir eine Weile zu, ohne etwas zu sagen. Er sah mir gern beim Stricken zu. Er sagte, nur dabei habe er mich in neunhundert Jahren je stillsitzen sehen.</w:t>
      </w:r>
    </w:p>
    <w:p>
      <w:r>
        <w:t>»Erzähl mir von deinem Tag«, sagte er schließlich.</w:t>
      </w:r>
    </w:p>
    <w:p>
      <w:r>
        <w:t>Also erzählte ich es ihm. Ich erzählte ihm von Theo und dem Feldbett und der Zahl auf dem Zettel. Ich erzählte ihm von dem Bürgermeister in seinem Foyer voller Blackburns und von Olivia auf den Stufen des Rathauses, die versuchte, nicht zu weinen. Ich erzählte ihm von der Schule und den sechs Kindern, die durch den Park nach Hause gingen, und den drei Mädchen, die sie hätten gewesen sein können.</w:t>
      </w:r>
    </w:p>
    <w:p>
      <w:r>
        <w:t>Dann erzählte ich ihm von Marthas Lampe.</w:t>
      </w:r>
    </w:p>
    <w:p>
      <w:r>
        <w:t>Er schwieg, als ich fertig war. Ein Holzscheit rutschte im Ofen nach. Draußen lehnte sich eines der Rentiere an den Zaun, und das Holz knarrte.</w:t>
      </w:r>
    </w:p>
    <w:p>
      <w:r>
        <w:t>»Du hast einen Tag hinter dir«, sagte er.</w:t>
      </w:r>
    </w:p>
    <w:p>
      <w:r>
        <w:t>»Ich habe drei hinter mir.« Ich drehte den Fäustling und begann mit der nächsten Runde. »Nick, ich habe etwas in Gang gesetzt, von dem ich nicht weiß, wie ich es stoppen soll.«</w:t>
      </w:r>
    </w:p>
    <w:p>
      <w:r>
        <w:t>»Die Suche.«</w:t>
      </w:r>
    </w:p>
    <w:p>
      <w:r>
        <w:t>»Zwanzig Leute, die an Türen klopfen. Aushänge an jedem Fenster. Marthas Hund heute Morgen auf der Titelseite der Gazette. Das habe ich getan. Ich habe sie darum gebeten.« Ich ließ den Blick auf meinen Nadeln ruhen. »Und wenn es ein Kind ist, das ihn hat, dann sucht die ganze Stadt nach einem Kind, und keiner von ihnen weiß es. Wenn sie es herausfinden, weiß ich nicht, welchen Weg sie einschlagen werden.«</w:t>
      </w:r>
    </w:p>
    <w:p>
      <w:r>
        <w:t>Nick ließ sich Zeit mit der Antwort, wie er es immer tat, wenn es darauf ankam.</w:t>
      </w:r>
    </w:p>
    <w:p>
      <w:r>
        <w:t>»Suchtrupps werden müde«, sagte er. »Müde Leute werden dünnhäutig. Ich habe das an vielen Orten erlebt.« Er beugte sich nach vorn und zog den Rand des Teppichs über Pips Füße. »Du hast sie freundlich darum gebeten, Jess, und sie waren freundlich. Aber du wirst dich beeilen müssen. Es wird nicht ewig freundlich bleiben, wenn niemand diesen Hund findet.«</w:t>
      </w:r>
    </w:p>
    <w:p>
      <w:r>
        <w:t>»Genau davor habe ich Angst.«</w:t>
      </w:r>
    </w:p>
    <w:p>
      <w:r>
        <w:t>»Ich weiß.« Er lächelte mich über den Ofen hinweg an. »Deshalb wirst du dich beeilen.«</w:t>
      </w:r>
    </w:p>
    <w:p>
      <w:r>
        <w:t>Ich beendete das Bündchen und fing mit dem Handteil an. Die rote Wolle glitt warm durch meine Finger. Nick legte ein weiteres Scheit in den Ofen und setzte sich wieder, und eine Weile sagte keiner von uns auch nur ein einziges Wort. Es war jene Sorte Stille, die wir seit Jahrhunderten in Dutzenden Küchen geteilt hatten, und sie passte auch zu dieser.</w:t>
      </w:r>
    </w:p>
    <w:p>
      <w:r>
        <w:t>»Und dein Tag?«, fragte ich. »Du bist seit vor Sonnenaufgang draußen in der Scheune gewesen.«</w:t>
      </w:r>
    </w:p>
    <w:p>
      <w:r>
        <w:t>»Arbeit«, sagte er.</w:t>
      </w:r>
    </w:p>
    <w:p>
      <w:r>
        <w:t>»Woran?«</w:t>
      </w:r>
    </w:p>
    <w:p>
      <w:r>
        <w:t>»Frag mich in einer Woche.« Er lächelte, aber er wandte den Blick nicht vom Feuer ab, und ich ließ es gut sein.</w:t>
      </w:r>
    </w:p>
    <w:p>
      <w:r>
        <w:t>»Du bist glücklich hier«, sagte er nach einer Weile. Es war keine Frage.</w:t>
      </w:r>
    </w:p>
    <w:p>
      <w:r>
        <w:t>Ich dachte ehrlich darüber nach, denn er hatte eine ehrliche Antwort verdient. »Ich bin auf dem Weg dahin.«</w:t>
      </w:r>
    </w:p>
    <w:p>
      <w:r>
        <w:t>»Du bist beim ersten Versuch in einen Strickkreis spaziert und hast eine ganze Stadt für dich gewonnen.« Er schüttelte den Kopf. »Ich habe dreihundert Jahre gebraucht, um die Elfen dazu zu bringen, mich zu mögen.«</w:t>
      </w:r>
    </w:p>
    <w:p>
      <w:r>
        <w:t>»Die Elfen verehren dich.«</w:t>
      </w:r>
    </w:p>
    <w:p>
      <w:r>
        <w:t>»Jetzt schon.« Er stand auf, streckte sich, bis seine Schultern knackten, und beugte sich hinunter, um mir einen Kuss auf den Scheitel zu geben. »Bleib nicht zu lange auf. Du musst noch einen Hund finden.«</w:t>
      </w:r>
    </w:p>
    <w:p>
      <w:r>
        <w:t>Er ging nach oben. Ich blieb noch eine Weile, strickte am Ofen, bis der Fäustling einen Daumen und eine Spitze hatte und fertig war. Ich legte ihn auf die Armlehne meines Sessels. Dann drehte ich die Lampe herunter, folgte ihm nach oben und ließ die Ofentür einen Spalt weit offen für Pip.</w:t>
      </w:r>
    </w:p>
    <w:p>
      <w:r>
        <w:t>Kapitel 21</w:t>
      </w:r>
    </w:p>
    <w:p/>
    <w:p>
      <w:r>
        <w:t>Nick beschloss, dass er Scharniere brauchte, und auf diese Weise erfuhr ich, was geschah, wenn der Weihnachtsmann in seiner Heimatstadt einkaufen ging.</w:t>
      </w:r>
    </w:p>
    <w:p>
      <w:r>
        <w:t>Er wollte wohl unbedingt raus. Er hatte tagelang in der Werkstatt eingesperrt gesessen, das tausendjährige Versprechen gehalten und an dem gearbeitet, was er in der Scheune unter Flanell verborgen hielt. Er konnte eben nur so lange Kakao umrühren und sich Sorgen um Magie machen, bevor er etwas Handfestes, ganz Alltägliches anpacken musste. Am vierten Morgen kündigte er also an, er gehe hinunter zu You Do It Hardware, um Scharniere und eine Kette zu holen. Ob ich mitkommen wollte? Ich kam mit, denn ich wollte das mit eigenen Augen sehen. Ich wollte erleben, wie die Menschen dieser Stadt meinem Mann begegnen würden, wenn er als Nachbar statt als Legende unter ihnen wandelte.</w:t>
      </w:r>
    </w:p>
    <w:p>
      <w:r>
        <w:t>Die Antwort lautete: erst vorsichtig und dann überhaupt nicht mehr.</w:t>
      </w:r>
    </w:p>
    <w:p>
      <w:r>
        <w:t>Es fing vorsichtig an. Auf der Evergreen Avenue drehten sich Köpfe um, so wie sie sich schon nach Bram umgedreht hatten, nur noch intensiver, mit angehaltenem Atem. Eine Frau blieb mit ihren Einkaufstaschen wie angewurzelt stehen. Zwei alte Männer vor dem Friseursalon wurden schlagartig still. Die ganze Straße war wie erstarrt und unsicher geworden, weil jemand mit einem Einkaufszettel in der Hand vorbeigegangen war, über den sie bisher nur in Liedern gesungen hatten. Nick spürte es ebenfalls. Er spürte es seit Jahrhunderten. Und er tat genau das, was er immer tat: Er nahm ihnen die Last davon, ganz sanft, indem er kleiner blieb als die Legende und wärmer als die Ehrfurcht.</w:t>
      </w:r>
    </w:p>
    <w:p>
      <w:r>
        <w:t>»Morgen«, sagte er zu der Frau mit den Einkäufen, unkompliziert und locker. »Das ist ein prächtiger Kohlkopf. Den brauchen Sie bei dem Wetter sicher für einen Eintopf.«</w:t>
      </w:r>
    </w:p>
    <w:p>
      <w:r>
        <w:t>Die Frau lachte, wie vom Donner gerührt, und überall in der Straße atmeten die Leute auf. Der Weihnachtsmann wollte sich über ihren Kohl unterhalten, und danach wusste niemand mehr, wie man vor ihm Angst haben sollte.</w:t>
      </w:r>
    </w:p>
    <w:p>
      <w:r>
        <w:t>Als wir den Eisenwarenladen erreichten, war die Stimmung komplett umgeschlagen. Auf dem Weg zur Schule befindliche Kinder waren wie aus dem Nichts aufgetaucht. Natürlich waren sie das. Eine kleine, ernsthafte Delegation von ihnen, Schultaschen und alles Drum und Dran, reihte sich hinter uns ein wie eine Linie feierlicher Entlein, ohne auch nur ein Wort zu wagen. Nick tat mit immensem Taktgefühl so, als bemerke er sie nicht, bis sich ein mutiges Seelchen ein Herz fasste.</w:t>
      </w:r>
    </w:p>
    <w:p>
      <w:r>
        <w:t>»Bist du wirklich er?«</w:t>
      </w:r>
    </w:p>
    <w:p>
      <w:r>
        <w:t>Er drehte sich um und ging vor ihr in die Hocke. »Was meinst du?«</w:t>
      </w:r>
    </w:p>
    <w:p>
      <w:r>
        <w:t>Sie musterte ihn mit der furchtbaren Ernsthaftigkeit der ganz Kleinen. »Ich glaube ja.«</w:t>
      </w:r>
    </w:p>
    <w:p>
      <w:r>
        <w:t>»Dann behalten wir das für uns«, sagte er, und sie ging mit strahlendem Gesicht davon, als wäre sie gerade geadelt worden.</w:t>
      </w:r>
    </w:p>
    <w:p>
      <w:r>
        <w:t>Tom, dem You Do It Hardware gehörte, empfing uns hinter der Theke mit dem unverkennbaren Stolz eines Handwerkers, dessen Laden gerade zum wichtigsten Gebäude der Stadt geworden war. »Mr. Claus. Was kann ich für Sie tun?« Er sagte es gefasst, aber seine Hände zitterten beim Zählen der Scharniere.</w:t>
      </w:r>
    </w:p>
    <w:p>
      <w:r>
        <w:t>Nick merkte es. Er verbrachte zehn unaufgeregte Minuten damit, Toms Rat zu Kettendicken einzuholen, von denen er mehr verstand als Tom je begreifen würde, und ließ den Mann den Experten in seinem Geschäft sein, bis Tom vergaß, verblüfft zu sein, und stattdessen die Nützlichkeit genoss. Pip entdeckte am Ende der Theke eine Kiste mit Messingknöpfen für Schränke und thronte darüber, als hätte man ihr die Aufsicht über das gesamte Lager übertragen.</w:t>
      </w:r>
    </w:p>
    <w:p>
      <w:r>
        <w:t>In diesem Eisenwarenladen traf ich David Sullivan, obwohl Nick, wie sich herausstellte, ihn bereits kannte.</w:t>
      </w:r>
    </w:p>
    <w:p>
      <w:r>
        <w:t>Er war ein großer, ruhiger Mann von etwa fünfzig Jahren, bei dem sich Sägemehl für immer in die Furchen seiner Hände eingearbeitet hatte und dessen Mantel an den Ellenbogen dünn geworden war. Er kaufte die billigsten Schrauben aus dem Regal, eine kleine Schachtel nach der anderen – der Einkauf eines Mannes, der jeden Cent umdrehte. Nick begrüßte ihn wie einen alten Bekannten, obwohl sie einander erst eine Woche kannten. Ich setzte mir die Geschichte aus Bruchstücken zusammen, während sie miteinander sprachen. David war ein Schreiner, dessen Aufträge ausgeblieben waren, und der sich mit Gelegenheitsarbeiten und Stolz über Wasser gehalten hatte. Nick hatte ihn engagiert, um die Scheune und das Häuschen wieder in Ordnung zu bringen. Scharniere und eine Kette. Echte Arbeit, wochenlang, zu einem fairen Lohn.</w:t>
      </w:r>
    </w:p>
    <w:p>
      <w:r>
        <w:t>»Ohne ihn hätte ich die Werkstatt nicht hinkriegen können«, sagte Nick zu mir, aber laut genug, dass David es hören konnte. »Der Mann hat Hände wie meine besten Elfen. Sogar noch besser. Die Elfen schummeln, wenn sie glauben, ich sehe nicht hin. David weiß gar nicht, wie das geht.«</w:t>
      </w:r>
    </w:p>
    <w:p>
      <w:r>
        <w:t>David Sullivan blickte auf den Boden, aber seine Ohren liefen vor Vergnügen rot an. Er streckte sich beim Kauf seiner billigen Schrauben um einen guten Zentimeter, und ich begriff, was Nick getan hatte. Er hatte einen stolzen Mann gefunden, der still und leise unterging, so wie Theo unterging, und er hatte ihm das einzige Seil zugeworfen, das ein stolzer Mann annehmen konnte, ohne sich zu schämen: ehrliche Arbeit, bei der er der Beste in der Stadt war.</w:t>
      </w:r>
    </w:p>
    <w:p>
      <w:r>
        <w:t>»Du hast es einfach drauf«, sagte ich leise zu Nick, als wir mit unseren Scharnieren nach Hause gingen, die Entlein-Kinder längst in der Schule und die Straße hinter uns wärmer, als wir sie vorgefunden hatten.</w:t>
      </w:r>
    </w:p>
    <w:p>
      <w:r>
        <w:t>»Bei Scharnieren?«</w:t>
      </w:r>
    </w:p>
    <w:p>
      <w:r>
        <w:t>»Bei Menschen. Dabei, jemanden zu finden, der untergeht, und ihm ein Seil zuzuwerfen, so unauffällig, dass er glaubt, er hätte es ganz allein geschafft.« Ich hakte mich bei ihm ein. »Pete und seine Knochen. Du und David. Diese ganze Stadt ist voller Leute, die höflich untergehen, und anderer Leute, die unbemerkt Rettungsseile auswerfen. Ich stolpere ständig über sie.«</w:t>
      </w:r>
    </w:p>
    <w:p>
      <w:r>
        <w:t>Nick schwieg einen Moment, während unsere Stiefel auf dem gefrorenen Boden knirschten. »Das ist das Besondere an diesem Ort«, sagte er. »Deshalb habe ich es gespürt, als wir hereinfuhren. In manchen Städten, wenn jemand untergeht, blicken die anderen weg, weil es beängstigend ist, dabei zuzusehen, und man es sich so leichter macht. Die Leute hier blicken zwar auch weg, aber dann legen sie einen Knochen an der Laderampe aus. Sie können das Nettsein einfach nicht laut aussprechen, also tun sie es hintenherum, im Dunkeln, und tun so, als wäre nichts.« Er lächelte. »Es ist eine ganze Stadt voller Pete Garcias. Rau im Tageslicht und weich wie Butter, wo sie glauben, dass niemand zusieht. Das ist etwas Seltenes, Jess. Das ist die Sorte Wärme, in der eine verlorene, alte Magie vielleicht ein Zuhause finden könnte, wenn man ihr genug Zeit gibt.« Er tätschelte meine Hand auf seinem Arm. »Und es ist die Art von Stadt, die Theos Verein am Ende retten wird, merk dir meine Worte. Nicht durch die Vordertür. Durch die Hintertür, hintenherum, indem sie Knochen auslegen.«</w:t>
      </w:r>
    </w:p>
    <w:p>
      <w:r>
        <w:t>Ich hielt seinen Arm den restlichen Weg hinauf fest und dachte über stille Seile nach. Ich glaubte ihm, was den Verein betraf. Er hatte neunhundert Jahre Zeit gehabt, die Menschen zu verstehen.</w:t>
      </w:r>
    </w:p>
    <w:p>
      <w:r>
        <w:t>Kapitel 22</w:t>
      </w:r>
    </w:p>
    <w:p/>
    <w:p>
      <w:r>
        <w:t>Ich nahm den Umweg über die Evergreen Avenue und lief den Bogen, um mich dem Park von der entgegengesetzten Seite her zu nähern und nicht direkt durch die Häuserzeile zu gehen. Ich hatte keineswegs vor, an auch nur einer einzigen Tür zu klopfen. Noch nicht. Ich wollte mich lediglich dorthin stellen, wo Laura ein Kind mit einem Hund an einer Schnur gesehen hatte, und schauen, was ich in Erfahrung bringen konnte, indem ich dort eine Weile still verharrte.</w:t>
      </w:r>
    </w:p>
    <w:p/>
    <w:p>
      <w:r>
        <w:t>Am hinteren Ende des Parks verlor der Ort seine Fassade und wurde ganz gewöhnlich. Die schicken Markisen und goldlettrigen Scheiben der Evergreen Avenue hörten auf. An ihre Stelle trat eine Ligusterhecke, die sich an die Rückseite einer Reihe schlichter Häuser schmiegte – jener Sorte, bei der Fahrräder in den Vorgärten lehnten und die Wäsche steif gefroren an den Leinen hing. Das gelbe Haus war das dritte in der Reihe. Ich zwang mich dazu, es nicht allzu auffällig anzustarren. Jemand im Inneren könnte hinausschauen, und ein verschrecktes Kind würde beim ersten Anzeichen, entdeckt worden zu sein, das Weite suchen.</w:t>
      </w:r>
    </w:p>
    <w:p/>
    <w:p>
      <w:r>
        <w:t>Die Hecke zwischen den Grundstücken und dem Park war alter Liguster, dicht gewachsen, dunkel und mannshoch. Ein Stück weiter hatte sich ein Kind, wie Kinder das eben so tun, eine Bresche hineingearbeitet – einen niedrigen Tunnel aus abgebrochenen Zweigen und verbogenen Ästen, exakt in der Höhe einer Person, die noch nicht ganz ausgewachsen war. Ich ging vor der Öffnung in die Knie. Das Gras direkt dahinter war plattgetreten, und das nicht von einem einmaligen Besuch. Viele kleine Kommen und Gehen hatten dort ein Nest aus kahler, gefrorener Erde hinterlassen, geschützt vor dem Park durch die Wand aus Hecke und vor den dahinterliegenden Häusern durch eine schiefe Holzplanke. Ein geheimes Plätzchen. Ein Zwischenort, der weder zum Park noch zu den Gärten gehörte und von jemand Kleinem beansprucht wurde. Die meisten Kinder haben so einen. Ich habe im Laufe der Jahrhunderte einer kleinen Armee von Elfen geholfen, ihre zu verteidigen, und jedes Mal so getan, als wüsste ich nicht genau, wo sie waren.</w:t>
      </w:r>
    </w:p>
    <w:p/>
    <w:p>
      <w:r>
        <w:t>Pip schlüpfte in die Öffnung, noch bevor ich sie aufhalten konnte, und verschwand vollständig. Einen Augenblick später kam sie rückwärts wieder herausgekrabbelt, zog etwas hinter sich her und ließ es mir vor die Füße fallen mit der Miene eines Geschöpfs, das eine detaillierte Rechnung präsentiert.</w:t>
      </w:r>
    </w:p>
    <w:p/>
    <w:p>
      <w:r>
        <w:t>Es war eine Untertasse. Eine angeschlagene blaue Untertasse aus irgendeiner Küche, von der Sorte, die in keinem Schrank vermisst wird. Darin lagen, weich und dunkel geworden durch die Feuchtigkeit, vier oder fünf Stücke Hundetrockenfutter und die braunen Spuren noch vieler weiterer.</w:t>
      </w:r>
    </w:p>
    <w:p/>
    <w:p>
      <w:r>
        <w:t>Ich setzte mich in der Kälte auf meine Fersen und betrachtete das Ganze eine lange Weile. Ich rührte es nicht an.</w:t>
      </w:r>
    </w:p>
    <w:p/>
    <w:p>
      <w:r>
        <w:t>Dann griff ich selbst in die Heckenöffnung, in das flachgedrückte Grasnest, und tastete mit meinen behandschuhten Fingern langsam den kalten Boden ab, bis sie sich um Wolle schlossen.</w:t>
      </w:r>
    </w:p>
    <w:p/>
    <w:p>
      <w:r>
        <w:t>Ich zog sie ans graue Tageslicht. Einen Fäustling. Klein, handgestrickt, gestreift in Rot und schlammigem Grün, wobei die Streifen krumm verliefen, weil die Macherin sich verzählt hatte und mutig weitergemacht hatte, und der Daumen war um etliche Reihen zu lang geraten, sodass er wie ein kleines Segel im Wind von der Hand abstand. Ich hatte dessen Pendant Tage zuvor im Rindenmulch unter den Schaukeln des Spielplatzes gesehen und es für den Besitzer auf einen Zaunpfahl gesteckt.</w:t>
      </w:r>
    </w:p>
    <w:p/>
    <w:p>
      <w:r>
        <w:t>Ich kniete da im kalten Gras mit dem Kinderfäustling in der einen und der Hundeuntertasse in der anderen Hand, und auf einmal überblickte ich das Ganze in seiner ganzen Schlichtheit.</w:t>
      </w:r>
    </w:p>
    <w:p/>
    <w:p>
      <w:r>
        <w:t>Es gab keinen Dieb in Frost Falls. Es hatte nie einen gegeben, vom ersten Morgen an nicht. Irgendwo in dieser Reihe schlichter, gewöhnlicher Häuser lebte ein Kind, das strickte – schlecht und mutig, mit den Händen von jemandem, der noch lernt, mit Händen, die dem Wollen noch hinterherhinken. Ein Kind, das an einem kalten Morgen einen kleinen weißen Hund ohne Halsband allein durch den Park trotten sah, einen Hund, der fand, dass jedes Kind im Ort persönlich ihm gehörte, und der sich an einem Stück selbstgemachter Schnur bereitwillig fortführen ließ, weil das Weggeführtwerden durch ein freundliches Kind für Snowball keine Entführung war, sondern ein ganz normaler Dienstag. Ein Kind, das ihm in dem Versteck hinter der Hecke ein Bett aus dem Wind gebaut hatte. Das ihm Trockenfutter in einer Untertasse gebracht hatte, die nicht auffiel, das mit ihm hier saß, wo niemals ein Erwachsener hinkam, und es mit jener wilden, heimlichen Liebe liebte, die Kinder all den Dingen entgegenbringen, von denen sie nicht sicher sind, ob sie sie behalten dürfen.</w:t>
      </w:r>
    </w:p>
    <w:p/>
    <w:p>
      <w:r>
        <w:t>Ein Hund ohne Namen wirkt auf die Welt wie ein Streuner. Und ein einsames Kind, das an einem kalten Morgen einen Streuner findet, denkt nicht: Ich muss herausfinden, wem er gehört, und ihn zurückbringen. Ein einsames Kind denkt etwas, das weitaus einfacher und ungleich schwerer rückgängig zu machen ist. Es denkt: Er ist zu mir gekommen. Aus dem ganzen kalten Morgen heraus ist er zu mir gekommen.</w:t>
      </w:r>
    </w:p>
    <w:p/>
    <w:p>
      <w:r>
        <w:t>»Ach, Herzchen«, sagte ich zu dem Fäustling, zu der Untertasse, zu dem Kind, das ich noch nicht getroffen hatte. »Was hast du dir da bloß wieder eingebrockt.«</w:t>
      </w:r>
    </w:p>
    <w:p/>
    <w:p>
      <w:r>
        <w:t>Was immer ich empfand, es war absolut frei von Wut. Nick hatte vor Tagen bei seiner Suppe recht gehabt. Hier war nichts Böses geschehen. Eine gute Sache war schiefgelaufen, eine nett gemeinte Geste hatte in die falsche Richtung gewiesen. Irgendwo in diesen Häusern versteckte ein kleines Mädchen einen Hund. Und mit ihm verbarg sie ein zerbrechliches Glück, das aus Einsamkeit und einem Stück Bindfaden gewoben war. Je länger es dauerte, desto schmerzhafter würde das Ende davon sein. Das konnte sie nicht sehen, weil sie noch klein war und ihr Herz zwar am rechten Fleck saß, aber in die falsche Richtung zeigte.</w:t>
      </w:r>
    </w:p>
    <w:p/>
    <w:p>
      <w:r>
        <w:t>Ich schob die Untertasse exakt dorthin zurück, wo Pip sie gefunden hatte, genauso wie sie da gelegen hatte, denn ich wollte das Kind nicht aus ihrem Versteck vergraulen, bevor ich sie verstand, und eine verschobene Untertasse hätte ihr beim nächsten Besuch verraten, dass ein Erwachsener hier gewesen war. Den Fäustling jedoch behielt ich. Ich drehte ihn noch einmal um, auf der Suche nach einem in den Bund eingestrickten Namen, wie der Kreis es machte, aber da war keiner, denn dies war kein Fäustling aus dem Kreis. Das waren die Hände eines Kindes, das lernte. Wer immer diesen Händen den Anfang eines Fäustlings gezeigt hatte, hatte es gut genug beigebracht, um anzufangen, aber noch nicht gut genug zum Zählen. Das war der Faden, an dem man ziehen musste. Nicht welches Haus. Nicht welches Fenster. Wer in diesem Ort brachte einem Kind das Stricken bei? Irgendjemand tat es, und dieser Jemand würde diese krummen Streifen und diesen kleinen segelnden Daumen auf den ersten Blick erkennen, so wie eine Lehrkraft die Handschrift eines Schülers von der anderen Seite des Zimmers aus wiedererkennt.</w:t>
      </w:r>
    </w:p>
    <w:p/>
    <w:p>
      <w:r>
        <w:t>Als ich mich aufrichtete, fuhr eine Windböe über die Länge des Parks, drang in die Hecke und brachte die gesamte lange, dunkle Wand zum Rascheln und Frösteln. Aus ihrem unteren Bereich, vom Wind aufgewühlt und freigelegt, kam der Hinweis hervor, den ich fast übersehen hätte. Ein Stück weiche rote Wolle, genau dasselbe Rot wie die Streifen des Fäustlings, zu einer sorgfältigen Schlaufe geknotet und gewunden. Die Leine. Das Ding, an dem sie ihn geführt hatte, fallengelassen im plattgetretenen Gras und halb unter totem Laub begraben. Der Wind hob es in genau diesem Moment an und legte es mir flach in die Handfläche.</w:t>
      </w:r>
    </w:p>
    <w:p/>
    <w:p>
      <w:r>
        <w:t>Ich hielt nichts von ordentlichen Zufällen. Ich hatte zu lange an der Seite des anderen Phänomens gelebt, um es nicht zu erkennen, wenn es am Werk war. Die Magie dieses Städtchens hatte mir seit meiner Ankunft kleine Gesten der Güte in die Hand gedrückt, Türen geöffnet und Tassen gewärmt. Nun, hier in der Kälte, hatte sie mir die rote Schnur eines Kindes geschenkt. Also diese hier. Sei sanft zu dieser.</w:t>
      </w:r>
    </w:p>
    <w:p/>
    <w:p>
      <w:r>
        <w:t>»Das werde ich«, sagte ich laut zu der Hecke und dem Wind. Eine halbe Sekunde lang kam ich mir albern vor. Dann schwoll unter dem Boden der Welt ein frohes, warmes Summen als Antwort an, und mit der Albernheit war es schlagartig vorbei.</w:t>
      </w:r>
    </w:p>
    <w:p/>
    <w:p>
      <w:r>
        <w:t>Pip war nicht etwa losgezogen, um einen Knochen zu bewachen oder ein Eichhörnchen zu ärgern. Sie stand mit gesenktem Schnabel und wachen, ernsten Augen am Eingang des Verstecks, jegliche Komik war wie weggeblasen – so wie immer, wenn die Arbeit ernst wurde. Als ich die rote Schnur in die Tasche steckte und den Fäustling in der Hand haltend den Rückweg antrat, schloss sie sich mir ohne Aufforderung an und ging dicht an meinem Bein bei Fuß. So lief sie, warm an mein Schienbein gedrückt, den ganzen Weg zurück durch den breiten, braunen Park.</w:t>
      </w:r>
    </w:p>
    <w:p/>
    <w:p>
      <w:r>
        <w:t>Als ich das offene Ende erreichte, hatte sich das Grau zu dem flachen Zinn eines Schneehimmels verdichtet, und ich roch den Schnee nun schon seit zwei Tagen in der Luft. Die ersten Flocken ließen nicht mehr lange auf sich warten. Ein Tag, vielleicht weniger. Irgendwo im Warmen, gefüttert und abgöttisch geliebt, befand sich ein kleiner, weißer Hund, der in neun Jahren noch kein einziges Mal die Nacht im Freien verbracht hatte. Es ging ihm absolut, nervtötend, gefährlich gut, während zwei Menschen an ihm auf entgegengesetzten Seiten desselben kleinen Ortes still und heimlich zerbrachen: eine alte Frau, die eine Schüssel füllte, die sie nicht zu füllen brauchte, und ein Kind irgendwo hinter einem erleuchteten Fenster, das sich krampfhaft an ein Glück klammerte, das ihm nicht zu behalten erlaubt werden konnte.</w:t>
      </w:r>
    </w:p>
    <w:p/>
    <w:p>
      <w:r>
        <w:t>Zwei verlorene Seelen also unter demselben schweren Himmel. Nur dass eine von ihnen vier Beine hatte, und um die machte ich mir wahrlich keine Sorgen.</w:t>
      </w:r>
    </w:p>
    <w:p/>
    <w:p>
      <w:r>
        <w:t>Ich steckte den Fäustling weg, neben mein Notizbuch, und wandte meine Schritte jener Person in dieser Stadt zu, die ihn ansehen und mir sagen konnte, wessen kleine Hände ihn gemacht hatten.</w:t>
      </w:r>
    </w:p>
    <w:p/>
    <w:p>
      <w:r>
        <w:t>Ich ging, um Ellie zu finden.</w:t>
      </w:r>
    </w:p>
    <w:p>
      <w:r>
        <w:t>Kapitel 23</w:t>
      </w:r>
    </w:p>
    <w:p>
      <w:r>
        <w:t xml:space="preserve">Ich fand Ellie in der Bibliothek, im hellen hinteren Raum mit den Kinderbüchern, wo sie einen Kurs leitete, den ein handgeschriebenes Schild an der Tür </w:t>
      </w:r>
      <w:r>
        <w:rPr>
          <w:i/>
        </w:rPr>
        <w:t>DIE WOLLIGE STUNDE</w:t>
      </w:r>
      <w:r>
        <w:t xml:space="preserve"> nannte. Kleine Stühle standen leer um einen niedrigen Tisch; die Stunde selbst war vorbei, die Kinder waren zum Abendbrot nach Hause gegangen. Ellie kniete zwischen den Stuhlbeinen, sammelte zurückgelassene Nadeln auf und Wollknäuel, die in alle vier Ecken des Raumes gerollt waren.</w:t>
      </w:r>
    </w:p>
    <w:p>
      <w:r>
        <w:t>»Jessica!« Sie setzte sich auf ihre Fersen, erfreut, las dann etwas in meinem Gesicht und wurde vorsichtig. »Was ist passiert? Ist es Snowball?«</w:t>
      </w:r>
    </w:p>
    <w:p>
      <w:r>
        <w:t>»Auf gewisse Weise.« Ich ließ mich auf einen der kleinen Stühle sinken, was meine Knie irgendwo in Ohrnähe brachte.</w:t>
      </w:r>
    </w:p>
    <w:p>
      <w:r>
        <w:t>Ellie lachte trotz allem und holte mir einen richtigen. Pip kroch unter dem niedrigen Tisch einer fallengelassenen Stahlnadel hinterher und stand über ihr, um den Glanz zu bewundern.</w:t>
      </w:r>
    </w:p>
    <w:p>
      <w:r>
        <w:t>»Erzähl mir zuerst davon«, sagte ich und nickte zu dem Schild an der Tür. »Das habe ich noch nie gesehen.«</w:t>
      </w:r>
    </w:p>
    <w:p>
      <w:r>
        <w:t>»Oh, das ist die schönste Stunde meiner Woche.« Sie ließ sich im Schneidersitz auf dem Teppich nieder, auf dem sie schon an hundert Nachmittagen gesessen hatte, umgeben von dessen weichem Trümmerfeld. »Neun Kinder, mal mehr, mal weniger, wer eben auftaucht. Ich bringe ihnen das Stricken bei. Schlecht, am Anfang, alle von ihnen, denn jeder strickt am Anfang schlecht. Der Trick besteht darin, lange genug darin schlecht sein zu dürfen, um gut zu werden.« Sie hielt ein verknäultes Stück hoch, das eine kleine Hand mitten in der Reihe zurückgelassen hatte. »Schau dir das an. Hat sechs Maschen fallen lassen und einfach weitergemacht. Ich sage ihnen: Vergiss den Fehler, halt die Hände in Bewegung, du kannst immer zurückgehen und ihn ausbessern oder du beschließt einfach, das Loch sei Absicht. Die meisten von ihnen beschließen, es sei Absicht.« Sie lächelte sanft. »Ich habe damit wegen des Fäustlingprojekts angefangen, wenn du die Wahrheit wissen willst. Vierzig Paare sind viel für sechs alte Frauen. Da dachte ich, warum bringe ich den Kindern nicht bei, ihre eigenen zu machen. Und dann stellte ich fest, dass die Hälfte von ihnen noch nie jemanden hatte, der sich mit ihnen hingesetzt und etwas Ruhiges mit den Händen geübt hätte, einfach nur um der Freude willen, und jetzt würde ich eher den Laden aufgeben als die Wollige Stunde.«</w:t>
      </w:r>
    </w:p>
    <w:p>
      <w:r>
        <w:t>Ich nahm den gestreiften Fäustling aus meiner Tasche und legte ihn auf den niedrigen Tisch zwischen uns. »Dann bist du genau die Richtige, die ich brauche. Ich möchte, dass du mir sagst, wem der gehört.«</w:t>
      </w:r>
    </w:p>
    <w:p>
      <w:r>
        <w:t>Ellie hob ihn auf. Sie drehte ihn in ihren Händen, wie ich es erwartet hatte, wie eine Lehrerin, die die Arbeit einer Schülerin betrachtete und darin las. Ihr Gesicht veränderte sich mehrmals, und ich konnte nicht erkennen, was sie empfand.</w:t>
      </w:r>
    </w:p>
    <w:p>
      <w:r>
        <w:t>»Wo hast du den her?«, fragte sie, und ihre Stimme war an den Rändern dünn geworden.</w:t>
      </w:r>
    </w:p>
    <w:p>
      <w:r>
        <w:t>»Hinter der Hecke auf der anderen Seite des Parks. Mit einer Hundeuntertasse und einer Leine aus Schnur.« Ich beobachtete sie. »Jemand hat dort hinten einen kleinen weißen Hund vor dem Wind versteckt, Ellie. Ein Kind. Ein Kind, das strickt.«</w:t>
      </w:r>
    </w:p>
    <w:p>
      <w:r>
        <w:t>»Ein Kind, das stricken lernt«, sagte Ellie leise, während sie ihn immer noch musterte. »Sieh dir die Maschen an, sie hat sich zweimal in einer Reihe vertan und einfach weitergemacht, genau das sage ich ihnen immer: Vergiss den Fehler, mach weiter, du kannst immer …« Sie hielt inne. Legte den Fäustling hin, als wäre er in ihren Händen warm geworden. »Jessica. Ich muss dir etwas sagen, und es liegt mir schon seit Tagen im Magen, und ich glaube, deshalb war ich im Kreis zu allen so kurz angebunden und konnte nicht sagen warum.«</w:t>
      </w:r>
    </w:p>
    <w:p>
      <w:r>
        <w:t>Und da war er wieder, dieser Kippmoment, die Last des kleinen Geheimnisses, die schließlich schwerer geworden war als die Angst, es abzulegen. Ich war nicht hierhergekommen, um Ellie zu verdächtigen. Aber der Kreis hatte sie nach der zweiten Kanne Tee auf seine Liste gesetzt, so wie er auch Pete und Laura darauf gesetzt hatte, und für einen Moment, während ich beobachtete, wie ihr Gesicht bei diesem Fäustling sonderbar wurde, stellte ich mir die alte, kalte Frage: Was, wenn sie es ist. Ich hasste die Frage, schon während ich sie stellte, denn Ellie hatte Martha an jenem ersten Morgen ohne Aufforderung eine Tasse in die zitternden Hände gedrückt, und eine solche Frau würde nicht den Hund ihrer Freundin stehlen. Das wusste ich. Und doch war die Frage gekommen, so wie sie die ganze Woche über die ganze Stadt heimgesucht hatte.</w:t>
      </w:r>
    </w:p>
    <w:p>
      <w:r>
        <w:t>»Erzähl es mir«, sagte ich.</w:t>
      </w:r>
    </w:p>
    <w:p>
      <w:r>
        <w:t>»Ich wollte Martha schon länger fragen, ob ich mir Snowball ausleihen darf.« Die Worte sprudelten jetzt nur so hervor, endlich frei. »Für die Kinderstation oben im Kreiskrankenhaus. Ich arbeite dort sonntags ehrenamtlich. Da ist ein kleiner Junge, der seit sechs Wochen dort ist, und ein Mädchen ohne Haare von den Medikamenten, und sie sind so kraftlos, Jessica, so müde und so kraftlos, und ich dachte: ein Hund. Ein weicher kleiner Hund, den sie für einen Nachmittag halten könnten. Das würde ihnen die Welt bedeuten.« Sie drückte die Hände zusammen. »Und ich habe Martha nie gefragt. Ich habe es mir immer vorgenommen und es nie getan. Und als sie dann vor drei Wochen bei ihrer Schwester war und ich auf das Häuschen aufpassen durfte, habe ich ihn mitgenommen. Nur für den Nachmittag. Nur rauf zur Station und zurück. Ich habe nicht gefragt. Ich habe mir gesagt, sie hätte ja gesagt, was war also schon dabei, nicht zu fragen.«</w:t>
      </w:r>
    </w:p>
    <w:p>
      <w:r>
        <w:t>»Oh, Ellie.«</w:t>
      </w:r>
    </w:p>
    <w:p>
      <w:r>
        <w:t>»Er war wunderbar.« Ihre Augen hatten sich mit Tränen gefüllt. »Der kleine Junge hat gelacht. Er hatte seit Wochen nicht gelacht, sagte die Schwester, keinen Ton von sich gegeben, und Snowball ist direkt aufs Bett gesprungen und hat dem Jungen das Kinn aufs Knie gelegt, und der Junge hat laut aufgelacht. Und ich habe ihn nach Hause gebracht und Martha hat es nie erfahren, und ich habe mich seither jeden Tag wie eine Diebin und wie eine Heilige zugleich gefühlt.« Sie wischte sich mit dem Handrücken über das Gesicht. »Und dann verschwindet er vor ein paar Tagen, und das Einzige, was ich denken kann, ist: Das war ich. Ich habe mir selbst beigebracht, dass es in Ordnung ist, diesen Hund ohne zu fragen mitzunehmen, nur dieses eine Mal, aus einem guten Grund, und jetzt ist jemand anderes hingegangen und hat genau dasselbe für immer getan, und es ist dieselbe Sünde, nicht wahr? Nur dass meine ein gutes Ende hatte und ihre noch nicht.«</w:t>
      </w:r>
    </w:p>
    <w:p>
      <w:r>
        <w:t>Ich beugte mich vor und nahm ihre beiden Hände.</w:t>
      </w:r>
    </w:p>
    <w:p>
      <w:r>
        <w:t>»Hör mir zu«, sagte ich. »Du hast etwas Gutes auf ungeschickte Art getan, und du hast dich für den ungeschickten Teil oft genug bestraft. Aber du bist nicht schuld daran. Ein loser Riegel ist daran schuld. Ein neugieriger Hund und ein einsames Kind, das ihn gefunden hat. Du bist nicht der Grund, warum Snowball weg ist.« Ich drückte ihre Hände. »Und was du in diesem Krankenhaus getan hast, darüber muss dir nicht schlecht sein. Das ist das Beste an dir, Ellie. Ein Junge hat gelacht, der seit Wochen nicht gelacht hatte. Das nächste Mal fragst du vorher. Das ist die ganze Lektion, und sie ist nicht schwer. Du fragst zuerst. Das ist alles.«</w:t>
      </w:r>
    </w:p>
    <w:p>
      <w:r>
        <w:t>Sie nickte und atmete aus. Ein Teil der Erschöpfung wich aus ihren Schultern.</w:t>
      </w:r>
    </w:p>
    <w:p>
      <w:r>
        <w:t>»Jetzt.« Ich hob den Fäustling wieder auf und legte ihn ihr sanft erneut in die Hände. »Du hast gesagt, sieh dir die Maschen an. Du kennst diese Arbeit, nicht wahr? Du kennst diese Streifen.«</w:t>
      </w:r>
    </w:p>
    <w:p>
      <w:r>
        <w:t>Ellie wurde ruhig, musterte ihn, und die Lehrerin kehrte in ihr Gesicht zurück, standhafter als die Freundin es gewesen war. Sie fuhr mit dem Daumen an den krummen Reihen entlang und hielt das Bündchen ans Licht. Dann drehte sie ihn auf links, um die Rückseite der Arbeit zu betrachten.</w:t>
      </w:r>
    </w:p>
    <w:p>
      <w:r>
        <w:t>»Ich kenne die Hand«, sagte sie langsam. »Nicht mit Sicherheit. Aber ich hatte vielleicht neun Kinder in der Wolligen Stunde, und nur drei oder vier sind überhaupt so weit gekommen, einen gestreiften Fäustling zu stricken, und nur ein oder zwei von denen würden bei einer gefallenen Masche einfach weitermachen, statt wegen des Lochs zu weinen.« Sie folgte dem grünen Streifen mit dem Finger. »Und dieses Grün ist von mir. Aus dem Korb genau da, dem billigen Übungsgrün, das ich im Beutel kaufe. Wer immer das gemacht hat, hat es also in diesem Raum gelernt, auf meinen Nadeln.« Sie runzelte die Stirn, während sie ihn drehte, und ihr Daumen verharrte auf dem Rot. »Aber dieses Rot. Das Rot ist nicht von mir. Das Rot ist gute Wolle, weich, von der Sorte, die man nicht an ein Kind zum Üben verschwendet. Die Sorte, die von etwas Geliebtem übrig geblieben ist und die man nicht übers Herz bringt wegzuwerfen.« Sie sah zu mir auf, und die Gewissheit der Lehrerin wich etwas, dem Trauer anhaftete. »Wer immer das gemacht hat, hatte ein bisschen von meinem billigen Grün aus der Bibliothek und ein bisschen von jemandes gutem Rot von zu Hause. Und hat beides vermischt. Und sich zu helfen gewusst.«</w:t>
      </w:r>
    </w:p>
    <w:p>
      <w:r>
        <w:t>Sich zu helfen gewusst. Ein Kind, das sich half, mit Bibliotheksresten und ein paar kostbaren Metern von jemandes guter Wolle. Das Bild schärfte sich noch mehr, und ich fühlte einen Schmerz für sie.</w:t>
      </w:r>
    </w:p>
    <w:p>
      <w:r>
        <w:t>»Kannst du mir Namen nennen?«, fragte ich. »Die ein oder zwei, die bei einem solchen Fehler einfach weitermachen würden.«</w:t>
      </w:r>
    </w:p>
    <w:p>
      <w:r>
        <w:t>Ellie zögerte, und ich verstand das Zögern, denn es war dasselbe, mit dem ich den ganzen Tag gerungen hatte. Den Namen eines Kindes laut auszusprechen, im Zusammenhang mit einem verschwundenen Hund, selbst vor mir, selbst sanft, bedeutete, etwas in Gang zu setzen, das sich nicht so leicht wieder aufhalten ließ.</w:t>
      </w:r>
    </w:p>
    <w:p>
      <w:r>
        <w:t>»Ich werde damit nicht von Tür zu Tür gehen«, sagte ich. »Ich gebe dir mein Wort. Kein Kind wird irgendwohin gezerrt oder vor irgendjemandem beschämt. Ich möchte Snowball finden, ja. Aber noch mehr möchte ich diejenige finden, die ihn versteckt, bevor das hässlich wird und sie aus Angst etwas Schlimmeres tut. Ich möchte sie sanft erreichen, Ellie, bevor das Dorf sie auf andere Art erreicht.«</w:t>
      </w:r>
    </w:p>
    <w:p>
      <w:r>
        <w:t>Das gab den Ausschlag. »Es gibt ein paar, bei denen es sein könnte«, sagte sie. »Aber diejenige, die über eine verlorene Masche hinwegsehen und nicht aufgeben würde, und die gute rote Wolle von zu Hause hätte und einen Grund, daran festzuhalten …« Sie hielt inne. Ihr Gesicht veränderte sich erneut, und diesmal konnte ich darin lesen: Trauer, durch und durch. »Oh«, sagte sie leise. »Oh, nein. Das Rot. Ich kenne dieses Rot.«</w:t>
      </w:r>
    </w:p>
    <w:p>
      <w:r>
        <w:t>»Ellie. Wessen Rot?«</w:t>
      </w:r>
    </w:p>
    <w:p>
      <w:r>
        <w:t>»Ich habe dieses Rot selbst verschenkt«, flüsterte sie. »Im Jahr vor dem letzten. Einen ganzen Beutel voll guter, weicher roter Wolle an eine Familie, die ein schweres Weihnachtsfest hatte. Damit die Mutter stricken konnte, solange sie noch konnte. Bevor …« Sie presste die Lippen aufeinander. »Bevor sie es nicht mehr konnte. Jessica. Ich glaube, es ist Emma. Ich glaube, es ist die kleine Emma Redfern.«</w:t>
      </w:r>
    </w:p>
    <w:p>
      <w:r>
        <w:t>Der Name sagte mir nichts. Aber Ellie sprach ihn leise aus, mit der Stimme, die man für einen Namen aufhebt, den man nur ungern ausspricht, und für einen Moment bewegte sich keine von uns.</w:t>
      </w:r>
    </w:p>
    <w:p>
      <w:r>
        <w:t>»Erzähl mir von Emma Redfern«, sagte ich.</w:t>
      </w:r>
    </w:p>
    <w:p>
      <w:r>
        <w:t>Ellie tat es, während sie da saß inmitten des zurückgelassenen Strickzeugs. Der letzte Rest der kalten Frage wich aus mir, und was an ihre Stelle trat, dafür hatte ich keinen klugen Namen, nur das schlichte Wort, das die Kinder in ihre Briefe schreiben, wenn sie kein besseres finden. Es tat einfach weh.</w:t>
      </w:r>
    </w:p>
    <w:p>
      <w:r>
        <w:t>Kapitel 24</w:t>
      </w:r>
    </w:p>
    <w:p/>
    <w:p>
      <w:r>
        <w:t>Ellie erzählte mir, was sie wusste, und schickte mich dann zu derjenigen, die noch mehr wusste.</w:t>
      </w:r>
    </w:p>
    <w:p>
      <w:r>
        <w:t>»Du willst mit Karla Hernandez sprechen«, sagte sie und begleitete mich zur Tür der Bibliothek. »Sie leitet die Nachmittagsbetreuung im Gemeindezentrum. Die Hälfte der Kinder aus dem Ort drückt sich dort zwischen der letzten Schulstunde und dem Abendessen in ihrem Raum herum, all die, deren Eltern lange arbeiten müssen. Wenn Emma sich in letzter Zeit verändert hat, wird Karla es vor uns allen bemerkt haben. Sie beobachtet sie, wenn sie glauben, dass niemand hinschaut.« Ellie ergriff meinen Ärmel an der Tür. »Sei behutsam mit ihr, Jessica. Mit Emma. Sie hat schon so viel verloren und sie ist noch so klein.«</w:t>
      </w:r>
    </w:p>
    <w:p>
      <w:r>
        <w:t>»Ich werde behutsam sein«, sagte ich. »Ich bin schon früher mit zerbrechlichen Dingen umgegangen. Das macht den Großteil meiner Arbeit aus.«</w:t>
      </w:r>
    </w:p>
    <w:p>
      <w:r>
        <w:t>Das Gemeindezentrum lag hinter der Kirche, ein flaches Backsteingebäude, das nach Plakatfarbe, Fußbodenwachs und einem warmen Raum roch, in dem seit drei Uhr nachmittags dreißig Kinder gewesen waren. Durch die Drahtglastür konnte ich die letzten von ihnen sehen: einen Jungen, der aus Bauklötzen etwas zum Scheitern verurteiltes und Ehrgeiziges baute, zwei Mädchen, die sich verschwörerisch über ein einziges Handy beugten, und ein kleineres Kind, das in einem Sitzsack eingeschlafen war, während seine Jacke noch bis zum Kinn hochgezogen war. Und inmitten von ihnen bewegte sich Karla mit der unaufgeregten Gelassenheit einer Frau, die längst aufgehört hatte, von dem überrascht zu werden, was ein Kind sagen oder sich in die Nase stecken konnte.</w:t>
      </w:r>
    </w:p>
    <w:p>
      <w:r>
        <w:t>Sie ließ mich hinein, legte einen Finger auf ihre Lippen, nickte dem schlafenden Kind zu und führte mich zum Snacktresen im hinteren Bereich, wo wir leise sprechen konnten.</w:t>
      </w:r>
    </w:p>
    <w:p>
      <w:r>
        <w:t>»Sie sind die Hundefrau«, sagte sie, nicht unfreundlich. Es hatte sich herumgesprochen, wie alles hier. »Mrs. Claus persönlich. Die Kinder sind ganz aus dem Häuschen wegen Ihnen, wissen Sie. Die Hälfte von ihnen hat angefangen, Briefe zu schreiben. Sie haben schon einen Rückstand.«</w:t>
      </w:r>
    </w:p>
    <w:p>
      <w:r>
        <w:t>»Ich hinke bei Briefen immer hinterher«, sagte ich. »Das ist der Fluch der Familie.« Ich stützte mich auf den Tresen. »Karla, ich halte mich kurz und leise, weil dort drüben ein Kind schläft und weil die Sache, nach der ich fragen möchte, eine heikle ist. Ich bin wegen des Hundes hier, aber hauptsächlich bin ich wegen eines kleinen Mädchens hier, das meiner Ansicht nach etwas viel zu Schweres mit sich herumträgt, und ich möchte ihr helfen, es abzulegen, bevor es noch schwerer wird. Emma Redfern. Erzählen Sie mir von ihr.«</w:t>
      </w:r>
    </w:p>
    <w:p>
      <w:r>
        <w:t>Karlas entspanntes Gesicht erstarrte und wurde vorsichtig. Sie musterte mich einen langen Moment lang, wog ab, wer ich war und was ich damit meinte, so wie eine gute Wächterin über Kinder jeden Erwachsenen abwägt, der sich nach einem Schützling erkundigt. Was immer sie auch in mir sah, sie beschloss, Vertrauen zu haben. Sie nahm ein Spültuch und begann, eine Arbeitsfläche abzuwischen, die ohnehin schon sauber war, eine jener Personen, deren Hände eine Beschäftigung brauchen, bevor ihr Mund arbeiten kann.</w:t>
      </w:r>
    </w:p>
    <w:p>
      <w:r>
        <w:t>»Emma.« Sie stieß einen langsamen Atemzug aus. »Ja. Ich mache mir schon eine Weile Sorgen um Emma.« Sie warf einen Blick in Richtung des Sitzssacks, aber das war nicht Emma; Emma, wie sich herausstellte, war eine Stunde zuvor nach Hause gegangen. »Wissen Sie Bescheid über ihre Mutter?«</w:t>
      </w:r>
    </w:p>
    <w:p>
      <w:r>
        <w:t>»Ein bisschen. Dass sie gestorben ist. Letzten Winter.«</w:t>
      </w:r>
    </w:p>
    <w:p>
      <w:r>
        <w:t>»Sarah Redfern. Krebs. Am Ende ging es schnell, was alle als Gnade bezeichnen, sich für die Hinterbliebenen aber ganz und gar nicht so anfühlt.« Karla schrubbte an der Arbeitsfläche. »Emma war sieben. Jetzt ist sie acht. Im September hatte sie Geburtstag, den kaum jemand groß feierte, weil ihr Vater am Absaufen ist. Mark ist ein guter Mann, verstehen Sie mich nicht falsch, so gut, wie man eben sein kann. Aber er arbeitet in der frühen Propangas-Schicht und schiebt an manchen Nachmittagen noch Doppelschichten im Eisenwarenladen, nur um das Haus zu halten, weil das Haus das Letzte ist, das sie noch haben und worin Sarah weiterlebt, und er würde alles verkaufen, ehe er das verliert.« Sie schüttelte den Kopf. »Das bedeutet, dass Emma fast jeden Abend bis gegen sechs Uhr bei mir ist, und dann geht sie in eine leere Küche nach Hause, wärmt sich ganz allein mit ihren acht Jahren auf, was auch immer im Kühlschrank steht, und wartet auf das Geräusch seines Lastwagens.«</w:t>
      </w:r>
    </w:p>
    <w:p>
      <w:r>
        <w:t>»Sie geben ihr Essen mit nach Hause«, sagte ich, mehr geraten als gewusst, und Karlas Hände verharrten auf dem Tuch.</w:t>
      </w:r>
    </w:p>
    <w:p>
      <w:r>
        <w:t>»Woher wissen Sie das?«</w:t>
      </w:r>
    </w:p>
    <w:p>
      <w:r>
        <w:t>»Sie haben die Art an sich, heimlich Kinder zu füttern, damit sie nie darum bitten müssen. Sagen Sie mir. Hat sie in letzter Zeit mehr mitgenommen? Mehr als sonst?«</w:t>
      </w:r>
    </w:p>
    <w:p>
      <w:r>
        <w:t>Karla legte das Tuch aus der Hand. »Die letzten paar Wochen schon. Meistens Cracker. Die einfachen.« Sie zog die Stirn in Falten. »Sie aß ihren eigenen Snack auf und schlich dann gewissermaßen wieder zu dem Vorratsbehälter zurück, wenn sie dachte, ich würde nicht hinsehen, und steckte eine Handvoll ein. Für später, dachte ich. Ein Kind mit so einem Hunger, dem verübelt man das nicht, man legt einfach mehr hin und schaut weg.« Ihre Sorgenfalten wurden tiefer. »Aber wissen Sie was, jetzt bringen Sie mich zum Nachdenken. Sie hat sie gar nicht selbst gegessen. Einmal habe ich sie dabei erwischt, hinter der Garderobe, wie sie sie sorgfältig in eine Papierserviette wickelte und die Ecken nach unten faltete, als wären sie für jemanden bestimmt. Ich dachte, sie hebt sie vielleicht für ihren Vater auf.«</w:t>
      </w:r>
    </w:p>
    <w:p>
      <w:r>
        <w:t>»Nicht für ihren Vater«, sagte ich leise.</w:t>
      </w:r>
    </w:p>
    <w:p>
      <w:r>
        <w:t>Karla war keineswegs dumm, und sie hatte ihr gesamtes Berufsleben damit verbracht, Kinder zu durchschauen. Sie kam eine halbe Sekunde nach mir dahinter, und ihre Hand schoss zum Mund.</w:t>
      </w:r>
    </w:p>
    <w:p>
      <w:r>
        <w:t>»Der Hund«, sagte sie fast zu sich selbst. »Ach du meine Güte. Der kleine weiße Hund.« Sie stützte beide Hände flach auf den Tresen, um sich daran festzuhalten. »Letzten Donnerstag fragte sie mich, ganz unvermittelt, mitten in ihren Rechtschreibhausaufgaben, wie oft am Tag ein Welpe fressen muss. Und ob ein Hund draußen schlafen könnte, wenn er eine Decke hat. Und ob ein Hund frieren würde, im Oktober.« Ihre Augen hatten sich mit Tränen gefüllt. »Ich sagte ihr, dass Hunde robuster sind, als sie aussehen, aber es genauso gern warm haben wie wir, und ich dachte, sie wäre einfach nur ein Kind, das von einem Haustier träumt, wie sie es alle tun.« Sie presste die Lippen aufeinander. »Ihr Vater hatte im Sommer etwas zu ihr gesagt. Sie hat es mir durch die Blume erzählt, wie Kinder das eben so machen. Er hatte eine schwere Nacht hinter sich gehabt und gesagt, wenn es erst mal leichter wird, Kleine, holen wir dir einen Hund, deine Mama wollte immer, dass du einen Hund hast. Und dann wurde es eben nie leichter, also konnte er es nie tun.« Sie blickte mich an, tief getroffen. »Sie hält keinen Streuner versteckt, oder? In ihrem Kopf behält sie ihn gar nicht. Sie besorgt ihrem Vater genau das, was er versprochen hatte. Das, was ihre Mutter für sie wollte. Sie fand einen Hund, der niemandem gehörte, und dachte, ihr sei endlich eine Sache gegeben worden, die sie zurückgeben konnte.«</w:t>
      </w:r>
    </w:p>
    <w:p>
      <w:r>
        <w:t>Der Raum hinter uns war warm und erfüllt von den leisen Geräuschen müder Kinder, die auf Autoscheinwerfer warteten. Irgendwo auf der anderen Seite des Ortes verrichtete ein redlicher Mann seine zweite Schicht, damit sein Zuhause sein Zuhause blieb. Er wusste nicht, dass seine Tochter eine gänzlich geheime Rettungsaktion aus Crackern und dem roten Wollfaden ihrer Mutter gestrickt hatte, in dem Versuch, ihm ein Versprechen zurückzugeben, das er hatte brechen müssen.</w:t>
      </w:r>
    </w:p>
    <w:p>
      <w:r>
        <w:t>»Ja«, sagte ich. »Ich glaube, genau so ist es.«</w:t>
      </w:r>
    </w:p>
    <w:p>
      <w:r>
        <w:t>Pip, die den Fußboden unter dem Tresen mit strenger beruflicher Gründlichkeit nach heruntergefallenen Kronkorken abgesucht hatte, kam herbeigeschlichen, schmiegte sich an mein Schienbein und ließ sich nicht mehr weglocken. Als ich hinunterblickte, hatte sie sich in jener Haltung versteift, die ich zu deuten gelernt hatte: Schnabel nach oben, das Gewicht nach vorn verlagert, gerichtet auf die Drahtglastür und das kalte, blaue Dunkel draußen, in die Richtung, für die ich keinen Stadtplan brauchte, eines gelben Hauses auf der anderen Seite des Parks.</w:t>
      </w:r>
    </w:p>
    <w:p>
      <w:r>
        <w:t>»In Ordnung«, sagte ich ganz leise zu ihr. »Ich weiß. Ich weiß, wo sie ist.«</w:t>
      </w:r>
    </w:p>
    <w:p>
      <w:r>
        <w:t>Ich richtete mich auf. Ich hatte, weshalb ich gekommen war, und noch eine ganze Menge mehr, aber nichts davon bereitete mir Freude. Vor Tagen hatte ich nur einen verlorenen Hund finden wollen. Nun wusste ich ganz genau, wo der Hund war, und dieses Wissen war das Schwerste, das ich seit den Kisten mit mir herumgeschleppt hatte.</w:t>
      </w:r>
    </w:p>
    <w:p>
      <w:r>
        <w:t>»Was werden Sie tun?«, fragte Karla. »Sie können nicht einfach … Jessica, Sie können nicht an diese Tür hämmern und ihn ihr wegnehmen. Sie hat ihre Mutter verloren und steht kurz davor, das Einzige zu verlieren, das sie seitdem lieben gelernt hat. Das zerbricht sie völlig.«</w:t>
      </w:r>
    </w:p>
    <w:p>
      <w:r>
        <w:t>»Das ist mir klar«, sagte ich. »Genau aus diesem Grund werde ich an keine Tür hämmern. So etwas lässt sich nicht überstürzen, und es darf nicht vor den Augen anderer Leute geschehen. Es muss so behutsam vonstattengehen, dass sie als Heldin aus der Sache hervorgeht und nicht als Diebin. Damit sie ihn zurückgeben darf und es das Mutigste, Gütigste sein kann, was sie je getan hat – denn genau das ist die Wahrheit, wenn wir es richtig erzählen.« Ich sah Karla in die Augen. »Heute Nacht behalten Sie ihren Namen für sich, und das werde ich auch tun, und Ellie ebenfalls. Niemand sonst weiß davon. Lassen Sie es uns noch eine Nacht dabei belassen. Sie hat diesen Hund all die Tage lang warm gehalten und gefüttert, Karla. Eine Nacht mehr wird keinem von beiden schaden. Lieber verliere ich eine Nacht, als das hier laut und falsch anzugehen.«</w:t>
      </w:r>
    </w:p>
    <w:p>
      <w:r>
        <w:t>Karla nickte langsam. »Und morgen?«</w:t>
      </w:r>
    </w:p>
    <w:p>
      <w:r>
        <w:t>»Morgen, früh, bevor der Tag laut wird, gehe ich zu ihr. Behutsam. Nur ich und der Pinguin.« Ich blickte zum dunklen Glas. »Und ich hole sie nach Hause. Beide. Den Hund und das Mädchen.«</w:t>
      </w:r>
    </w:p>
    <w:p>
      <w:r>
        <w:t>Doch selbst als ich es aussprach, war mir unwohl. Das Dorf hatte die ganze Woche über nach diesem Hund gefragt. Ich hatte sie gebeten, das leise und freundlich zu tun, und das hatten sie auch. Dennoch war das eine ganze Menge Leute, die dieselbe Frage nach einem vermissten Hund stellten, und ich konnte nicht sicher sein, ob alle von ihnen weiterhin freundlich nachfragen würden.</w:t>
      </w:r>
    </w:p>
    <w:p>
      <w:r>
        <w:t>Draußen in der Dunkelheit, hinter dem Drahtglas, kam die erste dicke Flocke langsam herab, der Vorbote jenes Wetters, das ich seit zwei Tagen gerochen hatte. Eine Flocke. Dann noch eine.</w:t>
      </w:r>
    </w:p>
    <w:p>
      <w:r>
        <w:t>Noch eine behutsame Nacht war das, was ich mir versprochen hatte, und ich gedachte, sie sinnvoll zu verbringen.</w:t>
      </w:r>
    </w:p>
    <w:p>
      <w:r>
        <w:t>Ich ging durch den Seitenausgang und nahm den langen Weg nach Hause, um den Park herum, durch den beginnenden Schnee.</w:t>
      </w:r>
    </w:p>
    <w:p>
      <w:r>
        <w:t>Zuerst fiel er langsam, als große, nasse Flocken, die in dem Moment schmolzen, da sie den Gehweg berührten. Als ich den Park erreichte, hörten sie auf zu schmelzen. Das Gras wurde blass unter ihnen, dann weiß. Jede Straßenlaterne entlang der Evergreen Avenue warf einen Kegel aus fallendem Schnee unter sich, und hinter der letzten Laterne lag der Park im Dunkeln.</w:t>
      </w:r>
    </w:p>
    <w:p>
      <w:r>
        <w:t>Auf der anderen Seite, hinter der Hecke, brannte in den schlichten Häusern Licht. Im gelben Haus brannte eines, hinten in der Küche. In der Einfahrt stand kein Lastwagen.</w:t>
      </w:r>
    </w:p>
    <w:p>
      <w:r>
        <w:t>Ich blieb am Rand der Rasenfläche stehen. Pip hielt mit mir an und zeigte mit dem Schnabel auf das gelbe Haus, ohne sich zu rühren.</w:t>
      </w:r>
    </w:p>
    <w:p>
      <w:r>
        <w:t>Es hätte mich drei Minuten gekostet, den Park zu überqueren. Ich hätte an dieser Hintertür klopfen, einem verängstigten kleinen Mädchen sagen können, dass alles gut war, und einen kalten Hund heute Nacht zu Martha bringen können. Alles in mir, das seit neunhundert Jahren Dinge in Ordnung gebracht hatte, wollte es so.</w:t>
      </w:r>
    </w:p>
    <w:p>
      <w:r>
        <w:t>Aber ich hatte Karla eine weitere Nacht versprochen. Und ich hatte mir selbst versprochen, das Ganze so behutsam anzugehen, dass ein Kind mutig sein durfte, anstatt ertappt zu werden. Eine fremde Frau an der Hintertür eines kleinen Mädchens im Dunkeln, während deren Vater noch arbeitete, war nicht behutsam. Es würde sie zu Tode ängstigen, und bis zum Morgen würde das Dorf erzählen, dass Mrs. Claus nachts gekommen war, um ein Kind zu holen.</w:t>
      </w:r>
    </w:p>
    <w:p>
      <w:r>
        <w:t>Also stand ich im Schnee, während Pip sich an meinen Stiefel lehnte, und beobachtete das Küchenfenster. Einmal huschte ein kleiner Schatten daran vorbei. Das war alles.</w:t>
      </w:r>
    </w:p>
    <w:p>
      <w:r>
        <w:t>Dann schwenkten Autoscheinwerfer über die Seite des gelben Hauses und hielten in seiner Einfahrt. Ein Motor ging aus. Eine Tür schlug zu. Die Hintertür öffnete sich und entließ ein quadratisches Stück Licht, ehe sie sich wieder schloss.</w:t>
      </w:r>
    </w:p>
    <w:p>
      <w:r>
        <w:t>»Schon gut«, sagte ich zu Pip. »Sie ist jetzt nicht mehr allein. Komm. Morgen.«</w:t>
      </w:r>
    </w:p>
    <w:p>
      <w:r>
        <w:t>Der Schnee fiel schneller, als wir in die Hollyhock Lane einbogen, fein und beständig nun, und blieb bereits auf dem Weg vor uns liegen.</w:t>
      </w:r>
    </w:p>
    <w:p>
      <w:r>
        <w:t>Kapitel 25</w:t>
      </w:r>
    </w:p>
    <w:p>
      <w:r>
        <w:t>An diesem Abend kam ich nach Hause und musste feststellen, dass das Häuschen leise und unaufdringlich begonnen hatte, sich selbst zu schmücken.</w:t>
      </w:r>
    </w:p>
    <w:p>
      <w:r>
        <w:t>Ich sah es schon von der Gasse aus. Die vorderen Fenster, die ich am Morgen noch blank gelassen hatte, waren mit Eisblumen überzogen, in Mustern, wie sie kein Frost von Natur aus hinterlässt: sechszackige Sterne, winzige, perfekte Schlitten und etwas, das ich für eine Reihe kleiner, tanzender Pinguine hielt. Als ich eintrat, trug der Kaminsims, auf dem bisher nur eine Uhr und ein Stapel ungeöffneter Post gestanden hatten, plötzlich eine Tannengirlande, die ich nicht geschnitten hatte, besteckt mit Zapfen, die ich nicht gesammelt hatte. Das ganze Zimmer roch nach Balsamtanne und Nelken, und es war wärmer, als es der Ofen hätte rechtfertigen können.</w:t>
      </w:r>
    </w:p>
    <w:p>
      <w:r>
        <w:t>»Bram?«, rief ich. »Nick?«</w:t>
      </w:r>
    </w:p>
    <w:p>
      <w:r>
        <w:t>»Küche«, rief Nick zurück, mit dem vorsichtigen Tonfall eines Mannes, der seine Worte abwägt. »Keine Sorge. Aber die Küche willst du sehen.«</w:t>
      </w:r>
    </w:p>
    <w:p>
      <w:r>
        <w:t>Die Küche hatte sich für Weihnachten herausgeputzt. Nicht für das Abendessen. Für Weihnachten. In der Mitte stand ein Gesteck aus Stechpalme und weißen, brennenden Kerzen, das ich weder gemacht hatte noch besaß. Die alltäglichen Tassen im Regal waren durch die guten ersetzt worden, die bemalten vom Pol, die ich in Zeitungspapier eingepackt und noch gar nicht ausgepackt hatte. Und auf der Fensterbank saßen in einer Reihe sieben Lebkuchenmänner, die ich ganz gewiss nicht gebacken hatte, Händchen haltend, strahlend, leicht eingebildet.</w:t>
      </w:r>
    </w:p>
    <w:p>
      <w:r>
        <w:t>Nick stand mitten darin, die Hände in den Taschen, mit dem Blick, den er immer aufsetzte, wenn eines der Rentiere etwas Kluges und zugleich Umständliches anstellte. Bram stand mit seinem Klemmbrett auf seinem Stuhl und vibrierte förmlich.</w:t>
      </w:r>
    </w:p>
    <w:p>
      <w:r>
        <w:t>»Einundvierzig«, verkündete Bram. »Einundvierzig einzelne Vorkommnisse seit heute Morgen, Jessica, ich habe jedes einzelne protokolliert. Die Tanne. Der Frost. Die Tassen haben sich selbst ausgepackt, was bedeutet, dass sie in einen versiegelten Karton hineingegangen ist, was sie noch nie getan hat. Die Lebkuchen haben sich in einem kalten Ofen selbst gebacken. Einem kalten Ofen.« Er schwang das Klemmbrett. »Und der Holzstapel draußen hat sich wie von selbst in eine perfekte Spirale geschichtet. Eine Spirale. Kapriziös, das gebe ich zu. Aber eine Spirale ist eine Entscheidung, und die Magie hat keine Entscheidungen zu treffen, das ist nicht ihre Aufgabe; ihre Aufgabe ist es, zu tun, wie ihr geheißen wird zur rechten Zeit, und ansonsten brav dort zu sitzen, wo man sie hingestellt hat.«</w:t>
      </w:r>
    </w:p>
    <w:p>
      <w:r>
        <w:t>»Sie baut ein Nest«, sagte Nick.</w:t>
      </w:r>
    </w:p>
    <w:p>
      <w:r>
        <w:t>Ich sah ihn an. »Sie tut was?«</w:t>
      </w:r>
    </w:p>
    <w:p>
      <w:r>
        <w:t>»Ein Nest bauen.« Er hob einen der eingebildeten Lebkuchenmänner auf und drehte ihn um, heimgesucht von Zuneigung und Sorge zugleich. »Sieh sie dir an, Jess. Sie läuft nicht Amok. Sie tut nichts Furchteinflößendes. Sie macht es sich hier schön. Zweige, Kerzen, gute Tassen, ein ordentlicher Holzstapel. Sie benimmt sich wie etwas, das in ein neues Haus gezogen ist und versucht, es sich gemütlich zu machen.« Er stellte den Lebkuchenmann behutsam ab. »Weil genau das der Fall ist. Sie kam mit uns von diesem Eis herunter, und sie hat sich verirrt, und nun versucht sie, sich aus allem, was gerade da ist, eine Feuerstelle zu bauen, weil wir sie von der einzigen entwurzelt haben, die sie je kannte.«</w:t>
      </w:r>
    </w:p>
    <w:p>
      <w:r>
        <w:t>Ich setzte mich langsam an den weihnachtlich gedeckten Tisch. Mir fiel auf, dass die Kerzen nicht tropften.</w:t>
      </w:r>
    </w:p>
    <w:p>
      <w:r>
        <w:t>»Ich dachte, sie würde sich eingewöhnen«, sagte ich. »Als wir hier ankamen. Ich dachte, sie würde das neue Haus finden und sich einleben.«</w:t>
      </w:r>
    </w:p>
    <w:p>
      <w:r>
        <w:t>»Ich auch.« Nick setzte sich mir gegenüber, und jetzt trat die Sorge unübersehbar in seinem Gesicht hervor, die Sorge, die er seit unserer Ankunft hinter Summen und Suppe verborgen gehalten hatte. »Aber eine Feuerstelle ist kein Haus, Liebling. Die Feuerstelle am Pol brauchte Jahrhunderte, um glattgeschliffen zu werden. Generationen des Glaubens flossen an einen Ort, bis die Magie dort so tief saß, dass sie tausend Jahre darin hätte schlafen können. Wir haben die Feuerstelle nicht mitgebracht. Man kann eine Feuerstelle nicht in Zeitungspapier einwickeln. Wir haben die Magie mitgebracht, und nun ist sie frei an einem Ort, der noch keine hat, und sie wird stärker, nicht schwächer, je länger wir hier sind.« Er drehte eine Kerze auf dem Tisch und sah zu, wie die Flamme sich neigte.</w:t>
      </w:r>
    </w:p>
    <w:p>
      <w:r>
        <w:t>Verloren. Dasselbe Wort für den Hund, das Kind, die Magie und, als wir das erste Mal kamen, für mich.</w:t>
      </w:r>
    </w:p>
    <w:p>
      <w:r>
        <w:t>»Was tun wir also?«, fragte ich. »Sie zurückbringen? Sie nach Hause schicken?«</w:t>
      </w:r>
    </w:p>
    <w:p>
      <w:r>
        <w:t>»Es gibt kein Zuhause, in das wir sie schicken könnten. Das Eis hat das geholt.« Nick schwieg einen Moment. Dann stand er auf und ging zum Anrichteschrank. Er legte die flache Hand auf die in Flanell gehüllte Form, die er seit der Nacht meiner Ankunft verborgen gehalten hatte, und er hob das Tuch nicht weg. Er ließ die Hand dort ruhen, sanft wie auf einem schlafenden Tier.</w:t>
      </w:r>
    </w:p>
    <w:p>
      <w:r>
        <w:t>»Ich arbeite an etwas«, sagte er. »Deshalb das Ganze. Ich bin noch nicht so weit, es dir zu zeigen, und ich wäre dir dankbar, wenn du nicht linsen würdest, denn die Hälfte davon besteht aus Hoffnung, und ich möchte lieber, dass du es fertig siehst.« Er sah mich an, und in seinen Augen lag die Last von neunhundert Weihnachten und darunter etwas, das ich zuvor noch nie an ihm bemerkt hatte: Unsicherheit. »Ich weiß nicht, ob es klappt, Jess. Das wurde noch nie gemacht.« Er klopfte leicht auf den Flanell. »Aber die Magie baut ein Nest in unserer Küche, also würde ich sagen, die Uhr tickt, ob ich bereit bin oder nicht.«</w:t>
      </w:r>
    </w:p>
    <w:p>
      <w:r>
        <w:t>Bram war auf seinem Stuhl still geworden. »Einundvierzig Vorfälle«, sagte er noch einmal, leise, und diesmal klang es nicht wie eine Beschwerde. »Und jeder einzelne davon ist wunderbar, Jessica. Das ist es, was ich nicht ins Protokoll schreiben konnte. Sie hat sich verirrt und kennt die Regeln nicht, aber alles, was sie erschafft, ist gutherzig. Sie ist ein verlorenes Wesen, das versucht, nützlich zu sein. Ich kenne das Gefühl.« Für einen kurzen Augenblick schien er sehr weit vom Nordpol entfernt zu sein. »Wir sind alle von diesem Eis heruntergekommen, nicht wahr? Jeder einzelne von uns auf der Suche nach einem Nest.«</w:t>
      </w:r>
    </w:p>
    <w:p>
      <w:r>
        <w:t>Wir saßen in der Küche, die die Magie für Weihnachten geschmückt hatte – wir drei –, und aßen die Lebkuchenmänner, die besten, die ich seit einem Jahrhundert gegessen hatte, und das vollkommen zu Recht. Pip, die die Frostpinguine am vorderen Fenster gemustert und für unzureichend befunden hatte, fraß ihren Hering am Ofen, uns allen den Rücken zugekehrt. Und mir wurde klar, dass ich nun zwei verlorene Wesen nach Hause zu bringen hatte, nicht nur eines. Einen kleinen weißen Hund, der ein Kind brauchte, um mutig zu sein. Und die Magie von Weihnachten höchstselbst, die frei in einem Tal in New Hampshire herumlief und sich aus Frost und Tannenzapfen ein Nest baute, um herauszufinden, ob diese Stadt die Heimat werden konnte, die sie verloren hatte.</w:t>
      </w:r>
    </w:p>
    <w:p>
      <w:r>
        <w:t>»Eins nach dem anderen«, sagte Nick, während er in meinem Gesicht las. »Finde zuerst den Hund. Heile diese Familie. Die Magie geht nirgendwohin. Das kann sie gar nicht, sie baut ein Nest.« Er lächelte, müde und warmherzig. »Also geh und bring zu Ende, was du begonnen hast, Liebling.«</w:t>
      </w:r>
    </w:p>
    <w:p>
      <w:r>
        <w:t>Ich ging zu Bett, unter einer Zimmerdecke, die der Frost teilweise erobert hatte: Schneeflocken, Schlitten und ein einzelner kleiner Pinguin genau über meinem Kopfkissen. Ich lag noch eine Weile wach. Die Magie und ich waren im selben Tal gelandet, zur selben Jahreszeit, auf der Suche nach demselben unmöglichen Ding, und die Arbeit, es zu finden, erwies sich für uns beide als exakt dieselbe.</w:t>
      </w:r>
    </w:p>
    <w:p>
      <w:r>
        <w:t>Am Morgen würde ich hingehen und Emma Redfern finden.</w:t>
      </w:r>
    </w:p>
    <w:p>
      <w:r>
        <w:t>Kapitel 26</w:t>
      </w:r>
    </w:p>
    <w:p/>
    <w:p>
      <w:r>
        <w:t>Es schneite die ganze Nacht, der erste echte Schnee des Jahres, und ich lauschte ihm aus meinem Bett, der Stille, die sich über ein Städtchen legt, wenn die Welt weiß wird. Bis zum Morgen lag Frost Falls zehn weiche Zentimeter tief und strahlend da, die Dächer überzuckert, die Gassen unberührt, die Rentiere im Paddock scharrten darin herum, überglücklich, endlich das richtige Wetter zu haben.</w:t>
      </w:r>
    </w:p>
    <w:p/>
    <w:p>
      <w:r>
        <w:t>Ich hatte einen Plan. Ich hatte ihn im Dunkeln gefasst, dort, wo mir meine verlässlichsten Pläne immer eingefallen waren. Ich wollte früh zum gelben Haus gehen, bevor die meisten Leute wach waren, und ich wollte nicht wie eine Anklägerin klopfen. Ich würde wie eine Nachbarin klopfen, die gehört hatte, dass es da vielleicht ein kleines Hündchen geben könnte, das vermisst wurde. Ich würde Emma Redfern sofort spüren lassen, dass ich nicht wütend war, dass ich gekommen war, um ihr zu helfen, tapfer zu sein. Sanft, früh und leise.</w:t>
      </w:r>
    </w:p>
    <w:p/>
    <w:p>
      <w:r>
        <w:t>Ich spürte die Veränderung in dem Moment, als ich die Evergreen Avenue hinunterkam. Es waren zu viele Leute für diese Uhrzeit unterwegs, sie standen in Zweier- und Dreiergruppen im Schnee vor Frosty’s und der Bäckerei. Einige von ihnen sagten das, was ich erwartet hatte: das arme kleine Hündchen, bei diesem Wetter da draußen. Der Rest des Gesprächs war nicht das ungezwungene Geplauder der Runde. Es war diese andere Sorte, leise und hastig, begleitet von verstohlenen Blicken.</w:t>
      </w:r>
    </w:p>
    <w:p/>
    <w:p>
      <w:r>
        <w:t>»…ich sage ja nur, irgendjemand hat ihn, und irgendjemand sagt nichts dazu …«</w:t>
      </w:r>
    </w:p>
    <w:p/>
    <w:p>
      <w:r>
        <w:t>»…Doreen schwört, sie hat ein kleines Mädchen hinter der Hecke auf der anderen Seite gesehen mit einem weißen Hund an einer Schnur …«</w:t>
      </w:r>
    </w:p>
    <w:p/>
    <w:p>
      <w:r>
        <w:t>»…das ist doch dieses Redfern-Mädchen, nicht wahr, diejenige, deren Mutter …«</w:t>
      </w:r>
    </w:p>
    <w:p/>
    <w:p>
      <w:r>
        <w:t>Ich blieb an der Ecke stehen, während der Schnee auf meine Schultern rieselte, und mir wurde auf eine Weise kalt, die rein gar nichts mit dem Wetter zu tun hatte. Ich hatte diesen Ton schon früher gehört, in anderen Städten, in anderen Jahrhunderten, wenn Angst in Argwohn umschlug. Es fing immer freundlich an, und dann entglitt es, wie Milch, die man hat draußen stehen lassen.</w:t>
      </w:r>
    </w:p>
    <w:p/>
    <w:p>
      <w:r>
        <w:t>Pete Garcia stand mit verschränkten Armen in der Tür seines Ladens, verkaufte nichts, sondern beobachtete nur die Straße mit einem Gesicht wie eine geschlossene Faust. Als er mich sah, kam er die Stufe herab.</w:t>
      </w:r>
    </w:p>
    <w:p/>
    <w:p>
      <w:r>
        <w:t>»Hörst du sie?«, sagte er leise. »Vor ein paar Tagen wurde dieser kleine Hund vermisst. Jetzt ist er gestohlen. Jetzt ist plötzlich jemand ein Dieb, und jeder beäugt jeden schräg.« Sein Kiefer arbeitete. »Edna Mills hat mich heute Morgen ganz direkt gefragt, ob ich ihm etwas angetan hätte. Ich. Weil ich mich über meine Mülltonnen beschwert habe.« Er lachte, und daran war nichts gut. »Ich habe dir gesagt, dass ich diese Liste unter meinen Füßen spürte. Jetzt steht das ganze Städtchen auf einer.«</w:t>
      </w:r>
    </w:p>
    <w:p/>
    <w:p>
      <w:r>
        <w:t>»Pete, es tut mir leid –«</w:t>
      </w:r>
    </w:p>
    <w:p/>
    <w:p>
      <w:r>
        <w:t>»Du kannst da nichts für.« Er schüttelte den Kopf, und Schnee glitt von seinen Schultern. »Du warst bei alledem freundlich, freundlicher als die meisten. Aber ich sag dir eins, so verkommt so ein Städtchen zu etwas Hässlichem. Nicht auf einmal. Ein Flüstern hier. Ein Blick da. Bis Sonntag spricht die eine Hälfte von Evergreen nicht mehr mit der anderen, und das alles wegen eines Maltesers.« Er sah betrübt aus. »Und das Schlimmste dabei ist, der Hund wird wieder auftauchen, das tun Hunde eben, aber die Blicke nicht. Die Blicke bleiben.«</w:t>
      </w:r>
    </w:p>
    <w:p/>
    <w:p>
      <w:r>
        <w:t>Er hatte recht. Ich wusste es, und dieses Wissen lag wie ein verschluckter Stein in mir. Ich hatte das ins Rollen gebracht. Ruhig und stetig, hatte ich gesagt, und ich hatte es so gemeint, aber das spielte keine Rolle. Sobald ich die Frage in die Welt gesetzt hatte, konnte ich mir nicht mehr aussuchen, wo sie Halt machte.</w:t>
      </w:r>
    </w:p>
    <w:p/>
    <w:p>
      <w:r>
        <w:t>Olivia fand mich, bevor ich einen weiteren Häuserblock weitergegangen war; sie eilte durch den Schnee, den Mantel halb zugeknöpft, mit gequältem Gesichtsausdruck. Was sie mir zu sagen hatte, legte ein zweites Gewicht auf das erste.</w:t>
      </w:r>
    </w:p>
    <w:p/>
    <w:p>
      <w:r>
        <w:t>»Die Benefizveranstaltung«, sagte sie, ohne Umschweife. »Für den Verein. Jessica, das Ganze bricht auseinander, bevor wir überhaupt angefangen haben. Ich hatte gestern vier Leute, die zugesagt haben, feste Zusagen, und heute Morgen riefen zwei von ihnen an, um zu sagen, sie würden lieber noch abwarten, schauen, wie sich die Dinge entwickeln, und du weißt, was das bedeutet. Es bedeutet, sie haben das Flüstern gehört und wollen nicht diejenigen sein, die Schecks ausstellen, während sich die Stadt an die Gurgel geht.« Sie drückte ihre behandschuhten Hände aneinander. »Man kann kein Geld für die Geschichte eines Städtchens sammeln, während das Städtchen damit beschäftigt ist zu entscheiden, welcher der Nachbarn ein Dieb ist. Die beiden Dinge passen nicht in dieselbe Woche. Und Theos Januar kommt, egal ob sich die Stimmung hebt oder nicht.«</w:t>
      </w:r>
    </w:p>
    <w:p/>
    <w:p>
      <w:r>
        <w:t>Ich schloss für einen Moment die Augen. Es war alles eins: der Hund, der Argwohn, der Verein. Ängstliche Menschen zücken nicht ihre Geldbörsen.</w:t>
      </w:r>
    </w:p>
    <w:p/>
    <w:p>
      <w:r>
        <w:t>»Dann heilen wir die Angst«, sagte ich, mehr zu mir selbst als zu Olivia. »Das ist jetzt die Arbeit. Nicht nur den Hund finden. Die Angst heilen, die sein Verlust freigesetzt hat. Denn genau das Gleiche, was Nachbarn gegeneinander aufbringt, schließt auch jede Geldbörse in der Stadt, und wenn ich das wieder hinbiegen kann …«</w:t>
      </w:r>
    </w:p>
    <w:p/>
    <w:p>
      <w:r>
        <w:t>Ich brach ab. Auf dem verschneiten Gehweg vor dem Eisenwarengeschäft stand ein Knäuel von Leuten, und im Zentrum von ihnen, noch im Mantel der Propangas-Firma, mit einer Thermoskanne in der Hand, stand ein Mann, den ich noch nie getroffen hatte und den ich doch sofort an dem Propangas-Mantel erkannte, von dem Karla mir erzählt hatte. Groß, müde, vorsichtig. Ein guter Mann, der am Absaufen war. Mark Redfern, abgefangen auf seinem Weg zwischen der Frühschicht und der Nachmittagsschicht, in die Enge getrieben von seinen Nachbarn.</w:t>
      </w:r>
    </w:p>
    <w:p/>
    <w:p>
      <w:r>
        <w:t>»…wir fragen ja nur, Mark, das ist alles, kein Grund, gleich so zu reagieren –«</w:t>
      </w:r>
    </w:p>
    <w:p/>
    <w:p>
      <w:r>
        <w:t>»Ich reagiere aber so, wie es mir passt.« Marks Stimme war leise und zittrig. Er gab sich größte Mühe, höflich zu bleiben. »Ihr fragt, ob meine Emma den Hund einer alten Frau gestohlen hat. Meine Achtjährige. Die vor elf Monaten ihre Mutter verloren hat, im Schlaf weint und keiner Fliege etwas zuleide tun würde.« Er biss die Zähne zusammen. »Sie ist ein gutes Mädchen. Sie ist das Beste, was mir geblieben ist, und sie ist ein gutes Mädchen, und ich werde mich hier nicht in den Schnee stellen und mir anhören, wie dieses Städtchen beschließt, dass sie eine Diebin ist, weil sie ruhig ist und zu mir gehört und niemand sie genau genug im Auge behält, um es besser zu wissen.«</w:t>
      </w:r>
    </w:p>
    <w:p/>
    <w:p>
      <w:r>
        <w:t>Die Gruppe der Nachbarn hatte so viel Anstand, beschämt dreinzuschauen. Einer von ihnen murmelte etwas von wegen, es sei nicht so gemeint gewesen. Mark machte auf dem Absatz kehrt und ging durch den Schnee davon, schnell, die Thermoskanne an sich geklammert wie etwas, das er gleich werfen würde. Er ging in nur drei Metern Entfernung an mir vorbei und sah mich nicht; sein Gesicht war eine Mauer, die eine Flutwelle zurückhielt.</w:t>
      </w:r>
    </w:p>
    <w:p/>
    <w:p>
      <w:r>
        <w:t>Ich blieb ganz still im fallenden Schnee stehen und begriff die ganze Tragweite dessen, was ich angerichtet hatte.</w:t>
      </w:r>
    </w:p>
    <w:p/>
    <w:p>
      <w:r>
        <w:t>Jedes Wort, das er zur Verteidigung seiner Tochter gesagt hatte, war wahr. Sie war ein gutes Mädchen. Sie hatte ihre Mutter verloren. Sie würde keiner Fliege etwas zuleide tun. Und sie hatte den Hund mitgenommen. Beides war gleichzeitig wahr. Das verängstigte Städtchen hatte nach der einfachen Geschichte gegriffen – einer Diebin –, und lag damit völlig daneben. Emma Redfern war ein trauerndes Kind, das versucht hatte, ihrem Vater ein Versprechen zurückzugeben. Ihr Vater hatte sie gerade auf der Straße verteidigt, ohne zu wissen, was sie getan hatte, und früher oder später würde er es herausfinden müssen.</w:t>
      </w:r>
    </w:p>
    <w:p/>
    <w:p>
      <w:r>
        <w:t>Ich hatte mir eine letzte ruhige Nacht gewünscht. Stattdessen hatte ich ein zerrüttetes Städtchen bekommen, einen trauernden Vater, der auf dem Bürgersteig zitterte, und eine Benefizveranstaltung, die Olivia unter den Händen zerfiel.</w:t>
      </w:r>
    </w:p>
    <w:p/>
    <w:p>
      <w:r>
        <w:t>Pip lehnte sich im Schnee an mein Schienbein und stieß einen kleinen, unglücklichen Laut aus. Sie deutete, wie schon seit dem ersten Morgen, auf das gelbe Haus jenseits des schneebedeckten Parks.</w:t>
      </w:r>
    </w:p>
    <w:p/>
    <w:p>
      <w:r>
        <w:t>»Ich weiß«, sagte ich. Meine Stimme klang rau. »Ich weiß, mein Mädchen. Ich habe zu lange gewartet. Ich dachte, ich hätte Zeit, es perfekt zu machen, und jetzt gibt es kein perfektes Tun mehr, es gibt nur noch das Tun, bevor es noch schlimmer wird.«</w:t>
      </w:r>
    </w:p>
    <w:p/>
    <w:p>
      <w:r>
        <w:t>Ich blickte zu Marthas Häuschen hinüber, wo eine alte Frau gerade eine Schüssel füllte, die sie nicht zu füllen brauchte. Ich blickte zum Eisenwarengeschäft, wo ein trauernder Mann mit zitternden Händen davongegangen war. Ich blickte auf die misstrauischen Gesichter entlang der Evergreen Avenue, all die Wärme an einem einzigen Morgen erkaltet. Und ich blickte hinab auf meine Stiefel im Schnee, an die Frau denkend, die darin steckte, die in diesen Ort hineingeweht worden war und dort einen Sturm entfacht hatte, und das alles aus dem Wunsch heraus zu helfen.</w:t>
      </w:r>
    </w:p>
    <w:p/>
    <w:p>
      <w:r>
        <w:t xml:space="preserve">Der Schnee rieselte weiter herab, und zum ersten Mal, seit ich in den </w:t>
      </w:r>
      <w:r>
        <w:t>Yarn-Tales-Laden</w:t>
      </w:r>
      <w:r/>
      <w:r/>
      <w:r>
        <w:t xml:space="preserve"> hineinspaziert war, wusste ich nicht mehr, ob ich überhaupt irgendetwas zum Guten gewendet hatte.</w:t>
      </w:r>
    </w:p>
    <w:p>
      <w:r>
        <w:t>Kapitel 27</w:t>
      </w:r>
    </w:p>
    <w:p/>
    <w:p>
      <w:r>
        <w:t>Martha hatte es gehört. Natürlich hatte sie es gehört. Ich war fast den ganzen Tag durch die Stadt gegangen, um erst einmal einen behutsamen Weg zu finden, und als ich am späten Nachmittag ihr Häuschen erreichte, hatte es jeder auf Evergreen gehört. Sie öffnete die Tür, bevor ich klopfen konnte. Sie sah aus wie eine Frau, die etwas Größeres als einen Hund verloren hatte und noch nicht sagen konnte, was.</w:t>
      </w:r>
    </w:p>
    <w:p>
      <w:r>
        <w:t>»Ist es wahr?«, sagte sie. »Was sie erzählen. Dass die Stadt aufeinander losgegangen ist. Dass sie Mark Redfern wegen seiner Kleinen im Eisenwarenladen in die Enge getrieben haben.« Ihre Hände zitterten, so wie sie an jenem ersten Morgen über der Teetasse gezittert hatten, aber das war ein anderes Zittern. »Jessica. Ich habe dich geschickt, um meinen Hund zu finden. Ich habe dich nicht geschickt, um meine Nachbarn aufeinander loszulassen.«</w:t>
      </w:r>
    </w:p>
    <w:p>
      <w:r>
        <w:t>Das traf mich wie ein Messerschnitt. Sie hatte nicht unrecht, und sie hatte es nicht gemeint, um mich zu verletzen, was es noch schwerer zu ertragen machte.</w:t>
      </w:r>
    </w:p>
    <w:p>
      <w:r>
        <w:t>»Komm hinein«, sagte ich. »Raus aus der Kälte. Lass mich –«</w:t>
      </w:r>
    </w:p>
    <w:p>
      <w:r>
        <w:t>»Ich will keinen Tee.« Aber sie trat zurück und ließ mich herein. Pip folgte, bedrückt. Wir standen in dem kleinen vorderen Zimmer mit dem leeren Hundebett am Heizkörper, und Martha ließ sich schwer auf die Kante ihres Stuhls sinken.</w:t>
      </w:r>
    </w:p>
    <w:p>
      <w:r>
        <w:t>»Ich muss immer an Walter denken«, sagte sie. Ihre Stimme war ganz leise geworden. »Er hat diese Stadt geliebt. Geliebt, wie man einen schwierigen Verwandten liebt, weißt du, all seine Fehler liegen offen zutage und man liebt ihn trotzdem. Und ich frage mich die ganze Zeit, was er wohl sagen würde, wenn er sie da draußen im Schnee sehen könnte, wie sie sich gegenseitig beschuldigen, Kinder beschuldigen, wegen seines Hundes.« Ihre Augen liefen voll. »Ich würde Snowball hergeben. Verstehst du mich? Wenn ich wählen könnte. Wenn jemand zu mir sagen würde: Martha, du kannst deinen Hund zurückhaben, oder du kannst deine Stadt so zurückhaben, wie sie am Montag war, gütig, vor alledem, ich würde die Stadt wählen. Ich würde ihn gehen lassen. Er ist ein Hund, und sie sind meine Leute, und ich habe bereits die einzige Seele begraben, die mich am besten kannte, und ich werde nicht zusehen, wie dieser Ort wegen eines Dings auf vier Beinen gemein wird.« Eine Träne lief in die weichen Falten ihres Gesichts. »Aber niemand bietet mir diese Wahl an. Also sitze ich einfach hier und fülle einen Napf, und da draußen wird es schlimmer, und es ist alles, es ist alles …«</w:t>
      </w:r>
    </w:p>
    <w:p>
      <w:r>
        <w:t>Sie redete nicht weiter. Sie hielt sich die Hand vor den Mund und weinte, das tiefe, ausgelaugte Weinen eines Menschen, der viel zu lange tapfer gewesen war. Ich kniete mich an ihren Stuhl und hielt sie. Über ihre zitternde Schulter hinweg sah ich auf das leere Hundebett und ließ das volle Gewicht dessen zu, was ich in Gang gesetzt hatte.</w:t>
      </w:r>
    </w:p>
    <w:p>
      <w:r>
        <w:t>Ich war in diese Stadt gekommen und wollte nichts mehr als dazugehören. Nützlich sein. Das warme Licht am Ende der Kälte für jemanden sein außer Kindern, die ich nie treffen würde. Ich war hereingegangen und hatte eine gutmütige Stadt in Argwohn versetzt. Ich hatte einen trauernden Vater dazu gebracht, seine Tochter gegen ein Verbrechen zu verteidigen, das im Grunde nur eine andere Art von Trauer war. All meine Jahrhunderte des Findens verlorener Dinge, und ich hatte nicht ein einziges Mal angehalten, um zu fragen, ob das Finden mehr kosten könnte als der Verlust.</w:t>
      </w:r>
    </w:p>
    <w:p>
      <w:r>
        <w:t>Und es kostete mehr als der Verlust. Olivias Wohltätigkeitsveranstaltung war an einem einzigen Morgen in sich zusammengefallen. Theos Januar war der Barmherzigkeit nicht um einen einzigen Zentimeter nähergerückt. Eine verängstigte Stadt würde keinem untergehenden Historiker etwas geben oder einem trauernden Kind vergeben. Ich hatte die Angst in Frost Falls von der Leine gelassen, und ich wusste nicht, wie ich sie zurückrufen sollte.</w:t>
      </w:r>
    </w:p>
    <w:p>
      <w:r>
        <w:t>Das Zimmer war dunkel geworden, während Martha weinte. Die frühe Dunkelheit, die Schneedunkelheit, das Licht verging um halb fünf. Ich hatte keine Lampe eingeschaltet. Und während ich dort am Tiefpunkt dieser langen, schweren Woche kniete, ohne einen Plan, der nicht schon verdorben war, ging die Lampe auf dem Beistelltisch an.</w:t>
      </w:r>
    </w:p>
    <w:p>
      <w:r>
        <w:t>Ging einfach an, weich und golden, mit derselben unmöglichen Beständigkeit wie Brams Kugeln in der Scheune. Ich hatte den Schalter nicht berührt, und Martha hatte das Gesicht in den Händen vergraben und sah es nicht. Die kleine Lampe entzündete sich im Dunkeln und warf ihr warmes Licht quer durch das Zimmer auf uns beide und das leere Bett.</w:t>
      </w:r>
    </w:p>
    <w:p>
      <w:r>
        <w:t>Ich hatte Tage damit verbracht, so zu tun, als sei die kleine Magie das Hirngespinst einer alten Frau. Achte auf diese, hatte die Magie gesagt, in der einzigen Sprache, die sie hatte, der Sprache kleiner, warmer Freundlichkeiten, die mir in die Hand gedrückt wurden, als ich sie brauchte. Sei sanft. Hier war sie wieder, zündete eine Lampe in einem dunklen Zimmer über einer weinenden Frau an, und ich begriff endlich, dass es nie darum gegangen war, den Hund zu finden.</w:t>
      </w:r>
    </w:p>
    <w:p>
      <w:r>
        <w:t>Es ging um das Kind aus der Kälte und das warme Licht am Ende von jemandes schlechtem Winter. Es ging darum, dass diese ganze verängstigte, tratschende, gutherzige Stadt unter der Kruste noch immer ein Ort war, an dem die Lampen für die Menschen angingen, die im Dunkeln trauerten. Ich konnte die Stadt sich selbst zurückgeben, wenn ich aufhörte, ein Verbrechen lösen zu wollen, und stattdessen versuchte, einen Schmerz zu heilen.</w:t>
      </w:r>
    </w:p>
    <w:p>
      <w:r>
        <w:t>Da waren nur ein kleines Mädchen und eine alte Frau, die beide jemanden vermissten, die sich beide viel zu fest an einen Hund klammerten, weil der Hund warm war und der Hund blieb. Um sie herum waren Nachbarn, die für einen kalten Tag vergessen hatten, wie man gütig ist. Ich konnte das alles in Ordnung bringen, jedes Einzelteil, wenn ich den nächsten Schritt richtig machte.</w:t>
      </w:r>
    </w:p>
    <w:p>
      <w:r>
        <w:t>»Martha«, sagte ich. Ich nahm ihre Hände. Die Lampe brannte stetig neben uns. »Hör mir zu, denn ich werde dir die Wahrheit sagen, und dann werde ich dich bitten, so tapfer zu sein wie noch nie zuvor. Ich weiß, wo Snowball ist.«</w:t>
      </w:r>
    </w:p>
    <w:p>
      <w:r>
        <w:t>Ihr ganzer Körper erstarrte.</w:t>
      </w:r>
    </w:p>
    <w:p>
      <w:r>
        <w:t>»Er ist warm. Er bekommt zu fressen. Er ist in jeder Minute, die er fort war, geliebt worden, das versichere ich dir, innig geliebt von jemandem, der ihn schrecklich brauchte und nicht wusste, wie er ihn zurückgeben sollte.« Ich hielt ihren Blick fest. »Es ist ein Kind, Martha. Ein Kind, das im vergangenen Winter seine Mutter verloren hat, so wie du Walter verloren hast. Ein Kind, das einen kleinen weißen Hund ohne Halsband durch den Park laufen sah und dachte, nur für eine Minute, dass endlich etwas Gutes zu ihr gekommen ist. Und sie hat ihn vor der Kälte versteckt und ihn aus eigener Tasche gefüttert. Im Moment ist sie der verängstigtste Mensch in dieser ganzen Stadt, verängstigter als du, verängstigter als Mark, weil sie acht ist und etwas getan hat, das sie nicht rückgängig zu machen weiß.«</w:t>
      </w:r>
    </w:p>
    <w:p>
      <w:r>
        <w:t>»Oh«, sagte Martha ganz leise. Der Kampf war aus ihr gewichen, und was stattdessen in ihr Gesicht trat, war Anmut. »Oh, das arme Lamm.«</w:t>
      </w:r>
    </w:p>
    <w:p>
      <w:r>
        <w:t>»Hier ist, was ich von dir brauche.« Ich drückte ihre Hände fester. »Ich will nicht zu diesem Haus marschieren und ihn holen und sagen, der Fall ist gelöst. Das würde einen Dieb fangen, und es gibt keinen Dieb. Ich möchte diesem kleinen Mädchen einen Weg geben, ihn zurückzugeben, der sie zur Heldin dieser Sache macht, nicht zum Bösewicht. Ich möchte, dass sie das tapfere Kind ist, das einen verlorenen Hund gefunden und nach Hause gebracht hat, denn genau das ist wirklich passiert. Und ich möchte, dass diese ganze Stadt ihr dabei zuschaut, damit sie sich für die Blicke und das Getuschel schämen.« Ich holte Luft. »Willst du mir helfen? Willst du zulassen, dass dein Hund auf sanfte Weise gefunden wird, auch wenn das sanfte Vorgehen langsamer ist, auch wenn du ihn in einer Stunde wieder in den Armen haben könntest, wenn wir einfach hingingen und ihn uns holten?«</w:t>
      </w:r>
    </w:p>
    <w:p>
      <w:r>
        <w:t>Martha sah die Lampe an. Sie sah das leere Bett an. Sie sah einen langen Moment lang etwas an, das nur sie sehen konnte, was meiner Ansicht nach Walter war und was Walter sagen würde.</w:t>
      </w:r>
    </w:p>
    <w:p>
      <w:r>
        <w:t>Dann wischte sie sich mit den flachen Händen über das Gesicht und setzte sich kerzengerade hin, die pensionierte Lehrerin kehrte Zentimeter für Zentimeter in ihre Wirbelsäule zurück.</w:t>
      </w:r>
    </w:p>
    <w:p>
      <w:r>
        <w:t>»Dieses Kind«, sagte Martha Green, »schleppt meinen Hund und ihr eigenes gebrochenes Herz nun schon seit Tagen ganz allein einen Hügel hinauf. Das Mindeste, was ich tun kann, ist, ihr auf der anderen Seite wieder hinunterzuhelfen.« Sie stand auf. »Sag mir, was du brauchst. Und Jessica.« Sie packte meinen Arm. »Was immer du da oben in diesem Haus tust, du sagst ihr, dass alles gut ist. Du sagst ihr, Martha hat gesagt, dass alles gut ist. Kein Kind sollte sich wegen eines Hundes vor einer alten Frau fürchten. Du sagst es ihr zuerst.«</w:t>
      </w:r>
    </w:p>
    <w:p>
      <w:r>
        <w:t>»Ich sage es ihr zuerst«, versprach ich.</w:t>
      </w:r>
    </w:p>
    <w:p>
      <w:r>
        <w:t>Draußen hatte der Schnee aufgehört. Die Wolken rissen im Westen auf, und das letzte Licht fiel golden und tief über die weiße Stadt. In jedem Fenster, das ich sehen konnte, brannte eine Lampe, gewöhnliche Lampen, eingeschaltet von gewöhnlichen Händen, und das war es, was mich schließlich sicher machte.</w:t>
      </w:r>
    </w:p>
    <w:p>
      <w:r>
        <w:t>Ich hatte eine Stadt, die ich ihr selbst zurückgeben musste, und ich wusste endlich genau, wie ich anfangen sollte.</w:t>
      </w:r>
    </w:p>
    <w:p>
      <w:r>
        <w:t>Ich schlug den Weg den Hang hinauf zum gelben Haus ein, während Pip dicht bei mir Fuß ging, und ausnahmsweise brauchte sie mir nicht den Weg zu zeigen. Ich wusste ihn selbst.</w:t>
      </w:r>
    </w:p>
    <w:p>
      <w:r>
        <w:t>Kapitel 28</w:t>
      </w:r>
    </w:p>
    <w:p/>
    <w:p>
      <w:r>
        <w:t>Im gelben Haus brannte Licht in der Küche, während der Rest des Hauses im Dunkeln lag, und in der Einfahrt stand kein Lastwagen. Das verriet mir zugleich das, worauf ich gehofft, und das, was ich gefürchtet hatte: Emma war zu Hause und ihr Vater nicht. Ein achtjähriges Mädchen war in der Dämmerung allein mit einem Geheimnis, das zu schwer für sie war, in einer schneebedeckten Stadt voller Menschen, die nach einem Hund fragten.</w:t>
      </w:r>
    </w:p>
    <w:p/>
    <w:p>
      <w:r>
        <w:t>Ich ging nicht zur Haustür. Eine Haustür, in der Dämmerung, von einer Erwachsenen, die sie nicht kannte, hätte sie vor Angst verstummen lassen, bevor ich ein Wort gesagt hätte. Stattdessen ging ich um das Haus herum, durch das Tor im schiefen Bretterzaun nach hinten, wo ich den Schuppen vermutet hatte, und dort, im letzten grauen Licht, fand ich sie.</w:t>
      </w:r>
    </w:p>
    <w:p/>
    <w:p>
      <w:r>
        <w:t>Sie kniete im Schnee vor einem Holzschuppen an der Rückseite des Hofes und hielt eine Taschenlampe krampfhaft in ihren behandschuhten Händen. Sie weinte in den harten, verschluckten Schluchzern eines Kindes, das dagegen ankämpfte, und ihr ganzer kleiner Körper stand im Widerspruch mit sich selbst. Neben ihr lag ein offener Rucksack im Schnee, halb vollgestopft mit den Dingen, die ein Kind einpackt, wenn es fortlaufen will, einem Pullover und einer Safttüte, und daneben lag ein gerahmtes Foto mit dem Gesicht nach unten im Schnee. Aus dem Inneren des geschlossenen Schuppens drangen ein leises, ängstliches Wimmern und das Scharren kleiner Pfoten an Holz.</w:t>
      </w:r>
    </w:p>
    <w:p/>
    <w:p>
      <w:r>
        <w:t>Sie hörte das Tor. Sie wirbelte herum, der Lichtkegel der Taschenlampe zuckte mir ins Gesicht, und für einen angehaltenen Atemzug erstarrten wir beide dort, die alte Frau und das in die Enge getriebene Kind. Dann zog sie die Beine unter sich, um Reißaus zu nehmen.</w:t>
      </w:r>
    </w:p>
    <w:p/>
    <w:p>
      <w:r>
        <w:t>Also tat ich das Einzige, was mir einfiel, um sie vielleicht festzuhalten: Ich machte mich klein, harmlos und ein wenig absurd. Ich ging langsam in die Knie, genau dort im Schnee, bis ich nicht größer war als sie, und sagte sanft: »Es tut mir leid, dass ich dich erschreckt habe. Ich hatte einen sehr langen Tag, und du wohl auch, und ich frage mich, ob es dir wohl etwas ausmachen würde, wenn sich mein Pinguin kurz hinsetzt. Sie ist seit dem Mittagessen auf den Beinen und hat da so ihre Ansichten.«</w:t>
      </w:r>
    </w:p>
    <w:p/>
    <w:p>
      <w:r>
        <w:t>Das hielt sie auf. Der Lichtkegel der Taschenlampe flackerte und senkte sich von meinem Gesicht. Emma Redfern starrte an mir vorbei auf Pip, die zu meiner Seite gewatschelt und sich mit ungeheurer Würde in den Schnee niedergelassen hatte, wobei sie das Kind mit ernstem und funkelndem Interesse musterte. Die Fluchtbereitschaft wich aus den Beinen des Mädchens, und stattdessen trat Erstaunen in ihr nasses Gesicht.</w:t>
      </w:r>
    </w:p>
    <w:p/>
    <w:p>
      <w:r>
        <w:t>»Das ist ein Pinguin«, sagte sie.</w:t>
      </w:r>
    </w:p>
    <w:p/>
    <w:p>
      <w:r>
        <w:t>»Stimmt. Sie heißt Pip. Sie ist in gewissen Kreisen ziemlich berühmt dafür, sich extrem unhöflich über die Zwischenmahlzeiten anderer Leute zu äußern.«</w:t>
      </w:r>
    </w:p>
    <w:p/>
    <w:p>
      <w:r>
        <w:t>Auf Stichwort drehte Pip den Kopf und musterte den halb gepackten Rucksack mit einem Blick von offenem und hoffnungsvollem Misstrauen. Ein Laut drang aus Emma hervor, der halb Schluchzen und halb erschrockener Lacher war, der erste Lichtstrahl durch einen langen, dunklen Nachmittag.</w:t>
      </w:r>
    </w:p>
    <w:p/>
    <w:p>
      <w:r>
        <w:t>»Ist sie echt?«</w:t>
      </w:r>
    </w:p>
    <w:p/>
    <w:p>
      <w:r>
        <w:t>»So echt wie du. Dürfen wir uns zu dir setzen?« Ich nickte auf den Schnee neben ihr.</w:t>
      </w:r>
    </w:p>
    <w:p/>
    <w:p>
      <w:r>
        <w:t>Nach einem langen, misstrauischen Moment nickte sie kaum merkbar. Ich ließ mich neben ihr in den Schnee sinken, den Schuppen im Rücken und den winselnden Hund hinter der Tür. Ich griff nicht nach der Klinke und sagte seinen Namen nicht. Ich saß einfach da und ließ die Tür zu.</w:t>
      </w:r>
    </w:p>
    <w:p/>
    <w:p>
      <w:r>
        <w:t>»Sie sind die Dame«, sagte Emma schließlich mit kleiner, rau gekratzter Stimme. »Die Weihnachtsdame. Alle sagen, Sie suchen einen Hund.« Ihr Kinn hob sich, trotzig und verängstigt zugleich. »Haben sie Sie geschickt, um ihn zu holen? Nehmen Sie ihn mir weg?«</w:t>
      </w:r>
    </w:p>
    <w:p/>
    <w:p>
      <w:r>
        <w:t>Da war sie, ihre ganze Angst in zwei Fragen. Ich würde ein verängstigtes Kind niemals anlügen, für nichts in der Welt, also sagte ich ihr die Wahrheit in der sanftesten Reihenfolge, die mir einfiel, Löffel für Löffel.</w:t>
      </w:r>
    </w:p>
    <w:p/>
    <w:p>
      <w:r>
        <w:t>»Martha hat mich geschickt«, sagte ich. »Kennst du Martha? Die Dame, der der kleine Hund gehört.«</w:t>
      </w:r>
    </w:p>
    <w:p/>
    <w:p>
      <w:r>
        <w:t>Emmas Gesicht verzog sich. »Ich wusste nicht, dass er jemandem gehört«, flüsterte sie, und dann sprudelte es aus ihr heraus. »Ich schwöre, ich wusste es nicht, ich schwöre. Er hatte kein Halsband oder eine Marke oder so, er war einfach ganz allein draußen im Park in der Kälte, und er kam direkt zu mir. Er kam geradewegs auf mich zu, als ob er mich schon kennen würde, als ob er gewartet hätte.« Sie schnappte nach Luft. »Und niemand kam suchen. Ich habe nachgesehen. Ich habe zwei ganze Tage lang nachgesehen, und es hingen keine Zettel aus, und niemand rief nach ihm, also dachte ich … Ich dachte, er hätte auch niemanden. Ich dachte, er wäre wie …« Sie hielt inne.</w:t>
      </w:r>
    </w:p>
    <w:p/>
    <w:p>
      <w:r>
        <w:t>»Wie du«, sagte ich ganz leise. »Weil deine Mama weg ist.«</w:t>
      </w:r>
    </w:p>
    <w:p/>
    <w:p>
      <w:r>
        <w:t>Sie wurde am ganzen Körper steif. »Woher wissen Sie das?«</w:t>
      </w:r>
    </w:p>
    <w:p/>
    <w:p>
      <w:r>
        <w:t>»Weil ich sehr viele Jahre darauf verwendet habe zu lernen, wie es sich anhört, wenn ein Mensch jemanden vermisst«, sagte ich. »Und du klingst genau so. Und Martha auch. Sie vermisst ihren Mann Walter, der nun schon fast ein Jahr fort ist, und der kleine Hund hinter der Tür ist das allerletzte warme Ding, das er ihr auf der Welt gelassen hat. Sie füllt jeden einzelnen Morgen den Napf des Hundes auf, obwohl er schon lange nicht mehr da ist, um daraus zu fressen. Weißt du, warum ein Mensch so etwas tut?«</w:t>
      </w:r>
    </w:p>
    <w:p/>
    <w:p>
      <w:r>
        <w:t>Emma schüttelte den Kopf, während die Tränen nun frei über ihre kalten Wangen liefen.</w:t>
      </w:r>
    </w:p>
    <w:p/>
    <w:p>
      <w:r>
        <w:t>»Weil das Füllen des Napfs eine Art ist, etwas zu sagen, das zu schwer ist, um es in Worte zu fassen«, erzählte ich ihr. »Es bedeutet: Ich bin noch hier. Ich habe dich immer noch lieb. Bitte komm nach Hause. Genau dasselbe, was du diesem kleinen Hund gesagt hast, indem du ihm Cracker sorgfältig in eine Serviette eingewickelt hast, damit sie in deiner Tasche nicht krümeln. Das Gleiche, Emma. Du und Martha habt es die ganze Woche über auf den gegenüberliegenden Seiten einer kleinen Stadt für denselben kleinen Hund getan.«</w:t>
      </w:r>
    </w:p>
    <w:p/>
    <w:p>
      <w:r>
        <w:t>Sie weinte jetzt offen, kämpfte nicht länger dagegen an, und ich tat das, was ich Martha versprochen hatte als Erstes zu tun, vor allem anderen auf der Welt.</w:t>
      </w:r>
    </w:p>
    <w:p/>
    <w:p>
      <w:r>
        <w:t>»Martha hat mich gebeten, dir in dem Augenblick, da ich dich finde, etwas zu sagen«, sagte ich. »Bevor ich auch nur ein einziges anderes Wort spreche. Sie sagte: Sag ihr, dass alles gut ist. Sie sagte, kein Kind sollte sich jemals wegen eines Hundes vor einer alten Frau fürchten. Sie ist nicht sauer auf dich, Emma. Sie wird nicht sauer sein, jetzt nicht, niemals nicht. Sie hat mir erzählt, dass sie sich all diese Tage lang große Sorgen gemacht hat, und das nicht nur wegen Snowball. Sondern wegen desjenigen, der ihn hatte. Weil sie eine kluge alte Person ist. Sie hat sich gedacht, dass jeder, der einen erfrierenden Hund aufnimmt und ihn die ganze Zeit über warmhält, ein gutes Herz und eine schwere Zeit haben muss.«</w:t>
      </w:r>
    </w:p>
    <w:p/>
    <w:p>
      <w:r>
        <w:t>»Er heißt nicht Snowball«, schluckte Emma. »Ich habe ihn Marshmallow genannt.«</w:t>
      </w:r>
    </w:p>
    <w:p/>
    <w:p>
      <w:r>
        <w:t>»Natürlich hast du das.« Ich musste schlucken, bevor ich weitersprechen konnte, und das Schlucken hielt fast nicht stand. »Das ist ein wunderbarer Name. Das ist der beste Name, den ich seit hundert Jahren gehört habe. Sein anderer Name ist Snowball, was fast dieselbe Idee ist, sodass ihr beide ihn keineswegs verwirren werdet. Ein Hund kann zwei Namen tragen.«</w:t>
      </w:r>
    </w:p>
    <w:p/>
    <w:p>
      <w:r>
        <w:t>Das brachte sie völlig aus der Fassung. Sie drehte sich um, dieses Kind, das ich seit vier Minuten kannte, presste ihr Gesicht fest an meinen Mantelärmel und weinte. Ich legte meinen Arm um sie im Schnee und hielt sie fest. Hinter der Schuppentür wimmerte und scharrte der Hund, verzweifelt darauf bedacht, ein Teil von dem zu sein, was seiner Menschenfreundin geschah. Pip drückte sich von der anderen Seite warm an uns beide, und das letzte graue Licht erlosch am Himmel über dem gelben Haus.</w:t>
      </w:r>
    </w:p>
    <w:p/>
    <w:p>
      <w:r>
        <w:t>»Ich wollte weglaufen«, sagte Emma erstickt und zitternd in meinen Ärmel. »Heute Abend. Ich hatte meine Tasche. Ich habe die großen Kinder heute auf dem Rodelberg reden hören, dass die ganze Stadt sucht, dass jemand einen Hund gestohlen hat, und dann hat jemand gesagt, mein Vater wäre ausgeschimpft worden. In der Stadt. Wegen mir.« Ihre kleinen Fäuste ballten sich in meinem Mantel. »Er hat nicht mal was getan. Ich war das. Und sie haben IHN ausgeschimpft. Also wollte ich Marshmallow nehmen und einfach abhauen, irgendwohin, damit mein Vater wegen der Sache, die ich getan habe, keinen Ärger mehr kriegt.«</w:t>
      </w:r>
    </w:p>
    <w:p/>
    <w:p>
      <w:r>
        <w:t>»Oh, mein Schatz. Nein.« Ich zog sie fester an mich gegen die Kälte. »Hör mir jetzt zu, das ist wichtig. Heute Abend wegzulaufen hätte deinem Vati das Herz in zwei Hälften gebrochen, und es hätte nicht ein einziges Problem gelöst. Man repariert einen Fehler nicht, indem man einen noch größeren darauf stapelt. So funktioniert das nicht, egal wie sehr man das Gefühl hat, es würde helfen.« Ich hob ihr Kinn mit einem Finger sanft an, damit sie mein Gesicht sehen konnte. »Man repariert eine solche Sache stattdessen, indem man mutig ist. Und ich werde dir genau zeigen, wie das geht, Schritt für Schritt, damit du dich nie wieder fragen musst. Aber erstens – und ich glaube, darauf hast du schon lang genug gewartet –, solltest du besser diese Tür öffnen und deinen Hund herauslassen, bevor er sich durch sie hindurchscharrt. Er hat die ganze Zeit dein Weinen gehört. Und es gibt auf dieser weiten Welt nichts, was ein guter Hund weniger ertragen kann als den Klang des Weinens seines Menschen, zu dem er nicht vordringen kann.«</w:t>
      </w:r>
    </w:p>
    <w:p/>
    <w:p>
      <w:r>
        <w:t>Emma verharrte regungslos. »Ich kann … ich kann ihn rauslassen? Ist das erlaubt?«</w:t>
      </w:r>
    </w:p>
    <w:p/>
    <w:p>
      <w:r>
        <w:t>»Er gehört dir, damit du ihn heute Abend rauslässt«, sagte ich. »Nur für heute Abend, ihr beide, noch eine Nacht. Morgen werden wir gemeinsam das Mutige tun, du, ich und Martha, wir alle drei. Aber heute Abend lässt du ihn heraus und hältst ihn fest, so lange du möchtest. Du sagst ihm, was für ein braver, mutiger Junge er war, denn ihr beide habt genau das verdient, und keine Seele in dieser Stadt würde es euch neiden.«</w:t>
      </w:r>
    </w:p>
    <w:p/>
    <w:p>
      <w:r>
        <w:t>Sie schälte sich aus dem Schnee und wischte sich mit ihren behandschuhten Händen über das Gesicht. Im Lichtkegel ihrer Taschenlampe sah ich die Fäustlinge zum ersten Mal deutlich: gestreift, rot und schlammgrün, die Streifen schief geraten, weil sie sich verzählt hatte und trotzdem weitermachte, die Daumenteile ein paar Reihen zu lang. Die rote Wolle ihrer Mutter. Sie hatte noch zwei weitere davon verloren, einen unter den Schaukeln auf dem Spielplatz, einen hinter der Hecke, bei all ihren umsichtigen Gängen und Wegen verloren. Sie hatte mir eine Spur ihrer tapferen, ungeschickten Handarbeit hinterlassen, ohne zu wissen, dass sie sie hinterließ.</w:t>
      </w:r>
    </w:p>
    <w:p/>
    <w:p>
      <w:r>
        <w:t>Sie legte die Hand auf die Klinke. Sie blickte noch einmal zu mir zurück, um sicherzugehen, dass es wahr war, dass es wirklich erlaubt war.</w:t>
      </w:r>
    </w:p>
    <w:p/>
    <w:p>
      <w:r>
        <w:t>Ich nickte.</w:t>
      </w:r>
    </w:p>
    <w:p/>
    <w:p>
      <w:r>
        <w:t>Sie öffnete die Tür.</w:t>
      </w:r>
    </w:p>
    <w:p>
      <w:r>
        <w:t>Kapitel 29</w:t>
      </w:r>
    </w:p>
    <w:p/>
    <w:p>
      <w:r>
        <w:t>Der Hund schoss wie eine kleine weiße Explosion aus dem Schuppen.</w:t>
      </w:r>
    </w:p>
    <w:p/>
    <w:p>
      <w:r>
        <w:t>Er stürzte sich zuerst auf Emma, direkt in ihre Arme, wand und drehte sich wie wild, während er ihr die Tränen schneller aus dem Gesicht leckte, als sie fließen konnten. Sie ging im Schnee in die Knie, vergrub das Gesicht in seinem Fell und lachte und schluchzte zugleich. Er stieß jenes hohe, singende Winseln aus, das ein Hund von sich gibt, der sich zu Tode gesorgt hatte und nun, Gott sei Dank, in der Lage war, etwas dagegen zu tun. Dann bemerkte er mich, bemerkte Pip und erlitt wegen des Pinguins einen kleinen, völligen Nervenzusammenbruch: Er lief zweimal im Kreis um sie herum und verbeugte sich vor ihr, während sein Hinterteil in der Luft zuckte. Pip ertrug seine Untersuchung mit der gefrorenen Würde einer zu Besuch weilenden Monarchin, die von einem Untertan beschnuppert wird.</w:t>
      </w:r>
    </w:p>
    <w:p/>
    <w:p>
      <w:r>
        <w:t>»Marshmallow«, sagte Emma immer wieder in sein Fell hinein. »Marshmallow, Marshmallow.« Als hätte sie den Namen für all die Tage aufgespart, an denen sie ihn nur flüstern durfte.</w:t>
      </w:r>
    </w:p>
    <w:p/>
    <w:p>
      <w:r>
        <w:t>Ich habe in meinem Leben schon eine Menge Wiedersehenszenen miterlebt. Ich habe am Rand von tausend Weihnachtsmorgen gestanden und zugesehen, wie die Freude wie ein Wettersturz über ein Haus hereinbrach. Dieser kleine Hund war nicht dünn, nicht kalt und nicht ängstlich. Sein Fell war sauber und gebürstet. Im Schuppen lag eine gefaltete Decke, dem Ansehen nach die Bettdecke eines Kindes, die man für einen Hund geopfert hatte. Es gab eine Schüssel mit Wasser, die nicht zugefroren war, weil sie sie warm hinausgebracht hatte. Da lag ein Streifen rohes Leder, halb zerkaut, auf den ich gewettet hätte, dass sie ihn mit Geld gekauft hatte, das sie eigentlich nicht besaß, indem sie zum Laden gelaufen war und es in Münzen abgezählt hatte. Was auch immer sonst wahr sein mochte: Emma Redfern hatte dieses Tier mit ihrem ganzen tüchtigen, ungelenken Achtjährigenherz geliebt, und man sah es jedem gepflegten Zentimeter an ihm an.</w:t>
      </w:r>
    </w:p>
    <w:p/>
    <w:p>
      <w:r>
        <w:t>»Er ist wunderschön«, sagte ich. »Du hast besser auf ihn aufgepasst, als es die Hälfte der Erwachsenen in dieser Stadt geschafft hätte. Das weißt du, oder? Wenn Martha sieht, wie gut du ihn gepflegt hast, wird sie weinen.«</w:t>
      </w:r>
    </w:p>
    <w:p/>
    <w:p>
      <w:r>
        <w:t>Emma blickte an dem Kopf des Hundes vorbei zu mir hoch, Schnee in den Haaren, und die Hoffnung in ihrem Gesicht war etwas Zerbrechliches, Furchtbares. »Wirklich? Sie wird nicht wütend sein?«</w:t>
      </w:r>
    </w:p>
    <w:p/>
    <w:p>
      <w:r>
        <w:t>»Er hat keine einzige Macke, kein Gramm zu viel oder zu wenig auf den Rippen, und er ist so glücklich wie ich es je —«</w:t>
      </w:r>
    </w:p>
    <w:p/>
    <w:p>
      <w:r>
        <w:t>»Emma?«</w:t>
      </w:r>
    </w:p>
    <w:p/>
    <w:p>
      <w:r>
        <w:t>Wir fuhren beide herum. Ein Mann stand an der Hausecke, noch in seiner Jacke von der Propangasfirma, die Schlüssel in der Hand, die Kühltasche an einem Finger baumelnd, und sein Gesicht war erschlafft vor der Angst eines Elternteils, das im Dunkeln nach Hause gekommen war und einen Fremden mit seinem Kind im Hof vorgefunden hatte.</w:t>
      </w:r>
    </w:p>
    <w:p/>
    <w:p>
      <w:r>
        <w:t>»Emma, geh weg von …« Mark Redferns Blick wanderte von mir zu dem Hund und zu dem halb gepackten Rucksack, der im Schnee lag, und ich sah, wie all das in ihm auf einmal ankam: der Hund, nach dem die ganze Stadt suchte, in seinem eigenen Hof, in den Armen seiner Tochter. In seinem Gesicht regte sich das Heraufdämmern eines Kummers, für den er keinen Raum mehr vermutet hatte.</w:t>
      </w:r>
    </w:p>
    <w:p/>
    <w:p>
      <w:r>
        <w:t>»Oh, Emma«, sagte er. »Oh, mein Schatz. Was hast du getan?«</w:t>
      </w:r>
    </w:p>
    <w:p/>
    <w:p>
      <w:r>
        <w:t>Und Emma Redfern, die so lange, so einsam so tapfer gewesen war, blickte zu ihrem Vater auf und brach völlig in sich zusammen.</w:t>
      </w:r>
    </w:p>
    <w:p/>
    <w:p>
      <w:r>
        <w:t>»Es tut mir leid«, schluchzte sie, »es tut mir leid, Papa, ich wusste nicht, dass er jemandem gehört, ich dachte, er wäre ein Streuner wie … ich dachte, niemand will ihn, und du hast gesagt … du hast gesagt, wir holen uns irgendwann einen Hund, wenn alles leichter wird, und es wurde nie leichter, es blieb immer nur schwer, und ich wollte …« Sie konnte es nicht zu Ende bringen. Sie presste das Gesicht in Snowballs Fell. »Ich wollte es wieder gutmachen. Ich wollte eine Sache in Ordnung bringen. Ich wollte dir das eine Ding zurückgeben.«</w:t>
      </w:r>
    </w:p>
    <w:p/>
    <w:p>
      <w:r>
        <w:t>Mark Redfern überquerte den Hof und ging, die Arbeitsstiefel und alles andere ignorierend, im Schnee vor seiner Tochter in die Knie. Er schloss sie und den Hund, dieses ganze nasse, zitternde Bündel, in seine Arme. Über ihren Kopf hinweg sah er mich ratlos an, und ich kniete mich zu ihnen.</w:t>
      </w:r>
    </w:p>
    <w:p/>
    <w:p>
      <w:r>
        <w:t>»Ich bin Jessica Claus«, sagte ich leise. »Ich bin diejenige, die nach ihm gesucht hat. Und bevor Sie ihr oder sich selbst auch nur ein einziges Wort sagen, Mr. Redfern, müssen Sie mir zuhören, denn ich hatte Tage, um das zu begreifen, und Sie hatten dreißig Sekunden.« Ich hielt seinen Blick, fest und ruhig. »Ihre Tochter hat einen frierenden Hund ohne Halsband gefunden, nach dem niemand gesucht hat. Sie hat ihn bei sich aufgenommen, ihn tagelang auf eigene Kosten warmgehalten und gefüttert. Das Einzige, was sie falsch gemacht hat, ist das Einzige, was von einem achtjährigen Kind unmöglich richtig gemacht werden kann: dass ein geliebtes Wesen manchmal bereits jemand anderem gehört. Sie ist ein Kind, das sich wie ein Kind verhält, mit einem Herzen, das viel zu groß ist für die Karten, die man ihr ausgeteilt hat.«</w:t>
      </w:r>
    </w:p>
    <w:p/>
    <w:p>
      <w:r>
        <w:t>Marks Kiefer arbeitete. »Sie haben mich im Eisenwarenladen in die Enge getrieben«, sagte er, leise und rau. »Heute Morgen. Sie haben nach ihr gefragt. Sie haben mich angesehen wie … und ich habe sie verteidigt, ich habe allen erzählt, dass sie das nie tun würde, meine Emma würde das nie, und die ganze Zeit …« Er schloss die Augen. »Die ganze Zeit war sie es. Und sie ist nicht zu mir gekommen. Sie hatte solche Angst davor, noch eine weitere schwere Last auf dem Haufen zu sein, dass sie lieber einen Hund in der Kälte im Schuppen versteckte, als zu ihrem eigenen Vater zu gehen.« Seine Stimme brach mitten entzwei. »Wann hat mein Mädchen solche Angst davor bekommen, mich zu enttäuschen, dass sie nicht mehr zu mir kommen konnte?«</w:t>
      </w:r>
    </w:p>
    <w:p/>
    <w:p>
      <w:r>
        <w:t>»Sie hat keine Angst vor Ihnen«, sagte ich sanft. »Sie hat Angst davor, das zu sein, was Sie schließlich umwirft. Sie hat Sie gehört, Mark. Damals im Sommer, in einer dunklen Stunde, als Sie sagten, Sie wünschten, Sie könnten ihr einen Hund schenken, weil ihre Mutter sich immer gewünscht hatte, sie solle einen haben. Das trägt sie seither mit sich herum. Sie hat versucht, Ihnen diesen Hund zu schenken.« Ich ließ es sacken. »Sie hat gehört, wie ihr Papa ein Versprechen gab, das er nicht halten konnte, und da sie erst acht ist, ist sie losgezogen und hat versucht, es selbst für Sie einzulösen. Mit Crackern und der roten Wolle ihrer Mutter. Das ist das ganze Verbrechen, Mr. Redfern. Ihre Tochter liebt Sie so sehr, dass sie versucht hat, das ganze Jahr allein und im Geheimen wieder geradezubiegen, damit Sie es nicht tun mussten.«</w:t>
      </w:r>
    </w:p>
    <w:p/>
    <w:p>
      <w:r>
        <w:t>Mark Redfern senkte das Gesicht in das Haar seiner Tochter und weinte. Emma weinte ebenfalls, und der Hund leckte den beiden wie wild über das Gesicht und versuchte, zwei Gesichter auf einmal zu retten. Pip wartete an meinem Knie. Eine ganze Weile sagte niemand auch nur ein einziges Wort.</w:t>
      </w:r>
    </w:p>
    <w:p/>
    <w:p>
      <w:r>
        <w:t>Nach einer Weile, als das Schlimmste vorüber war und die Kälte durch unsere Knie drang, half ich den beiden auf die Beine.</w:t>
      </w:r>
    </w:p>
    <w:p/>
    <w:p>
      <w:r>
        <w:t>»Sagen Sie mir eins über sie«, sagte ich leise zu Mark, während Emma bei dem Hund gekniet blieb. »Sarah. Nur eine Sache.«</w:t>
      </w:r>
    </w:p>
    <w:p/>
    <w:p>
      <w:r>
        <w:t>Er fragte nicht, woher ich ihren Namen kannte. »Sie hat über alles gelacht«, sagte er, rau und leise. »Über alles. Angebranntes Toastbrot. Einen platten Reifen im Regen. In dem Winter, als der Keller überflutet wurde und die Heizung kaputtging, stand sie in Gummistiefeln in fünf Zentimeter hohem Wasser und lachte, bis sie sich auf die Treppe setzen musste.« Er beobachtete seine Tochter. »Ich habe dieses Lachen seit einem Jahr in diesem Haus nicht mehr gehört. Aber Em hat es. Genau dasselbe, denselben kleinen Schluckauf am Anfang. Vorhin, als der Hund etwas Dummes tat, hat sie gelacht, und für eine Sekunde war es …« Er hielt inne. »Es war Sarah. In meinem Hof. Sie lachte.«</w:t>
      </w:r>
    </w:p>
    <w:p/>
    <w:p>
      <w:r>
        <w:t>»Sie werden es wieder hören«, sagte ich. »Es ist nicht fort, Mark. Es war nur kalt geworden.«</w:t>
      </w:r>
    </w:p>
    <w:p/>
    <w:p>
      <w:r>
        <w:t>Da erzählte ich ihnen, was Sache war und was wir tun würden. Dass Snowball einer Frau namens Martha gehörte, die ohne ihn untröstlich gewesen war. Dass er nach Hause musste und dass ich glaubte, Emma wusste das bereits.</w:t>
      </w:r>
    </w:p>
    <w:p/>
    <w:p>
      <w:r>
        <w:t>»Ich weiß«, flüsterte sie, todunglücklich, aber nicht mehr kämpfend. »Ich wusste es eigentlich die ganze Zeit. Ich wollte es nur nicht wissen.«</w:t>
      </w:r>
    </w:p>
    <w:p/>
    <w:p>
      <w:r>
        <w:t>»Das weiß ich. Genau das macht dich tapfer statt böse – dass du es wusstest und es trotzdem richtig machen wirst.« Ich ging ein letztes Mal auf ihre Augenhöhe hinunter. »Aber hier ist der Teil, den noch niemand in dieser Stadt versteht, und den du und ich ihnen beibringen werden. Du hast einen verirrten Hund gefunden, Emma Redfern, und du hast ihn durch die kalten Nächte beschützt und warmgehalten, als keine andere Seele in dieser ganzen Stadt ihn finden konnte. Und morgen wirst du ihn selbst zu Martha nach Hause bringen, mit erhobenem Haupt, als das Mädchen, das Snowball gerettet hat. Denn das ist die wahrhaftigste Version dessen, was passiert ist. Und das ist die, die wir erzählen werden.«</w:t>
      </w:r>
    </w:p>
    <w:p/>
    <w:p>
      <w:r>
        <w:t>Sie starrte mich an. »Aber alle denken, jemand hat ihn gestohlen. Sie denken, jemand ist ein Dieb.«</w:t>
      </w:r>
    </w:p>
    <w:p/>
    <w:p>
      <w:r>
        <w:t>»Alle werden gleich erfahren, dass sie sich geirrt haben«, sagte ich. »Und vor Augen geführt zu bekommen, dass sie sich in einem tapferen kleinen Mädchen getäuscht haben, ist genau die Medizin, die diese ganze verängstigte Stadt braucht. Du wirst nicht vor ihnen beschämt werden, mein Schatz. Du wirst ihnen etwas beibringen.« Ich richtete mich auf und sah Mark an. »Wenn ihr Vater damit einverstanden ist.«</w:t>
      </w:r>
    </w:p>
    <w:p/>
    <w:p>
      <w:r>
        <w:t>Mark Redfern sah mich an, diese Fremde, die in seinen schneebedeckten Hof spaziert war und die schlimmste Nacht seines Jahres in etwas verwandelt hatte, das ein Mensch tatsächlich überstehen konnte. Er wischte sich mit dem Handrücken über das Gesicht und brachte hervor: »Wer sind Sie? Wer … tut denn so etwas?«</w:t>
      </w:r>
    </w:p>
    <w:p/>
    <w:p>
      <w:r>
        <w:t>Ich lächelte. »Mein Mann würde Ihnen sagen, das ist das Familiengeschäft.« Ich klemmte mir Pip unter den Arm. »Bringen Sie sie ins Warme, alle beide, das Mädchen und den Hund. Füttern Sie sie. Eine Nacht mehr zusammen schadet keiner Seele, und sie wird Ihnen dreien unendlich guttun. Ich hole Sie am Morgen ab.« Ich zögerte am Gartentor. »Und Emma, nenn ihn ruhig weiter Marshmallow. Irgendeine Nacht, in der du ihn vermisst, wirst du froh sein, der einzige Mensch auf der ganzen Welt zu sein, der ihn so genannt hat.«</w:t>
      </w:r>
    </w:p>
    <w:p/>
    <w:p>
      <w:r>
        <w:t>Ich ließ sie dort im goldenen Quadrat des Küchenlichts zurück, die beiden mit dem Hund, eine Familie, die vor einer Stunde noch aus zwei Personen und einem Schatten bestanden hatte und sich im Schnee irgendwie wieder zu einem Ganzen zusammenfügte.</w:t>
      </w:r>
    </w:p>
    <w:p/>
    <w:p>
      <w:r>
        <w:t>Ich ging unter einem klaren Himmel voller Sterne nach Hause, mit einem schlafenden Pinguin an meine Brust geschmiegt, und weinte den ganzen Weg die Hollyhock Lane hinauf ein wenig mit, von der Sorte Tränen, die guttraten. Die Scheune leuchtete golden in ihrem unmöglichen Licht, unser Fenster war warm, und Nick würde den Kakao schon aufgesetzt haben. Er würde einen Blick auf mein Gesicht werfen und wissen, dass es getan war, und zwar so, wie es sein musste.</w:t>
      </w:r>
    </w:p>
    <w:p>
      <w:r>
        <w:t>Kapitel 30</w:t>
      </w:r>
    </w:p>
    <w:p/>
    <w:p>
      <w:r>
        <w:t>Es war kurz nach neun, als ich mich auf den Weg zu dem gelben Haus der Redferns machte, Pip dicht bei Fuß und mit einem Plan in der Tasche, an dessen Feinschliff ich die halbe Nacht gesessen hatte.</w:t>
      </w:r>
    </w:p>
    <w:p>
      <w:r>
        <w:t>Der Himmel war die ganze Nacht klar geblieben. Der Morgen war hart und hell heraufgezogen, und die weiße Stadt wirkte wie frisch erbaut. Aus jedem Schornstein stieg der Rauch senkrecht nach oben. Der Räumdienst war bereits durch gewesen und hatte die Gassen geräumt und glänzend hinterlassen. Kinder waren schon draußen im Schnee, kreischten und zogen Schlitten zum Hang hinter der Schule. Ein ganz gewöhnlicher verschneiter Morgen, und irgendwo inmitten all dem wachte ein kleines Mädchen zum schwersten und schönsten Tag auf, den es seit elf Monaten erlebt hatte. Es war meine Aufgabe dafür zu sorgen, dass das Schöne die Oberhand behielt.</w:t>
      </w:r>
    </w:p>
    <w:p>
      <w:r>
        <w:t>Mark öffnete die Tür, noch bevor ich klopfen konnte. Er war warm angezogen, Emma stand hinter ihm in ihrem Mantel und den gestreiften Fäustlingen, und der Hund hing bereits an seiner roten Schnur. Man sah ihnen an, dass sie kaum geschlafen hatten. Doch auf beider Gesichtern lag eine gefasste Ruhe, die am Vorabend in dem verschneiten Hof noch nicht da gewesen war, jene Ruhe, die auf einen Morgen folgt, an dem ein Ding endlich laut ausgesprochen worden war.</w:t>
      </w:r>
    </w:p>
    <w:p>
      <w:r>
        <w:t>»Wir sind bereit«, sagte Mark, und seine Stimme zitterte nur ein wenig. »Oder … wir sind so bereit, wie man eben sein kann. Emma will es tun. Wir haben darüber gesprochen. Sie möchte ihn selbst zu Martha bringen.« Er legte seine Hand auf die Schulter seiner Tochter. »Ich bin so stolz auf sie, dass ich kaum gerade stehen kann.«</w:t>
      </w:r>
    </w:p>
    <w:p>
      <w:r>
        <w:t>Emma sagte nichts. Ihre Hand war zweimal um die rote Schnur gewickelt, und ihr Kinn hatte eine Entschlossenheit, die ich allmählich zu kennen begann. Sie hatte furchtbare Angst, und sie zog es trotzdem durch.</w:t>
      </w:r>
    </w:p>
    <w:p>
      <w:r>
        <w:t>Wir gingen gemeinsam hinüber, wir vier und der Hund, durch die hellen, geräumten Straßen, und Emma sprach fast den ganzen Weg über kein Wort. Irgendwo an der Ecke der Maple Street schob sich ihre freie Hand in meine, kalt selbst durch den Fäustling hindurch. Zweimal spürte ich, wie ihre Schritte langsamer wurden und ins Stocken gerieten, und beide Male hielt ich sie nur fest und ging einfach weiter.</w:t>
      </w:r>
    </w:p>
    <w:p>
      <w:r>
        <w:t>»Sie wird mich hassen«, flüsterte Emma, als Marthas Häuschen am ruhigen Ende der Elm Street in Sicht kam.</w:t>
      </w:r>
    </w:p>
    <w:p>
      <w:r>
        <w:t>»Sie wird genau das Gegenteil tun«, erwiderte ich. »Pass auf.«</w:t>
      </w:r>
    </w:p>
    <w:p>
      <w:r>
        <w:t>Martha hatte wohl am Fenster gestanden. Noch bevor wir die Stufe erreichten, kam sie im Strickjäckchen auf die Veranda getreten, und ihr Blick ging sofort nach unten, an mir vorbei, an Mark vorbei, zu dem kleinen weißen Hund am Ende der Schnur, und ich sah, wie all ihr Kummer aus dem vergangenen Jahr bei seinem Anblick in ihrem Gesicht hochstieg. Und dann tat Martha Green das Freundlichste, was sie hätte tun können.</w:t>
      </w:r>
    </w:p>
    <w:p>
      <w:r>
        <w:t>Sie griff nicht nach ihrem Hund.</w:t>
      </w:r>
    </w:p>
    <w:p>
      <w:r>
        <w:t>Sie ging langsam in die Knie, bis sie auf Augenhöhe mit Emma war. Sie faltete die Hände im Schoß, um bloß nicht zuzugreifen, und schaute das Kind an statt des Hundes, um den sie die ganze Woche lang geweint hatte.</w:t>
      </w:r>
    </w:p>
    <w:p>
      <w:r>
        <w:t>»Du musst Emma sein«, sagte sie. »Ich wollte dich unbedingt kennenlernen. Jessica hat mir erzählt, dass du dich ganz hervorragend um meinen Snowball gekümmert hast.«</w:t>
      </w:r>
    </w:p>
    <w:p>
      <w:r>
        <w:t>Emmas ganzer Körper zitterte. »Es tut mir leid«, brachte sie hervor. »Es tut mir leid, ich wusste nicht, dass er Ihnen gehört, ich dachte, er wäre ein Streuner, ich dachte …«</w:t>
      </w:r>
    </w:p>
    <w:p>
      <w:r>
        <w:t>»Ich weiß. Ich weiß, dass du das gedacht hast.« Marthas Stimme war warm und gelassen, die Stimme einer Frau, die vierzig Jahre damit verbracht hatte, ängstliche Kinder zum Atmen zu bringen, und ich beobachtete, wie das bei Emma wirkte, genau wie es vor ihr schon auf tausend Siebenjährige gewirkt haben musste. »Jessica hat mir alles erzählt. Und weißt du, was ich dachte, als sie es mir erzählte? Ich dachte: Oh, Gott sei Dank.« Sie streckte die Hand aus, nicht nach dem Hund, sondern nach Emmas behandschuhten Händen, und hielt sie in ihren beiden alten. »Ich habe fünf Nächte lang kein Auge zugemacht, Emma, voller Angst davor, wo er wohl sein mag. Er friert, dachte ich. Er hat Hunger. Er wurde auf der Landstraße angefahren. Voller Angst und allein im Dunkeln. Das waren meine Nächte.« Ihre Augen glänzten, aber ihre Stimme hielt stand. »Und die ganze Zeit, die ganze Zeit über, war er warm. Er hatte zu fressen. Er hatte ein Bett abseits des Windes, und sein Wasser wurde warm herausgebracht, damit es nicht einfror, und jemand, der ihn liebhatte, saß bei ihm, damit er sich nicht einsam fühlte. Wegen dir. Du hast meinen Hund für mich behalten, Kind, als ich ihn selbst nicht finden konnte, und ich werde dir mein ganzes Leben lang dankbar dafür sein.«</w:t>
      </w:r>
    </w:p>
    <w:p/>
    <w:p>
      <w:r>
        <w:t>Emma brach wieder in Tränen aus, so wie am Abend zuvor auf dem Hof, doch diesmal sanfter, ohne den tiefen Schmerz, sodass nur noch pure Erleichterung zurückblieb. Martha zog sie an sich, die alte Frau und das kleine Mädchen knieten nebeneinander auf einer schneebedeckten Stufe. Snowball, der es unerträglich fand, bei einer Umarmung jeglicher Art ausgeschlossen zu werden, kletterte schnurstracks in ihre Mitte und wurde von beiden gleichzeitig gründlich nassgeweint.</w:t>
      </w:r>
    </w:p>
    <w:p/>
    <w:p>
      <w:r>
        <w:t>Ich trat zurück, um mich neben Mark zu stellen, der die Hand fest auf den Mund gepresst hielt, und wir ließen den beiden ihren Moment – der einen, die ihren Mann verloren hatte, und der anderen, die ohne Mutter dastand –, wie sie sich aneinander festhielten über einem kleinen weißen Hund mit dem Talent, genau die Menschen zu finden, die am meisten Wärme brauchten.</w:t>
      </w:r>
    </w:p>
    <w:p/>
    <w:p>
      <w:r>
        <w:t>Drinnen, bei Tee, den Martha unbedingt kochen wollte, schmiedeten wir den Plan, und Martha machte ihn noch besser, als ich es hätte tun können.</w:t>
      </w:r>
    </w:p>
    <w:p/>
    <w:p>
      <w:r>
        <w:t>»Das ist meine Überlegung«, sagte sie, als Snowball endlich, Gott sei Dank, in seinem Körbchen am Heizkörper eingeschlafen war und im Traum von Crackern und Schnur zuckte. »Ich finde, Emma sollte ihn ausführen. Richtig. An drei Nachmittagen in der Woche, nach Karla und bevor ihr Vater von seiner Schicht nach Hause kommt. Er braucht die Bewegung. Ich bin auf dem Eis nicht mehr so flink wie früher, und offen gesagt würde einer einsamen alten Frau ein bisschen Gesellschaft sehr guttun.« Sie blickte Emma über den Rand ihrer Tasse hinweg an, sanft wie Milch. »Wenn du dazu bereit wärst. Er ist inzwischen genauso sehr dein Marshmallow wie mein Snowball. Da spricht absolut nichts dagegen. Walter hätte dir gesagt, dass ein guter Hund genug Liebe für eine ganze Straße hat, wenn man ihn nur lässt.«</w:t>
      </w:r>
    </w:p>
    <w:p/>
    <w:p>
      <w:r>
        <w:t>Emmas Gesicht hellte sich langsam auf zu einem Ausdruck, den ich bis dahin noch nie an ihr gesehen hatte: pure, fassungslose Freude.</w:t>
      </w:r>
    </w:p>
    <w:p/>
    <w:p>
      <w:r>
        <w:t>»Kann ich ihn noch sehen?«</w:t>
      </w:r>
    </w:p>
    <w:p/>
    <w:p>
      <w:r>
        <w:t>»Du kannst ihn so oft sehen, wie du möchtest, Kind. Er gehört jetzt zur Hälfte dir. So läuft das eben.« Martha stellte ihre Tasse ab, und ihr Blick wurde weich und schwebte in die Ferne. »Und ich verrate dir noch etwas. Der Geburtstag meines Walters ist in der Woche vor Weihnachten. Jedes Jahr hänge ich zu seinem Geburtstag eine neue Kugel an den Baum, etwas, das von diesem Jahr erzählt. Letztes Jahr, das erste ohne ihn, war es ein kleiner Blechschlitten, weil er Schlittenfahren liebte.« Sie lächelte. »Dieses Jahr wird es ein kleiner Hund aus Watte sein, mit einem Stück roter Schnur als Leine. Weil dies das Jahr ist, in dem ein tapferes Mädchen Walters Hund gefunden und ihn durch den Schnee nach Hause geführt hat, und das ist es wert, an einen Baum gehängt zu werden, damit man es nie vergisst. Und ich möchte, dass du mir dabei hilfst, Emma. Ich finde, wir sollten ihn zusammen basteln.«</w:t>
      </w:r>
    </w:p>
    <w:p/>
    <w:p>
      <w:r>
        <w:t>Ich musste in diesem Augenblick angestrengt aus dem Fenster auf den hellen, leeren Morgen schauen, bis ich meiner Miene wieder traute.</w:t>
      </w:r>
    </w:p>
    <w:p/>
    <w:p>
      <w:r>
        <w:t>Es war Mark, der die Angelegenheit mit der Stadt zur Sprache brachte. »Das ganze Evergreen glaubt, jemand hätte ihn gestohlen«, sagte er und drehte seine Tasse in den großen Händen. »Gestern im Eisenwarenladen dachten sie schon, meine Emma sei es gewesen, beinahe jedenfalls. Wenn wir es dabei belassen, ganz ruhig, nur wir vier, muss niemals jemand etwas anderes erfahren. Die werden weiter glauben, es gab einen Dieb, der nie geschnappt wurde, und damit hat sich die Sache.« Er blickte stirnrunzelnd in seinen Tee. »Ein Teil von mir will genau das. Sie einpacken und aus der Sache raushalten. Aber ein anderer Teil von mir –«</w:t>
      </w:r>
    </w:p>
    <w:p/>
    <w:p>
      <w:r>
        <w:t>»Ein Teil von Ihnen weiß, dass eine Stadt, die glaubt, es gebe einen Dieb unter ihnen, in Angst verharrt«, sagte ich. »Und eine verschreckte Stadt schaut noch lange, nachdem der Hund sicher zu Hause ist, schief auf ihre Nachbarn und Kinder. Wenn man ihnen stattdessen die Wahrheit zeigt, sanft und offen, schämen die Leute sich einen Nachmittag lang für ihre Angst, und danach können sie wieder freundlich zueinander sein.« Ich stellte meine Tasse ab. »Ich würde ihn gerne ganz offen nach Hause bringen, Mark. Heute. Unten auf dem Platz, wo es die ganze Stadt sehen kann. Ich möchte, dass sie zusehen, wie Emma Redfern diesen Hund an einer Leine nach Hause führt, die sie selbst gemacht hat – als das Mädchen, das ihn vor dem Erfrieren rettete und in Sicherheit brachte. Das ist die Wahrheit, und diese Stadt muss das hören, viel dringender als ein ruhiges, sauberes Ende.« Ich sah ihm direkt in die Augen und dann zu Emma. »Aber sie ist Ihre Tochter, und es ist ihre Tapferkeit, die Sie dabei einsetzen. Sie beide müssen also entscheiden, nicht ich. Ich habe diese Woche schon genug Entscheidungen für andere getroffen, das reicht erst einmal für eine ganze Weile.«</w:t>
      </w:r>
    </w:p>
    <w:p/>
    <w:p>
      <w:r>
        <w:t>Mark sah Emma an. Emma blickte auf den schlafenden Hund, zu Martha und hinab auf die gestreiften Fäustlinge in ihrem Schoß. Ich beobachtete, wie ein achtjähriges Mädchen mehr schlichten Mut zusammenkratzte, als die meisten Erwachsenen in einem ganzen Jahr aufbrachten.</w:t>
      </w:r>
    </w:p>
    <w:p/>
    <w:p>
      <w:r>
        <w:t>»Ich möchte nicht, dass noch irgendwer Angst hat«, sagte sie schließlich. »Weder Martha noch mein Vater und auch nicht die Stadt. Wenn ich ihn so nach Hause führe, dass es jeder sehen kann, und das sie alle von ihrer Angst und ihrer Wut heilt …« Sie hob das Kinn, und irgendwo dahinter lag der kleine Schluckauf von Sarahs Lachen bereit. »Dann mache ich es. Vor allen Leuten. Ich habe davor keine Angst. Das Schlimme habe ich doch schon hinter mir. Ich habe es meinem Vater gesagt.«</w:t>
      </w:r>
    </w:p>
    <w:p/>
    <w:p>
      <w:r>
        <w:t>»Das ist mein Mädchen«, sagte Mark. Seine Stimme brach beim letzten Wort, und er versuchte gar nicht erst, es zu verbergen.</w:t>
      </w:r>
    </w:p>
    <w:p/>
    <w:p>
      <w:r>
        <w:t>»Das ist jetzt unser Mädchen«, sagte Martha, beugte sich über den Tisch und legte ihre alte Hand auf die kleine des Kindes. »Deins, meins und das vom Hund. So, trinkt jetzt beide aus, bevor es kalt wird, und dann gehen wir alle zusammen runter, wenn es so weit ist.«</w:t>
      </w:r>
    </w:p>
    <w:p/>
    <w:p>
      <w:r>
        <w:t>Pip hatte im Warmen neben dem Heizkörper geschlafen, dicht an einen schnarchenden Hund gekuschelt, den sie nach langem, misstrauischem Abwägen für gut befunden hatte. Sie öffnete ein Auge und musterte uns vier da am Küchentisch: die alte Frau, den Vater, das mutige Kind und die naseweise Fremde, die irgendwie ein Teil davon geworden war. Dann stieß sie tief in ihrer Brust ein leises, zufriedenes Geräusch aus und steckte den Schnabel wieder unter den Flügel. Sie schlief weiter, so, als sei das Ganze exakt nach einem Plan verlaufen, den sie seit dem allerersten Morgen für sich behalten hatte.</w:t>
      </w:r>
    </w:p>
    <w:p>
      <w:r>
        <w:t>Kapitel 31</w:t>
      </w:r>
    </w:p>
    <w:p/>
    <w:p>
      <w:r>
        <w:t>In Frost Falls, so erfuhr ich an diesem Nachmittag, brachte der erste echte Schnee den ganzen Ort auf den Platz.</w:t>
      </w:r>
    </w:p>
    <w:p/>
    <w:p>
      <w:r>
        <w:t>Es war ein alter Brauch, älter als jeder Lebende. Wenn der erste echte Schnee gefallen war und liegen blieb, strömten die Leute bei Dämmerung auf den Platz. Kelly brachte die großen Kannen mit Kakao aus dem Café herüber, irgendjemand zündete die Lampen für die Saison an, und alle standen in der Kälte herum, gemeinsam froh, dass das Jahr sich gewendet hatte. Olivia erzählte mir das alles, während wir hinuntergingen, und ich begriff, dass der Kreis gar nicht viel hatte organisieren müssen. Sie hatten nur herumerzählt, dass Snowball gefunden worden war und es Kakao geben würde, und die Leute hatten den Rest erledigt, denn nach dem unschönen Tag zuvor hatte jeder nur auf einen Vorwand gewartet, um wieder gütig zu sein.</w:t>
      </w:r>
    </w:p>
    <w:p/>
    <w:p>
      <w:r>
        <w:t>Sie waren bereits versammelt, als wir die Evergreen Avenue herunterkamen, hundert Menschen und mehr, der Atem stieg im blauen Dämmerlicht wölkchenartig auf, der Platz war zu Matsch getreten, der Schnee türmte sich sauber und hell an den Rändern auf. Die große, noch dunkle Lampe stand in der Mitte, wo die Stadt sie vor einem Jahrhundert aufgestellt hatte, und um sie herum standen die Bewohner von Frost Falls in ihren Mänteln mit den Händen um Pappbecher. Als sie uns kommen sahen, breitete sich eine Stille über sie aus wie Ringe von einem Stein, den man in einen Teich wirft.</w:t>
      </w:r>
    </w:p>
    <w:p/>
    <w:p>
      <w:r>
        <w:t>Denn sie sahen an der Spitze unseres kleinen Zuges einen kleinen weißen Hund.</w:t>
      </w:r>
    </w:p>
    <w:p/>
    <w:p>
      <w:r>
        <w:t>Und sie sahen ein kleines Mädchen in gestreiften Fäustlingen, das seine Leine hielt.</w:t>
      </w:r>
    </w:p>
    <w:p/>
    <w:p>
      <w:r>
        <w:t>Ich spürte, wie sich Emmas Hand fester um meine schloss, spürte, wie in ihren Beinen wieder der Drang zur Flucht aufstieg, und ich bückte mich und sagte für sie: »Kopf hoch, du tapferes Mädchen. Du hast einen verirrten Hund gefunden und ihn beschützt. Das ist alles, was wahr ist. Bring ihn nach Hause.«</w:t>
      </w:r>
    </w:p>
    <w:p/>
    <w:p>
      <w:r>
        <w:t>Und das tat sie.</w:t>
      </w:r>
    </w:p>
    <w:p/>
    <w:p>
      <w:r>
        <w:t>Sie ließ meine Hand los und ging allein mit Snowball an seiner roten Schnur in die Mitte des Platzes hinaus, in die Stille und die starrenden Blicke, ein achtjähriges Kind, das die ganze verschreckte Stadt auf ihren kleinen Schultern trug. Sie führte ihn über den Matsch dorthin, wo Martha neben der Lampe wartete, und die Stille dehnte sich so straff, dass man daran hätte zupfen können.</w:t>
      </w:r>
    </w:p>
    <w:p/>
    <w:p>
      <w:r>
        <w:t>Da erblickte Snowball, der keine Geduld für Zeremonien hatte, Martha und vergaß das Drehbuch völlig. Er schoss die letzten paar Meter vor und riss am Ende der Schnur. Emma ließ sie los, und er katapultierte sich in Marthas Arme hoch. Martha fing ihn auf und drückte ihr Gesicht in sein Fell, ihre Schultern bebten. Ein Laut stieg von der Menge auf, ein leises Ohh, das Geräusch von hundert Menschen, die sich auf einmal daran erinnerten, dass sie diesen Hund und diese alte Frau liebten und dass sie den gestrigen Tag damit verbracht hatten, Angst zu haben.</w:t>
      </w:r>
    </w:p>
    <w:p/>
    <w:p>
      <w:r>
        <w:t>Martha ließ es keine private Angelegenheit bleiben. Sie war bis ins Mark Lehrerin. Sie kannte ein Publikum und sie kannte einen Moment, in dem man etwas lehren konnte, wenn sie einen sah.</w:t>
      </w:r>
    </w:p>
    <w:p/>
    <w:p>
      <w:r>
        <w:t>Sie richtete sich mit dem Hund im Arm auf, entdeckte Emma, die allein und schutzlos in der Mitte des Platzes stand, und sagte mit der klaren, tragenden Stimme, die vierzig Jahre lang Klassenzimmer beherrscht hatte:</w:t>
      </w:r>
    </w:p>
    <w:p/>
    <w:p>
      <w:r>
        <w:t>»Dieses Kind hat meinen Snowball gefunden.«</w:t>
      </w:r>
    </w:p>
    <w:p/>
    <w:p>
      <w:r>
        <w:t>Der Platz wurde wieder still.</w:t>
      </w:r>
    </w:p>
    <w:p/>
    <w:p>
      <w:r>
        <w:t>»Vor Tagen ist er durch ein Tor ausgebüxt, das ich nie repariert habe, und ohne Halsband davongelaufen, und keiner von uns konnte ihn finden. Nicht die Polizei, nicht die Suchtrupps, nicht wir alle, die wir gesucht haben. Aber dieses kleine Mädchen hat ihn gefunden, frierend und allein im Park, und sie hatte keine Möglichkeit zu wissen, dass er mir gehört, weil nichts an ihm war, das es verriet. Und wisst ihr, was sie getan hat?« Marthas Stimme schallte von den Ladenfronten wider. »Sie hat ihn aufgenommen. Sie hat ihm ein Bett gemacht, geschützt vor der Kälte. Sie hat ihn jeden Tag aus ihrer eigenen Tasche gefüttert und ihn warm und sicher gehalten, während der Rest von uns an all den falschen Orten gesucht hat.«</w:t>
      </w:r>
    </w:p>
    <w:p/>
    <w:p>
      <w:r>
        <w:t>Sie blickte langsam über den Platz. Mehr als ein paar Gesichter senkten den Blick, das von Edna Mills darunter.</w:t>
      </w:r>
    </w:p>
    <w:p/>
    <w:p>
      <w:r>
        <w:t>»Ich habe gehört, dass gestern geredet wurde«, sagte Martha. »Gerede von Dieben. Ich sage euch, was ich vor mir stehen sehe. Ich sehe das tapferste, gütigste Kind in Frost Falls, das einen verlorenen Hund gefunden und ihn mir gerade jetzt vor der ganzen Stadt nach Hause gebracht hat, was viel schwerer ist als alles, was einer von uns getan hat. Und ich für meinen Teil möchte Danke sagen.«</w:t>
      </w:r>
    </w:p>
    <w:p/>
    <w:p>
      <w:r>
        <w:t>Und Martha Green begann, den Hund noch immer im Arm, zu klatschen.</w:t>
      </w:r>
    </w:p>
    <w:p/>
    <w:p>
      <w:r>
        <w:t>Es fing langsam an. Olivia als Nächste, dann der ganze Kreis, dann Pete Garcia, der seinen Kakao abstellte, um es richtig zu tun. Dann sprang es über und lief durch die Menge, bis der ganze Platz einem kleinen Mädchen in gestreiften Fäustlingen applaudierte. Emma stand mitten darin, während ihr Gesicht von Schrecken zu Verwirrung zu einem breiten, feuchten, erstaunten Lächeln wechselte, dem Lächeln ihrer Mutter, worauf ich jede Wette eingegangen wäre. Auf der anderen Seite des Platzes stand Mark Redfern, dem Tränen unverhohlen in den Kragen liefen, ohne dass er sich Mühe gab, sie zu verbergen.</w:t>
      </w:r>
    </w:p>
    <w:p/>
    <w:p>
      <w:r>
        <w:t>Da gingen die Lampen an.</w:t>
      </w:r>
    </w:p>
    <w:p/>
    <w:p>
      <w:r>
        <w:t>Die große Lampe in der Mitte, die Lichterketten an den Ladenfronten, die Lichter in den kahlen Bäumen, alle, auf einmal, leuchteten golden gegen das blaue Dämmerlicht auf. Alle auf dem Platz holten Luft und blickten nach oben.</w:t>
      </w:r>
    </w:p>
    <w:p/>
    <w:p>
      <w:r>
        <w:t>»Wer hat dieses Jahr Dienst an den Lampen?«, rief jemand lachend. »Ihr seid früh dran! Ihr seid früh dran, der Schnee liegt kaum!«</w:t>
      </w:r>
    </w:p>
    <w:p/>
    <w:p>
      <w:r>
        <w:t>Und drüben vom Café her kam Kellys Stimme, verblüfft und erfreut: »Niemand hat Dienst an den Lampen! Bob ist nicht mal da, er ist bis Freitag in Pittsfield. Ich habe den Schalter nicht berührt!«</w:t>
      </w:r>
    </w:p>
    <w:p/>
    <w:p>
      <w:r>
        <w:t>Ein kleines Kräuseln des Staunens ging durch die Menge, kam und ging, das schuldhafte Halbstaunen von Leuten, die beschlossen hatten, dass sie zu vernünftig für so etwas waren, und es doch nicht ganz schafften. Jemand sagte, die Zeitschaltuhr müsse zu früh ausgelöst haben. Jemand anderes sagte, es sei egal, war es nicht wunderschön, und griff nach mehr Kakao. Die Lichter blieben an, golden und warm über dem ganzen Platz. Nur ich, glaube ich, und vielleicht Pip, die sich an meinem Schienbein ruhig verhalten hatte und mit in den Nacken gelegtem Kopf zu den leuchtenden Bäumen hinaufstarrte, verstanden, dass nirgendwo eine Zeitschaltuhr ausgelöst hatte.</w:t>
      </w:r>
    </w:p>
    <w:p/>
    <w:p>
      <w:r>
        <w:t>Die Magie hatte mir tagelang kleine warme Dinge in die Hände gedrückt, und nun, da ein tapferes Kind beklatscht und ein einsamer Hund zu Hause war, hatte sie auf einen Schlag den ganzen Platz erleuchtet. Die Magie war froh, und sie konnte es ebenso wenig verbergen, wie Snowball es hätte unterlassen können, die letzten Meter in Marthas Arme zu stürmen.</w:t>
      </w:r>
    </w:p>
    <w:p/>
    <w:p>
      <w:r>
        <w:t>Ich stand am Rand der warmen Menge, und Olivia fand mich und hakte sich ohne ein Wort bei mir unter. Dot kam und stellte sich auf meine andere Seite. Ivy, Claire und Ellie versammelten sich um uns, und ich stand mitten im Kreis, drinnen, nicht länger am Rand, der durch das Glas nach drinnen blickte.</w:t>
      </w:r>
    </w:p>
    <w:p/>
    <w:p>
      <w:r>
        <w:t>»Willkommen in Frost Falls«, sagte Olivia noch einmal leise, dieselben Worte, die sie mir am ersten Morgen gesagt hatte, nur dass sie dieses Mal ganz tief ankamen.</w:t>
      </w:r>
    </w:p>
    <w:p/>
    <w:p>
      <w:r>
        <w:t>Drüben bei der Lampe hatte Emma die Arme noch einmal um Snowball gelegt und flüsterte ihm etwas Privates ins Ohr. Martha hatte ihre Hand auf die Schulter des Kindes gelegt, die beiden gerahmt in goldenem Licht, die alte Trauernde und die junge, nun durch einen Hund und ein Stück rote Schnur miteinander vernäht. Mark hatte sich zu ihnen durchgekämpft, Karla auch, und der Menschenkreis um sie herum wurde weiter; der Schmerz von gestern war zugedeckt wie alte Spuren unter neuem Schnee.</w:t>
      </w:r>
    </w:p>
    <w:p/>
    <w:p>
      <w:r>
        <w:t>Nahe dem Laternenpfahl, so bemerkte ich, hatte jemand die Jubiläumsbox des Bürgermeisters aufgestellt, die für Vorschläge, was man ins Frost Falls des Jahres 2124 schicken würde. Ich sah zu, wie Ellie in einer stillen Regung darauf zuging und etwas hineinwarf. Sie fing meinen Blick auf und formte lautlos: einen Fäustling. Für die Kinder von in hundert Jahren. Damit sie es wussten.</w:t>
      </w:r>
    </w:p>
    <w:p/>
    <w:p>
      <w:r>
        <w:t>Damit sie wussten, dass es hier Leute gab, dachte ich, die im Dunkeln füreinander die Lampen anzündeten. Die für tapfere Kinder klatschten. Die die Verlorenen aufnahmen.</w:t>
      </w:r>
    </w:p>
    <w:p/>
    <w:p>
      <w:r>
        <w:t>Ich würde ihnen das schicken, wenn ich an der Reihe war.</w:t>
      </w:r>
    </w:p>
    <w:p/>
    <w:p>
      <w:r>
        <w:t>Der Kakao ging herum. Die Lampen brannten golden, die niemand angezündet hatte, und der erste Schnee des Jahres lag sauber und hell über Frost Falls. Irgendwo mitten darin bellte ein kleiner weißer Hund einmal freudig, ganz ohne Grund, aus purer Freude darüber, zu Hause und gehört zu werden.</w:t>
      </w:r>
    </w:p>
    <w:p>
      <w:r>
        <w:t>Kapitel 32</w:t>
      </w:r>
    </w:p>
    <w:p>
      <w:r>
        <w:t>Die Lampen brannten noch nicht lange, als Pete Garcia aus der Menge trat.</w:t>
      </w:r>
    </w:p>
    <w:p/>
    <w:p>
      <w:r>
        <w:t>Ich hatte nicht nach ihm geschickt. Ich hatte es vorgehabt, wenn der Moment gekommen war, so wie wir es halb vereinbart hatten bei Kakao und einem Stück Rindfleisch. Aber Pete war mir zuvorgekommen. Er trat ohne Aufforderung neben Emma in das Lampenlicht, dieser große, mürrische Mann in seinem Metzgerkittel, und drehte sich der Menge zu. Einige von ihnen hatten ihn Tage zuvor gefragt, ob er etwas mit einem Hund angestellt hatte.</w:t>
      </w:r>
    </w:p>
    <w:p/>
    <w:p>
      <w:r>
        <w:t>»Die meisten von euch wissen, dass ich mich über dieses Tier beschwert habe«, sagte Pete. Seine Stimme trug weit. »Laut und oft beschwert. Hat meine Tonnen umgeworfen, meine Knochen die Evergreen Avenue runtergeschleift, wird mich meine Lizenz kosten, hab ich gesagt.« Er blickte hinab auf Snowball, der warm in Marthas Armen ruhte. »Was die meisten von euch nicht wissen, ist, dass ich ihm jeden Morgen die besten Knochen an der Laderampe hingelegt habe, weil er Walters Hund war und ich eher meine Lizenz riskiere, als den Hund zu verjagen, den sich mein Freund eigenhändig ausgesucht hatte.«</w:t>
      </w:r>
    </w:p>
    <w:p/>
    <w:p>
      <w:r>
        <w:t>Ein leises Raunen ging durch die Menge.</w:t>
      </w:r>
    </w:p>
    <w:p/>
    <w:p>
      <w:r>
        <w:t>»Also erzähle ich euch, was ich sehe, genau wie Martha«, sagte Pete. »Ich sehe ein Kind, das genau das für diesen Hund getan hat, was ich seit einem Jahr im Verborgenen getan habe. Hat ihn gefüttert. Ein Auge auf ihn gehabt. Vielleicht falsch geliebt, auf eine Weise geliebt, die in Ordnung gebracht werden musste, aber geliebt.« Er legte eine große Hand auf Emmas Schulter, so sanft, als bestünde sie aus Zucker. »Walter hat elf Jahre lang jeden Donnerstag seine Cribbage-Blätter falsch gezählt, immer zu seinen Gunsten, und ich habe ihn kein einziges Mal korrigiert, weil es ihn glücklich machte und ich nicht derjenige sein wollte, der ihm das nimmt. Also werde ich mich nicht hierhinstellen und dieses Kind eine Diebin nennen. Ich nenne es beim richtigen Namen. Eine gute Tat, ein wenig falsch ausgeführt, von jemandem, dessen Herz die ganze Zeit am rechten Fleck saß.« Er blickte streng über den Platz. »Und wenn das keine Sache ist, die diese Stadt verzeihen kann, dann weiß ich nicht, in was für einer Stadt ich eigentlich gelebt habe.«</w:t>
      </w:r>
    </w:p>
    <w:p/>
    <w:p>
      <w:r>
        <w:t>Es herrschte Stille. Und dann trat Edna Mills, die Pete gestern Morgen noch diese gehässige Frage gestellt hatte, mit feuchten Augen vor, ging auf Emmas Augenhöhe in die Hocke und sagte: »Es tut mir leid, Kleine. Es tut mir leid, dass wir uns alle so getäuscht haben. Du hast eine mutige und gütige Tat vollbracht, und ich bin stolz, dich zu kennen.«</w:t>
      </w:r>
    </w:p>
    <w:p/>
    <w:p>
      <w:r>
        <w:t>Das brach den Bann. Nun strömten sie alle herbei, diese ganze warme Flut von Menschen, um Mark Redfern die Hand zu schütteln, Emma durch die Haare zu wuscheln und Martha zu sagen, wie gut sie aussah.</w:t>
      </w:r>
    </w:p>
    <w:p/>
    <w:p>
      <w:r>
        <w:t>Das Misstrauen, das die Türen entlang der Evergreen Avenue diese ganze harte, kalte Woche über verschlossen gehalten und die Schecks zurückgehalten hatte, wich augenblicklich, wie eine Faust, die sich die ganze Straße entlang öffnete.</w:t>
      </w:r>
    </w:p>
    <w:p/>
    <w:p>
      <w:r>
        <w:t>Olivia hatte mit einer Blechdose für Bargeld, die sie aus purem, hartnäckigem Hoffen mitgebracht hatte, beim Kakao gestanden, und ich sah, wie sie sich genau in diesem Augenblick entschloss, es zu riskieren. Sie kletterte auf den Sockel der großen Lampe und rief über die warme Menge hinweg.</w:t>
      </w:r>
    </w:p>
    <w:p/>
    <w:p>
      <w:r>
        <w:t>»Wenn wir schon alle hier sind und diese Stadt lieben!«, rief sie. »Ihr wisst, dass unser historischer Verein in Schwierigkeiten steckt. Ihr wisst, dass Theo ein Jahrhundert von uns mit seinen beiden Händen und seiner eigenen Rente zusammenhält, und das Gebäude könnte im Januar schließen, wenn sich nicht bald etwas ändert. Nun, ich habe hier eine Spendenbox, und ich sage: Wenn wir uns wegen eines verirrten Hundes zusammentun können, dann können wir uns auch wegen unserer gesamten verlorenen und wiedergefundenen Vergangenheit zusammentun. Leert eure Taschen, Frost Falls. Für Theo. Für alle, die vor uns da waren und alle, die nach uns kommen.«</w:t>
      </w:r>
    </w:p>
    <w:p/>
    <w:p>
      <w:r>
        <w:t>Es rettete ihn nicht. Theos Fehlbetrag war beträchtlich, und eine Spendendose am Kakao-Stand an einem kalten Abend konnte eine Lücke dieser Größe nicht schließen. Aber Hände, die die ganze Woche über geschlossen geblieben waren, öffneten sich nun: Fünfer und Zehner, die Handvoll Münzen eines Kindes, der alte Mr. Iverson, der mit noch angezogenem Handschuh einen Scheck ausstellte, Laura Tsai, die etwas hineinfaltete, das sie eigentlich nicht entbehren konnte. Am Ende war die Box schwer, und Theo Hussein stand mit Tränen in den Augen am Rand der Menge. Es war nicht genug, und er wusste es. Aber für eine Nacht hatten die Menschen von Frost Falls ihm unmissverständlich gezeigt, dass sie sich um ihn kümmerten.</w:t>
      </w:r>
    </w:p>
    <w:p/>
    <w:p>
      <w:r>
        <w:t>»Das ist ein Anfang«, sagte ich leise zu Olivia, als sie herunterkletterte.</w:t>
      </w:r>
    </w:p>
    <w:p/>
    <w:p>
      <w:r>
        <w:t>»Das ist ein Anfang«, stimmte sie zu. »Es ist noch nicht das Ende. Der Januar kommt erst noch.« Sie blickte hinüber zu Theo, zu der schweren Box. »Aber pass nur auf. Eine Stadt, die so viel gibt, wenn ihr Herz offen steht, lässt dieses Gebäude nicht ohne Kampf untergehen. Wir finden den Rest. Irgendwie.«</w:t>
      </w:r>
    </w:p>
    <w:p/>
    <w:p>
      <w:r>
        <w:t>Ich hoffte, sie hatte recht. Das war ein Problem für eine andere Jahreszeit. Heute Abend war die Box schwer, und ganz in der Nähe auf ihrem kleinen Tisch stand der Vorschlagskasten des Bürgermeisters zum hundertjährigen Jubiläum. Ich sah, wie Theo seine Hand darauf legte – nur für einen kurzen, hilflosen Augenblick, als wäre es etwas, das er liebte und um das er fürchtete –, bevor er seinen Mantel gegen die Kälte zusammenzog und sich abwandte.</w:t>
      </w:r>
    </w:p>
    <w:p/>
    <w:p>
      <w:r>
        <w:t>In diesem Moment drangen die Glöckchen die Gasse herauf.</w:t>
      </w:r>
    </w:p>
    <w:p/>
    <w:p>
      <w:r>
        <w:t>Keine Kirchenglocken. Schlittenglocken, hell und rollend. Die Menge wandte sich wie ein Mann um, und in den lampenbeleuchteten Platz traten zwei Rentiere, der Atem dampfend, die Hufe laut auf dem nassen Kopfsteinpflaster, Glöckchen am Geschirr und Bram an der Spitze, die Zügel lang, so zufrieden, wie ich ihn je gesehen hatte.</w:t>
      </w:r>
    </w:p>
    <w:p/>
    <w:p>
      <w:r>
        <w:t>»Du hast gesagt, die Stadt hat Angst«, sagte Bram mir über das Erstaunen und das Juchzen der Kinder hinweg. »Ich habe gesagt, eine ängstliche Stadt will einen Grund zur Freude haben. Also.« Er gestikulierte ausladend in Richtung Dasher und Dancer, die die plötzliche Verehrung von vierzig Kindern mit der geduldigen Würde von Geschöpfen ertrugen, die den Heiligabend schon oft erlebt hatten. »Ich habe etwas mitgebracht, worüber man sich freuen kann. Mach mir bloß keine Vorwürfe wegen Vorschriften, ich habe nachgesehen, es gibt in dieser Stadt kein Gesetz gegen Rentiere.«</w:t>
      </w:r>
    </w:p>
    <w:p/>
    <w:p>
      <w:r>
        <w:t>Ich machte ihm keine Vorwürfe. Ich hätte nicht sprechen können, selbst wenn ich es versucht hätte. Pip war bereits losgezogen, um die Glöckchen an Dancers Geschirr zu inspizieren. Der Platz hatte sich mit goldenem Licht gefüllt, das niemand entzündet hatte, Schlittenglocken im Oktober, lachende Kinder mit in Rentierfell vergrabenen Händen, und im Zentrum von alledem ein kleiner weißer Hund und ein mutiges Mädchen. Ich spürte, wie die Magie wie eine Flut unter dem Platz emporstieg, überbordend vor Freude, so stark wie seit dem Eis nicht mehr.</w:t>
      </w:r>
    </w:p>
    <w:p/>
    <w:p>
      <w:r>
        <w:t>Nick war da. Er kam in seinem Alltagsmantel durch die Menge, kein Rot, kein Spektakel, einfach ein breiter, unaufgeregter Mann, und die Menge wich vor ihm zurück. Er ging zu den Rentieren und legte jedem eine Hand auf den starken Hals, und sie schmiegten sich an ihn. Dann blickte er über all das hinweg zu mir und lächelte.</w:t>
      </w:r>
    </w:p>
    <w:p/>
    <w:p>
      <w:r>
        <w:t>»Spürst du das?«, sagte er leise, als er mich erreichte. Er meinte die Magie, die hoch und warm durch den goldbeleuchteten Platz strömte. »Es ist voller Freude, Jess.« Er sah sich auf dem Platz um, blickte auf die Glöckchen, die schwere Box, die lachende Stadt, und seine Augen strahlten. »Keine Seele hier weiß, was diese Lampen angezündet hatte, und das soll auch so bleiben. Aber es ist voller Freude.«</w:t>
      </w:r>
    </w:p>
    <w:p/>
    <w:p>
      <w:r>
        <w:t>Ich nahm all das in mich auf. Martha mit dem Hund. Emma mit dem Arm ihres Vaters um sich. Pete und seine Neunundzwanzig. Laura, endlich mutig, und ihre geknüllten, gefalteten Geldscheine in der Box. Theo beim Vorschlagskasten, weniger allein als noch an diesem Morgen, das Lebenswerk ein Stück sicherer gemacht als zuvor – um genau eine schwere Bargeldbox und eine warme Nacht. Hände, die sich ausstreckten, eine wie die andere, und sich in der Kälte und dem goldenen Licht endlich festhielten.</w:t>
      </w:r>
    </w:p>
    <w:p/>
    <w:p>
      <w:r>
        <w:t>Ich stand mitten auf dem Platz und hätte den Rand dieser Stadt nicht finden können, selbst wenn ich es versucht hätte.</w:t>
      </w:r>
    </w:p>
    <w:p>
      <w:r>
        <w:t>Kapitel 33</w:t>
      </w:r>
    </w:p>
    <w:p/>
    <w:p>
      <w:r>
        <w:t>Es war spät, als ich die Hollyhock Lane hinaufging. Die Fenster des Häuschens leuchteten golden, und die Scheune glänzte entlang ihrer Sparren im Licht von Lampen, die noch immer mit gar nichts verbunden waren. Die Rentiere kamen an den Zaun, um mir aus der Dunkelheit Pfefferminzhoffnungen entgegenzuhauchen. Ich hatte diesmal an die Pfefferminzbonbons gedacht. Ich gab ihnen jeweils eins. Ich stand einen Moment lang im kalten Sternenlicht, in der gewaltigen Stille, und fühlte mich zum ersten Mal seit den Umzugskartons rundum und unverkennbar zu Hause.</w:t>
      </w:r>
    </w:p>
    <w:p/>
    <w:p>
      <w:r>
        <w:t>Das Häuschen hatte während unserer Abwesenheit still und leise weiterdekoriert. Über der Tür hing eine neue Tannengirlande, und der Frost an den Fenstern hatte sich zu einer ganzen Galerie von Szenen ausgebreitet. Es war warm im Haus, so wie in letzter Zeit immer, mit der Wärme von etwas, das glücklich war und wollte, dass wir es auch waren. Nach dem Platz verstand ich es für das, was es war, und es brachte mich nicht mehr aus der Fassung. Es bewirkte nur, dass ich das Verandalicht für sie brennen lassen wollte.</w:t>
      </w:r>
    </w:p>
    <w:p/>
    <w:p>
      <w:r>
        <w:t>Nick erwartete mich an der Küchentür und stellte keine einzige Frage. Er ging durch den Raum und schloss mich in seine Arme. Ich stand da mit meiner kalten Wange an seinem warmen, langsamen Herzen und ließ endlich die ganze lange Woche aus mir herausfließen: die Suche, das Misstrauen, der Schuppen, das mutige Mädchen auf dem goldenen Platz, einfach alles.</w:t>
      </w:r>
    </w:p>
    <w:p/>
    <w:p>
      <w:r>
        <w:t>»Es ist gut ausgegangen«, sagte er nach einer Weile. Keine Frage.</w:t>
      </w:r>
    </w:p>
    <w:p/>
    <w:p>
      <w:r>
        <w:t>»Es ist gut ausgegangen.« Ich trat zurück, um ihn anzusehen. »Sie hat ihn höchstpersönlich nach Hause gebracht, vor den Augen der ganzen Stadt, mit erhobenem Kopf. Und dann haben sie ihr vergeben, Nick, laut und deutlich, und einander auch.« Meine Stimme wackelte, und ich ließ es zu. »Olivia hat eine Spendenkasse für den Verein aufgestellt. Es war nicht genug, Theos Zahl ist größer als ein Kakaostand. Aber sie haben gegeben. Nach all dem, was sie in dieser Woche durchgemacht hatten, haben sie gegeben.«</w:t>
      </w:r>
    </w:p>
    <w:p/>
    <w:p>
      <w:r>
        <w:t>»Ich habe es gespürt«, sagte er und führte mich zum Tisch, wo der gute Kakao bereits eingeschenkt war. »Die Magie hat sich gefreut heute Abend. Das war es, was den Platz erhellt hat, Jess. Keine Zeitschaltuhr.« Er setzte sich mir gegenüber, und seine Augen strahlten, waren müde und voller vorsichtiger Hoffnung. »Sie hat sich noch nicht beruhigt. Lass dir von mir nicht einreden, dass sie es hätte. Aber heute Abend habe ich aufgehört mich zu fragen, ob diese Stadt jemals eine Heimat dafür sein könnte und ob …« Er brach ab, drehte seine Tasse im Kreis und sprach den Satz nicht zu Ende.</w:t>
      </w:r>
    </w:p>
    <w:p/>
    <w:p>
      <w:r>
        <w:t>Ich zwang ihn nicht dazu. Ich spürte ohnehin die Ränder dessen, was er nicht aussprach. Die Magie wuchs, und seine Arbeit in der Scheune war noch nicht beendet. Heute Abend hatte sie einen ganzen Platz erhellt, und sie wuchs immer noch. Eine Lampe, die sich über einem glücklichen Platz von selbst entzündete, war eine kleine, stille Sache im Vergleich zu dem, was eine solche Macht anrichten konnte, wenn sie aufhörte, vorsichtig zu sein.</w:t>
      </w:r>
    </w:p>
    <w:p/>
    <w:p>
      <w:r>
        <w:t>Das war etwas für den kommenden Winter. Heute Abend gab es Kakao, einen warmen Raum und eine Stadt, zu der ich gehörte.</w:t>
      </w:r>
    </w:p>
    <w:p/>
    <w:p>
      <w:r>
        <w:t>Vor dem Zubettgehen trat ich ans Fenster wie in der allerersten Nacht und blickte die dunkle Gasse hinunter Richtung Stadt. In jener ersten Nacht hatte ich die erleuchteten Fenster von Leuten gezählt, die ich nicht kannte. Heute kannte ich die Namen hinter der Hälfte von ihnen, die Sorgen und die Freundlichkeiten. Hinter dem einen schlief eine alte Frau mit einem kleinen weißen Hund, der sich warm an ihre Seite schmiegte, zurück an seinem alten Platz, dem Platz, der seit Walters Tod leer gestanden hatte. Hinter einem anderen schlief ein kleines Mädchen mit ausgepacktem Fluchtgepäck, und ihr Vater blieb auf, nur um ihr beim Atmen zuzusehen. Hinter einem weiteren schlief ein Fleischer, der ein Jahr lang Knochen hingelegt und so getan hatte, als wäre es Zufall.</w:t>
      </w:r>
    </w:p>
    <w:p/>
    <w:p>
      <w:r>
        <w:t>Und in einem Hinterzimmer eines schmalen Backsteingebäudes am Platz saß auf einem Feldbett ein müder Mann zu spät an einer schweren Spendenkasse, die nicht schwer genug war, während der Januar noch vor ihm lag. Da war etwas, das Theo ganz allein trug, dessen war ich mir jetzt ziemlich sicher, irgendeine Last in diesem Archiv, gegen die er sich stemmte, wann immer das Gespräch zu nahe daran vorbeiführte. Ich wusste nicht, was es war, und ich hatte nicht danach gesucht, denn manche Dinge gehen einen Mann allein etwas an. Aber ich gab mir am dunklen Glas das leise Versprechen, dass ich ihm, sobald sich der Staub dieser Woche gelegt hatte, eine bessere Freundin sein würde, als die Stadt es gewesen war, damit er das, was er auch immer mit sich herumtrug, nicht ganz allein tragen musste.</w:t>
      </w:r>
    </w:p>
    <w:p/>
    <w:p>
      <w:r>
        <w:t>»Was meinst du, Pip?«, sagte ich leise. Sie rührte sich nicht; sie steckte tief in irgendeinem Traum in ihrem Körbchen an der Heizung, ihre Füße paddelten, während sie einem Fisch oder einem ganzen Platz voller goldenem Licht hinterjagte. »Ich glaube, wir werden klarkommen hier. Ich glaube, wir werden sogar sehr viel mehr als nur klarkommen. Beschäftigter jedenfalls.«</w:t>
      </w:r>
    </w:p>
    <w:p/>
    <w:p>
      <w:r>
        <w:t>Draußen am Zaun standen die Rentiere im Schnee, und über den Sternen zogen Wolken aus dem Norden herauf.</w:t>
      </w:r>
    </w:p>
    <w:p/>
    <w:p>
      <w:r>
        <w:t>Ich war hierhergekommen und war mir auf der Welt keines Dings sicher außer dem Mann an meiner Seite.</w:t>
      </w:r>
    </w:p>
    <w:p/>
    <w:p>
      <w:r>
        <w:t>Ich ging in jener Nacht zu Bett als Teil von etwas Größerem, mit zwei wiedergefundenen Dingen, und hinter mir begann es leise zu schneien.</w:t>
      </w:r>
    </w:p>
    <w:p>
      <w:r>
        <w:t>Kapitel 34</w:t>
      </w:r>
    </w:p>
    <w:p/>
    <w:p>
      <w:r>
        <w:t>Am ersten Dienstag danach ging ich zu Martha, um nachzusehen, wie sich die neue Regelung anließ, und stellte fest, dass sie sich besser anließ, als wir es zu hoffen gewagt hatten.</w:t>
      </w:r>
    </w:p>
    <w:p/>
    <w:p>
      <w:r>
        <w:t>Es war Emmas Nachmittag. Dreimal in der Woche, im Anschluss an Karlas Einsatz und vor dem Ende der Schicht ihres Vaters, kam sie vorbei, um Snowball auszuführen. Dies war der erste dieser Tage, und ich hatte meinen Besuch so abgepasst, dass ich dabei sein konnte, um mich in der Nähe eines frisch geflickten Dings aufzuhalten und sicherzugehen, dass der Klebstoff gehalten hatte. Ich hätte mir keine Sorgen machen müssen. Ich näherte mich der Elm Street und hörte ein Geräusch, das ich aus diesem Häuschen in all der Zeit, in der ich es kannte, noch nie vernommen hatte: zwei Menschen, die lachten. Das Lachen einer alten Frau und das eines Kindes, ineinander verstrickt wegen eines Hundes, der, dem Klang nach zu urteilen, etwas Albernes tat.</w:t>
      </w:r>
    </w:p>
    <w:p/>
    <w:p>
      <w:r>
        <w:t>Ich erlaubte mir einen Blick durch das Fenster, bevor ich klopfte, so wie an jenem ersten Morgen im Geschäft namens Yarn Tales, als ich auf der kalten Seite des Glases gestanden und die Wärme beobachtet hatte. Martha saß auf dem Fußboden. Martha Green, die vierzig Jahre schulmeisterliche Strenge im Rückgrat trug, saß in ihrem guten Cardigan auf dem Fußboden ihres Wohnzimmers, Emma neben ihr. Zwischen ihnen führte Snowball sein gesamtes Repertoire vor, rollte sich herum und präsentierte der Welt seinen Bauch, weil er zwei Menschen gleichzeitig auf dem Fußboden hatte und die Sache voll auszukosten gedachte.</w:t>
      </w:r>
    </w:p>
    <w:p/>
    <w:p>
      <w:r>
        <w:t>Auf dem niedrigen Tisch neben ihnen lagen die Zutaten für eine Dekoration: Watte, ein Stück rote Schnur, eine Flasche Klebstoff und zwei kleine schwarze Perlen für die Augen. Unter vier Händen, zwei alten und sorgsamen, zwei jungen und unbeholfenen, die mit jeder Minute geschickter wurden, nahm ein kleiner weißer Hund Gestalt an.</w:t>
      </w:r>
    </w:p>
    <w:p/>
    <w:p>
      <w:r>
        <w:t>Ich klopfte, und sie baten mich hinein. Ich setzte mich in den guten Sessel und bekam einen Kakao und eine Aufgabe zugeteilt. Man betraute mich mit den Ohren, die Emma für eine Nummer zu groß befunden hatte, und eine Stunde lang war ich ein Teil davon, der warmen Arbeit von drei Menschen und einem Hund, die ein kleines Ding für den Weihnachtsbaum herstellten. Pip ließ sich zu meinen Füßen nieder, den Blick auf die schwarzen Perlen gerichtet, die glänzend und daher in ihren Augen unzweifelhaft ihr gehörten.</w:t>
      </w:r>
    </w:p>
    <w:p/>
    <w:p>
      <w:r>
        <w:t>»Es ist für Walter«, erklärte mir Emma, während sie mit der Zungenspitze zwischen den Zähnen eine Perle anklebte. »Martha hängt jedes Jahr eine zum Geburtstag auf, um das Jahr laut auszusprechen. Dieses Jahr wird es ein Hund, denn das ist das Jahr, in dem ich …« Sie hielt inne und warf Martha einen fragenden Seitenblick zu.</w:t>
      </w:r>
    </w:p>
    <w:p/>
    <w:p>
      <w:r>
        <w:t>»Weil das das Jahr ist, in dem ein mutiges Mädchen Walters Hund nach Hause gebracht hat«, vollendete Martha, gelassen und warmherzig. »Rote Schnur für seine Leine. Damit jeder, der den Baum in fünfzig Jahren ansieht, weiß, dass da eine Schnur war, ein Mädchen, das ihn hielt, und ein Hund am anderen Ende, der wiedergefunden wurde.«</w:t>
      </w:r>
    </w:p>
    <w:p/>
    <w:p>
      <w:r>
        <w:t>Emma wandte sich wieder ihrer Perle zu, zufrieden, da die Geschichte eine Form angenommen hatte, die sie tragen konnte.</w:t>
      </w:r>
    </w:p>
    <w:p/>
    <w:p>
      <w:r>
        <w:t>»Meine Mama mochte Hunde«, sagte sie zur Watte, ohne einen von uns anzusehen. Es kam unvermittelt heraus, während ihre Hände beschäftigt waren. »Sie wollte immer, dass ich einen bekomme. Sie hat gesagt, wenn ich größer bin. Und dann wurde sie krank, und dann hat sie …« Die kleinen Hände arbeiteten unermüdlich weiter. »Früher dachte ich, wenn ich nur schneller größer geworden wäre, hätten wir den Hund holen können, solange sie noch da war, und sie hätte …« Sie drückte eine Perle zu fest an, sodass sie schief saß, und korrigierte es nicht. »Na ja. Jetzt habe ich gewissermaßen einen. Einen von zwei Leuten. Also.«</w:t>
      </w:r>
    </w:p>
    <w:p/>
    <w:p>
      <w:r>
        <w:t>Martha legte ihre alte Hand auf die kleine, nur für einen kurzen Moment, über die schiefe Perle, und sagte nichts. Ich beugte mich über die Ohren, die ich gerade anfertigte, bis ich sie wieder klar erkennen konnte.</w:t>
      </w:r>
    </w:p>
    <w:p/>
    <w:p>
      <w:r>
        <w:t>»Wie war sie so?«, fragte Martha nach einer Weile sanft. »Deine Mutter. Ich glaube, ich habe sie nie kennengelernt, und das tut mir leid.«</w:t>
      </w:r>
    </w:p>
    <w:p/>
    <w:p>
      <w:r>
        <w:t>Und Emma erzählte es ihr. Zunächst stockend, dann in einem Schwall, strömte alles aus einem Kind heraus, das Angst hatte, sie zu vergessen: dass ihre Mama über alles lachte, selbst über angebranntes Toastbrot und platte Reifen, dass sie absichtlich schief sang, um komisch zu sein, dass sie schlechte Pfannkuchen machte und Emma »Käfer« nannte. Mitten in einer Geschichte über die misslungenen Pfannkuchen lachte Emma Redfern auf, ein echtes Lachen, mit einem kleinen Schluckauf am Anfang, und Marthas Kopf schnellte in die Höhe. Auch ich hatte Sarah nie lachen hören, aber Mark hatte mir von diesem Schluckauf erzählt, und ich wusste, wessen Lachen das war.</w:t>
      </w:r>
    </w:p>
    <w:p/>
    <w:p>
      <w:r>
        <w:t>»Da ist sie ja«, sagte ich leise, bevor ich mich hätte bremsen können.</w:t>
      </w:r>
    </w:p>
    <w:p/>
    <w:p>
      <w:r>
        <w:t>Emma sah mich verständnislos an. »Wer ist da?«</w:t>
      </w:r>
    </w:p>
    <w:p/>
    <w:p>
      <w:r>
        <w:t>»Deine Mama«, sagte ich. »Dieses Lachen. Das war ihres, nicht wahr? Dein Papa hat mir erzählt, dass sie über alles gelacht hat und dass du genau dasselbe Lachen hast, diesen kleinen Schluckauf am Anfang.« Ich lächelte sie an. »Sie ist nicht fort, mein Schatz. Nicht ganz. Sie ist genau da in deinem Lachen, und jedes Mal, wenn du lachst, lässt du sie für eine Sekunde frei. Das ist eine Art, sie zu haben, die dir niemand nehmen kann.«</w:t>
      </w:r>
    </w:p>
    <w:p/>
    <w:p>
      <w:r>
        <w:t>Emma dachte mit dem großen Ernst der Jugend darüber nach, wog es ab, prüfte, ob es eine nette Bemerkung war, die Erwachsene so sagten, oder etwas Wahres. Dann lachte sie wieder, ganz bewusst, lauschte darauf und grinste, weil sie es ebenfalls gehört hatte, den Schluckauf am Anfang. »Dann werde ich das jetzt ganz oft machen«, sagte sie und wandte sich wieder ihrer Dekoration zu.</w:t>
      </w:r>
    </w:p>
    <w:p/>
    <w:p>
      <w:r>
        <w:t>Martha blickte mich über den Kopf des Kindes hinweg an, mit feuchten Augen, und formte lautlos ein danke mit den Lippen. Ich schüttelte den Kopf. Ich war es nicht gewesen. Es war einfach nur die Wahrheit gewesen.</w:t>
      </w:r>
    </w:p>
    <w:p/>
    <w:p>
      <w:r>
        <w:t>Als Mark in der Dämmerung kam, um sie abzuholen, stand er einen Augenblick auf der Stufe, bevor er klopfte, ganz wie ich damals, und blickte durch das Fenster auf seine Tochter, die mit einem Hund, einer Watte-Dekoration und Kakao auf dem Fußboden einer alten Frau saß und lachte. Ich sah, wie ihm beim Stehen in der Kälte ein ganzes Jahr von den Schultern fiel. Dann klopfte er und trat ein. Man drückte ihm einen Kakao in die Hand, wies ihm keine Aufgabe zu und erlaubte ihm einfach dazusitzen und dabei zuzusehen, wie sein Mädchen acht Jahre alt war.</w:t>
      </w:r>
    </w:p>
    <w:p/>
    <w:p>
      <w:r>
        <w:t>Der kleine Hund schmückte in jenem Dezember Marthas Baum, gleich neben dem Schlitten aus Blech.</w:t>
      </w:r>
    </w:p>
    <w:p/>
    <w:p>
      <w:r>
        <w:t>Das war der Nachmittag, an dem ich wusste, dass die Redferns Bestand haben würden. Der Hund war immer nur die Hälfte davon gewesen. Die andere Hälfte war ein aufgetautes Lachen, das wieder flüssig wurde, und eine Mutter, die jedes Mal, wenn ihr Mädchen glücklich war, für einen Atemzug freigelassen wurde.</w:t>
      </w:r>
    </w:p>
    <w:p/>
    <w:p>
      <w:r>
        <w:t>***</w:t>
      </w:r>
    </w:p>
    <w:p/>
    <w:p>
      <w:r>
        <w:rPr>
          <w:i/>
        </w:rPr>
        <w:t xml:space="preserve">Es gibt weitere Rätsel für Jessica Claus! Sichern Sie sich </w:t>
      </w:r>
      <w:r>
        <w:t>&lt;bt&gt;</w:t>
      </w:r>
      <w:r>
        <w:rPr>
          <w:i/>
        </w:rPr>
        <w:t>Inn Trouble</w:t>
      </w:r>
      <w:r>
        <w:t>&lt;/bt&gt;</w:t>
      </w:r>
      <w:r>
        <w:rPr>
          <w:i/>
        </w:rPr>
        <w:t xml:space="preserve"> noch heute.</w:t>
      </w:r>
    </w:p>
    <w:p>
      <w:r>
        <w:t>Was kommt als Nächstes?</w:t>
      </w:r>
    </w:p>
    <w:p>
      <w:r>
        <w:t>Das Winter Wonderland Inn hat im Laufe der Zeit die Hälfte von Frost Falls gewärmt. Fiona Okafor hat es so geführt, wie es ihre Familie seit hundert Jahren geführt hat, und heute Morgen hat sie ihren Cardigan falsch geknöpft und kann den Blick nicht von der Tür abwenden.</w:t>
      </w:r>
    </w:p>
    <w:p>
      <w:r>
        <w:t>Der Brief fordert eine halbe Million Dollar. Er weiß, was ihre Urgroßmutter 1924 den Blackburns weggenommen hat, und nennt das Geschäft zwei Ortschaften weiter, wo sie es verkauft hat, und er benennt den Edelstein im Herzen der Brosche — Einzelheiten, die exakt in einem verschlossenen Koffer auf Fionas Dachboden existieren und an einem einzigen weiteren Ort im Städtchen.</w:t>
      </w:r>
    </w:p>
    <w:p>
      <w:r>
        <w:t>Jessica Claus setzt dort an, woher das Wissen stammen könnte, anstatt dort, wo das Städtchen es gern hätte. Ein Schmied, dem man zwanzig Dollar schuldete und der eine direkte Antwort verweigerte. Ein Fremder, der Zettel über eine verschwundene Brosche an jeden verteilt, der sie annehmen will. Ein Historiker, der auf einer Feldbettmatratze neben einem Heizkessel schläft, den zu reparieren er sich nicht leisten kann.</w:t>
      </w:r>
    </w:p>
    <w:p>
      <w:r>
        <w:t>Irgendjemand hat bei Lampenlicht ein hundert Jahre altes Geheimnis gelesen und beschlossen, es zu Geld zu machen. Das zu beweisen, wird Jessica die wärmste Woche kosten, die das Städtchen seit Jahren erlebt hat — und Vergebung, das begreift sie hier allmählich, ist eben nicht dasselbe wie Vergessen.</w:t>
      </w:r>
    </w:p>
    <w:p/>
    <w:p>
      <w:r>
        <w:t>***</w:t>
      </w:r>
    </w:p>
    <w:p/>
    <w:p>
      <w:r>
        <w:rPr>
          <w:i/>
        </w:rPr>
        <w:t xml:space="preserve">Es gibt weitere Rätsel für Jessica Claus! Sichern Sie sich </w:t>
      </w:r>
      <w:r>
        <w:t>&lt;bt&gt;</w:t>
      </w:r>
      <w:r>
        <w:rPr>
          <w:i/>
        </w:rPr>
        <w:t>Inn Trouble</w:t>
      </w:r>
      <w:r>
        <w:t>&lt;/bt&gt;</w:t>
      </w:r>
      <w:r>
        <w:rPr>
          <w:i/>
        </w:rPr>
        <w:t xml:space="preserve"> noch heute.</w:t>
      </w:r>
    </w:p>
    <w:p>
      <w:r>
        <w:t xml:space="preserve">Auszug aus </w:t>
      </w:r>
      <w:r>
        <w:t>&lt;bt&gt;</w:t>
      </w:r>
      <w:r>
        <w:t>Inn Trouble</w:t>
      </w:r>
      <w:r>
        <w:t>&lt;/bt&gt;</w:t>
      </w:r>
    </w:p>
    <w:p>
      <w:r>
        <w:t>Der Kuchen war noch warm, als ich ihn in den Korb hob, so warm, dass der Dampf das innere Fensterglas der kalten Küche beschlug, und der ganze Raum duftete nach Zimt, Äpfeln und braunem Zucker, den ich einen Hauch länger als goldbraun hatte werden lassen, weil Fiona es so mochte. Sie hatte mir einmal erzählt, dass ihre Mutter den Zucker absichtlich angebrannt hatte, genau bis an den Rand, wo er aufhört, süß zu sein, und beginnt, etwas Tieferes zu werden. Der Geruch davon, sagte sie, sei der Geruch davon, klein und geborgen an einem kalten Tag in einer warmen Küche zu sein. Seitdem hatte ich ihn ihr immer so zubereitet.</w:t>
      </w:r>
    </w:p>
    <w:p/>
    <w:p>
      <w:r>
        <w:t>Ich steckte ein kariertes Tuch um das Geschirr und drückte es an den Ecken fest. Dann sah ich zu Pip, die sich mit der unverkennbaren Miene einer Kreatur, der ein Ausflug versprochen worden war und die nun auf der vollständigen Einlösung bestand, an der Hintertür postiert hatte.</w:t>
      </w:r>
    </w:p>
    <w:p/>
    <w:p>
      <w:r>
        <w:t>»Ja, gut, du kommst ja mit«, sagte ich zu ihr. »Du brauchst mich nicht so anzusehen.«</w:t>
      </w:r>
    </w:p>
    <w:p/>
    <w:p>
      <w:r>
        <w:t>Sie stieß einmal diesen kurzen, scharfen Laut aus, der Eile gebot, schüttelte ihre Schwanzfedern und watschelte im selben Moment auf die Veranda hinaus, als ich die Tür öffnete, als wäre sie diejenige gewesen, die auf mich gewartet hatte und nicht umgekehrt.</w:t>
      </w:r>
    </w:p>
    <w:p/>
    <w:p>
      <w:r>
        <w:t>Der Morgen war zur Hälfte Herbst und zur Hälfte etwas Kälteres. Das war das Erste, was mir auffiel, als ich mit dem Korb am Arm die Verandastufen hinabging. Die Ahornbäume entlang der Evergreen Avenue hatten am Wochenende das Meiste ihres Goldes abgeworfen, und was geblieben war, rieselte bei jeder Winddrehung in kleinen trockenen Schauern herab, huschte über den Gehweg und türmte sich in den Rinnsteinen auf. Unter dem Geruch trockener Blätter des Spätherbstes lag eine reinere, kalte Schärfe in der Luft, die ich seit langer Zeit kannte. Schnee. Nicht heute, vielleicht nicht morgen. Aber er war im Anmarsch. Es hatte bereits geschneit, in der Woche, in der wir Marthas Hund fanden, zehn Zentimeter hoch, doch eine Reihe milder Tage hatte die Pracht wieder schmelzen lassen, und niemand im Ort wollte schon an den Winter glauben. In den Schaufenstern leuchteten orangefarbene Lichter, vor jeder Haustür standen Kürbisse, und jeder, den ich kannte, steckte mitten in den Vorbereitungen für das Halloween-Fest.</w:t>
      </w:r>
    </w:p>
    <w:p/>
    <w:p>
      <w:r>
        <w:t>Ich liebte es. Die Spinnweben waren mit dem ersten kalten Morgen aufgehängt worden, und ich habe eine große Anzahl von Jahren meines langen Lebens an einem Ort verbracht, an dem die einzigen Nachbarn Elfen und Rentiere waren, während ein Ehemann in einer Werkstatt leise vor sich hin summte, sodass ich eine Straße voller Kürbisse niemals als selbstverständlich ansehen werde. Mr. Kim hatte vor der Autowerkstatt eine ganze Reihe davon geschnitzt, jede einzelne mit einer kleinen Mechanikermütze aus Papier versehen. Im Fenster des Redaktionsbüros der Gazette saß ein Skelett, das Zeitung las. Irgendjemand, ich hatte Olivia im Verdacht, hatte dem Hydranten draußen vor Yarn Tales einen orangefarbenen Hut gestrickt.</w:t>
      </w:r>
    </w:p>
    <w:p/>
    <w:p>
      <w:r>
        <w:t>»Sie hat sich wieder einmal selbst übertroffen, nicht wahr«, sagte ich zu Pip, während wir die Allee herabkamen.</w:t>
      </w:r>
    </w:p>
    <w:p/>
    <w:p>
      <w:r>
        <w:t>Das Winter Wonderland Inn stand dort, wo sich die Evergreen Avenue zum Park hin verbreiterte, ein hohes Giebelhaus, im sanften Graugrün eines Winterhimmels gestrichen, mit einer Veranda, die sich um zwei Seiten schmiegte wie ein Arm, den man einem Freund um die Schultern legt. Es sah eher so aus, als wäre es dort gewachsen, anstatt erbaut worden zu sein. Fiona hatte einen Kranz an die Haustür gehängt, und ich blieb am Fuß der Treppe stehen, um ihn zu bewundern, wie ich es bei jedem Vorbeigehen tat. Es war ein dichter, dunkler Kreis aus immergrünem Gehölz, durchwoben von einem breiten Goldband und besetzt mit Tannenzapfen, die sie selbst vergoldet hatte, samt einem einzelnen Zweig Bittersüß für das herbstliche Orange.</w:t>
      </w:r>
    </w:p>
    <w:p/>
    <w:p>
      <w:r>
        <w:t>»Sie dir nur dieses Band an«, sagte ich.</w:t>
      </w:r>
    </w:p>
    <w:p/>
    <w:p>
      <w:r>
        <w:t>Pip sah sich das Band an. Pip hatte Ansichten, und zwar ausgesprochen nachdrückliche, zu allem, was glänzte, und das Goldband glänzte. Sie senkte den Kopf und fixierte es mit jener tiefen Konzentration einer Kreatur, die Pläne schmiedete. Ich musste sie fest am Flügel fassen und die Stufen hinaufführen, bevor sie formellen Einspruch dagegen erheben konnte, dass man ihr das Essen untersagte.</w:t>
      </w:r>
    </w:p>
    <w:p/>
    <w:p>
      <w:r>
        <w:t>»Das ist keine Nahrung«, erklärte ich ihr. »So gut wie nichts, was du liebst, ist Nahrung. Wir haben das besprochen.«</w:t>
      </w:r>
    </w:p>
    <w:p/>
    <w:p>
      <w:r>
        <w:t>Die Lobby war von der tiefen, behaglichen Wärme eines Feuers erfüllt, das bereits seit der Morgendämmerung brannte. Es roch nach Kaffee und Holzrauch, die sich über den älteren Geruch des Hauses selbst legten, Bienenwachs und altem Holz. Gäste saßen in den niedrigen Sesseln verstreut, ein Paar am Fenster mit einer ausgebreiteten Landkarte dazwischen, eine ältere Dame am Feuer mit einem Taschenbuch, und der Raum summte in der ruhigen Betriebsamkeit eines Ortes, an dem sich die Menschen wohlfühlen. Über alledem lag heute Morgen jedoch ein neuer Geruch, scharf und ein wenig metallisch, den ich zunächst nicht einzuordnen wusste. Als ich mich umsah, verstand ich. Sam Patels Schmiedearbeiten waren überall, wohin ich blickte. Er hatte die Lampenhalterungen an den Wänden gefertigt, den hohen Funkenschutz am Kamin und eine Reihe schwarzer eiserner Sterne auf dem Kaminsims für das Fest, und der gesamte vordere Raum hatte den schwachen, reinen Geruch der Esse angenommen, der sich wie der Duft von Brot in einer Küche mit der Luft vermischt hatte.</w:t>
      </w:r>
    </w:p>
    <w:p/>
    <w:p>
      <w:r>
        <w:t>Es dauerte einen Moment, bis ich Fiona fand, und als es mir gelang, wich das Lächeln aus meinem Gesicht, bevor ich es noch abfangen konnte.</w:t>
      </w:r>
    </w:p>
    <w:p/>
    <w:p>
      <w:r>
        <w:t>Sie stand hinter der Rezeption und drehte einen Stift zwischen ihren Fingern herum. Fiona war eine Frau, die wie geschaffen war für Fröhlichkeit. Sie war rundlich und flink, schnell in ihren Bewegungen und noch schneller im Lachen, mit einem Lachen, das irgendwo tief drinnen ansetzte und auf einen Schlag aus ihr herausbrach. Die Fröhlichkeit war aus ihr gewichen wie die Hitze aus einem Raum mit offener Tür. Unter ihren Augen lagen Schatten, die kein Puder verbergen konnte. Ihr Cardigan war um einen Knopf falsch zugeknöpft. Als sie mich sah, tat sie etwas, das mich mehr beunruhigte als die Schatten: Sie setzte ihr Gesicht zurecht. Sie legte die Begrüßung auf wie einen Mantel, den anzuziehen sie zu müde ist, und kam hinter dem Tresen hervor auf mich zu.</w:t>
      </w:r>
    </w:p>
    <w:p/>
    <w:p>
      <w:r>
        <w:t>»Jessica.« Sogar ihre Stimme klang verkehrt, dünn dort, wo sie hätte warm sein müssen. »Das hättest du wirklich nicht tun müssen.«</w:t>
      </w:r>
    </w:p>
    <w:p/>
    <w:p>
      <w:r>
        <w:t>»Ich muss es immer tun«, sagte ich und streckte den Korb hin. »Apfel. Am Rand angebrannt, genau wie du es magst. Fang jetzt bloß keine Diskussion mit mir an, ich habe das Ding den ganzen Weg die Allee hinuntergeschleppt, und Pip hat versucht, deinen Kranz zu fressen, es hat mich also einiges gekostet.«</w:t>
      </w:r>
    </w:p>
    <w:p/>
    <w:p>
      <w:r>
        <w:t>Das entlockte ihr ein halbes Lächeln, was immerhin etwas war. Sie nahm den Korb und drückte ihn mit beiden Armen an sich, wie ein Kind, das eine Wärmflasche umklammert. Darüber hinweg wanderten ihre Blicke über meine Schulter zur Tür, kehrten zurück und glitten wieder dorthin. Sie beobachtete die Tür. Ich kannte diesen Blick. Ich hatte in meinem Leben eine Menge Briefe von Menschen gelesen, die ihre Tage damit verbringen, eine Tür nach dem Unheil zu beobachten, vor dem sie sich fürchten, und dieser Blick kriecht einem mit der Zeit in den Körper. In Fionas Körper war er bereits angekommen.</w:t>
      </w:r>
    </w:p>
    <w:p/>
    <w:p>
      <w:r>
        <w:t>»Fiona«, fing ich leise an, »was ist denn —«</w:t>
      </w:r>
    </w:p>
    <w:p/>
    <w:p>
      <w:r>
        <w:t>Die Haustür schwang auf und ließ einen Stoß kalter Luft herein, der das Feuer flackern ließ, und ein Paar trat ein. Alles an Fiona veränderte sich augenblicklich. Sie straffte sich. Sie stellte den Korb auf den Tresen. Das Lächeln, das sie für die Neuhinzugekommenen fand, wirkte echt oder zumindest echt genug, dass nur jemand, der genau hinsah, die Anstrengung dahinter bemerkt hätte.</w:t>
      </w:r>
    </w:p>
    <w:p/>
    <w:p>
      <w:r>
        <w:t>»Mr. Worthington, Mrs. Worthington«, sagte sie. »Guten Morgen. Haben Sie sich gut eingelebt?«</w:t>
      </w:r>
    </w:p>
    <w:p/>
    <w:p>
      <w:r>
        <w:t>»Mehr als eingelebt.« Der Mann war silberhaarig und sorgfältig gekleidet, angenehm und gelassen, offensichtlich ein Mensch, der noch nie hatte warten müssen, bis er an der Reihe war. Seine Frau trug Kaschmir in der Farbe von Sahne und Perlenohrringe – nein, Diamanten, kleine, die das Kaminlicht fingen, wenn sie den Kopf drehte, und es über die Decke tanzen ließen. »Wir hatten gehofft, Fiona, Sie könnten uns die Suite vielleicht noch eine Woche überlassen. Wir haben uns verliebt in diesen Ort. Meine Frau sagt, sie habe seit Jahren nicht mehr so gut geschlafen.«</w:t>
      </w:r>
    </w:p>
    <w:p/>
    <w:p>
      <w:r>
        <w:t>»Es ist die Ruhe«, sagte Mrs. Worthington. »Und die Steppdecken. Ich wollte schon immer mal fragen, wer die gemacht hat.«</w:t>
      </w:r>
    </w:p>
    <w:p/>
    <w:p>
      <w:r>
        <w:t>»Es wäre mir eine Freude, wenn Sie bleiben.« Fiona sprach es mit warmer Stimme, und ich beobachtete, wie die Erleichterung unter dieser Wärme aufstieg wie eine Strömung unter einer Eisschicht. »Die Suite gehört Ihnen, solange Sie möchten. Und die Quiltdecken sind aus der Gegend, ich werde Ihnen den Namen aufschreiben, sie hat einen Stand auf dem Fest.«</w:t>
      </w:r>
    </w:p>
    <w:p/>
    <w:p>
      <w:r>
        <w:t>Sie dankten ihr und schlenderten, von Frühstück redend, dem Speisesaal entgegen, während die Diamanten ihre kleinen Lichter warfen, und in der Sekunde, in der sie ihnen den Rücken zukehrten, wich die Wärme wieder aus Fionas Gesicht.</w:t>
      </w:r>
    </w:p>
    <w:p/>
    <w:p>
      <w:r>
        <w:t>In diesem Augenblick verstand ich eins. Die Worthingtons waren die Sorte Gäste, auf die jeder Hotelier hofft, solche, die das beste Zimmer gleich wochenweise buchten, dem Personal großzügig Trinkgeld gaben und aufrichtig nachfragten, wer die Quilts hergestellt hatte. Was auch immer mit Fiona nicht stimmte – ihre Verlängerung war der einzige feste Balken unter ihren Füßen.</w:t>
      </w:r>
    </w:p>
    <w:p/>
    <w:p>
      <w:r>
        <w:t>»Fiona«, sagte ich erneut, leiser und einen Schritt näher tretend, »du machst mir Sorgen. Was ist los?«</w:t>
      </w:r>
    </w:p>
    <w:p/>
    <w:p>
      <w:r>
        <w:t>Sie öffnete den Mund, und ich glaube, sie hätte es mir in diesem Augenblick direkt dort in der Lobby erzählt, wenn sich die Tür nicht abermals geöffnet hätte.</w:t>
      </w:r>
    </w:p>
    <w:p/>
    <w:p>
      <w:r>
        <w:t>Es war Sam Patel, der rückwärts mit einer Kiste voller Eisenwaren im Arm hereinkam, wobei die Verandahalterungen dumpf gegeneinanderstießen, als er sich umdrehte und sie mit einem Grunzen neben dem Tresen abstellte. Sam war ein großer, umsichtiger Mann, dessen Knöchelfalten so tief mit Ruß durchsetzt waren, dass ich bezweifelte, ob Seife da überhaupt noch heranreichte, und gewöhnlich besaß er die unerschütterliche Ruhe eines Handwerkers. Davon war jetzt nichts mehr zu spüren. Er trat mit zusammengebissenen Zähnen auf Fiona zu.</w:t>
      </w:r>
    </w:p>
    <w:p/>
    <w:p>
      <w:r>
        <w:t>»Das ist der Rest der Bestellung«, sagte er. »Die Halterungen für die Veranda. Ich hänge sie auf, sobald ich eine Stunde Zeit habe.« Dann, leiser, wenngleich bei Weitem nicht leise genug für eine ruhige Lobby: »Fiona. Das geht jetzt seit drei Wochen so.«</w:t>
      </w:r>
    </w:p>
    <w:p/>
    <w:p>
      <w:r>
        <w:t>»Ich weiß, Sam.« Sie wollte ihn nicht ansehen.</w:t>
      </w:r>
    </w:p>
    <w:p/>
    <w:p>
      <w:r>
        <w:t>»Zwanzig Dollar. Mehr ist das nicht. Ich versuche ja nicht, dich in Verlegenheit zu bringen, ich will nur —«</w:t>
      </w:r>
    </w:p>
    <w:p/>
    <w:p>
      <w:r>
        <w:t>»Ich weiß. Ich habe es Freitag. Es tut mir leid.«</w:t>
      </w:r>
    </w:p>
    <w:p/>
    <w:p>
      <w:r>
        <w:t>Zwanzig Dollar. Ich wälzte diese Summe in meinen Gedanken wie einen Stein, den man im Schuh spürt. Es war eine so geringe Summe, um eine derartige Spannung in die Stimmen zweier anständiger Menschen zu bringen. Sam war kein Mann, der eine Freundin wegen zwanzig Dollar hetzen würde. Fiona war keine Frau, die eine Rechnung drei Wochen lang schleifen ließ. Etwas in ihrem Inneren war bei beiden aus den Fugen geraten.</w:t>
      </w:r>
    </w:p>
    <w:p/>
    <w:p>
      <w:r>
        <w:t>Sam nickte, nicht unfreundlich, akzeptierte den Freitag und ging zurück zu seinem Lastwagen. Ein Mann, den ich nicht kannte, trat geschickt in den Raum, den er freigemacht hatte, gerade so, als hätte er darauf gewartet.</w:t>
      </w:r>
    </w:p>
    <w:p/>
    <w:p>
      <w:r>
        <w:t>»Wundervolle Arbeit, diese Schmiedearbeiten.« Der Fremde war von schlanker Statur, mit wachen Augen und irgendwo Mitte fünfzig, gut gekleidet auf jene leicht zerknitterte Art eines Reisenden. Er hielt ein kleines Notizbuch in der Hand, das er gar nicht erst versuchte zu verstecken. Er nickte in Richtung der Tür, durch die Sam verschwunden war. »Einheimischer Schmied? Das merkt man sofort. Es liegt eine gewisse Selbstverständlichkeit darin. Und dieses Haus.« Er drehte sich gemächlich um, um die Lobby in Augenschein zu nehmen, die geschwungene Treppe, das alte Stuckmedaillon in der Deckenmitte. »Nun, das ist ein Haus mit Geschichte. Ein Familienbetrieb, nehme ich an. Seit Generationen.«</w:t>
      </w:r>
    </w:p>
    <w:p/>
    <w:p>
      <w:r>
        <w:t>»Einige Generationen«, erwiderte Fiona. Der Stift befand sich wieder in ihrer Hand und drehte sich.</w:t>
      </w:r>
    </w:p>
    <w:p/>
    <w:p>
      <w:r>
        <w:t>»Es ist die Historie, die mich interessiert. Schon immer.« Er sagte es zu Fiona, aber seine Blicke wanderten zu mir, wärmten sich auf und er streckte mir die Hand entgegen. »Verzeihen Sie mir. Neil Carter.«</w:t>
      </w:r>
    </w:p>
    <w:p/>
    <w:p>
      <w:r>
        <w:t>»Jessica Claus.« Sein Händedruck war fest, rasch und trocken, der Handschlag eines Mannes, der sehr viele Hände schüttelt.</w:t>
      </w:r>
    </w:p>
    <w:p/>
    <w:p>
      <w:r>
        <w:t>»Claus.« Er lächelte, und es war ein gutes Lächeln, unverkrampft und eingeübt, aber ich vertraute ihm ungefähr so weit, wie ich den Funkenschutz hätte werfen können. »Dann sind Sie also die berühmte Mrs. Claus. Wie absolut wunderbar. Natürlich habe ich gehört, man hört ja so manches, aber ich habe es erst jetzt so recht glauben wollen.« Er beugte sich einen Bruchteil vor, ganz Vertrauter. »Sagen Sie mir. Sind die Besitztümer der alten Familien hier, die Blackburns und die anderen, noch im Ort zu finden? Erbstücke, Möbel, Schmuck, solche Dinge? Ich bin zufällig auf der Spur eines Stücks. Einer Brosche.«</w:t>
      </w:r>
    </w:p>
    <w:p/>
    <w:p>
      <w:r>
        <w:t>Er platzierte das Wort Brosche zwischen uns wie ein Fliegenfischer, der eine künstliche Fliege auf dem Wasser ausbringt, ganz leicht, mit größter Vorsicht, und wartete ab, was anbeißen würde.</w:t>
      </w:r>
    </w:p>
    <w:p/>
    <w:p>
      <w:r>
        <w:t>Neben ihm hatte sich Fiona in der Farbe des Stuckmedaillons an der Decke verfärbt.</w:t>
      </w:r>
    </w:p>
    <w:p/>
    <w:p>
      <w:r>
        <w:t>»Ich muss mich wirklich um den Speisesaal kümmern«, sagte sie überstürzt, und bevor einer von uns ein Wort erwidern konnte, war sie durch die Pendeltür verschwunden, wobei sie den Kuchenkorb auf der Rezeption und die im Raum hängende Frage zurückließ.</w:t>
      </w:r>
    </w:p>
    <w:p/>
    <w:p>
      <w:r>
        <w:t>Neil Carter beobachtete mit offenem, ungestörtem Interesse, wie sich die Tür schloss. Dann wandte er das Lächeln unvermindert wieder mir zu.</w:t>
      </w:r>
    </w:p>
    <w:p/>
    <w:p>
      <w:r>
        <w:t>»Schreckhaft, Ihre Freundin.«</w:t>
      </w:r>
    </w:p>
    <w:p/>
    <w:p>
      <w:r>
        <w:t>»Sie ist beschäftigt«, sagte ich. »Es ist das Fest. Das ist eine Menge Arbeit für eine einzelne Frau.«</w:t>
      </w:r>
    </w:p>
    <w:p/>
    <w:p>
      <w:r>
        <w:t>»Natürlich. Gewiss ist sie das.« Er ließ seinen Stift einrasten, steckte ihn in die Brusttasche und nickte mir kurz zu. »Nun denn. Ein wahrhaftes Vergnügen, Mrs. Claus. Ich nehme an, wir laufen uns noch über den Weg. Es ist eben ein solcher Ort, nicht wahr? Jeder sieht jeden.« Und er schlenderte mit den Händen in den Taschen Richtung Treppe davon, den Blick im Gehen auf das Stuckmedaillon gerichtet.</w:t>
      </w:r>
    </w:p>
    <w:p/>
    <w:p>
      <w:r>
        <w:t>Ich sammelte Pip ein, die sich in der Zwischenzeit quer durch die Lobby zu einem niedrigen Tisch an der Treppe vorgearbeitet hatte, wo ein glänzendes Prunkstück thronte: eine geschliffene Kristallschale voll von Glasobst, die Regenbogenfarben warf, wenn das Kaminfeuer hineinstrahlte. Sie stand da, den Schnabel etwa drei Zentimeter von einer Glasbirne entfernt, vor Begehren leicht vibrierend.</w:t>
      </w:r>
    </w:p>
    <w:p/>
    <w:p>
      <w:r>
        <w:t>»Nein«, sagte ich zu ihr. »Auf gar keinen Fall. Das ist keine Sardine, sie war niemals eine Sardine, und ich werde nicht zulassen, dass du Fionas Birne vor den zahlenden Gästen auffrisst.«</w:t>
      </w:r>
    </w:p>
    <w:p/>
    <w:p>
      <w:r>
        <w:t>Sie warf mir einen Blick tiefsten und uralten Verrats zu. Da sie jedoch boshaften Regungen nicht ganz abgeneigt war, stieß sie beim Vorbeigehen mit der Schulter gegen den Tisch. Die gesamte Kristallkonstruktion wankte. Gleich ein halbes Dutzend Gäste holte atemlos Luft, die ältere Dame am Feuer erhob sich halb aus ihrem Sessel, und die Schale pendelte sich wieder an ihrem Platz ein. Ich bugsierte uns beide aus der Haustür hinaus auf die Veranda, bevor mein missratener Pinguin vollenden konnte, was sie begonnen hatte.</w:t>
      </w:r>
    </w:p>
    <w:p/>
    <w:p>
      <w:r>
        <w:t>Draußen war die Kälte nach der stickigen, sorgenvollen Wärme der Lobby eine Wohltat. Ich blieb kurz am Geländer der Veranda stehen und ließ mir den Kopf freiwehen. Unten im Park riefen sich Männer zu, die auf Leitern die Festtagsbeleuchtung zwischen den Laternenmasten befestigten. Irgendwo am anderen Ende des Parks bellte ein Hund, und der Zug stieß beim Einlaufen in den Bahnhof seinen fernen Pfiff aus. Das alles war so gewöhnlich, dass die Unstimmigkeit in Fionas Gesicht mir für einen Moment wie etwas Eingebildetes erschien.</w:t>
      </w:r>
    </w:p>
    <w:p/>
    <w:p>
      <w:r>
        <w:t>Ich ging die Stufen hinab, und als ich mich unten umdrehte, um noch einmal zum Gasthof zurückzublicken, flackerte die nächste Lichterkette mit orangefarbenen Festtagsbirnen an dessen Dachkante auf.</w:t>
      </w:r>
    </w:p>
    <w:p/>
    <w:p>
      <w:r>
        <w:t>Nur für einen Atemzug. Das grelle Kürbisorange von ihnen milderte sich, wärmte auf und verwandelte sich in Gold, in jenem tiefen, stetigen Gold einer Kerze hinter einer Fensterscheibe, die gesamte Lichterkette auf einen Schlag, jede einzelne Birne. Ich blinzelte, und da war es wieder orange, begleitet von dem leisen Summen billiger Festtagsbeleuchtung.</w:t>
      </w:r>
    </w:p>
    <w:p/>
    <w:p>
      <w:r>
        <w:t>Ich schaute an mir herunter zu Pip. Pip blickte zu den Lichtern hinauf, den Kopf schräg gelegt.</w:t>
      </w:r>
    </w:p>
    <w:p/>
    <w:p>
      <w:r>
        <w:t>»Du hast das auch gesehen«, sagte ich.</w:t>
      </w:r>
    </w:p>
    <w:p/>
    <w:p>
      <w:r>
        <w:t>Sie stieß einen Laut aus.</w:t>
      </w:r>
    </w:p>
    <w:p/>
    <w:p>
      <w:r>
        <w:t>Es war nichts. Ein loser Draht. Ein Streich der Kälte auf übermüdete Augen. Ich redete es mir ein, den ganzen Weg die Evergreen Avenue hinauf, an der Bäckerei vorbei, deren Morgenbrot den ganzen Straßenzug duften ließ, am Park mit seinen halb aufgehängten Lichtern vorbei, an dem zeitunglesenden Skelett der Gazette. Ein loser Draht. Mehr nicht.</w:t>
      </w:r>
    </w:p>
    <w:p/>
    <w:p>
      <w:r>
        <w:t>Aber ich hatte lange an der Seite der Weihnachtsmagie gelebt, und ich wusste, wie es sich anfühlte, wenn sie erwachte. Ich hatte es in Frost Falls schon seit Tagen gespürt, ein Prickeln in der Luft wie der Umschwung des Wetters, bevor der Himmel es verrät.</w:t>
      </w:r>
    </w:p>
    <w:p/>
    <w:p>
      <w:r>
        <w:t>Und mit meiner Freundin stimmte etwas nicht, und zwar gewaltig nicht, genug, um Schatten unter ihre Augen und einen lauernden Blick in ihr Gesicht zu zeichnen. Es hatte mit einer Brosche zu tun. Und ein Fremder mit gewinnendem Lächeln und einem Notizbuch war in ein kleines Städtchen gekommen, um exakt danach zu fragen.</w:t>
      </w:r>
    </w:p>
    <w:p/>
    <w:p>
      <w:r>
        <w:t>»Komm«, sagte ich zu Pip. »Gehen wir nach Hause und überlegen uns das. Und nein, du kriegst keine Sardine dafür, dass du die Birne nicht gefressen hast.«</w:t>
      </w:r>
    </w:p>
    <w:p/>
    <w:p>
      <w:r>
        <w:t>Sie piepste, vollkommen uneinsichtig. Wir gingen im goldkalten Morgen nach Hause, und ich drehte mich nicht um, um noch einmal nach den Dachkanten des Gasthofs zu blicken, obwohl ein Teil von mir wissen wollte, ob die Lichter dort immer noch orange leuchteten oder im Stillen wieder zu Gold geworden waren, während ich den Rücken gekehrt hatte.</w:t>
      </w:r>
    </w:p>
    <w:p/>
    <w:p>
      <w:r>
        <w:t>***</w:t>
      </w:r>
    </w:p>
    <w:p/>
    <w:p>
      <w:r>
        <w:rPr>
          <w:i/>
        </w:rPr>
        <w:t xml:space="preserve">Sichern Sie sich </w:t>
      </w:r>
      <w:r>
        <w:t>&lt;bt&gt;</w:t>
      </w:r>
      <w:r>
        <w:rPr>
          <w:i/>
        </w:rPr>
        <w:t>Inn Trouble</w:t>
      </w:r>
      <w:r>
        <w:t>&lt;/bt&gt;</w:t>
      </w:r>
      <w:r>
        <w:rPr>
          <w:i/>
        </w:rPr>
        <w:t xml:space="preserve"> noch heute!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1</dc:title>
  <dc:subject>Frost and Found</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de</dc:language>
</cp:coreProperties>
</file>