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&lt;bt&gt;Inn Trouble&lt;/bt&gt;</w:t>
      </w:r>
    </w:p>
    <w:p/>
    <w:p>
      <w:r>
        <w:t>Frost Falls</w:t>
      </w:r>
    </w:p>
    <w:p/>
    <w:p>
      <w:r>
        <w:t>Bok 2</w:t>
      </w:r>
    </w:p>
    <w:p/>
    <w:p/>
    <w:p>
      <w:r>
        <w:t>Lisa Bouchard</w:t>
      </w:r>
    </w:p>
    <w:p>
      <w:r>
        <w:t>Copyright 2026 av Lisa Bouchard.</w:t>
      </w:r>
    </w:p>
    <w:p/>
    <w:p>
      <w:r>
        <w:t>Andre utgave</w:t>
      </w:r>
    </w:p>
    <w:p/>
    <w:p>
      <w:r>
        <w:t>Alle rettigheter forbeholdes.</w:t>
      </w:r>
    </w:p>
    <w:p/>
    <w:p>
      <w:r>
        <w:t>Ingen deler av denne utgivelsen kan reproduseres, distribueres eller overføres i noen form eller med noen midler, herunder fotokopiering, opptak eller andre elektroniske eller mekaniske metoder, uten på forhånd innhentet skriftlig tillatelse fra utgiveren, unntatt det som er tillatt i henhold til amerikansk lov om åndsverk.</w:t>
      </w:r>
    </w:p>
    <w:p/>
    <w:p>
      <w:r>
        <w:t>Historien, alle navn, skikkelser og hendelser som skildres i denne produksjonen, er fiktive. Ingen likhet med faktiske personer (levende eller avdøde), steder, bygninger og produkter er tilsiktet eller skal kunne utledes.</w:t>
      </w:r>
    </w:p>
    <w:p>
      <w:r>
        <w:t>Bøker i denne serien</w:t>
      </w:r>
    </w:p>
    <w:p>
      <w:r>
        <w:t>&lt;bt&gt;Frost and Found&lt;/bt&gt;</w:t>
      </w:r>
    </w:p>
    <w:p>
      <w:r>
        <w:t>&lt;bt&gt;Inn Trouble&lt;/bt&gt;</w:t>
      </w:r>
    </w:p>
    <w:p>
      <w:r>
        <w:t>Innholdsfortegnelse</w:t>
      </w:r>
    </w:p>
    <w:p>
      <w:r>
        <w:t>Om denne boken</w:t>
      </w:r>
    </w:p>
    <w:p>
      <w:r>
        <w:t>Kapittel 31</w:t>
      </w:r>
    </w:p>
    <w:p/>
    <w:p>
      <w:r>
        <w:t>Hva blir det neste?</w:t>
      </w:r>
    </w:p>
    <w:p/>
    <w:p>
      <w:r>
        <w:t xml:space="preserve">Utdrag fra </w:t>
      </w:r>
      <w:r>
        <w:t>&lt;bt&gt;</w:t>
      </w:r>
      <w:r>
        <w:t>Flour Play</w:t>
      </w:r>
      <w:r>
        <w:t>&lt;/bt&gt;</w:t>
      </w:r>
    </w:p>
    <w:p/>
    <w:p>
      <w:r>
        <w:t>Om denne boken</w:t>
      </w:r>
    </w:p>
    <w:p/>
    <w:p>
      <w:r>
        <w:t>Winter Wonderland Inn har varmet opp halvparten av Frost Falls opp gjennom årene. Fiona Okafor har drevet det slik familien hennes har drevet det i hundre år, og i morges har hun kneppet kardiganen feil og klarer ikke å slutte å stirre på døren.</w:t>
      </w:r>
    </w:p>
    <w:p/>
    <w:p>
      <w:r>
        <w:t>Lappen krever en halv million dollar. Den vet hva oldemoren hennes tok fra Blackburn-familien i 1924, og butikken to byer unna der hun solgte den, og den nevner steinen i hjertet av brosjen – detaljer som finnes i nøyaktig én låst kiste på Fionas loft, og ett annet sted i byen.</w:t>
      </w:r>
    </w:p>
    <w:p/>
    <w:p>
      <w:r>
        <w:t xml:space="preserve">Jessica Claus begynner der kunnskapen kan ha kommet fra, heller enn der byen gjerne vil at den skal lede. En smed som har tjue dollar til gode og ikke får et rett svar. En fremmed som deler ut kort om en savnet brosje til alle som vil ha et. En historiker som sover på en feltseng ved siden av en fyrkjele han ikke har råd til å fikse.</w:t>
      </w:r>
    </w:p>
    <w:p/>
    <w:p>
      <w:r>
        <w:t>Noen leste en hundre år gammel hemmelighet i lampelyset og bestemte seg for å selge den. Å bevise det kommer til å koste Jessica den varmeste uken byen har hatt på år og dag – og tilgivelse, lærer hun her, er ikke det samme som å glemme.</w:t>
      </w:r>
    </w:p>
    <w:p>
      <w:r>
        <w:t>Kapittel 1</w:t>
      </w:r>
    </w:p>
    <w:p>
      <w:r>
        <w:t>Paien var fremdeles varm da jeg løftet den ned i kurven, så varm at dampen dugget innsiden av det kalde kjøkkenvinduet, og hele rommet luktet av kanel, epler og farinen jeg hadde latt bli et par nyanser mørkere enn gyllen fordi Fiona likte den sånn. Hun hadde fortalt meg en gang at moren hennes hadde brent sukkeret med vilje, akkurat ut på grensen der det slutter å være søtt og blir noe dypere. Lukten av det, sa hun, var lukten av å være liten og trygg i et varmt kjøkken på en kald dag. Jeg hadde bakt den slik for henne siden den gang.</w:t>
      </w:r>
    </w:p>
    <w:p>
      <w:r>
        <w:t>Jeg brettet et rutete klede rundt fatet og presset det ned i hjørnene. Så så jeg på Pip, som hadde stilt seg opp ved bakdøren med det umiskjennelige uttrykket til en skapning som var blitt lovet en tur ut og aktet å kreve den fullt ut.</w:t>
      </w:r>
    </w:p>
    <w:p>
      <w:r>
        <w:t>– Ja vel da, du får bli med, sa jeg til henne. – Du behøver ikke se sånn på meg.</w:t>
      </w:r>
    </w:p>
    <w:p>
      <w:r>
        <w:t>Hun kvitret en eneste gang, det korte, skarpe kvitret som betydde skynd deg, ristet på halefjærene og vagget ut på verandaen i det øyeblikket jeg fikk opp døren, akkurat som om det var hun som hadde ventet på meg og ikke omvendt.</w:t>
      </w:r>
    </w:p>
    <w:p>
      <w:r>
        <w:t>Morgenen var halvveis høst og halvveis noe kaldere. Det var det første jeg la merke til da jeg gikk ned verandatrappen med kurven på armen. Lønnetrærne langs Evergreen Avenue hadde mistet det meste av gullet sitt i løpet av helgen, og det som var igjen, dalede ned i små, tørre kast hver gang vindkastene snudde, fôr over fortauet og hopet seg opp i rennene. Under lukten av tørre blader fra senhøsten var det en ren, kald tone i luften som jeg hadde kjent lenge. Snø. Ikke i dag, kanskje ikke i morgen. Men den var på vei. Det hadde allerede falt snø den uken vi fant Marthas hund, ti centimeter av den, men en periode med mildvær hadde tatt den vekk igjen, og ingen i byen var klare til å tro på vinteren ennå. Det var oransje lys i butikkvinduene og gresskar på hver trapp, og alle jeg kjente, var opptatt med halloweenfestivalen.</w:t>
      </w:r>
    </w:p>
    <w:p>
      <w:r>
        <w:t xml:space="preserve">Jeg elsket det. Spinnvevet hadde kommet opp med den første kalde morgenen, og jeg har tilbrakt en hel del år av mitt lange liv på et sted der de eneste naboene var alver og reinsdyr, med en ektemann som nynnet for seg selv i verkstedet, så jeg kommer aldri til å ta en gate full av gresskar for gitt. Herr Kim hadde skåret ut en hel rad av dem utenfor bilverkstedet, og hver og en bar en liten mekanikklue av papir. Gazette-kontoret hadde et skjelett i vinduet som leste en avis. Noen, og jeg mistenkte Olivia, hadde strikket en oransje lue til brannhydranten utenfor Yarn Tales.</w:t>
      </w:r>
    </w:p>
    <w:p>
      <w:r>
        <w:t>– Hun har overgått seg selv denne gangen, ikke sant? sa jeg til Pip da vi kom nedover alléen.</w:t>
      </w:r>
    </w:p>
    <w:p>
      <w:r>
        <w:t xml:space="preserve">Winter Wonderland Inn lå der Evergreen Avenue utvidet seg mot allmenningen, et høyt hus med gavler malt i den myke grågrønne fargen til en vinterhimmel, med en veranda som slynget seg rundt to sider av det som en arm lagt rundt skuldrene på en venn. Det så ut som om det hadde grodd opp der heller enn å være bygd. Fiona hadde hengt en krans på ytterdøren, og jeg stanset nederst på trappen for å beundre den, slik jeg gjorde hver gang jeg gikk forbi. Den var en tykk ring av eviggrønt, tett og mørk, tredd med et bredt gullbånd og besatt med kongler hun hadde forgylt selv, med en enslig kvist med oransje bær for sesongens oransje farge.</w:t>
      </w:r>
    </w:p>
    <w:p>
      <w:r>
        <w:t>– Se på det båndet, sa jeg.</w:t>
      </w:r>
    </w:p>
    <w:p>
      <w:r>
        <w:t>Pip så på båndet. Pip hadde meninger, sterke sådanne, om alt som glitret, og gullbåndet glitret. Hun senket hodet og festet blikket på det med den dype konsentrasjonen til en skapning som legger planer. Jeg måtte ta et fast tak i vingen hennes og styre henne opp trappene før hun rakk å fremføre en formell innsigelse mot at hun ikke fikk lov til å spise det.</w:t>
      </w:r>
    </w:p>
    <w:p>
      <w:r>
        <w:t>– Det er ikke mat, sa jeg til henne. – Nesten ingenting du elsker, er mat. Vi har snakket om dette.</w:t>
      </w:r>
    </w:p>
    <w:p>
      <w:r>
        <w:t xml:space="preserve">Foajeen var god og gjennomvarm av en peisild som hadde brent siden før daggry. Den luktet av kaffe og vedrøyk lagt over den eldre lukten av selve huset, bivoks og gammelt treverk. Gjester satt henslengt i de lave stolene, et par ved vinduet med et kart bredt ut mellom seg, en eldre dame ved peisen med en pocketbok, og rommet bar på den uanstrengte summingen til et sted der folk trives. Det var en ny lukt under alt sammen denne morgenen, riktignok, skarp og litt metallisk, som jeg ikke helt klarte å plassere til å begynne med. Da jeg så meg om, skjønte jeg det. Sam Patels smiearbeid var overalt hvor jeg snudde meg. Han hadde laget lampeholderne langs veggene, det høye peisskjermbrettet ved ildstedet og en rad svarte jernstjerner langs kaminhyllen til festivalen, og hele det fremre rommet hadde fått et svakt, rent preg av smia, arbeidet inn i luften som lukten av brød på et kjøkken.</w:t>
      </w:r>
    </w:p>
    <w:p>
      <w:r>
        <w:t>Det tok meg et øyeblikk å finne Fiona, og da jeg gjorde det, svant smilet bort fra ansiktet mitt før jeg rakk å stanse det.</w:t>
      </w:r>
    </w:p>
    <w:p>
      <w:r>
        <w:t xml:space="preserve">Hun sto bak resepsjonsdisken og snurret en penn rundt og rundt. Fiona var en kvinne skapt for godt humør. Hun var rund og rask, rask i bevegelsene og raskere til å le, med en latter som begynte et sted dypt nede og kom veltende på én gang. Det gode humøret hadde rent ut av henne som varme ut av et rom med åpen dør. Det var mørke ringer under øynene hennes som ikke engang pudder hadde klart å dekke. Kardiganen hennes var kneppet skjevt med én knapp. Da hun fikk øye på meg, gjorde hun det som plagde meg mer enn skyggene: Hun ordnet på ansiktet sitt. Hun tok på seg velkomsten, helt bevisst, som en kvinne som tar på seg en kåpe hun er for sliten til å bære, og kom rundt disken mot meg.</w:t>
      </w:r>
    </w:p>
    <w:p>
      <w:r>
        <w:t xml:space="preserve">– Jessica. Til og med stemmen hennes var feil, tynn der den burde ha vært varm. – Det skulle du virkelig ikke ha gjort.</w:t>
      </w:r>
    </w:p>
    <w:p>
      <w:r>
        <w:t>– Det skulle jeg absolutt, sa jeg, og strakte frem kurven. – Eple. Svidd i kanten, akkurat slik du liker det. Ikke begynn å krangle med meg, jeg har gått med den hele veien nedover alléen, og Pip prøvde å spise kransen din, så den har kostet meg dyrt.</w:t>
      </w:r>
    </w:p>
    <w:p>
      <w:r>
        <w:t>Det fremkalte et halvt smil, noe som var da noe. Hun tok imot kurven og holdt den inntil seg med begge armer, som et barn som klemmer en varmtvannsflaske. Over kanten på den fløy blikket hennes forbi skulderen min og bort til døren, kom tilbake og fløy forbi igjen. Hun voktet døren. Jeg kjente det blikket. Jeg har lest en hel mengde brev i mitt liv fra mennesker som tilbringer dagene sine med å stirre på en dør etter det de frykter mest, og blikket setter seg i kroppen etter en stund. Det lå i Fionas kropp nå.</w:t>
      </w:r>
    </w:p>
    <w:p>
      <w:r>
        <w:t>– Fiona, begynte jeg lavt, – hva er det –</w:t>
      </w:r>
    </w:p>
    <w:p>
      <w:r>
        <w:t xml:space="preserve">Ytterdøren gikk opp i et gufs med kald luft som fikk ilden til å blafre urolig, og et par kom inn. Alt ved Fiona forandret seg på en gang. Hun rettet seg opp. Hun satte kurven fra seg på disken. Smilet hun fant frem til nykommerne, var ekte, eller nært nok ekte til at bare noen som fulgte nøye med, ville ha sett arbeidet som lå bak.</w:t>
      </w:r>
    </w:p>
    <w:p>
      <w:r>
        <w:t xml:space="preserve">– Herr Worthington, fru Worthington, sa hun. – God morgen. Har dere kommet dere vel på plass?</w:t>
      </w:r>
    </w:p>
    <w:p>
      <w:r>
        <w:t xml:space="preserve">– Mer enn på plass. Mannen var sølvhåret og pent strøket, blid og ustresset, en mann som åpenbart aldri hadde trengt å vente på tur. Kona hans bar en kashmirgenser i fargen krem og perleøredobber, nei, diamanter, små sådanne, som fanget peislyset da hun snudde på hodet og strødde det utover taket. – Vi håpet, Fiona, at vi kanskje kunne få beholde suiten en uke til. Vi har forelsket oss fullstendig i dette stedet. Kona mi sier at hun ikke har sovet så godt på år og dag.</w:t>
      </w:r>
    </w:p>
    <w:p>
      <w:r>
        <w:t xml:space="preserve">– Det er stillheten, sa fru Worthington. – Og teppene. Jeg glemmer stadig å spørre hvem som har laget dem.</w:t>
      </w:r>
    </w:p>
    <w:p>
      <w:r>
        <w:t>– Det ville være meg en glede om dere blir værende. Fiona sa det varmt, og jeg så lettelsen røre seg under varmen som en strøm under isen. – Suiten er deres så lenge dere måtte ønske det. Og teppene er lokale, jeg skal skrive ned navnet på hvem som har laget dem for dere, hun har en stand på festivalen.</w:t>
      </w:r>
    </w:p>
    <w:p>
      <w:r>
        <w:t>De takket henne og drev videre mot spisesalen mens de pratet om frokost, og diamantene kastet sine små lysglimt, og idet de snudde ryggen til, rant varmen ut av Fionas ansikt igjen.</w:t>
      </w:r>
    </w:p>
    <w:p>
      <w:r>
        <w:t>Jeg forsto én ting da. Worthington-ekteparet var den sorten gjester som enhver hotelleier håper på, den typen som tok det beste rommet ukesvis av gangen, ga raus driks til de ansatte og spurte oppriktig hvem som hadde laget teppene. Uansett hva som var galt med Fiona, var deres ekstra uke den eneste faste planken hun hadde under føttene.</w:t>
      </w:r>
    </w:p>
    <w:p>
      <w:r>
        <w:t>– Fiona, sa jeg igjen, mer lavmælt, og tok et skritt nærmere, – du gjør meg bekymret. Hva er det som foregår?</w:t>
      </w:r>
    </w:p>
    <w:p>
      <w:r>
        <w:t>Hun åpnet munnen, og jeg tror hun kanskje ville ha fortalt meg det da, akkurat der i foajeen, om ikke døren hadde åpnet seg igjen.</w:t>
      </w:r>
    </w:p>
    <w:p>
      <w:r>
        <w:t xml:space="preserve">Det var Sam Patel denne gangen, som rygget inn med en kasse full av jern i armene, og verandabrakettene klirret dempet mot hverandre mens han snudde seg og satte dem fra seg ved disken med et stønn. Sam var en stor, omhyggelig mann med sot som hadde satt seg så langt inn i foldene på knokene at jeg tvilte på at såpe kunne nå dem lenger, og vanligvis hadde han en håndverkers rolige fatning. Det fantes ikke noe igjen av den nå. Han krysset gulvet mot Fiona med sammenbitte kjever.</w:t>
      </w:r>
    </w:p>
    <w:p>
      <w:r>
        <w:t>– Siste del av bestillingen, sa han. – Verandabrakettene. Jeg henger dem opp når jeg får en time til overs. Så lavere, skjønt slett ikke lavt nok i en stille foajé: – Fiona. Det har gått tre uker nå.</w:t>
      </w:r>
    </w:p>
    <w:p>
      <w:r>
        <w:t>– Jeg vet det, Sam. Hun ville ikke se på ham.</w:t>
      </w:r>
    </w:p>
    <w:p>
      <w:r>
        <w:t>– Tjue dollar. Det er alt det er. Jeg prøver ikke å sette deg i forlegenhet, jeg bare –</w:t>
      </w:r>
    </w:p>
    <w:p>
      <w:r>
        <w:t>– Jeg vet det. Jeg ordner det på fredag. Beklager.</w:t>
      </w:r>
    </w:p>
    <w:p>
      <w:r>
        <w:t>Tjue dollar. Jeg snudde på det i hodet mitt som en stein man finner i skoen. Det var en så liten sum å skape så mye spenning rundt i stemmen til to gode mennesker. Sam var ikke en mann som ville jage en venn for tjue dollar. Fiona var ikke en kvinne som ville la en regning gå i tre uker. Noe under dem begge hadde gått i oppløsning.</w:t>
      </w:r>
    </w:p>
    <w:p>
      <w:r>
        <w:t>Sam nikket, slett ikke uvennlig, og aksepterte fredagen, og gikk ut til lastebilen igjen. En mann jeg ikke kjente, smatt uanstrengt inn på plassen han hadde forlatt, som om han hadde stått og ventet på den.</w:t>
      </w:r>
    </w:p>
    <w:p>
      <w:r>
        <w:t xml:space="preserve">– Vakkert arbeid, det smijernsarbeidet der. Den fremmede var spenstig, kvikk i øynene og et sted midt i femtiårene, velkledd på den litt skrukkete måten til en mann som reiser mye. Han holdt en liten notisbok i hånden som han ikke gjorde noe forsøk på å skjule. Han nikket etter Sam. – Lokal smed? Man kan alltid se om det er lokalt. Det er en viss selvfølge over det. Og dette huset. Han snudde seg uforstyrret for å ta inn foajeen, den buede trappen, den gamle gipsmedaljongen midt i taket. – Nå snakker vi et hus med historie. Familiebedrift, vil jeg anslå. Generasjoner med det.</w:t>
      </w:r>
    </w:p>
    <w:p>
      <w:r>
        <w:t>– Noen generasjoner, sa Fiona. Pennen var tilbake i hånden hennes og snurret rundt.</w:t>
      </w:r>
    </w:p>
    <w:p>
      <w:r>
        <w:t>– Det er historiene som interesserer meg. Alltid gjort det. Han sa det til Fionas adresse, men øynene hans fant veien til meg og varmet seg, og han strakte frem hånden. – Tilgi meg. Neil Carter.</w:t>
      </w:r>
    </w:p>
    <w:p>
      <w:r>
        <w:t>– Jessica Claus. Grepet hans var fast, raskt og tørt, håndtrykket til en mann som håndhilser på veldig mange mennesker.</w:t>
      </w:r>
    </w:p>
    <w:p>
      <w:r>
        <w:t xml:space="preserve">– Claus. Han smilte, og det var et godt smil, avslappet og innøvd, men jeg stolte på det så langt som jeg kunne ha kastet peisskjermen. – Da er du altså den berømte fru Claus. Så ufattelig herlig. Jeg hadde hørt det, selvsagt, man hører jo ting, men jeg trodde ikke helt på det før nå. Han lente seg litt frem, tillitsfullt. – Fortell meg. De gamle familiene her, Blackburn-slekten og resten, fins tingene deres fremdeles i byen? Arvestykker, møbler, smykker, den slags? Jeg leter tilfeldigvis etter en gjenstand. En brosje.</w:t>
      </w:r>
    </w:p>
    <w:p>
      <w:r>
        <w:t>Han slapp ordet brosje ned mellom oss som en fisker som legger en flue på vannet, lett, med stor forsiktighet, og passet på for å se hva som tok tak.</w:t>
      </w:r>
    </w:p>
    <w:p>
      <w:r>
        <w:t>Ved siden av ham hadde Fiona fått fargen til gipsmedaljongen i taket.</w:t>
      </w:r>
    </w:p>
    <w:p>
      <w:r>
        <w:t>– Jeg må virkelig se til spisesalen, sa hun i en fei, og hun var borte gjennom svingdøren før noen av oss rakk å si et ord, og etterlot paikurven på disken og spørsmålet hengende i luften bak seg.</w:t>
      </w:r>
    </w:p>
    <w:p>
      <w:r>
        <w:t>Neil Carter så svingdøren lukke seg med oppriktig, uforstyrret interesse. Så vendte han smilet tilbake mot meg, like strålende.</w:t>
      </w:r>
    </w:p>
    <w:p>
      <w:r>
        <w:t>– Skvetten, den venninnen din.</w:t>
      </w:r>
    </w:p>
    <w:p>
      <w:r>
        <w:t>– Opptatt, sa jeg. – Det er festivalen. Det er enormt mye arbeid for én kvinne.</w:t>
      </w:r>
    </w:p>
    <w:p>
      <w:r>
        <w:t xml:space="preserve">– Jada. Jada, selvsagt er det det. Han klikket på pennen sin, puttet den i brystlommen og ga meg et lite nikk. – Vel. En sann fornøyelse, fru Claus. Jeg regner med at jeg treffer på deg her og der. Det er en slik by, er det ikke? Alle ser alle. Og han tuslet av sted mot trappene med hendene i lommene, mens han kikket opp på gipsmedaljongen i taket idet han gikk.</w:t>
      </w:r>
    </w:p>
    <w:p>
      <w:r>
        <w:t xml:space="preserve">Jeg tok med meg Pip, som i mellomtiden hadde karret seg tvers over foajeen til et lite bord ved trappene og det store, glitrende midtpunktet på det, en fasettert krystallbolle med glassfrukt som kastet regnbuer omkring seg da flammene fanget den. Hun sto med nebbet omtrent et par centimeter fra en glasspære, og vibrerte svakt av begjær.</w:t>
      </w:r>
    </w:p>
    <w:p>
      <w:r>
        <w:t>– Nei, sa jeg til henne. – Absolutt ikke. Det der er ikke en sardin, det har aldri vært en sardin, og jeg tillater ikke at du spiser Fionas pære foran betalende gjester.</w:t>
      </w:r>
    </w:p>
    <w:p>
      <w:r>
        <w:t xml:space="preserve">Hun sendte meg et blikk preget av dyp og eldgammel svikfølelse. Så, siden hun ikke var fremmed for å være smålig, dultet hun bort i bordet med skulderen idet hun gikk forbi. Hele krystalloppsetningen gynget. Et halvt dusin gjester trakk pusten skarpt på én gang, den eldre damen ved peisen halvveis reiste seg fra stolen, og bollen gynget på plass igjen. Jeg fikk geleidet oss begge ut gjennom ytterdøren og ut på verandaen før min skammelige pingvin rakk å fullføre det hun hadde begynt på.</w:t>
      </w:r>
    </w:p>
    <w:p>
      <w:r>
        <w:t xml:space="preserve">Ute var kulden en velsignelse etter den tette, varme uroen inne i foajeen. Jeg sto et øyeblikk ved verandarekkverket og lot den friske opp hodet mitt. Nede på allmenningen holdt menn på stiger på å strekke festivallysene mellom lyktestolpene og ropte til hverandre. En hund gjødde et sted borte ved parken, og toget ga fra seg det fjerne fløytesignalet sitt idet det rullet inn på stasjonen. Alt sammen var så hverdagslig at det feilaktige i Fionas ansikt et øyeblikk virket som noe jeg hadde forestilt meg.</w:t>
      </w:r>
    </w:p>
    <w:p>
      <w:r>
        <w:t>Jeg gikk ned trappene, og da jeg snudde meg nederst for å se tilbake på vertshuset, flimret den nærmeste lenken med oransje festivallys langs takskjegget.</w:t>
      </w:r>
    </w:p>
    <w:p>
      <w:r>
        <w:t>Bare for et pust. Det harde gresskaroransje lyset i dem ble mykere, varmet opp og gikk over i gull, det dype, stødige gullet fra et telys i et vindu, hele strengen på én gang, hver eneste pære. Jeg blunket, og det var oransje igjen, med en svak summing av billige festivallys.</w:t>
      </w:r>
    </w:p>
    <w:p>
      <w:r>
        <w:t>Jeg så ned på Pip. Pip så opp på lysene med hodet på skakke.</w:t>
      </w:r>
    </w:p>
    <w:p>
      <w:r>
        <w:t>– Du så det du også, sa jeg.</w:t>
      </w:r>
    </w:p>
    <w:p>
      <w:r>
        <w:t>Hun kvitret.</w:t>
      </w:r>
    </w:p>
    <w:p>
      <w:r>
        <w:t xml:space="preserve">Det var ingenting. En løs ledning. Et spill av kulden på slitne øyne. Jeg gjentok det for meg selv hele veien opp Evergreen Avenue, forbi bakeriet der morgenbaksten fylte hele kvartalet med lukten av ferskt brød, forbi allmenningen med de halvt uthengte lysene, forbi Gazettes avislesende skjelett. En løs ledning. Det var det hele.</w:t>
      </w:r>
    </w:p>
    <w:p>
      <w:r>
        <w:t xml:space="preserve">Men jeg hadde levd lenge side om side med julens magi, og jeg visste hvordan det føltes når den rørte på seg. Jeg hadde kjent det i Frost Falls i dager nå, en skarp egg i luften som når været slår om før himmelen viser det.</w:t>
      </w:r>
    </w:p>
    <w:p>
      <w:r>
        <w:t>Og det var noe som var galt med venninnen min, alvorlig galt, galt nok til å legge skygger under øynene hennes og et vaktsomt blikk i ansiktet hennes. Det hadde med en brosje å gjøre. Og en fremmed med et godt smil og en notisbok hadde kommet til en liten by for å spørre om nettopp det.</w:t>
      </w:r>
    </w:p>
    <w:p>
      <w:r>
        <w:t>– Kom igjen, sa jeg til Pip. – La oss gå hjem og tenke gjennom dette. Og nei, du får ikke en sardin fordi du lot være å spise pæren.</w:t>
      </w:r>
    </w:p>
    <w:p>
      <w:r>
        <w:t xml:space="preserve">Hun kvitret uten snev av anger. Vi gikk hjem i den gullkalde morgenen, og jeg snudde meg ikke for å se tilbake på vertshusets takskjegg, selv om en del av meg hadde lyst til å sjekke om lysene der fremdeles var oransje eller hadde gått stille tilbake til gull mens jeg hadde ryggen til.</w:t>
      </w:r>
    </w:p>
    <w:p>
      <w:r>
        <w:t>Kapittel 2</w:t>
      </w:r>
    </w:p>
    <w:p>
      <w:r>
        <w:t>Samtalen kom neste morgen mens jeg hadde hendene dypt nede i paideigen, og jeg visste at det var ille før jeg en gang hadde rukket å tørke dem, for telefonen i hytta vår ringte nesten aldri. Folk kom stort sett til døren, eller sendte et barn med en lapp, eller tok deg igjen på markedet. Når telefonen først ringte, var det vanligvis Olivia som ville vite om jeg hadde sett den nye merinoulla som hadde kommet inn, eller Martha som minnet meg på hvilken ettermiddag syklubben møttes. Så da den ringte klokken halv ni en grå morgen, skjærende i det stille kjøkkenet, strammet det seg i magen min før jeg i det hele tatt hadde krysset gulvet.</w:t>
      </w:r>
    </w:p>
    <w:p>
      <w:r>
        <w:t>Pip så opp fra plassen sin ved vinduet, med hodet på skakke av lyden.</w:t>
      </w:r>
    </w:p>
    <w:p>
      <w:r>
        <w:t>– Hallo? Jeg klemte røret mot skulderen og tørket mel av hendene på forkleet.</w:t>
      </w:r>
    </w:p>
    <w:p>
      <w:r>
        <w:t>– Jessica? Fionas stemme var tynn og spent som en stram streng. Under den kunne jeg høre at hun pustet feil, raskt og overfladisk. – Kan du komme? Til vertshuset. Nå, hvis du kan klare det. Vær så snill.</w:t>
      </w:r>
    </w:p>
    <w:p>
      <w:r>
        <w:t xml:space="preserve">– Jeg kommer. Jeg holdt allerede på å løsne knuten på forkleet med én hånd. – Er du skadet? Er noen skadet?</w:t>
      </w:r>
    </w:p>
    <w:p>
      <w:r>
        <w:t>– Nei. Nei, ingenting sånt. Jeg bare... Et pust. – Jeg kan ikke si det på telefonen. Vær så snill, Jessica. Jeg trenger deg. Jeg trenger en venn.</w:t>
      </w:r>
    </w:p>
    <w:p>
      <w:r>
        <w:t>– Da har du en, og hun er på vei, sa jeg. – Sett på kjelen og sett deg ned. Jeg bruker ti minutter.</w:t>
      </w:r>
    </w:p>
    <w:p>
      <w:r>
        <w:t xml:space="preserve">Jeg dekket den utrullede deigen med et fuktig klede så den ikke skulle tørke ut, og tok kåpen av knaggen ved døren. Pip var der før jeg hadde fått igjen den første knappen, vraltende i en stram, engstelig sirkel.</w:t>
      </w:r>
    </w:p>
    <w:p>
      <w:r>
        <w:t>– Ja, du også, sa jeg til henne. – Kom igjen da. Fiona trenger oss.</w:t>
      </w:r>
    </w:p>
    <w:p>
      <w:r>
        <w:t>Morgenen hadde blitt hard i løpet av natten. Dammene i veien var dekket av en ishinne som knaste under støvlene mine, og de tørre bladene hadde blitt stive og sølvfargede av rim. Lukten av vedrøk fra pipene langs Evergreen hang lavt i den stille, kalde luften. Byen var så vidt våken. De fleste butikkene var fremdeles mørke, med festivalgresskarene på trappene, og fotsporene våre gjenlød på det tomme fortauet.</w:t>
      </w:r>
    </w:p>
    <w:p>
      <w:r>
        <w:t xml:space="preserve">Winter Wonderland Inn kom til syne da vi svingte mot allmenningen, dens grågrønne fasade og kransen med gullbåndet helt nøyaktig som dagen før, og likevel så hele stedet annerledes ut for meg nå, forandret av intet annet enn at jeg visste det var trøbbel der inne. Kransen fanget det tidlige lyset. Vinduene var mørke, bortsett fra ett.</w:t>
      </w:r>
    </w:p>
    <w:p>
      <w:r>
        <w:t xml:space="preserve">Jeg dyttet opp den tunge ytterdøren, og den kjente knirkingen lød altfor høyt i den dempede foajeen. Ilden var tent, men bare så vidt, og det var ingen andre gjester der ennå, bare den eldre kvinnen fra dagen før, i den samme stolen ved ildstedet med den samme pocketboken. Hun så opp på meg over lesebrillene med en slik oppriktig nysgjerrighet som bare folk har når de ikke har noe annet å gjøre enn å stirre på foajeen, og blikket hennes fulgte meg hele veien over rommet. Jeg har aldri likt å bli stirret på på et sted som burde være vennlig, og jeg likte det enda mindre den morgenen.</w:t>
      </w:r>
    </w:p>
    <w:p>
      <w:r>
        <w:t xml:space="preserve">Fiona dukket opp fra en sidedør før jeg var halvveis, med et dratt og blekt ansikt, med kardiganen riktig knappet i dag, men alt annet ved henne var galt. Hun tok tak i armen min med en kald hånd og trakk meg inn i det lille sitterommet ved siden av foajeen, det hun brukte til private samtaler og ettermiddagste med venner. Hun lukket døren bak oss, og de dempede lydene fra det våknende vertshuset stilnet. Gulvuret i hjørnet tikket. Det var det mest støyende i hele rommet.</w:t>
      </w:r>
    </w:p>
    <w:p>
      <w:r>
        <w:t>Pip slo seg ned ved føttene mine, med de mørke øynene festet på Fiona og ble værende der.</w:t>
      </w:r>
    </w:p>
    <w:p>
      <w:r>
        <w:t>– Sett deg, sa jeg mildt. – Og fortell meg. Uansett hva det er, trenger du ikke å bære på det alene i ett minutt til. Det er derfor jeg er her.</w:t>
      </w:r>
    </w:p>
    <w:p>
      <w:r>
        <w:t xml:space="preserve">Hun satte seg ikke. Hun gikk i stedet til det lille skrivebordet i hjørnet og åpnet den øverste skuffen med hender som ikke helt ville gjøre som hun ville, mens hun fomlet med det lille messinghåndtaket. Hun tok ut to ting og strakte dem frem til meg uten et ord. Et brettet ark. Et gammelt fotografi, brunt og mykt av elde i kantene.</w:t>
      </w:r>
    </w:p>
    <w:p>
      <w:r>
        <w:t>Jeg tok dem og brettet ut papiret først. Det var det verste av de to.</w:t>
      </w:r>
    </w:p>
    <w:p>
      <w:r>
        <w:t xml:space="preserve">Det var en lapp. Håndskriften var med vilje dårlig, full av ujevne skråstreker og brukne bokstaver, en slik omhyggelig klossethet som folk legger for dagen når de prøver hardt å skjule håndskriften sin. Summen var det første jeg så, for den som hadde skrevet den, ville at summen skulle være det første hvem som helst fikk øye på. Fem hundre tusen dollar. Og under den, i den samme møysommelige krafsen, resten av det. </w:t>
      </w:r>
      <w:r>
        <w:rPr>
          <w:i/>
        </w:rPr>
        <w:t xml:space="preserve">Jeg vet hvordan familien din kom over dette vertshuset. Jeg vet om brosjen oldemoren din tok fra Blackburn-familien, den med safiren i hjertet, og butikken i Ridgeline der hun solgte den for å kjøpe dette stedet. Betal, eller hele byen får vite sannheten. Legg pengene under vertshusets inngangstrapp. Ta ned gullbåndet på kransen og heng opp et rødt i stedet, så jeg vet at pengene er der.</w:t>
      </w:r>
    </w:p>
    <w:p>
      <w:r>
        <w:t xml:space="preserve">Jeg leste den gjennom to ganger. Gulvuret tikket. Noe i ordvalget hogg seg fast i meg. Safiren i hjertet. En rar, myk, nesten øm måte for en utpresser å omtale en stjålet stein på, som en frase løftet ut av en bok. Jeg lot det ligge. Jeg hadde større ting foran meg akkurat da enn en fremmeds vendinger.</w:t>
      </w:r>
    </w:p>
    <w:p>
      <w:r>
        <w:t>– Fiona, sa jeg, og stemmen min kom lavt ut. – Dette er utpressing.</w:t>
      </w:r>
    </w:p>
    <w:p>
      <w:r>
        <w:t>– Jeg vet hva det er. Hun satte seg da, på en gang, og sank ned i lenestolen overfor meg som om trådene hennes var kuttet av. – Jeg har lest den tre hundre ganger. Jeg vet nøyaktig hva det er. Hun presset knokene mot munnen et øyeblikk for å samle seg. – Se på fotografiet. Da vil du forstå resten.</w:t>
      </w:r>
    </w:p>
    <w:p>
      <w:r>
        <w:t>Jeg så. Fotografiet viste en kvinne i klær fra for et hundre år siden, slank og alvorlig, med det mørke håret bølget tett til hodet i tyvetallsstil, haken løftet, øynene møtte kameraet rett på med noe i seg som ikke var helt et smil og ikke helt tross, men i nær slekt med begge deler. Hun hadde på seg en kjole med høy hals, og ved halsen, festet like under kragen, var det en brosje. Selv i det myke, brune bildet kunne man se at det var et fint stykke håndverk, gull utformet i en intrikat fatning rundt en enkelt, stor stein som den gamle filmen hadde fanget som en blek, grå glød.</w:t>
      </w:r>
    </w:p>
    <w:p>
      <w:r>
        <w:t>– Er dette oldemor din? spurte jeg. – Constance?</w:t>
      </w:r>
    </w:p>
    <w:p>
      <w:r>
        <w:t>– Nei. Fionas stemme brast. – Nei, det er en Blackburn. En av de gamle Blackburn-folka, fra den gangen de hadde alle pengene i fylket. Jeg vet ikke en gang hva hun heter. Hun berørte den brune kanten på fotografiet. – Constance tok vare på den i alle de årene. Jeg tror det var brosjen hun ikke kunne gi slipp på, ikke kvinnen. Men brosjen hun har på seg. Hun trykket hånden flatt mot brystet, som om det gjorde vondt der inne. – Brosjen er vår, Jessica. Det er det de holder over hodet på meg. Den brosjen.</w:t>
      </w:r>
    </w:p>
    <w:p>
      <w:r>
        <w:t>Jeg ventet. Dette var ikke øyeblikket for spørsmål. Så jeg holdt fotografiet og ventet. Etter en stund, mens hun så på hendene sine og ikke på meg, fortalte Fiona meg alt sammen.</w:t>
      </w:r>
    </w:p>
    <w:p>
      <w:r>
        <w:t>– I 1924 arbeidet oldemor mi, Constance Okafor, som stuepike for Blackburn-familien, sa hun. – Hun var ung. Nitten, kanskje tjue. De var den rikeste familien i Frost Falls den gangen, de rikeste på fem mil, og hun gjorde rent på rommene deres, tente opp i peisene og støvde av tingene deres, den brosjen inkludert, dag ut og dag inn. Hun trakk et pust som skalv. – Og en vinter tok Constance den. Hun stjal den, Jessica. Den brosjen, rett fra sminkebordet, eller ut av skrinet, jeg vet ikke nøyaktig hvordan. Og hun bar den ut av det huset og hun kom aldri tilbake.</w:t>
      </w:r>
    </w:p>
    <w:p>
      <w:r>
        <w:t>Jeg holdt munn og lot henne fortsette, selv om hodet mitt allerede hadde begynt, stille og rolig, å arbeide.</w:t>
      </w:r>
    </w:p>
    <w:p>
      <w:r>
        <w:t>– Hun tok den to byer unna, til Ridgeline, til en pantelåner der, og hun solgte den. Og for pengene... Fionas stemme sprakk tvers over midten. – For pengene kjøpte hun dette vertshuset. Dette her. Winter Wonderland Inn. Det er slik familien min kom til å eie det. Det er det fundamentet hele greia står på. Et hundre år med juler og bryllup, søndagsfrokoster, reisende inn fra snøen, og under alt sammen, som holder det oppe, en brosje som en skremt jente stjal fra de folkene hun jobbet for.</w:t>
      </w:r>
    </w:p>
    <w:p>
      <w:r>
        <w:t xml:space="preserve">Tyngden av det la seg over det lille rommet. Jeg satt med fotografiet i den ene hånden og lappen i den andre og prøvde å ta det inn. Vertshuset, der halve byen hadde feiret et eller annet på et eller annet tidspunkt, bygget på et tyveri et århundre tilbake i tid.</w:t>
      </w:r>
    </w:p>
    <w:p>
      <w:r>
        <w:t>– Hvor lenge har du visst det? spurte jeg.</w:t>
      </w:r>
    </w:p>
    <w:p>
      <w:r>
        <w:t xml:space="preserve">– I årevis. Hun tørket seg i øynene med bakhånden, en barnslig gest. – Jeg fant det etter at moren min døde. Det sto en kiste på loftet, en gammel reisekiste, låst, og nøkkelen lå blant morens ting med en merkelapp på i hennes håndskrift som bare sa </w:t>
      </w:r>
      <w:r>
        <w:rPr>
          <w:i/>
        </w:rPr>
        <w:t>ikke mist denne</w:t>
      </w:r>
      <w:r>
        <w:t xml:space="preserve">. Så selvfølgelig åpnet jeg den. En liten, brukket latter. – Brev. En pantelapp, den ekte, fra butikken i Ridgeline, med dato og beløp. En del andre ting. Alt sammen brettet sammen smått og stukket inn i hjørnene, som noe du ikke klarer å kaste og ikke klarer å se på heller. Moren min visste det. Hennes mor visste det. Og nå vet jeg det. Og ikke en av oss har sagt det til et levende menneske. Hun så opp på meg, og øynene var sårbare. – Hvem kunne jeg fortelle det til? Hvordan forteller man noen en sånn ting? Hvordan ville de se på meg, på vertshuset, om de visste det?</w:t>
      </w:r>
    </w:p>
    <w:p>
      <w:r>
        <w:t>Jeg lente meg frem og la hånden min over den kalde hånden hennes. – Fiona. Hør på meg. Det oldemor din gjorde eller ikke gjorde, for hundre år siden, i en hard vinter vi ikke kan fatte, det er ikke den du er. Du har lagt hele hjertet ditt i dette stedet og denne byen. Det er det folk ser. Det er det som er sant om deg.</w:t>
      </w:r>
    </w:p>
    <w:p>
      <w:r>
        <w:t>– Men skjønner du ikke? Hun ristet på hodet, fortvilet. – Det spiller ingen rolle hva som er sant om meg. Det spiller bare en rolle hva de kan si. Hvis dette kommer ut, ødelegger det alt. Navnet på vertshuset. Familiens navn. Hundre år med arbeid, borte, på grunn av en jente jeg aldri møtte og en ting jeg aldri gjorde. Hun gestikulerte mot lappen. – Og nå vet noen det. Noen vet det, Jessica, og jeg skjønner ikke hvordan, for jeg har den kisten låst på loftet og jeg er den eneste levende som noensinne har åpnet den. Den eneste. Så hvordan?</w:t>
      </w:r>
    </w:p>
    <w:p>
      <w:r>
        <w:t>Det landet i meg og ble værende.</w:t>
      </w:r>
    </w:p>
    <w:p>
      <w:r>
        <w:t>Jeg tok opp lappen igjen og leste den en gang til, grundigere denne gangen, og da jeg førte den nær for å lese den sammentrykte krafsen, kom det en lukt fra papiret. Svak, men der. Skarp, litt metallisk, med noe mineralsk under. Jeg kjente den igjen fra et sted nylig, men klarte for mitt bare liv ikke å gripe tak i hvor.</w:t>
      </w:r>
    </w:p>
    <w:p>
      <w:r>
        <w:t xml:space="preserve">– Fiona, sa jeg langsomt og senket lappen. – Les den igjen. Den nevner safiren. Safiren i hjertet, akkurat de ordene. Og den nevner Ridgeline, der hun solgte den. Jeg snudde fotografiet mot henne, med fingeren nær den bleke gløden av edelstenen ved kvinnens hals. – Har du noen gang fortalt noen de to tingene? At hun solgte den i Ridgeline? At stenen var en safir?</w:t>
      </w:r>
    </w:p>
    <w:p>
      <w:r>
        <w:t>– Aldri. Hun ristet bestemt på hodet. – Aldri, jeg sverger på det. Hvor hun solgte den, står ikke skrevet noe sted jeg vet om, bortsett fra på kvitteringen i kisten min. Og at det var en safir, det står bare i de gamle brevene, og de ligger også i kisten. Låst. Urørt.</w:t>
      </w:r>
    </w:p>
    <w:p>
      <w:r>
        <w:t xml:space="preserve">– Tenk med meg et øyeblikk da, sa jeg, – for dette betyr mer enn noe annet. Den som har skrevet denne lappen, vet hva som lå i den låste kisten. Og det er bare to måter en person kan få vite hva som ligger i en låst kiste som bare du har åpnet. Enten har de på en eller annen måte vært inne i kisten din, noe du sier er umulig. Jeg holdt opp en finger. – Eller så har de kommet frem til den samme hemmeligheten fra den andre siden. Blackburn-familiens side. For Blackburn-familien mistet en brosje i 1924, ikke sant? En familie som det, de ville ha skrevet det ned. Et brev, et husholdningsregnskap, en lapp til forsikringsmannen, et eller annet. Deres versjon av historien finnes et sted, adskilt fra din.</w:t>
      </w:r>
    </w:p>
    <w:p>
      <w:r>
        <w:t>Fiona hadde blitt helt stille og fulgte med på ansiktet mitt. – Blackburn-familiens papirer, sa hun svakt.</w:t>
      </w:r>
    </w:p>
    <w:p>
      <w:r>
        <w:t>– Hvor ender det gamle papiret i denne byen opp, Fiona? Til slutt? Når familiene som eide det er borte eller ikke vil ha det i veien?</w:t>
      </w:r>
    </w:p>
    <w:p>
      <w:r>
        <w:t>– Historielaget. Hun sa det nesten i en hysjende tone. – Theo har esker med ting fra Blackburn-familien. Han har hatt dem i årevis. Han har vært i det arkivet dag og natt og gjort klart til utstillingen. Hånden hennes krøp opp mot brystet igjen. – Å, men Jessica. Nei. Ikke Theo. Jeg vil ikke tro at Theo ville gjort dette. Han tar med kakao til barna. Han gråt under stiftelsesdagslesingen for to år siden. Ikke Theo.</w:t>
      </w:r>
    </w:p>
    <w:p>
      <w:r>
        <w:t xml:space="preserve">– Jeg ber deg ikke om å tro noe om noen ennå, sa jeg mildt. – Jeg spør deg bare hvor denne viten kan ha kommet fra. Og det er to steder, og det ene av dem er en kiste som bare du kan åpne. Det er ikke noen beskyldning. Jeg brettet lappen langs de slitte foldene, forsiktig, og så på henne. – Kan jeg få beholde disse? Både lappen og fotografiet. Lappen kan fortelle oss mer enn forfatteren mente at den skulle.</w:t>
      </w:r>
    </w:p>
    <w:p>
      <w:r>
        <w:t>– Ta dem. Hun slapp ut et pust som nesten var en latter, den utslitte sorten som ikke har mer latter igjen i seg. – Ta dem, og vær så snill, Jessica, vær så snill og få det til å stoppe. Jeg har ligget våken hver natt og regnet på det i mørket. Jeg har det ikke. Fem hundre tusen dollar. Jeg har ikke en tiendedel av det. Jeg har et vertshus fullt av kjærlighet, en bunke regninger i kontorskuffen og Worthington-ekteparets gode uke. Det er alt jeg har i denne verden.</w:t>
      </w:r>
    </w:p>
    <w:p>
      <w:r>
        <w:t>Pip, som hadde sittet stille gjennom alt sammen trykket mot ankelen min, reiste seg da og krysset det lille rommet bort til Fiona og lente sin lille, varme vekt mot Fionas ben.</w:t>
      </w:r>
    </w:p>
    <w:p>
      <w:r>
        <w:t>Fiona så ned, skvatt til. Så strakte hun en skjelvende hånd ut for å klappe det glatte, mørke hodet, og ansiktet hennes myknet litt.</w:t>
      </w:r>
    </w:p>
    <w:p>
      <w:r>
        <w:t>– Takk skal du ha, Pip, sa hun med et vått, vaklende smil.</w:t>
      </w:r>
    </w:p>
    <w:p>
      <w:r>
        <w:t xml:space="preserve">– Vi skal finne ut av dette, sa jeg, og jeg mente det helt i dybden av mitt hjerte. Jeg stakk lappen og fotografiet forsiktig ned i innerlommen på kåpen, mot hjertet mitt. – Hører du det? Du bærer ikke på dette alene lenger. Ikke en dag til. Uansett hva det koster, hvem enn det viser seg å være, så har du en venn i det nå, og jeg er veldig sta, og jeg har mer tid og tålmodighet enn noen du kjenner.</w:t>
      </w:r>
    </w:p>
    <w:p>
      <w:r>
        <w:t>Hun nikket og maktet ikke å snakke, og jeg lot være å kreve det av henne. Klokken tikket, ilden la seg til ro i foajeen utenfor døren, Pip lå varm mot beinet hennes, og et øyeblikk var ikke venninnen min alene med det.</w:t>
      </w:r>
    </w:p>
    <w:p>
      <w:r>
        <w:t xml:space="preserve">Da Pip og jeg til slutt kom ut av vertshuset, tok kulden pusten fra meg, og jeg ble stående på verandaen et øyeblikk med den ene hånden presset flatt over det stedet der lappen lå brettet mot kåpen min. Et tyveri et hundre år gammelt, og nå kunne ikke en god kvinne sove på grunn av det. Og bare to steder i verden hemmeligheten kunne ha kommet fra, og det ene av dem en boks som bare Fiona kunne åpne.</w:t>
      </w:r>
    </w:p>
    <w:p>
      <w:r>
        <w:t>Da gjensto bare det andre.</w:t>
      </w:r>
    </w:p>
    <w:p>
      <w:r>
        <w:t>– Pip, sa jeg idet jeg gikk ned de rimlyse trinnene. – Vi skal til Historielaget. Ikke i dag. Jeg vil tenke meg om først, og snakke med Nick. Men snart. Vi kommer til å gå dit og stå blant eskene, og vi kommer til å finne ut hvem som har lest dem.</w:t>
      </w:r>
    </w:p>
    <w:p>
      <w:r>
        <w:t xml:space="preserve">Hun kvitret og falt i takt ved siden av meg. Vi gikk hjem gjennom den våknende byen, og jeg holdt hånden presset over lappen hele veien og så ikke opp på festivallysene langs takskjegget.</w:t>
      </w:r>
    </w:p>
    <w:p>
      <w:r>
        <w:t>Kapittel 3</w:t>
      </w:r>
    </w:p>
    <w:p/>
    <w:p>
      <w:r>
        <w:t>Nick hadde suppe på komfyren da jeg kom hjem, noe han pleide å gjøre når verden hadde blitt urolig. Andre menn gikk hvileløst fram og tilbake, eller pusset ting, eller ble tause og hugget ved. Mannen min laget suppe. Han pleide å si at et problem så mindre ut over en full tallerken, og i løpet av flere århundrers ekteskap hadde jeg aldri opplevd at han tok feil i det.</w:t>
      </w:r>
    </w:p>
    <w:p/>
    <w:p>
      <w:r>
        <w:t xml:space="preserve">Nick kunne lese meg tvers over et rom. Jeg kom inn og banket kulden av støvlene mine, og han kastet bare et blikk på ansiktet mitt uten å stille et eneste spørsmål. Han øste opp to tallerkener med en suppe som inneholdt byggryn, gulrøtter og de aller siste høstpurrene, satte dem på kjøkkenbordet og trakk ut stolen for meg. Han ventet til jeg hadde tatt tre skjeer før han i det hele tatt løftet på et øyenbryn.</w:t>
      </w:r>
    </w:p>
    <w:p/>
    <w:p>
      <w:r>
        <w:t xml:space="preserve">Så fortalte jeg det. Alt sammen, mens suppen dampet og Pip døste ved ovnen med den ene luffen over øynene. Telefonsamtalen. Den lille stuen med den høytlydte klokken. Lappen, det røde båndet og kontantene under trappen. Fotografiet av den navnløse Blackburn-kvinnen med brosjen ved halsen. Constance Okafor, nitten eller tyve år gammel i en hard vinter, tyveriet, pantelånerbutikken to byer unna i Ridgeline, vertshuset kjøpt for pengene. Og den låste kisten på loftet som ingen hadde åpnet unntatt Fiona selv.</w:t>
      </w:r>
    </w:p>
    <w:p/>
    <w:p>
      <w:r>
        <w:t>Da jeg la lappen på bordet, våknet Pip. Hun kom bort til bordkanten, strakte seg opp og presset nebbet flatt mot papiret. Så ble hun helt stille, slik hun gjorde når hun hadde fått teften av noe og ville forsikre seg om det. Deretter gikk hun tilbake til ovnen og la seg ned igjen med ryggen mot oss.</w:t>
      </w:r>
    </w:p>
    <w:p/>
    <w:p>
      <w:r>
        <w:t>Nick hørte på slik bare Nick kunne, med de store hendene i ro rundt koppen og øynene festet på ansiktet mitt. Han avbrøt ikke. Han lot meg nå hele veien til enden av historien, til Fionas hvite ansikt og lappen foldet mot hjertet mitt, og så var han taus en stund til mens han snudde koppen en langsom kvartomdreining på bordet. Til slutt kom han fram til nøyaktig det samme som meg.</w:t>
      </w:r>
    </w:p>
    <w:p/>
    <w:p>
      <w:r>
        <w:t>– Så spørsmålet er ikke hvem som hater Fiona, sa han. – For ingen hater Fiona. Du ville ikke funnet et eneste menneske i denne byen som har et vondt ord å si om henne om du så utlovet en hittelønn. Spørsmålet er hvem som har lest Blackburn-papirene.</w:t>
      </w:r>
    </w:p>
    <w:p/>
    <w:p>
      <w:r>
        <w:t>– Det var der jeg også endte. Jeg satte skjeen fra meg. – Hun er skråsikker på det med kisten, og jeg tror henne, Nick. Du ville også ha trodd henne, hvis du hadde sett ansiktet hennes. Så hemmeligheten har ikke lekket fra hennes kant. Den kom fra den andre siden. Blackburn-siden. Brevene deres, husholdningsregnskapene, hva enn familien skrev ned for hundre år siden da en brosje forsvant fra huset. Og hvor ender et hundre år med Blackburn-papirer?</w:t>
      </w:r>
    </w:p>
    <w:p/>
    <w:p>
      <w:r>
        <w:t>– Der alt gammelt i denne byen ender. Han nikket langsomt. – Theos arkiv. Historielaget.</w:t>
      </w:r>
    </w:p>
    <w:p/>
    <w:p>
      <w:r>
        <w:t>Jeg tvang meg til å si navnet høyt. – Theo. Ja.</w:t>
      </w:r>
    </w:p>
    <w:p/>
    <w:p>
      <w:r>
        <w:t>Nick satte koppen fra seg, foldet hendene og ble helt stille. Det var en varm stillhet, som en dam som faller til ro. Han var taus og sorgmodig, og da han snakket igjen, var stemmen forsiktig.</w:t>
      </w:r>
    </w:p>
    <w:p/>
    <w:p>
      <w:r>
        <w:t xml:space="preserve">– Theo Hussein, sa han, – er en av de snilleste mennene i Frost Falls. Det vet du like godt som jeg. Han gråt nesten da vi lot ham fotografere den gamle verkstedssleden til samlingen sin. Han tar med kakao til barnas lesetime på lørdager, den gode kakaoen med små marshmallows, betalt av egen lomme, fordi han sier at barna i Frost Falls burde vokse opp med å vite hvor de kommer fra. Han så på meg. – Jeg sier ikke det for å krangle med deg. Jeg sier det fordi det er sant, og fordi du må holde det for sant gjennom hele greia, uansett hva dette er, ellers vil du rote det til.</w:t>
      </w:r>
    </w:p>
    <w:p/>
    <w:p>
      <w:r>
        <w:t>– Jeg vet det er sant, sa jeg. – Det er det som gjør at det kjennes så kaldt inni meg.</w:t>
      </w:r>
    </w:p>
    <w:p/>
    <w:p>
      <w:r>
        <w:t xml:space="preserve">– Vel, her er noe annet som også er sant, og det kan kanskje hjelpe. Han lente seg fram. – Mange hender er borti disse eskene, Jess. Frivillige kommer og går. Forskere sender forespørsler på forhånd og tilbringer en uke her. Skolebarn på ekskursjoner. Alle Theo slipper inn døren, og Theo slipper alle inn døren, fordi for Theo er en interessert fremmed det beste som kan hende en tirsdag. Så det at hemmeligheten kom ut fra Blackburn-papirene, forteller deg ikke at det var Theo. Det forteller deg bare hvor du skal stå. Det forteller deg hvilken brønn vannet ble hentet fra. Nå må du finne ut hvem sin bøtte det var som ble firt ned i den.</w:t>
      </w:r>
    </w:p>
    <w:p/>
    <w:p>
      <w:r>
        <w:t>Det var riktig, og det beroliget meg mer enn suppen hadde gjort, for det forvandlet en syk, vaklende mistanke om en venn til et spørsmål jeg kunne jobbe ut fra. Et sted hadde noen stått blant Blackburn-eskene, i stillheten, og lest det de ikke hadde noe med å lese, og sett omrisset av en halv million dollar i det. Den personen kunne være Theo. Det trengte ikke å være ham. Jeg måtte finne ut av det på en redelig måte.</w:t>
      </w:r>
    </w:p>
    <w:p/>
    <w:p>
      <w:r>
        <w:t>– Utstillingen åpner i morgen, sa jeg. – Den fra arkivet. Alle de gamle dokumentene som skal vises fram, de gamle kartene og brevene og fotografiene. Theo har bodd på Historielaget for å få det klart, Martha sier han ikke har vært hjemme på dager. Og halve byen kommer til å være der på åpningen.</w:t>
      </w:r>
    </w:p>
    <w:p/>
    <w:p>
      <w:r>
        <w:t xml:space="preserve">– Da er halve byen et utmerket sted å begynne, sa Nick, og munnvikene hans løftet seg, selv om resten av ansiktet forble alvorlig. – Spis suppen din. Du tenker bedre når du er mett. Det har du alltid gjort. Du løste hele greia med Redfern-barnet over en tallerken med ingefærkjeksene mine, hvis du husker det, og tok attpåtil all æren for det selv.</w:t>
      </w:r>
    </w:p>
    <w:p/>
    <w:p>
      <w:r>
        <w:t xml:space="preserve">– Jeg delte æren raust med kjeksene, sa jeg, og spiste suppen min, for han hadde rett, og fordi det var god suppe.</w:t>
      </w:r>
    </w:p>
    <w:p/>
    <w:p>
      <w:r>
        <w:t>Pip våknet av skrapingen fra kjelen og kom bort til bordet for å se etter en sardin, som var hennes eldgamle og uavhendelige rett. Kjøkkenet varmet seg opp. En liten stund var det bare oss to, peisen og dampen på vinduet, og jeg lot det være med bare det.</w:t>
      </w:r>
    </w:p>
    <w:p/>
    <w:p>
      <w:r>
        <w:t xml:space="preserve">Det var da jeg reiste meg for å vaske tallerkener, at jeg la merke til at Nick hadde vært oppe fra bordet tre ganger mens jeg snakket, og sneket seg ut bakveien til verkstedet og kommet inn igjen. Hver gang hadde han kommet tilbake med ny sagflis på ermet og et uttrykk i ansiktet som han prøvde, men mislyktes med, å skjule.</w:t>
      </w:r>
    </w:p>
    <w:p/>
    <w:p>
      <w:r>
        <w:t>– Hva er det du bygger der ute? spurte jeg ham mens jeg tørket hendene. Jeg hadde spurt før. Han hadde holdt på med det i ukesvis nå, sneket seg avgårde etter kveldsmaten med en lykt, nynnet og kommet inn sent og luktet av kuttet furu og noe varmere som jeg ikke klarte å sette fingrene på.</w:t>
      </w:r>
    </w:p>
    <w:p/>
    <w:p>
      <w:r>
        <w:t>– En overraskelse, sa han, akkurat som han hadde sagt hver eneste gang.</w:t>
      </w:r>
    </w:p>
    <w:p/>
    <w:p>
      <w:r>
        <w:t>– Til meg?</w:t>
      </w:r>
    </w:p>
    <w:p/>
    <w:p>
      <w:r>
        <w:t xml:space="preserve">– Til alle. Han kom bort og kysset meg på toppen av hodet på vei for å rydde vekk tallerkenene. – Men ikke ennå. Ikke gå ut dit, Jess. Lov meg det. Den er ikke klar, og en ting som ikke er klar, kan bli ødelagt om den blir stirret på for tidlig. Noen ting trenger mørket for å vokse. Blomsterløk gjør det. Det gjør dette også.</w:t>
      </w:r>
    </w:p>
    <w:p/>
    <w:p>
      <w:r>
        <w:t xml:space="preserve">– Det gjelder svært mange ting, sa jeg, – og det har aldri i verdens historie vært sant om et fuglehus, noe du fortalte meg den uken vi flyttet inn.</w:t>
      </w:r>
    </w:p>
    <w:p/>
    <w:p>
      <w:r>
        <w:t>– Det er ikke et fuglehus. Han sa det lettvint, men det lå et dypere alvor gjemt inni den lettheten. Jeg snudde meg for å se på ham, og han så på meg igjen, stødig, mild og fullstendig taus. Et øyeblikk senere lot jeg det ligge. Vi hadde vært gifte lenge, og noen overraskelser må man la folk få ha for seg selv.</w:t>
      </w:r>
    </w:p>
    <w:p/>
    <w:p>
      <w:r>
        <w:t>Den kvelden, før vi la oss, gikk jeg bort til vinduet, slik jeg alltid gjorde, for å se på at byen falt til ro for natten. Hytta vår lå litt for seg selv ovenfor resten, oppover veien, med luftegården og verkstedets mørke silhuett bakenfor, og deretter byen nedenfor. Byen var opplyst.</w:t>
      </w:r>
    </w:p>
    <w:p/>
    <w:p>
      <w:r>
        <w:t xml:space="preserve">Festivallysene langs de fjerne takene, lenkene mennene hadde hengt opp mellom lyktestolpene på allmenningen, brant i gull i stedet for oransje, et dypt, stødig gull, hver eneste streng av dem, fra allmenningen til stasjonen, så langt øyet kunne se.</w:t>
      </w:r>
    </w:p>
    <w:p/>
    <w:p>
      <w:r>
        <w:t>Jeg ble stående og se på lenge. De flimret ikke. De skiftet ikke tilbake til oransje. De holdt seg, et stødig gull.</w:t>
      </w:r>
    </w:p>
    <w:p/>
    <w:p>
      <w:r>
        <w:t>– Nick, sa jeg. – Kom og se på dette.</w:t>
      </w:r>
    </w:p>
    <w:p/>
    <w:p>
      <w:r>
        <w:t>Han kom bort for å stå bak meg og la haken på toppen av hodet mitt, og vi så ut over den gullbrennende byen sammen. Jeg kjente ham puste, langsomt og jevnt.</w:t>
      </w:r>
    </w:p>
    <w:p/>
    <w:p>
      <w:r>
        <w:t>– Det blir sterkere, sa jeg.</w:t>
      </w:r>
    </w:p>
    <w:p/>
    <w:p>
      <w:r>
        <w:t>– Det gjør det.</w:t>
      </w:r>
    </w:p>
    <w:p/>
    <w:p>
      <w:r>
        <w:t>– Raskere enn det burde, så tidlig.</w:t>
      </w:r>
    </w:p>
    <w:p/>
    <w:p>
      <w:r>
        <w:t>– Ja.</w:t>
      </w:r>
    </w:p>
    <w:p/>
    <w:p>
      <w:r>
        <w:t>– Har det noe å gjøre med overraskelsen din? Med det som er i verkstedet?</w:t>
      </w:r>
    </w:p>
    <w:p/>
    <w:p>
      <w:r>
        <w:t>Han var taus et øyeblikk, mens pusten fra oss begge dugget det kalde glasset. – Alt har med alt å gjøre på denne tiden av året, sa han, som var det Nick sa når det sanne svaret var ja og han ikke var klar til å si det høyt. Han la armene rundt meg bakfra. – Det kommer ikke til å skade noen, Jess. Uansett hva det driver med der ute med lysene. Det vet ikke hvordan man skader noen. Det har det aldri gjort. Det leter bare etter noe.</w:t>
      </w:r>
    </w:p>
    <w:p/>
    <w:p>
      <w:r>
        <w:t>– Leter etter hva?</w:t>
      </w:r>
    </w:p>
    <w:p/>
    <w:p>
      <w:r>
        <w:t>Han var taus igjen, lenger denne gangen. Da han svarte, hadde stemmen blitt myk og fjern, den stemmen han brukte på de eldste og sanneste tingene.</w:t>
      </w:r>
    </w:p>
    <w:p/>
    <w:p>
      <w:r>
        <w:t>– Et hjem, tror jeg, sa han. – Akkurat som alle andre. Akkurat som vi var da vi kom hit. Det kom ned fra toppen av verden sammen med oss og mistet sitt sted å være, og nå er det der ute i mørket og går fra dør til dør, som en som har mistet hjemmet sitt. Det leter etter et sted som er varmt nok til å bli.</w:t>
      </w:r>
    </w:p>
    <w:p/>
    <w:p>
      <w:r>
        <w:t>Vi ble stående der en stund til mens vi så på gullbyen, og så gikk vi opp og la oss. Jeg lå våken en god stund i mørket og holdt på to ting samtidig. Et sted nede i Frost Falls hadde et menneske stått blant Blackburn-eskene og funnet en måte å lukke hånden om halsen på en god kvinne for en halv million dollar. Og ute forbi luftegården bygget mannen min en overraskelse han nektet å navngi, mens lysene ble gylne av seg selv og magien vi hadde brakt med oss, gikk på jakt i mørket etter et sted å lande.</w:t>
      </w:r>
    </w:p>
    <w:p/>
    <w:p>
      <w:r>
        <w:t>I morgen skulle jeg gå ned i byen og stå blant eskene jeg også, og forsiktig begynne å holde øye med det hele.</w:t>
      </w:r>
    </w:p>
    <w:p>
      <w:r>
        <w:t>Kapittel 4</w:t>
      </w:r>
    </w:p>
    <w:p/>
    <w:p>
      <w:r>
        <w:t xml:space="preserve">Frost Falls historielag holdt til i en smal mursteinsbygning ved torget, og den morgenen utstillingen med arkivmateriale åpnet, var det flere mennesker som gikk inn og ut der enn jeg noen gang hadde sett før. Fortauet utenfor var som en langsom elv av kåper. Noen hadde hengt opp et banner over døren – håndmalt, </w:t>
      </w:r>
      <w:r>
        <w:rPr>
          <w:i/>
        </w:rPr>
        <w:t>FROST FALLS GJENNOM ÅRENE</w:t>
      </w:r>
      <w:r>
        <w:t>, der den siste s-en var klemt inn på slutten fordi de hadde feilberegnet avstanden. Noen andre, etter lukten å dømme Greta fra bakeriet, hadde satt ut et bord med varm eplemost og ingefærkaker like innenfor, og den varme, krydrede dampen nådde helt ut til døren.</w:t>
      </w:r>
    </w:p>
    <w:p>
      <w:r>
        <w:t>Pip gikk inn før meg, rett mot bordet, og jeg ledet henne unna med en hånd på ryggen før hun rakk å forsyne seg med noe.</w:t>
      </w:r>
    </w:p>
    <w:p>
      <w:r>
        <w:t xml:space="preserve">Inne var alle vegger tatt i bruk til utstillingen. Veggene som vanligvis prydet falmede kart og en jernbanerute fra 1911, var nå fylt med innrammede brev, fotografier og gulnede skjøter. Hvert enkelt dokument var merket med en liten, pen, skrå håndskrift som jeg kjente igjen før jeg rakk å lese et ord av den, for jeg hadde sett den på kortene under barnas lesestund og på de små skiltene i montrene. Theos hånd. Han merket alt. Han ville ha merket eplemosten også om noen hadde tillatt det.</w:t>
      </w:r>
    </w:p>
    <w:p>
      <w:r>
        <w:t xml:space="preserve">Han sto ved døren til hovedrommet og hilste på folk, og jeg betraktet ham et øyeblikk før han fikk øye på meg.</w:t>
      </w:r>
    </w:p>
    <w:p>
      <w:r>
        <w:t>Han hadde et smil til alle som kom inn, et ekte et, strålende, iblant med begge hender, og han fortalte en høy mann i parkas et eller annet om skjøtene som fikk mannen til å nikke og trekke seg unna, litt etter litt. Men mellom hver hilsen, i det halvtsekundet da han trodde ingen så ham, falt smilet av ansiktet hans som noe altfor tungt å bære, og det som åpenbarte seg under det, stanset meg der jeg sto. Huden hans hadde et grålig skjær. Det var fiolette skygger under øynene, dype som blåmerker. Slipsknuten satt en kvart turn skjevt, og brillene hadde et fettmerke gnisset over det ene glasset som han ikke hadde overskudd igjen til å merke seg, enn si pusse bort. Han rettet på slipset mens jeg så på. Han rettet på det igjen et øyeblikk senere, den samme bevegelsen, som om han hadde glemt at han nettopp hadde gjort det.</w:t>
      </w:r>
    </w:p>
    <w:p>
      <w:r>
        <w:t>Så fikk han øye på meg, og smilet kom frem igjen for fullt, og det var ikke annet i det enn en mann som var glad for å se en venn ved det han hadde skapt.</w:t>
      </w:r>
    </w:p>
    <w:p>
      <w:r>
        <w:t>– Jessica! Du kom. Han gikk bort til meg og tok begge hendene mine i sine. Hans egne var kalde, og jeg merket en svak skjelving i dem. – Er det ikke fantastisk? Se på det. To hundre år med denne byen, omsider under ett og samme tak. Jeg går stadig rundt her og nekter å tro på at jeg fikk det til. Han lente seg frem og senket stemmen som om han betrodde meg en stor hemmelighet. – Kom inn, kom inn. Jeg skal si noen ord så fort alle har samlet seg, og så må du se på alt sammen. Hvert eneste grann. Jeg mener det. Jeg vil at noen faktisk skal lese etikettene. Folk driver forbi etikettene.</w:t>
      </w:r>
    </w:p>
    <w:p>
      <w:r>
        <w:t>– Jeg skal lese hver eneste en, lovet jeg. – Selv de kjedelige.</w:t>
      </w:r>
    </w:p>
    <w:p>
      <w:r>
        <w:t>– Det finnes ingen kjedelige, sa han med en så såret oppriktighet at jeg lo. Han lo han også, fornøyd, og holdt hendene mine et sekund lenger. Akkurat da hatet jeg det jeg hadde kommet for å gjøre – å stå i hans vakre utstilling og lete etter en utpresser.</w:t>
      </w:r>
    </w:p>
    <w:p>
      <w:r>
        <w:t xml:space="preserve">Pip vraltet inn forbi knærne våre, og menneskene nærmest laget den myke, henrykte lyden folk alltid laget over Pip, en krusning av </w:t>
      </w:r>
      <w:r>
        <w:rPr>
          <w:i/>
        </w:rPr>
        <w:t xml:space="preserve">å, se</w:t>
      </w:r>
      <w:r>
        <w:t xml:space="preserve"> og </w:t>
      </w:r>
      <w:r>
        <w:rPr>
          <w:i/>
        </w:rPr>
        <w:t xml:space="preserve">er det en pingvin</w:t>
      </w:r>
      <w:r>
        <w:t xml:space="preserve">. Jeg lot henne gå for å bli beundret. Mens alle så på pingvinen, var det ingen som så på meg.</w:t>
      </w:r>
    </w:p>
    <w:p>
      <w:r>
        <w:t xml:space="preserve">Og det var mye å se på, for de var der alle sammen. Hver og en av dem, la jeg merke til, i den samme bygningen med Blackburn-eskene innen rekkevidde, på den samme lyse morgenen.</w:t>
      </w:r>
    </w:p>
    <w:p>
      <w:r>
        <w:t>Jamal Washington stod langs bakre vegg i skjorteermene, med oppbrettede ermer og tørket svette av nakken med et lommetørkle. Han hadde utseendet til en mann som hadde gjort grovarbeidet og nå sto vakt over det av ren vane. Da en kvinne rygget bakover mot en utstillingsmonter, strakte han ut en rolig hånd for å støtte den før hun rakk å dulte borti den, og vendte tilbake til å henge på skrå mot veggen. Han hadde båret alt dette. Hver eneste monter, hver eneste kasse.</w:t>
      </w:r>
    </w:p>
    <w:p>
      <w:r>
        <w:t xml:space="preserve">Vera Reed var ved resepsjonen og satte ned en flat arkivboks med papirer, rask og kneppet helt opp i halsen, med bevegelser som var raske og økonomiske. Hun sa et eller annet til Theo på den andre siden av rommet, og han løftet en hånd til henne, en liten takkebevegelse. Hun nikket tilbake, en enkelt gang, og bøyde seg for å rette boksen nøyaktig inn etter skrivebordets kant, ute av stand til, som enkelte mennesker, å la noe ligge skjevt.</w:t>
      </w:r>
    </w:p>
    <w:p>
      <w:r>
        <w:t>Og ved Blackburn-utstillingen, med notatblokken ute og hodet på skakke for å lese et brev gjennom glasset, sto Neil Carter.</w:t>
      </w:r>
    </w:p>
    <w:p>
      <w:r>
        <w:t xml:space="preserve">Jeg drev i retning av Neil, for Neil hadde drevet i retning av akkurat det jeg ville se. Utstillingen var en lang glassmonter med et halvt dusin gamle brev viftet opp inni seg, med blekk som hadde blitt brunt og papir som var brunflekket i kantene, og et kort i Theos hånd der det stod: </w:t>
      </w:r>
      <w:r>
        <w:rPr>
          <w:i/>
        </w:rPr>
        <w:t>Fra Blackburn-familiens papirer, 1910–1930. Utlånt til Frost Falls’ innbyggere.</w:t>
      </w:r>
    </w:p>
    <w:p>
      <w:r>
        <w:t xml:space="preserve">– Fru Claus. Neil så ikke opp fra glasset. – Fascinerende, alt dette. Din herr Hussein har gjort byen en reell tjeneste, enten byen vet det eller ei. Se her. Han pekte mot monteren, med den ene fingeren uten helt å berøre glasset. – En hel løpende korrespondanse om husholdningen. Hvem som ble ansatt, hvem som fikk gå, hva som ble kjøpt, hva som ble solgt. Så snudde han hodet, og smilet var på plass. – Hva som gikk tapt.</w:t>
      </w:r>
    </w:p>
    <w:p>
      <w:r>
        <w:t>– Du er fremdeles på jakt etter brosjen din, sa jeg.</w:t>
      </w:r>
    </w:p>
    <w:p>
      <w:r>
        <w:t xml:space="preserve">– Jeg er alltid på jakt etter brosjen min. Det er jobben. Han rettet seg opp og stakk notatblokken under armen. – En mann kom bort til meg ved eplemostbordet i stad og fortalte at Blackburn-familien en gang eide halvparten av Maple Street. Visste du det? Folk elsker å fortelle hva de rike familiene eide. De kan aldri fortelle deg hva de rike familiene gjorde mot dem som arbeidet for dem. Den biten kommer ikke med i familiepapirene. Han nikket mot glasset. – Rart det der. Tyve år med brev og ikke ett eneste skrevet av en stuepike.</w:t>
      </w:r>
    </w:p>
    <w:p>
      <w:r>
        <w:t>Det var et skarpere utsagn enn jeg hadde ventet fra ham, og sannere, og jeg la det på minne. Neil Carter hadde tenkt grundigere gjennom dette enn han lot som.</w:t>
      </w:r>
    </w:p>
    <w:p>
      <w:r>
        <w:t xml:space="preserve">Så klirret Theo med en skje mot et glass fremst i rommet. Forsamlingen snudde seg og stilnet, og han sa sine få ord, som slett ikke var få. Theo kunne ikke si noe som helst om fortiden i en fart. Han takket de frivillige med navn, hver og en av dem, inkludert en viss fru Pelletier som øyensynlig hadde sortert fotografier tre helger på rad og ble ildrød av å bli nevnt. Han takket byen. Han takket, med en brist i stemmen, «alle som noensinne har tatt vare på et brev istedenfor å kaste det, for det er alt historien er, til syvende og sist, de tingene folk ikke klarte å kaste.»</w:t>
      </w:r>
    </w:p>
    <w:p>
      <w:r>
        <w:t>Og så sa han det som boret seg inn i meg som en flis under en negl.</w:t>
      </w:r>
    </w:p>
    <w:p>
      <w:r>
        <w:t>– Jeg må tilstå en sorg. Han gnidde seg i nakken, angrende, og folk lenet seg varmt frem. Alle elsket Theo når han var slik. – Vi er ikke helt komplette. Noen av Blackburn-brevene, noen av de mest interessante, de som jeg aller mest ville at dere alle skulle se, har kommet på avveie under sorteringen. Feilarkivert, er jeg sikker på, ikke tapt, ting som dette dukker alltid opp dagen etter at du har sluttet å lete. Men de er ikke i monteren, og jeg ønsket så sårt å ha dem der, og jeg frykter at feilen er min egen dårlige orden. Han bredte ut hendene, og smilet hans ble selvironisk. – En historiker som ikke finner sine egne brev. Vel. Ikke si det til stipendkomiteen.</w:t>
      </w:r>
    </w:p>
    <w:p>
      <w:r>
        <w:t>Rommet lo, varmt og tilgivende, og noen ropte ut: – Det skal vi ikke!</w:t>
      </w:r>
    </w:p>
    <w:p>
      <w:r>
        <w:t>Theo dukket med hodet, fornøyd, og fortsatte med å invitere alle sammen til eplemosten.</w:t>
      </w:r>
    </w:p>
    <w:p>
      <w:r>
        <w:t>Jeg lo ikke. Jeg stod helt stille midt i det varme, leende rommet og kjente kulden stige opp gjennom meg, for de mest interessante Blackburn-brevene, de som ville avsløre at en brosje hadde forsvunnet og hvor den hadde havnet, hadde kommet på avveie. Og brettet inn i innerlommen på kåpen min lå en utpressingslapp som visste nøyaktig hva de brevene inneholdt.</w:t>
      </w:r>
    </w:p>
    <w:p>
      <w:r>
        <w:t xml:space="preserve">Jeg beveget meg gjennom rommet etter det, langsomt. Jeg beundret de gamle skjøtene sammen med Dot, som stemplet det hele som «et voldsomt styr med andre folks post» og ble stående en time likevel. Jeg lot Theo lede meg gjennom tre av glassmontrene, og jeg betraktet måten han berørte dem på, eller rettere sagt unnlot å gjøre det, med fingrene svevende over glasset over hver enkelt av dem som en hånd holdt over ryggen på et sovende barn for å kjenne det puste uten å vekke det. Og hele tiden holdt jeg øye med rommet.</w:t>
      </w:r>
    </w:p>
    <w:p>
      <w:r>
        <w:t>Papiret i montrene var gammelt, brunt, sprøtt i brettene. Men på resepsjonsdisken, ved siden av Veras flate boks, lå det en bunke med foreningens brevpapir, det ustemplede papiret de brukte til etikettene og brevhodet, kremfarget, litt tykkere enn vanlig papir, med en svak preget tekstur i seg, fine parallelle linjer som man bare oppdaget hvis man holdt det opp mot lyset eller hadde grunn til å se etter.</w:t>
      </w:r>
    </w:p>
    <w:p>
      <w:r>
        <w:t>Jeg hadde grunn til å se etter. Jeg hadde holdt et ark av akkurat det papiret morgenen før, med krav om en halv million dollar skrevet på tvers av det med en dårlig forkledd hånd.</w:t>
      </w:r>
    </w:p>
    <w:p>
      <w:r>
        <w:t xml:space="preserve">Jeg rørte ikke bunken. Jeg saktnet ikke engang farten da jeg gikk forbi den. Jeg bare så, en eneste gang, og holdt ansiktet avslappet, og gikk videre mot eplemosten som om papir var det siste i verden jeg tenkte på.</w:t>
      </w:r>
    </w:p>
    <w:p>
      <w:r>
        <w:t xml:space="preserve">Pip fant meg nær døren noen minutter senere, og hun hadde rotet seg bort i et eller annet, slik hun pleide. Hun paraderte gjennom forhallen med et stykke rødt bånd som slepte etter nebbet hennes, en krøll med festivalbånd hun hadde arbeidet løst fra en girlande med granbar ved trappen, med hodet hevet og halen i bevegelse, overmåte fornøyd med seg selv.</w:t>
      </w:r>
    </w:p>
    <w:p>
      <w:r>
        <w:t>– Hvor har du fått tak i det der, sa jeg og bøyde meg for å ta det, og hun danset akkurat utenfor rekkevidde, stolt som en hertuginne ved en kroning. Rødt bånd. Av alle bånd i en bygning pyntet med gull og oransje, hadde hun gått og funnet den ene røde krøllen. Jeg fikk det fra henne til slutt, forsiktig, og holdt det i hånden, en lysende liten spiral av rød sateng, den eksakte rødfargen lappen hadde bedt Fiona om å henge på kransen sin, slik at utpresseren skulle vite at pengene ventet under trappen.</w:t>
      </w:r>
    </w:p>
    <w:p>
      <w:r>
        <w:t>Det betydde ingenting, selvsagt. Det var en pingvin og et bånd. Hun ville ha blitt like fornøyd med gull dersom gullet hadde løsnet først.</w:t>
      </w:r>
    </w:p>
    <w:p>
      <w:r>
        <w:t xml:space="preserve">Men jeg brettet det inn i kåpelommen likevel, ved siden av lappen. Jeg rettet meg opp og så tilbake over det varme, fulle rommet en siste gang. På Theo, som nå stod bøyd ved eplemostbordet og fortalte en liten gutt om grunnleggelsen av byen av hele sitt trette hjerte, mens gutten lyttet med store øyne. På Vera, ved disken, som rettet inn papirboksen sin en siste halv centimeter. På Neil Carter, ved glasset, som skrev et eller annet i notatblokken sin. Og på bunken med kremfarget brevpapir ved Veras albue, som fanget lyset.</w:t>
      </w:r>
    </w:p>
    <w:p>
      <w:r>
        <w:t>Brevene hadde vært her. Papiret var her.</w:t>
      </w:r>
    </w:p>
    <w:p>
      <w:r>
        <w:t>Det jeg måtte finne nå, var hvem som hadde vært her i stillheten, etter at dørene var låst og eskene stod uovervåket, og lest en hundre år gammel hemmelighet i lampelys for så å beslutte seg for å selge den.</w:t>
      </w:r>
    </w:p>
    <w:p>
      <w:r>
        <w:t>Kapittel 5</w:t>
      </w:r>
    </w:p>
    <w:p/>
    <w:p>
      <w:r>
        <w:t>Yarn Tales lå på hjørnet av Evergreen og Maple med vinduet fullt av garnnøster stablet i farger som et åpent malerskrin. Inne var det varmt og dempet. Det luktet ull og kamilleteen som Olivia alltid hadde stående på den lille kokeplaten bak disken. Syklubben hadde trukket stolene sine fram mot framsiden den ettermiddagen, i det bleke oktoberlyset fra vinduet, og alle var der. Olivia satt midt i det hele, naturligvis, for det var hennes butikk, hennes kamillete og på en eller annen måte alltid hennes samtale; Dot ved siden av henne, stødig og grå, tørr som en kjeks; Claire med sin journalistiske raskhet, allerede tre runder foran alle andre; Ivy, som lo av ting før de helt var ferdige med å være morsomme; Martha, oppreist i godstolen med anklene i kors; og Ellie, snille Ellie, som skulte over en mistet maske.</w:t>
      </w:r>
    </w:p>
    <w:p/>
    <w:p>
      <w:r>
        <w:t xml:space="preserve">Og jeg, og Pip, som kastet et blikk på den varme flekken foran vedovnen, snudde seg rundt to ganger, stakk nebbet under en luffe og sovnet.</w:t>
      </w:r>
    </w:p>
    <w:p/>
    <w:p>
      <w:r>
        <w:t xml:space="preserve">Jeg hadde kommet for å lytte. Jeg var glad i disse kvinnene og ville ha kommet en hvilken som helst torsdag, men denne torsdagen kom jeg med ørene på stilk og min virkelige hensikt gjemt bort under strikketøyet, for syklubben fikk med seg alt som skjedde i byen en uke før det sto å lese i </w:t>
      </w:r>
      <w:r>
        <w:t>Gazette</w:t>
      </w:r>
      <w:r>
        <w:t/>
      </w:r>
      <w:r>
        <w:t/>
      </w:r>
      <w:r>
        <w:t>.</w:t>
      </w:r>
    </w:p>
    <w:p/>
    <w:p>
      <w:r>
        <w:t>De holdt på med festivalvottene, vottene med navnemansjett som syklubben strikket til skolebarna hvert år, der hvert par ble laget i skolens farger med barnets navn på mansjetten slik at ingen vott noen gang ble med feil barn hjem. Claire holdt opp en halvveis ferdig vott i granbargrønt og snudde den mot lyset.</w:t>
      </w:r>
    </w:p>
    <w:p/>
    <w:p>
      <w:r>
        <w:t>– Vi kommer ikke til å bli ferdige i tide, sa hun, ikke direkte misfornøyd, bare som en konstatering, slik hun gjorde med alt. – Ikke når festivalen er framskyndet til neste helg.</w:t>
      </w:r>
    </w:p>
    <w:p/>
    <w:p>
      <w:r>
        <w:t>– Den er ikke framskyndet, sa Dot, uten å se opp fra arbeidet sitt. – Det er den siste helgen i oktober, akkurat som det har vært siden før du ble født. Du er bare treig.</w:t>
      </w:r>
    </w:p>
    <w:p/>
    <w:p>
      <w:r>
        <w:t>– Jeg er grundig.</w:t>
      </w:r>
    </w:p>
    <w:p/>
    <w:p>
      <w:r>
        <w:t>– Du strikker som en kvinne som får betalt per time.</w:t>
      </w:r>
    </w:p>
    <w:p/>
    <w:p>
      <w:r>
        <w:t xml:space="preserve">Ivy lo, den store, lune latteren som fylte et rom.</w:t>
      </w:r>
    </w:p>
    <w:p/>
    <w:p>
      <w:r>
        <w:t>Olivia bøyde seg fram for å fylle på tekoppen min uten at jeg ba om det.</w:t>
      </w:r>
    </w:p>
    <w:p/>
    <w:p>
      <w:r>
        <w:t>Ellie sa hun kunne ta med et dusin mansjetter hjem om det kunne hjelpe.</w:t>
      </w:r>
    </w:p>
    <w:p/>
    <w:p>
      <w:r>
        <w:t>Jeg tok opp arbeidet mitt og lot varmen og klikkingen av pinner senke seg over meg. Etter en stund gled praten, slik jeg hadde håpet den ville, over på Theo.</w:t>
      </w:r>
    </w:p>
    <w:p/>
    <w:p>
      <w:r>
        <w:t>– Jeg var innom utstillingen i går, sa Olivia. – Det er virkelig nydelig, alle disse gamle brevene. Men å, for en stakkars mann. Så du ham, Jessica? Han ser ut som noe katten har slept inn.</w:t>
      </w:r>
    </w:p>
    <w:p/>
    <w:p>
      <w:r>
        <w:t>– Han sover ikke, sa Martha, og det flate tonefallet hennes fikk alle til å se opp. Martha hadde undervist på skolen i denne byen i førti år, og hun hadde en måte å plassere et hardt faktum på bordet slik at alle kunne se det, rett ut, uten å pynte på det. – Jeg tok med en matform til ham tirsdag kveld. Døren var ulåst, så jeg gikk bare inn, og jeg fant ham sovende ved skrivebordet bakerst med brillene fremdeles på ansiktet og en tørr sandwich ved siden av seg som han aldri hadde rørt. Jeg hadde ikke hjerte til å vekke ham. Jeg satte igjen maten og en lapp og listet meg ut. Hun plukket opp en maske. – Han bor der. I den bygningen. Han har sluttet å gå hjem.</w:t>
      </w:r>
    </w:p>
    <w:p/>
    <w:p>
      <w:r>
        <w:t>– Hvorfor? spurte jeg, med øynene festet på strikketøyet, og stemmen ikke mer enn mildt nysgjerrig. – Det er mye arbeid, en utstilling, men da sannelig ikke bo-der-arbeid.</w:t>
      </w:r>
    </w:p>
    <w:p/>
    <w:p>
      <w:r>
        <w:t xml:space="preserve">– Det er ikke utstillingen. Martha la pinnene ned i fanget. – Det er pengene. Foreningen er blakk, Jessica. Blakk på ordentlig. Jeg fikk vite det av Theo selv, i vår, før han sluttet å innrømme det for noen. De har ikke noe fond å snakke om. Det har de aldri hatt. De har klart seg på et lite tilskudd fra byen og det de samlet inn på sommermarkedet, helt til byen kuttet tilskuddet for to budsjetter siden. Taket over rommene bak lekker hver gang det regner. Fyrkjelen er eldre enn meg. Og han har søkt på hver eneste stiftelse og fond i tre stater. Hun ristet sakte på hodet. – Avvist. Avvist. Avvist. Jeg har sett brevene komme. Han viste meg et, en gang, og så sluttet han å vise meg dem.</w:t>
      </w:r>
    </w:p>
    <w:p/>
    <w:p>
      <w:r>
        <w:t xml:space="preserve">– Og nå har han lovet festivalen en hel teltpaviljong med byens historie, skjøt Claire inn, – og jeg vet tilfeldigvis at han ikke har penger til å leie teltet, enn si alt det andre, for jeg spurte ham på vegne av Gazette, og han skiftet tema så fort at han nesten forstuet det.</w:t>
      </w:r>
      <w:r>
        <w:t/>
      </w:r>
      <w:r>
        <w:t/>
      </w:r>
      <w:r>
        <w:t/>
      </w:r>
      <w:r>
        <w:t xml:space="preserve"/>
      </w:r>
    </w:p>
    <w:p/>
    <w:p>
      <w:r>
        <w:t>– Vil ikke ordfører Blackburn hjelpe? spurte Ivy.</w:t>
      </w:r>
    </w:p>
    <w:p/>
    <w:p>
      <w:r>
        <w:t xml:space="preserve">Dot lagde en lyd gjennom nesen. – Ordfører Blackburn tror historie er noe som hendte andre mennesker i et annet fylke. Han kommer til å klippe snoren på festivalen og trykke Theos hånd til fotografiet. Han kommer ikke til å gi en eneste cent for å holde lysene på resten av året. Bare se.</w:t>
      </w:r>
    </w:p>
    <w:p/>
    <w:p>
      <w:r>
        <w:t>Jeg strikket og lyttet. Formen på det hele falt på plass inni meg, kald og klar, maske for maske. Her var en mann som elsket en ting i denne verden høyere enn sin egen søvn eller middag, og den tingen holdt på å dø av pengemangel. Han hadde banket på hver eneste ærlige dør han kunne finne og sett dem smekke igjen i ansiktet på seg den ene etter den andre.</w:t>
      </w:r>
    </w:p>
    <w:p/>
    <w:p>
      <w:r>
        <w:t>Jeg mistenkte ham. En mann som var så desperat, som hadde tilbrakt nettene alene blant Blackburn-eskene, som hadde reist seg foran hele byen og sagt at de mest interessante brevene var kommet på avveie. Jeg ville være sikker, og jeg tvang meg til å vente.</w:t>
      </w:r>
    </w:p>
    <w:p/>
    <w:p>
      <w:r>
        <w:t xml:space="preserve">Å vite at hemmeligheten stammer fra papirene forteller deg hvor du skal stå, hadde Nick sagt. Ikke hvem. Svært mange mennesker i Frost Falls syntes synd på Theo. Halvparten av byen ville ha felt tårer om de fikk vite hvor ille det sto til. Å synes synd på en mann, selv det å være byens mest desperate mann, er ikke det samme som å utpresse en venn for penger, og jeg nektet å la det ene gli over i det andre i hodet mitt uten noe mer enn regnestykker og en dårlig magefølelse. Så jeg fortsatte å strikke, holdt knyttneven åpen, og bar på mistanken med lett hånd, som et glødende kull jeg var rede til å slippe.</w:t>
      </w:r>
    </w:p>
    <w:p/>
    <w:p>
      <w:r>
        <w:t xml:space="preserve">– De skal ha et møte, sa Claire. – Styret. På mandag. For å avgjøre om de kan holde dørene åpne etter nyttår i det hele tatt. Theo har bedt </w:t>
      </w:r>
      <w:r>
        <w:t>Gazette</w:t>
      </w:r>
      <w:r>
        <w:t/>
      </w:r>
      <w:r>
        <w:t/>
      </w:r>
      <w:r>
        <w:t xml:space="preserve"> om å sende noen. Jeg tror han håper en trist nok historie vil riste litt penger ut av noen.</w:t>
      </w:r>
    </w:p>
    <w:p/>
    <w:p>
      <w:r>
        <w:t>– Vil den det? spurte jeg.</w:t>
      </w:r>
    </w:p>
    <w:p/>
    <w:p>
      <w:r>
        <w:t xml:space="preserve">Claires pinner stanset. Hun så opp. Et øyeblikk forsvant journalistblikket fra ansiktet hennes, og noe eldre og trøttere kom til syne. – Triste historier rister ikke løs noen penger, sa hun lavt. – Jeg har skrevet hundre av dem. De får folk til å føle at de har gjort en innsats ved å føle seg lei seg, og så blar de om. Så ristet hun det av seg, og det raske vesenet var tilbake. – Men jeg kommer til å skrive det mildt. Han fortjener å bli behandlet mildt, uansett hva som skjer.</w:t>
      </w:r>
    </w:p>
    <w:p/>
    <w:p>
      <w:r>
        <w:t xml:space="preserve">Praten gikk videre etter det, til vottene, til Ivys datters nye baby, og til om første snø allerede i oktober betydde en hard vinter eller en mild, noe ingen ble enige om. Jeg lot samtalen flyte videre. Ved siden av meg hadde Martha blitt taus over arbeidet sitt. Etter en stund bøyde hun seg litt mot meg og sa, lavt, bare for oss to: – Og hvordan står det til med vår Fiona? Jeg har hørt at hun ikke er seg selv.</w:t>
      </w:r>
    </w:p>
    <w:p/>
    <w:p>
      <w:r>
        <w:t xml:space="preserve">Jeg holdt blikket på strikketøyet og hendene i ro. – En tøff periode, tror jeg. Festivalen er mye å bære for vertshuset, helt alene.</w:t>
      </w:r>
    </w:p>
    <w:p/>
    <w:p>
      <w:r>
        <w:t xml:space="preserve">– Mm. Martha lot seg ikke lure. Hun lot mm-et henge i lufta et øyeblikk, uten å tro på meg og uten å presse på. – Du får si ifra til henne at syklubben er her, om hun vil ha oss. Vi er gamle, men vi er ikke ubrukelige. Det er ikke et eneste trøbbel i denne byen vi ikke har sittet igjennom sammen med noen. Så la hun pinnene ned igjen, strakte seg ut og la sin flekkete, sterke, gamle hånd på kneet mitt. – Og du, Jessica. Du har det blikket der. Det du hadde for noen uker siden, med Redfern-barnet, da du nektet å slippe saken selv om resten av oss mente du burde det. Du bærer på noe.</w:t>
      </w:r>
    </w:p>
    <w:p/>
    <w:p>
      <w:r>
        <w:t>Jeg åpnet munnen for å bagatellisere det, og hun klemte kneet mitt før jeg rakk å si noe.</w:t>
      </w:r>
    </w:p>
    <w:p/>
    <w:p>
      <w:r>
        <w:t>– Jeg spør ikke hva, sa hun. – Du forteller meg det eller du lar være, og begge deler er i orden. Jeg forteller deg en ting, og jeg vil at du skal høre etter. Uansett hva det er du bærer på, så behøver du ikke å bære på det alene. Det er hele poenget med en syklubb. Vi er ikke bare her for strikkingens skyld. Hvem som helst kan strikke alene. Hun klappet meg på kneet en gang og trakk hånden til seg. – Husk på det.</w:t>
      </w:r>
    </w:p>
    <w:p/>
    <w:p>
      <w:r>
        <w:t>Det traff meg midt i halsen. Her var Martha Green, som hadde begravet en ektemann og lært halve Frost Falls å lese og skrive, og som fortalte meg at jeg hørte nok til her til å kunne lene meg på noen.</w:t>
      </w:r>
    </w:p>
    <w:p/>
    <w:p>
      <w:r>
        <w:t xml:space="preserve">– Takk, sa jeg, og måtte rømme meg. – Det skal jeg huske.</w:t>
      </w:r>
    </w:p>
    <w:p/>
    <w:p>
      <w:r>
        <w:t>– Sørg for at du gjør det. Og så gikk hun tilbake til votten sin som om hun ikke nettopp hadde gitt meg noe som helst.</w:t>
      </w:r>
    </w:p>
    <w:p/>
    <w:p>
      <w:r>
        <w:t xml:space="preserve">Da Pip og jeg dro, en time senere, hadde lyset tynnet ut til fargen på svak te, og mennene var tilbake på allmenningen for å henge opp de siste festivallysene mellom lyktestolpene, og ropte til hverandre i kulden. Jeg stanset på hjørnet og så på dem et øyeblikk, de mørke trådene som ble hengt opp, og jeg tenkte på penger.</w:t>
      </w:r>
    </w:p>
    <w:p/>
    <w:p>
      <w:r>
        <w:t xml:space="preserve">Fem hundre tusen dollar, krevd av en kvinne som ikke eide en tiendedel av det, av en eller annen som visste nøyaktig hvordan en formue kunne manes fram fra en gammel hemmelighet. En bygning full av byens minner som holdt på å mørkne for en brøkdel av den samme summen. Og en god, gråblek mann som var gått tom for ærlige dører å banke på.</w:t>
      </w:r>
    </w:p>
    <w:p/>
    <w:p>
      <w:r>
        <w:t>Jeg ville ikke at det skulle være Theo. Jeg gikk hjem den ettermiddagen og ønsket, av hele mitt hjerte, at det skulle vise seg å være hvem som helst ellers i verden.</w:t>
      </w:r>
    </w:p>
    <w:p/>
    <w:p>
      <w:r>
        <w:t>Men jeg hadde levd lenge, og det å ønske noe hadde aldri endret på det som var sant. Så jeg holdt ønsket i den ene hånden og det kalde regnestykket i den andre. Jeg ville fortelle Nick hva syklubben hadde fortalt meg, og jeg ville holde knyttneven åpen.</w:t>
      </w:r>
    </w:p>
    <w:p>
      <w:r>
        <w:t>Kapittel 6</w:t>
      </w:r>
    </w:p>
    <w:p/>
    <w:p>
      <w:r>
        <w:t>Jeg hadde tenkt å bruke den ettermiddagen på å tenke, men i stedet endte jeg opp med å bære gresskar, noe som uansett viste seg å være mye bedre for et urolig sinn.</w:t>
      </w:r>
    </w:p>
    <w:p>
      <w:r>
        <w:t xml:space="preserve">Byallmenningen var der festivalen skulle være, den store gressletten sør for Evergreen som strakte seg ned fra torget, med krigsminnesmerket i den ene enden og den store almen i den andre. Hele byen hadde møtt opp for å pynte den. Det skulle bæres ut bukkebord og settes opp i rader, bygges en scene i nordenden, og det som så ut til å være tusen små pyntegresskar skulle ordnes slik at det så tilfeldig ut. Komiteen kom da også til å dulle med dem i en times tid. Jeg hadde bare kommet for å levere syklubbens første dusin votter til festkomiteen, og innen nitti sekunder etter at jeg hadde kommet, fikk jeg en kasse med paigresskar stukket i hendene av en mann jeg ikke kjente, som sa: «Kan du sette de der langs scenekanten? Pass på det myke.» Slik var det å bo i denne byen, og jeg hadde ingenting imot det. Det var umulig å gruble med en kasse gresskar i armene, og det passet meg utmerket.</w:t>
      </w:r>
    </w:p>
    <w:p/>
    <w:p>
      <w:r>
        <w:t>Jeg holdt på å plassere dem langs scenekanten, fra størst til minst, da en liten, alvorlig stemme bak meg sa: – Fru Claus, pingvinen din spiser et gresskar.</w:t>
      </w:r>
    </w:p>
    <w:p/>
    <w:p>
      <w:r>
        <w:t xml:space="preserve">Jeg snudde meg. Pip hadde hele hodet gravd ned i den opprevne toppen av en gresskarlykt som noen hadde skåret ut tidligere, der hun drog ut de våte frøene og slang dem ut i gresset med den målrettede saligheten hun la for dagen i alt som var forbudt. Over henne stod Emma Redfern, fanget et sted mellom skrekk og begeistring.</w:t>
      </w:r>
    </w:p>
    <w:p/>
    <w:p>
      <w:r>
        <w:t>– Å nei, Pip. Jeg dro henne opp etter magen. Hun kom opp igjen med frø hengende fra nebbet, gresskarrester på haken og ikke et gran av skam i hele kroppen. – Beklager så mye, Emma. Hun har overhodet ikke folkeskikk. Ingen verdens ting. Vi har forsøkt.</w:t>
      </w:r>
    </w:p>
    <w:p/>
    <w:p>
      <w:r>
        <w:t>Emma lo.</w:t>
      </w:r>
    </w:p>
    <w:p/>
    <w:p>
      <w:r>
        <w:t xml:space="preserve">Latteren brøt frem hos henne, lys og overrasket, en ekte latter som slipper ut av et barn før hun har rukket å bestemme seg for om hun skal tillate det, og den gjorde meg bedre enn en ukes søvn, for det hadde vært en lang periode etter morens død hvor Emma Redfern ikke hadde ledd i det hele tatt. Sarah Redferns sykdom hadde vart i det meste av et år, og etterpå hadde Emma drevet gatelangs i en by som ikke visste hvordan de skulle nå frem til henne, som et lite, grått spøkelse til jente. Hun hadde tatt Marthas lille hund tidligere denne måneden – tatt ham, gjemt ham og beholdt ham – drevet av en sorg som var altfor stor til å få plass inne i en åtteåring. Hele byen hadde rykket ut for å lete. Til slutt hadde jeg funnet dem begge, jenta og hunden sammen i et gammelt skur, og det funnet ble starten på at Emma fant tilbake til seg selv. Nå luftet hun hunden tre ettermiddager i uken, en ordning Martha hadde kokt i hop fra løse luften for å gi et ensomt barn en grunn til å stå opp og noe varmt å ha ansvar for, og det hadde virket, på omveier, uten at noen noensinne sa høyt hva det var godt for.</w:t>
      </w:r>
    </w:p>
    <w:p/>
    <w:p>
      <w:r>
        <w:t>Hunden var faktisk her nå. Snowball satt ved Emmas føtter iført en strikket lue med gevir som var litt for stor for ham, og betraktet Pip tvers over snuten med dyp mistenksomhet.</w:t>
      </w:r>
    </w:p>
    <w:p/>
    <w:p>
      <w:r>
        <w:t>– Han liker henne ikke, betrodde Emma meg og bøyde seg ned for å legge en beskyttende hånd på ryggen hans.</w:t>
      </w:r>
    </w:p>
    <w:p/>
    <w:p>
      <w:r>
        <w:t>– Han stoler ikke på henne, sa jeg. – Det er ikke det samme, og det er klokere. Jeg stoler ikke på henne jeg heller, og jeg klekket henne ut selv.</w:t>
      </w:r>
    </w:p>
    <w:p/>
    <w:p>
      <w:r>
        <w:t>Det fremprovoserte en latter til, og bak den kom Mark Redfern med en favn full av klappstoler. Da han satte dem ned, rettet seg opp og strøk håret vekk fra pannen, så jeg det jeg hadde håpet å se i ansiktet hans: ro. Han hadde vært en uthulet mann da jeg ble kjent med ham, der han holdt seg selv og datteren oppreist med begge hender og ikke hadde noe til overs. Nå var det farger i ham. Han så på Emma som lo av pingvinen, og skuldrene hans, som hadde vært anspente i et helt år, sank endelig ned.</w:t>
      </w:r>
    </w:p>
    <w:p/>
    <w:p>
      <w:r>
        <w:t>– Hun har mast på meg i en uke for å høre om pingvinen kom til festivalen, sa han. – Jeg tror nok at for Emmas del er Pip hele festivalen. Resten er bare det som må til for at pingvinen skal dukke opp.</w:t>
      </w:r>
    </w:p>
    <w:p/>
    <w:p>
      <w:r>
        <w:t>– Pip ville vært hjertens enig med henne, sa jeg. – Hun kommer til å forvente en scene og et flomlys. Ikke oppmuntre henne.</w:t>
      </w:r>
    </w:p>
    <w:p/>
    <w:p>
      <w:r>
        <w:t xml:space="preserve">Etter det tok vi fatt på arbeidet sammen, vi fire og hunden, bar stoler, fraktet pyntegresskar og diskuterte lystig hvilke gresskar som var for myke til å ligge på første rad.</w:t>
      </w:r>
    </w:p>
    <w:p/>
    <w:p>
      <w:r>
        <w:t>Emma skravlet uavbrutt. Hun fortalte meg at Snowball nesten hadde lært seg å sitte, at han satt omtrent halvparten av tiden og lå nede resten, noe hun syntes var nært nok til å telle. Hun fortalte at læreren hennes sa hun leste på femteklassenivå selv om hun bare gikk i tredje. Hun fortalte, i det vide og brede og med diagrammer tegnet i luften, at hun skulle være et stjernebilde til Halloween, ikke bare en stjerne, men et helt stjernebilde, nærmere bestemt Orion, fordi én stjerne ikke var nok og Orion hadde et belte. Faren hennes hadde lovet å sy på stjernene på de riktige stedene hvis hun fortalte ham hvor de skulle være, og hun visste hvor de skulle være, for hun hadde sjekket i en bok.</w:t>
      </w:r>
    </w:p>
    <w:p/>
    <w:p>
      <w:r>
        <w:t>Mark, som bar et bord forbi meg, fanget blikket mitt over hodet på datteren, og blikket hans bar på en takknemlighet som var rettet like mye forbi meg som til meg, rettet mot hele verden, den typen et menneske gir når de ikke lenger klarer å holde den tilbake inni seg. Han sa ingenting. Han bare så på meg, så på Emma som skravlet i vei om Orions belte, så på meg igjen og bar bordet videre.</w:t>
      </w:r>
    </w:p>
    <w:p/>
    <w:p>
      <w:r>
        <w:t>– Hvordan går det med deg, Mark? spurte jeg lavt neste gang vi passerte hverandre, mens Emma holdt på å forhandle frem en skjør fred mellom Snowball og et pyntegresskar som hadde fornærmet ham.</w:t>
      </w:r>
    </w:p>
    <w:p/>
    <w:p>
      <w:r>
        <w:t xml:space="preserve">– Bedre. Han sa det forsiktig, som en mann som setter foten på is han ennå ikke stoler på. – Vi har det bedre. Det finnes hele timer nå hvor jeg glemmer det, og så husker jeg det igjen, og det å minnes slår meg ikke i bakken lenger. Det bare går ved siden av meg en stund og så letter det igjen. Han satte ned sin ende av en benk. – Det var byen som gjorde det. Jeg prøver hele tiden å finne ut hvordan man takker en hel by, og det finnes ingen måte å gjøre det på. Folk bare dukket opp hele tiden. Gryteretter. Noen tok med seg Emma en ettermiddag. Martha og den hunden. Du og den håpløse fuglen. Ingen ordnet opp i noe. Ingen kunne det. De bare fortsatte å dukke opp til det å dukke opp ble et liv igjen, og en dag så jeg meg rundt og oppdaget at vi levde det.</w:t>
      </w:r>
    </w:p>
    <w:p/>
    <w:p>
      <w:r>
        <w:t>Jeg skjønte hva han mente. Jeg hadde lest en mengde brev fra mennesker som befant seg midt oppe i det verste. – Det er det en by er til for, Mark, sa jeg. – Du kommer til å gjøre det samme for den neste.</w:t>
      </w:r>
    </w:p>
    <w:p/>
    <w:p>
      <w:r>
        <w:t>– Det skal jeg, sa han, og gikk for å hente en benk til.</w:t>
      </w:r>
    </w:p>
    <w:p/>
    <w:p>
      <w:r>
        <w:t xml:space="preserve">Vottene lå fremdeles i vesken min. Jeg lette etter den som ledet komiteen, og fant politisjefen. Noriko Tanaka stod midt på allmenningen i parkas og ulllue, med en klipsholder i den ene hånden og et termokrus i den andre, og dirigerte folk dit det trengtes. Hun var en tettbygd kvinne på rundt femti med gråsprengt hår ved tinningene og en slitt notisblokk som stakk opp av jakkelommen. Olivia hadde fortalt meg at hun hadde kommet hjem etter tjue år i statspolitiet for å lede en avdeling på seks personer, og at ingen i Frost Falls noensinne hadde hørt henne heve stemmen.</w:t>
      </w:r>
    </w:p>
    <w:p/>
    <w:p>
      <w:r>
        <w:t xml:space="preserve">– Fru Claus. Hun tok imot vottene, talte dem og skrev tallet ned. – Håndarbeidsbordet i bortre ende. Takk skal du ha. Og reinsdyrene dine står ikke på programmet i år.</w:t>
      </w:r>
    </w:p>
    <w:p/>
    <w:p>
      <w:r>
        <w:t>– Jeg skal si det til dem.</w:t>
      </w:r>
    </w:p>
    <w:p/>
    <w:p>
      <w:r>
        <w:t>– Si det til Bram. Jeg skrev ut en advarsel til ham i forrige uke på grunn av Comet i Maple Street, og han takket meg for det. Ene munnviken hennes rykket oppover. – Ingen takker meg for en advarsel.</w:t>
      </w:r>
    </w:p>
    <w:p/>
    <w:p>
      <w:r>
        <w:t>Pip hadde kommet for å inspisere den blanke klypen på klipsholderen. Noriko flyttet den utenfor rekkevidde uten å se ned, og fortsatte på listen sin.</w:t>
      </w:r>
    </w:p>
    <w:p/>
    <w:p>
      <w:r>
        <w:t>Det var Emma som fant gresskaret.</w:t>
      </w:r>
    </w:p>
    <w:p/>
    <w:p>
      <w:r>
        <w:t>Hun hadde gått tilbake til gresskarlykten Pip hadde herjet med, den med avrevet lokk og frøene strødd utover i det kalde gresset. Hun hadde stivnet til foran den, og så sa hun med en lav, varsom stemme som ikke bar preg av frykt: – Fru Claus. Se.</w:t>
      </w:r>
    </w:p>
    <w:p/>
    <w:p>
      <w:r>
        <w:t>Jeg gikk bort og så. Ut av det våte, oransje fruktkjøttet, den siste uken i oktober, hadde det skutt opp en kristtornkvist: tre mørke, blanke blader, skarpkantede og umiskjennelige, og blant dem tre røde bær runde som bloddråper, som grodde ut av et ødelagt Halloweengresskar i løpet av timen siden Pip hadde revet det i stykker.</w:t>
      </w:r>
    </w:p>
    <w:p/>
    <w:p>
      <w:r>
        <w:t>Jeg så på det en lang stund. Pip kom og satte seg ved siden av, betraktet det hun også og tildelte det et skrått blikk med hodet på snei.</w:t>
      </w:r>
    </w:p>
    <w:p/>
    <w:p>
      <w:r>
        <w:t>– Gjorde du det? visket Emma, og det var ikke et gram av frykt i henne, bare en spent og skinnende undring. – Er det en Julenissen-greie? Fikk du julen til å gro opp av et gresskar?</w:t>
      </w:r>
    </w:p>
    <w:p/>
    <w:p>
      <w:r>
        <w:t>– Jeg gjorde det ikke, sa jeg, og det var sant. – Men jeg tror likevel det kan være en juleting. Hjemme hos oss hender det at julen kommer tidlig.</w:t>
      </w:r>
    </w:p>
    <w:p/>
    <w:p>
      <w:r>
        <w:t>Emma bøyde seg ned og berørte et av de røde bærene med en enkelt, forsiktig fingertupp. – Det er vakkert, sa hun, så lavt at det nesten ikke var et pust. Så så hun opp på meg, brå og intens. – Ikke fortell det til noen. De kommer til å ville grave det opp og sette det på glass. La oss få ha det for oss selv. Bare oss og Pip.</w:t>
      </w:r>
    </w:p>
    <w:p/>
    <w:p>
      <w:r>
        <w:t xml:space="preserve">– For oss selv, samtykket jeg, krysset hjertet og så henne kupe hånden over kristtornen for å skjule den for den travle komiteen, akkurat som om hun holdt en liten, varm hemmelighet i live mellom hendene.</w:t>
      </w:r>
    </w:p>
    <w:p/>
    <w:p>
      <w:r>
        <w:t>Uansett hva det var som holdt på å våkne til liv i Frost Falls, så hadde det spiret frem her, ut av ett eneste ødelagt gresskar i kanten av allmenningen, og ikke midt på scenen der komiteen stod og dulte.</w:t>
      </w:r>
    </w:p>
    <w:p/>
    <w:p>
      <w:r>
        <w:t xml:space="preserve">Jeg burde ha vært bekymret, og en liten, forsiktig del av meg var det også. Men resten av meg stod på kne i det kalde gresset sammen med en jente som holdt på å bli hel igjen, en kvist umulig kristtorn, en hund i gevirlue og en pingvin med gresskar på haken, og stikk i strid med alt jeg visste om å være fornuftig, så kjente jeg en dyp glede.</w:t>
      </w:r>
    </w:p>
    <w:p/>
    <w:p>
      <w:r>
        <w:t xml:space="preserve">Så rettet jeg meg opp. Det lå fremdeles en utpressingslapp brettet sammen i kåpen min, et styremøte i vente og en sliten mann blant eskene sine.</w:t>
      </w:r>
    </w:p>
    <w:p/>
    <w:p>
      <w:r>
        <w:t xml:space="preserve">– Samme tid i morgen? spurte Emma håpefullt, med hånden fremdeles over kristtornen. – For Pips skyld?</w:t>
      </w:r>
    </w:p>
    <w:p/>
    <w:p>
      <w:r>
        <w:t xml:space="preserve">– Samme tid i morgen, sa jeg. – For Pips skyld. Pass på at hun ikke river ned resten av festivalen.</w:t>
      </w:r>
    </w:p>
    <w:p/>
    <w:p>
      <w:r>
        <w:t xml:space="preserve">Og jeg samlet sammen den skamløse fuglen min med gresskar på haken og gikk hjemover gjennom kvelden som ble stadig kaldere.</w:t>
      </w:r>
    </w:p>
    <w:p>
      <w:r>
        <w:t>Kapittel 7</w:t>
      </w:r>
    </w:p>
    <w:p/>
    <w:p>
      <w:r>
        <w:t>Jeg dro tilbake til vertshuset to dager senere, ikke for å etterforske noe, men fordi Fiona trengte en venn mer enn en detektiv akkurat da, og jeg hadde hatt så mye å gjøre med å være det ene at jeg nesten hadde glemt å være det andre.</w:t>
      </w:r>
    </w:p>
    <w:p>
      <w:r>
        <w:t>Jeg hadde med suppe denne gangen, ikke pai: Nicks byggrynssuppe, i den gode krukken med lokk. Jeg fant Fiona i spisestuen med et skrivebrett, der hun talte stoler halvhøyt for seg selv, og da hun fikk øye på krukken i armene mine, løsnet det i ansiktet hennes, bare en smule.</w:t>
      </w:r>
    </w:p>
    <w:p>
      <w:r>
        <w:t>– Du behøver ikke å fore meg hele tiden, sa hun.</w:t>
      </w:r>
    </w:p>
    <w:p>
      <w:r>
        <w:t>– Jo, absolutt, sa jeg. – Det er den ene tingen jeg faktisk duger til. Sett deg ned i ti minutter. Stolene står der ennå.</w:t>
      </w:r>
    </w:p>
    <w:p>
      <w:r>
        <w:t xml:space="preserve">Vi tok med oss suppen inn i den lille stuen, og hun spiste, og jeg så på mens hun spiste. Jeg hadde lært for lenge siden at man kan se mye på et menneske ut fra om det husker å smake på maten sin. Fiona hadde sluttet å smake på sin et sted i løpet av de siste ukene. Hun spiste den første halvdelen av skålen som medisin, fort og uten å ense noe. Så, et sted midt i, saktnet hun farten og smakte. Skuldrene sank noen centimeter, og jeg visste at suppen hjalp.</w:t>
      </w:r>
    </w:p>
    <w:p>
      <w:r>
        <w:t xml:space="preserve">– Jeg tenker stadig på henne, sa hun etter en stund og la fra seg skjeen. – Constance. Det gjorde jeg aldri før. Hun var bare et navn på en vegg, et alvorlig ansikt i en ramme. Og nå er hun alt jeg tenker på. Den jenta, og det hun gjorde, og hva det har gjort med meg hundre år etterpå. Hun ga fra seg en liten, misfornøyd latter. – Rart, ikke sant. Jeg har tilbrakt hele livet mitt i huset hennes uten noen gang å prøve å bli kjent med henne. Kom og se. Jeg vil vise deg noe.</w:t>
      </w:r>
    </w:p>
    <w:p>
      <w:r>
        <w:t xml:space="preserve">Hun ledet meg ut i forhallen, der ettermiddagslyset falt skrått gjennom overlysvinduet over døren og lå som en lang, gyllen stripe over gulvbordene. På veggen ved trappen, i en enkel, mørk ramme jeg hadde gått forbi et dusin ganger uten å ense, hang et fotografi. En kvinne i en slik kjole med høy krage og tettbølget hår som var vanlig for et århundre siden, med haken løftet, med mørke øyne som møtte kameraet like standhaftig som Blackburn-kvinnens hadde gjort på det andre fotografiet, med det samme stramme blikket, selv om det hvilte hardere på dette ansiktet, mer trett og nærmere beinet. Yngre enn jeg hadde forestilt meg. Yngre enn kvinnen på utpresserens bilde, som var en Blackburn i sin stas. Dette var Constance selv, i en billig fotostudiostol med en malt hage i bakgrunnen, kledd i sin fineste stas, som ikke var mye å skryte av.</w:t>
      </w:r>
    </w:p>
    <w:p>
      <w:r>
        <w:t>– Det er henne, sa Fiona mildt. – Det eneste bildet vi har. Moren min sa det ble tatt det året hun åpnet vertshuset. Hun ville ha vært, ja, enogtyve, toogtyve. Litt yngre da hun gjorde det. Hun strakte seg opp og rettet litt på rammen, selv om den ikke trengte det, med den lille, unødvendige berøringen man gir en ting man er glad i. – Se på ansiktet hennes, Jessica. Jeg har sett på det i dagervis. Hun ser ikke ut som en herdet tyv. Hun ser ut som en jente som hadde bestemt seg for noe. En jente med ryggen mot veggen som så på veggen og bestemte seg for at hun ikke aktet å dø mot den.</w:t>
      </w:r>
    </w:p>
    <w:p>
      <w:r>
        <w:t>Jeg så, og Fiona hadde rett. Det var mye å lese i det unge ansiktet, men grusomhet var ikke noe av det. Det var frykt der, holdt hardt nede. Det var et trassig drag ved kjeven, og under alt sammen en trett type mot, motet til et menneske som er gått fullstendig tom for gode valg og har måttet ta et dårlig valg på en modig måte.</w:t>
      </w:r>
    </w:p>
    <w:p>
      <w:r>
        <w:t xml:space="preserve">– Hun drev vertshuset i førti år, fortsatte Fiona. – Visste du det? Førti år. Oldemoren min. Hun giftet seg sent, fikk bestemor sent, og hele tiden drev hun dette huset og bespiste hver eneste sjel som kom inn fra kulden. Det finnes en historie som bestemor fortalte, om at Constance tok inn tre familier som ikke hadde et sted å gjøre av seg, i løpet av en fæl influensavinter. Hun mettet dem fra sitt eget forråd helt til våren, krevde aldri en cent for det og snakket aldri om det. Det er den kvinnen hun ble. Det er det hun bygget oppå den tingen hun gjorde. Fionas stemme ble tykkere. – Og jeg har vært så skamfull over henne. Så redd for henne. Når sannheten er at hun er den modigste personen jeg er i slekt med, og hun skapte alt dette, all denne varmen, ut av en forferdelig, desperat vinter, og jeg får leve i den, og det verste jeg noensinne har måttet gjøre, er å telle stoler.</w:t>
      </w:r>
    </w:p>
    <w:p>
      <w:r>
        <w:t xml:space="preserve">Jeg la armen rundt henne der i det gylne lyset under fotografiet, og hun lente seg inn mot meg, og en stund sa ingen av oss noe. Pip hadde lusket inn fra stuen og lagt seg i den varme solstripen på gulvbordene, og hun tittet opp på fotografiet hun også, med hodet på skakke som om hun viste sin lille ærbødighet.</w:t>
      </w:r>
    </w:p>
    <w:p>
      <w:r>
        <w:t>– Du er modigere enn du tror, sa jeg til slutt. – Du har båret hemmeligheten hennes alene i alle disse årene og aldri latt den gjøre deg kald. Vertshuset er fremdeles varmt, Fiona. Etter hundre år og en låst kiste og en utpressingslapp er det fremdeles det varmeste huset i byen. Det er ikke ingenting. Det er hele kjernen i det hun bygde, holdt i live av deg.</w:t>
      </w:r>
    </w:p>
    <w:p>
      <w:r>
        <w:t>– Og jeg kan miste det, sa hun. – Alt sammen. På grunn av en halv million dollar jeg aldri kommer til å ha, og en jente som har vært død i seksti år.</w:t>
      </w:r>
    </w:p>
    <w:p>
      <w:r>
        <w:t>– Det kan hende, sa jeg, for jeg ville ikke lyve til en venn for å trøste henne. – Men ikke alene, og ikke uten kamp. Det lover jeg deg. Uansett hva som skjer, skjer det mens du står oppreist i lyset, ikke mens du gjemmer deg på loftet. Både du og Constance.</w:t>
      </w:r>
    </w:p>
    <w:p>
      <w:r>
        <w:t>Hun tørket seg i øynene og lo, vått. – Hør på oss. Gråter i gangen. Jeg har en festival å avvikle og førti stoler å telle.</w:t>
      </w:r>
    </w:p>
    <w:p>
      <w:r>
        <w:t>– Du har trettiåtte, sa jeg. – Jeg talte på vei inn. To er vaklevorne, og jeg satte dem ved døren.</w:t>
      </w:r>
    </w:p>
    <w:p>
      <w:r>
        <w:t xml:space="preserve">Det fikk en ordentlig latter frem i henne, den dype som kommer på en gang, den jeg hadde savnet, og det gjorde meg like godt å høre den som suppen hadde gjort for henne. Vi gikk tilbake til stolene sammen. Jeg talte mens hun fikset de vaklevorne, og Pip førte oppsyn fra den varme flekken i solen. I en time var vertshuset bare et vertshus igjen, varmt og travelt, i ferd med å gjøre seg klart til en festival. Uansett hva som ellers skjedde, var dette verdt å beskytte: varmen som en redd jente hadde skapt av ingenting og gitt videre gjennom hundre år til en annen kvinne som talte stoler.</w:t>
      </w:r>
    </w:p>
    <w:p>
      <w:r>
        <w:t>Pip og jeg gikk hjem i skumringen, og jeg var mye klarere på hva det egentlig var jeg kjempet for.</w:t>
      </w:r>
    </w:p>
    <w:p>
      <w:r>
        <w:t>Kapittel 8</w:t>
      </w:r>
    </w:p>
    <w:p>
      <w:r>
        <w:t>Smien lå i utkanten av byen der Evergreen Avenue sluttet å være en gate og ble til en landevei, den siste bygningen før åsene, og du hørte den lenge før du så den. Klangen av hammer mot jern bar rent og klart gjennom den kalde morgenen, en lyd med en egen form som steg og falt. Under den lå ildens dype brumming. Da bygningen kom til syne, var det et langt, lavt skur med den ene siden åpen. Da jeg nærmet meg den åpne siden, møtte varmen fra smia meg, den veltet ut i oktoberkulden, og med varmen kom lukten.</w:t>
      </w:r>
    </w:p>
    <w:p/>
    <w:p>
      <w:r>
        <w:t xml:space="preserve">Det var derfor jeg hadde kommet. Jeg hadde holdt utpressingslappen opp til nesen et dusin ganger siden Fiona ga den til meg, og forsøkt å plassere det svake, metalliske preget som hang ved papiret, og kvelden før, da jeg lå våken og hørte på Nicks pust, hadde jeg funnet ut av det. Det var dette. Kull, og varmt jern, og noe mineralsk under det hele, hele pusten fra en arbeidssam smie. Jeg hadde kommet for å være sikker.</w:t>
      </w:r>
    </w:p>
    <w:p/>
    <w:p>
      <w:r>
        <w:t>Sam Patel sto ved ambolten. Han holdt en flat jernstjerne i tangen, der den ene spissen glødet oransje i midten, og han bearbeidet den med korte, stødige slag, og snudde den noen grader mellom hvert slag. Han så meg ikke først, og jeg stresset ham ikke. Pip vraltet bort til kanten av den varme sirkelen som ilden kastet, og stanset der, en fornuftig fugl, og satte seg for å se på det oransje lyset med hodet på skakke.</w:t>
      </w:r>
    </w:p>
    <w:p/>
    <w:p>
      <w:r>
        <w:t xml:space="preserve">Da stjernen gikk fra oransje til matt rødt, kjølte Sam den ned i en hvesing og en dampstråle, snudde seg og fikk øye på meg.</w:t>
      </w:r>
    </w:p>
    <w:p/>
    <w:p>
      <w:r>
        <w:t xml:space="preserve">– Fru Claus. Han satte hammeren ned på ambolthornet og tørket hendene av på skinnforkleet, og etterlot nye, mørke strøk over de gamle. – Du er her for lysestaken. Den er ferdig. Den ble fin, om jeg skal si det selv. Han smilte nesten, det alvorlige, nøysomme nærsmilet som var alt Sam ga en kunde, og gikk bort til en benk langs bakveggen.</w:t>
      </w:r>
    </w:p>
    <w:p/>
    <w:p>
      <w:r>
        <w:t>– Jeg regner med at du sier det, sa jeg. – Det bør du gjøre. Arbeidet ditt er jo over hele byen denne sesongen.</w:t>
      </w:r>
    </w:p>
    <w:p/>
    <w:p>
      <w:r>
        <w:t>– Festivalen holder en smed i sving. Han kom tilbake med lysestaken jeg hadde bestilt som et skalkeskjul for besøket mitt, en slank vridning av svart jern ment til å holde et enkelt lys, der metallet var formet i en lang, ledig spiral, som en slyngplante. Den var nydelig, og det sa jeg til ham mens jeg snudde den i lyset. Den lille, ærlige stoltheten glimret over ansiktet hans og var borte.</w:t>
      </w:r>
    </w:p>
    <w:p/>
    <w:p>
      <w:r>
        <w:t xml:space="preserve">Og mens jeg beundret den, trakk jeg inn lukten fra smia, og der var den, umiskjennelig, den nøyaktige lukten som hang ved et ark kremfarget papir brettet i kåpen min. Den var på lappen, og den var her. Og jeg tvang meg til å ta det med ro, tvang meg til å holde kullet i den åpne hånden og ikke lukke knyttneven rundt det, for en lukt er ingen tilståelse. Sam Patel hadde etter alle solemerker vært hederlig og grei med hele denne byen i ti år, og jeg hadde kommet for å se, ikke for å dømme.</w:t>
      </w:r>
    </w:p>
    <w:p/>
    <w:p>
      <w:r>
        <w:t>– Du gjorde jobben på vertshuset, sa jeg avslappet mens jeg snudde staken. – Alt det jernarbeidet i Fionas foajé. Stjernene på peishyllen, lampettene, peisskjermen.</w:t>
      </w:r>
    </w:p>
    <w:p/>
    <w:p>
      <w:r>
        <w:t>– Alt sammen. Kjeven hans strammet seg, og han tok opp en fille og begynte å gni på et par tenger som allerede var rene. – Ikke det at jeg har sett snurten av en cent for den siste biten. Han så ikke på meg. – Hun skylder meg tjue dollar. Jeg vet hvordan det høres ut. En voksen mann som klager over tjue dollar, som en unge som krever lommepenger. Det er ikke pengene.</w:t>
      </w:r>
    </w:p>
    <w:p/>
    <w:p>
      <w:r>
        <w:t>– Nei vel?</w:t>
      </w:r>
    </w:p>
    <w:p/>
    <w:p>
      <w:r>
        <w:t>– Det har gått tre uker nå, og det er ikke pengene, det er at hun ikke vil se på meg. Han satte tangen ned og tok opp et annet par, og skrubbet på ingenting. – Jeg har kjent Fiona i ti år. Og nå spør jeg henne, så forsiktig jeg bare kan, om når det passer å gjøre opp, og hun blir hvit i ansiktet og stirrer i gulvet og sier fredag, fredag, og fyker av gårde som om jeg er her for å ta pant i hele plassen. Jeg leverte hele festivalbestillingen hennes på ære og redelighet, med glede, og nå kan jeg ikke få tjue dollar eller et rett svar ut av henne, eller møte blikket hennes i to sekunder sammen, og jeg forstår det ikke, og det har holdt meg våken.</w:t>
      </w:r>
    </w:p>
    <w:p/>
    <w:p>
      <w:r>
        <w:t>Jeg betraktet ham mens han sa det. Jeg har brukt et langt liv på å lære å skille mennene som kan ta på seg en følelse, fra dem som bare har det ene ansiktet, og Sam Patel som fortalte meg om tjue dollar, var en mann med bare det ene ansiktet, der all smerten lå oppe i dagen der flammene fanget den. Sinnet hans var en venns sinne, mest av alt såret, uten et gram av en utpressers kalde beregning i seg.</w:t>
      </w:r>
    </w:p>
    <w:p/>
    <w:p>
      <w:r>
        <w:t xml:space="preserve">Og likevel var lukten her, og lukten var på lappen. Jeg kunne ikke få de to sanne tingene til å slutte å være sanne bare fordi jeg hadde bestemt meg for at jeg likte mannen.</w:t>
      </w:r>
    </w:p>
    <w:p/>
    <w:p>
      <w:r>
        <w:t>– Det må være tøft, sa jeg, – å ha penger til gode når festivalen koster det den koster. Alle virker skrapa i år.</w:t>
      </w:r>
    </w:p>
    <w:p/>
    <w:p>
      <w:r>
        <w:t xml:space="preserve">– Alle er skrapa hvert år. Han la endelig fra seg fillen og så rett på meg. – Jeg bryr meg ikke om å ha penger til gode hos en venn som sliter, fru Claus. Hele byen sjonglerer, det vet jeg like godt som noen, jeg gjør halvparten av arbeidet mitt på tillit. Om hun bare hadde sagt, Sam, det er trangt for tiden, gi meg frist til våren, ville jeg revet regningen og sagt at hun ikke skulle tenke på det mer. Det er det at hun unngår blikket mitt jeg ikke holder ut. En kvinne som bare har det knapt med kontanter, oppfører seg ikke sånn. Hun skammer seg, eller er redd for et eller annet, og det har ingenting med de tjue dollarene mine å gjøre, og jeg kommer ikke nær nok til å hjelpe. Han spredde de sotsvarte hendene. – Er hun i knipe? Virkelig i knipe? For hvis hun er det, vil jeg mye heller vite om det og hjelpe enn å stå her og være sur for litt småpenger som en smålig kar.</w:t>
      </w:r>
    </w:p>
    <w:p/>
    <w:p>
      <w:r>
        <w:t xml:space="preserve">Og det, mer enn noe annet, fjernet det meste av mistanken min, nokså fullstendig, for en mann som holdt på med utpressing ville ikke stått i sin egen smie med hjertet utenpå og spurt om kvinnen han presset for penger, hadde det bra. Men nokså fullstendig er ikke det samme som å vite sikkert, og jeg holdt meg fast på mitt, og spurte om det jeg halvt om halvt hadde kommet for under lukten.</w:t>
      </w:r>
    </w:p>
    <w:p/>
    <w:p>
      <w:r>
        <w:t>– Dette gamle trøbbelet hennes, hvis det da er trøbbel, sa jeg så lett som jeg kunne. – Vet du noe om de første dagene til vertshuset? Hvordan Fionas familie endte opp med å eie det, for lenge siden? Noen gammel historie som har gått i arv?</w:t>
      </w:r>
    </w:p>
    <w:p/>
    <w:p>
      <w:r>
        <w:t xml:space="preserve">Han så tomt på meg. – Endte opp med å eie det? De har da alltid eid det. Så langt bak noen kan huske. Oldemoren hennes startet det, det er alt jeg vet, det henger et fotografi av den dama i gangen. Han trakk på skuldrene, tydelig uforstående til spørsmålet. – Hvorfor skulle jeg vite mer enn det? Jeg er smed. Jeg kan jern og jeg vet at kundene mine betaler for seint. De gamle familiene og alt det der, det er Theos avdeling, Historielaget. Støv får meg til å nyse. Jeg har aldri vært der inne.</w:t>
      </w:r>
    </w:p>
    <w:p/>
    <w:p>
      <w:r>
        <w:t>Han sa det som en mann som konstaterte et tørt faktum, ikke som om han forsvarte seg, for det hadde aldri falt ham inn at det var noe å forsvare, og jeg trodde på det langt ned i kjernen.</w:t>
      </w:r>
    </w:p>
    <w:p/>
    <w:p>
      <w:r>
        <w:t>Jeg dro ikke i den tråden hele veien. Jeg la den til side for å se på den senere, ved siden av det røde båndet. Så snudde Sam seg tilbake til benken, for han var håndverker før alt annet, der en rekke ferdige jernstjerner lå og kjølnet, svarte og med rene kanter. Pip strakte hals mot dem fra trygg avstand.</w:t>
      </w:r>
    </w:p>
    <w:p/>
    <w:p>
      <w:r>
        <w:t xml:space="preserve">– Disse er også hennes, sa han, tok en opp og snudde den mot lyset, og det var kjærlighet i hendene hans for den den dag i dag. – Verandabrakettene. Siste del av bestillingen. Jeg har lagt mye av meg selv i den foajeen i år, vet du. Du kan ikke gå gjennom Fionas stue uten å berøre noe jeg har laget, eller stå i nærheten av det. Han satte stjernen ned. – Det passer meg. En smed liker å etterlate et sted som lukter av ilden hans.</w:t>
      </w:r>
    </w:p>
    <w:p/>
    <w:p>
      <w:r>
        <w:t xml:space="preserve">Jeg ble helt stille inni meg. Hele foajeen var gjennomtrukket av jernet hans og pusten fra ilden hans, tykk som lukten av hundre middager på et kjøkken. Alt som ble igjen i den foajeen, alt som ble satt fra seg på resepsjonen eller stukket under en dør eller båret i lomma over det gulvet, ville lukte av Sam Patels smie.</w:t>
      </w:r>
    </w:p>
    <w:p/>
    <w:p>
      <w:r>
        <w:t>Jeg sa ingenting av det høyt. Men det landet på et spørsmål som var verdt langt mer enn selve lukten. Lappen luktet av smia. Men luktet den av smia fordi Sam Patel hadde bøyd seg over den med en penn, eller fordi den hadde vært et sted der Sam Patels jern var?</w:t>
      </w:r>
    </w:p>
    <w:p/>
    <w:p>
      <w:r>
        <w:t>– Takk, Sam, sa jeg, og betalte ham for staken, og mente takken for mer enn bare staken. – For arbeidet. Og for at du spurte etter henne med hele hjertet ditt. Jeg skal si til henne at du gjorde det. På en pen måte.</w:t>
      </w:r>
    </w:p>
    <w:p/>
    <w:p>
      <w:r>
        <w:t>– Gjør det. Han nikket en gang, alvorlig. – Og si til henne at de tjue dollarene er revet i stykker. Si til henne at jeg aldri vil høre om det mer. Si til henne at hun skal se på meg neste gang hun ser meg, det er alt jeg vil ha ut av det, bare blikket hennes i et sekund så jeg vet at alt er i orden.</w:t>
      </w:r>
    </w:p>
    <w:p/>
    <w:p>
      <w:r>
        <w:t>Jeg lovet at jeg skulle gjøre det. Pip og jeg gikk veien tilbake mot byen mens klangen fra hammeren hans tok til igjen bak oss, stødig og klar, en god mann som laget stjerner i kulden.</w:t>
      </w:r>
    </w:p>
    <w:p/>
    <w:p>
      <w:r>
        <w:t xml:space="preserve">Jeg hadde kommet til smia og halvveis trodd at jeg gikk rett mot et svar. Jeg gikk derfra med et bedre spørsmål, med kullukten hengende i ullkåpen, og en voksende mistanke om at lukten på lappen markerte hvor den hadde vært.</w:t>
      </w:r>
    </w:p>
    <w:p/>
    <w:p>
      <w:r>
        <w:t>Ikke hvem som hadde holdt pennen.</w:t>
      </w:r>
    </w:p>
    <w:p>
      <w:r>
        <w:t>Kapittel 9</w:t>
      </w:r>
    </w:p>
    <w:p/>
    <w:p>
      <w:r>
        <w:t>Neil Carter var ikke vanskelig å finne, og jo mer jeg tenkte på det, jo mer slo det meg som det mest interessante ved ham.</w:t>
      </w:r>
    </w:p>
    <w:p/>
    <w:p>
      <w:r>
        <w:t>Jeg hadde tenkt å tilbringe formiddagen på det offentlige biblioteket i fred og ro for å lese meg opp på Blackburn-familien. Jeg fant Neil der før meg, installert ved det store eikebordet ved de høye vinduene med tre arkivbokser med byarkiv åpne foran seg og en fjerde som ble båret over av fru Johnson, som satte den ned med den oppgitte omsorgen til en bibliotekar som hadde bestemt seg for at en låner ville bli til bry. Han hadde et forstørrelsesglass i den ene hånden. Han hadde lesebrillene skjøvet opp i håret og de vanlige brillene på nesen. Han så opp i det samme sekundet jeg kom gjennom døren, som om han hadde ventet på en venn, og vinket meg bort.</w:t>
      </w:r>
    </w:p>
    <w:p/>
    <w:p>
      <w:r>
        <w:t>– Fru Claus! Kom og se på dette, det vil du like.</w:t>
      </w:r>
    </w:p>
    <w:p/>
    <w:p>
      <w:r>
        <w:t xml:space="preserve">Han snudde en sprø regnskapsside mot meg idet jeg kom bort. </w:t>
      </w:r>
    </w:p>
    <w:p/>
    <w:p>
      <w:r>
        <w:t xml:space="preserve">– Atten hundre og en og nitti. Blackburn-familien betalte halvparten av pengene til kirken på allmenningen. Visste du det? Halvparten. Gavmilde, de gamle, når det passet seg for å bli sett.</w:t>
      </w:r>
    </w:p>
    <w:p/>
    <w:p>
      <w:r>
        <w:t xml:space="preserve">Han rystet på hodet med det som så ut som ekte beundring. </w:t>
      </w:r>
    </w:p>
    <w:p/>
    <w:p>
      <w:r>
        <w:t>– Jeg elsker en grunnleggerfamilie. All den rå, grådige ambisjonen i den første generasjonen, som surner til aktverdighet innen den tredje, og ved den fjerde har de glemt at de noensinne har grepet etter noe. Det er den samme historien i hver eneste lille by jeg noensinne har satt mine ben i.</w:t>
      </w:r>
    </w:p>
    <w:p/>
    <w:p>
      <w:r>
        <w:t>– Du er svært interessert i Blackburn-familien, sa jeg, trakk ut stolen vis-à-vis ham og satte meg.</w:t>
      </w:r>
    </w:p>
    <w:p/>
    <w:p>
      <w:r>
        <w:t>– Jeg får betalt for det.</w:t>
      </w:r>
    </w:p>
    <w:p/>
    <w:p>
      <w:r>
        <w:t xml:space="preserve">Han sa det muntert, noe som stanset meg, ettersom jeg hadde belaget meg på en unnamanøver. </w:t>
      </w:r>
    </w:p>
    <w:p/>
    <w:p>
      <w:r>
        <w:t>– Arveoppgjør. Det er mitt yrke, fru Claus. Når den siste i en gammel pengeslekt dør, etterlater det et kratt av hvem som eide hva, hvem som skyldte hva, hvor en eller annen verdifull ting har blitt av, og noen må sitte på biblioteker og gre ut flokene, og den som gjør det, er meg.</w:t>
      </w:r>
    </w:p>
    <w:p/>
    <w:p>
      <w:r>
        <w:t xml:space="preserve">Han bredte hendene ut over boksene. </w:t>
      </w:r>
    </w:p>
    <w:p/>
    <w:p>
      <w:r>
        <w:t>– Akkurat nå greier jeg ut en Blackburn-floke. Det var et smykke i familien en gang. En brosje. En ordentlig en. Safir i midten, gullarbeid hele veien rundt, en ekte sak, verdt mye selv den gang og en liten formue nå.</w:t>
      </w:r>
    </w:p>
    <w:p/>
    <w:p>
      <w:r>
        <w:t xml:space="preserve">Han plukket opp forstørrelsesglasset og satte det ned igjen, og under bordet festet Pip det ene øyet på messingkanten. </w:t>
      </w:r>
    </w:p>
    <w:p/>
    <w:p>
      <w:r>
        <w:t>– Og den falt rett ut av familiens registre rundt nitten tjuefire. Sluttet bare å bli nevnt. Og familiens advokater vil svært gjerne vite hvor den ble av, for det er et bo som ikke kan avsluttes skikkelig før noen kan skrive ned hva som skjedde med den brosjen.</w:t>
      </w:r>
    </w:p>
    <w:p/>
    <w:p>
      <w:r>
        <w:t>Jeg satt med det et øyeblikk. Det var en enorm åpenhjertighet, servert fritt, ubedt, og der jeg satt, kunne jeg ikke avgjøre om det var den bare sannheten eller den mest utspekulerte typen løgn.</w:t>
      </w:r>
    </w:p>
    <w:p/>
    <w:p>
      <w:r>
        <w:t>– Og har du funnet den? spurte jeg. – Hvor den tok veien?</w:t>
      </w:r>
    </w:p>
    <w:p/>
    <w:p>
      <w:r>
        <w:t>– Ikke slutten på den. Nær ved, derimot.</w:t>
      </w:r>
    </w:p>
    <w:p/>
    <w:p>
      <w:r>
        <w:t xml:space="preserve">Han dultet bort i siden på en boks. </w:t>
      </w:r>
    </w:p>
    <w:p/>
    <w:p>
      <w:r>
        <w:t>– Jeg vet at den forlot Blackburn-huset vinteren tjuefire. Jeg vet at den ikke gikk ut noen av de riktige dørene. Intet salg registrert, ingen gave, ingen testamentarisk gave, ingenting nedskrevet, noe som etter min erfaring betyr at den gikk ut feil dør. Tyveri, nesten helt sikkert, selv om det er hundre år for sent å gjøre noe med det.</w:t>
      </w:r>
    </w:p>
    <w:p/>
    <w:p>
      <w:r>
        <w:t xml:space="preserve">Han lente seg tilbake. </w:t>
      </w:r>
    </w:p>
    <w:p/>
    <w:p>
      <w:r>
        <w:t>– Etter at den forlater huset, blir sporet kaldt her og varmt igjen, svakt, to byer unna. Et pantelånskontor i Ridgeline. De førte forferdelige registre, de gamle sjappene, men de førte noen, og det finnes en dagbok etter en kontorist som overlevde, og jeg prøver å matche en dato i den med vinteren brosjen forsvant. Da har jeg hele buen til saken, fra hus til pantelånskontor, og jeg kan skrive linjen min og lukke mappen min og reise hjem.</w:t>
      </w:r>
    </w:p>
    <w:p/>
    <w:p>
      <w:r>
        <w:t>Pulsen min skjøt fart, raskt og hardt, og jeg holdt ansiktet rolig over det hele. Han visste om Ridgeline. Han visste om pantelånskontoret. Han hadde angrepet det hele fra Blackburn-siden, den lovlige siden, boadvokatenes side, og han hadde sporet den nesten til Constance Okafors dør fra den andre siden.</w:t>
      </w:r>
    </w:p>
    <w:p/>
    <w:p>
      <w:r>
        <w:t>– Du har gjort leksen din, sa jeg.</w:t>
      </w:r>
    </w:p>
    <w:p/>
    <w:p>
      <w:r>
        <w:t>– Det er bare lekser, denne jobben. Det er ingen annen del ved det.</w:t>
      </w:r>
    </w:p>
    <w:p/>
    <w:p>
      <w:r>
        <w:t xml:space="preserve">Han tok av seg de vanlige brillene og gned neseryggen, og et øyeblikk så han bare trett ut, en helt vanlig middelaldrende mann langt hjemmefra som gjorde en kjedelig ting grundig. </w:t>
      </w:r>
    </w:p>
    <w:p/>
    <w:p>
      <w:r>
        <w:t>– Her. Jeg skulle ha gitt deg en av disse den første dagen.</w:t>
      </w:r>
    </w:p>
    <w:p/>
    <w:p>
      <w:r>
        <w:t xml:space="preserve">Han skjøv et kort over bordet til meg. </w:t>
      </w:r>
    </w:p>
    <w:p/>
    <w:p>
      <w:r>
        <w:t xml:space="preserve">– Jeg gir dem til alle. Sannelig, alle. Jo flere mennesker i en by som vet hva jeg leter etter, desto sannsynligere er det at noens bestemor viser seg å huske noe moren hennes sa en gang, og sparer meg for en måned.</w:t>
      </w:r>
    </w:p>
    <w:p/>
    <w:p>
      <w:r>
        <w:t>Jeg så på kortet. Neil Carter, sto det, og under det navnet på et firma, og et telefonnummer med retningsnummer to stater unna.</w:t>
      </w:r>
    </w:p>
    <w:p/>
    <w:p>
      <w:r>
        <w:t>Og jeg tenkte hardt bak det ubevegelige ansiktet mitt.</w:t>
      </w:r>
    </w:p>
    <w:p/>
    <w:p>
      <w:r>
        <w:t xml:space="preserve">Den som hadde skrevet den lappen, arbeidet i mørket. All hans makt, hvert eneste gram av den, kom av å ikke bli sett. Han hadde skrevet med en hånd som ikke var hans egen. Han hadde bedt en kvinne henge et rødt bånd på kransen sin slik at han aldri trengte å vise ansiktet sitt for å kreve inn. Og her, over et bibliotekbord i det lyseste rommet i byen, satt Neil Carter og delte ut kort som en mann som stilte til valg, og fortalte bibliotekaren, ordføreren, fru Claus og hvem som helst som ville sitte stille, at han jaktet på en Blackburn-brosje som forlot byen på feil måte i 1924.</w:t>
      </w:r>
    </w:p>
    <w:p/>
    <w:p>
      <w:r>
        <w:t>Det ga ingen mening at de to skulle være samme mann. Man kveler ikke en kvinne i stillhet over en hemmelighet samtidig som man kunngjør for folkebiblioteket, med høy røst, at man sporer nettopp den hemmeligheten man kveler henne med.</w:t>
      </w:r>
    </w:p>
    <w:p/>
    <w:p>
      <w:r>
        <w:t>Med mindre selve kunngjøringen var det utspekulerte. Jeg tvang meg til å holde fast ved den formen av det også, snu på det, se på undersiden. Med mindre han gjemte seg på det eneste stedet ingen noen gang ser, i det klare lyset, og bråkte så mye ærlig bråk om brosjen at ingen i Frost Falls noen gang ville falle på tanken om å mistenke mannen som snakket mest om den.</w:t>
      </w:r>
    </w:p>
    <w:p/>
    <w:p>
      <w:r>
        <w:t xml:space="preserve">Så jeg prøvde ham. </w:t>
      </w:r>
    </w:p>
    <w:p/>
    <w:p>
      <w:r>
        <w:t xml:space="preserve">– Herr Carter, sa jeg, – anta at du fant ut at brosjen hadde blitt tatt av noen som trengte penger så altfor mye. En tjenestepike, for eksempel. En jente fra et hardt hus i en hard vinter. Hva ville du ha gjort med det?</w:t>
      </w:r>
    </w:p>
    <w:p/>
    <w:p>
      <w:r>
        <w:t xml:space="preserve">Han vurderte det alvorlig, det skal han ha. Han strakte seg ikke etter det enkle svaret. </w:t>
      </w:r>
    </w:p>
    <w:p/>
    <w:p>
      <w:r>
        <w:t xml:space="preserve">– Skrevet det i rapporten min, sa han til slutt. </w:t>
      </w:r>
    </w:p>
    <w:p/>
    <w:p>
      <w:r>
        <w:t>– Hvor tingen tok veien, og hvordan. Avsluttet boet. Inkassert honoraret mitt og reist.</w:t>
      </w:r>
    </w:p>
    <w:p/>
    <w:p>
      <w:r>
        <w:t xml:space="preserve">Han trakk på skuldrene. </w:t>
      </w:r>
    </w:p>
    <w:p/>
    <w:p>
      <w:r>
        <w:t>– Jeg er ikke loven, fru Claus, og jeg er sannelig ikke en prest, og jeg er så sannelig ikke samvittigheten til en jente som ville ha vært død for lengst nå. Jeg sporer hvor ting tok veien. Hva folk gjorde for å få dem dit, og om de hadde rett eller galt i å gjøre det, det er mellom dem og hva enn de står til rette for, og det er attpåtil hundre år kaldt. Jeg har ingen interesse av å henge ut en død stuepike for å ha vært fattig.</w:t>
      </w:r>
    </w:p>
    <w:p/>
    <w:p>
      <w:r>
        <w:t xml:space="preserve">Han stanset og så på meg et hakk hvassere over boksene. </w:t>
      </w:r>
    </w:p>
    <w:p/>
    <w:p>
      <w:r>
        <w:t>– Hvorfor spør du slik? Vet du noe jeg ikke vet, fru Claus?</w:t>
      </w:r>
    </w:p>
    <w:p/>
    <w:p>
      <w:r>
        <w:t>– Jeg vet en hel del du ikke vet, sa jeg vennlig, – om strikking og om spisevanene til pingviner. Når det gjelder brosjer, er jeg redd jeg ikke er til noen som helst nytte for deg.</w:t>
      </w:r>
    </w:p>
    <w:p/>
    <w:p>
      <w:r>
        <w:t>Han lo, en ekte latter, og lot meg gå. Jeg tok kortet hans og samlet opp Pip fra der hun hadde undersøkt den nederste hyllen i lokalhistorieavdelingen, og så gikk vi begge hjem mens jeg snudde kortet frem og tilbake mellom fingrene mine.</w:t>
      </w:r>
    </w:p>
    <w:p/>
    <w:p>
      <w:r>
        <w:t>Jeg hadde gått til biblioteket for å lese om Blackburn-familien og fant i stedet en mann som var så høylytt og så skamløst nysgjerrig på brosjen at han nesten hadde frikjent seg selv med den rene størrelsen på appetitten sin på den. Nesten. Jeg var ikke rede til å avskrive ham fullstendig. Men jo lenger jeg satt sammen med ham, desto mindre liknet Neil Carter en mann som arbeidet i mørket.</w:t>
      </w:r>
    </w:p>
    <w:p/>
    <w:p>
      <w:r>
        <w:t>Og desto mer liknet han en skarp lampe som noen andre i denne byen kanskje sto takknemlig bak.</w:t>
      </w:r>
    </w:p>
    <w:p>
      <w:r>
        <w:t>Kapittel 10</w:t>
      </w:r>
    </w:p>
    <w:p/>
    <w:p>
      <w:r>
        <w:t>Jeg kom hjem fra biblioteket og fant en rein i hagen som spiste Nicks seine kålhoder, og en liten alv som var fra seg av bekymring.</w:t>
      </w:r>
    </w:p>
    <w:p/>
    <w:p>
      <w:r>
        <w:t>– Fru Claus! Bram rundet hjørnet på hytta i trav og vred luen mellom hendene. Bram var alven som ble med oss sørover, formannen på det flyttede verkstedet – hengiven, pertentlig og formet som en bekymret potet – og nå var han på bristepunktet. – Det er Dancer. Hun har sluppet ut igjen. Tredje gang denne uken, fru Claus, tredje gang. Og jeg kan sverge på hver eneste knapp jeg eier på at klinken var dratt for da jeg gikk, dratt og prøvd, og nå står hun her og gomler på den gode kålen og vil ikke ledes, og jeg liker ikke måten det her ser ut på, for å si det som det er.</w:t>
      </w:r>
    </w:p>
    <w:p/>
    <w:p>
      <w:r>
        <w:t>– God ettermiddag på deg òg, Bram, sa jeg og satte kurven ned innenfor kjøkkendøren. Ute i hagen løftet Dancer det store hodet fra kålåkeren, så på meg med mild interesse og fortsatte å spise. – Javel. Hvorfor liker du ikke måten det ser ut på?</w:t>
      </w:r>
    </w:p>
    <w:p/>
    <w:p>
      <w:r>
        <w:t xml:space="preserve">– Fordi hun ikke kom seg ut. Han senket stemmen. – Jeg mener, hun kom seg jo ut, klart det, der står hun i kålen, jeg har da øyne i hodet. Men grinden var klinket etterpå. Klinket igjen bak henne, utenfra, mens hun stod foran den. Tre ganger har jeg kommet ned og funnet grinda lukket og en rein på feil side av den, og du må forklare meg, fru Claus, hvordan et dyr klarer å rikke på en klinke fra den siden den ikke er på, og da skal jeg si deg det samme som jeg sier til unge Fenn, og det er at det foregår noe i denne byen, det foregår sannelig noe.</w:t>
      </w:r>
    </w:p>
    <w:p/>
    <w:p>
      <w:r>
        <w:t>Han hadde rett, naturligvis, selv om jeg ikke sa det høyt. Jeg gikk ut i den kalde hagen og la hånden flatt på Dancers varme skulder. Hun lot meg gjøre det og lente seg litt mot hånden. Hun lot seg ikke rikke en millimeter av Bram, men jeg ledet henne tvers over veien mot luftegården uten det minste besvær. Grinda stod åpen og helt vanlig. Jeg tok henne med inn og klinket den igjen. Vi ble stående og se på klinken. Den holdt seg klinket. Dancer stakk nesen over øverste spile og pustet et langt, varmt sukk mot Bram og meg.</w:t>
      </w:r>
    </w:p>
    <w:p/>
    <w:p>
      <w:r>
        <w:t>– Hun vil ha noe, sa Bram mørkt.</w:t>
      </w:r>
    </w:p>
    <w:p/>
    <w:p>
      <w:r>
        <w:t>– De vil ha noe alle sammen i år, sa jeg. – Hvor er Nick?</w:t>
      </w:r>
    </w:p>
    <w:p/>
    <w:p>
      <w:r>
        <w:t xml:space="preserve">– På verkstedet. Hvor ellers. Bram snøftet, såret på nytt. – Vil ikke slippe meg inn. Vil ikke slippe Fenn inn. Sitter og bygger hvem-veit-hva bak låst dør til alle døgnets tider og nynner for seg selv. Jeg har vært formann på det verkstedet i to hundre år, fru Claus, to hundre, og nå blir jeg stengt ute fra halve greia som en hvem som helst som kommer for å lese av strømmåleren. Han tok seg i det og la til i en fart: – Ikke det at jeg ville snoke. Jeg ville aldri snoket. Det er bare det at et verksted vil ha en formann som vet hva som befinner seg der inne, det er alt, det er snakk om yrkesstolthet.</w:t>
      </w:r>
    </w:p>
    <w:p/>
    <w:p>
      <w:r>
        <w:t xml:space="preserve">– Jeg blir stengt ute jeg òg, om det er til noen trøst, sa jeg, og det så faktisk ut til å trøste ham, den lille, stakkarslige trøsten i å ha selskap i harmen. Jeg lot ham stå der og bekymre seg produktivt over grinda, noe som var Brams foretrukne tilstand og ikke gjorde skade, og gikk for å finne mannen min.</w:t>
      </w:r>
    </w:p>
    <w:p/>
    <w:p>
      <w:r>
        <w:t>Verkstedet glødet i skjøtene. Det var det første jeg la merke til, og det stanset meg på stien. Hver eneste sprekk rundt den låste døren, hver åpning i de gamle plankeveggene, lakk et varmt, gyllent lys – akkurat det samme gullet som festlysene hadde antatt – og da jeg la den flate hånden mot døren, kjentes treverket varmt som et nystekt brød. Innenfra lød Nicks lave, tonedøve nynning, og under nynningen en lyd jeg ikke hadde navn på. En lyd som knitringen av et bål som legger seg til ro for natten. Lyden av noe stort som puster sakte i søvne.</w:t>
      </w:r>
    </w:p>
    <w:p/>
    <w:p>
      <w:r>
        <w:t>– Jeg kommer ikke inn, ropte jeg gjennom døren. – Jeg lovet jo det. Men Bram har mistet en rein igjen. Klinken.</w:t>
      </w:r>
    </w:p>
    <w:p/>
    <w:p>
      <w:r>
        <w:t>Nynningen stanset. Døren gled opp en håndsbredde, og Nicks ansikt kom til syne i åpningen, rødmosset, fornøyd og med duft av kuttet furu og den andre, varmere tingen jeg ikke kunne navngi. Bak ham var lyset skarpt, og jeg holdt blikket festet på ansiktet hans og så ikke forbi ham inn i rommet, for jeg hadde gitt mitt ord.</w:t>
      </w:r>
    </w:p>
    <w:p/>
    <w:p>
      <w:r>
        <w:t>– Klinken, gjentok han, og fornøyelsen ble tonet ned til noe mer alvorlig. – Det drar i dem. Reinen kjenner det før noen av oss andre gjør det. Det har de alltid gjort, helt siden den første. Han kom ut og trakk døren igjen etter seg, og idet han fjernet seg fra den, ble de gyldne skjøtene dempet. – Gå en tur med meg. Jeg skal fortelle deg det jeg kan, og det er ikke stort, for jeg vet ikke så mye ennå selv. Men du har fortjent det jeg har.</w:t>
      </w:r>
    </w:p>
    <w:p/>
    <w:p>
      <w:r>
        <w:t>Vi gikk den lange veien rundt luftegården i tiltakende skumring, med dampende pust som steg i takt, og han fortalte det.</w:t>
      </w:r>
    </w:p>
    <w:p/>
    <w:p>
      <w:r>
        <w:t xml:space="preserve">– Det ble med oss ned, sa han. – Magien. Den biten kjenner du til. Den hørte aldri til på Nordpolen, Nordpolen var bare stedet den satt. Et ildsted den hadde slitt glatt over veldig lang tid, et sted å være. Og så dro vi, og den ble med, fordi den er vår, eller vi er dens, jeg har aldri vært sikker på hvem av dem som gjelder. Og her har den intet ildsted. Intet slitt sted å falle til ro i. Derfor slår den gnister. Han nikket ut mot byen der nede, hvor festlysene var i ferd med å slå seg på langs takene i det fjerne, gylne der de skulle ha vært oransje. – Små ting, for det meste. Lys som skifter farge. En klinke som smekker igjen av seg selv. Et gresskar som gror kristtorn. Den gjør ingen skade, Jess. Den vet ikke hvordan den skal gjøre skade. Den er som en hund som har mistet eieren sin, og som går fra dør til dør bortover hele gaten, like håpefull ved hver eneste en.</w:t>
      </w:r>
    </w:p>
    <w:p/>
    <w:p>
      <w:r>
        <w:t>– Leter etter et hjem, sa jeg.</w:t>
      </w:r>
    </w:p>
    <w:p/>
    <w:p>
      <w:r>
        <w:t>– Leter etter et hjem. Han stanset og ble stående et øyeblikk og så ned på den gylnopplyste byen. – Og det blir sterkere. Flere lys hver eneste kveld. Jeg vet ikke hvorfor ennå. Det er alt jeg forstår. Han tok hånden min.</w:t>
      </w:r>
    </w:p>
    <w:p/>
    <w:p>
      <w:r>
        <w:t xml:space="preserve">– Og verkstedet. Jeg sa det ikke som et spørsmål. – Overraskelsen din. Den henger sammen med dette.</w:t>
      </w:r>
    </w:p>
    <w:p/>
    <w:p>
      <w:r>
        <w:t>Han var stille et øyeblikk, og pusten vår skapte tåkeskyer i kveldsmørket. – Det er et sted den kan slå seg ned, sa han til slutt med lav stemme. – Det er alt jeg vil si, og selv det er mer enn jeg burde, for den er ikke ferdig, og jeg vet ikke om den vil holde. Jeg prøver å bygge det den leter etter, Jess. Et ildsted. Slik at den kan slutte å gå fra dør til dør i mørket og komme hjem og legge seg ned. Han klemte hånden min. – Ikke si det til noen. Ikke fordi det er en hemmelighet som skal gjemmes på. Men fordi jeg ikke vil si det høyt før jeg vet at det virker.</w:t>
      </w:r>
    </w:p>
    <w:p/>
    <w:p>
      <w:r>
        <w:t>Jeg holdt hånden hans og så ut over den gyldne byen. Jeg kjente omfanget av det han fortalte meg, som var større enn en brosje og en lapp. Men jeg hadde en mindre ting å ordne opp i først.</w:t>
      </w:r>
    </w:p>
    <w:p/>
    <w:p>
      <w:r>
        <w:t xml:space="preserve">Pip hadde snusket langs den nederste spilen i luftegårdsgjerdet hele tiden. Jeg hadde lappen i kåpelommen, og nå gjorde hun det hun hadde begynt med hver gang lappen var i nærheten. Hun kom bort til lommen, presset nebbet flatt mot utsiden av den og stivnet til i den samme stillingen som hun falt i når hun hadde snifret opp et spor og ville være sikker. Så snudde hun seg og vraltet målbevisst bort fra meg, rett opp stien til kjøkkendøren, og ventet der til jeg åpnet den. Hun krysset gulvet og stanset ved kurven der jeg hadde lagt lysestaken jeg bar med meg hjem fra smia om morgenen. Hun satte seg ned ved siden av kurven, så opp på meg og kvitret én gang, skarpt og bestemt, som en pekende finger.</w:t>
      </w:r>
    </w:p>
    <w:p/>
    <w:p>
      <w:r>
        <w:t>– Hva holder hun på med? spurte Nick og fulgte etter oss inn.</w:t>
      </w:r>
    </w:p>
    <w:p/>
    <w:p>
      <w:r>
        <w:t>– Hun følger lukten, sa jeg sakte mens jeg betraktet henne der hun satt ved siden av den eneste gjenstanden fra smia i huset. – Lappen lukter smie, og hun har gått og funnet den eneste smie-tingen på dette kjøkkenet, og nå forteller hun meg at de matcher. Hun sporer ikke opp et menneske, Nick. Det har hun aldri gjort. Hun sporer opp et sted. Uansett hvor den lappen har vært, så er det dét nesen hennes kjenner igjen. Jeg så ned på den kloke fuglen min. – Pip. Du har fortalt meg svaret helt siden den første kvelden, og jeg har ikke hørt etter.</w:t>
      </w:r>
    </w:p>
    <w:p/>
    <w:p>
      <w:r>
        <w:t>Hun tok imot dette som intet annet enn det hun hadde krav på, kastet et megetsigende blikk mot skapet der sardinene ble oppbevart, og fikk en.</w:t>
      </w:r>
    </w:p>
    <w:p/>
    <w:p>
      <w:r>
        <w:t>Lysene brant gylne over Frost Falls, og borte ved luftegården bygget mannen min et ildsted for en husvill magi. Jeg ble stående litt lenger i det varme kjøkkenet med tyngden av det lange livet mitt hvilende over skuldrene. Så gikk jeg i gang med arbeidet igjen.</w:t>
      </w:r>
    </w:p>
    <w:p>
      <w:r>
        <w:t>Kapittel 11</w:t>
      </w:r>
    </w:p>
    <w:p/>
    <w:p>
      <w:r>
        <w:t xml:space="preserve">Rådhuset var en overpyntet mursteinsbygning i enden av allmenningen, med et klokketårn som hadde gått fire minutter for fort så lenge noen kunne huske. Jeg gikk dit på mandagen sammen med Pip på to ærend, ett av dem ekte og ett av dem mindre så. Det ekte ærendet var å føre syklubbens navn opp på festivalens hjelperliste, og å spørre – på vegne av ingen andre enn byen selv – om Frost Falls kunne finne en liten slant til Historielaget før taket raste sammen for godt. Det mindre ekte ærendet var å se ordentlig og på nært hold på Vera Reed.</w:t>
      </w:r>
    </w:p>
    <w:p/>
    <w:p>
      <w:r>
        <w:t xml:space="preserve">Foajeen var dekorert med portretter av tidligere ordførere, gullinnrammede og selvgode, og et oppsiktsvekkende antall av dem var Blackburner, med den samme lange Blackburn-nesen arvet nedover veggen som et stykke familiesølv. Innerst i foajeen stod døren til den nåværende ordføreren åpen. Bak et bredt, rent skrivebord som ikke inneholdt annet enn en telefon og et skriveunderlag i lær, satt ordføreren selv, en glatt, grå mann som hadde arvet nesen, embetet og, så vidt noen i byen kunne bedømme, lite annet.</w:t>
      </w:r>
    </w:p>
    <w:p/>
    <w:p>
      <w:r>
        <w:t>Vera satt ved skrivebordet utenfor hans, og hun var grunnen til at hele greia gikk rundt i det hele tatt. Alle visste det, og ingen sa det. Hun hadde arkivene og nøklene. Ordføreren hadde nesen og håndtrykket. Hun så opp da jeg kom inn, og smilet hun fant fram, var korrekt og slitt i kantene.</w:t>
      </w:r>
    </w:p>
    <w:p/>
    <w:p>
      <w:r>
        <w:t xml:space="preserve">– Fru Claus. Er det festivallisten?</w:t>
      </w:r>
    </w:p>
    <w:p/>
    <w:p>
      <w:r>
        <w:t>– Det, og et spørsmål til ordføreren, om han har et ledig minutt.</w:t>
      </w:r>
    </w:p>
    <w:p/>
    <w:p>
      <w:r>
        <w:t xml:space="preserve">Han hadde et minutt, og han avså det fra bak det rene skrivebordet sitt uten å gjøre seg den umaken å reise seg. Jeg la fram saken for Historielaget så godt jeg evnet. At taket lakk inn i bakrommene. At fyrkjelen var inne i sin siste vinter. To århundrer med byens minne som sakte gikk i oppløsning for mangel på en brøkdel av det byen ville brukt på en eneste festivalhelg. Jeg la det fram varmt, og jeg la det fram kort. Claire hadde fortalt meg at triste historier ikke rister løs penger, og jeg forsøkte meg på noe stødigere og vanskeligere å feie til side enn tristhet.</w:t>
      </w:r>
    </w:p>
    <w:p/>
    <w:p>
      <w:r>
        <w:t>Ordføreren hørte meg ut med tålmodigheten til en mann som venter på at en støy skal avta slik at stillheten kan vende tilbake.</w:t>
      </w:r>
    </w:p>
    <w:p/>
    <w:p>
      <w:r>
        <w:t xml:space="preserve">– Det er en verdig sak, sa han da jeg var ferdig. – Theo gjør en fin jobb på sin måte. Men byens budsjett er byens budsjett, fru Claus, og historien – om jeg så må si det – brøyter ikke veier i februar eller holder gatelysene brennende. Laget har alltid klart seg selv på egen hånd. Jeg er sikker på at de lander på føttene, det har de da alltid gjort. Han frambrakte et smil, smilet til en mann som hadde bestemt seg for at han hadde vært gavmild bare ved å lytte. – Kanskje festivalen deres viser seg å bli en fin liten innsamling for dem. Folk blir jo så sentimentale på denne tiden av året.</w:t>
      </w:r>
    </w:p>
    <w:p/>
    <w:p>
      <w:r>
        <w:t xml:space="preserve">– Det blir de, samtykket jeg. – Det er noe av det bedre ved dem.</w:t>
      </w:r>
    </w:p>
    <w:p/>
    <w:p>
      <w:r>
        <w:t>Det seilte rett forbi ham, slik det meste gjorde. Jeg takket ham for hans tid, som ikke hadde kostet ham noe og ville avkaste Historielaget betraktelig mindre. Deretter gikk jeg ut igjen til Veras skrivebord for å gjøre ærendet jeg egentlig hadde kommet for, som var å se og å høre.</w:t>
      </w:r>
    </w:p>
    <w:p/>
    <w:p>
      <w:r>
        <w:t xml:space="preserve">Hun hadde festivallisten klar og pent rettet inn på lærunderlaget sitt. Mens hun lot pennspissen gli nedover den og la til syklubben med sin lille, jevne hånd, lot jeg blikket gli over skrivebordet hennes, rolig, uanfektet, som en kvinne som venter mens en saksbehandler gjør seg ferdig. Det var et mirakel av orden, det skrivebordet. Merkede mapper som stod i et stativ. En lang veggkalender med ruter og anmerkninger. Og bak henne, fra gulv til tak, en vegg med arkivskap, hvert med en liten messingramme foran som holdt et maskinskrevet kort. </w:t>
      </w:r>
      <w:r>
        <w:rPr>
          <w:i/>
        </w:rPr>
        <w:t xml:space="preserve">SKJØTER. TILLATELSER. SKATTELISTER. EIENDOMSARKIV, 1900–1950.</w:t>
      </w:r>
      <w:r>
        <w:t xml:space="preserve"> Hele papirminnet om hvem som hadde eid hva i Frost Falls, et århundre av det, som stod bak denne ene trøtte kvinnens rygg, og nøklene til alt sammen på ringen i beltet hennes.</w:t>
      </w:r>
    </w:p>
    <w:p/>
    <w:p>
      <w:r>
        <w:t xml:space="preserve">Pip hadde funnet messingrammene. Hun stod nese mot nese med sitt eget speilbilde i den nederste og beundret det.</w:t>
      </w:r>
    </w:p>
    <w:p/>
    <w:p>
      <w:r>
        <w:t xml:space="preserve">– Du tar vare på eiendomsarkivene, sa jeg lett, som om jeg bare førte en samtale for å fylle pennens skrapende stillhet. – Hele veien tilbake. Det må være nyttig for folk. Jeg vedder på at halvparten av byen kommer til deg når de vil vite hvem som bygde huset deres, eller hvor det ble av bestemorens jord.</w:t>
      </w:r>
    </w:p>
    <w:p/>
    <w:p>
      <w:r>
        <w:t xml:space="preserve">Veras skuldre stivnet til, en liten bevegelse, der og borte igjen, som en stram tråd som ble røsket i og sluppet. </w:t>
      </w:r>
    </w:p>
    <w:p/>
    <w:p>
      <w:r>
        <w:t xml:space="preserve">– Folk kommer til meg med alle slags ting, sa hun. Pennen fortsatte å bevege seg. – Mest for å klage på skatten.</w:t>
      </w:r>
    </w:p>
    <w:p/>
    <w:p>
      <w:r>
        <w:t>– Jeg spør bare fordi en venninne av meg lurte på de gamle familiene i det siste. Blackburn-familien. Hvor de første pengene kom fra, i grunnleggelsestiden. Jeg sa at du ville vite bedre enn noen hvor man i det hele tatt skulle begynne å lete etter slikt.</w:t>
      </w:r>
    </w:p>
    <w:p/>
    <w:p>
      <w:r>
        <w:t>Pennen stanset.</w:t>
      </w:r>
    </w:p>
    <w:p/>
    <w:p>
      <w:r>
        <w:t xml:space="preserve">Hun så opp på meg, og i ett ubevoktet øyeklikk var det korrekte, trøtte ansiktet hennes noe annet – årvåkent, nær ved å være trengt opp i et hjørne – før hun fikk korrektheten på plass igjen som et lokk over en gryte. </w:t>
      </w:r>
    </w:p>
    <w:p/>
    <w:p>
      <w:r>
        <w:t xml:space="preserve">– Jeg vet ingenting om Blackburn-familien, sa hun, noe som var en rar ting å si når en Blackburn satt to meter unna bak sin åpne dør og Blackburn-skjøter fylte skuffene bak henne. – Det der er Theos avdeling. Historielaget. Jeg tar bare vare på arkivene. Jeg leser dem ikke. </w:t>
      </w:r>
    </w:p>
    <w:p/>
    <w:p>
      <w:r>
        <w:t xml:space="preserve">Hun skjøv festivallisten over skriveunderlaget til meg. </w:t>
      </w:r>
    </w:p>
    <w:p/>
    <w:p>
      <w:r>
        <w:t xml:space="preserve">– Der. Syklubben er lagt til. Var det noe annet?</w:t>
      </w:r>
    </w:p>
    <w:p/>
    <w:p>
      <w:r>
        <w:t>Det var for mye svar på et så lite og uforpliktende spørsmål, og det kom for fort. Hånden hennes var ikke helt stødig da hun skjøv listen over. Jeg hadde tilbrakt et langt liv med å lære forskjellen på en person som ikke vet en ting, og en person som desperat ønsker at du skal slutte å spørre om det. Vera Reed ønsket at jeg skulle slutte. Om Blackburn-familien. Om arkivene hun tok vare på og sverget på at hun aldri leste.</w:t>
      </w:r>
    </w:p>
    <w:p/>
    <w:p>
      <w:r>
        <w:t>Jeg presset det ikke videre. Å presse på ville bare ha fortalt henne at jeg hadde lagt merke til det. I stedet mildnet jeg hele oppførselen min.</w:t>
      </w:r>
    </w:p>
    <w:p/>
    <w:p>
      <w:r>
        <w:t xml:space="preserve">– Det var alt, sa jeg. – Takk skal du ha, Vera. Du ser utslitt ut, om du tilgir at jeg sier det. De lar deg arbeide altfor hardt på dette stedet.</w:t>
      </w:r>
    </w:p>
    <w:p/>
    <w:p>
      <w:r>
        <w:t xml:space="preserve">Vennligheten nådde inn til henne der spørsmålet ikke hadde gjort det. Skuldrene hennes sank en smule, og ansiktet vaklet mot å briste før hun tok seg sammen. </w:t>
      </w:r>
    </w:p>
    <w:p/>
    <w:p>
      <w:r>
        <w:t xml:space="preserve">– Det er sesongen, sa hun. – Og ordføreren betaler en bylønn for et arbeid som tilsvarer en storby, og det strekker aldri helt til i slutten av måneden. Ikke for noen i år. Regningene betaler seg ikke selv. </w:t>
      </w:r>
    </w:p>
    <w:p/>
    <w:p>
      <w:r>
        <w:t xml:space="preserve">Hun ga fra seg en liten, slitt latter uten humor i. </w:t>
      </w:r>
    </w:p>
    <w:p/>
    <w:p>
      <w:r>
        <w:t>– Ingen regninger betaler seg selv i år, gjør de vel, fru Claus?</w:t>
      </w:r>
    </w:p>
    <w:p/>
    <w:p>
      <w:r>
        <w:t xml:space="preserve">– Nei, sa jeg. – Det gjør de ikke.</w:t>
      </w:r>
    </w:p>
    <w:p/>
    <w:p>
      <w:r>
        <w:t>Jeg lot henne bli igjen der blant skuffene sine, med den uvirksomme ordføreren bak sin åpne dør og klokken fire minutter for fort over hodene på dem begge. Ute på de kalde trappene ble jeg stående et øyeblikk sammen med Pip for å sortere det jeg hadde sett. Jeg la Vera til på listen jeg førte i hodet mitt.</w:t>
      </w:r>
    </w:p>
    <w:p/>
    <w:p>
      <w:r>
        <w:t xml:space="preserve">En kvinne med pengeproblemer som tynget henne. En kvinne med nøklene til hundre år med hvem-som-eide-hva, skjøtet til </w:t>
      </w:r>
      <w:r>
        <w:t>Winter Wonderland Inn</w:t>
      </w:r>
      <w:r>
        <w:t/>
      </w:r>
      <w:r>
        <w:t/>
      </w:r>
      <w:r>
        <w:t xml:space="preserve"> et sted i akkurat de skuffene, og hva enn byen hadde skrevet ned i 1924 da en brosje forsvant fra et herskapshus, hvis det i det hele tatt hadde blitt skrevet ned noe. En kvinne som hadde stivnet til ved ordene eiendomsarkiv og blitt altfor snakkesalig i det øyeblikket jeg nevnte navnet Blackburn, for deretter å fortelle meg, med arkivene stående i ryggen på seg, at hun aldri leste dem.</w:t>
      </w:r>
    </w:p>
    <w:p/>
    <w:p>
      <w:r>
        <w:t>Jeg visste ikke hva det betydde. Det kunne bety intet mer enn en trett kvinne som ikke var interessert i snokete spørsmål på en lang dag. Men appellen min for laget hadde slått feil, akkurat slik Dot hadde sagt den ville, og laget holdt fremdeles på å slukke lyset. Og nå var det to personer i Frost Falls jeg ikke kunne høre navnet Blackburn uten å tenke på. Den ene av dem drev arkivet der brevene hadde forsvunnet.</w:t>
      </w:r>
    </w:p>
    <w:p/>
    <w:p>
      <w:r>
        <w:t>Og den andre holdt i nøklene til alt det andre byen noensinne hadde skrevet ned.</w:t>
      </w:r>
    </w:p>
    <w:p>
      <w:r>
        <w:t>Kapittel 12</w:t>
      </w:r>
    </w:p>
    <w:p/>
    <w:p>
      <w:r>
        <w:t>Historielagets styre møttes den mandagskvelden i det kalde bakrommet under det sviktende taket. Claire ba meg bli med henne dit, halvt fordi Gazette ville ha et vennlig ansikt i rommet, og halvt, mistenkte jeg, fordi hun hadde gjettet mer enn hun lot som om når det gjaldt det jeg bar på, og ville at jeg skulle se med egne øyne hvor ille det var.</w:t>
      </w:r>
    </w:p>
    <w:p/>
    <w:p>
      <w:r>
        <w:t>Det var ille.</w:t>
      </w:r>
    </w:p>
    <w:p/>
    <w:p>
      <w:r>
        <w:t>Det var seks stykker av dem i styret, fire gamle og to bare middelaldrende, benket rundt et sammenleggbart bord som virket malplassert i det ærverdige, gamle rommet. En kaffekjele hveste på et sidebord. I hjørnet av taket over vinduet bredte en brun vannflekk seg som et blåmerke på pussen, med en blikkbøtte stående på vinduskarmen rett under for å samle opp dryppet. Ingen nevnte bøtten. Alle sammen så på den, og så vekk.</w:t>
      </w:r>
    </w:p>
    <w:p/>
    <w:p>
      <w:r>
        <w:t>Pip slo seg ned under stolen min og stirret på bøtten, og ventet på hver eneste dråpe med dyp interesse.</w:t>
      </w:r>
    </w:p>
    <w:p/>
    <w:p>
      <w:r>
        <w:t xml:space="preserve">Theo ledde møtet med en papirbunke foran seg, brillene på og slipset på snei. Han reiste seg for å legge frem tallene, og jeg hadde sjelden sett en mann gjøre en vanskeligere ting med mer verdighet. For tallene var en dødsdom, og han leste dem opp likevel, med sin omhyggelige historikerstemme, som om de var hvilke som helst andre fakta om byen han elsket.</w:t>
      </w:r>
    </w:p>
    <w:p/>
    <w:p>
      <w:r>
        <w:t xml:space="preserve">Kommunetilskuddet, kuttet med en tredjedel. Taket, kostnadsoverslag som fikk en av de gamle mennene til å grøsse. Fyrkjelen, erklært utrangert av mannen som hadde vært der for å se på den, og som hadde sagt, rapporterte Theo, at han var overrasket over at den hadde kommet gjennom i fjor vinter. Fondet, det vesle som var igjen av det, tæret ned to år på rad for å holde lysene på, og nesten borte. Medlemskontingenten, som dekket, sa Theo mens han så på arket og ikke ut i rommet, «omtrent kostnaden for kaffen».</w:t>
      </w:r>
    </w:p>
    <w:p/>
    <w:p>
      <w:r>
        <w:t>– Så, sa en av de gamle kvinnene, fru Pelletier, som hadde sortert fotografiene, da han var ferdig, – det du forteller oss, Theo, er at vi kan holde dørene åpne til det nye året. Og deretter kan vi ikke det.</w:t>
      </w:r>
    </w:p>
    <w:p/>
    <w:p>
      <w:r>
        <w:t xml:space="preserve">– Det er det regnestykket sier. Theo tok av seg brillene og trykket fingrene mot neseroten, og et øyeblikk sviktet den omhyggelige stemmen. – Jeg har søkt overalt. Det vil jeg at dere alle skal vite. Hver eneste tilskuddsordning, hver stiftelse, hvert fond i tre stater. Jeg har en mappe med avslag. Jeg kunne ha tapetsert dette rommet med dem, og da hadde i det minste rommet vært tørt. Noen av dem lo, den triste, hjelpeløse latteren til folk ved veis ende. – Kommunen vil ikke hjelpe. Jeg dro til ordføreren selv i vår, og fru Claus her dro igjen i morges, og han sier det samme som han alltid sier. Historien brøyter ikke veiene. Han satte brillene ned på papirene sine. – Jeg vet ikke hva annet jeg skal prøve. Jeg har prøvd å være rimelig. Jeg har prøvd å være ynkelig. Jeg er ikke for stolt til å si at jeg prøvde å være ynkelig, skriftlig, til en stiftelse i storbyen, og de sendte tilbake et svært vennlig brev der det sto nei.</w:t>
      </w:r>
    </w:p>
    <w:p/>
    <w:p>
      <w:r>
        <w:t xml:space="preserve">Jeg så på ham mens han sa det. Jeg så en mann drukne midt på lys dag, i et kaldt rom, foran menneskene som elsket det han elsket, og som sa det høyt med vannet allerede opp til haken. Jeg hadde kommet til det møtet og fremdeles halvt håpet at mannen jeg mistenkte, på et eller annet vis ville vise seg å være en annen enn denne. Det gjorde han ikke. Han var nøyaktig denne. En god mann som var kommet helt til veis ende, som så laget han hadde gitt sitt liv til, gå under for mangel på penger, mens flekken bredte seg utover taket og blikkbøtten fanget opp regnet.</w:t>
      </w:r>
    </w:p>
    <w:p/>
    <w:p>
      <w:r>
        <w:t>Det hadde vært så mye enklere om Theo hadde vært en fæl mann, en som jeg rent ut kunne mislike. Men jeg satt i det kalde rommet og forsto, helt inn til margen, hvordan Theo Hussein, mens han så dette og hørte dette, kunne åpne en mappe med gamle brev, se i dem ikke en hundre år gammel forbrytelse, men en livline, og strekke seg etter den, og overbevise seg selv hele veien om at han gjorde det for Historielaget. Jeg tilga det ikke. Men jeg forsto det, og jeg bar på det, kaldt og tungt, gjennom resten av møtet.</w:t>
      </w:r>
    </w:p>
    <w:p/>
    <w:p>
      <w:r>
        <w:t xml:space="preserve">Vera var der også, i hjørnet, og tok referat. Ordførerkontoret sendte en person for å referere fra møtene til de organene det finansierte, og denne personen var Vera, med stenoblokken sin og den tilknappede kardiganen, som skrev alt ned med sin nette, raske hånd. Jeg så på henne også, når jeg kunne gjøre det uten å bli sett. Hun skrev ned tallene uten å mine en mine. Men da Theo sa det om å være ynkelig, om det vennlige brevet som sa nei, stoppet pennen hennes opp et øyeblikk. Kjeven strammet seg. Hun så opp på den brune flekken i taket, og det som fløy over ansiktet hennes, lå tett opp til sorg, eller frykt, eller begge deler på en gang. Jeg klarte ikke å tenke på hva en kvinne kunne sørge over eller frykte på et styremøte der hun bare var til stede for å skrive referat.</w:t>
      </w:r>
    </w:p>
    <w:p/>
    <w:p>
      <w:r>
        <w:t>Styret snakket i ring i en time, og foreslo kakesalg og en brevskrivingskampanje, der hvert tiltak var mindre enn hullet det var ment å fylle. Hele rommet visste det og sa de små, håpefulle tingene likevel, fordi det å ikke si noe var verre. Til slutt stemte de for å holde dørene åpne året ut og å «utforske alle muligheter». De hevet møtet og gikk ut i kulden. Kjelen hveste og stilnet, og Theo ble igjen for å rydde sammen de sammenleggbare stolene alene.</w:t>
      </w:r>
    </w:p>
    <w:p/>
    <w:p>
      <w:r>
        <w:t>Claire dro av sted for å skrive sin vennlige, triste sak som ikke ville rikke på noen ting. Jeg ble igjen for å hjelpe Theo, og stablet stoler sammen med mannen jeg hadde begynt å mistenke for å utpresse venninnen min. Han takket meg for det tre ganger. Deretter fortalte han om den gangen i 1936 da en flom nesten tok de opprinnelige byarkivene, og et dusin innbyggere dannet en kjede for å bære boksene til tryggere grunn. Det var byen på sitt beste, sa han, mennesker som bar fortiden i sikkerhet med egne hender, og han tenkte på det på de vonde nettene.</w:t>
      </w:r>
    </w:p>
    <w:p/>
    <w:p>
      <w:r>
        <w:t>– Det er en god historie, sa jeg. Hjertet mitt brast litt, for det var en god historie, og han var en god mann i et kaldt rom der regnet trengte seg inn.</w:t>
      </w:r>
    </w:p>
    <w:p/>
    <w:p>
      <w:r>
        <w:t>Pip og jeg gikk hjem i mørket, og jeg visste to ting jeg ikke helt hadde visst før. At Historielaget virkelig holdt på å gå under, noe som var motivet lagt åpent foran meg, dråpe for dråpe i en blikkbøtte. Og at hva enn jeg foretok meg angående Theo, måtte jeg gjøre det skånsomt, for regnet hadde allerede gjort nok mot ham.</w:t>
      </w:r>
    </w:p>
    <w:p>
      <w:r>
        <w:t>Kapittel 13</w:t>
      </w:r>
    </w:p>
    <w:p/>
    <w:p>
      <w:r>
        <w:t>Frost Fitness var det nyeste foretaket på Evergreen Avenue, alt sammen glass og sterkt, hardt lys, med lyden av ren gummi under sålene. Jamal Washington hadde kastet seg ut i festivalen med liv og lyst, slik han gjorde med alt mulig annet. Han hadde hengt opp sølvpapirsnøfnugg fra taket og tredd hvite lyspærer rundt hvert eneste speil, slik at hele lokalet glitret som innsiden av en ristet snøkule. Et eller annet anlegg spilte musikk med en rytme du kunne kjenne i gulvet. Han sto i resepsjonen da jeg kom inn, og ansiktet hans sprakk opp i det store, varme gliset som var halve grunnen til at stedet gikk så bra som det gjorde.</w:t>
      </w:r>
    </w:p>
    <w:p/>
    <w:p>
      <w:r>
        <w:t>– Fru Claus! Og Pip! Han kom rundt disken og huket seg ned for å hilse på pingvinen, som tok det med samme mine som en besøkende kongelig. – Jeg hadde aldri trodd jeg skulle si det, men en pingvin er akkurat det medlemmet jeg har manglet. Bygget for kulde. Naturlig svømmer. Folk maser om at jeg burde skaffe et basseng, og jeg svarer at jeg ikke har plass, men for Pip skulle jeg ha funnet plassen.</w:t>
      </w:r>
    </w:p>
    <w:p/>
    <w:p>
      <w:r>
        <w:t>– Hun ville ha overtatt hele greia på under ei uke, sa jeg. – Du ville aldri fått en bane for deg selv igjen.</w:t>
      </w:r>
    </w:p>
    <w:p/>
    <w:p>
      <w:r>
        <w:t xml:space="preserve">Han lo og rettet seg opp. Der var den, tingen jeg halvt om halvt hadde håpet på å slippe å se, og halvt om halvt trengte. Bak gliset var han slitt helt ned til treverket. Øynene hans var mørke av skygger. Selve gliset satt et hårfint hakk for stramt i munnvikene, med den skjelvingen som følger med noe som holdes oppe for lenge.</w:t>
      </w:r>
    </w:p>
    <w:p/>
    <w:p>
      <w:r>
        <w:t>Jeg hadde satt opp Jamal på lista mi av ærlige grunner. Han hadde hjulpet Theo med å få i stand utstillingen, dratt de tunge montrene ut av og inn i arkivet i det meste av ei uke. Han hadde pengeproblemer som hele byen visste om, utvidelsen av treningssenteret sto bom fast, et lån satt bom fast i en banks trege tannhjul. En mann med gjeld og fritt spillerom i arkivet, en som hadde hatt hendene på Blackburn-eskene. Det ville ha vært skjødesløst ikke å se på ham.</w:t>
      </w:r>
    </w:p>
    <w:p/>
    <w:p>
      <w:r>
        <w:t>Så jeg så på ham, fra siden og sakte, akkurat slik jeg hadde sett på Sam.</w:t>
      </w:r>
    </w:p>
    <w:p/>
    <w:p>
      <w:r>
        <w:t>– Utvidelsen, sa jeg og nikket mot bakveggen, der en døråpning var blitt rammet inn med rå stendere og deretter forlatt, med glippen dekket av plastfolie som buktet seg inn og ut i trekkvinden. – Hvordan går det med den?</w:t>
      </w:r>
    </w:p>
    <w:p/>
    <w:p>
      <w:r>
        <w:t xml:space="preserve">Gliset holdt, men det kostet ham noe å holde det. – Sakte, innrømmet han. – Banken sitter på lånet. Tredje måneden nå. Hver gang jeg tror vi er i mål, vil de ha et skjema til, enda et tall, enda en måneds kontoutskrift. Han så bort, utover det lyse, nye gulvet. – Jeg skal ikke lyve for deg, fru Claus, det er tøft. Jeg har satset alt på dette stedet. Alt jeg hadde, og vel så det. Det er netter jeg regner på det og bare blir liggende og ikke sover.</w:t>
      </w:r>
    </w:p>
    <w:p/>
    <w:p>
      <w:r>
        <w:t>– Det er en tung bør å bære helt alene, sa jeg.</w:t>
      </w:r>
    </w:p>
    <w:p/>
    <w:p>
      <w:r>
        <w:t xml:space="preserve">– Det er det. Han pustet langt ut, og så, ettersom moren hans åpenbart hadde oppdratt ham til ikke å klage uten å ha en plan parat, rettet han på skuldrene. – Men her er det jeg gjør med det, siden du spurte, og jeg sier det heller rett ut til deg enn at du skal gå og bekymre deg. Jeg tok sikkerhetskontrakten for festivalen. Nattarbeid, hele helgen, passe på bodene og scenen og utstyret så ingenting vandrer avgårde i mørket. Og så har jeg lagt til de tidlige timene, boot camp klokka halv seks om morgenen, før den vanlige dagen i det hele tatt har startet. Han trakk på skuldrene, og gliset kom tilbake, mer ekte denne gangen. – Du løser ikke pengeproblemer med å ønske deg bort fra dem, fru Claus. Du løser det ved å jobbe flere timer enn problemene har. Det er den eneste måten jeg vet om, og den har aldri sviktet meg ennå, den er bare treg og gjør vondt.</w:t>
      </w:r>
    </w:p>
    <w:p/>
    <w:p>
      <w:r>
        <w:t>Jeg lot det synke inn, slik jeg hadde gjort med Sams tjue dollar. Her var en mann dypt oppetter ørene i gjeld, med alle grunner i verden og alle anledninger i tillegg. Svaret hans på det var å stå vakt over byens festival hele natta mot et honorar og lære bestemødre å ta utfallsskritt klokka halv seks om morgenen. Jamal jobbet tre jobber for å klamre seg ut av hullet sitt på den ærlige, slitsomme, skritt-for-skritt-måten, og det stemte ikke med en utpressingslapp på en halv million dollar. Regnestykket gikk ikke opp. Om Jamal Washington på noen som helst måte hadde klart å trylle fram den slags penger fra en hemmelighet, ville han ikke ha stilt vekkerklokken på fem.</w:t>
      </w:r>
    </w:p>
    <w:p/>
    <w:p>
      <w:r>
        <w:t xml:space="preserve">Men jeg aktet å mistenke ham på redelig vis, og det betydde at jeg sjekket selv etter at hjertet mitt for det meste hadde bestemt seg. Så jeg stilte det siste spørsmålet jeg hadde kommet for å stille, lett, som om det var løs prat.</w:t>
      </w:r>
    </w:p>
    <w:p/>
    <w:p>
      <w:r>
        <w:t>– Du hjalp Theo med utstillingen, sa jeg. – Alle de gamle papirene. Fikk du et blikk på noe av det mens du holdt på der inne? Blackburn-tingene, de gamle brevene?</w:t>
      </w:r>
    </w:p>
    <w:p/>
    <w:p>
      <w:r>
        <w:t>– Se på dem? Han lo, overrasket til å gjøre det. – Fru Claus, jeg bar utstillingsmontre to og to og prøvde så godt jeg kunne å ikke sette foten gjennom en hundre år gammel stol. Jeg leste ikke et eneste ord. Jeg hadde ikke klart å skille en Blackburn fra en bjørnebær. Theo stakk en eske i hendene på meg og sa forsiktig nå, forsiktig, den der er dyrebar, og jeg bar den dyrebare esken dit han pekte og gikk rett tilbake for å hente den neste dyrebare esken. Han rystet på hodet og gliste av minnet. – Ved slutten av uka var jeg så utslitt at jeg ville ha signert hva som helst bare for å få lov til å sette meg ned. Det var hele min karriere som historiker.</w:t>
      </w:r>
    </w:p>
    <w:p/>
    <w:p>
      <w:r>
        <w:t xml:space="preserve">Han sa det lett, uten å ane at han hadde gitt meg noe som helst, og jeg holdt maska mens det sa et lite, rent klikk inni meg. Han hadde ikke lest brevene. Han hadde båret eskene med blikket festet på føttene. Uansett hva utpresseren hadde lest i Blackburn-papirene, brosjen, steinen, pantelåneren, hadde Jamal aldri hatt det foran øynene. Han hadde hatt det i armene, stengt inne i en eske, og aldri kikket oppi.</w:t>
      </w:r>
    </w:p>
    <w:p/>
    <w:p>
      <w:r>
        <w:t xml:space="preserve">– Vel, sa jeg, – du er en god venn som låner bort alt det muskelarbeidet når du hadde nok av egne problemer. Han trengte det sårt, tror jeg.</w:t>
      </w:r>
    </w:p>
    <w:p/>
    <w:p>
      <w:r>
        <w:t>– Han er en god mann. Gliset mildnet. – Dødsbekymret for det stedet, riktignok, hele tida. Det syntes på ham. Som om bygningen var en syk slektning han satt oppe med. Han kunne stoppe midt i en setning om hvor jeg skulle plassere en monter, bare for å stirre på vannflekken i taket på bakrommet som om den personlig tok livet av ham. Han ristet på hodet. – Jeg håper noen hjelper ham. Jeg ville ha gitt ham pengene selv om jeg hadde hatt noen, men jeg er omtrent den dårligst stilte mannen i denne byen å spørre om penger i år.</w:t>
      </w:r>
    </w:p>
    <w:p/>
    <w:p>
      <w:r>
        <w:t>– Du er rett mann å spørre om muskler, sa jeg. – Og om vennlighet. Det teller det òg.</w:t>
      </w:r>
    </w:p>
    <w:p/>
    <w:p>
      <w:r>
        <w:t>Jeg lot ham være i fred med det glitrende treningssenteret sitt og døråpningen med plastfolie. Pip og jeg gikk ut i kulden. Et sted mellom dørstokken og hjørnet strøk jeg Jamal Washington av lista i hodet mitt, skånsomt, slik man setter fra seg noe man er glad for å slippe å bære på lenger. Tre jobber og ingen hemmeligheter i seg. Pengeproblemer møtt ansikt til ansikt i dagslys der alle kunne se dem.</w:t>
      </w:r>
    </w:p>
    <w:p/>
    <w:p>
      <w:r>
        <w:t>Han var frikjent. Vissheten om det festet seg rent inni meg, og det gjorde to ting på en gang. Det lettet meg, for jeg likte Jamal og hadde ikke villet at det skulle være ham.</w:t>
      </w:r>
    </w:p>
    <w:p/>
    <w:p>
      <w:r>
        <w:t>Og det uroet meg, for hvert navn jeg strøk, gjorde lista kortere. Da jeg gikk hjem gjennom den gullbelyste kulden, kunne jeg se nøyaktig hvor den korte lista begynte å peke, og den retningen likte jeg slett ikke.</w:t>
      </w:r>
    </w:p>
    <w:p>
      <w:r>
        <w:t>Kapittel 14</w:t>
      </w:r>
    </w:p>
    <w:p/>
    <w:p>
      <w:r>
        <w:t xml:space="preserve">Magien, som hadde begynt sesongen med forsiktig å farge en lyslenke gullfarget, hadde blitt litt tøffere i trynet innen den uken festivalen startet. Jeg brukte det meste av en formiddag på å følge sporene etter den rundt i byen sammen med Pip, og resten av den med Bram hakk i hæl, mens han ramset opp sin egen fortvilelse.</w:t>
      </w:r>
    </w:p>
    <w:p/>
    <w:p>
      <w:r>
        <w:t>Det hele begynte med snøkula.</w:t>
      </w:r>
    </w:p>
    <w:p/>
    <w:p>
      <w:r>
        <w:t xml:space="preserve">Greta hadde en stor snøkule i glass stående på disken i </w:t>
      </w:r>
      <w:r>
        <w:t>Holly Jolly Bakery</w:t>
      </w:r>
      <w:r>
        <w:t/>
      </w:r>
      <w:r>
        <w:t/>
      </w:r>
      <w:r>
        <w:t xml:space="preserve">, en sånn turistgreie med en liten keramisk utgave av Frost Falls inni, med allmenningen og rådhuset og det hele. Den morgenen, da jeg stakk innom for å hente kanelbollene til Nick, ville ikke snøen inni roe seg. Den virvlet og virvlet uten at noen var i nærheten av den, en bitteliten snøstorm som gikk rundt og rundt bak glasset. Greta hadde hengt et kjøkkenhåndkle over den ene halvdelen, som om det skulle hjelpe, og solgte bollene sine ved siden av med den sta munterheten til en kvinne som hadde bestemt seg for ikke å snakke om snøkula.</w:t>
      </w:r>
    </w:p>
    <w:p/>
    <w:p>
      <w:r>
        <w:t>Pip sto på tå på kanten av disken og stirret på den lille snøstormen, helt fascinert.</w:t>
      </w:r>
    </w:p>
    <w:p/>
    <w:p>
      <w:r>
        <w:t>– Morgen, fru Claus, sa Greta. – Ikke bry deg om kula. Den har holdt på sånn siden daggry. Hun skjøv bollene mine over disken. – Det er den store mikseren, tror jeg. Den rister i hele disken.</w:t>
      </w:r>
    </w:p>
    <w:p/>
    <w:p>
      <w:r>
        <w:t>Hun hadde slått seg til ro med mikseren, og det fikk hun for meg.</w:t>
      </w:r>
    </w:p>
    <w:p/>
    <w:p>
      <w:r>
        <w:t>– Den legger seg nok, sa jeg med mer selvtillit enn jeg hadde dekning for. – Før eller siden. Det gjør de alltid.</w:t>
      </w:r>
    </w:p>
    <w:p/>
    <w:p>
      <w:r>
        <w:t xml:space="preserve">Ute på allmenningen var det derimot Brams problemer som gjaldt. Prancer hadde sluppet seg ut av luftegården i løpet av natten og kommet ned i byen, og nå sto hun i bunnen av byens fontene, som ble skrudd av hver oktober, med høstblader opp til anklene. Hun sto der med hodet høyt hevet og nektet å rikke seg.</w:t>
      </w:r>
    </w:p>
    <w:p/>
    <w:p>
      <w:r>
        <w:t>Bram sto nedi fontenen sammen med henne og dro i grimen.</w:t>
      </w:r>
    </w:p>
    <w:p/>
    <w:p>
      <w:r>
        <w:t>– Fru Claus! Han snudde seg ikke en gang. – Det er Prancer denne gangen! Prancer! Hun er nedi fontenen, og det er ikke engang vann i den, og hun vil ikke ut, og det samler seg en folkemengde, og jeg har prøvd alt, jeg har prøvd sukker, jeg har prøvd strenghet, jeg har prøvd å resonnere med henne, noe jeg innrømmer var i overkant optimistisk. Han dro, og Prancer møtte ham med den suverene likegyldigheten til et vesen som ikke hadde noen som helst intensjon om å flytte på seg. – To av dem ute nå. To! Prancer i fontenen, og Vixen har kommet seg inn i kirkesalen på et vis og spist halmen ut av julekrybben, og hun angrer ikke en gang, du kan se at hun ikke angrer, se på henne, å nei, hun er ikke her, hun er i kirken, men hvis hun hadde vært her, ville du sett at hun ikke angrer.</w:t>
      </w:r>
    </w:p>
    <w:p/>
    <w:p>
      <w:r>
        <w:t>Det hadde sannelig samlet seg en liten flokk, og de var svært begeistret. Det hadde dukket opp barn, slik de alltid gjør i det sekundet det er snakk om et reinsdyr, og de klatret opp på kanten av fontenen for å klappe henne og hvine av fryd. En mann jeg ikke kjente, tok bilde av Prancer til barnebarna sine, og gamle herr Kim fra bilverkstedet hadde tatt med seg en klappstol ut på fortauet for å overvære hele opptrinnet med den dype tilfredsheten til en som ser på et godt show.</w:t>
      </w:r>
    </w:p>
    <w:p/>
    <w:p>
      <w:r>
        <w:t xml:space="preserve">Pip gikk bort til kanten av fontenen, tittet ned i det tørre bassenget og snudde seg bort med et avskydd blikk. En fontene uten vann var til null nytte for en pingvin.</w:t>
      </w:r>
    </w:p>
    <w:p/>
    <w:p>
      <w:r>
        <w:t>– Bram, sa jeg, – slutt å dra. Du kommer til å vri av et ledd på en av dere, enten på deg eller henne.</w:t>
      </w:r>
    </w:p>
    <w:p/>
    <w:p>
      <w:r>
        <w:t xml:space="preserve">Jeg gikk bort til fontenen, la hånden på den varme halsen til Prancer og lente meg tett inntil. – Det finnes da ingenting på denne allmenningen som er halvparten så varmt som hjemme, sa jeg lavt til henne, bare for henne. – Vil du ha det varmt, så gå hjem. Gå og se.</w:t>
      </w:r>
    </w:p>
    <w:p/>
    <w:p>
      <w:r>
        <w:t>Hun løftet hodet og så på meg. Så ble hun stående en lang stund og speide oppover stien mot hytta og verkstedet bortenfor, slik et dyr gjør når det har fått teften av noe bedre enn det som står foran det. Hun tok steget over fontenekanten, strødde blader utover støvlene til Bram og høstet jubel fra barna. Så satte hun kursen oppover stien i et bedagelig tempo, hjemover, med stor verdighet, og vi ble stående og se på at hun gikk.</w:t>
      </w:r>
    </w:p>
    <w:p/>
    <w:p>
      <w:r>
        <w:t>– Hun stikker til verkstedet, sa Bram og børstet blader av knerne. – Alle vil til verkstedet nå. Hvorfor vil alle til verkstedet, fru Claus? Hva i all verden har han der inne?</w:t>
      </w:r>
    </w:p>
    <w:p/>
    <w:p>
      <w:r>
        <w:t>– Det må du nesten spørre ham om, sa jeg. – Men de kjenner det lang vei, akkurat som lysene. Alt trekker i samme retning, Bram. Hjemover. Jeg så Prancer runde svingen og forsvinne opp stien. – Hun blir kalt på.</w:t>
      </w:r>
    </w:p>
    <w:p/>
    <w:p>
      <w:r>
        <w:t>Bram, med løv på knerne og to hundre år bak seg i en jobb som aldri før hadde inkludert et reinsdyr i en fontene, så oppover stien etter henne, og det tverre, potetaktige ansiktet hans mildnet.</w:t>
      </w:r>
    </w:p>
    <w:p/>
    <w:p>
      <w:r>
        <w:t xml:space="preserve">– Kalt hjem, sa han. – Jaja. Det er vel ikke det verste en skapning kan foreta seg. Eller en alv. Han sukket. – Da får jeg gå og hente Vixen ut fra kirken før hun spiser opp julefigurene. Han luntet av sted og mumlet for seg selv. Folkemengden spredte seg, barna sto fremdeles og pekte oppover stien, og herr Kim klappet sammen stolen sin, reint fornøyd.</w:t>
      </w:r>
    </w:p>
    <w:p/>
    <w:p>
      <w:r>
        <w:t>Jeg gikk hjemover i sporene etter reinsdyrhover, med Pip ved siden av meg. Uansett hva magien drev med nå, så trakk den mot et ildsted som ingen i byen visste om. Det var dette som hadde vært Nicks poeng. Magien visste ikke hvordan man gjorde skade. Den visste bare hvordan man kom hjem, og den kom litt nærmere for hver dag som gikk, og etterlot seg små, umulige ting: snø i ei kule som nektet å roe seg, et reinsdyr som gikk hjem på egenhånd til et ildsted hun aldri hadde sett.</w:t>
      </w:r>
    </w:p>
    <w:p/>
    <w:p>
      <w:r>
        <w:t xml:space="preserve">Det burde ha uroet meg mer enn det gjorde. Det gikk en utpresser løs i byen, og en venninne ble skviset for en halv million dollar. Men et reinsdyr hadde nettopp klatret ut av en fontene fordi jeg hadde fortalt henne at det var noe varmere lenger oppe i stien. Barna hadde heiet på henne hele veien til hjørnet. Mot all sannsynlighet steg hjertet mitt til værs som en drage.</w:t>
      </w:r>
    </w:p>
    <w:p>
      <w:r>
        <w:t>Kapittel 15</w:t>
      </w:r>
    </w:p>
    <w:p>
      <w:r>
        <w:t>Olivia kalte inn til en ekstra økt med vottene den ettermiddagen. Det var trettien par igjen å gjøre ferdig, og tre dager på å bli ferdige. Det sa Olivia på telefonen med den stemmen hun sparte til kriser og basarer.</w:t>
      </w:r>
    </w:p>
    <w:p>
      <w:r>
        <w:t xml:space="preserve">Pip og jeg var de siste som kom. Syklubben hadde dratt stolene sine tett inntil vedovnen, med kurver med garn i skolens grønnfarge på gulvet mellom seg. De ferdige vottene hang parvis langs en hyssing over disken, som klesvask. Pip gikk rett til knappeglasset på den lave hyllen ved kassaapparatet, og Olivia flyttet det opp på disken uten å miste en maske.</w:t>
      </w:r>
    </w:p>
    <w:p>
      <w:r>
        <w:t>– Hun vet hva som er oppi der, sa Olivia.</w:t>
      </w:r>
    </w:p>
    <w:p>
      <w:r>
        <w:t>– Hun vet det glitrer, sa jeg. – Det er alt hun trenger.</w:t>
      </w:r>
    </w:p>
    <w:p>
      <w:r>
        <w:t xml:space="preserve">Ivy fortalte historien om fontenen. Hun hadde den fra herr Kim, som hadde sett hele opptrinnet fra sin sammenleggbare stol. I Ivys versjon hadde Prancer stått i fontenen siden daggry, og Bram hadde gått ut etter henne opp til armhulene.</w:t>
      </w:r>
    </w:p>
    <w:p>
      <w:r>
        <w:t>– Opp til knærne, sa jeg. – I løv.</w:t>
      </w:r>
    </w:p>
    <w:p>
      <w:r>
        <w:t xml:space="preserve">– Det er ikke sånn herr Kim forteller det. Ivy lo, den store, lune latteren som fylte butikken.</w:t>
      </w:r>
    </w:p>
    <w:p>
      <w:r>
        <w:t>Dot arbeidet med en vrangbord med stram munn. – Alle i denne byen vil snakke om et reinsdyr, sa hun. – Ingen vil snakke om at Historielaget stenger.</w:t>
      </w:r>
    </w:p>
    <w:p>
      <w:r>
        <w:t>– Claire skriver om det, sa Ellie. – Gjør du ikke, Claire?</w:t>
      </w:r>
    </w:p>
    <w:p>
      <w:r>
        <w:t>– Morgendagens avis. Side tre. Claire så ikke opp fra pinnene sine. – De stemte for å holde dørene åpne til januar, og etter det er det ingen som vet. Jeg satt gjennom to timer med det. Theo ba om unnskyldning for taket gang på gang, som om han hadde lagd hullet i det selv.</w:t>
      </w:r>
    </w:p>
    <w:p>
      <w:r>
        <w:t xml:space="preserve">Martha sa ingenting. Hun hadde tatt med en formgryte til Theo på søndag, og denne gangen hadde han spist litt av den. Det hadde hun sagt til meg i døra, dempet, som en rapport fra et sykerom.</w:t>
      </w:r>
    </w:p>
    <w:p>
      <w:r>
        <w:t xml:space="preserve">– Når vi snakker om Historielaget, sa Ivy, – er det noen andre som har hatt besøk av han fra biblioteket?</w:t>
      </w:r>
    </w:p>
    <w:p>
      <w:r>
        <w:t>– Neil Carter, sa Claire.</w:t>
      </w:r>
    </w:p>
    <w:p>
      <w:r>
        <w:t>– Han stanset meg utenfor banken. Han ville vite om bestemor mi hadde noe gammelt smykke, og om noe av det noen gang kom fra Blackburn-familien. Ivy ristet på hodet. – Bestemor mi hadde en kamé fra et loppemarked i kirken. Jeg sa til ham at han bare kunne ta den.</w:t>
      </w:r>
    </w:p>
    <w:p>
      <w:r>
        <w:t>– Han spurte meg om det samme på postkontoret, sa Ellie. – Han var svært høflig med det.</w:t>
      </w:r>
    </w:p>
    <w:p>
      <w:r>
        <w:t>– Han er en handler, sa Dot. – Eller en svindler. De er høflige de også.</w:t>
      </w:r>
    </w:p>
    <w:p>
      <w:r>
        <w:t>– Å, Dot. Han har et visittkort.</w:t>
      </w:r>
    </w:p>
    <w:p>
      <w:r>
        <w:t xml:space="preserve">– Det har da enhver svindler i New Hampshire òg.</w:t>
      </w:r>
    </w:p>
    <w:p>
      <w:r>
        <w:t>Olivia snudde seg mot meg. – Du har møtt ham. Hva syntes du?</w:t>
      </w:r>
    </w:p>
    <w:p>
      <w:r>
        <w:t xml:space="preserve">Jeg hadde sittet på den andre siden av et bibliotekbord overfor Neil Carter en god stund, og jeg klarte fremdeles ikke å plassere ham. – Han er veldig interessert i Blackburn-slekta, sa jeg. – Jeg skulle gjerne visst hvem som betaler ham for å være det.</w:t>
      </w:r>
    </w:p>
    <w:p>
      <w:r>
        <w:t>Claires hode kom opp.</w:t>
      </w:r>
    </w:p>
    <w:p>
      <w:r>
        <w:t>– Har du kortet hans? sa hun.</w:t>
      </w:r>
    </w:p>
    <w:p>
      <w:r>
        <w:t>Det hadde jeg. Jeg hadde hatt det i kåpa mi siden biblioteket. Jeg rakte det over. Hun leste det foran og bak og stakk det ned i strikkeveska si.</w:t>
      </w:r>
    </w:p>
    <w:p>
      <w:r>
        <w:t>– Gi meg til i morgen kveld, sa hun.</w:t>
      </w:r>
    </w:p>
    <w:p>
      <w:r>
        <w:t>Ellie hadde gått tilbake til å telle masker i hodet. Ved slutten av raden sa hun: – Har noen sett Fiona denne uka? Hun har ikke vært på et eneste komitemøte. Hun ordner alltid pai-bordet.</w:t>
      </w:r>
    </w:p>
    <w:p>
      <w:r>
        <w:t>– Hun ordner pai-bordet ennå, sa Olivia. – Det sa hun til meg på søndag.</w:t>
      </w:r>
    </w:p>
    <w:p>
      <w:r>
        <w:t>– Hun så trøtt ut, sa Martha, og hun så på meg da hun sa det.</w:t>
      </w:r>
    </w:p>
    <w:p>
      <w:r>
        <w:t xml:space="preserve">– Vertshuset er fullt til festivalen, sa jeg. – Hun er helt utslitt.</w:t>
      </w:r>
    </w:p>
    <w:p>
      <w:r>
        <w:t>Det var sant, så langt det strakk seg. Martha holdt blikket mitt litt lenger og gikk tilbake til strikkingen sin.</w:t>
      </w:r>
    </w:p>
    <w:p>
      <w:r>
        <w:t xml:space="preserve">Pip hadde gitt opp knappeglasset. Hun kom og la seg ved Marthas føtter, mot den varme siden av ovnen. Martha lot den ene foten gli ut av skoen og hvilte den på ryggen til Pip.</w:t>
      </w:r>
    </w:p>
    <w:p>
      <w:r>
        <w:t xml:space="preserve">Vi arbeidet til lyset forsvant. Ved femtiden seig hyssingen over disken ned på midten, og det var ni par igjen i kurvene. Ellie tok med seg tre par hjem og Ivy tok to. Den siste vrangborden på pinnene mine lød MAXIMILIAN i grønt og hvitt, og jeg måtte legge den flatt på kneet for å få plass til hver bokstav rundt.</w:t>
      </w:r>
    </w:p>
    <w:p>
      <w:r>
        <w:t>– Moren hans kaller ham Max, sa Dot mens hun betraktet meg. – Hver lærer på den skolen kaller ham Max. Du kunne ha spart deg seks bokstaver.</w:t>
      </w:r>
    </w:p>
    <w:p>
      <w:r>
        <w:t>– Han vil ha hele navnet på votten sin, sa jeg, og gjorde ferdig N-en.</w:t>
      </w:r>
    </w:p>
    <w:p>
      <w:r>
        <w:t>Kapittel 16</w:t>
      </w:r>
    </w:p>
    <w:p/>
    <w:p>
      <w:r>
        <w:t>Den kvelden lagde Nick te, den sterke, svarte sorten som han sparte til dype tanker, og jeg lagde en liste, en ordentlig en denne gangen, på papir. Listen jeg hadde gått og båret på inni hodet, hadde i stillhet begynt å forme seg slik jeg ville ha den.</w:t>
      </w:r>
    </w:p>
    <w:p>
      <w:r>
        <w:t xml:space="preserve">Jeg skrev navnene nedover venstre side av papiret. Sam. Neil. Jamal. Vera. Theo. Og tvers over toppen skrev jeg de eneste to spørsmålene som betydde noe, de to som en utpresser måtte kunne svare ja på, begge to, ellers var det ikke vedkommende. </w:t>
      </w:r>
      <w:r>
        <w:rPr>
          <w:i/>
        </w:rPr>
        <w:t>Kunne de ha lest Blackburn-brevene? Og visste de hva brevene handlet om?</w:t>
      </w:r>
    </w:p>
    <w:p>
      <w:r>
        <w:t>– Start med de enkle, sa Nick, som satte seg ved bordet med koppen sin og blåste dampen vekk. – Snakk deg gjennom det høyt. Du tenker bedre på den måten, og det har du alltid gjort, uansett hva du forteller folk om det store, rolige sinnet ditt.</w:t>
      </w:r>
    </w:p>
    <w:p>
      <w:r>
        <w:t>Så jeg snakket meg gjennom det.</w:t>
      </w:r>
    </w:p>
    <w:p>
      <w:r>
        <w:t xml:space="preserve">– Jamal bar boksene, men åpnet aldri en eneste, sa jeg. – Det sa han til meg selv, og jeg tror på ham. Hele hans historiske lærdom handlet om å være «forsiktig, den er dyrebar». Han hadde hendene på utsiden av hemmeligheten hele uken og kikket aldri på innsiden. Og mannen jobber i tre jobber for å komme seg ut av uføret på ærlig vis, både boot camp klokka halv seks og nattvakt. Det er ikke ham. Jeg trakk en strek gjennom Jamals navn, med fast hånd. – Han hadde sjansen, men ikke kunnskapen. Og ikke hjertet til det heller, noe som betyr noe for meg, selv om det ikke ville holdt i en rettssak.</w:t>
      </w:r>
    </w:p>
    <w:p>
      <w:r>
        <w:t>– Enig. Nick tok en sup. – Sam?</w:t>
      </w:r>
    </w:p>
    <w:p>
      <w:r>
        <w:t xml:space="preserve">– Sam hadde ingen sjanse i det hele tatt. Han har aldri satt sin fot i arkivet, sier at støv får ham til å nyse, og det tror jeg også på. Han sa til meg at de gamle familiene er Theos ansvarsområde, og det mente han. Jeg dunket fingeren mot papiret. – Lukten av smia plasserte ham på listen, og jeg tror at den samme lukten kommer til å stryke ham av listen igjen, for Pip har fortalt meg helt siden den første kvelden at lappen lukter av der Sams jern er, ikke av Sam. Og Sams jern er overalt i foajeen til Fiona. Alt som blir igjen der, lukter av ilden hans. Alt sammen.</w:t>
      </w:r>
    </w:p>
    <w:p>
      <w:r>
        <w:t>Ved navnet sitt tittet Pip opp fra kurven sin ved ovnen, så at det ikke vanket noen sardin, og stakk nebbet inn i fjærene igjen.</w:t>
      </w:r>
    </w:p>
    <w:p>
      <w:r>
        <w:t xml:space="preserve">Jeg strøk ikke Sam av listen riktig ennå, ikke helt. – Jeg vil bevise det før jeg frikjenner ham fullstendig, sa jeg. – Men jeg kunne satt huset på det. Lukten peker mot vertshuset, ikke mot mannen.</w:t>
      </w:r>
    </w:p>
    <w:p>
      <w:r>
        <w:t xml:space="preserve">– Og din brautende herr Carter.</w:t>
      </w:r>
    </w:p>
    <w:p>
      <w:r>
        <w:t xml:space="preserve">Jeg rynket pannen over navnet hans på papiret. – Det er den jeg ikke klarer å avgjøre. Han vet alt utpresseren vet. Brosjen, den enslige stenen, Ridgeline, alt sammen. Han kom inn i det fra Blackburn-siden, advokatenes side, og har sporet det nesten helt til Constances dør. Jeg snudde koppen en langsom halvturn på bordet. – Men han forteller det til alle. Han deler ut visittkort. Han satt på folkebiblioteket og fortalte meg hele historien før jeg i det hele tatt hadde rukket å spørre. En utpresser gjemmer seg, Nick. Hele makten hans ligger i det å gjemme seg. Og Neil Carter gjør nøyaktig det motsatte av å gjemme seg, hver eneste time på døgnet. Så enten er han ikke mannen vår i det hele tatt, eller så er han den klokkeste av dem alle, som lager så mye ærlig støy om brosjen at ingen i byen noensinne ville ofret en tanke på den som snakker høyest om den. Jeg satte et spørsmålstegn ved siden av Neil. – Jeg er ikke klar til å avskrive ham. Men jeg vil si så mye som dette: Han kjenner hemmeligheten, og han kom over den på ærlig vis, og han har aldri oppsøkt Fiona for å presse henne for en eneste cent. Han har oppsøkt henne for å få svar, i dagslys, med en notisbok i hånden.</w:t>
      </w:r>
    </w:p>
    <w:p>
      <w:r>
        <w:t>Nick var taus et øyeblikk og så på arket opp ned fra den andre siden av bordet. – Da gjenstår det to, sa han.</w:t>
      </w:r>
    </w:p>
    <w:p>
      <w:r>
        <w:t xml:space="preserve">– Da gjenstår det to. Jeg så på papiret og hadde ikke lyst til det. Vera. Theo. De to navnene jeg ikke klarte å sette en strek over. – Og det er dette som bekymrer meg. Av alle på denne listen er de eneste to jeg ikke kan frikjenne, de to som sitter på nøklene til byens gamle papirarkiv. Vera tar seg av skjøte- og eiendomsregistrene, et århundre med hvem-eide-hva, og vertshusets skjøte ligger et sted blant dem. Hun ble stiv som en pinne og fortalte meg at hun aldri leser nettopp de papirene som står rett bak ryggen hennes. Og Theo. Jeg tvang meg til å si det sakte. – Theo bor i arkivet. Blackburn-brevene var i hans varetekt, i hans hender. Og de mest interessante av dem, nettopp de som ville røpet at en brosje forsvant og hvor den tok veien, er de som han stilte seg opp foran hele byen og kunngjorde hadde kommet på avveie.</w:t>
      </w:r>
    </w:p>
    <w:p>
      <w:r>
        <w:t>Kjøkkenet var varmt og teen var god, men jeg var kald tvers igjennom.</w:t>
      </w:r>
    </w:p>
    <w:p>
      <w:r>
        <w:t>– Du vil ikke at det skal være Theo, sa Nick mildt.</w:t>
      </w:r>
    </w:p>
    <w:p>
      <w:r>
        <w:t xml:space="preserve">– Jeg vil ikke at det skal være noen. Jeg presset hendene flatt mot bordet på hver sin side av papiret. – Jeg vil ha lest hele greia feil. Jeg vil at Neil skal vise seg å være en lur skurk slik at det kan være en fremmed som har blåst inn i byen, og ikke en venn som har levd her i tretti år. Men ønsker er ikke bevis, Nick, det har det aldri vært, og hvert eneste faktum jeg graver fram, danner den samme formen, og midt i den formen står Theos navn. Brevene kom ut av arkivet. Lappen er skrevet på arkivets eget papir. Og mannen som driver arkivet, er desperat. Han har banket på hver eneste ærlige dør som finnes og funnet dem stengt. Jeg ristet på hodet. – Det er en forferdelig form. Jeg håper hele tiden at neste faktum skal sprenge den i stykker. Og neste faktum dytter bare en ny sten på plass i stedet.</w:t>
      </w:r>
    </w:p>
    <w:p>
      <w:r>
        <w:t xml:space="preserve">– Så test det ut, sa Nick, – i stedet for å sitte her på kjøkkenet og grue deg, for det har aldri løst noe og kommer aldri til å gjøre det. Gå og se på den ene tingen du ikke har sett ordentlig på ennå. Selve brevene, eller stedet der de burde ligge. Han strakte seg over bordet og la den varme hånden sin flatt over den kalde hånden min. – Theo kunne trenge et par hender til å rydde opp i det arkivet. Gå og tilby deg. Og mens du hjelper til, kan du finne ut én eneste ting. Om ordene i den lappen samsvarer med ordene i brevene som ble borte. For hvis de gjør det, Jess, så har den som skrev lappen, ikke bare lest Blackburn-papirene i sin alminnelighet. De har hatt akkurat de brevene i hendene sine. Og det er en veldig kort liste over mennesker i Frost Falls som kan si det.</w:t>
      </w:r>
    </w:p>
    <w:p>
      <w:r>
        <w:t>Han hadde rett. Han hadde nesten alltid rett, og aldri på en måte som fikk meg til å føle meg liten for ikke å ha skjønt det først. Jeg brettet listen i to og stakk den ned i lommen på kåpen som hang på knaggen, ved siden av lappen og det røde båndet, med alt bevismaterialet mitt samlet i én lomme. Så satt jeg litt til i det varme kjøkkenet med hans hånd over min og samlet mot til noe jeg ikke hadde lyst til å gjøre.</w:t>
      </w:r>
    </w:p>
    <w:p>
      <w:r>
        <w:t xml:space="preserve">– Snart, sa jeg. – Det er to tråder til som må nøstes opp først. Sam og den fremmede. Jeg vil ha dem begge ute av bildet, renvasket utover enhver tvil, før jeg lar meg selv gå inn i det arkivet og se ordentlig på Theo. Jeg skylder ham så pass, ikke å henge det på ham før det ikke er noen andre igjen å mistenke. Og så går jeg, og jeg ser på brevene, og jeg finner ut om ordene stemmer overens.</w:t>
      </w:r>
    </w:p>
    <w:p>
      <w:r>
        <w:t>– Snart, da, samtykket Nick. Og så, fordi han kjente meg helt inn til marg og bein, la han til: – Og Jess. Uansett hva du finner i det arkivet når du kommer så langt: Å finne sannheten og å bestemme seg for hva man skal gjøre med den, er to forskjellige ting, og du trenger bare å gjøre den første. Du kan finne ut at det er Theo og likevel velge etterpå hvordan det skal ende. Ikke la oppdagelsen skremme deg til å tro at slutten allerede er skrevet.</w:t>
      </w:r>
    </w:p>
    <w:p>
      <w:r>
        <w:t>Jeg holdt fast ved det da jeg gikk opp trappen til soverommet, og tok det for den godheten det var. Jeg sov dårlig og drømte om låste skuffer som jeg ikke fant nøklene til.</w:t>
      </w:r>
    </w:p>
    <w:p>
      <w:r>
        <w:t>Kapittel 17</w:t>
      </w:r>
    </w:p>
    <w:p/>
    <w:p>
      <w:r>
        <w:t>Jeg gikk tilbake til smia neste morgen, men denne gangen gikk jeg ikke for å se på Sam. Jeg gikk for å rense luften, noe som er et annet ærend og det bedre. Jeg hadde skyldt ham det helt siden det øyeblikket jeg tillot meg selv å mistenke ham.</w:t>
      </w:r>
    </w:p>
    <w:p/>
    <w:p>
      <w:r>
        <w:t>Han var ikke i smia. Han var på vertshuset og sto på en stige på verandaen for å henge opp de siste jernbrakettene, med en munnfull skruer og et vaterpass balansert på rekkverket. Han kom ned da han fikk øye på meg på gangveien, vaktsom. Sist vi hadde snakket sammen, hadde jeg kretset rundt ham uten å si det høyt, og det hadde han merket, om han så ikke kunne ha satt ord på det.</w:t>
      </w:r>
    </w:p>
    <w:p/>
    <w:p>
      <w:r>
        <w:t>– Fru Claus.</w:t>
      </w:r>
    </w:p>
    <w:p/>
    <w:p>
      <w:r>
        <w:t xml:space="preserve">– Sam, jeg skylder deg en ting. Jeg hadde snudd og vendt på hvordan jeg skulle gjøre dette hele veien nedover, og hadde bestemt meg for sannheten, eller så mye av den som det var opp til meg å gi. Jeg hadde mistenkt denne gode mannen, og den eneste ærlige måten å rette opp i det på var å betro ham en bit av saken til gjengjeld. – Kan vi gå en tur et øyeblikk? Bort fra vinduene.</w:t>
      </w:r>
    </w:p>
    <w:p/>
    <w:p>
      <w:r>
        <w:t>Pip ble stående ved foten av stigen og studerte esken med blanke, nye skruer som om hun hadde tenkt til å foreta en varetelling.</w:t>
      </w:r>
    </w:p>
    <w:p/>
    <w:p>
      <w:r>
        <w:t>Vi gikk bort til den rolige enden av verandaen, utenfor hørevidde fra foajeen, der morgensolen ennå ikke hadde nådd frem og pusten vår sto som tåke. Jeg fortalte ham det. Ikke alt sammen. Men omrisset. At Fiona var i ekte trøbbel. At noen truet henne på grunn av en gammel familiehistorie, noe som lå hundre år tilbake i tid og som ikke var hennes feil i det hele tatt. At det var derfor hun hadde blitt merkelig og blek, hvorfor hun ikke hadde kunnet betale ham, hvorfor hun ikke greide å se ham i øynene. At hun var redd, Sam, ikke kjølig. Aldri kjølig.</w:t>
      </w:r>
    </w:p>
    <w:p/>
    <w:p>
      <w:r>
        <w:t>Forandringen som kom over ham, var total og umiddelbar. Alt som hadde vært såret og stivt i Sam Patel, falt bort, og det som sto igjen under, var ren bekymring for en venn.</w:t>
      </w:r>
    </w:p>
    <w:p/>
    <w:p>
      <w:r>
        <w:t xml:space="preserve">– Utpressing. Han sa ordet lavt, som om det smakte vondt. – Fiona. Og jeg har stått på verandaen hennes i tre uker og vært sur for tjue dollar mens hun har båret på alt det der. Han presset håndroten hardt mot pannen, slik at det ble en mørk flekk der. – Si til henne at det er tilgitt. De tjue dollarene, hele bestillingen, hver eneste cent, si til henne at jeg aldri vil høre et ord om det igjen så lenge jeg lever. Gud. Jeg gjorde det verre, ikke sant? Maste på henne om penger mens hun holdt på å drukne. Jeg gjorde det verre uten å vite det.</w:t>
      </w:r>
    </w:p>
    <w:p/>
    <w:p>
      <w:r>
        <w:t>– Du visste det ikke, sa jeg. – Hvordan skulle du det? Det er hele grunnen til at jeg har fortalt deg det nå.</w:t>
      </w:r>
    </w:p>
    <w:p/>
    <w:p>
      <w:r>
        <w:t>– Hva kan jeg gjøre? Han sa det slik Jamal hadde sagt det, slik hele byen sa det så fort du slapp dem gjennom døren, med ermene opprullet før spørsmålet var ute av munnen. – Jeg er her på vertshuset hver eneste dag og gjør ferdig jernarbeidet. Jeg er jo akkurat her. Fortell meg hva jeg skal se etter. Fortell meg hvem.</w:t>
      </w:r>
    </w:p>
    <w:p/>
    <w:p>
      <w:r>
        <w:t>Og der var det, det endelige beviset, enda jeg hadde kommet for å gjøre det godt igjen og ikke for å finne bevis. Hvis Sam Patel hadde skrevet de lappene, ville han ikke ha stått på Fionas kalde veranda med et vaterpass i hånden og tilbudt seg, blek i ansiktet, å hjelpe meg med å ta seg selv. Hele tanken falt fra hverandre i det øyeblikket du så ansiktet hans.</w:t>
      </w:r>
    </w:p>
    <w:p/>
    <w:p>
      <w:r>
        <w:t>Lukten på lappen hadde aldri vært Sams. Det hadde vært arbeidet hans. En smed gjør ferdig jern ved å brenne olje inn i det mens det fremdeles er varmt, og nytt jernarbeid bærer preg av den røyken i ukesvis. Fionas foajé var full av den, trapperekkverket, peisskjermen, brakettene som ble hengt opp på verandaen, og Sams jakke og verktøyveske hadde hengt ved døren hennes hver dag i tre uker. Hvert eneste papir som lå på det skrivebordet, tok til seg lukten. Lappen hadde ligget der den også. Sporet som hadde plassert ham øverst på listen min, hadde hele tiden fortalt meg hvor lappen hadde ligget. Ikke hvem som hadde skrevet den. Jeg hadde lest det baklengs. Nå kunne jeg lese det riktig vei, og riktig vei frikjente ham fullstendig.</w:t>
      </w:r>
    </w:p>
    <w:p/>
    <w:p>
      <w:r>
        <w:t>– Hold øye med resepsjonsskranken, fortalte jeg ham, siden han hadde spurt, og siden han mer enn vel fortjente et ærlig svar. – Festivalen er denne helgen, og vertshuset kommer til å være fullt av fremmede som renner inn og ut hele dagen. Hvis noen legger fra seg noe på det skrivebordet og forsvinner raskt i alt det folkehavet, så husk ansiktet deres for meg. Du har skarpe øyne, og du kommer til å være her på den stigen uansett. Det er alt jeg ber om. Ikke stans dem, ikke si et ord, ikke røp deg. Bare husk ansiktet.</w:t>
      </w:r>
    </w:p>
    <w:p/>
    <w:p>
      <w:r>
        <w:t xml:space="preserve">– Det kan jeg gjøre. Han tok tak i hånden min, hard som jern og varm. – Og fru Claus. Uansett hva dette koster å ordne opp i. Hvis det dreier seg om penger, hvis hun trenger penger for å være trygg, så forteller du henne at smedene i tre fylker skylder meg tjenester, og jeg skal kreve inn hver eneste en av dem uten å blunke. Det kan du også si til henne, når du forteller om de tjue dollarene.</w:t>
      </w:r>
    </w:p>
    <w:p/>
    <w:p>
      <w:r>
        <w:t>Jeg lovet at jeg skulle gjøre det, begge deler, og jeg lot ham holde på med brakettene sine. Pip ga opp skruene med en viss motvilje, og hun og jeg gikk tilbake opp den lyse, kalde gaten. Et sted mellom vertshuset og hjørnet strøk jeg Sam Patel av listen i hodet mitt, og var glad for det. Nok et navn borte. Nok en god mann som i det øyeblikket jeg slapp ham inn, gikk fra å være en sprekk i muren rundt Fiona til å bli enda en av dens faste steiner.</w:t>
      </w:r>
    </w:p>
    <w:p/>
    <w:p>
      <w:r>
        <w:t>Listen var kort nå. Ett eneste navn var igjen som jeg kunne håpe å frikjenne, og det tilhørte en fremmed.</w:t>
      </w:r>
    </w:p>
    <w:p>
      <w:r>
        <w:t>Kapittel 18</w:t>
      </w:r>
    </w:p>
    <w:p/>
    <w:p>
      <w:r>
        <w:t>Claire ringte meg onsdag kveld, svært fornøyd med seg selv.</w:t>
      </w:r>
    </w:p>
    <w:p/>
    <w:p>
      <w:r>
        <w:t xml:space="preserve">– Ekte firma, sa hun, før jeg i det hele tatt rakk å få frem et hei. – Et gammelt et, to stater unna, gjør nøyaktig det han din sier det gjør, skifteforvaltning og dødsboer og oppsporing av tapt eiendom for advokater som har mer penger enn tid. Og det finnes et Blackburn-bo, Jessica, et ekte, pågående et. Den siste i Adelaide Blackburns linje døde nede i storbyen i vår, ingen barn, ikke noe testament verdt papiret det er skrevet på, og etterlot seg et gedigent rot. Ordføreren vår er fra fetter- og kusinesiden, den siden som fikk nesen og ingenting av pengene. Han har ingenting med det å gjøre. Carter står i firmaets bøker som forskeren de leide inn for å gre det ut. Jeg fikk det fra en saksbehandler som bekreftet hele greia uten en eneste gang å skjønne at hun bekreftet noe som helst. Han er nøyaktig, på prikken den han sa til deg at han er. En snoker med lisens og representasjonskonto.</w:t>
      </w:r>
    </w:p>
    <w:p/>
    <w:p>
      <w:r>
        <w:t>Så da jeg fant Neil neste formiddag, tilbake ved bordet sitt i biblioteket blant de åpne eskene sine, satte jeg meg ned vis-à-vis ham med en følelse av at jeg allerede var nesten helt sikker, og jeg bestemte meg for å ofre en liten bit av sannheten for å kjøpe resten.</w:t>
      </w:r>
    </w:p>
    <w:p/>
    <w:p>
      <w:r>
        <w:t>– Herr Carter, sa jeg. – Jeg kommer til å fortelle deg noe, og så kommer jeg til å se på ansiktet ditt mens jeg gjør det, og jeg ville satt pris på om du lot meg gjøre begge deler.</w:t>
      </w:r>
    </w:p>
    <w:p/>
    <w:p>
      <w:r>
        <w:t>Han la fra seg forstørrelsesglasset, interessert med det samme. – Vær så god. Jeg liker å bli iakttatt. Det er smigrende i min alder å være verdt å se på.</w:t>
      </w:r>
    </w:p>
    <w:p/>
    <w:p>
      <w:r>
        <w:t>Pip gikk rett bort til forstørrelsesglasset og bøyde seg over messingkanten, og beundret seg selv i det.</w:t>
      </w:r>
    </w:p>
    <w:p/>
    <w:p>
      <w:r>
        <w:t>– En venninne av meg blir utpresset, sa jeg. – På grunn av brosjen din. Om hvor den tok veien i 1924, og hvem som tok den, og hva som ble kjøpt for pengene den innbrakte. Noen truer med å ødelegge familien hennes med historien med mindre hun betaler dem en halv million dollar som hun ikke har og ikke ville klare å skaffe i løpet av ti år.</w:t>
      </w:r>
    </w:p>
    <w:p/>
    <w:p>
      <w:r>
        <w:t>Jeg betraktet ansiktet hans hele tiden mens jeg sa det. Det som bredte seg over Neil Carters ansikt, var den åpne, grådige, svakt sjokkerte fasinasjonen til en mann som har tilbrakt hele karrieren sin med å jage et kaldt, hundre år gammelt papirspor, og som nettopp har fått høre over et bibliotekbord at sporet fremdeles er varmt nok til å brenne et levende menneske.</w:t>
      </w:r>
    </w:p>
    <w:p/>
    <w:p>
      <w:r>
        <w:t xml:space="preserve">– En halv million. Han lente seg tilbake og slapp ut en lav plystring. – Herre min gud. Noen skviser etterkommeren. Over en ting loven ikke kan røre. Han ristet langsomt på hodet, og det var avsky i det, ekte avsky. – Det er grusomt, fru Claus, og det er dumt. Det er ingen tiltale noen kan reise over den brosjen nå. Blackburn-boet vil ikke ha pengene til venninnen din, og det vil sannelig ikke ha huden hennes heller. Det vil ha én linje i en hovedbok som forteller hvor gjenstanden tok veien, slik at advokatene kan avslutte saken og slutte å sende regninger til hverandre. Den som presser venninnen din, selger henne en skrekk som ikke engang er ekte. Skammen er det eneste våpenet i den. Det finnes intet juridisk etterspill lenger, ikke etter hundre år.</w:t>
      </w:r>
    </w:p>
    <w:p/>
    <w:p>
      <w:r>
        <w:t>Det var, tenkte jeg, det mest nyttige noen hadde sagt til meg i hele denne affæren, og han hadde levert det fra seg helt uten videre, og renvasket seg selv litt til for hvert eneste ord. En utpresser lever av størrelsen på trusselen. Neil hadde nettopp fortalt meg, uoppfordret, at trusselen var hul, at brosjen ikke kunne skade Fiona i en eneste rettssal på jorden, og at den eneste skarpe kanten som var igjen på den, var hennes egen skrekk for byens blikk. En mann som drev med utpressing, ville ha skåret av seg tungen før han fortalte meg det. Han ville ha latt skrekken bestå, for skrekken var hele produktet hans.</w:t>
      </w:r>
    </w:p>
    <w:p/>
    <w:p>
      <w:r>
        <w:t>– Du virker ikke som du vil sverte noen, sa jeg.</w:t>
      </w:r>
    </w:p>
    <w:p/>
    <w:p>
      <w:r>
        <w:t>– Jeg sa det til deg den første dagen. Jeg sporer hvor ting har tatt veien. Resten er opp til folk selv og hva enn de står til ansvar for. Han dro en tjukk mappe ut fra stablen sin og skjøv den over bordet til meg etter et øyeblikks betenkningstid. – Vær så god. Du kan like gjerne ha denne, siden vi er ærlige mot hverandre, og siden en eller annen småtyv i den fine byen din bruker det verste av den til å torturere en god kvinne. Det er alt jeg har funnet ut om stuepiken. Constance Okafor.</w:t>
      </w:r>
    </w:p>
    <w:p/>
    <w:p>
      <w:r>
        <w:t xml:space="preserve">Jeg åpnet den. Det var grundig arbeid, hundre år sporet side for side. Og den sa ikke det utpressingslappen sa. Den sa mer enn lappen, og den sa det snillere.</w:t>
      </w:r>
    </w:p>
    <w:p/>
    <w:p>
      <w:r>
        <w:t xml:space="preserve">– Hun hadde penger til gode, sa Neil mens han så på at jeg leste. – Det er den biten slarvet alltid utelater, fordi slarv vil ha en ren og pen skurk og en ren og pen forbrytelse. Blackburn-familien hadde ikke betalt husholdningspersonalet sitt på måneder, den vinteren i tjuefire. Jeg har klagene der inne, de andre tjenestefolkene som gikk sin vei, og et brev, fru Claus, et brev fra Constance selv, der hun ber, svært høflig, om den ubetalte lønnen sin, og får til svar at hun skal være takknemlig for at hun har et tak over hodet. Moren hennes lå for døden den samme vinteren, tre gater unna, og det fantes ikke penger til lege, ikke en cent. Og der var hun, dag etter dag, og tørket støv av en brosje som var verdt mer enn hun ville tjene på tre livstider, mens familien som eide den, ba henne være takknemlig. Han bredde ut hendene. – Jeg sier ikke at hun gjorde rett i å ta den. Jeg sier at hun ikke var en tyv på den enkle måten lappen vil ha venninnen din til å tro at hun var. Hun var en desperat jente, ranet først av rike mennesker som hadde råd til å betale henne og valgte å la være. Hun betalte seg selv tilbake med det eneste hun kunne nå, og bygget hundre år med ærlig gjestfrihet oppå det. Det finnes verre fundamenter for et vertshus.</w:t>
      </w:r>
    </w:p>
    <w:p/>
    <w:p>
      <w:r>
        <w:t>Jeg satt med mappen åpen i hendene, og noe veltet seg langsomt rundt inni brystet mitt. Dette endret formen på hele greia. Hemmeligheten Fiona hadde slitt seg nesten halvt i hjel for å holde skjult, det skamfulle tyveriet ved roten av familien hennes, tok seg annerledes ut når man la papirene flatt ut i lyset. Det var en hard historie, og en menneskelig en: en desperat jente i et kaldt hus, og en gjeld gjort opp på den eneste måten som var igjen for henne. Fortalt på én måte, i en visking med halve fakta, kunne den ødelegge henne. Fortalt på den rette måten, hele måten, med Neils dokumenter utbredt under, ville den kanskje ikke ødelegge henne i det hele tatt. Den kunne til og med være en historie en kvinne kunne stå rakrygget oppi.</w:t>
      </w:r>
    </w:p>
    <w:p/>
    <w:p>
      <w:r>
        <w:t>– Kan jeg beholde denne? spurte jeg.</w:t>
      </w:r>
    </w:p>
    <w:p/>
    <w:p>
      <w:r>
        <w:t xml:space="preserve">– Behold den. Jeg har kopier av hver eneste side. Han stanset, og for en gangs skyld stilnet glansen i ham av og ble mild. – Si en ting til venninnen din, fra en mann som leser døde menneskers post til livets opphold. Hemmelighetene som ødelegger folk, er de halvt fortalte. Hver eneste gang. Det er fortielsen som setter tenner i dem, ikke sannheten. Jeg har gravd opp hundre begravde familiehemmeligheter i karrieren min, og hver eneste en av dem viste seg å være mindre og tristere enn familien hadde brukt livene sine på å frykte.</w:t>
      </w:r>
    </w:p>
    <w:p/>
    <w:p>
      <w:r>
        <w:t>Jeg takket ham, og jeg mente det helt inn til marg og bein. Jeg samlet sammen mappen og pingvinen min, som motvillig forlot forstørrelsesglasset, og gikk ut i kulden med den siste av de falske mistenkte lagt bak meg. Jeg hadde kommet til biblioteket for å renvaske Neil Carter. Jeg hadde renvasket ham, og jeg gikk ut og holdt på den tingen som en dag kanskje ville la Fiona gå fri, uansett hva ellers som skjedde: hele den sanne historien om hvor brosjen hadde tatt veien, og hvorfor.</w:t>
      </w:r>
    </w:p>
    <w:p/>
    <w:p>
      <w:r>
        <w:t>Listen i hodet mitt hadde to navn igjen på seg nå. Og jeg hadde ikke lenger en eneste ærlig grunn til å tro at den jeg fryktet, var uskyldig.</w:t>
      </w:r>
    </w:p>
    <w:p>
      <w:r>
        <w:t>Kapittel 19</w:t>
      </w:r>
    </w:p>
    <w:p/>
    <w:p>
      <w:r>
        <w:t>Jeg gikk for å hjelpe Theo på arkivet den ettermiddagen, og jeg gikk dit for å renvaske ham. Det var håpet jeg bar med meg opp fortrappa og inn gjennom døra. Finne ordene i de manglende brevene, konstatere at de ikke stemte overens med lappen, stryke over navnet hans og gå lettere hjem enn jeg hadde kommet. Det var hele planen, og jeg holdt den som et lys i vinden med begge hender.</w:t>
      </w:r>
    </w:p>
    <w:p/>
    <w:p>
      <w:r>
        <w:t xml:space="preserve">Arkivet var det lange bakrommet bak utstillingshallen, fylt fra gulv til tak med arkivbokser, og det var, slik Theo hadde tilstått hele byen under åpningen, et herlig forlis. Han møtte meg der, grå og takknemlig i det samme skjeve slipset, og satte meg til å sortere en bunke husholdningspapirer ved arbeidsbordet mens han arbeidet på den andre siden av rommet. Stort sett en hel time jobbet vi i den hyggelige stillheten til to mennesker som begge elsker orden, og som begge, på hver sin måte, finner ro i å skape den. Pip inntok en posisjon på en lav stabel med esker ved siden av meg og holdt et årvåkent øye med bindersene i brettet mitt. Den timen lot jeg meg nesten glemme hva jeg var kommet for.</w:t>
      </w:r>
    </w:p>
    <w:p/>
    <w:p>
      <w:r>
        <w:t>Det var katalogen som gjorde slutt på det.</w:t>
      </w:r>
    </w:p>
    <w:p/>
    <w:p>
      <w:r>
        <w:t xml:space="preserve">Theo førte et register, slik en god arkivar må – en lang, grunn skuff med kort, ett for hver samling på stedet, der hvert kort var et kort sammendrag i hans lille, skråstilte håndskrift om hva en gitt mappe inneholdt. Jeg hadde tilbudt meg å sette på plass en bunke kort som hadde kommet ut av rekkefølge. Jeg arbeidet meg gjennom B-ene, </w:t>
      </w:r>
      <w:r>
        <w:rPr>
          <w:i/>
        </w:rPr>
        <w:t xml:space="preserve">Bakerikvitteringer</w:t>
      </w:r>
      <w:r>
        <w:t xml:space="preserve">, </w:t>
      </w:r>
      <w:r>
        <w:rPr>
          <w:i/>
        </w:rPr>
        <w:t xml:space="preserve">Bidrag til musikkpaviljongen</w:t>
      </w:r>
      <w:r>
        <w:t xml:space="preserve">, da jeg kom til kortene for Blackburn-familiens papirer, og blant dem fant jeg tre som var merket øverst med rød blyant: </w:t>
      </w:r>
      <w:r>
        <w:rPr>
          <w:i/>
        </w:rPr>
        <w:t xml:space="preserve">MANGLER – arkiveres når funnet.</w:t>
      </w:r>
    </w:p>
    <w:p/>
    <w:p>
      <w:r>
        <w:t>Jeg burde ha lagt dem til side uten å lese dem. Jeg plukket dem opp.</w:t>
      </w:r>
    </w:p>
    <w:p/>
    <w:p>
      <w:r>
        <w:t xml:space="preserve">Det var Theos sammendrag av akkurat de brevene som hadde kommet på avveie. De mest interessante, de han hadde beklaget seg høyt over å ikke ha i monteren. Og det tredje kortet, i Theos nette, omhyggelige håndskrift, lød: </w:t>
      </w:r>
      <w:r>
        <w:rPr>
          <w:i/>
        </w:rPr>
        <w:t xml:space="preserve">Korrespondanse, Adelaide Blackburn til sin søster, vinteren 1924. Ang.: tyveriet av familiens brosje (safiren i hjertet) begått av en av tjenestefolkene; smykket senere pantsatt i Ridgeline. Av betydelig lokal interesse.</w:t>
      </w:r>
    </w:p>
    <w:p/>
    <w:p>
      <w:r>
        <w:t xml:space="preserve">Safiren i hjertet.</w:t>
      </w:r>
    </w:p>
    <w:p/>
    <w:p>
      <w:r>
        <w:t xml:space="preserve">Jeg stivnet til. Jeg har lært meg gjennom et langt liv å ikke la kroppen røpe meg, og jeg trengte hver eneste smule av den treningen nå, der jeg satt ved Theos arbeidsbord med kortet hans i hånda, fordi utpressingslappen brettet i kåpa mi brukte akkurat de samme ordene. Ikke ord som liknet. De ordene. Jeg trengte ikke å ta fram lappen for å være sikker; jeg hadde lest den hundre ganger og hadde den brennmerket på netthinnen. Safiren i hjertet. Det er en merkelig måte å beskrive en brosje på, litt poetisk, en historikers formulering og ikke en tyvs. Det sto i utpressingslappen nøyaktig slik det sto på Theos kort, de samme tre ordene i samme rekkefølge. To mennesker beskriver ikke et smykke med de samme tre rare ordene ved en tilfeldighet.</w:t>
      </w:r>
    </w:p>
    <w:p/>
    <w:p>
      <w:r>
        <w:t>Den som hadde skrevet den lappen, hadde lest dette kortet. Eller hadde lest brevet kortet oppsummerte. Eller hadde skrevet dette kortet selv.</w:t>
      </w:r>
    </w:p>
    <w:p/>
    <w:p>
      <w:r>
        <w:t>Og kortet var i Theos hånd.</w:t>
      </w:r>
    </w:p>
    <w:p/>
    <w:p>
      <w:r>
        <w:t xml:space="preserve">Jeg tvang meg til å puste. Jeg tvang meg til å legge de tre rødmerkede kortene ned sammen med de andre og fortsette sorteringen, B, B, </w:t>
      </w:r>
      <w:r>
        <w:rPr>
          <w:i/>
        </w:rPr>
        <w:t xml:space="preserve">Bridgeturnering</w:t>
      </w:r>
      <w:r>
        <w:t xml:space="preserve">, </w:t>
      </w:r>
      <w:r>
        <w:rPr>
          <w:i/>
        </w:rPr>
        <w:t xml:space="preserve">Bannerpynt</w:t>
      </w:r>
      <w:r>
        <w:t xml:space="preserve">, </w:t>
      </w:r>
      <w:r>
        <w:rPr>
          <w:i/>
        </w:rPr>
        <w:t xml:space="preserve">Overskudd</w:t>
      </w:r>
      <w:r>
        <w:t xml:space="preserve">, som om gulvet i rommet ikke akkurat hadde åpnet seg stille under stolen min. Tvers over rommet nynnet Theo for seg selv, flyttet på en boks og sa noe om fyrkjelen som jeg svarte på uten å høre hva jeg svarte. Mannen på den andre siden av rommet, den snilleste mannen i Frost Falls, mannen som kjøpte inn den gode kakaoen med de små marshmallowsene for egne penger for at barna ikke skulle vokse opp uten å kjenne byens historier, hadde skrevet lappene som skremte vettet av Fiona. Eller omsorgen hans for disse brevene hadde latt en annen skrive dem, en annen fra en liste som var så kort at navnet hans tronet øverst på den, skrevet med hans egen omhyggelige hånd.</w:t>
      </w:r>
    </w:p>
    <w:p/>
    <w:p>
      <w:r>
        <w:t>Jeg hadde gått opp trappene den morgenen og håpet av hele mitt hjerte å renvaske ham. Arkivet hadde gitt meg stikk motsatt bevis, i hans egen hånd, med rød blyant.</w:t>
      </w:r>
    </w:p>
    <w:p/>
    <w:p>
      <w:r>
        <w:t xml:space="preserve">Jeg konfronterte ham ikke. Det var ikke tid for det. En ting som gjøres i hui og hast, blir dårlig gjort, og det gjensto fremdeles å finne ut nøyaktig hvordan det hadde skjedd, og om han hadde gjort det alene. Så jeg fullførte timen. Jeg sa til Theo at sorteringen gikk strålende, noe som var sant. Jeg lot ham trykke hendene mine ved døra, takke meg og fortelle meg, med et strålende blikk i de trette øynene, at utstillingen hadde skaffet førti nye medlemmer – førti, forsto jeg hva det kunne bety for Historielaget? Jeg svarte at det var fantastisk, og jeg mente det fantastiske ved håpet hans, selv om det knuste hjertet mitt. Så gikk jeg ned trappene ut i kulden med bein som ikke helt bar meg.</w:t>
      </w:r>
    </w:p>
    <w:p/>
    <w:p>
      <w:r>
        <w:t>Jeg husker ikke turen hjem. Jeg husker bare at Pip holdt seg kloss inntil meg hele veien, og trykket seg mot ankelen min annenhvert skritt slik hun pleide når hun visste at noe var galt.</w:t>
      </w:r>
    </w:p>
    <w:p/>
    <w:p>
      <w:r>
        <w:t xml:space="preserve">Nick kastet et blikk på meg i døråpningen og spurte ikke. Han satte meg ned, la et teppe over skuldrene mine og ventet. Etter en stund fortalte jeg ham det. Kortet. De tre kortene med røde blyantmerker. De tre ordene. Theos håndskrift. Han lyttet, og ansiktet hans ble sørgmodig og gammelt. Da jeg var ferdig, sa han ikke at det var leit, og han sa ikke er du sikker, for han kunne se at jeg var sikker, og han var for snill en mann til å få noen til å si en sånn ting to ganger.</w:t>
      </w:r>
    </w:p>
    <w:p/>
    <w:p>
      <w:r>
        <w:t>– Da vet du det, sa han lavt.</w:t>
      </w:r>
    </w:p>
    <w:p/>
    <w:p>
      <w:r>
        <w:t>– Jeg vet at det kom fra ham eller gjennom ham. Stemmen min lød hes. – Jeg vet at den som skrev lappen, leste Theos egne ord om brosjen. Og jeg vet at det er en kort liste over folk som kunne ha gjort det, og navnet hans står øverst, med rød blyant, i hans egen håndskrift. Jeg trakk teppet tettere rundt meg. – Jeg ser ham for meg der borte ved døra nå i stad. Førti nye medlemmer. Så lykkelig. Nick, hvordan gjør en mann noe slikt? Hvordan kan han gjøre det mot Fiona i mørket og servere barna kakao om morgenen og mene begge deler, samme uke, med de samme hendene?</w:t>
      </w:r>
    </w:p>
    <w:p/>
    <w:p>
      <w:r>
        <w:t xml:space="preserve">– På samme måte som hvem som helst som gjør noe forferdelig, sa Nick. – Ved å overbevise seg selv om at det er for noe godt, og gjenta det for seg selv, igjen og igjen, helt til han ikke ser annet enn det gode han innbiller seg, og skaden har blitt liten og fjern ytterst i synsranden. Det er kjærligheten som tillater ham det, Jess. Det er den grusomme delen av det. Theo ville aldri stjålet en eneste cent for sin egen del. For Historielaget har han snakket seg inn i nesten hva som helst.</w:t>
      </w:r>
    </w:p>
    <w:p/>
    <w:p>
      <w:r>
        <w:t>Jeg satt der og tygde på det. Det var sant, og det hjalp ikke det minste. Nick visste at det ikke ville hjelpe, men han lot meg ha det likevel.</w:t>
      </w:r>
    </w:p>
    <w:p/>
    <w:p>
      <w:r>
        <w:t>Og så forandret lyset seg.</w:t>
      </w:r>
    </w:p>
    <w:p/>
    <w:p>
      <w:r>
        <w:t>Det strømmet opp som gull i vinduene, helt plutselig, selv om det var stummende mørkt ute og hadde vært det i en time. Varmt og levende veltet det inn fra området bortenfor luftegården, fra verkstedet, lyst nok til å kaste skyggene av vinduskarmene i lange gullstriper over kjøkkengulvet. Pip reiste seg fra grua. Utenfra kom en svak, klar lyd som fra et utall fjerne klokker, eller en stor peisild som synker sammen på en gang.</w:t>
      </w:r>
    </w:p>
    <w:p/>
    <w:p>
      <w:r>
        <w:t>Nick reiste seg. Han så bort mot verkstedet og deretter på meg. Noe gled over ansiktet hans som jeg hadde ventet i ukevis på å få se der, og det var beredskap.</w:t>
      </w:r>
    </w:p>
    <w:p/>
    <w:p>
      <w:r>
        <w:t>– Kom igjen, sa han og rakte ut hånden. – Nå er det kommet langt nok. Og jeg tror du trenger å se det i kveld, av alle kvelder. Jeg tror du trenger å se hva vi er til for, du og jeg, før du synker dypere ned i det de har gjort.</w:t>
      </w:r>
    </w:p>
    <w:p/>
    <w:p>
      <w:r>
        <w:t>Jeg tok hånden hans, og vi gikk ut over den kalde, sølvfargede gårdsplassen mens gullet fløt sterkere for hvert skritt og Pip vraltet foran oss. Nick la hånden på verksteddøren og åpnet den.</w:t>
      </w:r>
    </w:p>
    <w:p/>
    <w:p>
      <w:r>
        <w:t xml:space="preserve">Midt i rommet, der det gamle ildstedet på Nordpolen ville ha stått, hadde han bygd en stor peis av gråstein, runde elvestener som var stablet opp for hånd, den ene oppå den andre. Det brant ingen ild der. Risten sto kald og tom, og likevel glødet den. Den varme gullfargen strømmet ut fra selve steinen. Den husville magien som hadde gått fra dør til dør over hele Frost Falls, hadde kommet hit, delvis, og sirklet langsomt rundt i den varme luften over den tomme peisristen, som et trett vesen som endelig har funnet et sted det en dag kanskje vil få lov til å legge seg ned.</w:t>
      </w:r>
    </w:p>
    <w:p/>
    <w:p>
      <w:r>
        <w:t xml:space="preserve">– Et ildsted, sa jeg, knapt mer enn en hvisking.</w:t>
      </w:r>
    </w:p>
    <w:p/>
    <w:p>
      <w:r>
        <w:t xml:space="preserve">– Et ildsted. Armen hans la seg rundt meg. – Det er ikke ferdig. Det kan ikke holde på den ennå, ikke helt, ikke for godt. Det er åresvis med arbeid, Jess. Men det er en begynnelse. Et sted den kan komme til. Så den slipper å jage i mørket lenger. Han så ned på meg, og gullyset spilte i ansiktet hans. – Jeg ville at du skulle se det i kveld, fordi du bærer på noe forferdelig, og jeg ville ikke at du skulle gå omkring og tro at hele verden bare består av mennesker som gjør skade i mørket. Noen av oss er her ute i mørket òg, og bygger steder der varmen kan slå rot.</w:t>
      </w:r>
    </w:p>
    <w:p/>
    <w:p>
      <w:r>
        <w:t xml:space="preserve">Jeg sto i gløden fra den utente ilden og lot meg endelig gråte en skvett – for Theo, for Fiona og for hele det grusomme, flokete virvaret i det. Nick holdt rundt meg. Over oss kretset magien i trege gullringer, på jakt etter et hjem, og så vidt begynt å finne det.</w:t>
      </w:r>
    </w:p>
    <w:p/>
    <w:p>
      <w:r>
        <w:t>Så tørket jeg ansiktet på teppet, for jeg hadde en venninne som ble kvalt der borte i den mørke byen, og en sliten, god mann som hadde gjort en forferdelig ting. Et valg var på vei mot meg som jeg nå kunne kjenne som et væromslag. Nicks ord fra kvelden med listen slo ned i meg igjen. Å oppdage det var bare den første halvdelen. Resten av det, hvordan det endte, var fremdeles opp til meg.</w:t>
      </w:r>
    </w:p>
    <w:p/>
    <w:p>
      <w:r>
        <w:t>Der jeg sto i gullet, var jeg bestemt på å velge riktig.</w:t>
      </w:r>
    </w:p>
    <w:p>
      <w:r>
        <w:t>Kapittel 20</w:t>
      </w:r>
    </w:p>
    <w:p/>
    <w:p>
      <w:r>
        <w:t>Den andre lappen kom neste morgen, den første morgenen under festivalen, til vertshuset, og Fiona ringte meg med en stemme der det ikke var noe igjen i det hele tatt.</w:t>
      </w:r>
    </w:p>
    <w:p/>
    <w:p>
      <w:r>
        <w:t xml:space="preserve">Menn bar bukkebord ut på allmenningen da jeg kom ned Evergreen. Ved vertshuset kom Vera Reed ned verandatrappen idet jeg gikk opp den, med en kanvastaske over skulderen og et skrivebrett under armen, kneppet igjen i halsen mot kulden slik hun hadde vært på utstillingen.</w:t>
      </w:r>
    </w:p>
    <w:p/>
    <w:p>
      <w:r>
        <w:t>– Parkeringsbevis, sa hun før jeg rakk å spørre, og løftet skrivebrettet. – For gjestene på vertshuset. Ordføreren vil ha en i hver frontrute innen klokken tolv.</w:t>
      </w:r>
    </w:p>
    <w:p/>
    <w:p>
      <w:r>
        <w:t>Pip hadde stanset på det nederste trinnet for å undersøke spennen på vesken hennes. Vera stakk forbi henne.</w:t>
      </w:r>
    </w:p>
    <w:p/>
    <w:p>
      <w:r>
        <w:t>– God morgen, fru Claus.</w:t>
      </w:r>
    </w:p>
    <w:p/>
    <w:p>
      <w:r>
        <w:t>– God morgen, Vera.</w:t>
      </w:r>
    </w:p>
    <w:p/>
    <w:p>
      <w:r>
        <w:t>Hun gikk avsted ned gangveien mot rådhuset i sitt raske, jevne tempo. To menn som bar på et bord, flyttet seg for henne uten å se opp. Jeg gikk inn.</w:t>
      </w:r>
    </w:p>
    <w:p/>
    <w:p>
      <w:r>
        <w:t>– Den lå på resepsjonsskranken, sa hun i det øyeblikket jeg kom gjennom døren. Hun hadde stengt oss inne i den lille stuen igjen, og hun holdt lappen ut på utstrakt arm, klemt fast mellom to fingre, som om den kunne snu seg og bite henne. – Bare lå der. Blant morgenposten, som en gassregning. Jessica, han har gått inn i foajeen min. Han sto ved mitt eget skrivebord. Det kunne ha vært hvem som helst, hvem som helst av gjestene, hvem som helst av de dussinvis av menneskene som har rent ut og inn hele dagen for festivalen, og han sto akkurat der hvor jeg sjekker inn folk, og la den fra seg blant brevene mine og gikk sin vei, og jeg så det aldri.</w:t>
      </w:r>
    </w:p>
    <w:p/>
    <w:p>
      <w:r>
        <w:t xml:space="preserve">Jeg tok den fra henne. Det samme kremfargede papiret. Den samme overlagte, brukne håndskriften. Kortere enn den første, denne, og grusommere for sin korthet. </w:t>
      </w:r>
      <w:r>
        <w:rPr>
          <w:i/>
        </w:rPr>
        <w:t>Festivalen slutter søndag. Ha pengene klare til da, ellers leser hele byen om familien din førstkommende mandag morgen. Rødt bånd på kransen når det er gjort. Ikke vær tåpelig med dette.</w:t>
      </w:r>
    </w:p>
    <w:p/>
    <w:p>
      <w:r>
        <w:t>Fiona sank tungt ned i lenestolen. Pip gikk bort og lente seg mot leggene hennes.</w:t>
      </w:r>
    </w:p>
    <w:p/>
    <w:p>
      <w:r>
        <w:t>– Søndag, sa Fiona. – Det er tre dager. Jeg har dem ikke på tre dager, jeg har dem ikke på tre år, og det må han vite, det må han, så hva i all verden er det han vil? Vil han bare se meg gå under?</w:t>
      </w:r>
    </w:p>
    <w:p/>
    <w:p>
      <w:r>
        <w:t xml:space="preserve">– Nei, sa jeg mens jeg vendte lappen i hendene og leste den igjen. – Han vil at du skal være redd nok til å finne det som ikke finnes. Mennesker som aldri har vært virkelig desperate, tror at de desperate alltid kan trylle fram penger på et vis, bare man presser dem hardt nok. Han tror det finnes en riking av en slektning du har vært for stolt til å spørre. Han tror du vil selge noe, pantsette noe, gå til familien Worthington på kne. Han tror at selve frykten vil riste pengene løs, som småpenger ut av en lomme som holdes opp ned. Jeg så opp på henne. – Og det forteller meg noe om ham, Fiona, enten han mente å fortelle det eller ikke. Det forteller meg at han er desperat, han også. Mennesker som har det greit, forestiller seg ikke at penger dukker opp under press, for penger har aldri trengt å dukke opp for dem, de har rett og slett alltid vært der. Bare en person som har måttet få det til å skje, på et vis, i en hard måned, tenker på den måten. Lappen har skremt meg på dine vegne i flere dager. Det er først nå det har falt meg inn å være litt redd for ham også, hvem enn han er.</w:t>
      </w:r>
    </w:p>
    <w:p/>
    <w:p>
      <w:r>
        <w:t>Det var ikke stort til trøst, men det var sant, og Fiona tok imot det som en druknende svømmer som griper en hvilken som helst planke som flyter forbi.</w:t>
      </w:r>
    </w:p>
    <w:p/>
    <w:p>
      <w:r>
        <w:t>– Du høres ut som om du vet hvem det er, sa hun og betraktet ansiktet mitt med rødsprengte øyne. – Gjør du det? Du har det blikket. Martha sier at du får et blikk.</w:t>
      </w:r>
    </w:p>
    <w:p/>
    <w:p>
      <w:r>
        <w:t xml:space="preserve">Jeg hadde et blikk. Jeg har alltid et blikk, etter alt å dømme. Og jeg visste det, eller nær nok til at usikkerheten bare dreide seg om hvordan og hvorvidt alene. Men jeg var ikke klar til å si navnet hans høyt i det lille rommet. Å si Theo Hussein høyt til Fiona ville sette i gang noe som rullet ned en bakke, og som jeg ikke kunne kalle opp igjen, og jeg ville være helt sikker, og sikker på hvordan jeg skulle gjøre det skånsomt, før jeg lot det rulle.</w:t>
      </w:r>
    </w:p>
    <w:p/>
    <w:p>
      <w:r>
        <w:t>– Jeg er nær, sa jeg. – Nærmere enn jeg var for to dager siden. Jeg trenger litt til, og jeg må gjøre det på riktig måte, for feil trekk nå kan skade deg verre enn det riktige noensinne vil hjelpe. Vil du gi meg tre dager til? Gjennom hele festivalen?</w:t>
      </w:r>
    </w:p>
    <w:p/>
    <w:p>
      <w:r>
        <w:t xml:space="preserve">– Jeg har ingenting annet å gi deg enn tre dager. Hun sa det uten bitterhet, bare fullstendig utslitt. – Tre dager da. Festivalen. Hun ga fra seg en liten, knust latter. – Og jeg skal liksom drive den. Smile til gjestene. Være dommer ved paibordet på lørdag. Reise meg og ønske alle velkommen til vertshusets åpne hus. Alt sammen, med dette liggende i brystet som en svelget stein.</w:t>
      </w:r>
    </w:p>
    <w:p/>
    <w:p>
      <w:r>
        <w:t xml:space="preserve">– Du kommer til å drive en vakker festival, sa jeg, – og jeg skal bære denne delen av den for deg. Det er avtalen. Du smiler til gjestene. Jeg skal finne mannen som har vært ved skrivebordet ditt. Jeg holdt opp lappen. – Kan jeg beholde den? Sammen med den første?</w:t>
      </w:r>
    </w:p>
    <w:p/>
    <w:p>
      <w:r>
        <w:t>Hun svingte med hånden, ferdig med synet av den, og jeg brettet den sammen og gjemte den vekk.</w:t>
      </w:r>
    </w:p>
    <w:p/>
    <w:p>
      <w:r>
        <w:t xml:space="preserve">Men jeg hadde kommet for mer enn bare trøst. Jeg snudde lappen og så denne gangen ikke på de grusomme små ordene, men på papiret den lå på. Kremfarget. Litt tungt mellom fingrene. De svake linjene presset inn i fibrene, fine og parallelle, som man bare legger merke til når man holder en ting opp i lyset. Akkurat som den første lappen, og akkurat som bunken jeg hadde sett ligge på et skrivebord ved døren til Historielagets lokaler om morgenen utstillingen åpnet. Den andre lappen bekreftet det bare. Utpresseren skrev fremdeles det Blackburn-brevene sa, på Historielagets papir.</w:t>
      </w:r>
    </w:p>
    <w:p/>
    <w:p>
      <w:r>
        <w:t>Det avgjorde hvor den kom fra, uten tvil, og nesten hvem. Det lå kaldt og tungt i meg, for jeg visste allerede, etter arkivet, hvilke hender de brevene hadde gått igjennom. Men der jeg satt i det kjølige, lille rommet, fant jeg noe som ikke passet, og som ikke ville legge seg flatt uansett hvordan jeg vridde på det.</w:t>
      </w:r>
    </w:p>
    <w:p/>
    <w:p>
      <w:r>
        <w:t xml:space="preserve">Fiona hadde sagt det selv, oppskjørtet, og det hadde satt seg fast i meg som en borre. </w:t>
      </w:r>
      <w:r>
        <w:rPr>
          <w:i/>
        </w:rPr>
        <w:t>Han har gått inn i foajeen min. Han sto ved mitt eget skrivebord. Han la den fra seg blant brevene mine og gikk sin vei, og jeg så det aldri.</w:t>
      </w:r>
      <w:r>
        <w:t xml:space="preserve"> Jeg forsøkte å plassere mannen jeg nå trodde hadde skrevet den, inn i det bildet, forsøkte å se for meg hvordan han krysset den travle foajeen i fullt dagslys, la en konvolutt på resepsjonsskranken og spaserte ut uten at noen la merke til det. Og jeg klarte ikke å få bildet til å henge sammen. Ikke for hans del. Han var altfor kjent i denne byen, altfor overvåket, altfor ofte stanset på hvert eneste gatehjørne. Han kunne ikke krysse et rom i Frost Falls uten at fire mennesker grep ham i ermet for å krangle om grunnleggelsen av kirken. Han kunne ikke gjøre noe usynlig i et fullsatt rom.</w:t>
      </w:r>
    </w:p>
    <w:p/>
    <w:p>
      <w:r>
        <w:t xml:space="preserve">Men noen kunne det. Noen som beveget seg gjennom denne byen på en så upåfallende måte at intet øyekast noensinne ville henge seg opp i dem, som kunne stikke innom vertshuset i festivalmylderet, legge fra seg en ting, gå videre og ikke etterlate seg en eneste krusning på vannet. Jeg kunne ikke se for meg hvem det kunne være. Men med to lapper i hånden skimtet jeg det første hintet om at hånden som hadde skrevet disse, og hånden som hadde båret dem inn i foajeen, kanskje ikke var den samme hånden i det hele tatt.</w:t>
      </w:r>
    </w:p>
    <w:p/>
    <w:p>
      <w:r>
        <w:t>– Tre dager, sa Fiona igjen ut i stillheten, halvt til seg selv.</w:t>
      </w:r>
    </w:p>
    <w:p/>
    <w:p>
      <w:r>
        <w:t>– Tre dager, samtykket jeg, og la lappen til side sammen med den første. – Og jeg skal ha ordnet opp i det før den siste av dem er borte. Det lover jeg deg.</w:t>
      </w:r>
    </w:p>
    <w:p/>
    <w:p>
      <w:r>
        <w:t>Jeg gikk ut i kulden med en vaggende Pip like ved hælen og festivalflaggene som flagret høyt over hodet. Jeg trengte ikke lenger å lure på hvem som hadde lest de brevene. Nå måtte jeg finne ut hvor mange hender som hadde båret dem. Og deretter, det aller vanskeligste, måtte jeg bestemme meg for hva i all verden jeg skulle gjøre med svaret.</w:t>
      </w:r>
    </w:p>
    <w:p>
      <w:r>
        <w:t>Kapittel 21</w:t>
      </w:r>
    </w:p>
    <w:p>
      <w:r>
        <w:t>Festivalen åpnet klokken tolv.</w:t>
      </w:r>
    </w:p>
    <w:p>
      <w:r>
        <w:t xml:space="preserve">Allmenningen var ugjenkjennelig siden morgenen. Bukkebordene vi hadde båret ut og stelt med, var nå fylt til bredden med byens egne bidrag: Gretas paier, hundre glass med syltetøy, fru Kims dumplings og et helt bord med votter fra syklubben, sirlig lagt ut i rader etter størrelse. Scenen i nordenden hadde fått besøk av et band – et ekte et, tre eldre menn og en jente med fele – som spilte den sorten musikk som fikk selv folk som sverget på at de ikke danset, til å trampe takt mot den kalde marken. Lykter hang i de snaue trærne. Boder med varm eplemost og stekte kastanjer strakte seg langs allmenningen, og over det hele brant festivallysene. De brant i gull nå, hver eneste lyslenke, jevnt og varmt. Ikke en sjel bemerket det, for hele byen hadde bestemt seg i fellesskap, uten et ord, for at lysene alltid hadde vært av gull, og sånn var det med den saken.</w:t>
      </w:r>
    </w:p>
    <w:p>
      <w:r>
        <w:t xml:space="preserve">Pip var en sensasjon. Jeg visste at hun kom til å bli det. Fiona hadde satt opp et hjørne av vertshusverandaen som fotostudio, med en stol, et malt vinterbakteppe og en kurv med strikkede skjerf, og for en dollar til Historielaget kunne man bli avfotografert med Nordpolens egen pingvin. Køen strakte seg hele veien langs verandaen og ned trappene hele ettermiddagen. Pip hadde på seg et nytt skjerf på hvert eneste bilde og tok imot tilbedelsen som sin eldgamle rett. Hun avslo, med stor verdighet, hvert eneste stykke sandkake barna prøvde å snike til henne under bordet. Dollarene tårnet seg opp i glasset, og det var de første pengene laget hadde fått inn siden Olivias kasseapparat. Det kom ikke til å redde dem. Et glass med dollarer kunne ikke redde en bygning. Men det var noe, og det var varmt. Fiona stod ved siden av boden og tok imot dollarne med et ekte smil, og for én ettermiddag så hun ut som seg selv igjen.</w:t>
      </w:r>
    </w:p>
    <w:p>
      <w:r>
        <w:t xml:space="preserve">Jeg beveget meg gjennom alt sammen på to plan samtidig; jeg elsket dagen og fryktet for den i samme åndedrag.</w:t>
      </w:r>
    </w:p>
    <w:p>
      <w:r>
        <w:t xml:space="preserve">På det ene planet var jeg der, en bykvinne på byens egen festival, og det var herlig. Emma Redfern fant meg ved eplemosten og viste frem kostymet sitt, som hun hadde insistert på å ha på seg en kveld for tidlig: et stjernebilde, Orion, sort med sølvstjerner sydd på der de hørte hjemme med farens omtenksomme hånd, og beltet helt nøyaktig. Hun fikk meg til å navngi hver enkelt stjerne, og det gjorde jeg, for jeg har kjent de stjernene lenge. Hun var fra seg av begeistring over at fru Claus kjente stjernebildene hennes. Mark stod like ved med to kopper eplemost og det slitte, blide uttrykket til en mann som ser datteren sin være åtte år høyt ut i en folkemengde. Martha presset på meg et par votter fra bordet, de grønne, «til de kalde hendene dine». Sam Patel løftet på luen tvers over allmenningen, fra posten sin nær vertshusverandaen, der han hadde stasjonert seg hele dagen med øynene festet på resepsjonsdisken rett innenfor døren, slik jeg hadde bedt ham om.</w:t>
      </w:r>
    </w:p>
    <w:p>
      <w:r>
        <w:t>Og på det andre planet, under all varmen, holdt jeg også øye med ting. Den andre lappen hadde sagt at festivalen slutter søndag, og utpresseren var her, ett eller annet sted i denne folkemengden, bak et av disse leende ansiktene. Jeg greide ikke å slutte å stirre på vertshusdøren og disken rett innenfor, hvor en tredje lapp kunne bli etterlatt midt i festivalmyldret.</w:t>
      </w:r>
    </w:p>
    <w:p>
      <w:r>
        <w:t xml:space="preserve">Midt på ettermiddagen trodde jeg plutselig at det skjedde. En skikkelse gled opp på vertshusverandaen, stanset ved den åpne døren, kastet et blikk rundt seg og strakte seg mot resepsjonsdisken. Hjertet mitt sank i magen. Jeg satte i gang over allmenningen i altfor høyt tempo, og Sam var allerede i bevegelse fra sin post. Så snudde skikkelsen seg, og det var bare fru Pelletier fra styret i Historielaget som kom for å legge fra seg en bunke med medlemsbrosjyrer på disken der gjester ville få øye på dem. Sam og jeg kom frem i samme øyeklikk, fra hver vår retning, begge to altfor fort, og møtte hverandres blikk over brosjyrene. Fru Pelletier så uforstående mellom oss. Jeg tok tre brosjyrer jeg ikke trengte, Sam sa et eller annet om været, og vi trakk oss tilbake. Det var så nær dagen kom. En falsk alarm. Men det fortalte meg hvor stramt opptrekt jeg var, under felemusikken, og hvor tynn grensen var mellom varmen og frykten.</w:t>
      </w:r>
    </w:p>
    <w:p>
      <w:r>
        <w:t xml:space="preserve">Noriko Tanaka hadde fått det med seg. Hun stod ved eplemostboden et par meter unna i parkasen sin med en pappkopp i hver hånd, og da jeg kom tilbake over allmenningen, strakte hun frem den ene til meg.</w:t>
      </w:r>
    </w:p>
    <w:p>
      <w:r>
        <w:t>– Det så ut som du hadde tenkt til å takle fru Pelletier, sa hun.</w:t>
      </w:r>
    </w:p>
    <w:p>
      <w:r>
        <w:t>– Jeg trodde hun var en annen.</w:t>
      </w:r>
    </w:p>
    <w:p>
      <w:r>
        <w:t>– Javel ja. Hun tok en slurk av eplemosten. Hun så ikke på meg. Hun speidet utover folkemengden, slik jeg hadde gjort hele ettermiddagen. – Sam Patel trodde det samme. Det blir to stykker som passer på Fionas resepsjonsskranke. Er det noe jeg burde vite, fru Claus?</w:t>
      </w:r>
    </w:p>
    <w:p>
      <w:r>
        <w:t>Jeg tenkte på Fiona på verandaen, der hun smilte til køen for fotoboksen, og på lappen som hadde kommet til henne den morgenen, brettet sammen i kåpen min. Det var ikke opp til meg å fortelle det.</w:t>
      </w:r>
    </w:p>
    <w:p>
      <w:r>
        <w:t>– Ikke i dag, sa jeg.</w:t>
      </w:r>
    </w:p>
    <w:p>
      <w:r>
        <w:t xml:space="preserve">Hun nikket, som om det var et svar hun hørte nokså ofte. – Du vet hvor stasjonen er. Kaffen er dårlig, men døren er åpen. Søndager òg. Hun vippet koppen mot vertshusverandaen, der Pip poserte i rødt skjerf for en familie på fem. – Pingvinen din har spilt inn mer penger til Historielaget i dag enn ordføreren har klart hele året.</w:t>
      </w:r>
    </w:p>
    <w:p>
      <w:r>
        <w:t>– Ikke si det til henne, sa jeg. – Hun vil ha sin del av kaka.</w:t>
      </w:r>
    </w:p>
    <w:p>
      <w:r>
        <w:t xml:space="preserve">Magien var overalt denne dagen, på små måter som byen kunne trekke på skuldrene av. Da bandet spilte en reel, svaiet lyktene i trærne litt, enda jeg ikke kjente til et vindpust. Frostbregner grodde oppover innsiden av vertshusvinduene i mønstre som var altfor nydelige til å være tilfeldige, smeltet og vokste ut igjen. Og den siste timen før det mørknet, idet solen gikk ned bak åsene og gullysene kom til sin rett, begynte det å snø, forsiktig, for første gang siden uken da vi fant Snowball. Store, langsomme flak dalte ned over allmenningen, over bandet, bodene og de oppvendte ansiktene. Hele byen stanset opp, på en gang, så opp og ble stille.</w:t>
      </w:r>
    </w:p>
    <w:p>
      <w:r>
        <w:t xml:space="preserve">Jeg stod i det dalende snøværet blant naboene mine med Pip lent mot støvelen min, mens Emmas vottekledde hånd fant min på den ene siden og Fionas på den andre. Jeg så på alt sammen, lyktene, snøen, gullyset, de hundre ansiktene vendt opp mot himmelen, og jeg forstod, på den brystdype måten som kommer før hodet rekker å henge med, nøyaktig hva som stod på spill. Ikke en bygning. Ikke en gang en hemmelighet. Dette. Denne samlingen, denne byen som viste seg fra sin aller beste side på en kald og strålende dag. En mann hadde strukket seg ut fra mørket for å kreve løsepenger for en bit av dette, for å forvandle det til et våpen og en skrekk. Der jeg stod i snøen, ble sinnet mitt hardt og klart som kulden. Uansett hva det kostet meg, skulle jeg ikke la ham beholde grepet om det. Jeg skulle bringe det ut i lyset, inn i en dag som denne, der ting kunne leges.</w:t>
      </w:r>
    </w:p>
    <w:p>
      <w:r>
        <w:t>Snøen falt. Bandet tok opp tråden igjen, dempet. Noen lo. Fiona klemte hånden min.</w:t>
      </w:r>
    </w:p>
    <w:p>
      <w:r>
        <w:t>– Det er vakkert, sa hun. – Er det ikke. Etter alt som har skjedd. Det er fremdeles så vakkert.</w:t>
      </w:r>
    </w:p>
    <w:p>
      <w:r>
        <w:t>– Det er det, sa jeg. – Og det er verdt å kjempe for. Hvert eneste snøfnugg. Ikke glem det, uansett hva som skjer i morgen.</w:t>
      </w:r>
    </w:p>
    <w:p>
      <w:r>
        <w:t>Hun spurte ikke hva jeg mente med i morgen. Jeg tror nok hun hadde begynt å ane det. Vi ble stående i snøen en stund til, vi tre og pingvinen midt i den strålende byen, og lot dagen få være det den var.</w:t>
      </w:r>
    </w:p>
    <w:p>
      <w:r>
        <w:t>Festivalen hadde to dager igjen, og det hadde Fiona òg. Men i kveld fantes det bare snø, lykter og naboene mine rundt meg i kulden, med blikket vendt oppover, og jeg lot det få være bare det.</w:t>
      </w:r>
    </w:p>
    <w:p>
      <w:r>
        <w:t>Kapittel 22</w:t>
      </w:r>
    </w:p>
    <w:p/>
    <w:p>
      <w:r>
        <w:t>Jeg hadde renvasket tre menn, og renvaskingen hadde etterlatt meg alene i et lite rom med sannheten jeg hadde brukt dem til å unngå.</w:t>
      </w:r>
    </w:p>
    <w:p/>
    <w:p>
      <w:r>
        <w:t>Jeg bredte det hele ut på kjøkkenbordet den kvelden, hver eneste del av det: de to lappene, kopien jeg hadde laget av Theos katalogkort og den tjukke mappa Neil hadde gitt meg. Deretter tvang jeg meg til å sette meg ned og se på det uten å vike unna. Pip hadde gitt opp å få oppmerksomhet fra meg og lagt seg til å sove på teppet foran ildstedet.</w:t>
      </w:r>
    </w:p>
    <w:p/>
    <w:p>
      <w:r>
        <w:t xml:space="preserve">Lappen siterte Theos egne ord. </w:t>
      </w:r>
      <w:r>
        <w:rPr>
          <w:i/>
        </w:rPr>
        <w:t xml:space="preserve">Safiren i hjertet</w:t>
      </w:r>
      <w:r>
        <w:t xml:space="preserve">: tre ord, en historikers formulering og ikke en tyvs, som lå i utpressingslappen nøyaktig slik de lå på kortet i Theos omhyggelige, skråstilte håndskrift. Lappen var skrevet på Historielagets kremfargede brevpapir, det tykke riflede papiret jeg hadde sett ligge i stabler på resepsjonsdisken under utstillingen. Mannen som drev arkivet, var i ferd med å drukne. Han hadde banket på hver eneste ærlige dør i tre delstater og sett dem bli lukket. Han hadde reist seg foran hele byen og fortalt, med et trist drag i munnen, at selve brevene som beskrev brosjen, hadde kommet på avveie.</w:t>
      </w:r>
    </w:p>
    <w:p/>
    <w:p>
      <w:r>
        <w:t>Hver eneste vei i denne saken ledet til den samme døren. Jeg hadde gått ned hver og en av dem i håp om at en av dem ville svinge av et annet sted før den nådde fram, og ikke en eneste gjorde det.</w:t>
      </w:r>
    </w:p>
    <w:p/>
    <w:p>
      <w:r>
        <w:t xml:space="preserve">Jeg tok den andre lappen og et ark fra Historielagets brevpapir – et blankt ark Theo hadde gitt meg i arkivet for å skrive på nye arkivfaner, som jeg hadde tatt med meg hjem i vesken. Jeg holdt de to opp mot lampen ved siden av hverandre. Samme kremfarge. Samme tyngde i fingrene. De samme svake linjene presset inn i papiret, de fine, parallelle rillene som papirmakerens ramme etterlater seg, lette å se hvis man vet at man skal holde et ark opp mot lyset og titte. De matchet. Selvfølgelig matchet de. Lappen var skrevet på papir fra Theos eget lager, stabelen på resepsjonsdisken i bygningen han ikke hadde forlatt på dager.</w:t>
      </w:r>
    </w:p>
    <w:p/>
    <w:p>
      <w:r>
        <w:t xml:space="preserve">Jeg lente meg tilbake og lot det være sant, endelig, hele greia, det jeg hadde holdt unna med begge hender i dagervis. Theo Hussein var utpresseren. Den snilleste mannen i Frost Falls. Mannen som hadde holdt hendene mine ved utstillingsdøren mens de trette øynene hans skinte over førti nye medlemmer. Han hadde funnet brosjens historie i arkivet sitt og sett en halv million dollar i den, en sum som kanskje kunne redde det ene han elsket mer enn sin egen hvile. Han hadde tatt sorgen over et døende historielag og vendt den mot en venn.</w:t>
      </w:r>
    </w:p>
    <w:p/>
    <w:p>
      <w:r>
        <w:t>Jeg gråt litt der jeg satt ved kjøkkenbordet. En god mann hadde gjort en forferdelig ting, og det aktet jeg ikke å se på med tørre øyne.</w:t>
      </w:r>
    </w:p>
    <w:p/>
    <w:p>
      <w:r>
        <w:t xml:space="preserve">Så tørket jeg meg i ansiktet og tvang meg til å se igjen på det som hadde murret i meg i Fionas stue. Theo hadde skrevet lappene. Men Theo kunne ikke ha båret den andre lappen inn i en foajé full av festivalgjester og gått igjen uten at et menneske la merke til det. Noen andre hadde levert den til vertshuset.</w:t>
      </w:r>
    </w:p>
    <w:p/>
    <w:p>
      <w:r>
        <w:t xml:space="preserve">Og det var mer, da jeg først fikk tak i den tråden og begynte å dra. Lappen visste ikke bare at brosjen var stjålet. Den visste at vertshuset var kjøpt for pengene. </w:t>
      </w:r>
      <w:r>
        <w:rPr>
          <w:i/>
        </w:rPr>
        <w:t>Jeg vet hvordan familien din kom over dette vertshuset</w:t>
      </w:r>
      <w:r>
        <w:t>, hadde det stått i den første lappen. Selve tyveriet, brosjen, stenen, pantelåneren i Ridgeline, sto alt sammen i Blackburn-brevene, i Theos arkiv. Men kjøpet av vertshuset, kjøpet i 1924, papirsporene etter en eiendom som skiftet hender, sto ikke i et eneste Blackburn-brev. Det var et eiendomsdokument. Et skjøte.</w:t>
      </w:r>
    </w:p>
    <w:p/>
    <w:p>
      <w:r>
        <w:t>Og skjøtet til vertshuset ble oppbevart i en vegg av arkivskuffer bak skrivebordet til ordførerens sekretær.</w:t>
      </w:r>
    </w:p>
    <w:p/>
    <w:p>
      <w:r>
        <w:t xml:space="preserve">Jeg satt helt stille i lampelyset. Brosjens tyveri og vertshusets kjøp var to forskjellige hemmeligheter, oppbevart i to forskjellige bygninger. Theo hadde den ene. Han hadde arkivet, brevene, katalogkortet, papiret. Han visste om tyveriet. Men beviset på at stjålne penger hadde blitt til dette kjære vertshuset, fantes på rådhuset, i eiendomsarkivene som en stiv, trett kvinne hadde sett meg inn i øynene og sverget på at hun aldri leste.</w:t>
      </w:r>
    </w:p>
    <w:p/>
    <w:p>
      <w:r>
        <w:t>Én person kunne ikke ha kjent til begge halvdelene alene, og Theo kunne ikke ha båret lappene til vertshuset.</w:t>
      </w:r>
    </w:p>
    <w:p/>
    <w:p>
      <w:r>
        <w:t>Det hadde ikke vært Theo alene. Det kunne ikke ha vært Theo alene.</w:t>
      </w:r>
    </w:p>
    <w:p/>
    <w:p>
      <w:r>
        <w:t xml:space="preserve">Jeg gikk opp og la meg med den tanken kvernende i meg, og for første gang på flere dager var det noe under frykten, et kaldt, rent løft. Formen hadde vært gal fordi en brikke manglet, og der jeg lå i mørket, visste jeg hvis brikke det var. Jeg hadde sett en kvinne stivne til ved lyden av et navn. Jeg hadde sett skuffene stå bak ryggen hennes. Og jeg hadde hørt henne fortelle meg, med skjøtet til </w:t>
      </w:r>
      <w:r>
        <w:t>Winter Wonderland Inn</w:t>
      </w:r>
      <w:r>
        <w:t/>
      </w:r>
      <w:r>
        <w:t/>
      </w:r>
      <w:r>
        <w:t xml:space="preserve"> liggende et sted i nettopp disse skuffene, at hun aldri leste arkivene hun tok vare på.</w:t>
      </w:r>
    </w:p>
    <w:p/>
    <w:p>
      <w:r>
        <w:t>To hemmeligheter, to sett med hender.</w:t>
      </w:r>
    </w:p>
    <w:p/>
    <w:p>
      <w:r>
        <w:t>Om morgenen ville jeg gå dit og forsikre meg om det andre paret.</w:t>
      </w:r>
    </w:p>
    <w:p>
      <w:r>
        <w:t>Kapittel 23</w:t>
      </w:r>
    </w:p>
    <w:p/>
    <w:p>
      <w:r>
        <w:t>Rådhuset holdt lørdagsåpent i festivaluken. Jeg dro tilbake dit neste morgen med en historie klar, for for å være sikker på Vera trengte jeg å se én ting, og for å se det trengte jeg at hun reiste seg fra stolen og gikk tvers over rommet.</w:t>
      </w:r>
    </w:p>
    <w:p/>
    <w:p>
      <w:r>
        <w:t>Historien var for kjedelig til å være en løgn, og det var nettopp poenget med den. Jeg fortalte henne at festivalkomiteen trengte det gamle skjøtet på allmenningen, selve fellesområdet, for å ordne opp i en liten strid om hvor en salgsbod hadde lov til å plassere vognen sin, og om hun kunne være så snill å hente det frem for meg. Hun sukket, et slikt oppgitt sukk fra en kvinne som ble bedt om å gjøre én ting til på en lang dag, og gikk inn på arkivrommet i bakgrunnen for å lete det opp.</w:t>
      </w:r>
    </w:p>
    <w:p/>
    <w:p>
      <w:r>
        <w:t>Mens hun var borte, gjorde jeg den ufine tingen jeg hadde kommet for å gjøre. Jeg hadde bestemt meg for det med god samvittighet, for en venn var i fare og jeg hadde gått tom for høflige utveier. Jeg så på skrivebordet hennes. Jeg åpnet ingen skuff. Jeg så bare på det som allerede lå åpent fremme, slik blikket uvilkårlig vandrer mens man venter. Pip, ved føttene mine, hadde festet blikket på messingkortholderne langs arkivskuffene, som skinte.</w:t>
      </w:r>
    </w:p>
    <w:p/>
    <w:p>
      <w:r>
        <w:t xml:space="preserve">I Veras ryddige kurv med papirer som ventet på å bli satt på plass igjen, halvveis nede i den lille bunken, lå det en perm, og den maskinskrevne etiketten på permen, i samme gamle stil som kortene i messingholderne, lød: </w:t>
      </w:r>
      <w:r>
        <w:rPr>
          <w:i/>
        </w:rPr>
        <w:t xml:space="preserve">EIENDOM — EVERGREEN AVE — WINTER WONDERLAND INN.</w:t>
      </w:r>
    </w:p>
    <w:p/>
    <w:p>
      <w:r>
        <w:t xml:space="preserve">Vertshusets skjøte. Ute av skuffen sin. Liggende i kurven for gjeninnplassering, nylig håndtert, på skrivebordet til en kvinne som hadde sett meg rett inn i øynene og sagt til meg, to ganger, at hun aldri leste i arkivene bak ryggen sin.</w:t>
      </w:r>
    </w:p>
    <w:p/>
    <w:p>
      <w:r>
        <w:t xml:space="preserve">Hun hadde lest denne. Hun hadde hatt den fremme. Skjøtet til vertshusets eiendom, papiret som dokumenterte kjøpet fra 1924, den halvdelen av hemmeligheten som ikke sto i et eneste Blackburn-brev og aldri hadde gjort det. Det hadde vært i Vera Reeds hender, nylig nok til at hun ikke hadde lagt det vekk.</w:t>
      </w:r>
    </w:p>
    <w:p/>
    <w:p>
      <w:r>
        <w:t xml:space="preserve">Da hun kom tilbake med en kopi av allmenningens skjøte, takket jeg henne og kom med mitt kjedelige komitésnakk om boder og plassering av vogner. Så tok jeg meg god tid til å brette det sammen i vesken min. Jeg betraktet henne, og nå som jeg visste hva jeg så etter, kunne jeg lese henne klart og tydelig. Hun var ikke en hard kvinne. Det var det som grep tak i meg. Jeg hadde halvveis ventet, da jeg endelig fikk se det helhetlig, å finne noe kaldt og grisk under trettheten. Det var ingenting kaldt der i det hele tatt, bare frykt som var slitt ned til utmattelse, den beinvevsdype frykten til et menneske som har gjort noe som er altfor stort for henne, og som ligger våken hver eneste natt inni det. Hendene hennes var ikke stødige da hun rettet på kurven. To glemte kaffekopper stod kalde på skrivebordet. Hun så ut slik Fiona hadde sett ut hele uken, som et menneske som ble skviset, bortsett fra at hun var den som gjorde skvisingen, og på et vis var det enda tristere.</w:t>
      </w:r>
    </w:p>
    <w:p/>
    <w:p>
      <w:r>
        <w:t>– Vera, sa jeg mildt på vei mot døren. – Går det bra med deg? Helt ærlig. Du ser slett ikke bra ut.</w:t>
      </w:r>
    </w:p>
    <w:p/>
    <w:p>
      <w:r>
        <w:t xml:space="preserve">Et øyeblikk krakelerte det forsiktige ansiktet hennes, og jeg trodde hun kom til å fortelle det. Så presset hun leppene sammen. </w:t>
      </w:r>
    </w:p>
    <w:p/>
    <w:p>
      <w:r>
        <w:t>– Jeg er trøtt, sa hun. – Det er alt det er. Alle er trøtte på denne tiden av året.</w:t>
      </w:r>
    </w:p>
    <w:p/>
    <w:p>
      <w:r>
        <w:t xml:space="preserve">Øynene hennes hadde blitt blanke, og hun klarte ikke å heve dem for å møte mine, like lite som hun klarte det hver gang den gamle historien ble snakket høyt om. Jeg forsto, der jeg stod i kåpen min med allmenningens skjøte i vesken, at Vera Reed ikke var noen skurk. Hun var en skremt kvinne som hadde blitt dratt inn i noe av en mann hun stolte på, eller følte med, eller begge deler, og hun var kommet for langt inn til å klatre ut igjen. Hun visste det, og hun sov ikke bedre enn den kvinnen hun var med på å ødelegge.</w:t>
      </w:r>
    </w:p>
    <w:p/>
    <w:p>
      <w:r>
        <w:t>Jeg gikk langsomt hjem og lot hele formen falle på plass, og denne gangen falt den på plass ren og ordentlig, hver eneste brikke låste seg i den neste.</w:t>
      </w:r>
    </w:p>
    <w:p/>
    <w:p>
      <w:r>
        <w:t xml:space="preserve">Theo visste om tyveriet. Han hadde funnet det i Blackburn-brevene, brosjen, stenen, pantelåneren. Han hadde katalogisert det med sin omhyggelige hånd, safiren i hjertet, og så hadde han trukket de brevene ut fra arkivene og erklært dem forsvunnet. Men Theo, som druknet, overvåket av hele byen, aldri hjemme, kunne ikke ha gjort resten av det. Han kunne ikke ha bekreftet at vertshuset hadde blitt kjøpt for de pengene, for det beviset fantes ikke i hans bygning. Og han kunne ikke ha båret lappene tvers over byen og lagt en på et fullstappet skrivebord i fullt dagslys under festivalen, for Theo Hussein kunne ikke gå ned Evergreen Avenue ubemerket om det så gjaldt liv og død.</w:t>
      </w:r>
    </w:p>
    <w:p/>
    <w:p>
      <w:r>
        <w:t xml:space="preserve">Vera kunne det. Vera hadde skjøtet, beviset på kjøpet, i skuffene bak stolen sin. Vera bar papirer fra ordførerens kontor over til arkivet, inn og ut, helt naturlig som været, med all den adgangen til Theo og brevpapiret hans som et menneske kunne ønske seg. Og Vera beveget seg gjennom byen uten at noen la merke til det, en kvinne som utførte byens ærend. Hun kunne legge fra seg en konvolutt på vertshusets resepsjonsskranke midt i festivalmylderet uten at noen ville tenke noe over det, ordførerens sekretær som svingte innom vertshuset. Jeg hadde gått forbi henne på vertshustrappen selv, den morgenen den andre lappen kom, og ikke ofret det en tanke.</w:t>
      </w:r>
    </w:p>
    <w:p/>
    <w:p>
      <w:r>
        <w:t xml:space="preserve">De hadde gjort det sammen. Theo for Historielaget han så dø litt etter litt. Vera for pengene hun så åpenbart trengte, en bylønn for en storbyjobb og regninger hun nesten hadde sagt til meg at hun ikke kunne betale. Eller for ham, delvis, av en eller annen lojalitet eller medlidenhet jeg ikke kunne se bunnen av. Jeg trengte ikke hennes nøyaktige grunner. Formen var solid.</w:t>
      </w:r>
    </w:p>
    <w:p/>
    <w:p>
      <w:r>
        <w:t>Jeg hadde dem begge to. Etter all angsten burde det ha føltes som en seier, og i stedet føltes det som å stå på toppen av en lang bakke jeg ikke hadde lyst til å gå ned. Nederst i den var det to mennesker jeg hadde kjent og likt, en venn de hadde skviset mellom seg og en hel, varm by som kanskje kom til å få vite noe stygt om to av sine egne.</w:t>
      </w:r>
    </w:p>
    <w:p/>
    <w:p>
      <w:r>
        <w:t>Å finne sannheten og bestemme seg for hva man skal gjøre med den er to forskjellige ting, hadde Nick sagt i det varme kjøkkenet med hånden sin over min. Du kan fremdeles velge, etterpå, hvordan det ender.</w:t>
      </w:r>
    </w:p>
    <w:p/>
    <w:p>
      <w:r>
        <w:t>Jeg hadde funnet sannheten. Nå kom den vanskeligere delen, den delen som ingen mengde kløkt kunne gjøre for meg. Nå måtte jeg velge hvordan det endte.</w:t>
      </w:r>
    </w:p>
    <w:p/>
    <w:p>
      <w:r>
        <w:t xml:space="preserve">Da jeg gikk resten av veien hjem i kulden, med allmenningens skjøte i vesken og begge navnene deres tungt i brystet, kunne jeg kjenne valget som lå foran meg. Det bar med seg vekten av den tøffeste sorten, den sorten jeg ikke hadde trengt å ta siden den dagen jeg kom ned fra toppen av verden.</w:t>
      </w:r>
    </w:p>
    <w:p>
      <w:r>
        <w:t>Kapittel 24</w:t>
      </w:r>
    </w:p>
    <w:p/>
    <w:p>
      <w:r>
        <w:t>Den kvelden, ved peisen, lot jeg meg selv tenke på den enkle utveien hele veien igjennom, og det var mye som talte for den.</w:t>
      </w:r>
    </w:p>
    <w:p/>
    <w:p>
      <w:r>
        <w:t xml:space="preserve">Det stilte seg slik. Jeg visste hvem. Jeg visste hvordan. Jeg hadde bevisene på det: katalogkortet, det matchede papiret holdt opp mot lampen, skjøtet til vertshuset som lå framme i stedet for i skuffen sin. Så jeg kunne gå til Theo og Vera i all stillhet, bare vi tre, ingen andre involvert i det hele tatt, og si: Jeg vet det. Stopp nå, og det slutter her, i kveld, uten at noen andre anar det. Aldri mer. Og det ville de, for de var redde mennesker og ikke forherdede. De ville gråte av lettelse over å slippe unna. Lappene ville slutte, og Fiona ville være trygg. Hemmeligheten ville legges tilbake i kisten på loftet. Theo ville beholde Historielaget sitt og sitt gode navn, og Vera jobben sin. Byen ville aldri behøve å få vite at to av dens egne hadde stelt seg ille i en eneste hard sesong. Alle jeg var glad i, ville bli skånet for sorgen over det.</w:t>
      </w:r>
    </w:p>
    <w:p/>
    <w:p>
      <w:r>
        <w:t>Ingen politi. Ingen skandale. Ingen stygg spalte i Gazette. Ingen god, eldre mann ført ut av bygningen han hadde viet sitt liv til. Bare et stille ord i mørket, barmhjertighet, og alle går hjem og legger seg.</w:t>
      </w:r>
    </w:p>
    <w:p/>
    <w:p>
      <w:r>
        <w:t>Det var så snilt. Det var det som var problemet med det. Det var snilt mot nesten alle, i nesten lang nok tid.</w:t>
      </w:r>
    </w:p>
    <w:p/>
    <w:p>
      <w:r>
        <w:t xml:space="preserve">Jeg satt ved peisen lenge og vurderte saken fram og tilbake. Nick lot meg gjøre det. Pip sov mot foten min, og til sist så jeg hvor den enkle utveien bar galt av sted.</w:t>
      </w:r>
    </w:p>
    <w:p/>
    <w:p>
      <w:r>
        <w:t xml:space="preserve">Et stille ord i mørket ville beskytte hver eneste person unntatt den som den var ment å beskytte mest. Det ville ikke frigjøre Fiona. Det ville bare forandre hvem som oppbevarte hemmeligheten hennes. Akkurat nå var det en utpresser som holdt på den. Etter min stille barmhjertighet ville jeg holde på den. Det ville også Nick, og det ville Theo og Vera, tilgitte og frie, de to menneskene i hele verden som visste nøyaktig hvordan man gjorde om den loftskisten til en formue. Fiona ville tilbringe resten av livet med å vite at to av naboene hennes en gang hadde forsøkt å utpresse henne og sluppet unna med det, og at de, på en hvilken som helst dårlig kveld, i en hvilken som helst desperat vinter i årene som kom, kunne prøve igjen. Frykten ville ikke ta slutt. Den ville bare stilne. Jeg hadde lest ti tusen brev på Nordpolen, og smerten i dem var så altfor ofte en hemmelighet man bar på alene i mørket.</w:t>
      </w:r>
    </w:p>
    <w:p/>
    <w:p>
      <w:r>
        <w:t xml:space="preserve">Og det lå en annen løgn foldet inn i den første. Den enkle utveien så ut som tilgivelse, og den var slett ikke det. Det jeg ville ha overlevert til Theo og Vera, var en måte å slippe å forholde seg til det på i det hele tatt, å hoppe glatt over den harde midtdelen der et menneske gjør opp regnskap for den skaden de har gjort, rett fra forbrytelsen til syndsforlatelsen uten noe ekte i mellomtiden. Det ville bare hjelpe dem med å fortsette å gjemme seg, for byen og for seg selv. Og hvis de slapp å kjenne tyngden av det, kunne de gjøre det igjen. Jeg ville ikke redde Theos sjel ved å grave ned forbrytelsen hans. Jeg ville frata ham den ene tingen som kunne lege den, og det var å eie den.</w:t>
      </w:r>
    </w:p>
    <w:p/>
    <w:p>
      <w:r>
        <w:t>– Du har blitt så stille, sa Nick fra stolen sin.</w:t>
      </w:r>
    </w:p>
    <w:p/>
    <w:p>
      <w:r>
        <w:t>– Jeg velger, sa jeg. – Jeg tror jeg har valgt. Jeg liker det bare ikke.</w:t>
      </w:r>
    </w:p>
    <w:p/>
    <w:p>
      <w:r>
        <w:t>Han ventet. Han var god til å vente, Nick.</w:t>
      </w:r>
    </w:p>
    <w:p/>
    <w:p>
      <w:r>
        <w:t>– Jeg kan ikke grave det ned, sa jeg. – Jeg har lyst til det. Gud vet at jeg har lyst til å gå bort dit i kveld, hviske alt sammen vekk og la alle beholde livene sine. Men hvis jeg gjør det, slutter Fiona aldri å være redd, ikke på ordentlig. Theo trenger aldri å bli en mann som kan tilgis. Og råten blir liggende nede i veggen der jeg ikke kan se den, og vokser. Jeg presset håndflatene mot øynene. – Den snille måten og den enkle måten er ikke det samme. Det må fram i lyset. Alt sammen. Ordentlig. Med Noriko Tanaka. Med loven involvert, gjort på en skånsom måte, med barmhjertighet, men gjort. Det er den eneste måten Fiona noensinne blir fri fra det på, og den eneste måten Theo noen gang kan bli noe annet enn en mann med en forbrytelse begravet under gulvplankene.</w:t>
      </w:r>
    </w:p>
    <w:p/>
    <w:p>
      <w:r>
        <w:t>– Det er den tøffeste veien, sa Nick lavt. – For deg framfor alle andre. Byen kommer til å sørge, Jess, og noen av dem kommer til å ønske at du hadde latt det ligge, og det er du som vil ha brakt sorgen over dem. De kommer til å vite at det var du.</w:t>
      </w:r>
    </w:p>
    <w:p/>
    <w:p>
      <w:r>
        <w:t xml:space="preserve">Der var den, den siste frykten, den minste av dem og den mest fullstendig egne. Jeg var fremdeles halvt en fremmed i denne byen. Alle andre hadde kjent hverandre siden de var barn som lærte å gå på disse samme fortauene, og jeg hadde arbeidet meg inn bit for bit, med en gryterett her, en hundeleting der, en stol dratt fram i syklubben. Å drage Theo Hussein fram i lyset kunne koste meg litt av den hardt vunnede tilliten. Folk elsker ikke alltid den som forteller den harde, sanne tingen. Jeg kunne gjøre nøyaktig det rette og være, heretter, en outsider som knuste en god mann og brakte byen sorg.</w:t>
      </w:r>
    </w:p>
    <w:p/>
    <w:p>
      <w:r>
        <w:t xml:space="preserve">Jeg satt med den frykten og lot den være ekte. Så lot jeg den fare, for Martha hadde allerede svart på den i syklubben, med hånden på kneet mitt. Uansett hva det er du bærer på, behøver du ikke bære det alene. Det er hele poenget med en syklubb. Jeg kunne elske et sted høyt nok til å gjøre det harde, rette for det, og stole på at det fremdeles ville være mitt på den andre siden.</w:t>
      </w:r>
    </w:p>
    <w:p/>
    <w:p>
      <w:r>
        <w:t>Jeg ville ikke gjøre meg fortjent til Frost Falls ved å beskytte det mot seg selv. Mark Redferns sorg hadde begynt å leges da den ble møtt høyt og tydelig, med hele byen til stede, og dette måtte gjøres på samme måte.</w:t>
      </w:r>
    </w:p>
    <w:p/>
    <w:p>
      <w:r>
        <w:t>– Jeg er sikker, sa jeg. – Lys, ikke mørke. Men forsiktig, Nick. Med så mye barmhjertighet som sannheten kan romme. Forbrytelsen kommer opp der alle kan se den, men ingen blir ødelagt som ikke må bli det. Det finnes en måte å skape rettferdighet på som fremdeles er varm. Det må det gjøre. Jeg har tenkt å finne den.</w:t>
      </w:r>
    </w:p>
    <w:p/>
    <w:p>
      <w:r>
        <w:t xml:space="preserve">Nick strakte seg ut og tok hånden min. Øynene hans var stolte og sørgmodige på en og samme gang. – Da finner vi den sammen, sa han. – Og Jess. Uansett hva det koster deg i forhold til byen, til slutt. Du kommer ikke til å være outsideren som knuste en god mann. Du kommer til å være den som elsket dette stedet høyt nok til å lege det. Noen av dem vil ikke se det på en stund. Men jeg ser det. Og de som betyr noe, kommer dit de òg.</w:t>
      </w:r>
    </w:p>
    <w:p/>
    <w:p>
      <w:r>
        <w:t>Jeg holdt hånden hans ved peisen en lang stund. Utenfor brant festivallysene gylne over den sovende byen, den sta, tilgivende byen jeg hadde begynt å elske, og jeg kom til å såre den med vilje for at den kunne bli hel igjen. Jeg hadde tatt det valget som alltid bare var mitt å ta.</w:t>
      </w:r>
    </w:p>
    <w:p>
      <w:r>
        <w:t>Kapittel 25</w:t>
      </w:r>
    </w:p>
    <w:p/>
    <w:p>
      <w:r>
        <w:t xml:space="preserve">Det første jeg gjorde, var å oppsøke Noriko Tanaka. Jeg gikk til henne i stedet for å rigge til en felle, for dette var skremte mennesker, ikke dyr, og jeg ville ha hele greia utført på en måte vi alle kunne leve med på den andre siden.</w:t>
      </w:r>
    </w:p>
    <w:p/>
    <w:p>
      <w:r>
        <w:t xml:space="preserve">Politisjef Tanaka lyttet til meg på det lille kontoret sitt på stasjonen, med den slitte notatboken åpen på skrivebordet foran seg og pennen liggende urørlig oppå. Hun skrev ikke mens hun avgjorde om hun skulle tro på deg. Jeg la alt på bordet, slik jeg hadde lagt det fram for meg selv ved kjøkkenbordet. De to lappene. Theos katalogkort med de tre matchende ordene. Historielagets brevpapir, med identisk papirstruktur under lampen. Vertshusets skjøte som lå ute av skuffen i Veras kurv for gjeninnplassering. Constance, brosjen, pantelåneren i Ridgeline, hele den hundre år gamle roten til saken, og Neils mappe under alt sammen, den delen som gjorde roten til et menneskelig anliggende.</w:t>
      </w:r>
    </w:p>
    <w:p/>
    <w:p>
      <w:r>
        <w:t>Hun avbrøt meg ikke en eneste gang. Da jeg var ferdig, var hun stille et øyeblikk, mens hun snudde pennen en langsom halvsving på den åpne siden.</w:t>
      </w:r>
    </w:p>
    <w:p/>
    <w:p>
      <w:r>
        <w:t>– Du forstår at jeg må behandle dette som det det er, sa hun til slutt. – Utpressing er en kriminell handling, Jessica. To lapper, krav om penger, en trussel om å ødelegge en kvinne. Det er ikke en misforståelse jeg kan feie til side med et strengt ord. Hvis du har tatt det med til meg, kan jeg ikke gjøre det ugjort. Det vet du. Det visste du da du gikk inn her.</w:t>
      </w:r>
    </w:p>
    <w:p/>
    <w:p>
      <w:r>
        <w:t>– Det vet jeg. Det visste jeg. Jeg hadde snudd og vendt på det hele veien til stasjonen. – Jeg kommer ikke hit for at du skal begrave det i stillhet for meg. Jeg kommer til deg for at det skal gjøres på riktig måte. Fiona fortjener loven på sin side, ikke et dempet håndtrykk i mørket som kan rakne når som helst resten av livet hennes. Jeg vil ha det ekte, Noriko. Jeg vil bare ha det ekte og varmt på en gang, hvis det finnes noen måte i verden å forene de to tingene på.</w:t>
      </w:r>
    </w:p>
    <w:p/>
    <w:p>
      <w:r>
        <w:t>Et eller annet løsnet i henne da, bak den profesjonelle fasaden. Noriko Tanaka holdt et varmt hjerte i en låst skuff mesteparten av arbeidsdagen, og jeg hadde nettopp sagt at hun fikk lov til å ta det frem for denne ene saken.</w:t>
      </w:r>
    </w:p>
    <w:p/>
    <w:p>
      <w:r>
        <w:t>– Det finnes en måte, sa hun. – Det finnes nesten alltid en måte når menneskene det gjelder, ikke er monstre, og ut fra alt du har fortalt meg, er ikke disse to monstre. De er en desperat mann og en skremt kvinne som gjorde en dårlig ting av grunner de mer enn halvveis hadde overbevist seg selv om var gode. Hun la pennen fra seg. – Her er det jeg ikke kommer til å gjøre: Jeg kommer ikke til å sparke inn en dør og legge Theo Hussein i jern midt under festivalen foran hele byen. Det hjelper ingen, det er unødvendig, og jeg gjør ikke noe så grusomt når noe snillere vil fungere. Hun så på meg med et fast blikk over skrivebordet. – Her er det jeg vil gjøre: Jeg vil gi ham sjansen til å vedkjenne seg det, med meg i rommet, slik at det er lovmessig og dokumentert. Hvis han innrømmer det frivillig og gjør opp for seg med erstatning og et reelt oppgjør, så er det rom for at dette ender i noe annet enn ruin. Vi kaller det gjenopprettende rettferdighet. Det bøter på det som kan reddes, i stedet for bare å knuse det som er igjen. Men det fungerer bare hvis det er sant, Jessica. Hvis han lyver eller prøver å prate seg ut bakveien, går det den harde veien, og det er hans valg, ikke mitt og ikke ditt.</w:t>
      </w:r>
    </w:p>
    <w:p/>
    <w:p>
      <w:r>
        <w:t>– Det er akkurat det jeg håpet du kom til å si.</w:t>
      </w:r>
    </w:p>
    <w:p/>
    <w:p>
      <w:r>
        <w:t xml:space="preserve">– Da gjør vi det slik. Hun lukket notatboken. – Ingen felle. Ingen merkede penger, intet lokkeomslag stukket under trinnene til vertshuset i mørket. Det der er på TV. Det setter vanlige mennesker i fare uten god grunn. Vi setter oss ned med dem. Du, jeg og Fiona, hvis hun er villig til å være der. Vi legger frem det vi vet, rett ut, på samme måte som du la det frem for meg nå nettopp, og vi gir dem sjansen til å være de menneskene denne byen alltid har trodd at de er. De fleste mennesker, når de stilles overfor sannheten servert mildt og helhetlig, griper den sjansen. De er lei av å bære på det. Mange av dem er halvveis glade, under frykten, for å kunne legge den fra seg.</w:t>
      </w:r>
    </w:p>
    <w:p/>
    <w:p>
      <w:r>
        <w:t xml:space="preserve">Det var riktig. Det var så mye bedre enn fellen jeg hadde sett for meg, en natt med lokkepenger, tilbakeholdt pust og noens hånd som strakte seg ut fra mørket. Det ville ikke være snakk om noe mørke her overhodet. Vi skulle gjøre det i et varmt rom i ettermiddagslyset, med nåde i hendene og politisjefen ved vår side, og vi skulle gi en god mann som hadde gått vill, den enkle verdigheten det er å stå oppreist på egne ben og se det i øynene.</w:t>
      </w:r>
    </w:p>
    <w:p/>
    <w:p>
      <w:r>
        <w:t>Deretter oppsøkte jeg Fiona, noe som var det vanskeligste av de to besøkene, fordi jeg måtte be henne om å være modigere enn noen burde behøve å være.</w:t>
      </w:r>
    </w:p>
    <w:p/>
    <w:p>
      <w:r>
        <w:t>Jeg fortalte henne alt sammen. Hvem som sto bak og hvordan, og at det var de to sammen. Jeg så det synke inn, sorgen over det, at det var Theo, at det var Vera, folk hun hadde mettet og ledd sammen med ved bordene sine. Og så ga jeg henne Neils mappe, og jeg fortalte henne den andre tingen, den som endret hele bildet.</w:t>
      </w:r>
    </w:p>
    <w:p/>
    <w:p>
      <w:r>
        <w:t>– Du har vært redd for feil hemmelighet hele tiden, sa jeg til henne. – Du trodde hemmeligheten var at Constance var en tyv. Les dette, Fiona. Blackburn-familien hadde ikke betalt henne på flere måneder. Moren hennes lå døende tre gater unna uten penger til en lege. De sa til en ung jente at hun skulle være takknemlig for et tak over hodet mens en formue lå i en boks hun tørket støv av hver eneste dag. Hun stjal ikke fra mennesker som hadde behandlet henne rettferdig. Hun tok fra folk som hadde ranet henne først, og hun bygget hundre år med ærlig gjestfrihet på toppen av det. Jeg lukket hendene hennes rundt mappen. – Det er ikke en hemmelighet som ødelegger deg. Det er en historie du kan stå rakrygget i. Utpressingen fungerte bare fordi du har brukt hele livet ditt på å skjule den halvparten du skammet deg over, og aldri visste at det fantes en halvdel som ikke gjør det.</w:t>
      </w:r>
    </w:p>
    <w:p/>
    <w:p>
      <w:r>
        <w:t xml:space="preserve">Hun leste det der ved det lille bordet mens gulvuret tikket. Pip hadde plassert seg foran klokken for å se pendelen svinge bak glasset, og hun slapp den ikke av syne en eneste gang mens Fiona leste. Fiona gråt, men det var en annen gråt enn den jeg hadde sett hos henne i flere dager. Det var en dyp og gjennomgripende lettelse i den.</w:t>
      </w:r>
    </w:p>
    <w:p/>
    <w:p>
      <w:r>
        <w:t>– Jeg har vært så redd, sa hun. – I år ut og år inn. For noe som, når det fortelles i sin helhet, ikke engang ... hun var bare en jente som prøvde å redde moren sin. Det var alt hun var. En jente som prøvde å redde moren sin.</w:t>
      </w:r>
    </w:p>
    <w:p/>
    <w:p>
      <w:r>
        <w:t>– En jente som prøvde å redde moren sin, sa jeg. – Og du er kvinnen som holdt drømmen hennes levende og varm i hundre år etterpå. Begge disse tingene er sanne på en gang, Fiona. Du behøver aldri å skjule noen av dem igjen.</w:t>
      </w:r>
    </w:p>
    <w:p/>
    <w:p>
      <w:r>
        <w:t>– Hva vil du at jeg skal gjøre?</w:t>
      </w:r>
    </w:p>
    <w:p/>
    <w:p>
      <w:r>
        <w:t>– Være i rommet, sa jeg. – Hvis du makter det. Ikke for å anklage noen. Bare for å være der, slik at Theo må se inn i ansiktet på den vennen han prøvde å skade, og slik at du slipper å være den som står alene igjen i mørket med det. Du trenger ikke å si et eneste ord hvis du ikke vil. Men det er din historie, Fiona, mer enn noens annen. Du bør være til stede når den endelig kommer frem i lyset.</w:t>
      </w:r>
    </w:p>
    <w:p/>
    <w:p>
      <w:r>
        <w:t>Hun tørket ansiktet med flata av hånden og rettet seg opp i ryggen, slik Constance må ha rettet seg opp for hundre år siden i et kaldt herskapshus. – Jeg skal være der, sa hun. – Jeg er ferdig med å være redd for mitt eget loft.</w:t>
      </w:r>
    </w:p>
    <w:p/>
    <w:p>
      <w:r>
        <w:t xml:space="preserve">Dermed avtalte vi det. Ingen felle. Et oppgjør, utført med varsomhet, i varmen, med loven og nåden samlet i samme rom. Den siste ettermiddagen under festivalen, når vertshuset ville falle til ro en times tid før kvelden, med folkemengdene dratt hjem og oppryddingen ennå ikke påbegynt.</w:t>
      </w:r>
    </w:p>
    <w:p/>
    <w:p>
      <w:r>
        <w:t>Den ettermiddagen skulle vi sette oss ned med dem.</w:t>
      </w:r>
    </w:p>
    <w:p>
      <w:r>
        <w:t>Kapittel 26</w:t>
      </w:r>
    </w:p>
    <w:p/>
    <w:p>
      <w:r>
        <w:t xml:space="preserve">Vi gjorde det den siste ettermiddagen av festivalen, i Fionas lille stue, mens lydene av tivoliet som pakket sammen, drev inn gjennom vinduet, en unge som klaget over å måtte gå hjem, skrapingen av bukkebordene som ble foldet sammen på allmenningen. Noriko hadde bedt Theo om å komme for å snakke om det hun kalte en sak for Historielaget, og bedt Vera om å komme i det hun kalte et ærend fra ordførerens kontor. Så de to ankom med noen minutters mellomrom, hver for seg, uten å vite at den andre kom.</w:t>
      </w:r>
    </w:p>
    <w:p/>
    <w:p>
      <w:r>
        <w:t xml:space="preserve">Jeg så på det hele fra stolen min i hjørnet. Pip hadde lagt seg under den, og holdt for en gang skyld meningene sine for seg selv. Vera kom inn først, og rakk å ta to skritt inn i rommet før hun fikk øye på Theo som allerede satt der. Hun tok inn meg, Fiona som var blek og rakrygget ved vinduet, politisjefen på den andre siden av rommet med den slitte notatboken sin åpen på fanget. Hun forsto det. Fargen forsvant fra ansiktet hennes på en gang, som vann som renner ut av et glass som velter.</w:t>
      </w:r>
    </w:p>
    <w:p/>
    <w:p>
      <w:r>
        <w:t>Theo forsto det et lite sekund bak henne. Han så seg rundt i rommet på oss alle, samlet, stille og ventende, og leste situasjonen slik han ville lest et sett med gjenstander lagt ut sammen på et bord. Skuldrene hans sank.</w:t>
      </w:r>
    </w:p>
    <w:p/>
    <w:p>
      <w:r>
        <w:t>– Vær så snill og sett dere, begge to, sa Noriko, mild og jevn. – Ingen blir arrestert. Ingen har på seg håndjern. Vi skal snakke sammen, det er alt. Fru Claus kommer til å legge frem det hun vet, og så skal dere to hver for seg ha et valg å ta. Sett dere.</w:t>
      </w:r>
    </w:p>
    <w:p/>
    <w:p>
      <w:r>
        <w:t>De satte seg.</w:t>
      </w:r>
    </w:p>
    <w:p/>
    <w:p>
      <w:r>
        <w:t>Det var ikke enkelt, det jeg gjorde etterpå. Theo hadde aldri vært annet enn snill mot meg, og det å legge det frem rett opp i ansiktet hans, se hvert enkelt element synke inn, var blant det vanskeligste jeg noen gang hadde gjort. Men jeg hadde valgt lyset, og lyset innebar å si det rett ut, så jeg sa det rett ut. Jeg holdt stemmen så mild som jeg klarte.</w:t>
      </w:r>
    </w:p>
    <w:p/>
    <w:p>
      <w:r>
        <w:t xml:space="preserve">– Theo, sa jeg. – Utpressingslappene til Fiona ble skrevet på Historielagets brevpapir. Det tykke, kremfargede papiret med de fine linjene. Jeg matchet det korn for korn mot et ark fra lageret ditt. Han skvatt til, men jeg fortsatte, stødig. – Og de beskriver brosjen som safiren i hjertet. Det er dine ord, Theo. De står på katalogkortet ditt, med din egen håndskrift, kortet for Blackburn-brevene som du fortalte hele byen under åpningen at hadde blitt borte. Brevene ble ikke borte. Du fjernet dem fordi de holdt på hemmeligheten, og så kalte du dem savnet slik at ingen skulle komme på å spørre hva som sto i dem. Jeg stanset, og lot den neste delen komme mykt. – Du fant en måte å redde Historielaget i de brevene. Og du grep den. Ikke sant?</w:t>
      </w:r>
    </w:p>
    <w:p/>
    <w:p>
      <w:r>
        <w:t>Et langt øyeblikk sa han ingenting. Hendene hans arbeidet mot hverandre i fanget. Og så skjedde det som Noriko hadde sagt meg at de fleste gjør når sannheten blir lagt frem snill og hel. Han sluttet å kjempe imot. Ansiktet hans krøllet seg langsomt sammen, som gammelt papir. Tårene kom, og så sannheten, alt på en gang.</w:t>
      </w:r>
    </w:p>
    <w:p/>
    <w:p>
      <w:r>
        <w:t xml:space="preserve">– Jeg overbeviste meg selv om at det ikke var ordentlig stjålet, sa han. – Ikke fra Fiona. Jeg overbeviste meg selv om at vertshuset var kjøpt med stjålne penger i utgangspunktet, så å ta litt av det tilbake var ikke tyveri, det var, jeg vet ikke, historien som korrigerer seg selv, en regning som endelig ble gjort opp. Jeg er så flink til å få fortiden til å bety akkurat det jeg trenger at den skal bety. Det er hele opplæringen min, å få fortiden til å gi mening. Han presset knyttnevene mot øynene som et barn. – Taket faller inn. Fyrkjelen holder på å ryke. Hundre år med denne byens minner, hvert brev og fotografi og skjøte, alt sammen går til grunne, og hver eneste ærlige dør jeg banket på, ble smekket igjen i ansiktet på meg, ordføreren, stipendene, stiftelsene, hver eneste en. Og så fant jeg de brevene, og der var det, en halv million dollar, som bare satt der i fortiden, og jeg tenkte, jeg kan redde det. Jeg kan redde alt sammen, hver eneste flik, og ingen tar egentlig skade av det, for pengene var skitne i utgangspunktet. Han så opp, ulykkelig. – Og så så jeg hva det gjorde med henne. Med Fiona. Jeg så henne bli grå. Og jeg sa til meg selv at jeg skulle slutte, og jeg sluttet ikke, for innen den tid var jeg allerede i det, og da jeg først hadde gjort det, sa jeg til meg selv at en til ikke kom til å spille noen rolle. Han snudde seg mot Fiona, og stemmen hans knakk. – Jeg er så lei meg. Jeg er så lei meg, Fiona. Jeg mistet meg selv et sted oppi det hele. Jeg elsker denne byens historie så høyt at jeg glemte at byen består av levende mennesker.</w:t>
      </w:r>
    </w:p>
    <w:p/>
    <w:p>
      <w:r>
        <w:t>Fiona gråt også. Hun sa ingenting. Men hun nikket, én gang, noe som var langt mer enn jeg ville klart i hennes sted.</w:t>
      </w:r>
    </w:p>
    <w:p/>
    <w:p>
      <w:r>
        <w:t>Jeg snudde meg så mot Vera, og jeg gjorde det forsiktig, for hun satt der og skalv, med armene klynget rundt seg selv. Hun var allerede kommet nesten helt frem til sannheten på egen hånd.</w:t>
      </w:r>
    </w:p>
    <w:p/>
    <w:p>
      <w:r>
        <w:t>– Vera, sa jeg. – Theo visste om tyveriet. Men lappene visste at vertshuset var kjøpt for brosjepengene, og det sto aldri i noe Blackburn-brev. Det er et eiendomsdokument. Et skjøte. Og skjøtet til dette vertshuset lå ute av skuffen sin i kurven din for gjeninnplassering i går morges, rørt ved, på skrivebordet til en kvinne som hadde sagt til meg to ganger at hun aldri leser arkivene som står bak henne. Jeg holdt stemmen myk. – Han visste om tyveriet. Du hadde skjøtet. Og du hadde beina, Vera. Han kunne ikke ha krysset denne byen ubemerket for sitt bare liv, alle kjenner Theo, alle stanser ham. Men ingen blunker over at ordførerens sekretær stikker innom vertshuset under festivalen. Jeg gikk forbi deg på trappen den morgenen, med parkeringsbevisene dine. Han kunne ikke ha gjort det alene. Han trengte noen som kunne bevege seg gjennom byen usett. Det var deg.</w:t>
      </w:r>
    </w:p>
    <w:p/>
    <w:p>
      <w:r>
        <w:t>Hun brast da, helt på en gang, slik Theo hadde gjort, og det som kom ut av henne, var elendighet, klar og dyp.</w:t>
      </w:r>
    </w:p>
    <w:p/>
    <w:p>
      <w:r>
        <w:t xml:space="preserve">– Han kom til meg, sa hun. – For flere uker siden. Halvt fra seg av det, og snakket om Historielaget, om hvordan han hadde funnet denne greia og ikke kunne klare det alene. Og jeg burde ha sagt nei. Jeg vet at jeg burde ha sagt nei, jeg visste det da også. Hun gynget litt frem og tilbake, med armene stramt rundt seg selv. – Men jeg henger så langt etter, fru Claus. Ordføreren betaler meg ingenting og arbeider meg i senk, og jeg har gjeld du ikke ville tro på, den typen som ikke lar deg sove, og Theo sa at det var penger som var stjålet i utgangspunktet, fra en rik familie for hundre år siden, og at det ville redde Historielaget, og at en bit av det ville tilfalle meg, og at jeg endelig ville komme meg ovenpå. Han fikk det til å høres nesten edelt ut. Han er flink til det, å få en sak til å høres ut som historie i stedet for en forbrytelse. Og jeg ville så sårt komme meg ovenpå at jeg lot ham få det til å høres slik ut, for jeg ville så gjerne tro på det. Hun så på Fiona, knust. – Jeg tenkte aldri på deg som et menneske. Det er det verste av alt, det er den saken jeg kommer til å bære med meg. Jeg tenkte bare på pengene og på det å slippe å ligge våken. Beklager. Jeg er så lei meg, Fiona.</w:t>
      </w:r>
    </w:p>
    <w:p/>
    <w:p>
      <w:r>
        <w:t>Rommet ble stille etter det, bortsett fra gråten og de fjerne lydene av festivalen som ble pakket sammen utenfor. To mennesker som hadde gjort en grusom handling av årsaker de hadde kledd ut i fine ord helt til de ikke lenger kunne se hva som lå under, satt nå i vrakgodset av det, og tok det endelig på sin kappe, høyt og tydelig. Ingen felle hadde klappet igjen. Ingen hadde strukket seg ut fra mørket. Vi hadde lagt det ut helt og rent i et varmt rom i ettermiddagslyset og gitt dem sjansen til å være ærlige. De hadde grepet den, for til syvende og sist, akkurat slik Noriko hadde sagt, er de fleste mennesker halvt dødstrette av å bære på det.</w:t>
      </w:r>
    </w:p>
    <w:p/>
    <w:p>
      <w:r>
        <w:t>Noriko reiste seg fra stolen med notatboken i hånden. Stemmen hennes da hun snakket, var fast, og ikke uvennlig.</w:t>
      </w:r>
    </w:p>
    <w:p/>
    <w:p>
      <w:r>
        <w:t>– Javel, sa hun. – Dere har begge vedkjent dere det, helt frivillig, og det betyr mer enn dere to kan forstå ennå. Nå snakker vi om hva som kommer etterpå. For å vedkjenne seg en sak er begynnelsen på å ordne opp i den. Det er ikke slutten på den. Slutten er en god del lengre, og den begynner i morgen.</w:t>
      </w:r>
    </w:p>
    <w:p>
      <w:r>
        <w:t>Kapittel 27</w:t>
      </w:r>
    </w:p>
    <w:p/>
    <w:p>
      <w:r>
        <w:t>Det som fulgte, tok betydelig lengre tid enn en enkelt ettermiddag. Timene var harde, og en god del av dem tilhørte Theo og Vera, ikke meg.</w:t>
      </w:r>
    </w:p>
    <w:p/>
    <w:p>
      <w:r>
        <w:t>Noriko gjorde det etter boka og med hjertet på en gang. Det var ingen stillegående feiing under teppet, ingen «la oss bare glemme at dette noensinne har skjedd», ingen late som om et lovbrudd ikke hadde vært et lovbrudd. Theo og Vera avga hver sin fullstendige, nedskrevne og signerte forklaring på alt de hadde gjort, i riktig rekkefølge, uten å mildne noe som helst. De to lappene ble til bevis, merket og satt i permer. Nå sto det svart på hvitt, offisielt, at to innbyggere i Frost Falls hadde satt seg fore å utpresse en tredje for en halv million dollar.</w:t>
      </w:r>
    </w:p>
    <w:p/>
    <w:p>
      <w:r>
        <w:t xml:space="preserve">Begge to hadde lagt alt på bordet momentant da de ble konfrontert, ingen av dem hadde noen historikk med å skade noen, og kvinnen de hadde gjort urett mot, ba om oppreisning framfor ødeleggelse. Dermed staket Noriko ut en kurs for dem som verken var en fengselscelle eller en full benådning.</w:t>
      </w:r>
    </w:p>
    <w:p/>
    <w:p>
      <w:r>
        <w:t xml:space="preserve">– Gjenopprettende rettferdighet, forklarte hun oss alle sammen etterpå, på enklere ord, over en kopp kaffe på vertshuset. – Det fungerer bare når den som har gjort feilen, ser skaden i øynene og hjelper til med å reparere den med egne hender. Så det er det de skal gjøre. Ikke en celle. Noe som på sin måte er hardere enn en celle. De skal gjøre det godt igjen, foran menneskene de såret, over lang tid. Og hvis de mislykkes med det, står den hardere døren fremdeles der like bak ryggen på dem.</w:t>
      </w:r>
    </w:p>
    <w:p/>
    <w:p>
      <w:r>
        <w:t xml:space="preserve">Pip, under stolen min, hadde funnet en sukkerpose på gulvet og snudde og vridde på den med største alvor, i tilfelle den skulle vise seg å være en fisk.</w:t>
      </w:r>
    </w:p>
    <w:p/>
    <w:p>
      <w:r>
        <w:t>For Vera innebar det å betale tilbake det hun evnet, i avdrag hun kom til å kjenne på kroppen hver eneste måned, en lang periode med tilsyn og farvel til ordførerkontoret. Hun sa opp uka etter. Det var det rette å gjøre, og det kostet henne dyrt, for til tross for at ordføreren underbetalte henne, hadde den skrivebordsplassen vært hennes plass i denne byen i femten år. Det tynget meg. Det var jeg som hadde satt det i gang. Det hadde en faktisk pris, og jeg tvang meg selv til å se den rett i øynene i stedet for å snu vekk blikket.</w:t>
      </w:r>
    </w:p>
    <w:p/>
    <w:p>
      <w:r>
        <w:t xml:space="preserve">For Theo var det verre, ettersom Historielaget var hele hans hjerte, og Historielaget var det ene han var nødt til å gi opp.</w:t>
      </w:r>
    </w:p>
    <w:p/>
    <w:p>
      <w:r>
        <w:t xml:space="preserve">Han trakk seg. Ikke for en stakket stund, for i det stille å kunne gli inn i stolen igjen så fort byen var ferdig med sin vrede. Han sa fra seg ledervervet i Frost Falls historielag, og styret, da det først kjente til hele historien, godtok avgangen og mente det alvorlig. En mann kunne ikke utpresse en nabo ved hjelp av Historielagets samling og brevpapir for deretter å beholde nøklene til stedet.</w:t>
      </w:r>
    </w:p>
    <w:p/>
    <w:p>
      <w:r>
        <w:t xml:space="preserve">Men de støtte ham ikke ut. De lot ikke som om en mann som hadde elsket denne byens historie i tretti år, aldri hadde elsket den. Noriko, styret og Fiona – som hadde all verdens rett til å kreve hodet hans, men lot være – skapte i stedet en dør han kanskje kunne gå gjennom igjen en dag, over år, på kne om det krevdes. Han kunne få være frivillig i Historielaget. Under oppsyn. Utføre det enkleste arbeidet som fantes, lapping og sortering, de tålmodige oppgavene ingen noensinne takker deg for. Ikke ha ansvaret for noen ting. Ikke bli betrodd nøklene. Bare få lov til, langsomt, å begynne å fortjene tilbake en millimeter av gangen den plassen han hadde kastet bort. Om han beviste hva han var god for over tilstrekkelig lang tid, ville byen se det. Hvis ikke, fikk det stå på hans regning.</w:t>
      </w:r>
    </w:p>
    <w:p/>
    <w:p>
      <w:r>
        <w:t xml:space="preserve">– Det er mer enn jeg fortjener, sa Theo da de fortalte ham det. Han gråt, og det var gråten til en mann som hadde stålsatt seg for galgen og i stedet fått utlevert en lang og hard vei.</w:t>
      </w:r>
    </w:p>
    <w:p/>
    <w:p>
      <w:r>
        <w:t>– Det er nøyaktig det du fortjener, sa Fiona til ham, og det lå stål i bunnen av all vennligheten. – Nemlig sjansen til å bli en mann som aldri ville ha funnet på å gjøre noe slikt i utgangspunktet. Du får ikke den enkle versjonen, Theo, der alle klemmer deg og alt er glemt til jul. Du får den virkelige. Du må fortjene det tilbake, år etter år, og kjenne på hvert år av det. Jeg er ikke slem med deg. Jeg tror du kan klare det. Jeg ville ikke giddet å måke fram en vei for deg om jeg trodde du ikke var mann til å gå den.</w:t>
      </w:r>
    </w:p>
    <w:p/>
    <w:p>
      <w:r>
        <w:t>Det Fiona ga Theo, var hardere enn en benådning og så mye bedre. Hun rakte ham den lange veien tilbake, og sin tro på at han kunne gå den. Det tvang ham til å bære hele vekten av det han hadde gjort, og deretter puttet hun en spade i hendene hans i stedet for en dom.</w:t>
      </w:r>
    </w:p>
    <w:p/>
    <w:p>
      <w:r>
        <w:t>Vera dro jeg for å oppsøke på tomannshånd etterpå. Jeg fant henne i ferd med å pakke ned de siste sakene fra skrivebordet på rådhuset, og jeg hjalp henne med å bære en eske ut til bilen hennes. Pip ventet på det nederste trinnet med blikket festet på en papirtyngde i messing som stakk opp av toppen. Der på den kalde trappen fortalte jeg Vera det jeg hadde kommet for å si.</w:t>
      </w:r>
    </w:p>
    <w:p/>
    <w:p>
      <w:r>
        <w:t>– Du gjorde noe galt, sa jeg. – Og du gjør opp for deg, ordentlig, og det er riktig. Men du tok støyten i det aller første sekundet du ble spurt, Vera. Du løy ikke, og du vridde deg ikke unna. Det betyr noe. Det er den siden ved deg som fremdeles er god, og den er større enn den siden som gjorde uretten, og den vil jeg at du skal holde fast ved. Veien tilbake er lang for din del også. Men det finnes en. Ikke la noen fortelle deg noe annet, og fremfor alt, ikke fortell det til deg selv.</w:t>
      </w:r>
    </w:p>
    <w:p/>
    <w:p>
      <w:r>
        <w:t xml:space="preserve">Hun gråt. Hun klemte meg, denne stive kvinnen jeg aldri hadde sett klemme et levende menneske, og sa takk mot skulderen min. Deretter kjørte hun av sted mot søsteren sin, og Pip og jeg spaserte hjemover i tidlig skumring. Det var ikke snakk om noen som helst triumf. Jeg var tung og tvers igjennom trett, som om jeg hadde renset et sår helt inn til bunns: Det gjorde så mye vondere enn å la det være i fred, men nå kunne det gro.</w:t>
      </w:r>
    </w:p>
    <w:p/>
    <w:p>
      <w:r>
        <w:t xml:space="preserve">Fiona var fri. Lappene hadde stanset. Hemmeligheten var ute av mørket, og ute av mørket hadde den ikke lenger noen tenner i behold. To mennesker som hadde gått seg vill, sto overfor det nå, og begynte, bare så vidt begynte, på den lange marsjen tilbake til seg selv.</w:t>
      </w:r>
    </w:p>
    <w:p/>
    <w:p>
      <w:r>
        <w:t xml:space="preserve">Det burde ha vært slutten på det. Men det gjensto fremdeles saken om selve Historielaget, akkurat det Theo hadde ruinert seg for å berge. Han var borte derfra nå. Taket lakk fremdeles inn regn, og fyrkjelen holdt fremdeles på å ta kvelden, og ingenting i hele dette oppgjøret hadde bevilget en eneste dollar til noen av delene.</w:t>
      </w:r>
    </w:p>
    <w:p/>
    <w:p>
      <w:r>
        <w:t>Det han hadde gjort galt for å redde, holdt fremdeles på å gå under. Og nå, med ham ute av bildet, måtte det berges på riktig vis, av byen selv, for sin egen skyld. Ellers ville det ikke bli berget i det hele tatt.</w:t>
      </w:r>
    </w:p>
    <w:p>
      <w:r>
        <w:t>Kapittel 28</w:t>
      </w:r>
    </w:p>
    <w:p/>
    <w:p>
      <w:r>
        <w:t xml:space="preserve">Worthington-ekteparet kom for å finne meg før de reiste fra byen, noe som overrasket meg, og tilbød seg å ordne opp i alt, noe som overrasket meg enda mer.</w:t>
      </w:r>
    </w:p>
    <w:p/>
    <w:p>
      <w:r>
        <w:t xml:space="preserve">De hadde hørt det, selvfølgelig. Ingenting slikt holdt seg skjult i Frost Falls lenger enn en formiddag. Det velpolerte, velmenende Worthington-paret hadde skjønt det, ut fra festivalens summing og vertshusets stillhet, at Historielaget var i alvorlige problemer, og at disse problemene hadde drevet en god mann ut på et skråplan. Herr Worthington fant meg på vertshusets veranda den siste morgenen de var der, mens kona hans sto ved siden av ham i den kremfargede kashmirgenseren sin med den fine kåpen sin over armen, og han kom rett til sak med den selvfølgeligheten som kjennetegner en mann for hvem penger aldri har vært et vanskelig samtaleemne.</w:t>
      </w:r>
    </w:p>
    <w:p/>
    <w:p>
      <w:r>
        <w:t xml:space="preserve">– Fru Claus, sa han. – Vi har blitt glade i denne byen i ukene vi har vært her. Virkelig glade. Og vi forstår at Historielaget er i en viss økonomisk knipe. Alvorlig knipe, etter det vi hører. </w:t>
      </w:r>
    </w:p>
    <w:p/>
    <w:p>
      <w:r>
        <w:t xml:space="preserve">Han smilte, varm og trygg. </w:t>
      </w:r>
    </w:p>
    <w:p/>
    <w:p>
      <w:r>
        <w:t xml:space="preserve">– Vi er i en posisjon til å hjelpe. Sjenerøst. Nok til å ordne opp i hele greia med et enkelt pennestrøk – taket, fyrkjelen, og et legat på kjøpet for å holde stedet trygt for en generasjon framover. Jeg vil gjerne skrive ut sjekken før vi drar i formiddag. Det vil koste oss svært lite og bety veldig mye her, og ærlig talt, etter alt det stygge som har skjedd, tror jeg byen kunne ha godt av noen gode nyheter å avrunde sesongen med.</w:t>
      </w:r>
    </w:p>
    <w:p/>
    <w:p>
      <w:r>
        <w:t>Hånden hans hadde søkt seg til brystlommen etter en gullpenn. Pip fulgte den med begge øyne ved føttene mine.</w:t>
      </w:r>
    </w:p>
    <w:p/>
    <w:p>
      <w:r>
        <w:t>Det var et snilt tilbud, ment av et helt hjerte. Det ville ha virket også, på den snevre måten. En sjekk, og lagets pengeproblemer ville være borte – de samme problemene som hadde drevet Theo nesten fra vettet til å gjøre det han gjorde. En del av meg, stående sliten på den kalde verandaen, hadde lyst til å gripe det med begge hender og kalle det ferdig snakket.</w:t>
      </w:r>
    </w:p>
    <w:p/>
    <w:p>
      <w:r>
        <w:t>Men dette var den enkle utveien igjen, og jeg hadde brukt hele denne affæren på å lære meg å skille den enkle utveien fra den rette.</w:t>
      </w:r>
    </w:p>
    <w:p/>
    <w:p>
      <w:r>
        <w:t xml:space="preserve">– Det er et storsinnet hjerte bak det der, herr Worthington, sa jeg. – Og nå skal jeg si deg noe som kanskje høres rart ut, og jeg håper du tar det slik det er ment, for det er ikke et nei til godheten din. Jeg synes du skal beholde sjekken din. Foreløpig.</w:t>
      </w:r>
    </w:p>
    <w:p/>
    <w:p>
      <w:r>
        <w:t>Øyenbrynene hans skjøt i været. Konas bryn gikk enda høyere.</w:t>
      </w:r>
    </w:p>
    <w:p/>
    <w:p>
      <w:r>
        <w:t xml:space="preserve">– Denne byen har nettopp opplevd noe stygt, sa jeg, – fordi en god mann bestemte seg for at det å redde laget rettferdiggjorde hva som helst, at en redningsaksjon var verdt et feiltrinn, at målet ville hellige middelet. Vel. Hvis laget blir reddet neste uke av sjekkheftet til en forbipasserende fremmed, uansett hvor velmenende, så er lærdommen hele byen i det stille trekker, at Theo hadde rett i det minste i én ting. At bygningens overlevelse er noe som kommer utenfra, gjennom penger, gjennom en snarvei, gjennom en velgjører, og ikke noe byen selv må ønske seg, jobbe for og gjøre seg fortjent til. </w:t>
      </w:r>
    </w:p>
    <w:p/>
    <w:p>
      <w:r>
        <w:t xml:space="preserve">Jeg ristet på hodet. </w:t>
      </w:r>
    </w:p>
    <w:p/>
    <w:p>
      <w:r>
        <w:t xml:space="preserve">– Et lag som reddes av en generøs gjest, er bare utsatt, herr Worthington. Det vil være i samme uføre om fem år, og vente på at den neste rike gjesten skal få et godt øye til lappeteppene. Den eneste måten stedet noen gang blir trygt på, er om Frost Falls selv bestemmer at det er verdt å redde, og redder det med egne hender, av egne lommer, uansett hvor skrinne de er. Det tar lengre tid. Det er mye vanskeligere. Men det er den versjonen som varer, og den leger det som nettopp skjedde her, i stedet for å klistre en lystig plakat over det.</w:t>
      </w:r>
    </w:p>
    <w:p/>
    <w:p>
      <w:r>
        <w:t xml:space="preserve">Herr Worthington så på meg et langt øyeblikk, og ham til ære forandret ansiktet hans uttrykk, fra undring til en slags respekt. </w:t>
      </w:r>
    </w:p>
    <w:p/>
    <w:p>
      <w:r>
        <w:t xml:space="preserve">– Du takker nei til veldig mye penger, fru Claus.</w:t>
      </w:r>
    </w:p>
    <w:p/>
    <w:p>
      <w:r>
        <w:t>– Jeg takker nei til en redningsaksjon, sa jeg. – Ikke godheten din, aldri det. Og her er det jeg vil be deg om i stedet, om du virkelig mener det. La byen prøve først. La den arrangere basarer og flaue små utlodninger og finne ut selv hva den er villig til å gjøre for sin egen hukommelse. Og så, hvis den kommer til kort, hvis Frost Falls gjør absolutt alt den kan og likevel ikke helt når opp, så kom tilbake. Vær den siste steinen i broen, ikke hele broen. La byen bygge det meste selv. På den måten er broen deres.</w:t>
      </w:r>
    </w:p>
    <w:p/>
    <w:p>
      <w:r>
        <w:t xml:space="preserve">Fru Worthington smilte da, det første genuint varme smilet jeg hadde sett fra henne i alle de ukene, og hun la sin hanskeledde hånd på armen til mannen sin. </w:t>
      </w:r>
    </w:p>
    <w:p/>
    <w:p>
      <w:r>
        <w:t>– Det liker jeg, sa hun. – Det liker jeg mye bedre, Gerald. Vi har kjøpt oss inn i mer enn nok ting oppgjennom årene. Det ville være en avveksling, i vår alder, å bli invitert inn i én.</w:t>
      </w:r>
    </w:p>
    <w:p/>
    <w:p>
      <w:r>
        <w:t xml:space="preserve">Så de lot det bli med det. Ingen sjekk. Et løfte i stedet, holdt i bakhånd mot nød. Og laget ble værende akkurat der det hadde vært, på stupet, med sviktende tak og døende fyrkjele, bare at nå var ikke engang Theo igjen til å kjempe for det, noe som gjorde det enda mer usikkert enn før, ikke mindre.</w:t>
      </w:r>
    </w:p>
    <w:p/>
    <w:p>
      <w:r>
        <w:t>Det føltes ikke som en seier å gå hjemover. Jeg hadde nettopp snakket en snill mann fra å ordne det ene konkrete problemet som lå til grunn for hele denne triste affæren, og det var noen kalde kvartaler på den turen hvor jeg lurte på om jeg hadde vært klok eller bare sta, om jeg hadde latt en ekte godhet gå fra meg for et prinsipp som ikke ville holde én regndråpe ute av bakrommet.</w:t>
      </w:r>
    </w:p>
    <w:p/>
    <w:p>
      <w:r>
        <w:t>Men jeg kom stadig tilbake til det samme. Byen måtte gjøre dette selv. Det ville bli arbeidet gjennom hele vinteren, kanskje lenger: basarer, utlodninger og den langsomme, sta storsinnetheten til et lite samfunn som dollar for dollar bestemte at fortiden deres var verdt å ta vare på. Det kunne bli et knapt løp. Det var slett ikke sikkert det ville lykkes.</w:t>
      </w:r>
    </w:p>
    <w:p/>
    <w:p>
      <w:r>
        <w:t xml:space="preserve">Oppgjørets time var over. Helingen av menneskene oppi det hele hadde begynt. Men laget svevet fortsatt i uvisshet, og vi kom til å få vite hva Frost Falls var laget av den dagen det gjaldt som mest.</w:t>
      </w:r>
    </w:p>
    <w:p/>
    <w:p>
      <w:r>
        <w:t>Da jeg nådde stien vår, oppdaget jeg at jeg stolte på at byen ville ordne opp. Jeg hadde sett den rykke ut for å lete etter en bortkommen hund. Jeg hadde hørt fra Mark selv hvordan folk hadde fortsatt å dukke opp hos Redfern-familien med gryteretter, uke etter uke, gjennom det verste. Mennesker som kunne gjøre slikt, kunne redde en bygning.</w:t>
      </w:r>
    </w:p>
    <w:p/>
    <w:p>
      <w:r>
        <w:t>Vi ville vite det før det nye året.</w:t>
      </w:r>
    </w:p>
    <w:p>
      <w:r>
        <w:t>Kapittel 29</w:t>
      </w:r>
    </w:p>
    <w:p/>
    <w:p>
      <w:r>
        <w:t>Jeg trodde Fiona ville ønske å begrave hemmeligheten dypere enn noensinne nå som den nesten hadde ødelagt henne. Jeg burde ha visst bedre. I stedet gjorde hun det modigste jeg så noen gjøre i hele greia, modigere enn å møte Theo i den lille stuen. Hun bestemte seg for å fortelle den.</w:t>
      </w:r>
    </w:p>
    <w:p/>
    <w:p>
      <w:r>
        <w:t>Hun kom opp til hytta noen dager etterpå, med Neils mappe under armen og et blikk i ansiktet jeg ikke hadde sett der før, samlet og litt kampklar.</w:t>
      </w:r>
    </w:p>
    <w:p/>
    <w:p>
      <w:r>
        <w:t>– Jeg har tenkt på det du sa, fortalte hun meg før hun i det hele tatt hadde fått av seg kåpen. – At jeg var redd for feil hemmelighet. At det var selve fortielsen som ga den tenner. Hun la mappen ned på kjøkkenbordet mitt, flatt, bestemt. – Jeg er ferdig med å skjule den, Jessica. Alle disse årene har jeg voktet over en skamfull ting, og det viser seg at tingen ikke er skamfull i det hele tatt, ikke når den fortelles i sin helhet. Den er bare trist, og menneskelig, og hundre år gammel. Så jeg kommer til å fortelle den. Ordentlig. Høyt. Før noen noensinne kan bruke den mot meg igjen. Du kan ikke utpresse en kvinne med en hemmelighet hun allerede har fortalt til hele byen selv.</w:t>
      </w:r>
    </w:p>
    <w:p/>
    <w:p>
      <w:r>
        <w:t>Pip kom bort fra komfyren for å inspisere mappen, fant ingenting i den som luktet fisk, og gikk tilbake til kurven sin.</w:t>
      </w:r>
    </w:p>
    <w:p/>
    <w:p>
      <w:r>
        <w:t xml:space="preserve">Og det gjorde Fiona. Hun lot Claire skrive den for Gazette, den sanne og hele versjonen, med Neils dokumenter lagt frem som bakteppe. Ikke sladderversjonen med den pene lille skurken og den pene lille forbrytelsen, men den ekte. Constance Okafor, en nitten år gammel tjenestejente vinteren 1924, ubetalt i måneder, moren som døde tre gater unna uten penger til legehjelp, fortalt at hun skulle være takknemlig for et tak over hodet mens hun tørket støv, hver eneste dag, av en brosje verdt mer enn hun ville tjene på tre liv. En fortvilet jente som tok det ene hun kunne nå, fra en familie som hadde røvet fra henne først, og forvandlet det til hundre år med ærlig gjestfrihet for de reisende som passerte gjennom Frost Falls i kulden.</w:t>
      </w:r>
    </w:p>
    <w:p/>
    <w:p>
      <w:r>
        <w:t>Claire skrev den medfølende, fordi Claire var medfølende, og fordi sannheten viste seg å være mild når man fortalte den hele i stedet for den verste halvdelen. Artikkelen sto på en torsdag, over hele forsiden av innbladet. Folk snakket selvfølgelig. De ville ha snakket om været om ikke annet fantes. Men de snakket ikke slik Fiona hadde brukt hele livet på å grue seg for at de skulle. Ingen trakk seg unna. Ingen så på henne på skrå over bakeridisken. Mest av alt flettet de det sammen med alt de visste om sine egne folk, som hadde strevd, feilet og holdt ut. Halvparten av dem hadde en oldemor som hadde gjort noe stille og fortvilet i en hard vinter en gang.</w:t>
      </w:r>
    </w:p>
    <w:p/>
    <w:p>
      <w:r>
        <w:t xml:space="preserve">Martha sa det sanneste om det, i syklubben, med pinnene gående uavbrutt og blikket festet på arbeidet.</w:t>
      </w:r>
    </w:p>
    <w:p/>
    <w:p>
      <w:r>
        <w:t>– Constance Okafor stjal for å prøve å redde moren sin, sa hun, – og bygde et hus som har holdt denne byen varm i hundre år siden. Hvis noen i Frost Falls har lyst til å kaste den første steinen på henne over en brosje, kan de komme og kaste den på meg først, fordi jeg kjente på slik nød da jeg var jente, ekte nød, og det gjorde halvparten av bestemødrene til de som sitter i denne butikken. La henne hvile. La Fiona stå oppreist. Det er en god historie. Den har bare en vanskelig del i midten.</w:t>
      </w:r>
    </w:p>
    <w:p/>
    <w:p>
      <w:r>
        <w:t>Det var slutten på hemmelighetens makt, akkurat der, i en garnbutikk, med kamillen som trakk og de ferdige vottene som hopet seg opp i kurven. En ting fortalt i sin helhet, i et varmt rom, blant mennesker som hadde kjent sine egne harde vintre.</w:t>
      </w:r>
    </w:p>
    <w:p/>
    <w:p>
      <w:r>
        <w:t>Noe skjedde med meg i de samme dagene også, mer i det stille, og det gikk stikk motsatt vei av det jeg hadde fryktet.</w:t>
      </w:r>
    </w:p>
    <w:p/>
    <w:p>
      <w:r>
        <w:t xml:space="preserve">Jeg hadde belaget meg på å bli en outsider som knuste en god mann. Jeg hadde mer enn halvveis regnet med at byen ville kjølne mot meg, ønske at jeg hadde latt saken ligge, huske, hver gang de så på meg, at jeg var den som hadde dratt Theo Hussein ut i lyset og brakt sorg over stedet. Og det var litt av det, her og der, en stund. Noen få som ikke helt klarte å møte blikket mitt, som ble litt stille når jeg kom inn i en butikk. Jeg forsto det og lot det ligge. Jeg presset ikke på.</w:t>
      </w:r>
    </w:p>
    <w:p/>
    <w:p>
      <w:r>
        <w:t xml:space="preserve">Men mest av alt skjedde det motsatte. Folk begynte, i det stille, på skrå, slik denne byen gjorde sine dypeste ting, å komme og takke meg. Dot stappet et glass med syltetøyet sitt i hendene mine på markedet og sa, litt brått, med blikket på eplene og ikke på meg: – Du gjorde det rette for Fiona. De fleste ville ha sett en annen vei. Sam Patel løftet på capsen tvers over Evergreen Avenue. Til og med Noriko, som var knipen med rosen sin, fortalte meg over en kopp kaffe at jeg hadde håndtert saken bedre enn de fleste profesjonelle hun hadde jobbet med i karrieren sin, at jeg hadde funnet en varm måte gjennom noe som nesten alltid bare har kalde løsninger ved seg.</w:t>
      </w:r>
    </w:p>
    <w:p/>
    <w:p>
      <w:r>
        <w:t xml:space="preserve">Og Martha. Martha tok tak i hånden min i syklubben en grå ettermiddag, holdt den og sa: – Husker du, for en stund siden, da jeg sa at du ikke trengte å bære ting alene? At en syklubb er til for å lene seg på? Jeg sa at jeg husket det godt. – Vel, sa hun, – du dro jammen og beviste at du er en av oss, som bar det på den måten du gjorde. Du lente deg ikke bare på syklubben da du trengte det. Du var syklubben, for Fiona, da hun ikke hadde noen andre. En fremmed gjør ikke slikt, Jessica. En av våre egne gjør det. Og hun klappet hånden min raskt og gikk rett tilbake til votten sin, som om hun ikke nettopp hadde rørt meg helt i stykker der jeg satt.</w:t>
      </w:r>
    </w:p>
    <w:p/>
    <w:p>
      <w:r>
        <w:t xml:space="preserve">Jeg hadde kommet ned fra toppen av verden som en halvt fremmed, og strukket meg hver kalde morgen etter en kåpe som ikke hadde gått seg til ennå. Og et sted i den verste affæren jeg hadde sett i Frost Falls, i utførelsen av en vanskelig ting på riktig måte, hadde kåpen gått seg til. Ingen hadde satt seg ned og bestemt det. Jeg hadde elsket stedet høyt nok til å gjøre det vanskelige og rette for det. Folk her hadde sett meg gjøre det og bestemt seg, på sin langsomme, skrå måte, for at jeg var en av deres.</w:t>
      </w:r>
    </w:p>
    <w:p/>
    <w:p>
      <w:r>
        <w:t>Jeg gikk hjem den ettermiddagen gjennom en by som føltes fullstendig og udiskutabelt min. Festivalen var pakket ned og borte, men lysene langs Evergreen Avenue, nesten alle sammen gylne nå, brant fremdeles jevnt mot det tidlige mørket. Pip vagget foran meg fra den ene gullpytten til den neste, og stanset i hver enkelt som om den kanskje hadde noe skinnende på bunnen.</w:t>
      </w:r>
    </w:p>
    <w:p>
      <w:r>
        <w:t>Kapittel 30</w:t>
      </w:r>
    </w:p>
    <w:p/>
    <w:p>
      <w:r>
        <w:t xml:space="preserve">Historielaget trengte litt opprydding etter Theo, så syklubben og godt og vel halvparten av Evergreen Avenue stilte opp de neste dagene for å få skikk på arkivet igjen.</w:t>
      </w:r>
    </w:p>
    <w:p/>
    <w:p>
      <w:r>
        <w:t xml:space="preserve">Theo hadde levert tilbake Blackburn-brevene, hvert eneste et, som en del av oppgjøret sitt, og jeg holdt på å sortere dem på nytt sammen med Olivia og Dot en kald ettermiddag. Vi satt tre stykker rundt det lange arbeidsbordet med den gode lampen trukket tett inntil, da jeg kom over et brev jeg ikke hadde sett før. Det handlet ikke om brosjen. Det beskrev en vinterdag i 1924 da byens familier hadde samlet seg på allmenningen, forseglet en boks med byens skatter og gravd den ned under den store almen, </w:t>
      </w:r>
      <w:r>
        <w:rPr>
          <w:i/>
        </w:rPr>
        <w:t>for at de som kommer etter oss, skal kjenne oss og vite at vi tenkte på dem.</w:t>
      </w:r>
    </w:p>
    <w:p/>
    <w:p>
      <w:r>
        <w:t xml:space="preserve">Et kart lå brettet sammen inni. Et lite blekktegnet kart der almen var merket av med et nøyaktig kryss, og et par oppmålte skritt var notert ned fra stammen og østover.</w:t>
      </w:r>
    </w:p>
    <w:p/>
    <w:p>
      <w:r>
        <w:t xml:space="preserve">Vi satt alle tre og så på det i lampelyset. Det var en slags rettferdighet i det som falt i smak hos meg: de samme brevene som hadde satt i gang hele bråket, hadde ledet oss rett til tidskapselen.</w:t>
      </w:r>
    </w:p>
    <w:p/>
    <w:p>
      <w:r>
        <w:t xml:space="preserve">– Tidskapselen, sa Olivia lavt. – Theo har revet seg i håret over den. Hvert eneste arkivnotat han hadde, sa bare at den var gravd ned på allmenningen, og allmenningen er på seksten mål. Den ligger under almen. Den har vært der hele tiden.</w:t>
      </w:r>
    </w:p>
    <w:p/>
    <w:p>
      <w:r>
        <w:t>Innen en time sto halve Frost Falls ute på allmenningen rundt det store almtreet med spader og lykter, i en spent og andektig stillhet som jeg aldri før hadde opplevd fra denne bråkete og vennlige byen.</w:t>
      </w:r>
    </w:p>
    <w:p/>
    <w:p>
      <w:r>
        <w:t xml:space="preserve">Sam Patel tok seg av gravingen, for Sam likte det ærlige og tunge arbeidet. Vi sto i ring rundt ham i skinnet fra lyktene og lyslenkene, og pusten vår steg opp som en sky i kulden. Emma Redfern holdt meg i hånden på den ene siden, og Pip lente seg varmt mot støvelen min på den andre. Snowball hadde på seg gevirhatten. Mark sto bak datteren sin med hendene på skuldrene hennes. Hele syklubben var der, i tillegg til Neil Carter, som hadde blitt værende litt lenger enn planlagt og sto bakerst med notatboken sin for en gangs skyld stukket dypt i lommen. Da Sams spade traff noe som ga en matt, fast og metallisk lyd, laget hele allmenningen én felles lyd – et mykt, forbløffet åh som hang igjen i den kalde luften.</w:t>
      </w:r>
    </w:p>
    <w:p/>
    <w:p>
      <w:r>
        <w:t>Den kom opp fra den kalde jorden, innpakket i tjære og tid, en kobberboks som hadde blitt irrgrønn med årene, tung og tett forseglet, akkurat der en hånd hadde satt den fra seg hundre juler før de fleste av oss ble født.</w:t>
      </w:r>
    </w:p>
    <w:p/>
    <w:p>
      <w:r>
        <w:t>– Ikke åpne den, sa Noriko før noens hender rakk frem, og hun sa det vennlig, men bestemt, som sjefen og den kloke kvinnen hun var, alt på en gang. – Ikke i kveld, ikke sånn her, i mørket med spader og folk som fryser. Den har ligget der nede i hundre år. Den kan vente til det nye året og bli åpnet ordentlig. Vi gjør det på en skikkelig måte. Hele byen, i dagslys. Hun fanget blikket mitt i lyset fra lykten og holdt det fast. – Med Theo til stede.</w:t>
      </w:r>
    </w:p>
    <w:p/>
    <w:p>
      <w:r>
        <w:t>Det ble en liten stillhet etter de ordene. Så gikk det en bølge gjennom folkemengden, og den var varm.</w:t>
      </w:r>
    </w:p>
    <w:p/>
    <w:p>
      <w:r>
        <w:t xml:space="preserve">– Han fant tross alt halve veien dit, fortsatte Noriko, – om han så gikk feil vei da han lette. Han har brukt tretti år på å vite hvor denne byen har gravd ned tingene sine. Han bør få være med når denne kommer opp i lyset. Det kan kanskje være den første gode tingen han får stå i nærheten av igjen. Og det å stå nær en god ting som han ikke kan ta æren for, kan være akkurat den medisinen han trenger.</w:t>
      </w:r>
    </w:p>
    <w:p/>
    <w:p>
      <w:r>
        <w:t>Folk mumlet lavt og samstemt, og dermed var det bestemt. Vi skulle ikke åpne den.</w:t>
      </w:r>
    </w:p>
    <w:p/>
    <w:p>
      <w:r>
        <w:t>Idet boksen kom opp av jorden, la det seg et lag med rim på de nederste kvistene på almen, like over hodet på Sam, hvitt og fint som kniplinger. Ingen andre så opp. Alle stirret på boksen. Nick, som sto ved siden av meg, så opp, så på meg og sa ingenting.</w:t>
      </w:r>
    </w:p>
    <w:p/>
    <w:p>
      <w:r>
        <w:t>Et øyeblikk senere kom Bram ilende over allmenningen mens han vred capsen i hendene, og bak ham kom selvfølgelig et reinsdyr. Dancer denne gangen, som hadde sluppet seg ut av luftegården igjen og fulgt etter lyktene ned til byen. Hun ble stående midt på allmenningen med rim som glitret i geviret, og betraktet den oppgravde kobberboksen med mild og uforstyrret interesse mens hundre bysbarn stirret og en liten jente skrek høyt av ren lykke.</w:t>
      </w:r>
    </w:p>
    <w:p/>
    <w:p>
      <w:r>
        <w:t xml:space="preserve">– Klinken, fru Claus! ropte Bram andpusten da han kom frem. – Fra feil side igjen! Jeg gir opp, jeg gir hele greia opp, dyrene går dit folk er, og hver eneste sjel i byen er her ute i kveld, hva skal en formann gjøre med sånt, spør jeg bare!</w:t>
      </w:r>
    </w:p>
    <w:p/>
    <w:p>
      <w:r>
        <w:t>– La henne bli, sa jeg og lo idet Emma rev seg løs fra faren sin og løp for å legge armene rundt halsen på Dancer. – Hun gjør da ingen skade, Bram. La henne få se.</w:t>
      </w:r>
    </w:p>
    <w:p/>
    <w:p>
      <w:r>
        <w:t xml:space="preserve">Jeg sto der på allmenningen og så meg rundt på alt sammen: almen og gullysene, den grønne kobberboksen, reinsdyret, det leende barnet og hele byen som sto samlet i lykteskjæret. Pip hadde gått bort for å stille seg like under snuten til Dancer og ga reinsdyret et langt, strengt blikk, som for å minne henne på hvem som eide denne pingvinen. Nicks hånd fant min. Bortenfor luftegården lå ildstedet han hadde bygget for magien, og jeg lurte på hvor mye mer av den som ville sirkulere der innen vi kom oss hjem.</w:t>
      </w:r>
    </w:p>
    <w:p/>
    <w:p>
      <w:r>
        <w:t xml:space="preserve">Vi bar boksen opp til Historielaget i fellesskap, et dusin kalde hender på en og samme grønne kobberboks, og satte den på hedersplassen i det fremste rommet, fortsatt forseglet, full av alt det en by for hundre år siden hadde ment var verdt å ta vare på for oss. Et mysterium å åpne i det nye året. En god grunn til å holde Historielagets dører åpne i alle fall så lenge.</w:t>
      </w:r>
    </w:p>
    <w:p/>
    <w:p>
      <w:r>
        <w:t xml:space="preserve">Så gikk vi hjem under gullysene. Bak oss sto almen over et tomt hull, med rim fortsatt hengende på de nederste kvistene. I det nye året ville byen åpne boksen, og Theo ville være der for å se det.</w:t>
      </w:r>
    </w:p>
    <w:p>
      <w:r>
        <w:t>Kapittel 31</w:t>
      </w:r>
    </w:p>
    <w:p/>
    <w:p>
      <w:r>
        <w:t xml:space="preserve">Festivalbordene var for lengst blitt slått sammen og ryddet vekk, allmenningen var feid, og de lånte stolene var kjørt tilbake dit de kom fra. Men de gylne lysene hang fremdeles oppe over hele byen. Ingen tok dem ned, og ingen spurte hvorfor de hadde blitt gylne.</w:t>
      </w:r>
    </w:p>
    <w:p/>
    <w:p>
      <w:r>
        <w:t xml:space="preserve">Jeg fulgte Emma og Snowball hjem en kveld den uken, med Pip vraltende foran oss og Mark ved siden av meg. Emma skravlet uavbrutt hele veien, slik hun pleide nå til dags, om kobberboksen og hva som kunne befinne seg oppi den. Mynter, trodde hun. Eller et brev. Eller en skatt, en ekte skatt, gull, håpet hun, og kom hele byen til å få se, og kunne hun få stå langt framme når de åpnet den, for hun hadde vært der da den kom opp av jorden, og det måtte da telle for noe, ikke sant?</w:t>
      </w:r>
    </w:p>
    <w:p/>
    <w:p>
      <w:r>
        <w:t>– Det må telle for svært mye, svarte jeg henne. – Jeg skal sørge for det selv. Første rad, både du og Pip.</w:t>
      </w:r>
    </w:p>
    <w:p/>
    <w:p>
      <w:r>
        <w:t xml:space="preserve">Mark fanget blikket mitt over hodet på datteren sin. Det lå fremdeles et sting av vemod i blikket hans, men det hadde blitt slitt mykt, som en stein i en elv.</w:t>
      </w:r>
    </w:p>
    <w:p/>
    <w:p>
      <w:r>
        <w:t>– Hun kommer til å bli umulig å ha med å gjøre fram til nyttår, sa han. – Vil at den skal åpnes. Spør hver eneste morgen om det er nyttår enda.</w:t>
      </w:r>
    </w:p>
    <w:p/>
    <w:p>
      <w:r>
        <w:t xml:space="preserve">– Det gjør resten av byen også, sa jeg. – Det er vel litt av poenget med det. Det er en grunn til å holde det gående gjennom de mørke månedene. Noe godt som venter i den andre enden av vinteren. </w:t>
      </w:r>
    </w:p>
    <w:p/>
    <w:p>
      <w:r>
        <w:t xml:space="preserve">Jeg så på at Emma svingte Snowballs bånd og skravlet i ett sett til hunden om skatter. </w:t>
      </w:r>
    </w:p>
    <w:p/>
    <w:p>
      <w:r>
        <w:t>– Hun er helt tilbake nå, Mark. La du merke til det? Da jeg møtte henne første gang, sa hun knapt et ord.</w:t>
      </w:r>
    </w:p>
    <w:p/>
    <w:p>
      <w:r>
        <w:t xml:space="preserve">– Jeg la merke til det. </w:t>
      </w:r>
    </w:p>
    <w:p/>
    <w:p>
      <w:r>
        <w:t>Stemmen hans ble hes i kanten, og han sa ikke mer.</w:t>
      </w:r>
    </w:p>
    <w:p/>
    <w:p>
      <w:r>
        <w:t>Pip, noen skritt lenger framme, hadde stanset for å vente på Snowball, som hadde funnet en lukt på en portstolpe som krevde hans fulle oppmerksomhet. Vi gikk videre gjennom de gullbelyste gatene.</w:t>
      </w:r>
    </w:p>
    <w:p/>
    <w:p>
      <w:r>
        <w:t>Ved Redferns hageport stakk Emma Snowballs bånd i hånden min.</w:t>
      </w:r>
    </w:p>
    <w:p/>
    <w:p>
      <w:r>
        <w:t>– Vent, sa hun. – Ikke gå.</w:t>
      </w:r>
    </w:p>
    <w:p/>
    <w:p>
      <w:r>
        <w:t>Hun løp inn og kom tilbake med et syltetøyglass i begge hender.</w:t>
      </w:r>
    </w:p>
    <w:p/>
    <w:p>
      <w:r>
        <w:t xml:space="preserve">Kristtornen sto oppi der, kvisten fra gresskaret, stående i et par centimeter vann. De tre bladene var mørke og blanke, og bærene var like røde som den ettermiddagen den spirte fram.</w:t>
      </w:r>
    </w:p>
    <w:p/>
    <w:p>
      <w:r>
        <w:t xml:space="preserve">– Den har ikke engang hengt med hodet, hvisket hun, med et blikk bort på faren, som hadde stanset for å snakke med en nabo over gjerdet. – Jeg skifter vannet hver eneste morgen. Pappa tror jeg tok den fra kransen på vertshuset.</w:t>
      </w:r>
    </w:p>
    <w:p/>
    <w:p>
      <w:r>
        <w:t>– Fortsett å skifte vannet, sa jeg.</w:t>
      </w:r>
    </w:p>
    <w:p/>
    <w:p>
      <w:r>
        <w:t>Pip strakte seg opp for å titte oppi glasset, og Emma senket det slik at hun kunne gjøre det. Pip studerte bærene et langt øyeblikk, mistet så interessen og gikk tilbake til Snowball.</w:t>
      </w:r>
    </w:p>
    <w:p/>
    <w:p>
      <w:r>
        <w:t>Emma løp med glasset inn igjen og kom ut igjen for å hente båndet.</w:t>
      </w:r>
    </w:p>
    <w:p/>
    <w:p>
      <w:r>
        <w:t xml:space="preserve">Jeg så Theo en gang til den uken. Han var på Historielaget, i det innerste rommet, der han holdt på å bøte på et revnet gammelt kart, det enkleste arbeidet han noensinne hadde blitt satt til, og åpenbart takknemlig for det. Han hørte meg ikke komme inn. Da han så opp, rettet han seg opp og strammet seg til, som en mann som forventet å bli minnet på nøyaktig hva han var.</w:t>
      </w:r>
    </w:p>
    <w:p/>
    <w:p>
      <w:r>
        <w:t>– Fru Claus.</w:t>
      </w:r>
    </w:p>
    <w:p/>
    <w:p>
      <w:r>
        <w:t>– Theo.</w:t>
      </w:r>
    </w:p>
    <w:p/>
    <w:p>
      <w:r>
        <w:t>Jeg kom bort og så over skulderen hans på kartet han holdt på å reparere. Han gjorde det vakkert, selvsagt. Det hadde han alltid gjort. Revnen var allerede knapt synlig under hendene hans.</w:t>
      </w:r>
    </w:p>
    <w:p/>
    <w:p>
      <w:r>
        <w:t>– Det er et nydelig arbeid.</w:t>
      </w:r>
    </w:p>
    <w:p/>
    <w:p>
      <w:r>
        <w:t>– Det er alt de lar meg gjøre, sa han, og så, raskt, før jeg rakk å svare: – Noe som er helt rett. Jeg klager ikke. Det er mye mer enn jeg ville ha overlatt til meg selv, i deres sted.</w:t>
      </w:r>
    </w:p>
    <w:p/>
    <w:p>
      <w:r>
        <w:t>Han glattet det gamle papiret flatt med to fingre.</w:t>
      </w:r>
    </w:p>
    <w:p/>
    <w:p>
      <w:r>
        <w:t>– De skal åpne tidskapselen i det nye året. Har du hørt det? Noriko sier jeg får lov til å være der. Til å se på.</w:t>
      </w:r>
    </w:p>
    <w:p/>
    <w:p>
      <w:r>
        <w:t>Øynene hans ble fylt av tårer. Han blunket hardt og bøyde seg dypere over kartet.</w:t>
      </w:r>
    </w:p>
    <w:p/>
    <w:p>
      <w:r>
        <w:t>– Jeg fortjener ikke å være der. Men hun sier jeg kan få se på. Etter alt som har skjedd, får jeg lov til å stå i rommet når byen åpner hjertet sitt. Jeg tenker på det hver eneste dag. Det er mye av det som holder det gående for meg, for å være helt ærlig.</w:t>
      </w:r>
    </w:p>
    <w:p/>
    <w:p>
      <w:r>
        <w:t>– Fortsett da å holde det gående, sa jeg. – Ett skritt av gangen. Det er alt noen ber om av deg.</w:t>
      </w:r>
    </w:p>
    <w:p/>
    <w:p>
      <w:r>
        <w:t>Jeg la hånden på armen hans.</w:t>
      </w:r>
    </w:p>
    <w:p/>
    <w:p>
      <w:r>
        <w:t>Det klarte han ikke å svare på, så han lot være å prøve. Han bare nikket og bøyde seg over kartet igjen. Jeg lot ham være i fred med det langsomme arbeidet med å arbeide seg tilbake.</w:t>
      </w:r>
    </w:p>
    <w:p/>
    <w:p>
      <w:r>
        <w:t>Nick ventet oppe da jeg kom hjem. Han tok hånden min ved døren og ledet meg tvers over den kalde gårdsplassen til verkstedet uten å si et ord, og åpnet døren. Ildstedet han hadde bygd, glødet midt i rommet, de runde marksteinene var varme og gyldne, og magien hang over den tomme risten i langsomme sirkler. Det var mer av den enn det hadde vært før.</w:t>
      </w:r>
    </w:p>
    <w:p/>
    <w:p>
      <w:r>
        <w:t>– Den kommer hjem, sa jeg.</w:t>
      </w:r>
    </w:p>
    <w:p/>
    <w:p>
      <w:r>
        <w:t>– Litt av den. Begynnelsen på den.</w:t>
      </w:r>
    </w:p>
    <w:p/>
    <w:p>
      <w:r>
        <w:t xml:space="preserve">Han la armen rundt meg. </w:t>
      </w:r>
    </w:p>
    <w:p/>
    <w:p>
      <w:r>
        <w:t>– Ikke alt, ikke for godt, ikke ennå. Det gjenstår fremdeles mange års arbeid med å bygge et ildsted som er stort nok til å romme hele julemagien. Men den er i gang, Jess.</w:t>
      </w:r>
    </w:p>
    <w:p/>
    <w:p>
      <w:r>
        <w:t xml:space="preserve">Jeg lente meg inn mot ham og så på hvordan gullet snurret i langsomme sirkler over risten, og jeg tenkte på vinteren som var i anmarsj. Historielaget sto fremdeles på kanten av stupet, og skulle enten reddes på riktig måte eller ikke i det hele tatt, med en hel sesong med kakesalg og sta, liten sjenerøsitet foran seg før noen ville få vite det. Kobberboksen forseglet i Historielagets forrom til nyttår. Vera og Theo som begge gikk sine lange veier tilbake, tungt skritt for tungt skritt. Magien som nå la seg til ro, men ennå ikke hadde falt helt til ro, og som fremdeles gnistret i lys og dørklinker over hele byen. Så mye av det som fremdeles var uferdig. Så mye som gjensto å gjøre.</w:t>
      </w:r>
    </w:p>
    <w:p/>
    <w:p>
      <w:r>
        <w:t xml:space="preserve">Men lysene var gyldne over Frost Falls. Et barn som hadde blitt stilt, skravlet igjen om skatter. Fiona hadde omsider rettet ryggen inne i sin egen sanne historie, og Theo hadde blitt rakt en vei tilbake. Jeg var ikke lenger en fremmed her. Jeg var hjemme. Vi var det begge to. Og julemagien, som hadde fulgt oss hele veien fra Nordpolen, hadde begynt, så vidt begynt, å finne sin ro.</w:t>
      </w:r>
    </w:p>
    <w:p/>
    <w:p>
      <w:r>
        <w:t>– Kom inn, sa jeg til mannen min. – Det er bitende kaldt her ute. Jeg skal lage kakao.</w:t>
      </w:r>
    </w:p>
    <w:p/>
    <w:p>
      <w:r>
        <w:t>– Det, sa Nick, – er det beste tilbudet jeg har fått hele uken.</w:t>
      </w:r>
    </w:p>
    <w:p/>
    <w:p>
      <w:r>
        <w:t xml:space="preserve">Vi gikk inn sammen ut fra den gyldne natten. Pip slo oss begge til kjøkkendøren og ble stående og kreve å bli sluppet inn i varmen, og bak oss, over gårdsplassen, fortsatte ildstedet å gløde inne i verkstedet.</w:t>
      </w:r>
    </w:p>
    <w:p/>
    <w:p>
      <w:r>
        <w:t>* * *</w:t>
      </w:r>
    </w:p>
    <w:p/>
    <w:p>
      <w:r>
        <w:rPr>
          <w:i/>
        </w:rPr>
        <w:t xml:space="preserve">Det venter flere mysterier for Jessica Claus! </w:t>
      </w:r>
      <w:r>
        <w:t>&lt;bt&gt;</w:t>
      </w:r>
      <w:r>
        <w:rPr>
          <w:i/>
        </w:rPr>
        <w:t>Flour Play</w:t>
      </w:r>
      <w:r>
        <w:t>&lt;/bt&gt;</w:t>
      </w:r>
      <w:r>
        <w:rPr>
          <w:i/>
        </w:rPr>
        <w:t xml:space="preserve"> kommer snart.</w:t>
      </w:r>
    </w:p>
    <w:p/>
    <w:p>
      <w:r>
        <w:t>Hva skjer videre?</w:t>
      </w:r>
    </w:p>
    <w:p/>
    <w:p>
      <w:r>
        <w:t xml:space="preserve">Greta har bakt nøyaktig den samme kanelbollen i førti år. Hun bakte den morgenen etter ektemannens begravelse fordi hun ikke visste hva annet hun skulle gjøre med hendene sine. Denne uken kommer den ut av ovnen og smaker surt, og det gjør den neste omgangen også, og den etter den igjen.</w:t>
      </w:r>
    </w:p>
    <w:p/>
    <w:p>
      <w:r>
        <w:t>Nytt mel. Nytt vann. En lånt vekt. Like sur. Innen torsdag står Greta midt i sitt eget bakeri og forteller Jessica Claus at hendene hennes endelig har glemt hvordan man gjør det.</w:t>
      </w:r>
    </w:p>
    <w:p/>
    <w:p>
      <w:r>
        <w:t xml:space="preserve">Så kommer det en murstein gjennom vinduet, og et ord dukker opp med rød maling på kledningen der hvert eneste barn på Evergreen Avenue vil lese det når de går forbi.</w:t>
      </w:r>
    </w:p>
    <w:p/>
    <w:p>
      <w:r>
        <w:t xml:space="preserve">Byen griper etter de enkle forklaringene: slakteren som lenket fast lasteporten, familien som lå etter med oljeregningen, en gutt som kjedet seg, med en stjålet sprayboks. Jessica griper etter det som passer – for hvem enn som gjorde dette, kjøpte pulveret, kjente doseringen og sendte inn en klage som viste til helseforskriften med underparagraf. Det er ikke et raserianfall. Det er et fag.</w:t>
      </w:r>
    </w:p>
    <w:p/>
    <w:p>
      <w:r>
        <w:t xml:space="preserve">Og i den lyse enden av alléen har et nytt konditori lagt sin storslåtte åpning til den ene uken hvor Holly Jolly vil være mørklagt.</w:t>
      </w:r>
    </w:p>
    <w:p/>
    <w:p>
      <w:r>
        <w:t>* * *</w:t>
      </w:r>
    </w:p>
    <w:p/>
    <w:p>
      <w:r>
        <w:rPr>
          <w:i/>
        </w:rPr>
        <w:t xml:space="preserve">Det venter flere mysterier for Jessica Claus! </w:t>
      </w:r>
      <w:r>
        <w:t>&lt;bt&gt;</w:t>
      </w:r>
      <w:r>
        <w:rPr>
          <w:i/>
        </w:rPr>
        <w:t>Flour Play</w:t>
      </w:r>
      <w:r>
        <w:t>&lt;/bt&gt;</w:t>
      </w:r>
      <w:r>
        <w:rPr>
          <w:i/>
        </w:rPr>
        <w:t xml:space="preserve"> kommer snart.</w:t>
      </w:r>
    </w:p>
    <w:p/>
    <w:p>
      <w:r>
        <w:t xml:space="preserve">Utdrag fra </w:t>
      </w:r>
      <w:r>
        <w:t>&lt;bt&gt;</w:t>
      </w:r>
      <w:r>
        <w:t>Flour Play</w:t>
      </w:r>
      <w:r>
        <w:t>&lt;/bt&gt;</w:t>
      </w:r>
    </w:p>
    <w:p/>
    <w:p>
      <w:r>
        <w:t xml:space="preserve">Hver eneste kvinne i syklubben hadde tatt med sin egen edelgran, og jeg hadde tatt med Nordpolens måte å binde den sammen på, noe Olivia hadde sverget på å stjele fra meg før jul. Jeg festet ståltråden til rammen langsomt, slik at alle kunne henge med. Først da strakte jeg meg etter den første håndfullen med granbar. Lukten steg kald og grønn opp, skarp nok til å rense hodet. Den fylte forrommet i Yarn Tales på en måte som butikkens egen ull aldri helt klarte. Jeg satt der med sevje på fingrene og en bar ramme i fanget, en av syv kvinner bøyd over det samme arbeidet. Det finnes verre måter å tilbringe den første ledige morgenen i november på.</w:t>
      </w:r>
    </w:p>
    <w:p/>
    <w:p>
      <w:r>
        <w:t xml:space="preserve">Snøen hadde kommet i løpet av natten. Ikke den tidlige oktober-snøen som var borte igjen på et blunk med noen milde dager. Ekte snø. Den dype årstidssnøen som hadde begynt på Halloween og ville ligge helt til våren. Den lå langs Evergreen Avenue nå i et solid, rent lag på femten centimeter, og knirket under føttene når noen kom inn og stampet av seg. I løpet av helgen hadde butikkene byttet ut skjelettene og gresskarlyktene med maisstengler og papirkalkuner, selv om de vanlige gresskarene lå igjen på trappene, like fine til Thanksgiving. Alléen hadde blitt stille etter Halloween, i dødvannet før det lange, lyse trykket mot julen.</w:t>
      </w:r>
    </w:p>
    <w:p/>
    <w:p>
      <w:r>
        <w:t>– Ro deg ned, sa Olivia og lente seg frem fra stolen ved siden av. – Jeg kan ikke stjele det hvis jeg ikke kan se det.</w:t>
      </w:r>
    </w:p>
    <w:p/>
    <w:p>
      <w:r>
        <w:t xml:space="preserve">Jeg roet ned tempoet for henne. Jeg la tre kvister mot rammen, bandt dem fast med to tørn med ståltråd og la den neste bunten over den første slik at den skjulte bindingen. </w:t>
      </w:r>
    </w:p>
    <w:p>
      <w:r>
        <w:t>– Hver enkelt dekker den forrige, som fiskeskjell. Alle peker hjemover.</w:t>
      </w:r>
    </w:p>
    <w:p/>
    <w:p>
      <w:r>
        <w:t>Olivia gjorde det samme på sin egen ramme, pent og raskt, og holdt de to opp ved siden av hverandre.</w:t>
      </w:r>
    </w:p>
    <w:p>
      <w:r>
        <w:t>– Min ser akkurat ut som din.</w:t>
      </w:r>
    </w:p>
    <w:p>
      <w:r>
        <w:t>– Nesten.</w:t>
      </w:r>
    </w:p>
    <w:p>
      <w:r>
        <w:t>– Hvor er Nordpolen oppi den da?</w:t>
      </w:r>
    </w:p>
    <w:p>
      <w:r>
        <w:t>– I håndleddene, sa jeg, og hun rynket pannen mot sine egne hender og prøvde på nytt.</w:t>
      </w:r>
    </w:p>
    <w:p/>
    <w:p>
      <w:r>
        <w:t xml:space="preserve">Dot lo sin korte, tørre latter fra den andre siden av ringen, uten å se opp fra sin egen krans, som allerede var halvannen gang så stor som de andres og dobbelt så tett. </w:t>
      </w:r>
    </w:p>
    <w:p>
      <w:r>
        <w:t xml:space="preserve">– Hun har vært ute etter knepet ditt siden den dagen du kom inn døren. Hun var ute etter mitt en gang på åttitallet. </w:t>
      </w:r>
    </w:p>
    <w:p/>
    <w:p>
      <w:r>
        <w:t>Dot var solid og grå og sa svært mye med svært få ord. Hun hadde laget kranser i den butikken i flere tiår. Det syntes på hendene hennes. De stanset aldri og fumlet aldri.</w:t>
      </w:r>
    </w:p>
    <w:p/>
    <w:p>
      <w:r>
        <w:t xml:space="preserve">Vi var der alle sammen den morgenen. Hele syklubben, når ingen var slått ut av forkjølelse eller passet barnebarn. Olivia i spissen for det hele i sin egen butikk, med garnnøster stablet opp bak seg i alle farger en vinter kan ønske seg. Dot ved siden av henne, enkel og rask. Så Claire Bennett, som skrev for Gazette, med en notatbok åpen på armlenet på stolen fordi Claire aldri hadde ordentlig fri. Hun la stadig fra seg kransen for å skrive ned en linje og plukket den opp igjen et øyeblikk etter resten av oss. Ivy ved siden av, hvis latter var så stor og så lett at butikken virket lysere av å ha henne i den. Hun hadde på et eller vis fått granbar i håret uten å merke det. Martha, den pensjonerte læreren, enke gjennom mange år, med sin lille, hvite hund Snowball sovende inntil ankelen. Hånden hennes sank ned med jevne mellomrom for å røre ved øret hans. For å forsikre seg om at han fremdeles var der. Og Ellie, snill og rolig, som gjorde frivillig arbeid på sykehuset tre dager i uken. Hun tok med seg den samme stødige ømheten inn i en ståltrådramme. Kransen hennes så mindre ut som om den var laget, og mer som om den hadde grodd.</w:t>
      </w:r>
    </w:p>
    <w:p/>
    <w:p>
      <w:r>
        <w:t xml:space="preserve">Og Pip, som ikke var en del av syklubben, men ville ha blitt dypt fornærmet over å bli utelatt fra en opptelling over hvem som var til stede. Hun hadde installert seg under vinduet i den ene flekken med lav novembersol, i et rede hun hadde bygd av et falt rødt garnnøste som Olivia, la jeg merke til, ikke hadde forsøkt særlig hardt å få tilbake. Hun lå der og skinte og var fornøyd, med det ene øyet halvåpent for det som foregikk. For alt som skinte, spesielt. Og det var en hel del som skinte. Olivia hadde et glass med forgylte kongler på bordet, og en spole med gullbånd ved siden av. Pip hadde allerede blitt snakket til om begge deler. To ganger.</w:t>
      </w:r>
    </w:p>
    <w:p/>
    <w:p>
      <w:r>
        <w:t xml:space="preserve">– Nå er trikset med konglene, sa jeg og holdt en opp, – at du setter ståltråd på dem før du stikker dem fast, ellers så drysser de rett ut av den innen nyttår og du kommer til å finne gullkongler i sofaen helt til våren – Pip. Pip, jeg ser deg. Den er ikke til deg.</w:t>
      </w:r>
    </w:p>
    <w:p/>
    <w:p>
      <w:r>
        <w:t>Pip hadde reist seg og begynt en langsom, uformell drift over gulvbordene i retning av gullbåndet, med den studerte likegyldigheten til en skapning som later som hun er på vei et helt annet sted. Hun stanset. Hun så opp i taket. Hun satte seg ned der hun var, som om det hadde vært planen hennes hele tiden.</w:t>
      </w:r>
    </w:p>
    <w:p/>
    <w:p>
      <w:r>
        <w:t>– Hun eier jo ikke skam i livet, sa Dot, med det som lød som godkjennelse.</w:t>
      </w:r>
    </w:p>
    <w:p/>
    <w:p>
      <w:r>
        <w:t xml:space="preserve">– Hun har da mengdevis av skam, sa jeg. – Hun sparer den bare til anledninger der det kan være til litt nytte for henne. Noe dette ikke er. </w:t>
      </w:r>
    </w:p>
    <w:p/>
    <w:p>
      <w:r>
        <w:t>Jeg sendte Pip det blikket som betyr at jeg ikke har sluttet å passe på deg, og hun ga meg det blikket som betyr at jeg ikke har sluttet å ønske meg båndet, og slik forsto vi hverandre. Jeg gikk tilbake til mine skjell av granbar.</w:t>
      </w:r>
    </w:p>
    <w:p/>
    <w:p>
      <w:r>
        <w:t xml:space="preserve">Det slo meg der jeg satt og la de små kvistene oppå hverandre, hvor langt jeg hadde reist for å sitte der. Ikke milene. Det var veldig mange av dem, men det var ikke milene jeg mente. For ikke lenge siden hadde jeg vært nykommeren i Frost Falls. Kvinnen fra Nordpolen med den berømte mannen og den pussige pingvinen. Folk hadde vært snille mot meg slik en by er snill mot en gjest, det vil si at de ryddet plass og så på hva jeg kom til å gjøre med den. Og nå prøvde Olivia å stjele min måte å binde en krans på. Marthas hund sov mot stolen min like selvfølgelig som mot hennes. Ingen forklarte meg noe lenger. Det ble tatt for gitt at jeg visste det. Jeg hadde gjort meg fortjent til det raskt i løpet av en hard høst, over en tapt hund og en tidskapsel.</w:t>
      </w:r>
    </w:p>
    <w:p/>
    <w:p>
      <w:r>
        <w:t>Klokken over døren ringte, et drag av kald luft strømmet inn, og bak det, i et digert, varmt sus, kom Greta.</w:t>
      </w:r>
    </w:p>
    <w:p/>
    <w:p>
      <w:r>
        <w:t xml:space="preserve">– Ikke reis dere, noen av dere, kunngjorde hun, noe ingen hadde vist den minste hensikt til å gjøre. </w:t>
      </w:r>
    </w:p>
    <w:p/>
    <w:p>
      <w:r>
        <w:t xml:space="preserve">Hun satte en bakeboks på størrelse med en hatteeske ned på bordet mellom konglene og båndet, og satte hendene i sidene for å mønstre oss. Greta eide Holly Jolly Bakery lenger nede i alléen, og hun var bygd som sine egne smultringer, rund og varm og støvete av mel over det hele. Denne morgenen hadde hun mel langt nedover forkleet som hun ikke hadde giddet å børste av. </w:t>
      </w:r>
    </w:p>
    <w:p>
      <w:r>
        <w:t xml:space="preserve">– Jeg tok et brett med sjokolade- og pekannøttmuffins ut av ovnen for ikke en time siden, og jeg sa til meg selv: Greta, hvem er det som sitter i en kald butikk og gjør seg nyttige i dag? Svaret var dere alle sammen, så vær så god.</w:t>
      </w:r>
    </w:p>
    <w:p/>
    <w:p>
      <w:r>
        <w:t>– Greta, du skjemmer oss bort, sa Ellie.</w:t>
      </w:r>
    </w:p>
    <w:p/>
    <w:p>
      <w:r>
        <w:t xml:space="preserve">– Noen må jo gjøre det. Dere gidder jo ikke å gjøre det for dere selv. </w:t>
      </w:r>
    </w:p>
    <w:p/>
    <w:p>
      <w:r>
        <w:t xml:space="preserve">Hun var alt i ferd med å løfte på lokket. Lukten veltet ut og blandet seg med granbaret midt i rommet, sjokolade og pekan og brunt sukker lagt over kald, grønn furu. Det var, tenkte jeg, så nær lukten av den kommende sesongen man kunne komme. </w:t>
      </w:r>
    </w:p>
    <w:p>
      <w:r>
        <w:t>– Og så er det sirupsnipper i bunnen, så pass på at dere ikke bare tar muffinsene og lar nipper være igjen, Dot, jeg så du gjorde det på grendehuset, og det har jeg ikke glemt.</w:t>
      </w:r>
    </w:p>
    <w:p/>
    <w:p>
      <w:r>
        <w:t>– Det var én gang, sa Dot, – og det var veldig gode muffins.</w:t>
      </w:r>
    </w:p>
    <w:p/>
    <w:p>
      <w:r>
        <w:t>Greta pekte en melfinger mot henne til bekreftelse og begynte å dele ut muffinsene på servietter.</w:t>
      </w:r>
    </w:p>
    <w:p/>
    <w:p>
      <w:r>
        <w:t>Hun presset en muffins på meg før jeg hadde bedt om en, og en på Claire, som protesterte og tok imot. Hun ble stående over Martha helt til Martha lovet å spise sin. Og først da alle hadde fått en, tok hun en til seg selv. Hun spiste den stående, mens hun så på at vi nøt den.</w:t>
      </w:r>
    </w:p>
    <w:p/>
    <w:p>
      <w:r>
        <w:t>– Hvorfor holder dere på å lage kranser alle sammen? spurte hun og nikket mot rammene våre med munnen full.</w:t>
      </w:r>
    </w:p>
    <w:p/>
    <w:p>
      <w:r>
        <w:t>– Dørkranser til butikkene, sa Olivia. – De betaler det de vil, og hver eneste cent går til Historielagets takfond. Ivys er til kirken og Ellies er til sykehuset. De to gir vi bort.</w:t>
      </w:r>
    </w:p>
    <w:p/>
    <w:p>
      <w:r>
        <w:t xml:space="preserve">Vi kastet oss over arbeidet igjen med liv og lyst, åtte kvinner, en boks med muffins, en pingvin og en sovende hund. Praten gikk ut og inn av arbeidet slik syklubbprat gjerne gjør, en hel morgens små nyheter holdt i rommene mellom bundne kvister. Ivys datter hadde fått ny jobb i Concord. Claire hadde en artikkel på trykk på torsdag om plogrutinen som hun lovet oss på tro og ære var mye mer interessant enn det hørtes ut som. Martha sa at dagene trakk seg så fort sammen nå at Emma kom og gikk med Snowball nesten i mørket, og jeg ba henne hilse så mye til jenta. Martha sa at Emma alltid spurte etter Pip. Og Pip, som hørte navnet sitt og tok det som ros, puffet seg opp med fjær og så fornøyd ut.</w:t>
      </w:r>
    </w:p>
    <w:p/>
    <w:p>
      <w:r>
        <w:t xml:space="preserve">Det var Claire som brakte på bane dette med butikken, fordi det var Claires oppgave å merke seg at noe har endret seg, og andres bare å slarve om det etterpå.</w:t>
      </w:r>
    </w:p>
    <w:p/>
    <w:p>
      <w:r>
        <w:t>– Er det noen som vet hva som skal inn i det gamle Fenwick-lokalet? spurte hun uten å se opp. – Det tomme, forbi apoteket. Noen har hengt papir for vinduene.</w:t>
      </w:r>
    </w:p>
    <w:p/>
    <w:p>
      <w:r>
        <w:t xml:space="preserve">Det fanget syklubbens oppmerksomhet bort fra ståltråden. Det gamle Fenwick-lokalet hadde stått tomt i et godt år, med mørke vinduer i enden av et lyst kvartal. Det var den typen tomrom i en rekke med butikker som folk lærer seg å la være å se på, for ikke å kjenne det lille stikket av vemod.</w:t>
      </w:r>
    </w:p>
    <w:p/>
    <w:p>
      <w:r>
        <w:t>– Papir på hvilken måte? spurte Dot.</w:t>
      </w:r>
    </w:p>
    <w:p/>
    <w:p>
      <w:r>
        <w:t xml:space="preserve">– Brunt papir, på innsiden av glasset. Slik man gjør når man pusser opp et lokale og ikke vil ha byen hengende over seg mens man holder på. </w:t>
      </w:r>
    </w:p>
    <w:p/>
    <w:p>
      <w:r>
        <w:t xml:space="preserve">Claire trakk på skuldrene. </w:t>
      </w:r>
    </w:p>
    <w:p>
      <w:r>
        <w:t>– Intet skilt. Ikke noe navn på tillatelsestavlen heller ennå, jeg sjekket. Men det står en container i smauet, og det sto en varebil der på lørdag, og man leier ikke en container med mindre man rydder ut et lokale.</w:t>
      </w:r>
    </w:p>
    <w:p/>
    <w:p>
      <w:r>
        <w:t>– Vel, sa Ivy med tilfredshet, – noe åpner da. På tide. En mørk butikk er en skam for en gate.</w:t>
      </w:r>
    </w:p>
    <w:p/>
    <w:p>
      <w:r>
        <w:t xml:space="preserve">Det kom en samstemt mumling av enighet, for folk i en by som Frost Falls ser på et tomt butikkvindu som en liten personlig sorg og et nytt som en liten personlig gave.</w:t>
      </w:r>
    </w:p>
    <w:p/>
    <w:p>
      <w:r>
        <w:t xml:space="preserve">Jeg snudde en granbarbunt mellom mine sevjeklebrige fingre, og kjente, uten noen åpenbar grunn jeg kunne ha oppgitt for syklubben, et lite, kjølig grøss av nysgjerrighet i nakken. Jeg la det til side, slik jeg hadde lært meg i løpet av mange år med å legge til side ting som ennå ikke betydde noe, i tilfelle de kom til å gjøre det.</w:t>
      </w:r>
    </w:p>
    <w:p/>
    <w:p>
      <w:r>
        <w:t>– Vel, hvem det enn er, sa Greta og samlet sammen serviettene, – så vil de vel ha mat de også, i likhet med alle andre. Jeg tar med en pai den dagen de åpner.</w:t>
      </w:r>
    </w:p>
    <w:p/>
    <w:p>
      <w:r>
        <w:t>Det var Ellie, som hadde gått bort til vinduet for å riste granbarbiter av ermet, som fikk øye på snømannen.</w:t>
      </w:r>
    </w:p>
    <w:p/>
    <w:p>
      <w:r>
        <w:t xml:space="preserve">– Nå var det da rart, sa hun på sin milde måte, og noe i denne mildheten fikk oss alle til å se opp. – Sto ikke barnas snømenn vendt ut mot veien i går?</w:t>
      </w:r>
    </w:p>
    <w:p/>
    <w:p>
      <w:r>
        <w:t xml:space="preserve">Allmenningen lå tvers overfor Yarn Tales, et bredt, hvitt fellesareal med musikkpaviljongen i den ene enden og krigsminnesmerket i den andre. Skolebarna hadde bygd en rekke med snømenn der i løpet av det første ordentlige snøfallet. Tre stykker, tjukke og skjeve og kronet med det ungene kunne oppdrive. I går, slik Ellie sa det, hadde de stått vendt mot veien, med kulløyne og et lunt uttrykk, og fulgt med på trafikken som snømenn gjerne gjør. Jeg hadde gått forbi dem selv kvelden før. De hadde vendt ansiktene mot gaten.</w:t>
      </w:r>
    </w:p>
    <w:p/>
    <w:p>
      <w:r>
        <w:t>Denne morgenen hadde den i midten snudd seg helt rundt.</w:t>
      </w:r>
    </w:p>
    <w:p/>
    <w:p>
      <w:r>
        <w:t xml:space="preserve">Den sto med ryggen til veien nå, med pinnearmene slått ut til sidene, det klumpete kullansiktet vendt vekk oppover allmenningen mot butikkene. Mot, om man skulle være helt nøyaktig på det, den fjerne enden av kvartalet der det gamle Fenwick-lokalet lå bak sitt brune papir. De to andre snudde fremdeles ansiktet mot gaten. Bare den i midten hadde flyttet på seg. Dreid seg rundt på sin egen sokkel for å se den andre veien. Og det var ikke et eneste fotavtrykk i nærheten av den. Snøen rundt alle tre lå glatt og urørt. Femten centimeter med ren snø fra natten før, uten annet skrevet i den enn musikkpaviljongrekkverkets lange, blå skygger.</w:t>
      </w:r>
    </w:p>
    <w:p/>
    <w:p>
      <w:r>
        <w:t>Vi trengte oss alle sammen bort til vinduet, muffinsene var glemt, og så.</w:t>
      </w:r>
    </w:p>
    <w:p/>
    <w:p>
      <w:r>
        <w:t>– Noen som synes de har det morsomt, fastslo Dot. – Snudd den i løpet av natten. Unger.</w:t>
      </w:r>
    </w:p>
    <w:p/>
    <w:p>
      <w:r>
        <w:t>– Det er jo ingen fotavtrykk, sa Claire. – Hvordan har de fått snudd den uten å sette avtrykk?</w:t>
      </w:r>
    </w:p>
    <w:p/>
    <w:p>
      <w:r>
        <w:t xml:space="preserve">– Børstet dem ut bak seg. Eller så har vinden blåst dem igjen. </w:t>
      </w:r>
    </w:p>
    <w:p>
      <w:r>
        <w:t>– Det er en spøk. Et barn med kalde fingre og ingenting bedre å foreta seg. Det kommer til å være en hel rekke av dem som er snudd til søndag, merk mine ord, når de andre først ser at det går an.</w:t>
      </w:r>
    </w:p>
    <w:p/>
    <w:p>
      <w:r>
        <w:t>– Trengte ikke en gang å snu den. Alt noen trengte å gjøre var å flytte ansiktet over på den andre siden, sa Martha.</w:t>
      </w:r>
    </w:p>
    <w:p/>
    <w:p>
      <w:r>
        <w:t xml:space="preserve">Og det var jo det fornuftige synet, og syklubben kjøpte det, og noen sa at unger i dag og en annen sa at det aldri snødde slik som dette da jeg var jente, og praten gikk videre, som syklubbprat gjerne gjør, og Ivy hentet en ny sirupsnipp. Men jeg ble stående ved vinduet et øyeblikk lenger enn de andre, med den halvferdige kransen i hånden. Jeg så på den snømannen i midten som vendte oppover kvartalet. Jeg så på den glatte, urørte snøen som ingen skøyeraktige støvler hadde rørt ved. Og jeg sa ikke høyt det jeg tenkte.</w:t>
      </w:r>
    </w:p>
    <w:p/>
    <w:p>
      <w:r>
        <w:t xml:space="preserve">For jeg kjenner forskjellen. Jeg har levd lenge nå side om side med julemagien. Lenge nok til å kjenne den i marg og bein, like tydelig som skritt i min egen trapp. Dette var ikke et barn med kalde fingre. Magien var løs i Frost Falls. Den hadde vært løs siden vi kom, på jakt etter et hjem. Mannen min holdt på å bygge et til den. Langsomt og tålmodig i verkstedet sitt, et ildsted for den å finne hvile i, og den kom nærmere ilden for hver dag som gikk. Men den hadde ikke funnet roen ennå. Den var fremdeles ute i byen om natten, varm og klumsete og helt uten ondskap, og gjorde de små, umulige tingene som magi gjør når den har mer følelser enn fornuft. Gjorde festivallysene om fra oransje til gylne. Og nå, å dømme etter dette, gikk den rundt og snudde barns snømenn i mørket slik at de så mot det som hadde fanget dens omflakkende oppmerksomhet.</w:t>
      </w:r>
    </w:p>
    <w:p/>
    <w:p>
      <w:r>
        <w:t xml:space="preserve">Jeg så fra den snudde snømannen oppover kvartalet mot de papirkledde vinduene i det gamle Fenwick-lokalet, akkurat dit pinnearmene dens pekte, og tenkte at magien, uansett hva annet man måtte si om den, alltid hadde hatt en nese for hva som betydde noe før jeg selv hadde det.</w:t>
      </w:r>
    </w:p>
    <w:p/>
    <w:p>
      <w:r>
        <w:t xml:space="preserve">Men jeg sa ikke noe av dette til syklubben. Jeg tok en sirupsnipp, sa nei til Pip da hun kastet et blikk på smulene, og satte meg ned igjen med kransen min. Jeg bandt granbaret på plass, kvist for kvist, alle pekende i samme retning. Bak meg knitret det i en vedkubbe i ovnen, og kvinnene skravlet. Snøen lå lys på allmenningen med en enkelt snømann snudd feil vei. Noe var i emning. Jeg stolte på det kjølige grøsset i nakken, og det ble værende hos meg hele morgenen.</w:t>
      </w:r>
    </w:p>
    <w:p/>
    <w:p>
      <w:r>
        <w:t>* * *</w:t>
      </w:r>
    </w:p>
    <w:p/>
    <w:p>
      <w:r>
        <w:t>&lt;bt&gt;</w:t>
      </w:r>
      <w:r>
        <w:rPr>
          <w:i/>
        </w:rPr>
        <w:t>Flour Play</w:t>
      </w:r>
      <w:r>
        <w:t>&lt;/bt&gt;</w:t>
      </w:r>
      <w:r>
        <w:rPr>
          <w:i/>
        </w:rPr>
        <w:t xml:space="preserve"> kommer snart!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