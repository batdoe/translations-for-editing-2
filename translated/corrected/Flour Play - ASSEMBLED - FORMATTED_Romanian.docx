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&lt;bt&gt;Flour Play&lt;/bt&gt;</w:t>
      </w:r>
    </w:p>
    <w:p/>
    <w:p>
      <w:r>
        <w:t>Joacă cu făină</w:t>
      </w:r>
    </w:p>
    <w:p/>
    <w:p>
      <w:r>
        <w:t>Frost Falls</w:t>
      </w:r>
    </w:p>
    <w:p/>
    <w:p>
      <w:r>
        <w:t>Cartea a 3-a</w:t>
      </w:r>
    </w:p>
    <w:p/>
    <w:p/>
    <w:p>
      <w:r>
        <w:t>Lisa Bouchard</w:t>
      </w:r>
    </w:p>
    <w:p>
      <w:r>
        <w:t>Copyright 2026 de Lisa Bouchard.</w:t>
      </w:r>
    </w:p>
    <w:p/>
    <w:p>
      <w:r>
        <w:t>Toate drepturile rezervate.</w:t>
      </w:r>
    </w:p>
    <w:p/>
    <w:p>
      <w:r>
        <w:t>Nicio parte a acestei publicații nu poate fi reprodusă, distribuită sau transmisă sub nicio formă și prin niciun mijloc, inclusiv fotocopiere, înregistrare sau alte metode electronice sau mecanice, fără permisiunea prealabilă scrisă a editorului, cu excepția cazurilor permise de legea drepturilor de autor din S.U.A.</w:t>
      </w:r>
    </w:p>
    <w:p/>
    <w:p>
      <w:r>
        <w:t>Această poveste, toate numele, personajele și întâmplările prezentate în această producție sunt fictive. Nicio identificare cu persoane reale (în viață sau decedate), locuri, clădiri sau produse nu este intenționată și nici nu trebuie dedusă.</w:t>
      </w:r>
    </w:p>
    <w:p>
      <w:r>
        <w:t>Cărți din această serie</w:t>
      </w:r>
    </w:p>
    <w:p>
      <w:r>
        <w:t>&lt;bt&gt;Frost and Found&lt;/bt&gt;</w:t>
      </w:r>
    </w:p>
    <w:p>
      <w:r>
        <w:t>&lt;bt&gt;Inn Trouble&lt;/bt&gt;</w:t>
      </w:r>
    </w:p>
    <w:p>
      <w:r>
        <w:t>&lt;bt&gt;Flour Play&lt;/bt&gt;</w:t>
      </w:r>
    </w:p>
    <w:p>
      <w:r>
        <w:t>Cuprins</w:t>
      </w:r>
    </w:p>
    <w:p>
      <w:r>
        <w:t>Despre această carte</w:t>
      </w:r>
    </w:p>
    <w:p>
      <w:r>
        <w:t>Capitolul 27</w:t>
      </w:r>
    </w:p>
    <w:p/>
    <w:p>
      <w:r>
        <w:t>Ce urmează?</w:t>
      </w:r>
    </w:p>
    <w:p/>
    <w:p>
      <w:r>
        <w:t xml:space="preserve">Extras din </w:t>
      </w:r>
      <w:r>
        <w:t>&lt;bt&gt;</w:t>
      </w:r>
      <w:r>
        <w:t>The Binder's Bequest</w:t>
      </w:r>
      <w:r>
        <w:t>&lt;/bt&gt;</w:t>
      </w:r>
    </w:p>
    <w:p/>
    <w:p>
      <w:r>
        <w:t>Despre această carte</w:t>
      </w:r>
    </w:p>
    <w:p/>
    <w:p>
      <w:r>
        <w:t xml:space="preserve">Greta a făcut exact același rulou cu scorțișoară timp de patruzeci de ani. L-a făcut în dimineața de după înmormântarea soțului ei, pentru că nu știa ce altceva să facă cu mâinile. Săptămâna aceasta, iese din cuptor acru, la fel și următoarea șarjă, și cea de după ea.</w:t>
      </w:r>
    </w:p>
    <w:p/>
    <w:p>
      <w:r>
        <w:t xml:space="preserve">Făină nouă. Apă nouă. Un cântar împrumutat. Tot acru. Până joi, Greta stă în propria ei brutărie și îi spune lui Jessica Claus că mâinile ei au uitat în sfârșit cum se face.</w:t>
      </w:r>
    </w:p>
    <w:p/>
    <w:p>
      <w:r>
        <w:t xml:space="preserve">Apoi o cărămidă sparge geamul, iar un cuvânt apare scris cu roșu pe scândurile pereților, acolo unde fiecare copil de pe Bulevardul Evergreen îl va citi în trecere.</w:t>
      </w:r>
    </w:p>
    <w:p/>
    <w:p>
      <w:r>
        <w:t>Orașul apelează la explicațiile cele mai la îndemână: măcelarul care a pus lanț la poarta de aprovizionare, familia rămasă în urmă cu plata păcurii, un băiat plictisit cu un spray de vopsea furat. Jessica caută ceea ce se potrivește cu adevărat — pentru că oricine a făcut asta a cumpărat pudra, a știut doza și a depus o plângere care a citat codul sanitar până la subpunct. Asta nu e o criză de nervi. Asta e o meserie.</w:t>
      </w:r>
    </w:p>
    <w:p/>
    <w:p>
      <w:r>
        <w:t xml:space="preserve">Iar la capătul luminos al bulevardului, o nouă patiserie și-a programat marea deschidere exact în singura săptămână în care la </w:t>
      </w:r>
      <w:r>
        <w:rPr>
          <w:i/>
        </w:rPr>
        <w:t xml:space="preserve">Holly Jolly</w:t>
      </w:r>
      <w:r>
        <w:t xml:space="preserve"> vor fi obloanele trase.</w:t>
      </w:r>
    </w:p>
    <w:p>
      <w:r>
        <w:t>Capitolul 1</w:t>
      </w:r>
    </w:p>
    <w:p/>
    <w:p>
      <w:r>
        <w:t>Fiecare femeie din cerc își adusese propriul brad, iar eu adusesem felul în care îl legam la Polul Nord, pe care Olivia jurase că o să-l fure de la mine până de Crăciun. Am fixat sârma pe cadru încet, ca toată lumea să poată urmări. Abia atunci am întins mâna după primul mănunchi de brad. Mirosul a izbucnit rece și verde, suficient de înțepător ca să-ți desfunde capul. A umplut încăperea din față a magazinului Yarn Tales așa cum lâna de acolo n-a reușit niciodată pe deplin. Am stat acolo cu sevă pe degete și cu un cadru gol în poală, una dintre cele șapte femei aplecate asupra aceleiași munci. Sunt și modalități mai rele de a petrece prima dimineață liberă din noiembrie.</w:t>
      </w:r>
    </w:p>
    <w:p/>
    <w:p>
      <w:r>
        <w:t xml:space="preserve">Ninsese în timpul nopții. Nu ninsoarea aia timpurie din octombrie, care dispăruse iar într-o serie de zile blânde. Zăpadă adevărată. Genul acela din mijlocul sezonului care începuse de Halloween și avea să țină până în primăvară. Se așeza acum de-a lungul Bulevardului Evergreen într-un strat frumos și curat de vreo cinsprezece centimetri, scârțâind sub tălpi când intra cineva bătând din picioare. Peste noapte, magazinele începuseră să schimbe scheleții și felinarele dovleac pe coceni de porumb și curcani de hârtie, deși dovlecii simpli rămăseseră pe trepte, buni până de Ziua Recunoștinței. Bulevardul se liniștise după Halloween, în pauza dinaintea lungului și strălucitorului avânt spre Crăciun.</w:t>
      </w:r>
    </w:p>
    <w:p/>
    <w:p>
      <w:r>
        <w:t>— Mai încet, a spus Olivia, aplecându-se din scaunul de alături. Nu pot să-l fur dacă nu-l văd.</w:t>
      </w:r>
    </w:p>
    <w:p/>
    <w:p>
      <w:r>
        <w:t xml:space="preserve">Am încetinit ritmul pentru ea. Am așezat trei crenguțe pe cadru, le-am legat cu două tururi de sârmă și am pus următorul mănunchi peste primul, astfel încât să ascundă legătura. </w:t>
      </w:r>
    </w:p>
    <w:p/>
    <w:p>
      <w:r>
        <w:t>— Fiecare o acoperă pe cea din urmă, ca solzii de pește. Toate îndreptate spre casă.</w:t>
      </w:r>
    </w:p>
    <w:p/>
    <w:p>
      <w:r>
        <w:t xml:space="preserve">Olivia a făcut același lucru pe cadrul ei, îngrijit și rapid, și le-a ținut pe cele două cap la cap. </w:t>
      </w:r>
    </w:p>
    <w:p/>
    <w:p>
      <w:r>
        <w:t>— Al meu seamănă leit cu al tău.</w:t>
      </w:r>
    </w:p>
    <w:p/>
    <w:p>
      <w:r>
        <w:t>— Foarte aproape.</w:t>
      </w:r>
    </w:p>
    <w:p/>
    <w:p>
      <w:r>
        <w:t>— Atunci unde e Polul Nord în el?</w:t>
      </w:r>
    </w:p>
    <w:p/>
    <w:p>
      <w:r>
        <w:t>— În încheieturi, am spus eu, iar ea s-a încruntat la mâini și a încercat din nou.</w:t>
      </w:r>
    </w:p>
    <w:p/>
    <w:p>
      <w:r>
        <w:t xml:space="preserve">Dot a scos râsul ei scurt și sec din celălalt capăt al cercului, fără să ridice ochii de la coronița ei, care era deja cu jumătate mai mare decât a oricui altcuiva și de două ori mai deasă. </w:t>
      </w:r>
    </w:p>
    <w:p/>
    <w:p>
      <w:r>
        <w:t xml:space="preserve">— Vânează șmecheria ta din ziua în care ai intrat. A vânat-o și pe a mea prin anii optzeci și ceva. </w:t>
      </w:r>
    </w:p>
    <w:p/>
    <w:p>
      <w:r>
        <w:t>Dot era zdravănă, căruntă și spunea multe în foarte puține cuvinte. Făcuse coronițe în magazinul ăsta zeci de ani la rând. Se vedea în mâinile ei. Nu se opreau deloc și nu dădeau greș niciodată.</w:t>
      </w:r>
    </w:p>
    <w:p/>
    <w:p>
      <w:r>
        <w:t>Eram cu toțele acolo în dimineața aceea. Tot cercul, atunci când nu era nimeni la pat cu vreo răceală sau având grijă de nepoți. Olivia în fruntea lui, în magazinul ei, cu sculuri de lână stivuite în spatele ei în fiecare culoare pe care și-ar putea-o dori o iarnă. Dot lângă ea, simplă și iute. Apoi a urmat Claire Bennett, care scria pentru Gazette, cu un carnețel deschis pe brațul scaunului, pentru că Claire nu era niciodată complet liberă de îndatoriri. Își tot lăsa coronița jos ca să noteze un rând și o ridica cu o bătaie de inimă în urmă față de noi celelalte. Lângă ea, Ivy, al cărei râs era atât de mare și de molipsitor, încât magazinul părea mai luminos doar pentru că o avea în el. Îi intrase cumva brad în păr fără să bage de seamă. Martha, profesoara pensionară, văduvă de nici un an, cu micul ei câine alb Snowball dormind lipit de glezna ei. Mâna îi cobora din când în când ca să-i atingă urechea. Ca să fie sigură că e încă acolo. Și Ellie, blândă și fără grabă, care își sporise voluntariatul la spital la trei zile pe săptămână. Aducea aceeași blândețe statornică unui cadru de sârmă. Coronița ei părea mai degrabă crescută decât făcută.</w:t>
      </w:r>
    </w:p>
    <w:p/>
    <w:p>
      <w:r>
        <w:t>Și Pip, care nu făcea parte din cerc, dar s-ar fi simțit profund jignită să fie lăsată pe dinafară de la orice numărătoare a celor prezenți. Se instalase sub fereastra din față, în singura petică de soare palid de noiembrie, într-un cuib pe care și-l făcuse dintr-un scul căzut de lână roșie pe care Olivia, am observat, nu încercase prea mult să-l recupereze. Zăcea acolo strălucitoare și mulțumită, cu un ochi întredeschis la mersul lucrurilor și la tot ce lucea. Și era destul de mult de lucit. Olivia avea un borcan cu conuri de pin aurite pe masă, cu o rolă de panglică aurie alături. Lui Pip i se atrăsese deja atenția în privința amândurora. De două ori.</w:t>
      </w:r>
    </w:p>
    <w:p/>
    <w:p>
      <w:r>
        <w:t>— Acum, șmecheria cu conurile de pin, am spus eu, ridicând unul, este că le pui sârmă înainte să le înfigi, altfel o să cadă direct pe voi până la Anul Nou și o să găsiți conuri aurii în canapea până în primăvară... Pip. Pip, te văd. Aia nu e pentru tine.</w:t>
      </w:r>
    </w:p>
    <w:p/>
    <w:p>
      <w:r>
        <w:t>Pip se ridicase și începuse o derivă lentă și lejeră pe podea spre panglica aurie, cu neimplicarea studiată a unei creaturi care se preface că se duce cu totul în altă parte. S-a oprit. S-a uitat la tavan. S-a așezat unde era, de parcă acela ar fi fost planul ei de la bun început.</w:t>
      </w:r>
    </w:p>
    <w:p/>
    <w:p>
      <w:r>
        <w:t>— N-are pic de rușine, a spus Dot, cu ceea ce părea a fi aprobare.</w:t>
      </w:r>
    </w:p>
    <w:p/>
    <w:p>
      <w:r>
        <w:t xml:space="preserve">— Are o grămadă de rușine, am spus eu. Doar că o ține pentru ocaziile în care o să-i fie de vreun folos. Ceea ce acum nu e cazul. </w:t>
      </w:r>
    </w:p>
    <w:p/>
    <w:p>
      <w:r>
        <w:t>I-am dat lui Pip privirea care înseamnă că n-am încetat să mă uit la tine, iar ea mi-a dat-o pe cea care înseamnă că n-am încetat să vreau panglica, și ne-am înțeles una pe alta. M-am întors la solzii mei de brad.</w:t>
      </w:r>
    </w:p>
    <w:p/>
    <w:p>
      <w:r>
        <w:t>Mi-a dat prin minte atunci, așezând micile crenguțe una peste alta, cât de departe călătorisem ca să șed acolo. Nu kilometrii. Fuseseră o mulțime, dar nu la kilometri mă refeream. Nu demult, fusesem nou-venita în Frost Falls. Femeia de la Polul Nord cu soțul faimos și pinguinul mai ciudat. Oamenii fuseseră buni cu mine așa cum e un oraș bun cu un oaspete, adică făcuseră loc și se uitaseră să vadă ce am de gând să fac cu el. Și acum Olivia încerca să-mi fure felul în care legam o coroniță. Câinele Marthei dormea lângă scaunul meu la fel de bine ca și lângă al ei. Nimeni nu-mi mai explica nimic. Se presupunea că știu. Câștigasem asta repede de-a lungul unei toamne aspre, peste un câine pierdut și o capsulă a timpului.</w:t>
      </w:r>
    </w:p>
    <w:p/>
    <w:p>
      <w:r>
        <w:t>Clopoțelul de deasupra ușii a sunat, a intrat un curent de aer rece, și în spatele lui, într-o mare undă caldă, a intrat Greta.</w:t>
      </w:r>
    </w:p>
    <w:p/>
    <w:p>
      <w:r>
        <w:t xml:space="preserve">— Să nu se ridice nimeni, a anunțat ea, ceea ce nimeni nu dăduse cel mai mic semn că ar face. </w:t>
      </w:r>
    </w:p>
    <w:p/>
    <w:p>
      <w:r>
        <w:t xml:space="preserve">A lăsat jos o cutie de prăjituri cât o cutie de pălării pe masă, între conurile de pin și panglică, și și-a pus pumnii în șolduri ca să ne studieze. Greta deținea brutăria Holly Jolly de pe bulevard și era construită ca gogoșile ei, rotundă și pudrată toată. Dimineața asta avea făină pe tot șorțul, pe care nu se ostenise s-o perie.</w:t>
      </w:r>
    </w:p>
    <w:p/>
    <w:p>
      <w:r>
        <w:t>— O tavă de brioșe cu ciocolată și nuci pecan a ieșit din cuptor acum nici o oră și mi-am zis: Greta, cine stă într-un magazin rece făcându-se util în dimineața asta? Răspunsul a fost voi toate, așa că poftiți.</w:t>
      </w:r>
    </w:p>
    <w:p/>
    <w:p>
      <w:r>
        <w:t>— Greta, ne răsfeți, a spus Ellie.</w:t>
      </w:r>
    </w:p>
    <w:p/>
    <w:p>
      <w:r>
        <w:t xml:space="preserve">— Cineva trebuie s-o facă. Voi n-o să vi-o faceți singure. </w:t>
      </w:r>
    </w:p>
    <w:p/>
    <w:p>
      <w:r>
        <w:t xml:space="preserve">Și ridica deja capacul. Mirosul a ieșit și s-a amestecat cu bradul din mijlocul încăperii, ciocolată și zahăr brun așezate peste pinul verde și rece. Era, m-am gândit, mai aproape de mirosul întregului sezon care se apropia decât orice altceva cunoșteam. </w:t>
      </w:r>
    </w:p>
    <w:p/>
    <w:p>
      <w:r>
        <w:t>— Și sunt biscuiți cu ghimbir pe fund, așa că să nu luați doar brioșele și să lăsați biscuiții, Dot, te-am văzut făcând asta la căminul cultural și n-am uitat.</w:t>
      </w:r>
    </w:p>
    <w:p/>
    <w:p>
      <w:r>
        <w:t>— A fost o singură dată, a spus Dot, și au fost niște brioșe foarte bune.</w:t>
      </w:r>
    </w:p>
    <w:p/>
    <w:p>
      <w:r>
        <w:t>Greta a îndreptat un deget plin de făină spre ea, ca o îndreptățire, și a început să împartă brioșele pe șervețele de hârtie.</w:t>
      </w:r>
    </w:p>
    <w:p/>
    <w:p>
      <w:r>
        <w:t>Mi-a îndesat o brioșă înainte să cer, și una lui Claire, care a protestat și a luat-o. A stat deasupra Marthei până când Martha a promis să și-o mănânce. Și abia când toată lumea a avut una, și-a luat una pentru ea. A mâncat-o în picioare, privindu-ne cum ne bucurăm de ea.</w:t>
      </w:r>
    </w:p>
    <w:p/>
    <w:p>
      <w:r>
        <w:t>— De ce faceți toate coronițe? a întrebat ea, dând din cap spre cadrele noastre, cu gura plină.</w:t>
      </w:r>
    </w:p>
    <w:p/>
    <w:p>
      <w:r>
        <w:t xml:space="preserve">— Coronițe de ușă pentru magazine, a spus Olivia. Plătesc cât vor, și fiecare bănuț se duce la fondul pentru acoperiș al Societății de Istorie. A lui Ivy e pentru biserică, iar a lui Ellie e pentru spital. Pe astea două le dăruim.</w:t>
      </w:r>
    </w:p>
    <w:p/>
    <w:p>
      <w:r>
        <w:t>Ne-am pus pe treabă atunci pe bune, opt femei, o cutie de brioșe, un pinguin și un câine care dormea. Discuția a intrat și a ieșit din muncă, așa cum se întâmplă în cercuri, vești mărunte dintr-o dimineață întreagă ținute în spațiile dintre crenguțele legate. Fata lui Ivy avea un nou post în Concord. Claire avea un articol care apărea joi despre programul plugurilor de zăpadă, despre care ne-a promis cu mâna pe inimă că era mai interesant decât suna. Martha a spus că zilele se scurtau acum atât de repede încât Emma venea să-l plimbe pe Snowball aproape pe întuneric, iar eu am spus să-i transmită copilului toată dragostea mea. Martha a spus că Emma întreba mereu de Pip. Iar Pip, auzindu-și numele și luându-l corect drept laudă, și-a ciufulit penele și a părut încântată.</w:t>
      </w:r>
    </w:p>
    <w:p/>
    <w:p>
      <w:r>
        <w:t>Claire a fost cea care a adus vorba despre magazin, pentru că era treaba lui Claire să observe că un lucru s-a schimbat și a oricăruia altcuiva doar să bârfească despre el după aceea.</w:t>
      </w:r>
    </w:p>
    <w:p/>
    <w:p>
      <w:r>
        <w:t>— Știe cineva ce se deschide în vechiul local Fenwick? a întrebat ea, fără să ridice ochii. Cel gol, trecut de farmacie. Cineva a pus hârtie pe geamuri.</w:t>
      </w:r>
    </w:p>
    <w:p/>
    <w:p>
      <w:r>
        <w:t xml:space="preserve">Asta a atras atenția cercului de la sârmă. Vechiul local Fenwick stătuse gol un an bun, cu ferestrele întunecate la capătul unui șir luminos de prăvălii. Era genul de gol dintr-un șir de magazine pe care oamenii învață să nu se uite, ca să nu simtă mica înțepătură a acestuia.</w:t>
      </w:r>
    </w:p>
    <w:p/>
    <w:p>
      <w:r>
        <w:t>— Hârtie cum? a întrebat Dot.</w:t>
      </w:r>
    </w:p>
    <w:p/>
    <w:p>
      <w:r>
        <w:t xml:space="preserve">— Hârtie maro, în spatele sticlei. Cum faci când amenajezi un loc și nu vrei ca orașul să se uite la tine cum o faci. </w:t>
      </w:r>
    </w:p>
    <w:p/>
    <w:p>
      <w:r>
        <w:t xml:space="preserve">Claire a ridicat din umeri. </w:t>
      </w:r>
    </w:p>
    <w:p/>
    <w:p>
      <w:r>
        <w:t>— Niciun semn în față încă. Dar e un container de gunoi pe alee și a fost o dubă sâmbătă, și nu închiriezi un container de gunoi decât dacă eliberezi un spațiu.</w:t>
      </w:r>
    </w:p>
    <w:p/>
    <w:p>
      <w:r>
        <w:t>— Ei bine, a spus Ivy, cu satisfacție, ceva se deschide. Era și timpul. Un magazin întunecat e o rușine pe o stradă.</w:t>
      </w:r>
    </w:p>
    <w:p/>
    <w:p>
      <w:r>
        <w:t>A existat un murmur general de aprobare.</w:t>
      </w:r>
    </w:p>
    <w:p/>
    <w:p>
      <w:r>
        <w:t>Am întors o crenguță de brad în degetele mele lipicioase de sevă și am simțit, fără vreun motiv pe care l-aș fi putut numi pentru cerc, o mică tresărire de curiozitate. Am pus-o deoparte, așa cum învățasem de-a lungul multor ani să pun lucrurile care încă nu însemnau nimic, în caz că aveau să însemne.</w:t>
      </w:r>
    </w:p>
    <w:p/>
    <w:p>
      <w:r>
        <w:t>— Ei, oricine ar fi, a spus Greta confortabil, adunând șervețelele, o să vrea să mănânce la fel ca oricine altcineva. O să le duc o plăcintă în ziua în care se deschid.</w:t>
      </w:r>
    </w:p>
    <w:p/>
    <w:p>
      <w:r>
        <w:t>Ellie a fost cea care, dusă la fereastră să scuture bucățelele de brad de pe mânecă, a zărit omul de zăpadă.</w:t>
      </w:r>
    </w:p>
    <w:p/>
    <w:p>
      <w:r>
        <w:t>— Ei, asta e ciudat, a spus ea, în felul ei blând, și ceva din blândețea aceea ne-a făcut pe toate să ridicăm privirea. Nu cumva oamenii de zăpadă ai copiilor erau toți întorși spre drum ieri?</w:t>
      </w:r>
    </w:p>
    <w:p/>
    <w:p>
      <w:r>
        <w:t>Parcul se afla vizavi de Yarn Tales, o pajiște albă și largă, cu monumentul eroilor în partea de sus și ulmul cel mare la capătul îndepărtat. Școlarii construiseră un rând de oameni de zăpadă de-a lungul ei în timpul ninsorii de Halloween. Trei dintre ei, grași și strâmbi, încoronați cu orice reușiseră copiii să adune. Ieri, așa cum spunea Ellie, fuseseră cu fața spre drum, cu ochi de cărbune și prietenoși, privind traficul cum trece, așa cum fac oamenii de zăpadă. Trecusem pe lângă ei chiar eu în seara de dinainte. Fuseseră cu fața spre stradă.</w:t>
      </w:r>
    </w:p>
    <w:p/>
    <w:p>
      <w:r>
        <w:t>În dimineața asta, cel din mijloc se întorsese de-a binelea.</w:t>
      </w:r>
    </w:p>
    <w:p/>
    <w:p>
      <w:r>
        <w:t xml:space="preserve">Stătea acum cu spatele la drum, cu brațele de bețe aruncate în lături, cu chipul noduros de cărbune îndreptat în sus pe pajiște spre magazine. Spre, dacă voiai să fii exact în privința asta, capătul îndepărtat al șirului de prăvălii unde vechiul local Fenwick stătea în spatele hârtiei sale maro. Ceilalți doi erau tot cu fața la stradă. Doar cel din mijloc se mișcase. Se întorsese trupește pe baza lui ca să se uite în cealaltă parte. Și nu era nicio urmă de pași pe nicăieri pe lângă el. Zăpada din jurul tuturor celor trei era netedă și neatinsă. Vreo cincisprezece centimetri de cădere proaspătă de noapte, fără nimic scris în ea în afară de umbra lungă și albastră a monumentului eroilor.</w:t>
      </w:r>
    </w:p>
    <w:p/>
    <w:p>
      <w:r>
        <w:t>Ne-am înghesuit toate la fereastră, brioșele uitate, și ne-am uitat.</w:t>
      </w:r>
    </w:p>
    <w:p/>
    <w:p>
      <w:r>
        <w:t>— Ideea cuiva de glumă, a decretat Dot. L-a întors în noapte. Copii.</w:t>
      </w:r>
    </w:p>
    <w:p/>
    <w:p>
      <w:r>
        <w:t>— Nu sunt urme, a spus Claire. Cum l-au întors fără urme?</w:t>
      </w:r>
    </w:p>
    <w:p/>
    <w:p>
      <w:r>
        <w:t xml:space="preserve">— Le-au periat în urma lor, a spus Dot. Sau vântul le-a umplut. E o glumă. Un copil cu degete înghețate care n-are altceva mai bun de făcut. O să fie un rând întreg întors până în weekend, să te uiți, odată ce ceilalți văd că se poate face.</w:t>
      </w:r>
    </w:p>
    <w:p/>
    <w:p>
      <w:r>
        <w:t>— Nici măcar n-a trebuit să fie întors. Tot ce trebuia să facă cineva era să mute fața pe cealaltă parte, a spus Martha.</w:t>
      </w:r>
    </w:p>
    <w:p/>
    <w:p>
      <w:r>
        <w:t xml:space="preserve">Și aia a fost perspectiva de bun-simț, și cercul a acceptat-o, și cineva a spus copiii de azi și altcineva a spus că nu ningea niciodată așa când eram eu fată, și discuția a mers mai departe, așa cum o face vorba de cerc, iar Ivy s-a întors după încă un biscuit cu ghimbir. Dar am stat la fereastră o clipă mai mult decât celelalte, cu coronița mea pe jumătate făcută în mână. M-am uitat la omul de zăpadă din mijloc care privea în susul străzii. M-am uitat la zăpada netedă și neatinsă pe care nu o atinseseră ghetele vreunui șugubăț.</w:t>
      </w:r>
    </w:p>
    <w:p/>
    <w:p>
      <w:r>
        <w:t>Pentru că știam diferența. Trăisem multă vreme acum alături de magia Crăciunului. Destul de mult ca s-o știu în oase, limpede ca un pas pe scara mea. Ăsta nu era un copil cu degete înghețate. Magia era liberă în Frost Falls. Era liberă de când sosiserăm noi, căutând o casă. Soțul meu construia una. Încet și răbdător în atelierul său, un cămin în care să se așeze, și se apropia tot mai mult de foc în fiecare zi. Dar nu se așezase încă. Era încă afară prin oraș noaptea, stângace și fără pic de răutate, făcând micile lucruri imposibile pe care magia le face când are mai mult simțământ decât minte. Schimbând luminile festivalului din portocaliu în auriu. Și acum, se pare, plimbând omul de zăpadă al unui copil prin întuneric ca să se uite la orice îi atrăsese atenția rătăcitoare.</w:t>
      </w:r>
    </w:p>
    <w:p/>
    <w:p>
      <w:r>
        <w:t xml:space="preserve">M-am uitat de la omul de zăpadă întors, în susul străzii, spre ferestrele acoperite cu hârtie maro ale vechiului local Fenwick, exact acolo unde indicau brațele lui de bețe.</w:t>
      </w:r>
    </w:p>
    <w:p/>
    <w:p>
      <w:r>
        <w:t>Dar n-am spus nimic din toate astea cercului. Am luat un biscuit cu ghimbir, i-am spus nu lui Pip când a ochit firimiturile și m-am așezat înapoi la coronița mea. Am legat bradul strâns, crenguță peste crenguță, toate îndreptate în aceeași direcție. În spatele meu a pârâit un buștean în sobă și femeile au vorbit. Zăpada zăcea strălucitoare pe pajiște cu un om de zăpadă întors în direcția greșită în ea. Am avut încredere în furnicăturile reci din spatele gâtului meu, și mi-au rămas alături toată dimineața.</w:t>
      </w:r>
    </w:p>
    <w:p>
      <w:r>
        <w:t>Capitolul 2</w:t>
      </w:r>
    </w:p>
    <w:p/>
    <w:p>
      <w:r>
        <w:t>A doua zi dimineață, am pornit spre oraș, cu Pip legănată în pas înaintea mea prin zăpada bătătorită, și am știut că ceva nu e în regulă la Holly Jolly încă înainte de a ajunge la ușă. Într-o dimineață obișnuită, puteai auzi tăvile Gretei zăngănind de la jumătatea străzii. Când vântul bătea cum trebuie, îi simțeai primul rând de copturi până la jumătatea drumului spre biserică. În dimineața asta am auzit doar scârțâitul bocancilor mei în zăpadă. Am împins ușa brutăriei și clopoțelul a sunat deasupra capului meu.</w:t>
      </w:r>
    </w:p>
    <w:p>
      <w:r>
        <w:t>Greta stătea la tejgheaua din fund cu spatele la mine, și nu s-a întors la sunetul clopoțelului.</w:t>
      </w:r>
    </w:p>
    <w:p>
      <w:r>
        <w:t>— Greta, am spus.</w:t>
      </w:r>
    </w:p>
    <w:p>
      <w:r>
        <w:t xml:space="preserve">— Te-am auzit. </w:t>
      </w:r>
    </w:p>
    <w:p>
      <w:r>
        <w:t>Tot nu s-a întors. Avea umerii ridicați până la urechi, un lucru pe care nu-l văzusem niciodată la ea. Greta râdea mai ușor decât oricine pe care îl cunoscusem în Frost Falls. S-o găsesc ghemuită deasupra mesei de lucru, încordată de parcă ar fi bătut un vânt rece înăuntru, m-a oprit pe preș.</w:t>
      </w:r>
    </w:p>
    <w:p>
      <w:r>
        <w:t>Apoi m-a izbit mirosul. Sub mirosurile de unt și scorțișoară pe care le știam din magazinul ei, exista ceva acru. O notă subțire, râncedă în aer, slabă, dar de neconfundat. Mirosul a ceva care se stricase.</w:t>
      </w:r>
    </w:p>
    <w:p>
      <w:r>
        <w:t>Pe masa de lucru din fața ei stătea o tavă lungă cu rulouri cu scorțișoară, o duzină, aurii și cu spirale egale. Lângă ea se afla o pubelă de gunoi pe care o trăsese de lângă perete. Pe când treceam spre ea, a luat tava și a răsturnat toate cele douăsprezece rulouri în pubelă, ca o femeie care mătură cenușa.</w:t>
      </w:r>
    </w:p>
    <w:p>
      <w:r>
        <w:t>I-am apucat încheietura, cu blândețe, înainte să poată apuca pâinile din raft.</w:t>
      </w:r>
    </w:p>
    <w:p>
      <w:r>
        <w:t>— Greta, ce s-a întâmplat în numele lui Dumnezeu?</w:t>
      </w:r>
    </w:p>
    <w:p>
      <w:r>
        <w:t xml:space="preserve">— Gustă una. </w:t>
      </w:r>
    </w:p>
    <w:p>
      <w:r>
        <w:t xml:space="preserve">A dat din bărbie spre o farfurioară de pe masă, unde pusese deoparte un singur rulou, rupt în două. </w:t>
      </w:r>
    </w:p>
    <w:p>
      <w:r>
        <w:t>— Hai. Vreau să-mi spună gura altcuiva că n-am luat-o razna.</w:t>
      </w:r>
    </w:p>
    <w:p>
      <w:r>
        <w:t>Am rupt o bucățică și am mâncat-o. Aș fi vrut să n-o fac. Arăta ca rulourile ei, cu aceeași consistență moale sub degete, dar avea un gust acru și fad, de parcă aluatul stătuse afară o săptămână în iulie. Am încercat să nu mă strâmb și n-am reușit. Greta a văzut asta, iar umerii i s-au încordat.</w:t>
      </w:r>
    </w:p>
    <w:p>
      <w:r>
        <w:t>— Na, a spus ea. Vezi? Nu sunt nebună.</w:t>
      </w:r>
    </w:p>
    <w:p>
      <w:r>
        <w:t>— Cât?</w:t>
      </w:r>
    </w:p>
    <w:p>
      <w:r>
        <w:t xml:space="preserve">— Tot. </w:t>
      </w:r>
    </w:p>
    <w:p>
      <w:r>
        <w:t xml:space="preserve">A spus-o sec, uitându-se la pubelă. </w:t>
      </w:r>
    </w:p>
    <w:p>
      <w:r>
        <w:t xml:space="preserve">— Două tranșe de rulouri. O serie de gogoși înainte de asta, tot ce-a intrat în friteuză. Am dat vina pe uleiul de prăjit la început, așa că l-am schimbat și le-am prăjit din nou. Au ieșit la fel de acre. Și pâinea pentru sandvișuri. </w:t>
      </w:r>
    </w:p>
    <w:p>
      <w:r>
        <w:t xml:space="preserve">A arătat spre rafturile de-a lungul peretelui, unde pâinile stăteau cu crustă maronie și arătoase. Fiecare în parte era distrusă. </w:t>
      </w:r>
    </w:p>
    <w:p>
      <w:r>
        <w:t>— Tot ce-am copt de ieri de la prânz încoace. Totul în pubelă. O zi întreagă din cel mai aglomerat sezon al meu, Jessica. S-a dus.</w:t>
      </w:r>
    </w:p>
    <w:p>
      <w:r>
        <w:t>O văzusem cum și-a ars mâna pe o tavă, cum s-a strâmbat și apoi a râs de asta. N-o văzusem niciodată descumpănită.</w:t>
      </w:r>
    </w:p>
    <w:p>
      <w:r>
        <w:t>— Așază-te, am spus. Ești în picioare de înainte de ziuă, o văd. Așază-te și povestește-mi cum trebuie.</w:t>
      </w:r>
    </w:p>
    <w:p>
      <w:r>
        <w:t>Am pus-o pe scaunul de la capătul tejghelei. M-a lăsat, iar asta mi-a spus cât de șocată era, pentru că Greta nu lua ordine de la nimeni.</w:t>
      </w:r>
    </w:p>
    <w:p>
      <w:r>
        <w:t>Pip inspectase podeaua de-a lungul soclului tejghelei. Acum a venit și s-a oprit lângă glezna Gretei, ceea ce făcea rar pentru altcineva în afară de mine. Greta s-a uitat în jos la ea, iar o parte din încordare i-a ieșit din umeri.</w:t>
      </w:r>
    </w:p>
    <w:p>
      <w:r>
        <w:t xml:space="preserve">— Rețetele mele nu dau greș, i-a spus Greta podelei. Am făcut ruloul ăla cu scorțișoară de zece mii de ori dacă l-am făcut o dată. L-am învățat în bucătăria mamei mele. Aș putea să-l fac cu ochii închiși și cu o mână legată la spate. L-am făcut mahmură, l-am făcut intrând în travaliu, l-am făcut în dimineața de după înmormântarea lui Harold pentru că nu știam ce altceva să fac cu mâinile mele, și în patruzeci de ani n-a ieșit nici măcar o singură dată din cuptorul meu altfel decât perfect. </w:t>
      </w:r>
    </w:p>
    <w:p>
      <w:r>
        <w:t>Vocea i s-a gâtuit, dar a continuat:</w:t>
      </w:r>
    </w:p>
    <w:p>
      <w:r>
        <w:t xml:space="preserve">— Și acum, când vine Ziua Recunoștinței, nu pot coace o pâine comestibilă. Am verificat totul. Cuptoarele sunt bune, am pus câte un termometru în fiecare. Am deschis un cub nou de drojdie. Am frecat tot locul aseară în caz că a intrat ceva stricat în aer. Și în dimineața asta am amestecat o tranșă curată, atentă ca la un botez, și a ieșit ca asta. </w:t>
      </w:r>
    </w:p>
    <w:p>
      <w:r>
        <w:t>A arătat spre pubelă.</w:t>
      </w:r>
    </w:p>
    <w:p>
      <w:r>
        <w:t>— Când a început?</w:t>
      </w:r>
    </w:p>
    <w:p>
      <w:r>
        <w:t>— Ieri la prânz. Prima tavă stricată a ieșit și m-am gândit, ei, Greta, ai fost neatentă, oricine e neatent o dată. Am aruncat-o și am luat-o de la capăt, și s-a întâmplat din nou. De atunci mă învârt în cerc, cu comenzile de Ziua Recunoștinței înscrise în caietul ăla.</w:t>
      </w:r>
    </w:p>
    <w:p>
      <w:r>
        <w:t>Caietul de comenzi zăcea deschis pe tejghea, cu coloanele sale de plăcinte și pâine rezervate de jumătate din Frost Falls.</w:t>
      </w:r>
    </w:p>
    <w:p>
      <w:r>
        <w:t xml:space="preserve">— Și Crăciunul imediat după, a spus Greta. Următoarele șase săptămâni sunt tot anul meu, Jessica. Ăștia sunt banii care mă duc până în primăvară. </w:t>
      </w:r>
    </w:p>
    <w:p>
      <w:r>
        <w:t xml:space="preserve">Și-a pus mâna plat pe caietul deschis. </w:t>
      </w:r>
    </w:p>
    <w:p>
      <w:r>
        <w:t>— De-aia am rupt scrisoarea aia de la avocat în august. O firmă care voia să mă cumpere, cu tot cu prăvălie și nume. Nici măcar nu auzisem de ei.</w:t>
      </w:r>
    </w:p>
    <w:p>
      <w:r>
        <w:t>Să-i spun că totul va fi bine n-ar fi fost decât o promisiune goală, iar Greta ar fi simțit-o. În schimb, m-am așezat vizavi de ea și am analizat lucrurile.</w:t>
      </w:r>
    </w:p>
    <w:p>
      <w:r>
        <w:t>Toată producția Gretei dăduse greș. O tavă se putea strica într-o dimineață proastă, dintr-o mână scăpată sau un curent rece. Aici era vorba despre rulouri, gogoși și pâine, trei aluaturi diferite coapte de-a lungul unei zile și nopți în cuptoare pe care le verificase, cu drojdie pe care abia o deschisese. Fiecare dintre ele avea același gust acru. O scăpare din neatenție nu s-ar fi manifestat la fel în trei aluaturi diferite. Arăta a ceva făcut cu premeditare.</w:t>
      </w:r>
    </w:p>
    <w:p>
      <w:r>
        <w:t>— Ai spus că ai curățat locul, am spus. Ai atins stocurile? Făina, zahărul?</w:t>
      </w:r>
    </w:p>
    <w:p>
      <w:r>
        <w:t xml:space="preserve">— N-am mai ajuns la stocuri. Mi s-a terminat noaptea. </w:t>
      </w:r>
    </w:p>
    <w:p>
      <w:r>
        <w:t xml:space="preserve">S-a frecat pe față cu ambele mâini. </w:t>
      </w:r>
    </w:p>
    <w:p>
      <w:r>
        <w:t>— Totul e la fel ca înainte. De ce?</w:t>
      </w:r>
    </w:p>
    <w:p>
      <w:r>
        <w:t>M-am ridicat în loc să răspund. Greta își ținea ingredientele vrac în recipiente înalte de-a lungul peretelui din spate, fiecare cu lingura agățată de un cui deasupra lui. Am ridicat capacul de pe recipientul cu făină. Arăta ca făina, fină și palidă. O cantitate mică se scursese pe o parte pe gresia de dedesubt, unde cineva o lovise în grabă.</w:t>
      </w:r>
    </w:p>
    <w:p>
      <w:r>
        <w:t>Pip mă urmase. O făcea întotdeauna când mergeam undeva cu un scop, în caz că scopul implica pește. A venit pe lângă gleznele mele spre făina vărsată pe gresie și și-a coborât ciocul spre ea, curioasă. Investiga totul cu nasul înainte.</w:t>
      </w:r>
    </w:p>
    <w:p>
      <w:r>
        <w:t>Apoi s-a retras brusc.</w:t>
      </w:r>
    </w:p>
    <w:p>
      <w:r>
        <w:t>Și-a tras capul înapoi, de parcă ar fi fost ciupită, și a făcut o scuturare scurtă, jignită. S-a retras doi pași pe gresie și a stat cu penele ridicate pe gât, uitându-se la făină cu o reprobare evidentă. Era privirea pe care o dădea unui hering care se stricase. N-avea să se mai apropie de ea. A ocolit-o printr-un arc larg și a venit să stea în spatele călcâielor mele.</w:t>
      </w:r>
    </w:p>
    <w:p>
      <w:r>
        <w:t>— Ce-a apucat-o? a spus Greta de pe scaun.</w:t>
      </w:r>
    </w:p>
    <w:p>
      <w:r>
        <w:t xml:space="preserve">— Nu știu, am spus, și chiar nu știam. </w:t>
      </w:r>
    </w:p>
    <w:p>
      <w:r>
        <w:t>M-am uitat la făina palidă obișnuită și la pinguina mea care stătea bine retrasă de la ea, cu penele zburlite. O văzusem pe Pip urmărind o singură sardină scăpată prin trei camere dintr-o casă aglomerată. Dacă ea simțea ceva în neregulă în făina Gretei, o credeam. Dar Greta avea destule griji fără opinia unui pinguin pe care nu o puteam explica.</w:t>
      </w:r>
    </w:p>
    <w:p>
      <w:r>
        <w:t>— E mofturoasă, am spus, și am pus capacul înapoi pe recipient. Nu-mi plăcea să-l pun la loc. L-am pus totuși.</w:t>
      </w:r>
    </w:p>
    <w:p>
      <w:r>
        <w:t>Am mai rămas o oră. Am făcut-o pe Greta să bea o ceașcă de ceai și am băut una cu ea. Am ajutat-o să ducă pâinile stricate la pubela din alee, cu brațele pline, drum după drum, o serie întreagă din munca ei bună ieșind în frig. La ultimul drum înăuntru, am luat cu căușul o ceașcă din făina rea de deasupra recipientului în borcanul de conserve gol pe care intenționam să i-l înapoiez, i-am înșurubat capacul și l-am pus în palton, pentru că Pip n-ar fi vrut să se apropie de făina aceea.</w:t>
      </w:r>
    </w:p>
    <w:p>
      <w:r>
        <w:t>— Mă întorc mâine, i-am spus. Oprește-te din frecat și dormi puțin. O să găsim problema, noi două.</w:t>
      </w:r>
    </w:p>
    <w:p>
      <w:r>
        <w:t>M-a lăsat să o spun. La ușă chiar m-a bătut pe mână, consolându-mă pentru o clipă dintr-un vechi obicei.</w:t>
      </w:r>
    </w:p>
    <w:p>
      <w:r>
        <w:t>Când am ieșit pe Bulevardul Evergreen, ușa s-a închis în urma mea și a lui Pip, iar eu am stat o clipă în frigul curat, privind înapoi spre literele aurite ale inscripției HOLLY JOLLY BAKERY de pe geam. Înăuntru, Greta a întors semnul de pe ușă pe ÎNCHIS și a început să stingă luminile.</w:t>
      </w:r>
    </w:p>
    <w:p>
      <w:r>
        <w:t>Capitolul 3</w:t>
      </w:r>
    </w:p>
    <w:p/>
    <w:p>
      <w:r>
        <w:t xml:space="preserve">Hârtia de împachetat maronie de pe vechile ferestre Fenwick a căzut în seara cercului de coronițe. Până dimineață, toată lumea de pe bulevard știa că se deschidea o nouă patiserie, </w:t>
      </w:r>
      <w:r>
        <w:t>Sugarplum Patisserie</w:t>
      </w:r>
      <w:r>
        <w:t/>
      </w:r>
      <w:r>
        <w:t/>
      </w:r>
      <w:r>
        <w:t>.</w:t>
      </w:r>
    </w:p>
    <w:p/>
    <w:p>
      <w:r>
        <w:t>Am aflat-o întâi de la Kelly. Mă întorceam de la Greta cu Pip când m-a prins de cot în fața cafenelei Starlight și m-a tras înăuntru, ferindu-mă de frig. Se vedea clar că ținea vestea asta încă de la micul dejun. În cafenea era cald și mirosea a cafea și a hârtie veche, acel miros bun și uscat al unei încăperi pline de cărți. Kelly ținea o cârpă în mână și avea pe chip o expresie pe care n-am putut-o citi pe loc, lucru rar la Kelly.</w:t>
      </w:r>
    </w:p>
    <w:p/>
    <w:p>
      <w:r>
        <w:t>— Ai văzut-o, a spus ea. N-a fost o întrebare. Dincolo de farmacie. Au pus firma.</w:t>
      </w:r>
    </w:p>
    <w:p/>
    <w:p>
      <w:r>
        <w:t>— N-am ajuns atât de sus în dimineața asta.</w:t>
      </w:r>
    </w:p>
    <w:p/>
    <w:p>
      <w:r>
        <w:t>— Păi, o să vrei să te duci. A șters o tejghea care n-avea nevoie de șters. O patiserie, Jessica. Nu o brutărie. O patiserie. E o diferență, mi s-a spus, și mă aștept să ni se mai spună încă o dată. A spus-o ușor, dar n-a zâmbit.</w:t>
      </w:r>
    </w:p>
    <w:p/>
    <w:p>
      <w:r>
        <w:t>Așa că am urcat pe stradă ca să văd cu ochii mei.</w:t>
      </w:r>
    </w:p>
    <w:p/>
    <w:p>
      <w:r>
        <w:t xml:space="preserve">Vechea clădire Fenwick fusese transformată. Unde fuseseră geamuri întunecate și hârtie maronie, acum era o vitrină aranjată cu atâta grijă încât m-am oprit pe trotuar. Tâmplăria era proaspăt vopsită într-un gri pal, culoarea pieptului unui porumbel. O ghirlandă de verdeață atârna deasupra ușii, lucioasă și arătoasă, deloc asemănătoare cu coronițele pe care le făceam la </w:t>
      </w:r>
      <w:r>
        <w:t>Yarn Tales</w:t>
      </w:r>
      <w:r>
        <w:t/>
      </w:r>
      <w:r>
        <w:t/>
      </w:r>
      <w:r>
        <w:t xml:space="preserve">, având luminițe albe minuscule înșirate prin ea, încă neaprinse. De-a curmezișul geamului, într-un scris auriu atât de fin încât părea trasat cu penița, era un singur cuvânt: </w:t>
      </w:r>
      <w:r>
        <w:rPr>
          <w:i/>
        </w:rPr>
        <w:t>Sugarplum</w:t>
      </w:r>
      <w:r>
        <w:t xml:space="preserve">. Mai jos, mai mic: </w:t>
      </w:r>
      <w:r>
        <w:rPr>
          <w:i/>
        </w:rPr>
        <w:t>Patisserie &amp; Confiserie</w:t>
      </w:r>
      <w:r>
        <w:t>.</w:t>
      </w:r>
    </w:p>
    <w:p/>
    <w:p>
      <w:r>
        <w:t>Pip se dusese direct la geam și stătea cu ciocul aproape de sticlă, studiind literele aurii.</w:t>
      </w:r>
    </w:p>
    <w:p/>
    <w:p>
      <w:r>
        <w:t>Ușa s-a deschis înainte să termin de citit și o femeie a ieșit cu mâna deja întinsă.</w:t>
      </w:r>
    </w:p>
    <w:p/>
    <w:p>
      <w:r>
        <w:t>— Trebuie să fiți doamna Claus, a spus ea. Zâmbetul i-a fost rapid și cald, iar mâna ei, când am luat-o, era rece și uscată. Am auzit toată strada vorbind despre dumneavoastră. Renée Duval. Eu sunt cea care transformă colțul vostru sărăcăcios și trist într-un loc în care merită să vii pe jos.</w:t>
      </w:r>
    </w:p>
    <w:p/>
    <w:p>
      <w:r>
        <w:t>Avea poate cincizeci de ani și îi purta cu mândrie. Părul ei închis la culoare era strâns la spate, fără nicio șuviță rebelă, în vântul care suflase părul în ochii tuturor toată dimineața. Hainele îi erau simple și scumpe. Lângă ea, am fost conștientă de făina pe care o luasem probabil de la Greta și am avut sentimentul că ea o observase prima.</w:t>
      </w:r>
    </w:p>
    <w:p/>
    <w:p>
      <w:r>
        <w:t>— Jessica e în regulă, am spus. Bun venit în Frost Falls.</w:t>
      </w:r>
    </w:p>
    <w:p/>
    <w:p>
      <w:r>
        <w:t>— Nu-i așa că e perfect? S-a întors ca să cuprindă cu privirea bulevardul și prăvăliile lui cu litere aurii, cercetându-l cu plăcerea unui colecționar. În momentul în care am văzut fotografiile, am știut. Sunt mai mulți bani de Crăciun în orașul ăsta decât par să realizeze oamenii de aici. Toate prăvăliile astea drăguțe, și nici măcar o patiserie adevărată printre ele. Vă vine să credeți ce noroc am avut?</w:t>
      </w:r>
    </w:p>
    <w:p/>
    <w:p>
      <w:r>
        <w:t>— Ne-am descurcat, am spus.</w:t>
      </w:r>
    </w:p>
    <w:p/>
    <w:p>
      <w:r>
        <w:t>— Oh, sunt sigură că v-ați descurcat. A râs și m-a atins pe mânecă, făcând cuvântul să pară deopotrivă blând și mărunt. Aveți deja o brutărie, știu. Cea cu… A ezitat puțin. Stilul rustic. Chifle și d-astea. Mi s-a spus că e o instituție. Încă o pauză, atât de ușoară încât poate mi-o închipuisem. Sărmana femeie. Ce păcat de necazurile ei tocmai acum.</w:t>
      </w:r>
    </w:p>
    <w:p/>
    <w:p>
      <w:r>
        <w:t>Iată că venise vorba, iar eu nu adusesem subiectul în discuție.</w:t>
      </w:r>
    </w:p>
    <w:p/>
    <w:p>
      <w:r>
        <w:t>— Necazurile ei, am spus.</w:t>
      </w:r>
    </w:p>
    <w:p/>
    <w:p>
      <w:r>
        <w:t>— Doar ce se aude. Renée și-a întins mâinile reci, plină de compasiune. Ușa i-a fost închisă toată dimineața, iar oamenii de la pâine spun că a avut o perioadă proastă. Șarje care se strică, genul ăsta de neplăcere. Chiar o compătimesc. A clătinat din cap. Cu toate că o să vă spun, în afacerea asta, odată ce numele unei bucătării ajunge să fie pus la îndoială — s-a uitat la mine, sinceră și plină de regret, ca un profesionist care se confesează unui prieten — lumea vorbește, nu-i așa? Nu e corect, dar asta e. O brutărie trăiește din numele ei. Lași o îndoială să intre și e un drac s-o mai scoți afară. A zâmbit. Dar ia ascultă-mă, cum vorbesc de afaceri când ați venit doar ca să spuneți bună dimineața. Intrați. Vreau să vedeți cuptoarele.</w:t>
      </w:r>
    </w:p>
    <w:p/>
    <w:p>
      <w:r>
        <w:t>A coborât privirea spre Pip.</w:t>
      </w:r>
    </w:p>
    <w:p/>
    <w:p>
      <w:r>
        <w:t>— Nu și pasărea, mă tem, a spus ea drăguț. Codul sanitar. Înțelegeți.</w:t>
      </w:r>
    </w:p>
    <w:p/>
    <w:p>
      <w:r>
        <w:t>Pip s-a așezat pe treaptă să aștepte, cu ochiul tot la literele aurii. Renée a ținut ușa pentru mine și am intrat. Voiam să văd și bucătăria, deși nu dintr-un motiv pe care i-l mărturisisem.</w:t>
      </w:r>
    </w:p>
    <w:p/>
    <w:p>
      <w:r>
        <w:t>Interiorul era la fel de finisat ca fațada. Tejghelele erau de marmură, marmură adevărată, rece și cu vinișoare, iar vitrinele stăteau goale, dar lustruite strălucitor. Printr-o deschizătură largă în spate se afla bucătăria. Acolo era o altă femeie cu totul, stând printre blaturile de oțel cu brațele încrucișate și bărbia sus, mai în elementul ei decât fusese pe trotuar.</w:t>
      </w:r>
    </w:p>
    <w:p/>
    <w:p>
      <w:r>
        <w:t>— Două cuptoare cu vatră, a spus ea, pe gaz, cu injecție de abur. Nu poți obține o crustă ca lumea fără asta, orice v-ar spune brutarii de la țară. O mașină de întins aluatul acolo, pentru aluaturile foietaj. Un răcitor rapid, cum nu are nici măcar o bucătărie din județul ăsta, pun pariu pe șorțul meu. A trecut cu mâna de-a lungul oțelului. M-am pregătit la Lyon. Apoi unsprezece ani la Montreal, doi dintre ei conducând o cofetărie care a hrănit jumătate de oraș de Crăciun. Știu ce înseamnă decembrie, Jessica. Frost Falls, a zâmbit privindu-și încăperea sclipitoare, Frost Falls o să fie o odihnă.</w:t>
      </w:r>
    </w:p>
    <w:p/>
    <w:p>
      <w:r>
        <w:t>— Le faceți pe toate singură? am întrebat.</w:t>
      </w:r>
    </w:p>
    <w:p/>
    <w:p>
      <w:r>
        <w:t>— Munca fină, da. Întotdeauna. Pentru volum am furnizori. Există un depozit en gros în Portland care îmi expediază făină, unt și ciocolată de cuvertură cu paletul, mai bune decât orice ați găsi cu amănuntul și de două ori mai ieftine la cantitatea pe care o voi lua. A continuat despre ciocolata de cuvertură, încet, de parcă n-aș fi topit niciodată ciocolată în viața mea. Este ciocolată făcută pentru glazurat. Mai mult unt de cacao decât batoanele pe care le cumpărați, vedeți, așa că se întinde subțire și se întărește cu o pocnitură.</w:t>
      </w:r>
    </w:p>
    <w:p/>
    <w:p>
      <w:r>
        <w:t>Știam că ciocolata de cuvertură era pentru înmuiat și glazurat de înainte ca bunica ei să se fi născut. Am lăsat-o să explice.</w:t>
      </w:r>
    </w:p>
    <w:p/>
    <w:p>
      <w:r>
        <w:t>— Nu și pâinea, totuși, a adăugat ea. Pâinea cere pe cineva treaz la două dimineața pentru câțiva dolari pe bucată, iar diminețile mele sunt deja ocupate. Există un brutar en gros tocmai în Bridgton care vrea să-mi vândă pâinea ei. Este foarte entuziasmată. S-ar putea să o las. A râs de ea însăți. Va trebui să mă iertați. Vorbesc întruna despre afaceri. Este singurul lucru pe care îl iubesc la fel de mult ca mâncatul.</w:t>
      </w:r>
    </w:p>
    <w:p/>
    <w:p>
      <w:r>
        <w:t>Era o companie plăcută, n-am putut contesta asta. Mi-a arătat totul, iar dragostea ei pentru muncă era reală. A întrebat cum ne așezăm la casa noastră eu și Nick, și a reținut răspunsurile. La ușă mi-a îndesat în mână o cutie aurie micuță cu prăjituri financiers, calde din cuptor, prăjiturele dense din unt brun și migdale. Am mâncat una pe trotuar. Era extraordinară și m-am gândit la ea tot restul zilei.</w:t>
      </w:r>
    </w:p>
    <w:p/>
    <w:p>
      <w:r>
        <w:t>În tot timpul ăsta nu m-am putut simți în largul meu. Sub căldura ei, era rece și exactă. M-a primit și m-a hrănit, iar în aceeași respirație, fără să o cer, plantase o îndoială mică și atentă cu privire la singura brutărie de pe bulevard al cărei an întreg depindea de următoarele șase săptămâni. O făcuse atât de blând, cu atâta compasiune, încât oricine n-ar fi fost atent i-ar fi mulțumit pentru grijă.</w:t>
      </w:r>
    </w:p>
    <w:p/>
    <w:p>
      <w:r>
        <w:t>* * *</w:t>
      </w:r>
    </w:p>
    <w:p/>
    <w:p>
      <w:r>
        <w:t>Am dus restul prăjiturilor înapoi la Starlight, pentru că Kelly merita ceva drept bacșiș. Am găsit-o tot la tejghea, cu Hal Thompson sprijinit de ea, amândoi cu capetele apropiate de o foaie de hârtie pe care o adusese Hal.</w:t>
      </w:r>
    </w:p>
    <w:p/>
    <w:p>
      <w:r>
        <w:t>— Ai fost, a spus Kelly, citindu-mi expresia. Și?</w:t>
      </w:r>
    </w:p>
    <w:p/>
    <w:p>
      <w:r>
        <w:t>— E fermecătoare, am spus. Cuptoarele sunt foarte fine și ți-am adus o prăjitură franceză ca să dovedesc că am fost acolo. Am pus cutia jos. S-a pregătit la Lyon și a condus o casă mare în Montreal. Știe exact ce face.</w:t>
      </w:r>
    </w:p>
    <w:p/>
    <w:p>
      <w:r>
        <w:t>— Mda. Kelly a deschis cutia și s-a uitat la prăjiturele fără să ia una. Sunt sigură că știe. Asta e cam ceea ce mă îngrijorează. A ridicat privirea. Între noi fie vorba, n-am nimic cu ea. De abia i-am spus două vorbe. Dar am văzut o prăvălie fițoasă deschizându-se pe o străduță ca asta o dată, dincolo, în North Conway, și cunosc chipul cuiva care a venit să câștige, nu să se integreze. A intrat aici o dată după o cafea și s-a uitat la rafturile mele de parcă ar fi evaluat încăperea. A ridicat din umeri, puțin stânjenită. Probabil că nu e nimic. O vecină nouă și eu sunt teritorială. Dar există doar o anumită cantitate de afaceri de sărbători pe strada asta, și ea n-a bătut drumul până aici din Montreal pentru o felie mică din ea.</w:t>
      </w:r>
    </w:p>
    <w:p/>
    <w:p>
      <w:r>
        <w:t>Kelly a luat în cele din urmă o prăjitură și a mâncat-o. A încercat să nu-i placă și a eșuat.</w:t>
      </w:r>
    </w:p>
    <w:p/>
    <w:p>
      <w:r>
        <w:t>— Păi, a spus ea, asta e enervant. E bună.</w:t>
      </w:r>
    </w:p>
    <w:p/>
    <w:p>
      <w:r>
        <w:t>— E bună, am căzut de acord.</w:t>
      </w:r>
    </w:p>
    <w:p/>
    <w:p>
      <w:r>
        <w:t>Pip avea ochii pe cutia aurie. Am împins-o în spatele tejghelei, unde nu putea ajunge.</w:t>
      </w:r>
    </w:p>
    <w:p/>
    <w:p>
      <w:r>
        <w:t>— Lui Hal nu-i pasă de nimic din toate astea, a spus Kelly. Hal are adevăratul spirit al sezonului. Spune-i, Hal.</w:t>
      </w:r>
    </w:p>
    <w:p/>
    <w:p>
      <w:r>
        <w:t>Hal s-a îndreptat de spate și și-a întors foaia de hârtie ca s-o pot citi, cu plăcerea timidă a unui om prudent care arată ceva la care s-a gândit mult. Hal conducea magazinul de băcănie Frosty's la capătul apropiat al bulevardului și era cel mai ordonat suflet din Frost Falls. Conservele lui stăteau cu fața înainte, iar merele stăteau cu codița în sus în lădiță.</w:t>
      </w:r>
    </w:p>
    <w:p/>
    <w:p>
      <w:r>
        <w:t>— E doar o idee, a spus el. Dar frigul a venit devreme anul acesta și se spune că va fi o iarnă lungă. Pentru unii oameni din orașul ăsta, o iarnă lungă înseamnă mai mult decât un foc plăcut și o coroană pe ușă. A bătut în hârtie, unde trăsase coloane cu o mână îngrijită: alimente uscate, conserve, lucruri călduroase. O colectă de alimente. Pe parcursul sezonului. Nimic grandios. Un butoi în fața magazinului meu, unul aici dacă îl ține Kelly, și unul la biserică. Oamenii pun ce pot și prin ianuarie, când o să fie mai greu, vom avea ceva pus deoparte pentru oricine are nevoie. A ridicat privirea, din nou timid, un om căruia îi era teamă ca nu cumva ideea lui bună să fie luată drept slăbiciune. Am avut o iarnă grea odată, înainte să am magazinul. Încă îmi amintesc cine a lăsat o cutie pe treptele mele. Aș vrea să fiu asta pentru cineva anul acesta.</w:t>
      </w:r>
    </w:p>
    <w:p/>
    <w:p>
      <w:r>
        <w:t>— Hal, am spus, asta e o idee bună. E cea mai bună pe care am auzit-o toată săptămâna.</w:t>
      </w:r>
    </w:p>
    <w:p/>
    <w:p>
      <w:r>
        <w:t>— Atunci o să ajuți?</w:t>
      </w:r>
    </w:p>
    <w:p/>
    <w:p>
      <w:r>
        <w:t>— O să tricotez pentru coloana cu lucruri călduroase, am spus, și îl voi târî și pe Nick după mine să care butoaiele, și o ducem la bun sfârșit. M-am gândit la Greta, care și-ar fi dat tot magazinul pentru asta acum o săptămână și s-ar putea să nu mai aibă nimic de dat acum. Orașul ar putea avea nevoie de asta anul ăsta.</w:t>
      </w:r>
    </w:p>
    <w:p/>
    <w:p>
      <w:r>
        <w:t>— Așa m-am gândit și eu. Hal și-a împăturit foaia de hârtie pe dungă, exact, și a pus-o la loc în haina lui, mulțumit și încercând să n-o arate. O să vorbesc cu cei de la biserică mâine. Kelly e cu noi. Asta e un început.</w:t>
      </w:r>
    </w:p>
    <w:p/>
    <w:p>
      <w:r>
        <w:t>Kelly a întins mâna după a doua prăjitură înainte să se răzgândească, s-a strâmbat la ea însăși și a mâncat-o oricum.</w:t>
      </w:r>
    </w:p>
    <w:p/>
    <w:p>
      <w:r>
        <w:t>* * *</w:t>
      </w:r>
    </w:p>
    <w:p/>
    <w:p>
      <w:r>
        <w:t>Am mers spre casă în întunericul care se lăsa pe măsură ce luminile magazinelor se aprindeau aurii de-a lungul bulevardului, și am tot întors ziua pe dos pe drum. Hal, pregătindu-se pentru frig înainte ca nevoia să se ivească. Greta la celălalt capăt al bulevardului cu magazinul întunecat, și bârfele pe seama lui deja răspândite pe stradă, ajutate foarte, foarte blând de o femeie care mă hrănise cu unt brun.</w:t>
      </w:r>
    </w:p>
    <w:p/>
    <w:p>
      <w:r>
        <w:t>Renée Duval nu greșise cu nimic. Mi-am spus asta ferm în timp ce mergeam, pentru că era adevărat. Mă primise și nu spusese nici măcar un cuvânt urât. Faptul de a fi prea șlefuit pentru Frost Falls nu era o crimă, și dacă plecasem neliniștită, probabil că eram doar eu, fiind teritorială în numele Gretei, așa cum spusese Kelly despre ea însăși. Credeam mare parte din asta.</w:t>
      </w:r>
    </w:p>
    <w:p/>
    <w:p>
      <w:r>
        <w:t>Pip o luase înainte, spre casă și cină.</w:t>
      </w:r>
    </w:p>
    <w:p/>
    <w:p>
      <w:r>
        <w:t>În colțul unde am cotit de pe Evergreen, m-am uitat în urmă. Sus pe bulevard, noua vitrină de la Sugarplum strălucea aurie, mai luminos decât orice magazin de pe stradă. Jos, la celălalt capăt, magazinul Holly Jolly era cufundat în beznă.</w:t>
      </w:r>
    </w:p>
    <w:p>
      <w:r>
        <w:t>Capitolul 4</w:t>
      </w:r>
    </w:p>
    <w:p/>
    <w:p>
      <w:r>
        <w:t>M-am întors la Holly Jolly în dimineața următoare și am găsit-o pe Greta la treabă, deși îi spusesem să se odihnească. Reamenajase complet partea din față. Podeaua era spălată lună, iar vitrinele fuseseră șterse și lăsate goale. Greta avea mâinile pline de aluat până la coate, hotărâtă să mai încerce o dată cu cuptorul.</w:t>
      </w:r>
    </w:p>
    <w:p/>
    <w:p>
      <w:r>
        <w:t xml:space="preserve">— Încă o șarjă, a spus ea înainte ca eu să fi închis ușa. Am făcut-o încet. Am cântărit totul de două ori pe un cântar luat cu împrumut de la Hal, în caz că al meu o luase razna. Făină nouă dintr-un sac pe care l-am deschis la patru și l-am lăsat lângă ușa din spate în timp ce se încălzeau cuptoarele. Nu din ladă. Dacă asta iese cum trebuie, înseamnă că ultimele zile au fost doar o toană a vremii, că mi-am recăpătat sezonul și că nu vom mai vorbi niciodată despre asta.</w:t>
      </w:r>
    </w:p>
    <w:p/>
    <w:p>
      <w:r>
        <w:t>Cronometrul mai avea zece minute. M-am așezat, iar Pip s-a așezat lângă ușă, cu spatele la încăpere.</w:t>
      </w:r>
    </w:p>
    <w:p/>
    <w:p>
      <w:r>
        <w:t>Greta nu putea sta liniștită în timpul așteptării. A șters o vitrină care era deja curată și s-a dus de două ori la cuptor fără să-l deschidă. Apoi cronometrul a sunat. A tras tava și a pus-o pe grătar, iar amândouă ne-am aplecat deasupra ei.</w:t>
      </w:r>
    </w:p>
    <w:p/>
    <w:p>
      <w:r>
        <w:t>Erau minunate. O duzină de chifle moi, crescute mari și uniform, rumenite până la culoarea aurului. Mirosul care se ridica era cald și a drojdie, iar dacă se simțea o urmă acrișoară dedesubt, eu nu am putut-o găsi. Greta a scos un sunet ușor de ușurare și a întins mâna să rupă una.</w:t>
      </w:r>
    </w:p>
    <w:p/>
    <w:p>
      <w:r>
        <w:t>A rupt-o și a ieșit abur alb. A mâncat o bucată. Speranța i s-a șters de pe chip ca soarele de pe un câmp când un nor îi taie calea. Era prea mândră ca să o scuipe, așa că a înghițit îmbucătura, a pus restul jos pe grătar și și-a sprijinit ambele palme pe tejghea, cu capul plecat deasupra lor.</w:t>
      </w:r>
    </w:p>
    <w:p/>
    <w:p>
      <w:r>
        <w:t>I-a vorbit tejghelei. — Acră. La fel ca restul. Sac nou, totul nou. Atunci nu e de la făină. Sunt eu. Patruzeci de ani, iar mâinile mele au uitat în sfârșit cum se face.</w:t>
      </w:r>
    </w:p>
    <w:p/>
    <w:p>
      <w:r>
        <w:t>— Nu e de la mâinile tale. Am spus-o mai tăios decât intenționam, pentru că nu suportam s-o aud spunând asta. Nu uiți patruzeci de ani peste noapte și numai în bucătăria ta. Ceva nu e în regulă aici, ceva ce încă nu pot vedea, și îți spun că nu tu ești de vină.</w:t>
      </w:r>
    </w:p>
    <w:p/>
    <w:p>
      <w:r>
        <w:t>Orice ar fi fost în neregulă în magazinul ăla, rămăsese la fel prin fiecare schimbare pe care o făcuse, și mă tot gândeam la Pip care dăduse înapoi de lângă lada cu făină. Nu eram sigură că noul sac însemna că făina din el era bună. Asta putea să mai aștepte. Ea stătea aplecată peste tejghea, jelindu-și niște mâini care nu greșiseră cu nimic.</w:t>
      </w:r>
    </w:p>
    <w:p/>
    <w:p>
      <w:r>
        <w:t>Am rămas până când am făcut-o să se așeze cu o ceașcă de ceai și cu o promisiune pe jumătate luată că se oprește din copt pentru ziua aceea. Apoi am pornit spre casă în pas leneș, frământând gândurile și neajungând nicăieri.</w:t>
      </w:r>
    </w:p>
    <w:p/>
    <w:p>
      <w:r>
        <w:t>* * *</w:t>
      </w:r>
    </w:p>
    <w:p/>
    <w:p>
      <w:r>
        <w:t>Am aflat de fereastră de la Claire, care m-a sunat în dimineața următoare, înainte să-mi termin cafeaua.</w:t>
      </w:r>
    </w:p>
    <w:p/>
    <w:p>
      <w:r>
        <w:t>— Jessica. Vino urgent la Holly Jolly. Cineva a spart vitrina din față.</w:t>
      </w:r>
    </w:p>
    <w:p/>
    <w:p>
      <w:r>
        <w:t xml:space="preserve">Mi-am pus paltonul și am chemat-o pe Pip, care a simțit schimbarea din vocea mea și a venit imediat. Am luat-o amândouă pe Bulevardul Evergreen într-un pas care m-a lăsat fără suflare înainte să ajung la brutărie, bătute de un vânticel tăios și rece venit dinspre parc.</w:t>
      </w:r>
    </w:p>
    <w:p/>
    <w:p>
      <w:r>
        <w:t>O duzină de oameni stăteau în fața brutăriei, vorbind în șoaptă. Mi-au făcut loc.</w:t>
      </w:r>
    </w:p>
    <w:p/>
    <w:p>
      <w:r>
        <w:t>Marea vitrină din față a magazinului Holly Jolly, cea pe care scria HOLLY JOLLY BAKERY cu litere aurii, era făcută țăndări. Cea mai mare parte căzuse înăuntru, lăsând o gaură zimțată în ramă, iar literele aurii zăceau bucățele pe pervaz și pe podea. O cărămidă roșie stătea pe dalele dinăuntru printre cioburi, cu o crustă de mortar vechi și gri încă pe una dintre fețe. Aerul rece a năvălit în prăvălia Gretei prin gaura unde fusese numele ei.</w:t>
      </w:r>
    </w:p>
    <w:p/>
    <w:p>
      <w:r>
        <w:t>Atunci am văzut zidul.</w:t>
      </w:r>
    </w:p>
    <w:p/>
    <w:p>
      <w:r>
        <w:t>Lângă fereastra spartă, pe scândurile vopsite în alb ale fațadei, cineva desenase cu spray-ul două cuvinte în litere roșii înalte de treizeci de centimetri. Vopseaua fusese pusă prea groasă și se scursese la baza literelor. Primul cuvânt era MURDAR. Al doilea era PERICULOS. Dedesubt, mai mici, înghesuite într-un unghi ca și cum ar fi fost adăugate la urmă și în grabă, erau alte trei: NU MÂNCAȚI AICI.</w:t>
      </w:r>
    </w:p>
    <w:p/>
    <w:p>
      <w:r>
        <w:t>Am citit și m-a luat cu frig.</w:t>
      </w:r>
    </w:p>
    <w:p/>
    <w:p>
      <w:r>
        <w:t>O fereastră spartă însemna o cheltuială și putea fi reparată. Greta avea să aibă alt geam până la sfârșitul săptămânii. Dar oricine intrase în timpul nopții nu se oprise la sticlă: scriseseră, unde toată lumea de pe bulevard putea citi în trecere, că mâncarea ei era mizerabilă și că prăvălia era un pericol. Iar o brutărie, așa cum îmi spusese Renée cu două zile înainte pe trotuar, în fața noului ei magazin, trăiește din numele ei.</w:t>
      </w:r>
    </w:p>
    <w:p/>
    <w:p>
      <w:r>
        <w:t>Renée. Numele i-a venit în minte atât de repede încât nici nu m-am încrezut în el. Ce aveam de fapt împotriva ei? Îmi explicase ciocolata de parcă aș fi fost un copil. Pomenise de necazurile Gretei, dar până atunci jumătate de bulevard aflase despre ele. Era sofisticată, pe când Frost Falls nu era, și nu-mi plăcuse. Nimic din toate astea nu era o dovadă. Îmi petrecusem o după-amiază cu femeia și deja hotărâsem ce fel de om era. Dacă voiam s-o ajut pe Greta, trebuia să vin cu mai mult decât o antipatie.</w:t>
      </w:r>
    </w:p>
    <w:p/>
    <w:p>
      <w:r>
        <w:t>Greta stătea în pragul ușii, în palton, cu magazinul rece și întunecat în spatele ei. Nu plângea. Stătea dreaptă și nemișcată, uitându-se la cuvântul MURDAR de pe scândurile pe care le frecase în fiecare primăvară. Chipul ei avea privirea goală a unei femei mândre obligate să stea în văzul lumii lângă o minciună spusă despre ea.</w:t>
      </w:r>
    </w:p>
    <w:p/>
    <w:p>
      <w:r>
        <w:t>M-am dus la ea și am luat-o de braț, iar ea m-a lăsat.</w:t>
      </w:r>
    </w:p>
    <w:p/>
    <w:p>
      <w:r>
        <w:t>— Ei cred că nu țin un magazin curat. Vocea i-a ieșit plată și ciudată. Patruzeci de ani am ținut cea mai curată bucătărie de pe strada asta. Ai putea mânca de pe podelele mele, și știi bine asta. Și au scris asta unde va citi Emma plimbându-l pe Snowball, unde vor citi doamnele de la biserică, unde va trece toată lumea care a cumpărat vreodată un tort de ziua de naștere de la mine. Și o să se infiltreze, un pic, indiferent dacă vor sau nu să lase asta. Asta e partea grea. Se infiltrează. S-a întors spre mine, iar durerea a reapărut de sub acea platitudine. Cine mă urăște atât de mult? N-am făcut niciodată un lucru crud nimănui din orașul ăsta. Eu hrănesc oameni. Cine vrea ca oamenii să se teamă de mâncarea mea?</w:t>
      </w:r>
    </w:p>
    <w:p/>
    <w:p>
      <w:r>
        <w:t>N-am avut un răspuns. Aveam aceeași întrebare și încă una dedesubt. Răutatea ar fi scris ceva personal, un blestem sau un nume. Oricine scrisese MURDAR, PERICULOS și NU MÂNCAȚI AICI le vorbea clienților Gretei, încercând să mute comerțul orașului de pe porțiunea ei de bulevard. Era prea vag ca să i-o spun în cea mai urâtă dimineață din viața ei, dar eram sigură de asta. Asta fusese cu țintă, iar cine o pusese la cale voia ceva.</w:t>
      </w:r>
    </w:p>
    <w:p/>
    <w:p>
      <w:r>
        <w:t>* * *</w:t>
      </w:r>
    </w:p>
    <w:p/>
    <w:p>
      <w:r>
        <w:t>N-am zăbovit mult.</w:t>
      </w:r>
    </w:p>
    <w:p/>
    <w:p>
      <w:r>
        <w:t>Hal Thompson a urcat bulevardul aproape în fugă, încă în șorțul lui de băcan. A dat o singură ocheadă ferestrei și una Gretei și n-a pierdut timpul cu vorbele. S-a dus după camioneta lui și s-a întors cu foaia de placaj pe care o ținea pentru sezonul furtunilor și cu bormașina lui bună.</w:t>
      </w:r>
    </w:p>
    <w:p/>
    <w:p>
      <w:r>
        <w:t>În zece minute bătuse scândurile peste gaură, drept și strâns împotriva vântului. Apoi s-a dat un pas în spate și s-a uitat la cuvântul roșu de deasupra muncii lui, iar maxilarul i s-a încordat.</w:t>
      </w:r>
    </w:p>
    <w:p/>
    <w:p>
      <w:r>
        <w:t>— Asta dispare, a spus el. Nu stă aici ca să treacă copiii de la școală pe lângă ea. Să-l aducă cineva pe Tom de la magazinul de fierărie. O să aibă el ceva care ia vopseaua spray fără să ia și vopseaua de pe scânduri cu totul.</w:t>
      </w:r>
    </w:p>
    <w:p/>
    <w:p>
      <w:r>
        <w:t>— Mă duc eu după el, a spus Ivy. Apăruse cu majoritatea cercului de tricotat în spate, Olivia, Ellie și Dot, toate ajunseseră pe bulevard în câteva minute. A pornit-o la pas întins.</w:t>
      </w:r>
    </w:p>
    <w:p/>
    <w:p>
      <w:r>
        <w:t>Dot și-a tras mănușile de lucru și a început să scoată sticla spartă din ramă într-o găleată, repede și tăcut.</w:t>
      </w:r>
    </w:p>
    <w:p/>
    <w:p>
      <w:r>
        <w:t>Ellie a tras-o pe Greta puțin mai încolo de perete, unde nu putea să-l vadă, și a stat cu ea. Olivia a intrat înăuntru să vadă ce făcuse frigul peste noapte. Kelly a sosit cu un termos și un teanc de pahare de unică folosință, arătând ca un nor de furtună. Claire a venit cu carnețelul ei și, pentru o dată, nu l-a deschis, ci a stat o clipă privind cuvântul cu ochii ei de reporter deveniți duri, apoi și-a pus carnețelul în buzunar și s-a dus s-o ajute pe Dot cu cioburile.</w:t>
      </w:r>
    </w:p>
    <w:p/>
    <w:p>
      <w:r>
        <w:t>Am stat în mijlocul tuturor, cu Pip lipită strâns de cizma mea, la distanță sigură de sticlă.</w:t>
      </w:r>
    </w:p>
    <w:p/>
    <w:p>
      <w:r>
        <w:t>Asta era Frost Falls așa cum ajunsesem să-l iubesc. Nimeni nu chemase vreo adunare. Nici nu era nevoie. Hal își pusese placajul înainte ca cineva să ceară asta, iar majoritatea membrilor cercului apăruseră pe bulevard fără să fie chemați, fiecare hotărât să stea între o femeie de treabă și ce i se făcuse.</w:t>
      </w:r>
    </w:p>
    <w:p/>
    <w:p>
      <w:r>
        <w:t>Dar cuvântul era încă pe perete și avea să rămână acolo până venea Tom. Jumătate din oraș avea să treacă pe lângă el până să dispară, iar cealaltă jumătate avea să afle până la cină. Cineva avusese grijă ca orașul să vorbească.</w:t>
      </w:r>
    </w:p>
    <w:p/>
    <w:p>
      <w:r>
        <w:t>Greta m-a prins uitându-mă la perete. A venit și a stat lângă mine, mai stăpână pe ea acum, cu grupul agitat în jurul nostru.</w:t>
      </w:r>
    </w:p>
    <w:p/>
    <w:p>
      <w:r>
        <w:t>— Ai o față, a zis ea. Ai avut-o și ieri în magazin. Știi ceva.</w:t>
      </w:r>
    </w:p>
    <w:p/>
    <w:p>
      <w:r>
        <w:t>— Nu știu nimic încă, am spus eu, ceea ce era adevărat și greu de rostit. Dar iată ce am de gând să fac, și poți să mă iei de cuvânt. Am de gând să aflu. Nu cine aș vrea eu să fie, și nici ce e mai simplu, ci adevărul gol-goluț, cap-coadă. Cineva ți-a făcut asta cu premeditare. I-am luat mâna rece în ambele mele mâini. Tu ține-ți bărbia sus și lasă oamenii să te ajute, iar restul lasă-l în seama mea. Cineva vrea ca Frost Falls să nu mai aibă încredere în Holly Jolly. Am de gând să aflu de ce, și apoi cine, și pe urmă o să-i facem să le pară extrem de rău că și-au ales ceartă pe bulevardul meu.</w:t>
      </w:r>
    </w:p>
    <w:p/>
    <w:p>
      <w:r>
        <w:t>S-a uitat la mine lung. Ceva din resemnarea aia s-a risipit, iar vechea ei autoritate s-a ridicat de dedesubt.</w:t>
      </w:r>
    </w:p>
    <w:p/>
    <w:p>
      <w:r>
        <w:t>— Bulevardul tău, a spus ea.</w:t>
      </w:r>
    </w:p>
    <w:p/>
    <w:p>
      <w:r>
        <w:t>— Bulevardul nostru, i-am spus, strângându-i mâna.</w:t>
      </w:r>
    </w:p>
    <w:p/>
    <w:p>
      <w:r>
        <w:t>Ivy s-a întors pe bulevard cu Tom de la magazinul de fierărie, în salopetă și cu un tub de soluție de curățat graffiti, și el s-a apucat de treabă pe zid. Greta intrase să vadă ce găsise Olivia, iar Ellie și cu mine am urmat-o, cu Pip croindu-și drum cu grijă de-a lungul marginii treptei.</w:t>
      </w:r>
    </w:p>
    <w:p/>
    <w:p>
      <w:r>
        <w:t>Magazinul era la fel de rece ca strada. Sticla zăcea acolo unde căzuse, într-un troian de la pervaz până la jumătatea drumului spre vitrine. Olivia era ghemuită lângă caloriferul de sub gaura acoperită cu scânduri, pipăind țeava cu dosul palmei.</w:t>
      </w:r>
    </w:p>
    <w:p/>
    <w:p>
      <w:r>
        <w:t>O dubă a tras la bordură în spatele camionetei lui Hal. Era o dubă albă de brutărie, cu inscripția WENDT'S BAKEHOUSE · BRIDGTON scrisă cu maro de-a lungul laturii. Femeia care a coborât din ea era de vârsta Gretei, slabă și iute, purtând o geacă groasă descheiată peste un halat alb de brutar. S-a uitat la placaj, apoi la Tom care freca literele roșii, și gura i s-a strâns. Apoi a intrat pe ușa deschisă.</w:t>
      </w:r>
    </w:p>
    <w:p/>
    <w:p>
      <w:r>
        <w:t>Lângă mine, Greta s-a oprit locului.</w:t>
      </w:r>
    </w:p>
    <w:p/>
    <w:p>
      <w:r>
        <w:t>— Joyce, a spus ea.</w:t>
      </w:r>
    </w:p>
    <w:p/>
    <w:p>
      <w:r>
        <w:t>— Greta.</w:t>
      </w:r>
    </w:p>
    <w:p/>
    <w:p>
      <w:r>
        <w:t>Asta a fost tot ce și-au spus. În spatele Gretei, Olivia a ridicat privirea de la calorifer spre Ellie, iar Ellie a privit-o la rândul ei.</w:t>
      </w:r>
    </w:p>
    <w:p/>
    <w:p>
      <w:r>
        <w:t>— Șoferul meu face cursa spre han, a zis femeia, adresându-se mai degrabă încăperii decât Gretei. A văzut placajul. S-a gândit că ai nevoie de brațe de muncă.</w:t>
      </w:r>
    </w:p>
    <w:p/>
    <w:p>
      <w:r>
        <w:t>N-a așteptat un răspuns. A trecut pe lângă vitrine direct în bucătăria din spate și a ieșit din nou cu mătura mare a Gretei. A început de la marginile mormanului și a înaintat spre centru cu mișcări scurte și apăsate, adunând cioburile într-o singură grămadă și nepermițând vreunui ciob să alunece sub vitrine. Când am venit s-o ajut, a dat din cap spre fărașul de lângă ușă.</w:t>
      </w:r>
    </w:p>
    <w:p/>
    <w:p>
      <w:r>
        <w:t>— Țineți dumneavoastră, împing eu, a spus ea. Țineți-vă pasărea departe de aici. Chestia asta intră în picioare.</w:t>
      </w:r>
    </w:p>
    <w:p/>
    <w:p>
      <w:r>
        <w:t>— N-o să se apropie, am spus eu. Pip se oprise pe preș și nu mai înaintase, cu penele strânse bine pe corp.</w:t>
      </w:r>
    </w:p>
    <w:p/>
    <w:p>
      <w:r>
        <w:t>Femeia s-a uitat la Pip, iar gura i s-a destins pentru prima oară de când intrase. — Fată deșteaptă.</w:t>
      </w:r>
    </w:p>
    <w:p/>
    <w:p>
      <w:r>
        <w:t>Împreună am umplut o găleată. A mai trecut mătura de două ori pe la baza vitrinelor după ultimele așchii. Când podeaua a fost curată, a rezemat mătura de tejghea și a întins o mână bătătorită de ani de frământat aluatul.</w:t>
      </w:r>
    </w:p>
    <w:p/>
    <w:p>
      <w:r>
        <w:t>— Joyce Wendt, a spus ea. Dumneavoastră trebuie să fiți doamna Claus.</w:t>
      </w:r>
    </w:p>
    <w:p/>
    <w:p>
      <w:r>
        <w:t>— Jessica, am spus.</w:t>
      </w:r>
    </w:p>
    <w:p/>
    <w:p>
      <w:r>
        <w:t>— Jessica.</w:t>
      </w:r>
    </w:p>
    <w:p/>
    <w:p>
      <w:r>
        <w:t>Greta intrase în bucătărie să facă ceai pentru toată lumea și nu voia ajutor. Joyce luase taburetul de la capătul tejghelei, lângă caietul de comenzi pentru Ziua Recunoștinței, care stătea deschis ca luni. Și-a pus o pereche de ochelari de citit și și-a scos telefonul.</w:t>
      </w:r>
    </w:p>
    <w:p/>
    <w:p>
      <w:r>
        <w:t>— Îi răspund șoferului, a zis ea, tastând cu degetul mare. Până acum sigur a încurcat toată ruta.</w:t>
      </w:r>
    </w:p>
    <w:p/>
    <w:p>
      <w:r>
        <w:t>Pip părăsise preșul pentru bordură, unde găsise duba. Stătea lângă roata din față cu capul într-o parte, studiind capacul lucios de la roată cu privirea aia lungă și cântăritoare pe care o dădea fiecărui obiect care strălucea și s-ar fi putut desface.</w:t>
      </w:r>
    </w:p>
    <w:p/>
    <w:p>
      <w:r>
        <w:t>Greta a ieșit cu o tavă cu căni. A lăsat una jos la cotul lui Joyce fără un cuvânt și a dus restul afară pe trotuar. Joyce a băut și și-a văzut de telefon.</w:t>
      </w:r>
    </w:p>
    <w:p/>
    <w:p>
      <w:r>
        <w:t>— Cum a mâncat? m-a întrebat fără să ridice privirea.</w:t>
      </w:r>
    </w:p>
    <w:p/>
    <w:p>
      <w:r>
        <w:t>— I-am dat ceai ieri. Mai nimic altceva.</w:t>
      </w:r>
    </w:p>
    <w:p/>
    <w:p>
      <w:r>
        <w:t>— Pune-o să mănânce ceva. Uită când e supărată. A lăsat telefonul jos și a scos un cartonaș cu numele brutăriei pe el, l-a întors pe dos și a scris un număr pe spate cu cifre pătrate și îngrijite. Geamgiul pe care îl folosesc. Îți taie un geam de mărimea asta până vineri dacă îl suni înainte de zece. Spune-i că te-am trimis eu, și n-o să umfle nota de plată. A sprijinit cartonașul de casa de marcat.</w:t>
      </w:r>
    </w:p>
    <w:p/>
    <w:p>
      <w:r>
        <w:t>Îmi plăcea de ea. Venise cu mașina din Bridgton într-o dimineață de lucru, având încă făină pe manșete, și luase cea mai urâtă treabă din încăpere fără să scoată o vorbă.</w:t>
      </w:r>
    </w:p>
    <w:p/>
    <w:p>
      <w:r>
        <w:t>A stat cam o oră, până când Tom luase cea mai mare parte din vopseaua roșie de pe scânduri și cercul începuse să se risipească spre treburile lor de dimineață, apoi și-a încheiat geaca peste halatul alb și a ieșit spre dubă. Am prins-o din urmă la bordură.</w:t>
      </w:r>
    </w:p>
    <w:p/>
    <w:p>
      <w:r>
        <w:t>— Joyce, mulțumesc pentru…</w:t>
      </w:r>
    </w:p>
    <w:p/>
    <w:p>
      <w:r>
        <w:t>— Lasă. A făcut un gest din mână cu cheile. Sunt trează de la două. Asta a fost partea ușoară a zilei mele.</w:t>
      </w:r>
    </w:p>
    <w:p/>
    <w:p>
      <w:r>
        <w:t>Pip era din nou la capacul roții, iar Joyce a așteptat până când pasărea a sărit înapoi pe trotuar. Apoi s-a urcat, a dat drumul la motor și a plecat pe bulevard, în sus spre celălalt capăt al străzii.</w:t>
      </w:r>
    </w:p>
    <w:p/>
    <w:p>
      <w:r>
        <w:t>Până la amiază, scândurile erau curate. Încă se mai putea vedea unde fusese scris MURDAR, dacă știai unde să te uiți.</w:t>
      </w:r>
    </w:p>
    <w:p>
      <w:r>
        <w:t>Capitolul 5</w:t>
      </w:r>
    </w:p>
    <w:p/>
    <w:p>
      <w:r>
        <w:t>Până când s-a adunat cercul în acea după-amiază la Yarn Tales pentru a doua zi de coronițe, toată lumea de pe bulevard își tocise deja vocile vorbind despre Greta. Femeile din cerc își păstraseră restul respirației pentru mine.</w:t>
      </w:r>
    </w:p>
    <w:p/>
    <w:p>
      <w:r>
        <w:t xml:space="preserve">Am știut-o în clipa în care am intrat bătând din picioare. Cele șase erau aplecate peste cadre ca și înainte, cu cetina de brad și același borcan cu conuri aurite, dar în magazin se lăsase o liniște de altă natură. Era tăcerea femeilor care vorbiseră despre lucruri grave și aveau să continue îndată ce ușa se oprea din mișcare. Olivia și-a ridicat privirea de pe scaunul ei din fruntea cercului. </w:t>
      </w:r>
    </w:p>
    <w:p/>
    <w:p>
      <w:r>
        <w:t>— Așază-te, Jessica. Pe toate ne doare sufletul.</w:t>
      </w:r>
    </w:p>
    <w:p/>
    <w:p>
      <w:r>
        <w:t>— Și fereastra, și peretele, a spus Dot, mușcând dintr-o bucată de sârmă cu un sunet scurt și sec. Tom a curățat vopseaua.</w:t>
      </w:r>
    </w:p>
    <w:p/>
    <w:p>
      <w:r>
        <w:t>Am luat scaunul pe care mi-l păstraseră, în mijlocul cald al cercului, nu la capătul rece de lângă ușă. Olivia mi-a pus în poală un cadru nou și un mănunchi de cetină alături, fără să i-o cer. M-am apucat să așez crenguțele, una peste alta, toate îndreptate spre casă, și am ascultat.</w:t>
      </w:r>
    </w:p>
    <w:p/>
    <w:p>
      <w:r>
        <w:t>Pip s-a dus glonț la culcușul ei din lână roșie de la fereastră, a văzut că i-l afânase cineva în absența ei și a luat asta ca pe un drept cuvenit. Snowball dormea sub scaunul Marthei. Înainte ca discuția să se încingă cum trebuie, Martha s-a aplecat peste spațiul dintre scaunele noastre și și-a pus mâna ei uscată și caldă peste a mea, care ținea sârma, preț de o secundă.</w:t>
      </w:r>
    </w:p>
    <w:p/>
    <w:p>
      <w:r>
        <w:t xml:space="preserve">— Mă bucur că te ocupi de asta, a zis ea cu voce joasă, doar pentru mine. Toate ne bucurăm. Fiecare dintre noi doarme mai liniștit știind că tu stai cu ochii pe orașul ăsta. </w:t>
      </w:r>
    </w:p>
    <w:p/>
    <w:p>
      <w:r>
        <w:t>M-a bătut o dată pe mână, și-a retras-o spre coronița ei și n-a mai spus nimic. M-am aplecat peste cetină ca să nu vadă cercul ce reușise să-mi facă o singură propoziție simplă rostită de o învățătoare pensionată.</w:t>
      </w:r>
    </w:p>
    <w:p/>
    <w:p>
      <w:r>
        <w:t>— A văzut cineva fața Gretei în dimineața asta când a intrat Joyce Wendt? a întrebat Olivia adunarea, întinzând mâna după sârmă.</w:t>
      </w:r>
    </w:p>
    <w:p/>
    <w:p>
      <w:r>
        <w:t>— A văzut-o toată lumea, a spus Dot.</w:t>
      </w:r>
    </w:p>
    <w:p/>
    <w:p>
      <w:r>
        <w:t xml:space="preserve">O văzusem și eu și auzisem cum își rostiseră una alteia numele, fără să mai adauge nici măcar un cuvânt. Mie îmi plăcuse de Joyce. Muncise o oră grea la Holly Jolly și plecase fără să lase pe nimeni să-i mulțumească. </w:t>
      </w:r>
    </w:p>
    <w:p/>
    <w:p>
      <w:r>
        <w:t>— De unde se cunosc? am întrebat.</w:t>
      </w:r>
    </w:p>
    <w:p/>
    <w:p>
      <w:r>
        <w:t xml:space="preserve">Dot și-a lăsat cleștele din mână. </w:t>
      </w:r>
    </w:p>
    <w:p/>
    <w:p>
      <w:r>
        <w:t>— Nu știi asta? Au deschis Holly Jolly împreună. Acum vreo patruzeci de ani. Cincisprezece ani. Umăr la umăr în bucătăria aia.</w:t>
      </w:r>
    </w:p>
    <w:p/>
    <w:p>
      <w:r>
        <w:t>— Mama cumpăra plăcintele noastre de Ziua Recunoștinței de la amândouă, a zis Ivy.</w:t>
      </w:r>
    </w:p>
    <w:p/>
    <w:p>
      <w:r>
        <w:t>— Apoi s-au despărțit, a continuat Dot. Acum douăzeci și cinci de ani. Plus-minus. Greta i-a cumpărat partea. Au fost o grămadă de resentimente legate de clădire, de nume și de a cui era plăcinta.</w:t>
      </w:r>
    </w:p>
    <w:p/>
    <w:p>
      <w:r>
        <w:t>— Cea cu ciocolată și nuci pecan, a spus Ellie, cu o notă de tristețe în glas. Joyce a zis mereu că rețeta aia era a ei.</w:t>
      </w:r>
    </w:p>
    <w:p/>
    <w:p>
      <w:r>
        <w:t xml:space="preserve">— Iar Greta a susținut mereu că era a ei, și niciuna n-a vrut să lase de la ea vreun milimetru. </w:t>
      </w:r>
    </w:p>
    <w:p/>
    <w:p>
      <w:r>
        <w:t xml:space="preserve">Dot a ridicat din umeri. </w:t>
      </w:r>
    </w:p>
    <w:p/>
    <w:p>
      <w:r>
        <w:t>— Joyce și-a luat banii și a deschis o brutărie en-gros dincolo, în Bridgton. Pentru hanuri și spital. Nu și-au mai vorbit de ani de zile.</w:t>
      </w:r>
    </w:p>
    <w:p/>
    <w:p>
      <w:r>
        <w:t>— A fost frumos din partea lui Joyce să vină, a spus Ivy.</w:t>
      </w:r>
    </w:p>
    <w:p/>
    <w:p>
      <w:r>
        <w:t>— A fost, am zis eu, și chiar așa am simțit.</w:t>
      </w:r>
    </w:p>
    <w:p/>
    <w:p>
      <w:r>
        <w:t>— Întrebarea, a spus Ivy, fără nicio urmă din râsul ei molipsitor în toana asta de după-amiază, este cine. Cine din orașul ăsta i-ar face una ca asta Gretei? Gretei, care i-a făcut tortul de nuntă fiicei mele și n-a vrut să ia un ban.</w:t>
      </w:r>
    </w:p>
    <w:p/>
    <w:p>
      <w:r>
        <w:t xml:space="preserve">— Asta e întrebarea, ce mai încoace și încolo, a zis Claire. </w:t>
      </w:r>
    </w:p>
    <w:p/>
    <w:p>
      <w:r>
        <w:t xml:space="preserve">Carnețelul îi era deschis pe brațul scaunului, iar creionul îi mergea de zor. </w:t>
      </w:r>
    </w:p>
    <w:p/>
    <w:p>
      <w:r>
        <w:t>— Mi-am petrecut toată dimineața încercând să scriu patru rânduri despre un geam spart. Trebuie mereu să omit autorul, pentru că autorul e doar o presupunere, iar presupunerile tipărite te trezesc cu un proces pe cap. S-a uitat spre cerc. Dar aici nu suntem în ziar. Așa că dați-vă cu părerea.</w:t>
      </w:r>
    </w:p>
    <w:p/>
    <w:p>
      <w:r>
        <w:t>Și asta au și făcut. Mi-am așezat crenguțele, am ascultat și n-am dat nicio replică.</w:t>
      </w:r>
    </w:p>
    <w:p/>
    <w:p>
      <w:r>
        <w:t>— O să spun eu ce nu vrea nimeni să rostească, a zis Dot, din moment ce sunt bătrână și nu mai dau doi bani: Pete Garcia.</w:t>
      </w:r>
    </w:p>
    <w:p/>
    <w:p>
      <w:r>
        <w:t>Numele a căzut. Jumătate dintre femeile din cerc au scos un sunet mic, cealaltă jumătate nu. Mi-am ținut ochii pironiți pe coroniță.</w:t>
      </w:r>
    </w:p>
    <w:p/>
    <w:p>
      <w:r>
        <w:t>— Hai, Dot, a zis Ellie blând.</w:t>
      </w:r>
    </w:p>
    <w:p/>
    <w:p>
      <w:r>
        <w:t xml:space="preserve">— Ce „hai” nimic. V-ați gândit cu toții, altfel nu v-ați uita în poală. </w:t>
      </w:r>
    </w:p>
    <w:p/>
    <w:p>
      <w:r>
        <w:t xml:space="preserve">Dot a înfășurat o crenguță la locul ei, simplu și iute. </w:t>
      </w:r>
    </w:p>
    <w:p/>
    <w:p>
      <w:r>
        <w:t>— Pete și Greta s-au certat din cauza aleii aleia din spate încă din vară.</w:t>
      </w:r>
    </w:p>
    <w:p/>
    <w:p>
      <w:r>
        <w:t>— Magazinul lui e de cealaltă parte a parcului și n-are cum să bage un camion, a explicat Claire, așa că închiriază vechiul depozit frigorific din curtea din spatele magazinelor Evergreen. E loc pentru un singur camion acolo, iar ei sunt doi care îl vor.</w:t>
      </w:r>
    </w:p>
    <w:p/>
    <w:p>
      <w:r>
        <w:t xml:space="preserve">— A pus lanț în iulie ca să nu poată intra făina ei, a adăugat Dot. Ea a chemat primăria pe capul lui. El i-a chemat și el, reclamând șobolani la lăzile ei. </w:t>
      </w:r>
    </w:p>
    <w:p/>
    <w:p>
      <w:r>
        <w:t xml:space="preserve">A tăiat o sârmă cu cleștele. </w:t>
      </w:r>
    </w:p>
    <w:p/>
    <w:p>
      <w:r>
        <w:t>— O mizerie de spus despre un brutar. Și știa și el asta. Iar Tom zice că Pete a bătut aleea aia la orice oră în ultima vreme. În zori. După închidere.</w:t>
      </w:r>
    </w:p>
    <w:p/>
    <w:p>
      <w:r>
        <w:t>— Așa e, a recunoscut Ivy, nefericită. Tom mi-a spus-o chiar el. Pete a cumpărat un al doilea lacăt de la el acum nici o săptămână. A zis că lacătul Gretei continua să cadă de pe lanț. Dar ăsta e un om care pune lacăt la o poartă, mi-am zis. Nu un om care aruncă cu cărămizi.</w:t>
      </w:r>
    </w:p>
    <w:p/>
    <w:p>
      <w:r>
        <w:t>— Destul de supărat încât să pună lanț la o poartă, destul de supărat încât să facă și mai rău, a conchis Dot. Nu zic că a făcut-o el. Numele lui mi-a venit primul în minte, atâta tot. N-aș fi sinceră dacă l-aș lăsa pe dinafară.</w:t>
      </w:r>
    </w:p>
    <w:p/>
    <w:p>
      <w:r>
        <w:t>Am așezat o crenguță, am legat-o și m-am gândit la Pete. Cârtea cu glas tare, dar ajuta în tăcere. Aflasem destule despre el în povestea cu Snowball, când s-a dovedit că lăsa în fiecare dimineață cele mai bune oase pe rampa lui pentru câinele lui Walter. O dușmănie măruntă legată de o rampă de descărcare îi stătea în fire, puteam crede asta cu ușurință despre el.</w:t>
      </w:r>
    </w:p>
    <w:p/>
    <w:p>
      <w:r>
        <w:t>— Asta e una, am spus eu cu blândețe. Pe cine mai bănuiește lumea?</w:t>
      </w:r>
    </w:p>
    <w:p/>
    <w:p>
      <w:r>
        <w:t>— Nimeni de treabă, a spus Ellie, necăjită. Am auzit la spital la prânz. Și nu mi-a plăcut deloc. Cineva a spus – și n-o să zic cine – că, având în vedere vremurile grele din iarna asta și cum lumea abia se mai descurcă, poate a fost cineva disperat. Cineva care a ajuns într-o situație atât de neagră încât... S-a oprit.</w:t>
      </w:r>
    </w:p>
    <w:p/>
    <w:p>
      <w:r>
        <w:t>— Încât să se descarce pe primul magazin primitor cu ceva ce merită spart, a încheiat Dot, nu cu răutate.</w:t>
      </w:r>
    </w:p>
    <w:p/>
    <w:p>
      <w:r>
        <w:t>— Urăsc varianta asta, a zis Ivy încet. O urăsc cel mai mult. Știm cu toții că sunt familii care trec printr-un noiembrie greu. Hal nu-și umple butoaiele degeaba. Și e un lucru crunt să te uiți la un vecin care îngheață și a rămas în urmă cu plata la păcură și să te gândești: ia uite-l pe cel care a dat cu cărămidă.</w:t>
      </w:r>
    </w:p>
    <w:p/>
    <w:p>
      <w:r>
        <w:t xml:space="preserve">— E crud și e și leneș, am zis eu, mai tăios decât intenționasem, iar cercul și-a ridicat privirea spre mine. Am îndulcit tonul. Îmi pare rău. Doar că am mai văzut asta și în alte orașe, în alți ani. Când se întâmplă ceva rău, oamenii se uită mai întâi la cine e deja la pământ, pentru că așa e mai simplu și nu le cere niciun efort. Iar familiile care au cea mai grea iarnă sunt aproape întotdeauna acelea care n-ar face-o niciodată. Oricine numără banii de păcură luna asta n-are o noapte sau un bidon de vopsea de risipit din ciudă. </w:t>
      </w:r>
    </w:p>
    <w:p/>
    <w:p>
      <w:r>
        <w:t xml:space="preserve">Am legat o crenguță la locul ei. </w:t>
      </w:r>
    </w:p>
    <w:p/>
    <w:p>
      <w:r>
        <w:t>— N-aș lăsa zvonul ăsta să iasă din camera asta, dacă ar depinde de mine.</w:t>
      </w:r>
    </w:p>
    <w:p/>
    <w:p>
      <w:r>
        <w:t>— Nu depinde de tine, și n-o s-o las eu, a zis Ellie, liniștită, de parcă ar fi vrut ca cineva să-i spună că nu e obligată să ducă povara asta. Am vrut doar să fie rostit cu voce tare ca să fim de acord cu toții că ne e rușine de el.</w:t>
      </w:r>
    </w:p>
    <w:p/>
    <w:p>
      <w:r>
        <w:t>— Consideră-l rostit și rușinat, a spus Dot, și asta a fost tot ce s-a mai zis despre asta în cerc.</w:t>
      </w:r>
    </w:p>
    <w:p/>
    <w:p>
      <w:r>
        <w:t>— Și a treia variantă, a spus Claire, bătând cu creionul, care e preferata redactorului meu, pentru că nimeni nu se supără să o vadă tipărită: copiii.</w:t>
      </w:r>
    </w:p>
    <w:p/>
    <w:p>
      <w:r>
        <w:t>— Copiii, a încuviințat Olivia, iar în cerc s-a simțit o destindere generală, ușurarea adusă de un nume care nu rănea pe nimeni. Vopseaua, în orice caz. Asta după copii miroase. Un băiat plictisit cu un spray furat, câteva cuvinte mari și urâte, și fugă înainte să-l vadă careva. Așa a pățit gardul terenului de sport acum două veri, dacă vă amintiți. Au fost puștiul lui Petersen și un prieten. O sperietură, o frecare cu peria și o discuție cu tații lor și s-a terminat.</w:t>
      </w:r>
    </w:p>
    <w:p/>
    <w:p>
      <w:r>
        <w:t>— E o gașcă de băieți care se țin de parc după lăsarea întunericului acum că s-a terminat festivalul, a spus Ivy. I-am alungat de pe treptele mele. Paisprezece, cincisprezece ani. Vârsta aia cu prea mult timp liber la dispoziție.</w:t>
      </w:r>
    </w:p>
    <w:p/>
    <w:p>
      <w:r>
        <w:t>— Asta ar explica cât de stângaci a fost, a admis Claire, scriind. Literele s-au prelins. Cine a făcut-o n-a dat doi bani că se scurg. Nu e o mână îngrijită.</w:t>
      </w:r>
    </w:p>
    <w:p/>
    <w:p>
      <w:r>
        <w:t>Mi-am întors coronița. Vopseaua scursă îmi sugera mai degrabă graba decât tinerețea. Oricine făcuse asta voia zidul marcat și propria dispariție înainte de ziuă. Un puști care voia să se dea mare ar fi zăbovit ca să-și admire opera. Totuși, vopseaua și șarjele stricate nu trebuiau să aparțină aceleiași mâini: putea fi o singură persoană care a lovit de două ori, sau putea fi un copil plictisit care auzise pe toată lumea vorbind despre Holly Jolly și voia să se bage în seamă. Nu puteam ghici care era adevărul și nici n-aveam să mă prefac că știu.</w:t>
      </w:r>
    </w:p>
    <w:p/>
    <w:p>
      <w:r>
        <w:t>— Copiii pentru vopsea, poate, am spus eu. În rest, n-aș băga mâna în foc.</w:t>
      </w:r>
    </w:p>
    <w:p/>
    <w:p>
      <w:r>
        <w:t>— Asta-i toată Jessica, a zâmbit Olivia cu drag. Noi, celelalte, rezolvăm totul de trei ori până dă apa în clocot, iar Jessica stă acolo și leagă cetină fără să vrea să acuze pe nimeni.</w:t>
      </w:r>
    </w:p>
    <w:p/>
    <w:p>
      <w:r>
        <w:t xml:space="preserve">— Am mai acuzat oameni pe temeiuri mai subțiri ca ăsta, am zis, și m-am înșelat, și a trebuit să locuiesc pe aceeași stradă cu ei după aceea. </w:t>
      </w:r>
    </w:p>
    <w:p/>
    <w:p>
      <w:r>
        <w:t xml:space="preserve">Am ridicat coronița gata făcută, cu fiecare crenguță îndreptată spre casă. </w:t>
      </w:r>
    </w:p>
    <w:p/>
    <w:p>
      <w:r>
        <w:t>— Greta merită mai mult decât o presupunere de la mine. O merită din partea noastră a tuturor.</w:t>
      </w:r>
    </w:p>
    <w:p/>
    <w:p>
      <w:r>
        <w:t xml:space="preserve">— Așa e, a spus Martha, atingând urechea lui Snowball. </w:t>
      </w:r>
    </w:p>
    <w:p/>
    <w:p>
      <w:r>
        <w:t>Celelalte au mormăit aprobator. Pentru o clipă, nimeni n-a mai dat cu presupusul, iar un lemn a trosnit în sobă.</w:t>
      </w:r>
    </w:p>
    <w:p/>
    <w:p>
      <w:r>
        <w:t>Clopoțelul a sunat, iar Emma Redfern a intrat din frig, la cei opt ani ai ei, cu obrajii îmbujorați până la urechi. Ținea deja în mănușă lesa lui Snowball, deși cățelul era chiar acolo în magazin, pentru că venise direct de la școală să-l ia la plimbarea lui de după-amiază și nici nu voia să audă să sară peste ea. S-a oprit chiar lângă ușă, a tras cu ochiul în cameră cu sfială și a găsit ce căuta.</w:t>
      </w:r>
    </w:p>
    <w:p/>
    <w:p>
      <w:r>
        <w:t>— E Pip aici? a întrebat ea.</w:t>
      </w:r>
    </w:p>
    <w:p/>
    <w:p>
      <w:r>
        <w:t>Pip știa vocea aceea. Și-a ridicat capul din lâna roșie, ciufulită toată, și s-a uitat, pentru un pinguin, extrem de măgulită.</w:t>
      </w:r>
    </w:p>
    <w:p/>
    <w:p>
      <w:r>
        <w:t>— Își ține audiențele lângă fereastră, am spus eu. Poți să-i prezinți omagiile tale. Cu blândețe.</w:t>
      </w:r>
    </w:p>
    <w:p/>
    <w:p>
      <w:r>
        <w:t>Emma a traversat încăperea, s-a ghemuit lângă cuib și nu s-a repezit, căci fusese învățată. Pip i-a permis două mângâieri atente pe spate și un schimb de replici în șoaptă la care n-am luat parte. Snowball s-a trezit și a venit să se sprijine de genunchiul Emmei, gelos, iar Martha a scos râsul ei înăbușit privind la cei doi.</w:t>
      </w:r>
    </w:p>
    <w:p/>
    <w:p>
      <w:r>
        <w:t>— Să ai grijă la gheață dinspre biserică, i-a spus Martha fetiței. Să mi-l aduci acasă înainte să se întunece de-a binelea. Niciun pas dincolo de parc.</w:t>
      </w:r>
    </w:p>
    <w:p/>
    <w:p>
      <w:r>
        <w:t xml:space="preserve">— Întotdeauna am grijă, a spus Emma, încărcată de demnitatea celor opt ani ai ei. </w:t>
      </w:r>
    </w:p>
    <w:p/>
    <w:p>
      <w:r>
        <w:t>I-a prins lesa și și-a luat rămas-bun de la Pip cu mai multă blândețe decât arătase vreuneia dintre noi, apoi a ieșit în după-amiaza albastră, cu micul cățel alb tropăind mândru alături de ea, și am privit-o cum pleacă.</w:t>
      </w:r>
    </w:p>
    <w:p/>
    <w:p>
      <w:r>
        <w:t>* * *</w:t>
      </w:r>
    </w:p>
    <w:p/>
    <w:p>
      <w:r>
        <w:t>Am mers spre casă prin lumina care se stingea, cu Pip o siluetă mică și întunecată mergând înaintea mea.</w:t>
      </w:r>
    </w:p>
    <w:p/>
    <w:p>
      <w:r>
        <w:t>La poartă s-a oprit să inspecteze un țurțure căzut de pe balustrada pridvorului, a decis că nu e un pește și și-a văzut de drum pe cărare.</w:t>
      </w:r>
    </w:p>
    <w:p/>
    <w:p>
      <w:r>
        <w:t xml:space="preserve">Nimeni din cerc nu rostise numele lui Renée. Nici eu.</w:t>
      </w:r>
    </w:p>
    <w:p>
      <w:r>
        <w:t>Capitolul 6</w:t>
      </w:r>
    </w:p>
    <w:p>
      <w:r>
        <w:t>Societatea de Istorie din Frost Falls se afla într-o clădire îngustă de cărămidă din piațetă, cu o ușă verde și o plăcuță de aramă. O sută de ani de intemperii o măcinaseră, iar în dimineața de după cercul de coronițe, când am urcat treptele ei din fața intrării prin zăpadă, părea și mai roasă de vreme. O dâră de chit nou se întindea de-a lungul bazei ușii, împotriva curentului. O găleată stătea în vestibul, sub o umflătură maronie din tavan. Nimic nu se putea face înainte de un dezgheț. Odată cu primăvara aveam să aflăm dacă acoperișul va mai rezista încă unei ierni sau va ceda. Jos, în subsol, centrala termică scotea un sunet pe care nicio centrală în stare de funcționare n-ar fi trebuit să-l scoată. O bătaie lungă, neregulată. Apoi a pornit, iar pe casa scării s-a ridicat o căldură palidă, care s-a oprit pe la jumătatea drumului și n-a mai înaintat deloc.</w:t>
      </w:r>
    </w:p>
    <w:p>
      <w:r>
        <w:t>Veneam cu o cutie de fursecuri cu unt de la Greta, făcute în cuptorul meu, deoarece cuptorul Gretei era încă închis. O lăsasem pe Pip acasă, lângă sobă, cu un pește hering, din moment ce o cameră plină de aramă veche și de cuie desprinse nu era un loc potrivit pentru o pasăre cu gusturile ei. Am stat o clipă pe hol și am privit totul în jur. Praf și tencuială rece. Și, dedesubtul tuturor, dulceața lucrurilor vechi păstrate cu grijă.</w:t>
      </w:r>
    </w:p>
    <w:p>
      <w:r>
        <w:t>Aplecat peste o masă lungă din camera din față, într-o baltă de lumină de lampă, cu ochelarii împinși pe frunte. Theo Hussein.</w:t>
      </w:r>
    </w:p>
    <w:p>
      <w:r>
        <w:t>Nu m-a auzit la început. Avea în față un desen vechi, într-o ramă crăpată, și îl desfăcea cu o atenție care m-a surprins, deși știam ce fel de om este. Fiecare mic cui era întors cu o șurubelniță de ceasornicar, în loc să fie forțat. O tăviță de lemn de la cotul lui aduna o sută de astfel de treburi mărunte: cuie, apărători de colț, fâșii de hârtie fără acid, tăiate la dimensiune. Repara Societatea cui cu cui, cu aerul răbdător și adus de spate al unui om care știa cât avea să dureze asta și care se împăcase cu lungimea acelui drum.</w:t>
      </w:r>
    </w:p>
    <w:p>
      <w:r>
        <w:t>— Theo, am spus eu.</w:t>
      </w:r>
    </w:p>
    <w:p>
      <w:r>
        <w:t>A ieșit din lumea lui îndepărtată cu greu, s-a întors, iar o mică furtună i-a străbătut chipul înainte de a se liniști. Surprindere. O crispare pe jumătate ascunsă. Apoi o plăcere prudentă, vegheată. Și, deasupra tuturor, oboseala pe care o purta cu el din noaptea de Halloween. N-avea s-o piardă niciodată cu totul.</w:t>
      </w:r>
    </w:p>
    <w:p>
      <w:r>
        <w:t>— Doamnă Claus. A pus șurubelnița jos, drept pe pânză, și s-a șters pe mâini, deși erau curate. N-am auzit soneria. Șefa Tanaka a spus să o țin în funcțiune ca să știe lumea când vine cineva, iar eu uit să fiu atent la ea. O grimasă plină de amărăciune i s-a așezat pe buze. Uit o mulțime din regulile mărunte. Încă le învăț.</w:t>
      </w:r>
    </w:p>
    <w:p>
      <w:r>
        <w:t>— Acum aveți ureche de custode, nu de negustor. Am așezat fursecurile pe singurul colț al mesei care nu era ocupat de lucru. Rețeta Gretei, mâinile mele. Așa că să n-o judecați pe ea după ele.</w:t>
      </w:r>
    </w:p>
    <w:p>
      <w:r>
        <w:t>S-a uitat la cutie de parcă aș fi lăsat jos ceva ce nu știa cum să primească.</w:t>
      </w:r>
    </w:p>
    <w:p>
      <w:r>
        <w:t>— Este o bunătate din partea dumneavoastră, a spus el cu voce joasă. N-ar fi trebuit.</w:t>
      </w:r>
    </w:p>
    <w:p>
      <w:r>
        <w:t>— Știu. Asta e ideea. M-am uitat la rama care se dezmembra sub mâinile lui. Ce-ați găsit?</w:t>
      </w:r>
    </w:p>
    <w:p>
      <w:r>
        <w:t>A durat puțin până a răspuns, iar răspunsul a luat-o pe ocolite. Își pregătea terenul cu grijă. Fusese la arhivă în fiecare zi de când dăduse de bucluc. Documentele Societății se dezorganizaseră în timpul necazului de luna trecută.</w:t>
      </w:r>
    </w:p>
    <w:p>
      <w:r>
        <w:t>— Șefa Tanaka m-a pus să le pun din nou în ordine, a spus el. Sub privirea ei și a consiliului. Fac treburile cele mai de rând și cer permisiunea pentru restul.</w:t>
      </w:r>
    </w:p>
    <w:p>
      <w:r>
        <w:t>Nu era reprimit în funcție, și nimic din ce spusese în dimineața aceea nu lăsa să se înțeleagă că s-ar fi așteptat la asta. Când voia să dea jos o cutie de pe raftul de sus, îmi cerea să fiu martor că o înregistrase mai întâi în registru. Și-a scris numele în coloană cu grija deliberată a unui om care știa că numele lui dintr-un registru nu mai era acel lucru simplu care fusese odată.</w:t>
      </w:r>
    </w:p>
    <w:p>
      <w:r>
        <w:t>— N-am căutat asta, a spus el, scoțând ultimul cui și ridicând placa de susținere. Răsfoiești registrele de taxe, procesele-verbale ale bisericii și actele de proprietate, oasele uscate ale unui oraș. Nu cauți altceva decât ordine. Și pe urmă. A întors desenul spre lampă. Și pe urmă întorci un obiect pe dos.</w:t>
      </w:r>
    </w:p>
    <w:p>
      <w:r>
        <w:t>Pe spatele desenului era scris ceva. Partea din față era un tablou din care văzusem o sută de variante, o schiță rigidă în creion înfățișând primii locuitori în fața unei clădiri nou-nouțe, fără vreun zâmbet, desenată de cineva cu mai multă răbdare decât talent. Dar cineva scrisese pe verso, într-un scris fin, înclinat, îngălbenit de trecerea anilor, iar Theo l-a întors ca să pot citi.</w:t>
      </w:r>
    </w:p>
    <w:p>
      <w:r>
        <w:t>Prima iarnă aproape că n-am supraviețuit. Zăpadă până la streașină în decembrie și moara neconstruită. Împărțitul ne-a salvat. Nicio stivă de lemne n-a fost doar a unui om în anul acela, nicio cămară doar a unei femei. Am pus totul în comun și am ieșit la primăvară cu fiecare suflet din noi în viață. Să se știe că Frost Falls nu s-a clădit prin cei puternici. S-a clădit prin spiritul de comunitate. — E. Frost, de mâna ei, 1809.</w:t>
      </w:r>
    </w:p>
    <w:p>
      <w:r>
        <w:t xml:space="preserve">L-am citit de două ori. Era un lucru rar să întorci o fărâmă din istoria întemeierii unui oraș și să găsești, scris chiar de mâna fondatoarei, nu o lăudăroșenie, ci o mulțumire simplă și neașteptată. Nu </w:t>
      </w:r>
      <w:r>
        <w:rPr>
          <w:i/>
        </w:rPr>
        <w:t>eu am construit asta</w:t>
      </w:r>
      <w:r>
        <w:t xml:space="preserve">. Ci </w:t>
      </w:r>
      <w:r>
        <w:rPr>
          <w:i/>
        </w:rPr>
        <w:t>ne-am ținut unul pe altul în viață și luați aminte să țineți minte cum</w:t>
      </w:r>
      <w:r>
        <w:t>.</w:t>
      </w:r>
    </w:p>
    <w:p>
      <w:r>
        <w:t xml:space="preserve">— Eliza Frost, a spus Theo, iar în glas i s-a simțit o tăcere plină de evlavie rostind numele. Avem numele ei pe actele de proprietate și piatra ei funerară în curtea bisericii și nici măcar trei fraze venite de la ea care să nu fie legi sau registre. Iar acum iată-o, spunându-ne limpede pentru ce credea ea că există orașul. A așezat desenul pe hârtia fără acid cu ambele mâini. </w:t>
      </w:r>
      <w:r>
        <w:rPr>
          <w:i/>
        </w:rPr>
        <w:t>Spiritul de comunitate.</w:t>
      </w:r>
      <w:r>
        <w:t xml:space="preserve"> A scris </w:t>
      </w:r>
      <w:r>
        <w:rPr>
          <w:i/>
        </w:rPr>
        <w:t>spiritul de comunitate.</w:t>
      </w:r>
    </w:p>
    <w:p>
      <w:r>
        <w:t>— În anul în care orașul aproape că n-a rezistat, am spus eu. Ar fi știut cu exactitate prețul pe care l-a avut acest cuvânt.</w:t>
      </w:r>
    </w:p>
    <w:p>
      <w:r>
        <w:t>— Aceasta este partea esențială. Pentru ea, asta a fost ceea ce i-a ținut copiii hrăniți. Ne avertizează.</w:t>
      </w:r>
    </w:p>
    <w:p>
      <w:r>
        <w:t>A așezat desenul în tăviță, și niciunul dintre noi n-a mai spus nimic o clipă, iar în acea liniște am devenit conștientă din nou de toată camera din față, rece ca gheața, din jurul nostru. În spatele nostru, în vitrina dinspre stradă, unde Societatea îi oferise locul de onoare, stătea capsula timpului din aramă.</w:t>
      </w:r>
    </w:p>
    <w:p>
      <w:r>
        <w:t xml:space="preserve">N-o privisem direct de când intrasem. Nu era o cutie ușor de privit în ochi, având în vedere ce conținea și ce însemna pentru acest oraș după toamna prin care trecusem cu toții, ieșind la lumină din pământul înghețat de sub parc la sfârșitul lunii octombrie, sigilată timp de o sută de ani și mai bine. Nimeni n-o deschisese cu brutalitatea durerii din sezonul în care fusese găsită. În schimb, o așezaseră aici, în spatele unei sticle curate, până la noul an. Un cartonaș scris de mână fusese rezemat de ea. </w:t>
      </w:r>
      <w:r>
        <w:rPr>
          <w:i/>
        </w:rPr>
        <w:t>De deschis la noul an, în obște, așa cum au intenționat strămoșii noștri.</w:t>
      </w:r>
      <w:r>
        <w:t xml:space="preserve"> Arama fusese lustruită până când a reținut lumina cenușie a ferestrei ca o apă stătătoare. Cineva pusese un fir de brad alături. Nu era treaba mea s-o deschid. M-am uitat la ea doar pe furiș, pentru că promisem să aștept.</w:t>
      </w:r>
    </w:p>
    <w:p>
      <w:r>
        <w:t>— Vin s-o vadă, a spus Theo, urmărindu-mi privirea. Oameni care n-au mai călcat pe aici de ani de zile. Intră de pe strada înghețată. Stau în fața cutiei un minut, apoi pleacă. Emma Redfern și-a adus întreaga clasă de elevi, două șiruri ținându-se de frânghie, tăcuți ca în biserică, știind că în ea este închisă o sută de ani care le aparțin. A clătinat din cap. Mi-am petrecut toată viața încercând să aduc oameni în această clădire. Și tocmai o cutie sigilată reușește asta la sfârșit, plus rândurile scrise de o fondatoare pe spatele unui desen vechi. Nu eu.</w:t>
      </w:r>
    </w:p>
    <w:p>
      <w:r>
        <w:t>— Nu e un lucru mărunt ce ați făcut, găsind rândurile acelea.</w:t>
      </w:r>
    </w:p>
    <w:p>
      <w:r>
        <w:t>— N-am făcut-o eu. Am întors un desen. A spus-o sec, refuzând meritul, și am înțeles că acest refuz făcea parte din ispășire. O regulă pe care și-o impusese împotriva mulțumirilor și pe care intenționa s-o respecte, oricât de mult l-ar fi deranjat. Oricine a fixat desenul acela în ramă, ascunzând cuvintele fondatoarei înăuntru, acela a făcut-o. Doar s-a nimerit să sortez eu cutia în ziua în care trebuia întors.</w:t>
      </w:r>
    </w:p>
    <w:p>
      <w:r>
        <w:t>L-am lăsat să-și păstreze smerenia, pentru că era adevărat. Dar am văzut cum nu voia să accepte nici măcar o palmă de pământ care să nu fie a lui în mod evident. În octombrie, Theo Hussein întinsese mâna dincolo de ce i se cuvenea și luase ceea ce nu era al lui, dintr-un motiv aproape întemeiat și prin mijloace cu totul greșite. Îl costase locul în fruntea Societății pe care o iubea și aproape că-l costase toată prețuirea orașului. Acum refuza să accepte chiar și micul merit onest al unei descoperiri norocoase. Știa exact cât de departe putea duce un singur pas greșit, motiv pentru care pășea cu precauție. Am lăsat-o să treacă fără laude. Ceruse, fără să ceară, să nu i se aducă laude.</w:t>
      </w:r>
    </w:p>
    <w:p>
      <w:r>
        <w:t>* * *</w:t>
      </w:r>
    </w:p>
    <w:p>
      <w:r>
        <w:t>Vestea s-a aflat înainte de a apuca să cobor treptele.</w:t>
      </w:r>
    </w:p>
    <w:p>
      <w:r>
        <w:t xml:space="preserve">Claire aflase până la cină. Două zile mai târziu, o fotografie a desenului a apărut în Gazette, pe ambele părți, fondatorii rigizi desenați în creion și scrisul fin, maroniu. Titlul suna CUVINTELE PROPRII ALE UNEI FONDATOARE, iar dedesubt, mai mic: </w:t>
      </w:r>
      <w:r>
        <w:rPr>
          <w:i/>
        </w:rPr>
        <w:t>Frost Falls nu s-a clădit prin cei puternici. S-a clădit prin spiritul de comunitate.</w:t>
      </w:r>
      <w:r>
        <w:t xml:space="preserve"> Oamenii au decupat-o. Kelly și-a lipit-o pe a ei în spatele tejghelei de la Starlight, lângă casa de marcat, unde fiecare suflet care cumpăra o cafea o citea, mai mult cu voce tare, și amuțea preț de o bătaie de inimă după aceea. Greta, când i-am dus decupajul la magazinul ei închis, l-a citit de două ori, la fel ca mine. Și-a strâns buzele cu putere. — Ei, a spus atât. Doar atât, cu vocea unei femei căreia i se amintea ceva chiar în momentul în care avea cea mai mare nevoie să i se amintească. Apoi l-a lipit pe interiorul ferestrei sale întunecate, cu fața spre exterior. Exact acolo unde cuvântul MURDAR fusese spălat de pe scândurile de lemn nu demult înainte.</w:t>
      </w:r>
    </w:p>
    <w:p>
      <w:r>
        <w:t>Și apoi, încetul cu încetul, oamenii au început să-și îndrepte gândurile spre Societate.</w:t>
      </w:r>
    </w:p>
    <w:p>
      <w:r>
        <w:t xml:space="preserve">A început, cum se întâmplă de obicei cu lucrurile de felul acesta, cu Hal, care era suficient de ordonat încât să vadă o structură înainte ca restul dintre noi să o simtă. A venit la mine a doua zi după ce apăruse articolul, având o foaie de hârtie liniată cu scrisul lui îngrijit. Venise și în privința campaniei de strângere de alimente cu una exact la fel. Aceasta avea un titlu, iar titlul era </w:t>
      </w:r>
      <w:r>
        <w:rPr>
          <w:i/>
        </w:rPr>
        <w:t>Salvați Societatea</w:t>
      </w:r>
      <w:r>
        <w:t>.</w:t>
      </w:r>
    </w:p>
    <w:p>
      <w:r>
        <w:t>— Este vorba și de acoperiș, și de centrală, a spus el. Orașul știe asta. Nimeni nu vrea să recunoască deschis, pentru că nu sunt bani în casierie. Dar. A bătut ușor cu degetul în coloane. Oamenii au tot venit să vadă cutia. Vorbele fondatoarei sunt în fiecare fereastră de pe stradă. Ieri, la Frosty's, am auzit două femei care sunt chibzuite cu banii spunând că ar fi o rușine să lași clădirea să se prăbușească în jurul cutiei chiar în anul în care suntem meniți s-o deschidem. S-a uitat în sus, plin de speranță, dar cu o sfială în privire. Așadar. Un butoi pentru Societate. Amplasat unde trece lumea. Fără forțări.</w:t>
      </w:r>
    </w:p>
    <w:p>
      <w:r>
        <w:t>M-am gândit la Theo aplecat deasupra cuielor sale în încăperea friguroasă din față, reparând centimetru cu centimetru o clădire care nu putea fi reparată din dragoste, ci doar pe bani. Și la Eliza Frost, care scrisese că în anul acela nicio stivă de lemne nu fusese doar a unui om.</w:t>
      </w:r>
    </w:p>
    <w:p>
      <w:r>
        <w:t>— Construiește butoiul, am spus eu. Am să coc pentru el și am să-l târăsc pe Nick să-l care. Și pun pariu că și Greta o să coacă pentru ea în ziua în care îi vor reveni cuptoarele, pentru că nu există niciun suflet pe această stradă care să-i fi ținut numele în fereastră prin toate astea și să n-o aibă pe a ei drept răspuns. Am împăturit hârtia lui drept pe linia îndoiturii, exact cum îi plăcea, și i-am înapoiat-o. Societatea este încă în mare impas, Hal. Să nu te lași înșelat de sentimentul de bine. Vorbele unei fondatoare n-or să repare o centrală.</w:t>
      </w:r>
    </w:p>
    <w:p>
      <w:r>
        <w:t>— Nu, a fost el de acord, bucuros și sobru în același timp. Dar o să aducă oamenii pe ușă să audă centrala cum bate. Și odată ce au auzit-o bătând, stând în fața acelei cutii, n-o să mai poată șterge sunetul din minte. A pus hârtia la loc în palton.</w:t>
      </w:r>
    </w:p>
    <w:p>
      <w:r>
        <w:t>* * *</w:t>
      </w:r>
    </w:p>
    <w:p>
      <w:r>
        <w:t>Am mers spre casă pe întunericul albăstrui al după-amiezii. Mâna fină a unei fondatoare, ieșită la iveală chiar în iarna în care aveam cea mai mare nevoie s-o auzim. Și dedesubtul ei, acoperișul încă dând semne de slăbiciune, centrala bătând la fel, casa de marcat tot goală. Nimic în afară de dragostea clădită încet a orașului nu stătea între acea clădire și demolarea ei.</w:t>
      </w:r>
    </w:p>
    <w:p>
      <w:r>
        <w:t>În urma mea, o singură lampă încă mai ardea în fereastra din față a Societății: Theo la cuiele lui și cineva din consiliu la biroul de lângă ușă, păstrând cheia. În frig, după ce toți cei cu scaun la cap plecaseră acasă.</w:t>
      </w:r>
    </w:p>
    <w:p>
      <w:r>
        <w:t>Capitolul 7</w:t>
      </w:r>
    </w:p>
    <w:p/>
    <w:p>
      <w:r>
        <w:t>Joia în care fusesem la Societate, târziu după-amiază și înainte să închidă, m-am dus la măcelăria lui Pete Garcia, având în gând o friptură și, în spatele ei, necazul Gretei. L-am lăsat să creadă că friptura era tot rostul drumului meu.</w:t>
      </w:r>
    </w:p>
    <w:p/>
    <w:p>
      <w:r>
        <w:t xml:space="preserve">Măcelăria lui Pete se afla de cealaltă parte a parcului față de Bulevardul Evergreen, în șirul de prăvălii care dădeau spre parc din partea opusă. Am trecut pe poteca deszăpezită pe lângă monumentul eroilor. Carnea lui venea prin curtea din spatele magazinelor de pe Evergreen, aceeași curte cu făina Gretei. Nu mă gândisem cum se cuvine, până n-am stat pe preșul lui, cu clopoțelul încă legănându-se deasupra capului, cum lega acel singur loc necazul lui de al ei. În magazin era cald. Mirosea a carne proaspătă și rece și a rumeguș, iar sub ele se simțea adierea slabă de fier care persista în toate măcelăriile, oricât de frecate ar fi fost. Pete era în spatele vitrinei, în șorțul lui în dungi, cu umerii lați și tâmplele cărunte. Tranșa o bucată de carne cu mișcările scurte și cumpătate ale unui om care o făcuse de patruzeci de mii de ori. A ridicat privirea spre clopoțel, a văzut că eram eu și chipul i s-a umbrit de neîncredere. Avea aerul omului care descoperise de curând că oamenii care îi treceau pragul aveau tendința să-i ceară mereu același lucru.</w:t>
      </w:r>
    </w:p>
    <w:p/>
    <w:p>
      <w:r>
        <w:t>— Doamnă Claus. A lăsat satârul jos, cu lama plată. Nu prea vă văd prin capătul ăsta.</w:t>
      </w:r>
    </w:p>
    <w:p/>
    <w:p>
      <w:r>
        <w:t>— Ajung prin capătul ăsta mai des decât credeți, am spus. Am venit după o friptură. Lui Nick i s-a făcut poftă de o cină ca lumea duminica asta și n-am de gând să-i dau nimic împachetat în folie într-un oraș care vă are pe dumneavoastră. Ce aveți pentru doi oameni și o bucătăreasă care vorbește prea mult și se uită prea puțin la cuptor?</w:t>
      </w:r>
    </w:p>
    <w:p/>
    <w:p>
      <w:r>
        <w:t>Asta l-a nimerit exact unde țintisem, iar chipul lui Pete s-a destins în bucuria simplă a meseriei sale. A venit dincolo de vitrină și a cântărit o bucată de pulpă împănată cu grăsime alături de una de spată, cinstit ca un cântar. Apoi m-a îndrumat spre bucata mai ieftină, fiindcă avea să-și facă treaba mai bine și nu voia să mă pună la plată scump când ieftin era tocmai ce trebuia. Pip, care intrase pe urmele mele și își făcuse turul rumegușului ca nu cumva să fi rămas ceva vrednic de atenția unui pinguin, a găsit prăvălia dezamăgitor de curată. Stătea lângă tejghea cu aerul unui client nemulțumit de servicii.</w:t>
      </w:r>
    </w:p>
    <w:p/>
    <w:p>
      <w:r>
        <w:t>— Asta, a spus Pete, bătând cu degetul în bucata de spată. Cuptor leneș, toată după-amiaza. O lăsați în pace, ceea ce aud că e partea grea pentru dumneavoastră. O licărire uscată, apărută și dispărută. O s-o leg. Dați-mi un minut.</w:t>
      </w:r>
    </w:p>
    <w:p/>
    <w:p>
      <w:r>
        <w:t>* * *</w:t>
      </w:r>
    </w:p>
    <w:p/>
    <w:p>
      <w:r>
        <w:t>A legat friptura pe buturugă cu mișcări iuți și sigure ale sfoarei. Mi-am ținut gura în mod deliberat și l-am lăsat să treacă treptat la ce avea pe suflet.</w:t>
      </w:r>
    </w:p>
    <w:p/>
    <w:p>
      <w:r>
        <w:t>— Ați auzit de Greta, presupun, a spus, fără să ridice ochii de pe sfoară.</w:t>
      </w:r>
    </w:p>
    <w:p/>
    <w:p>
      <w:r>
        <w:t>— A auzit toată strada despre Greta.</w:t>
      </w:r>
    </w:p>
    <w:p/>
    <w:p>
      <w:r>
        <w:t>— Da, în fine. A tras un ochi strâns. Și toată strada a decis a cui ușă s-o încarce. E aia de vizavi de parc, cu numele meu deasupra. A spus-o pe un ton plat, cu amărăciunea ieșită la iveală pe chipul lui, lezat și sonor, o durere pe care ar fi purtat-o la amiază drept pe mijlocul bulevardului decât s-o ascundă. Haideți, spuneți. Ați auzit-o. Pete Garcia și rampa de încărcare, lanțul de la poartă, pus pe harță cu ea din vară. Atunci cine altcineva?</w:t>
      </w:r>
    </w:p>
    <w:p/>
    <w:p>
      <w:r>
        <w:t>— Am auzit-o pomenită, am spus, cu grijă și pe bună dreptate. N-am auzit să fi dat vreo adeziune.</w:t>
      </w:r>
    </w:p>
    <w:p/>
    <w:p>
      <w:r>
        <w:t>— E mai mult decât s-au ostenit alții. A întors friptura și a început o nouă buclă. N-am de gând să vă spun că eu și Greta suntem prieteni. Nu suntem, și n-am să vă las să mă prindeți cu minciuna mai târziu. Curtea aia e făcută pentru un singur camion și suntem doi care o vrem. Și da, am pus lanț la poartă în iulie, și da, a chemat primăria pe capul meu, și da, i-a tremurat maxilarul, am zis o chestie despre lăzile ei și șobolani pe care n-aș mai zice-o și n-ar fi trebuit s-o zic de la bun început, și i se datorează scuze pe care o să și le ia când mi-o trece supărarea și nu înainte. A tras de nod. Ăsta e adevărul, și e destul de urât. Dar e un adevăr despre o rampă de încărcare. Nu e un adevăr despre o cărămidă aruncată într-o fereastră.</w:t>
      </w:r>
    </w:p>
    <w:p/>
    <w:p>
      <w:r>
        <w:t>— Nu, am spus. Nu este.</w:t>
      </w:r>
    </w:p>
    <w:p/>
    <w:p>
      <w:r>
        <w:t>El a ridicat privirea la asta, pregătindu-se vădit pentru altceva și neștiind prea bine ce să facă cu simpla mea încuviințare. Dacă ar fi vrut să-și salveze pielea, ar fi minimalizat gâlceava. Pete a făcut-o să pară mai mare decât aș fi făcut-o eu pentru el. Asta nu-l spăla, pentru că mai cunoscusem oameni, rari ce-i drept, îndeajuns de șireți încât să-și poarte gălăgia în mod voit, dar venea de-a curmezișul firului poveștii.</w:t>
      </w:r>
    </w:p>
    <w:p/>
    <w:p>
      <w:r>
        <w:t>— Tom îmi spune că ați fost prin alee la ore ciudate, am spus eu, ușor, ca și cum ar fi fost vorba de mai multă vorbă de prăvălie. Cumpărând lacăte de la el de parcă mâine n-ar mai fi de găsit.</w:t>
      </w:r>
    </w:p>
    <w:p/>
    <w:p>
      <w:r>
        <w:t>Am pândit tresărirea. Ce am primit a fost un bufnet și o clătire a capului grizonant, scârba unui om sătul de o poveste spusă greșit.</w:t>
      </w:r>
    </w:p>
    <w:p/>
    <w:p>
      <w:r>
        <w:t>— Bineînțeles că am. Lacătul ei se tot desprinde de pe poarta comună. Nu-mi las depozitul descuiat doar pentru că ea nu se sinchisește să pună o copcă decentă. Așa că da, am cumpărat al doilea de la Tom și o să iau și al treilea dacă trebuie. A mușcat din sfoară. Și am fost pe acolo înainte să se lumineze de ziuă în majoritatea dimineților în ultimele câteva săptămâni. Îți scutesc osteneala de a găsi asta sinistră. Livrările mele vin înainte de revărsatul zorilor. Au venit întotdeauna. Furnizorul de carne își face ruta dis-de-dimineață ca să ne aprovizioneze înainte de deschidere. Sunt în curtea aia luând o carcasă din camionul lui de trei, patru dimineți pe săptămână, la fel ca de douăzeci de ani încoace. Numai că acum cineva a aruncat o cărămidă în geamul Gretei. Omul care e mereu afară, în spate, înainte de ziuă e un mister despre care merită să se șoptească.</w:t>
      </w:r>
    </w:p>
    <w:p/>
    <w:p>
      <w:r>
        <w:t>— Corect, am spus. N-am să mă prefac că n-am auzit șoșotelile.</w:t>
      </w:r>
    </w:p>
    <w:p/>
    <w:p>
      <w:r>
        <w:t>— Mi s-a șoptit și mie direct, a zis el, acru. Ceea ce e o noutate.</w:t>
      </w:r>
    </w:p>
    <w:p/>
    <w:p>
      <w:r>
        <w:t>Și pe urmă s-a oprit, cu friptura legată în ambele mâini, un om care hotăra dacă să spună și ce urma sau s-o lase baltă. Am ținut tăcerea deschisă, iar Pip a stat neclintită de parcă ar fi învățat șiretlicul de la mine, iar după o clipă Pete și-a lăsat pumnii sprijiniți pe buturugă.</w:t>
      </w:r>
    </w:p>
    <w:p/>
    <w:p>
      <w:r>
        <w:t>— O să vă spun ceva, a zis, mai încet acum, cu amărăciunea pierită din glas, și puteți înțelege din el ce vreți, pentru că eu însumi nu prea pricep mare lucru. Diminețile alea când sunt în curte pe întuneric, n-am fost singurul de acolo. A întors capul spre geamul din față și vitrinele de pe Evergreen de vizavi de parc, cu curtea nevăzută în spatele lor. A fost cineva prin spatele ei. Devreme, înainte să fie destul de lumină ca să i se vadă chipul, doar o siluetă, și care a șters-o iute când farurile mele au dat colțul. De două ori am văzut-o. Poate de trei. Cineva unde nu trebuia să fie nimeni la ora aceea, lipit de ușa ei din spate, și pe urmă dus. S-a încruntat uitându-se la propriile mâini. Am crezut că e un vagabond la început, cineva după căldura de la gurile ei de aerisire. Dar un vagabond se cuibărește și rămâne, iar ăsta n-a făcut-o. Ăsta trebăluia la ceva. Și a plecat când a fost zărit. Într-una din diminețile acelea a fost o dubă pe care n-o știam, trasă la celălalt capăt, lângă farmacie, cu luminile stinse. Nu a furnizorului de carne. Număr de alt oraș; n-am apucat să-l rețin.</w:t>
      </w:r>
    </w:p>
    <w:p/>
    <w:p>
      <w:r>
        <w:t>Am simțit cum lovește vestea asta, dar am ținut-o departe de chip.</w:t>
      </w:r>
    </w:p>
    <w:p/>
    <w:p>
      <w:r>
        <w:t>— I-ați spus cuiva asta?</w:t>
      </w:r>
    </w:p>
    <w:p/>
    <w:p>
      <w:r>
        <w:t xml:space="preserve">— Cui să-i spun? Și-a desfăcut mâinile mari, amar și sincer. Orașului care m-a și găsit vinovat? Zic că am văzut o siluetă la ușa din spate a Gretei și primul lucru din gura fiecăruia e </w:t>
      </w:r>
      <w:r>
        <w:rPr>
          <w:i/>
        </w:rPr>
        <w:t>sigur, Pete, știm că ai fost pe acolo, despre asta cam e vorba</w:t>
      </w:r>
      <w:r>
        <w:t>. Când ești sub o umbră, nu vrea nimeni să audă ce ai văzut. A împins friptura mai încolo, cu sfoara arătoasă, hârtia împăturită la linie. Așa că nu. N-am spus nimănui. Vă spun dumneavoastră fiindcă ați venit după o friptură și nu după pielea mea. Orice i s-ar face femeii aceia, n-am făcut-o eu, și mi-e scârbă de moarte că jumătate de stradă încă crede că am făcut-o. Dacă dumneavoastră sunteți cea care umblă cu ochii-n patru, iată ce-a văzut ochiul meu deschis. Fă ce vrei cu asta.</w:t>
      </w:r>
    </w:p>
    <w:p/>
    <w:p>
      <w:r>
        <w:t>— Ar fi lăsat urme, am spus, pe jumătate pentru mine, vizualizând în minte zăpada din curtea aceea, de cincisprezece centimetri, curată cum era peste tot la începutul lunii. Dacă a stat cineva la ușa ei din spate pe întuneric, trebuia să fi lăsat urme în urmă.</w:t>
      </w:r>
    </w:p>
    <w:p/>
    <w:p>
      <w:r>
        <w:t>— Sunt urme de bocanci peste tot pe treptele ei, când se luminează, a spus Pete. Mi-am spus că erau ale celor de la livrări, sau ale ei, sau ale mele aduse pe tălpi. Într-o curte atât de circulată, urmele sunt urme. S-a uitat la mine, limpede acum, un om care dădea jos de pe umeri o povară pe care n-o putuse lăsa nicăieri altundeva. Dar nu erau mereu unde se face treaba. În unele dimineți erau sus, lipite de zidul ei, sub fereastră, unde nu e niciun motiv să stai decât dacă ai grijă să nu fii văzut de pe stradă. A ridicat din umeri, greoi. Ori dacă ești măcelarul cu depozitul din spate inventând o siluetă ca să-și scape pielea. Știu cum sună. Am auzit cum sună tot ce zic, în ultima vreme.</w:t>
      </w:r>
    </w:p>
    <w:p/>
    <w:p>
      <w:r>
        <w:t>* * *</w:t>
      </w:r>
    </w:p>
    <w:p/>
    <w:p>
      <w:r>
        <w:t>I-am plătit. N-a vrut să ia restul pe care i l-am îndesat în mână pentru osteneală.</w:t>
      </w:r>
    </w:p>
    <w:p/>
    <w:p>
      <w:r>
        <w:t>— Duminică, a spus Pete, împingându-mi restul, întorcându-se la tonul lui aspru acum că greul trecuse. Cuptor leneș. Lăsați-o în pace. Și — n-a ridicat ochii, aranjând mosorul de sfoară care n-avea nevoie de nicio aranjare — o să-i spuneți, dacă se aduce vorba, că n-am atins geamul ei. Noi nu ne vorbim, altfel i-aș spune eu însumi. Orice ar fi între noi din cauza rampei aia, e un lanț și niște vorbe. Nu e asta. Eu nu fac lucruri la întuneric. Dacă am o pricină cu cineva, o aude de la mine în față, destul de tare cât s-o audă toată strada. Și-a încleștat maxilarul. Ăsta-mi e necazul, or să vă spună oamenii. Nimic din ce e la mine nu e liniștit.</w:t>
      </w:r>
    </w:p>
    <w:p/>
    <w:p>
      <w:r>
        <w:t>— Nu, am spus. Nu este. Observasem.</w:t>
      </w:r>
    </w:p>
    <w:p/>
    <w:p>
      <w:r>
        <w:t>A zâmbit aproape la asta, dar totuși nu. Mi-am luat friptura și pinguinul în frig.</w:t>
      </w:r>
    </w:p>
    <w:p/>
    <w:p>
      <w:r>
        <w:t>* * *</w:t>
      </w:r>
    </w:p>
    <w:p/>
    <w:p>
      <w:r>
        <w:t>Am mers acasă încet, cu bucata de spată învelită grea sub braț. Pip s-a ținut aproape de genunchiul meu, cu ciocul ridicat spre ea, în caz că hârtia de măcelărie s-ar fi dovedit totuși să ascundă vreun pește. Nu reușeam să-l fac pe Pete Garcia să stea liniștit în mâinile mele într-un fel sau altul.</w:t>
      </w:r>
    </w:p>
    <w:p/>
    <w:p>
      <w:r>
        <w:t>Dacă aș fi vrut un nume comod pentru cerc, el venea gata împachetat cadou și legat cu sfoara lui: gâlceava, depozitul, orele dinaintea zorilor. Și totuși, dacă Pete ar fi pus la cale s-o gonească pe Greta de pe stradă, cu greu și-ar fi pus toată pica pe tejghea neîntrebat și nici n-ar fi mărturisit din proprie inițiativă că fusese afară în întuneric. Nu era nimic liniștit în cearta lui. Dar îmi dăruise o siluetă la ușa ei din spate, și dacă o inventase ca să-și scape pielea, i-ar fi dat un chip și ar fi atârnat-o de cineva pe care orașul oricum nu-l plăcea. O lăsase siluetă fiindcă o siluetă era tot ce văzuse.</w:t>
      </w:r>
    </w:p>
    <w:p/>
    <w:p>
      <w:r>
        <w:rPr>
          <w:i/>
        </w:rPr>
        <w:t>Nu cred că a făcut-o.</w:t>
      </w:r>
      <w:r>
        <w:t xml:space="preserve"> Am întors propoziția pe dos și nu mi-a plăcut felul în care arăta. </w:t>
      </w:r>
      <w:r>
        <w:rPr>
          <w:i/>
        </w:rPr>
        <w:t>Nu cred</w:t>
      </w:r>
      <w:r>
        <w:t xml:space="preserve"> nu înseamnă </w:t>
      </w:r>
      <w:r>
        <w:rPr>
          <w:i/>
        </w:rPr>
        <w:t>n-a făcut-o</w:t>
      </w:r>
      <w:r>
        <w:t>. Într-o viață lungă văzusem mai mult de un om spălat de păcate pe mai puțin de atât, care făcuse totuși fapta. Deosebirea dintre acele două propoziții era tot necazul meu. Așa că n-am scris niciuna în catastif. Am dus friptura înăuntru și l-am lăsat pe om să stea unde era: nici achitat, nici acuzat.</w:t>
      </w:r>
    </w:p>
    <w:p>
      <w:r>
        <w:t>Capitolul 8</w:t>
      </w:r>
    </w:p>
    <w:p/>
    <w:p>
      <w:r>
        <w:t>Aveam știrile dimineții de la Ivy. M-a sunat înainte să fi strâns lucrurile de pe masă după micul dejun, râzând atât de tare încât cu greu i-am putut desluși vorbele.</w:t>
      </w:r>
    </w:p>
    <w:p>
      <w:r>
        <w:t>— Trebuie să vii să vezi parcul. S-au mutat. Fiecare om de zăpadă de pe bulevard s-a urnit peste noapte și a luat-o la plimbare.</w:t>
      </w:r>
    </w:p>
    <w:p>
      <w:r>
        <w:t>Mi-am pus paltonul.</w:t>
      </w:r>
    </w:p>
    <w:p>
      <w:r>
        <w:t xml:space="preserve">Chiar așa făcuseră. Nici că exista alt cuvânt mai potrivit. Stăteam în capul Bulevardului Evergreen, cu Pip lângă mine, în timp ce tot caldarâmul se umplea de lume. Și până și eu, care cunoșteam mâna ce făcuse asta la fel de bine cum o știam pe a mea, am rămas fără suflare în fața prostiei atât de curate și vesele a gestului.</w:t>
      </w:r>
    </w:p>
    <w:p>
      <w:r>
        <w:t>Peste noapte, fiecare om de zăpadă din Frost Falls se urnise din loc.</w:t>
      </w:r>
    </w:p>
    <w:p>
      <w:r>
        <w:t>Nu departe. Asta a fost partea care a făcut totul comic în loc să fie înfricoșător. Ceea ce i-a făcut pe oamenii de pe stradă să râdă în loc să se baricadeze în case. Vreo treizeci de centimetri, poate șaizeci. Cei trei grași ai copiilor din parc stătuseră într-un șir prietenos cu fața spre șosea. Peste noapte se adunaseră mai aproape, umăr la umăr de nea. De parcă s-ar fi strâns să pună ceva la cale și te-ar fi rugat frumos să nu-i întrerupi. Omul de zăpadă impunător de lângă monumentul eroilor, aproape de înălțimea unui bărbat, își părăsise locul cu un pas mare. Stătea aplecat în față pe soclul lui. Aplecat, așa cum se apleacă un om spre un foc. Cei doi de lângă biserică coborâseră de pe treaptă. Stăteau răbdători ca niște enoriași care așteaptă să se deschidă ușile.</w:t>
      </w:r>
    </w:p>
    <w:p>
      <w:r>
        <w:t>Și nici urmă de pași nicăieri. Asta a fost partea care a oprit râsetele, de fiecare dată când un suflet nou urca strada și privea. Zăpada se așternea curată și adâncă în jurul fiecăruia. Nimic scris în ea. Nicio urmă târâtă. Nicio urmă de bocanci care să dea roată locului unde ar fi stat un ștrengar ca să-l împingă. Doar oamenii de zăpadă înșiși, mutați și strânși la un loc, purtând aerul cu totul nevinovat al unor statui care n-au fost absolut nicăieri.</w:t>
      </w:r>
    </w:p>
    <w:p>
      <w:r>
        <w:t>— Păi cum..., a zis Hal Thompson, ieșind din Frosty's în șorț, și n-a mai zis nimic altceva, pentru că un „cum” pur și simplu nu exista, iar Hal era prea cinstit ca să se prefacă că ar fi existat.</w:t>
      </w:r>
    </w:p>
    <w:p>
      <w:r>
        <w:t xml:space="preserve">Dar orașul nu era făcut numai din oameni ca Hal. Lumea voia o explicație, pentru că o explicație te lăsa să râzi în voie și să te întorci înăuntru, așa că în nici un sfert de oră și-au scornit singuri câteva. </w:t>
      </w:r>
    </w:p>
    <w:p>
      <w:r>
        <w:t>— E de la dezgheț și îngheț, a zis unul. Zăpada se așază pe măsură ce se topește. Soarele bate dintr-o parte.</w:t>
      </w:r>
    </w:p>
    <w:p>
      <w:r>
        <w:t>Faptul că nu se dezghețase nici măcar un grad de la Halloween a fost lăsat să treacă cu vederea.</w:t>
      </w:r>
    </w:p>
    <w:p>
      <w:r>
        <w:t>— Sunt copiii, a zis altul. Ies înainte de ziuă și își mătură urmele în urma lor.</w:t>
      </w:r>
    </w:p>
    <w:p>
      <w:r>
        <w:t>— Păi n-au ce urme să măture, a obiectat un al treilea, fără tragere de inimă, pentru că voia și el să râdă.</w:t>
      </w:r>
    </w:p>
    <w:p>
      <w:r>
        <w:t>Așa că toată lumea de pe bulevard a căzut de acord asupra acestei variante. O poznă de copii. O șotie a dezghețului. Și nu era oare o minune, și cel mai bine era să nu te gândești prea mult la asta, și adusese cineva cafea? Kelly adusese. A venit de la Starlight cu un ibric uriaș și a împărțit-o ca un general aprovizionând o armată uimită. Totul a capătat aerul unui mic festival. Vecini ieșiți în frig, cu paltoane pe deasupra pijamalelor.</w:t>
      </w:r>
    </w:p>
    <w:p>
      <w:r>
        <w:t>N-avea rost să corectezi pe nimeni. Nu-i puteai spune unei femei care își încălzea mâinile cu cafeaua lui Kelly că oamenii de zăpadă din orașul ei se sculaseră noaptea și plecaseră în căutarea a ceva. Magia Crăciunului era liberă pe străzi. Liberă, singuratică și neștiind încă să stea locului. Așa că am băut cafeaua și m-am minunat împreună cu ceilalți, făcând ceea ce făceam mereu, și anume să număr.</w:t>
      </w:r>
    </w:p>
    <w:p>
      <w:r>
        <w:t>Și numărând, am găsit-o. Nu toți erau înclinați în aceeași direcție.</w:t>
      </w:r>
    </w:p>
    <w:p>
      <w:r>
        <w:t>Mulțimea n-a observat asta. Fiind o mulțime, bucuroasă și neavând ca îndeletnicire număratul. Dar după ce mi-am băut ceașca, am luat parcul la pas pe îndelete, cu Pip la călcâi, și m-am uitat la fiecare pe rând. Cei mai mulți erau de acord. Cu toții se înclinau într-o direcție, așa cum pilitura de fier se așterne toată într-o parte când treci cu un magnet pe sub hârtie. Nu spre bulevard sau spre biserică ori unul spre celălalt. Ci spre Hollyhock Lane și capătul ei îndepărtat, unde orașul se rărea în câmp, iar Nick își avea atelierul. Fiecare chip orb de cărbune se întorsese în acea direcție și se aplecase. Răbdător și plin de speranță. Ca niște călători atrași spre o vatră pe care o simțeau, dar n-o vedeau încă. Știam a cui aplecare era aceea. Nu m-a speriat.</w:t>
      </w:r>
    </w:p>
    <w:p>
      <w:r>
        <w:t>Cel care nu se înclina la fel ca ceilalți a fost cel care m-a făcut să mă opresc.</w:t>
      </w:r>
    </w:p>
    <w:p>
      <w:r>
        <w:t>Dincolo de farmacie, unde mulțimea se risipise cu totul, un om de zăpadă stătea deoparte, singur. Nu se dusese deloc în parc. O luase în cealaltă direcție, spre prăvăliile de la marginea orașului, cu spatele la ulița spre care se înclinau toți ceilalți, cu chipul lui greoi întors spre gura aleii care trecea prin spatele lor. Mersese vreo trei metri buni departe de tovărășia tuturor celorlalți, și nu era nicio urmă de pași sub el. Stătea singur în frig, cu ochii lui de cărbune ațintiți spre spărtura întunecată dintre clădiri.</w:t>
      </w:r>
    </w:p>
    <w:p>
      <w:r>
        <w:t>Pip s-a uitat și ea la el, iar penele i s-au zburlit pe gât, exact ca la lada de făină a Gretei. Nu s-a dus la el. Nici eu. L-am pus deoparte în mintea mea, pe acesta care stătea de-a curmezișul față de toate celelalte lucruri, care nu voia să se încline unde se înclinau confrații lui. Un om de zăpadă rătăcit lângă o alee. N-aș fi putut să-ți spun ce însemna asta, doar că nu se potrivea cu restul minunii.</w:t>
      </w:r>
    </w:p>
    <w:p>
      <w:r>
        <w:t>Apoi mi-am ridicat gulerul paltonului și am plecat acasă, pentru că voiam, dintr-o dată și cu disperare, să vorbesc cu soțul meu.</w:t>
      </w:r>
    </w:p>
    <w:p/>
    <w:p>
      <w:r>
        <w:t>* * *</w:t>
      </w:r>
    </w:p>
    <w:p/>
    <w:p>
      <w:r>
        <w:t>Nick era în atelier. Mi-am dat seama după miros înainte să-i zăresc lumina, miros de fum de lemne, sevă de pin și fier încins. Și dedesubtul lor, acel alt miros pe care încăperea îl purtase săptămâni la rând, ca un chibrit aprins, cedru tăiat și ceva cald căruia nu-i puteai da un nume. A venit spre ușă ștergându-se pe mâini, a tras o singură privire la fața mea și n-a întrebat ce nu e în regulă. A întrebat:</w:t>
      </w:r>
    </w:p>
    <w:p>
      <w:r>
        <w:t>— Câți?</w:t>
      </w:r>
    </w:p>
    <w:p>
      <w:r>
        <w:t xml:space="preserve">— Toți. Adunați în parc, aplecați încoace. Fără urme. </w:t>
      </w:r>
    </w:p>
    <w:p>
      <w:r>
        <w:t xml:space="preserve">Am bătut din picioare pe pragul lui ca să scutur zăpada. </w:t>
      </w:r>
    </w:p>
    <w:p>
      <w:r>
        <w:t>— Orașul a decis că sunt copiii și dezghețul. Sunt afară, beau cafeaua lui Kelly și se simt minunat fără să se gândească la asta. Nick. Au mers pe picioarele lor.</w:t>
      </w:r>
    </w:p>
    <w:p>
      <w:r>
        <w:t xml:space="preserve">— Știu. </w:t>
      </w:r>
    </w:p>
    <w:p>
      <w:r>
        <w:t xml:space="preserve">A spus-o blând, fără nicio urmă de surprindere în el, ci doar cu acea blândețe mustrătoare pe care o poate avea un om față de un copil care a făcut o boacănă ce i-a dat bătăi de cap, dar care e imposibil de certat. </w:t>
      </w:r>
    </w:p>
    <w:p>
      <w:r>
        <w:t xml:space="preserve">— Am simțit cum a trecut noaptea. Ca un curent cald pe sub ușă, care n-ar trebui să fie acolo. </w:t>
      </w:r>
    </w:p>
    <w:p>
      <w:r>
        <w:t xml:space="preserve">M-a tras lângă vatră, în mijlocul încăperii. </w:t>
      </w:r>
    </w:p>
    <w:p>
      <w:r>
        <w:t>— Vino să stai aici. O să simți și tu, acum că ești cu ochii pe ea.</w:t>
      </w:r>
    </w:p>
    <w:p>
      <w:r>
        <w:t>Am stat acolo. Marele cămin din bolovani rotunzi de câmp își revărsa aurul cald peste grătarul rece și gol, iar deasupra grătarului magia plutea în fire aurii și lejere, mai jos decât mi-o aminteam și mai groasă. Era cald. Nu cu căldura sobei de lemne, care ardea molcom în capătul celălalt al camerei. Cald dinăuntru, ca o piatră care a stat toată ziua la soare. Căldura ei se întindea spre mine și dincolo de mine, spre ușă. Pip s-a dus direct la grătar și a stat cu ciocul ridicat, urmărind firele aurii așa cum ar fi urmărit un hering pe o farfurie.</w:t>
      </w:r>
    </w:p>
    <w:p>
      <w:r>
        <w:t>— E mai aproape decât era, am spus.</w:t>
      </w:r>
    </w:p>
    <w:p>
      <w:r>
        <w:t xml:space="preserve">— În fiecare săptămână. Știi cum e, Jess. </w:t>
      </w:r>
    </w:p>
    <w:p>
      <w:r>
        <w:t xml:space="preserve">Nick și-a așezat mâna lui mare pe pietre, duios și cu băgare de seamă, ca un om care atinge lucrul căruia i s-a dăruit cu tot trupul. </w:t>
      </w:r>
    </w:p>
    <w:p>
      <w:r>
        <w:t>— Are mai multă inimă decât minte acum, ca orice ființă tânără. Dar știe unde o să-i fie casa și trage încoace tot mai tare în fiecare săptămână. Oamenii de zăpadă nu rătăcesc. Se înclină încotro trage ea. N-au minte să ascundă asta.</w:t>
      </w:r>
    </w:p>
    <w:p>
      <w:r>
        <w:t xml:space="preserve">— Și ăsta e focul spre care se înclină. </w:t>
      </w:r>
    </w:p>
    <w:p>
      <w:r>
        <w:t>Mi-am pus mâna lângă a lui. Pe piatra caldă.</w:t>
      </w:r>
    </w:p>
    <w:p>
      <w:r>
        <w:t xml:space="preserve">— Asta este casa pe care i-o construiesc, ca să nu mai împrumute oamenii de zăpadă. </w:t>
      </w:r>
    </w:p>
    <w:p>
      <w:r>
        <w:t xml:space="preserve">Un zâmbet obosit, dar adevărat. </w:t>
      </w:r>
    </w:p>
    <w:p>
      <w:r>
        <w:t>— Nu e gata. Mai sunt ani până la capăt. Dar e un început, și până o să fie gata, o să continue să facă lumânarea aurie și să plimbe oamenii de zăpadă ai copiilor prin întuneric, pentru că vrea să fie aici și n-are picioarele ei. Bram e ieșit din minți. I se pare nedemn ca magia să facă trucuri publice pe unde o vede orașul. Ar închide-o în țarc cu renii dacă ar putea, și cam tot atâta noroc ar avea s-o țină acolo.</w:t>
      </w:r>
    </w:p>
    <w:p>
      <w:r>
        <w:t>Am râs, pentru că puteam vedea exact chipul lui Bram spunând asta, rotund ca un cartof și scandalizat. Și Nick a râs cu mine. Pentru o clipă, atelierul a fost doar cald și al nostru și a mirosit a pin.</w:t>
      </w:r>
    </w:p>
    <w:p>
      <w:r>
        <w:t>Aveam de gând să-i spun despre cel care stătea singur jos, lângă farmacie, întors cu spatele la direcția în care se înclinau ceilalți. Apoi m-am uitat la vatră strălucind cu căldura ei lăuntrică și răbdătoare, la toată acea magie pierdută și singuratică atârnând deasupra grătarului, tânjind după casă, și n-am putut să așez faptul acela rece și ciudat al acelui om de zăpadă chiar în mijlocul ei. Nu înainte de a-l înțelege mai bine eu însămi. Așa că l-am lăsat să zacă alături de celelalte lucruri cărora nu le puteam da încă de cap și mi-am lăsat soțul să-mi încălzească mâinile la focul lui ciudat.</w:t>
      </w:r>
    </w:p>
    <w:p/>
    <w:p>
      <w:r>
        <w:t>* * *</w:t>
      </w:r>
    </w:p>
    <w:p/>
    <w:p>
      <w:r>
        <w:t>M-am întors la capătul bulevardului târziu după-amiază, doar cu Pip, când mulțimea se retrăsese în case, pentru că voiam să stau în fața celui ciudat fără ca nimeni să se uite cum îl privesc.</w:t>
      </w:r>
    </w:p>
    <w:p>
      <w:r>
        <w:t xml:space="preserve">— Ai ceva să-mi spui, i-am zis pe un ton scăzut, prostește ca o bătrână care vorbește cu zăpada. </w:t>
      </w:r>
    </w:p>
    <w:p>
      <w:r>
        <w:t xml:space="preserve">Și am spus-o oricum, pentru că trăisem destul de mult alături de magia asta ca să știu că nu face nimic fără un rost, chiar și atunci când n-are mintea să o spună pe de-a-ntregul. </w:t>
      </w:r>
    </w:p>
    <w:p>
      <w:r>
        <w:t>— Îi ai pe toți ceilalți tânjind spre uliță, iar tu te-ai tras jos aici, holbându-te la gura unei alei. De ce?</w:t>
      </w:r>
    </w:p>
    <w:p>
      <w:r>
        <w:t>N-a răspuns, fiind doar un om de zăpadă. Și-a continuat privirea acolo unde se uita, cu certitudinea oarbă și răbdătoare a acului unei busole, iar eu am continuat să nu-l înțeleg. Pip, care n-a vrut să se apropie de el, s-a uitat în sus la mine, cu penele încă zburlite pe gât.</w:t>
      </w:r>
    </w:p>
    <w:p>
      <w:r>
        <w:t>— Știu, i-am spus, mai încet decât intenționasem. Încearcă să-mi spună ceva. Doar că nu pot încă să descifrez.</w:t>
      </w:r>
    </w:p>
    <w:p>
      <w:r>
        <w:t>M-am întors spre casă în întunericul care se lăsa, cu tot orașul cald în urmă, cu un singur om de zăpadă rece înclinat în direcția opusă și cu magia din jur plină de o blândețe atât de grabnică și fără cuvinte pe care ea n-o putea rosti și pe care eu nu i-o puteam încă desluși. La jumătatea străzii, Pip s-a oprit, s-a uitat înapoi la omul de zăpadă, apoi s-a grăbit să mă ajungă din urmă.</w:t>
      </w:r>
    </w:p>
    <w:p>
      <w:r>
        <w:t>Capitolul 9</w:t>
      </w:r>
    </w:p>
    <w:p/>
    <w:p>
      <w:r>
        <w:t xml:space="preserve">Greta și-a recuperat vitrina la trei zile după incidentul cu cărămidă, geamul și literele aurite care formau din nou cuvintele HOLLY JOLLY BAKERY pe fațadă, montate de Tom de la magazinul de feronerie. În aceeași dimineață a deschis ușile și a dat de un asemenea val de clienți încât i-a venit să plângă. Cuptoarele îi funcționau din nou perfect, la fel de ciudat pe cât o luaseră razna. De la faza cu cărămidă, ținuse ușa din spate zăvorâtă în timp ce cocea, fie că era cald în bucătărie sau nu, și fiecare șarjă ieșise bună, fără urmă de acreală. Stătea în spatele tejghelei reparate, ninsă cu făină și luminată ca un felinar. Vindea biscuiți cu ghimbir unui rând de oameni care ieșea până în stradă și le spunea tuturor, cu voce tare, că nu se îndoise nicio secundă de spiritul sezonului. Era o minciună. Una frumoasă, și toată lumea de pe stradă i-a trecut-o cu vederea.</w:t>
      </w:r>
    </w:p>
    <w:p/>
    <w:p>
      <w:r>
        <w:t>Eram a treia la rând, în timp ce Pip scormonea după firimituri sub tejghea, când a sunat clopoțelul și un bărbat a intrat aducând frigul cu el. L-am recunoscut drept un străin înainte să apuce să-și scoată pălăria. Haină de funcționar public, o servietă plată din piele sub braț, aerul acela al unui om al cărui drum nu avea legătură cu cumpărăturile. A stat chiar lângă ușă și a lăsat rândul cald să amuțească în jurul lui, pe rând, client după client.</w:t>
      </w:r>
    </w:p>
    <w:p/>
    <w:p>
      <w:r>
        <w:t>— Îl caut pe proprietar, a spus el.</w:t>
      </w:r>
    </w:p>
    <w:p/>
    <w:p>
      <w:r>
        <w:t>— Ați dat de ea. Greta și-a șters mâinile și a ocolit tejgheaua, încă luminată, fără să realizeze încă ce se întâmplă. Cu ce vă pot ajuta?</w:t>
      </w:r>
    </w:p>
    <w:p/>
    <w:p>
      <w:r>
        <w:t>A scos o carte de vizită din buzunarul hainei și a ținut-o în așa fel încât ea să o poată citi, fără să i-o dea în mână. Dacă ar fi venit cu gânduri bune, i-ar fi dat-o. Alan Varney. Inspecția sanitară a județului. O să am nevoie de câteva minute în bucătăria dumneavoastră, doamnă, și mă tem că nu poate suferi amânare pentru o oră mai potrivită.</w:t>
      </w:r>
    </w:p>
    <w:p/>
    <w:p>
      <w:r>
        <w:t>Văzusem o mulțime de fețe primind o mulțime de lovituri, dar am privit-o pe a Gretei primind-o tocmai pe aceasta. Lumina nu s-a stins dintr-odată. S-a stins cum se așterne bruma pe geam, de la margini spre centru, astfel încât pentru o secundă teribilă ea a continuat să-i zâmbească pe jumătate, dintr-un chip ai cărui colțuri arăteau deja ce avea să urmeze. Rândul din spatele meu amuțise.</w:t>
      </w:r>
    </w:p>
    <w:p/>
    <w:p>
      <w:r>
        <w:t>— Bucătăria mea, a spus Greta.</w:t>
      </w:r>
    </w:p>
    <w:p/>
    <w:p>
      <w:r>
        <w:t>— Am primit o sesizare. Sunt obligat să fac un control în aceeași zi când se înregistrează una. Nu e o judecată de valoare, doamnă, e o procedură. O spunea pe un ton plat, lipsit de răutate, ca un om care recita un lucru repetat în fața a o mie de fețe speriate și care de multă vreme încetase să mai audă cruzimea din ele. Aș prefera să o facem discret. Dar am nevoie de bucătărie, de cămări, de registre și de autorizație.</w:t>
      </w:r>
    </w:p>
    <w:p/>
    <w:p>
      <w:r>
        <w:t>* * *</w:t>
      </w:r>
    </w:p>
    <w:p/>
    <w:p>
      <w:r>
        <w:t>A fost minuțios, a fost rece, și am rămas acolo, pentru că Greta mi-a captat privirea peste magazinul care începea să se golească, cu o privire care mă ruga să o fac.</w:t>
      </w:r>
    </w:p>
    <w:p/>
    <w:p>
      <w:r>
        <w:t>Varney nu era un om rău. Era un om obosit care își făcea o treabă exigentă ca la carte, pentru că regulamentul era singurul lucru care stătea între el și a face lucrurile după bunul plac. A înfipt un termometru în vitrina frigorifică și a notat cifra. A ridicat capacele de pe recipientele din cămară unul câte unul. Pip și-a văzut de firimiturile de sub tejghea și l-a lăsat să-și termine treaba. A citit registrul de curățenie și cel de temperatură, întinse pe patruzeci de ani, într-o scriere la fel de îngrijită ca a lui Hal, și am zărit mica pâlpâire nemulțumită din el când a văzut că erau în regulă. Venise pregătit să găsească o bucătărie mizerabilă și a dat de una impecabilă, dându-și seama că fusese trimis într-o misiune inutilă. Și totuși trebuia să ducă totul până la capăt.</w:t>
      </w:r>
    </w:p>
    <w:p/>
    <w:p>
      <w:r>
        <w:t>— Bucătăria e curată, a spus el în cele din urmă, îndreptându-se de spate, și în tonul lui plat se simțea aproape o scuză. Mai curată decât majoritatea celor în care intru. Dar sunt obligat să verific aspectele sesizate, iar unele dintre ele trebuie să le menționez în procesul-verbal, și n-am de gând să mă prefac că nu contează.</w:t>
      </w:r>
    </w:p>
    <w:p/>
    <w:p>
      <w:r>
        <w:t>— Scrieți-le atunci. Greta stătea dreaptă lângă geamul ei reparat, cu mâinile pline de făină împreunate în față, ținându-se așa cum o văzusem ținându-se în fața cuvântului MURDAR. O femeie mândră, pregătită să i se spună în public că era tocmai ceea ce își petrecuse viața evitând să fie. Să nu îndulciți nimic de dragul meu. Spuneți tot.</w:t>
      </w:r>
    </w:p>
    <w:p/>
    <w:p>
      <w:r>
        <w:t>A spus tot, citind de pe listă.</w:t>
      </w:r>
    </w:p>
    <w:p/>
    <w:p>
      <w:r>
        <w:t>— Fisură în rostul de la baza peretelui din fund. Trebuie etanșat. Spațiu liber sub ușa din spate, unde garnitura e uzată. Conform reglementărilor, pe acolo pot pătrunde dăunători. A dat drumul la robinetul chiuvetei de spălat mâini și a ținut termometrul sub jet. Iar apa asta curge cu două grade sub normă. Dimineață rece, țeavă rece, înțeleg. Dar asta e valoarea.</w:t>
      </w:r>
    </w:p>
    <w:p/>
    <w:p>
      <w:r>
        <w:t>Lucruri mărunte. Lucruri adevărate. Lucrurile uzate pe care orice bucătărie veche și cinstită dintr-o stradă din New England le avea, și pe care niciun inspector nu le consemna în scris decât dacă fusese trimis anume să le caute.</w:t>
      </w:r>
    </w:p>
    <w:p/>
    <w:p>
      <w:r>
        <w:t>— E de ajuns pentru o suspendare provizorie, a spus el, și am văzut-o pe Greta cum nu cunoștea cuvântul și l-a învățat o clipă mai târziu. Trebuie să suspend autorizația până la remedierea problemelor. Sunteți închisă pentru public până când acestea vor fi puse la punct și mă întorc să verific. Cât de repede pot, dar respectând exact constatările scrise. S-a uitat la listă o secundă în plus față de cât era nevoie. O săptămână. Poate mai mult, dacă piesele pentru chiuvetă nu sosesc la timp.</w:t>
      </w:r>
    </w:p>
    <w:p/>
    <w:p>
      <w:r>
        <w:t>— O săptămână. Vocea Gretei nu s-a ridicat. Asta a fost cel mai rău. Mă închideți la o săptămână de la începerea sezonului.</w:t>
      </w:r>
    </w:p>
    <w:p/>
    <w:p>
      <w:r>
        <w:t>— Suspend în vederea remedierilor, a spus el, ceea ce însemna același lucru, exprimat însă în cuvintele care îi permiteau să doarmă noaptea, și a avut bunul simț să pară că își dă seama de asta. A completat înștiințarea, a rupt copia și a pus-o pe tejgheaua ei curată. O hârtie galbenă cu sigiliul județului, care stătea acolo printre chiflele cu cacao ca un obiect fără viață. Îmi pare rău, doamnă. Nu e personal. Eu doar mă duc unde sunt trimis.</w:t>
      </w:r>
    </w:p>
    <w:p/>
    <w:p>
      <w:r>
        <w:t>* * *</w:t>
      </w:r>
    </w:p>
    <w:p>
      <w:r>
        <w:t>L-am condus până la ușă în timp ce își punea paltonul, Pip urmărindu-ne cu ochii ațintiți asupra cataramei de alamă de la servieta lui.</w:t>
      </w:r>
    </w:p>
    <w:p>
      <w:r>
        <w:t>— Cine a făcut reclamație? l-am întrebat, pe un ton lejer, o bătrână care intră în vorbă.</w:t>
      </w:r>
    </w:p>
    <w:p>
      <w:r>
        <w:t>Bineînțeles că n-a vrut să-mi spună. Dar a scuturat din cap, băgându-și servieta sub braț, cu acreala unui om pus să facă o treabă neplăcută de către cineva mai isteț decât merita situația.</w:t>
      </w:r>
    </w:p>
    <w:p>
      <w:r>
        <w:t>— Nu pot să spun cine. Vă spun însă atât, că mi-a stat ca un os în gât.</w:t>
      </w:r>
    </w:p>
    <w:p>
      <w:r>
        <w:t>A dat din cap spre hârtia galbenă.</w:t>
      </w:r>
    </w:p>
    <w:p>
      <w:r>
        <w:t xml:space="preserve">— Cele mai multe reclamații vin de la un vecin nebun sau de la un client mofturos, și așa și sună. </w:t>
      </w:r>
      <w:r>
        <w:rPr>
          <w:i/>
        </w:rPr>
        <w:t>E un miros. Am văzut un șoarece. Chifla mea era crudă la mijloc.</w:t>
      </w:r>
      <w:r>
        <w:t xml:space="preserve"> Sentimente, în mare parte, pe jumătate răutate, iar eu descurc ițele răutății încă de pe prag, înainte să-mi deschid servieta.</w:t>
      </w:r>
    </w:p>
    <w:p>
      <w:r>
        <w:t>Și-a așezat pălăria pe cap.</w:t>
      </w:r>
    </w:p>
    <w:p>
      <w:r>
        <w:t xml:space="preserve">— Asta n-a sunat așa. A venit dactilografiată și a menționat subpunctele. Mi-a citat codul exact privind temperatura chiuvetei, capitol și secțiune. A pomenit despre rosturi și despre spațiul de sub ușă folosind termenii de specialitate înainte ca eu să fi pus piciorul înăuntru, de parcă citea dintr-un manual o listă de verificare. A numit camera frigorifică „camera rece”, ca și cum ar fi fost un nume propriu, iar chiuveta de spălat mâini, „chiuveta Hobart”. Oricine a scris-o știa pentru ce anume e sancționată o bucătărie comercială, o știa ca pe o poezie și știa exact unde are o clădire veche punctele ei slabe.</w:t>
      </w:r>
    </w:p>
    <w:p>
      <w:r>
        <w:t>A deschis ușa spre frig.</w:t>
      </w:r>
    </w:p>
    <w:p>
      <w:r>
        <w:t>— Cineva care cunoaște codul atât de bine de obicei nu este cel care depune reclamația. De obicei are propria bucătărie de care să se ocupe.</w:t>
      </w:r>
    </w:p>
    <w:p>
      <w:r>
        <w:t>Și și-a dus mâna la borul pălăriei în semn de salut pentru Greta, care nu l-a văzut, a ieșit în zăpadă, iar clopoțelul a sunat în urma lui și a amuțit.</w:t>
      </w:r>
    </w:p>
    <w:p>
      <w:r>
        <w:t>Greta stătea lângă vitrină, cu hârtia galbenă sub mâini. Îi încremeniseră pe ea când el spusese „camera rece”. O zărisem peste umărul lui. Ea n-a spus nimic, iar eu n-am întrebat.</w:t>
      </w:r>
    </w:p>
    <w:p>
      <w:r>
        <w:t xml:space="preserve">Am stat locului o clipă, fiindcă un gând îmi trecuse prin minte și voiam să rămân nemișcată până când îi dădeam o formă. </w:t>
      </w:r>
      <w:r>
        <w:rPr>
          <w:i/>
        </w:rPr>
        <w:t>A menționat subpunctele.</w:t>
      </w:r>
      <w:r>
        <w:t xml:space="preserve"> Nu un vecin nebun. Nu un client mofturos. Nu un copil plictisit cu un spray de vopsea care ar fi scris MURDAR pe un perete doar pentru că MURDAR era tot ce știa să spună. Asta era o mână care cunoștea codul exact pentru temperatura chiuvetei și termenul tehnic pentru fanta de sub o ușă. O mână care citise vechea și cinstita bucătărie a Gretei de pe o listă de verificare fără să pună piciorul în ea, și care știa exact unde se subția o clădire veche de o sută de ani. Asta nu era știința cuiva care doar mănâncă pâine. Era știința cuiva care o coace.</w:t>
      </w:r>
    </w:p>
    <w:p>
      <w:r>
        <w:t>Nu avea încă un chip, ci doar o notă falsă, limpede ca un clopot bătut în tonul greșit. Un fapt care nu se potrivea cu niciunul dintre cele trei nume pe care femeile din cerc mi le dăduseră, ci arăta în schimb spre cineva care știa meseria din interior. Am pus-o deoparte, alături de făina acră și de silueta de la ușa din spate în întuneric, și încă nu vedeam imaginea pe care aveau s-o alcătuiască.</w:t>
      </w:r>
    </w:p>
    <w:p>
      <w:r>
        <w:t>* * *</w:t>
      </w:r>
    </w:p>
    <w:p>
      <w:r>
        <w:t>Am rămas cu Greta până s-a dus lumina și am ajutat-o să împacheteze în cutii chiflele cu cacao nevândute, pentru butoiul cu ajutoare alimentare. Nu voia să vândă marfă de ieri și nici nu dădea pe apa sâmbetei pâine bună atâta timp cât Hal avea un butoi de umplut.</w:t>
      </w:r>
    </w:p>
    <w:p>
      <w:r>
        <w:t>Împachetam ultimele chifle când a sunat clopoțelul. O tânără stătea pe preș într-un palton negru, de cel mult douăzeci de ani, ținând cu ambele mâini o cutie aurie mică, legată cu o fundă. N-o mai văzusem până atunci. N-a intrat deloc mai încolo.</w:t>
      </w:r>
    </w:p>
    <w:p>
      <w:r>
        <w:t>— Din partea doamnei Duval, a spus ea. De la Sugarplum. În semn de compasiune.</w:t>
      </w:r>
    </w:p>
    <w:p>
      <w:r>
        <w:t>Pip a mers legănată pe jos ca să-i inspecteze cizmele. Tânăra a făcut un pas înapoi spre ușă și a ținut cutia puțin mai sus.</w:t>
      </w:r>
    </w:p>
    <w:p>
      <w:r>
        <w:t>Greta a ocolit vitrina și a luat-o din mâinile ei fără un cuvânt. Tânăra a așteptat, de parcă ar fi existat vreun bilet de dus înapoi. Când n-a venit niciunul, a spus: „Bine. Să aveți o seară plăcută”, și a ieșit singură.</w:t>
      </w:r>
    </w:p>
    <w:p>
      <w:r>
        <w:t>Greta a așezat cutia aurie pe vitrină, lângă hârtia galbenă. N-a deschis-o. S-a întors la chifle, și la fel am făcut și eu. Pip a rămas o bucată de vreme la ușă, privind spre locul unde plecase tânăra.</w:t>
      </w:r>
    </w:p>
    <w:p>
      <w:r>
        <w:t>Apoi Pip și cu mine am ieșit pe Bulevardul Evergreen și i-am văzut pe oameni hotărând deja ce să creadă despre asta.</w:t>
      </w:r>
    </w:p>
    <w:p>
      <w:r>
        <w:t>Se aflase până la ora cinei. A fost cea mai crudă întorsătură din toată tărășenia asta crudă. Lumea s-a mobilizat, dar îndoiala și-a făcut loc oricum, iar îndoiala era însăși miza.</w:t>
      </w:r>
    </w:p>
    <w:p>
      <w:r>
        <w:t>Cei mai mulți s-au mobilizat. Kelly a venit înainte să se înnopteze, cu o față aspră ca vremea rea, a citit înștiințarea, a spus un cuvânt pe care n-am să-l repet și a intrat direct ca să stea cu Greta. Hal a luat cutia cu chifle pentru butoi.</w:t>
      </w:r>
    </w:p>
    <w:p>
      <w:r>
        <w:t>— Nu există o bucătărie mai curată în județul ăsta, a spus el încet, pentru oricine s-ar fi aflat mai aproape.</w:t>
      </w:r>
    </w:p>
    <w:p>
      <w:r>
        <w:t>Prietenii ei s-au strâns în jurul ei fără să li se ceară.</w:t>
      </w:r>
    </w:p>
    <w:p>
      <w:r>
        <w:t>Dar eu am stat în frig și am privit cum se întâmpla și celălalt lucru, mărunt și tăcut, ascuns sub mobilizarea generală. Un bărbat pe care îl cunoșteam vag s-a oprit la fereastră împreună cu băiatul lui, a citit-o și l-a îndrumat mai departe. Nu cu răutate. Doar cu precauție. O femeie i-a spus alteia, pe un ton scăzut, fără să știe că stăteam aproape:</w:t>
      </w:r>
    </w:p>
    <w:p>
      <w:r>
        <w:t xml:space="preserve">„Păi, doar nu te închid degeaba, nu?”, iar cealaltă i-a răspuns: „Nu, presupun că nu.”</w:t>
      </w:r>
    </w:p>
    <w:p>
      <w:r>
        <w:t xml:space="preserve">Niciuna dintre ele nu-i voia Gretei nici cel mai mic rău, și amândouă, fără să știe că au făcut-o, o îndepărtaseră cu încă un pas de siguranță în mintea lor. Aceasta era arma. Închiderea avea să ia sfârșit și hârtia galbenă avea să fie dată jos, dar îndoiala nu. Sigiliul județului îi permitea unui om cumsecade, dar îndoielnic, să spună că </w:t>
      </w:r>
      <w:r>
        <w:rPr>
          <w:i/>
        </w:rPr>
        <w:t>nu iese fum fără foc</w:t>
      </w:r>
      <w:r>
        <w:t xml:space="preserve"> și să se simtă rezonabil spunând-o. Tom putea să șteargă un cuvânt de pe un perete. Nimeni nu putea șterge un sigiliu. Se strecurase înăuntru și rămăsese acolo, în singurul loc în care o brutărie își păstra întreaga viață. Încrederea oamenilor care îi mănâncă pâinea.</w:t>
      </w:r>
    </w:p>
    <w:p>
      <w:r>
        <w:t>Am mers acasă încet, prin întuneric, cu Pip aproape de călcâiul meu.</w:t>
      </w:r>
    </w:p>
    <w:p>
      <w:r>
        <w:t>N-aveam încă un nume. Dar încetasem să mai caut pe cineva care o ura pe Greta și începusem să-l caut pe cineva care îi înțelegea meseria.</w:t>
      </w:r>
    </w:p>
    <w:p>
      <w:r>
        <w:t>Capitolul 10</w:t>
      </w:r>
    </w:p>
    <w:p/>
    <w:p>
      <w:r>
        <w:t>Numele a ajuns la urechile mele pe ocolite și în șoaptă. De la cineva care n-a vrut să fie auzit și s-ar fi rușinat să fie. Eram la Frosty's a doua zi dimineață, umplând o pungă cu făina pe care Hal o ținea pentru cei cărora li se închiseseră cuptoarele, în timp ce Pip stătea în fața conservelor de sardine, cerșind în tăcere. Aveam de gând să coc din nou fursecurile Gretei în bucătăria mea, pentru butoiul cu ajutoare. Două femei stăteau lângă raionul de conserve, punându-și capetele la sfat în legătură cu prețul păcurii. Una a rostit un nume pe care nu-l știam. Cealaltă a zis: „Păi, au rămas atât de mult în urmă anul ăsta, iar oamenii disperați fac gesturi disperate”. Prima a spus: „Eu n-am zis nimic”. S-au îndepărtat pe culoar spre supe, ascunzându-și micimea sufletească. Fără să știe că o scăpaseră. Fără să știe că o culesesem eu.</w:t>
      </w:r>
    </w:p>
    <w:p/>
    <w:p>
      <w:r>
        <w:t>Numele era Doucette.</w:t>
      </w:r>
    </w:p>
    <w:p/>
    <w:p>
      <w:r>
        <w:t>Hal era la casă, aranjând butoiul de la intrare cu grija aceea scrupuloasă pe care o acorda lucrurilor dragi. A auzit-o și el. Am văzut asta în încordarea umerilor lui, deveniți rigizi din cauza unei nedreptăți pe care n-o putea îndrepta.</w:t>
      </w:r>
    </w:p>
    <w:p/>
    <w:p>
      <w:r>
        <w:t>— Ai auzit asta, am zis eu în șoaptă, lăsând făina jos.</w:t>
      </w:r>
    </w:p>
    <w:p/>
    <w:p>
      <w:r>
        <w:t>— Am auzit-o. Hal nu pretinsese niciodată contrariul în viața lui, indiferent despre ce era vorba. Marc Doucette a fost disponibilizat de la fabrică în septembrie. Fabrica de prelucrare a lemnului de pe Miller's Creek, cea cu picioare de scaun și cepuri. Toată tura a fost dată afară, n-a fost niciun secret și nicio rușine în asta. Dar orășelul are pe cap un geam spart și o familie rămasă în urmă cu lemnele, în aceeași lună. A legat cele două lucruri pentru că e mai ușor să crezi în două legături decât în adevăr. N-am ce să le spun la asta. Cu cât le iau mai mult apărarea, cu atât par să știu un motiv pentru care au nevoie de apărare.</w:t>
      </w:r>
    </w:p>
    <w:p/>
    <w:p>
      <w:r>
        <w:t>— Și ajutoarele alimentare ajung și la ei.</w:t>
      </w:r>
    </w:p>
    <w:p/>
    <w:p>
      <w:r>
        <w:t>— Discret. A spus-o cu un mic avertisment în glas, avertismentul unui om precaut care apără o faptă bună făcută în tăcere. Tot rostul butoiului este că nimeni nu trebuie să iasă în lumina reflectoarelor și să ceară. Dar o cutie pleacă spre capătul ăla de oraș o dată pe săptămână, și pe a cui prispă poposește nu privește pe nimeni. S-a uitat la mine, iar sfiala i-a pierit din privire. Poți să intri în case care rămân închise pentru noi ceilalți. Dacă vrei să vezi cu ochii tăi ce familie a hotărât strada să se teamă săptămâna asta, e o cutie care trebuie dusă, și eu n-o pot lua. Mă știu oamenii.</w:t>
      </w:r>
    </w:p>
    <w:p/>
    <w:p>
      <w:r>
        <w:t>M-am uitat la cutia spre care dăduse din cap. Un carton simplu, plin de conserve așezate îngrijit, un sac de făină, un pachet de ceai. Și strecurat pe lateral, unde un ochi mândru nu l-ar fi găsit din prima, un calup din untul acela bun pe care Hal nu-l punea în butoi pentru oricine.</w:t>
      </w:r>
    </w:p>
    <w:p/>
    <w:p>
      <w:r>
        <w:t>— Dă-mi cutia, am spus.</w:t>
      </w:r>
    </w:p>
    <w:p/>
    <w:p>
      <w:r>
        <w:t>Mi-a dat-o, și am urcat dealul cu ea înainte de a mă răzgândi în privința acestui drum. Familia Doucette locuia spre capătul cu biserica, acolo unde bulevardul înceta să mai fie plin de prăvălii și devenea un șir de case. O locuință îngustă, de culoare gri, cu un pridvor lăsat și un arțar desfrunzit în curte. Am recunoscut-o ca fiind a lor înainte de a citi numele de pe cutie, din cauza stivei de lemne. Era prea mică. O familie care vrea să facă față unei ierni din New England își stivuiește lemnele până la streașină până în noiembrie. Stiva familiei Doucette era o mizerie amărâtă sub o prelată. Două săptămâni de ars în loc de patru luni. Și scotocită deja o dată luna aceasta după tot ce se putea arde.</w:t>
      </w:r>
    </w:p>
    <w:p/>
    <w:p>
      <w:r>
        <w:t>Pip venise tot drumul lipită de călcâiele mele, fără obișnuitele ei abateri în căutare de hrană, ceea ce era felul ei de a fi când simțea seriozitatea din mine și voia să mă însoțească în starea mea.</w:t>
      </w:r>
    </w:p>
    <w:p/>
    <w:p>
      <w:r>
        <w:t>— Să te porți frumos, i-am spus la poartă. Sunt oameni mândri. Nu ne uităm ca la urs.</w:t>
      </w:r>
    </w:p>
    <w:p/>
    <w:p>
      <w:r>
        <w:t>O fetiță de vreo zece ani a deschis la bătaia mea în ușă. Și-a pus trupul mic în deschizătură, un copil care învățase deja că o bătaie în ușă putea însemna o factură sau ceva și mai rău, și s-a uitat la cutie înainte de a se uita la mine.</w:t>
      </w:r>
    </w:p>
    <w:p/>
    <w:p>
      <w:r>
        <w:t>— Sunt doamna Claus, am spus. Hal m-a trimis cu făina pe care i-o datorez, și n-a vrut să mă lase să plec fără restul, și e grea, și sunt bătrână, așa că mi-ai face un bine luând-o din brațe înainte să-mi scap ceaiul în zăpadă.</w:t>
      </w:r>
    </w:p>
    <w:p/>
    <w:p>
      <w:r>
        <w:t>A fost cheia potrivită. Fața fetiței s-a destins puțin. A strigat înăuntru în felul locului, jumătate în engleză și jumătate în vechiul dialect québécois care circula printre familiile de la fabrică precum o conductă caldă sub o podea rece. Apoi a apărut o femeie în spatele ei, ștergându-se pe mâini. O căldură de fum de lemn și un miros de mâncare simplă și cinstită. Și am ajuns la adăpost, ferită de frig.</w:t>
      </w:r>
    </w:p>
    <w:p/>
    <w:p>
      <w:r>
        <w:t>Anne Doucette era mai tânără decât mă așteptam. Și mai ostenită decât ar fi trebuit să fie orice femeie de vârsta ei. Casa ei era impecabilă. Nu era mare lucru în cameră. Totul lucea. O iesle era deja așezată pe cămin, deși noiembrie abia trecuse de o săptămână. Figurine mici, sculptate, tocite de atâta pipăit, cu vopseaua sărită de pe ciobani. Scoase devreme.</w:t>
      </w:r>
    </w:p>
    <w:p/>
    <w:p>
      <w:r>
        <w:t>N-a vrut să ia cutia până nu mi-a dat ceai. O femeie care își număra ultima stivă de lemne a pus ceainicul pe foc pentru o străină înainte de a lăsa pe cineva să o ajute. Anne Doucette nu avea de gând să fie doar săracă în fața doamnei Claus, nu dacă o costa ultimul praf de ceai bun ca să împiedice asta.</w:t>
      </w:r>
    </w:p>
    <w:p/>
    <w:p>
      <w:r>
        <w:t>— Marc e plecat în căutare de lucru, a spus ea când ceaiul a fost turnat, iar fetița și-a dus ceașca în camera cealaltă cu o carte în mână, aruncând o privire plină de jind spre Pip, care se instalase lângă sobiță cu aerul unei creaturi care a decis că o casă e numai bună. E plecat aproape în fiecare zi. Se vorbește că s-ar căuta muncitori la Bridgton după Crăciun. Dar asta e după Crăciun. Acum e buba. Și-a strâns mâinile pe ceașcă. Fără să bea. Încălzindu-și palmele. N-am de gând să mă plâng dumneavoastră. Oamenii își pierd locul de muncă. Nu suntem primii. Nici ultimii n-om fi. Ne avem sănătatea, copiii și un acoperiș care încă nu pică. Doar că timpul e nepotrivit. Să fii la strâmtoare în decembrie, cu cei mici numărând zilele și tot orașul luminat ca o promisiune. S-a oprit și și-a ridicat bărbia, și era exact îndârjirea Gretei acolo, mândria unei femei cinstite pregătite să nu fie plânsă de milă. Dar ne descurcăm.</w:t>
      </w:r>
    </w:p>
    <w:p/>
    <w:p>
      <w:r>
        <w:t>— Faceți mai mult decât să vă descurcați, am spus. Am văzut case cu de trei ori mai multe posibilități ca dumneavoastră și nici a zecea parte din îngrijirea asta.</w:t>
      </w:r>
    </w:p>
    <w:p/>
    <w:p>
      <w:r>
        <w:t>S-a uitat la mine să vadă dacă vorbesc serios. A văzut că da, iar mâinile i s-au destins pe ceașcă.</w:t>
      </w:r>
    </w:p>
    <w:p/>
    <w:p>
      <w:r>
        <w:t>— Îmi pasă, a spus ea în șoaptă. Să fie curat. Orice-ar zice despre noi — și uite că i-a scăpat înainte să se poată opri lucrul care apăsa asupra întregii case —, orice-ar zice, oricine ar putea intra aici la orice oră și ar vedea că nu suntem ce cred ei.</w:t>
      </w:r>
    </w:p>
    <w:p/>
    <w:p>
      <w:r>
        <w:t>— Ce credeți că zic?</w:t>
      </w:r>
    </w:p>
    <w:p/>
    <w:p>
      <w:r>
        <w:t>— Știți foarte bine ce zic. A spus-o fără patimă, fiind prea obosită pentru patimi. E o prăvălie cu geamul spart pe bulevard și o familie rămasă în urmă cu banii de păcură sus pe deal, iar oamenii se pricep la socoteli, doamnă Claus, chiar și cei amabili. Am simțit-o în magazin. O ezitare înainte de „bună dimineața”. O privire care se duce la coșul meu și-l numără. Gura i s-a strâmbat, nu chiar cu amărăciune. De parcă un om care nu-și poate plăti păcura și-ar lua o noapte și-un spray de vopsea ca să sperie singura femeie de pe strada asta care a dat o pâine gratis mai multor oameni decât oricine altcineva. De parcă acolo își consumă energia un om flămând. A pus ceașca jos. Marc era aproape să coboare acolo ca să le-o spună-n față. L-am oprit eu. Nu lămurești nimic strigând la ei. Le dai doar subiect de bârfă pe seama strigătului tău.</w:t>
      </w:r>
    </w:p>
    <w:p/>
    <w:p>
      <w:r>
        <w:t>N-avea rost să dau un răspuns la asta, așa că mi-am băut ceaiul și am lăsat-o să aibă ultimul cuvânt, pe care și-l câștigase. N-am zăbovit mult. Dar am zăbovit suficient cât să văd lucrurile cu partea din mine care își petrecuse o viață lungă învățând să deosebească o înfățișare de povestea pe care o țesuseră oamenii deasupra ei. Înfățișarea nu se potrivea.</w:t>
      </w:r>
    </w:p>
    <w:p/>
    <w:p>
      <w:r>
        <w:t>Mi-am pus gândurile cap la cap mergând spre casă. Să zicem că socotelile sunt corecte. Să zicem că un om e destul de disperat. N-am să fiu femeia care se ridică în picioare și spune că săracii sunt prea buni ca să facă un rău, ceea ce nu e decât aceeași veche cruzime spusă mai frumos. Un om disperat poate arunca o cărămidă. Poate, Dumnezeu să-l ierte, să zugrăvească un cuvânt pe un perete în întuneric și să se urască singur până dimineață. Atât îi sta în putere unui om disperat.</w:t>
      </w:r>
    </w:p>
    <w:p/>
    <w:p>
      <w:r>
        <w:t>Dar cărămida și vopseaua erau partea zgomotoasă, iar partea zgomotoasă era cea mai neînsemnată. Dedesubt stătea făina. Dacă cineva umblase la ea, mă îndoiam că venise dintr-o cămară. Stricase trei rânduri de aluat la fel și continuase să strice după ce Greta își spălase bucătăria și deschisese drojdie nouă. Cine a făcut asta a trebuit să se priceapă: ce să folosească, cât anume și cum să ajungă la o ladă aflată în spatele unei uși încuiate. Un Marc Doucette disperat ar fi fost zgomotos și stângaci. Ar fi luat ce avea la îndemână. N-ar fi dus o campanie metodică și prudentă împotriva unei brutării. Ar fi fost prea ocupat să îi fie foame.</w:t>
      </w:r>
    </w:p>
    <w:p/>
    <w:p>
      <w:r>
        <w:t>Așa că am lăsat la o parte, cu blândețe, numele familiei Doucette.</w:t>
      </w:r>
    </w:p>
    <w:p/>
    <w:p>
      <w:r>
        <w:t>* * *</w:t>
      </w:r>
    </w:p>
    <w:p/>
    <w:p>
      <w:r>
        <w:t>M-am oprit la Frosty's pe drumul de întoarcere ca să-i spun lui Hal că livrasem cutia, și am găsit colecta făcându-și binele ei tăcut chiar în fața mea, mai clar ca orice argument. Pip s-a întors direct la postul ei din fața conservelor de sardine.</w:t>
      </w:r>
    </w:p>
    <w:p/>
    <w:p>
      <w:r>
        <w:t xml:space="preserve">Un bărbat pe care îl cunoșteam din vedere stătea lângă butoi împreună cu un băiat. A luat două conserve de supă din cumpărăturile lui puține și le-a pus înăuntru fără un cuvânt, fără să se uite în jur să vadă cine se uită. Hal construise butoiul astfel încât donația să nu-l coste pe om decât conservele. Nimeni nu trebuia să fie urmărit în timp ce dădea. Iar Hal stătea în spatele casei de marcat cu registrul lui, pentru că bineînțeles că Hal ținea un registru, cu linii și îngrijit. Însemnările de pe pagină nu erau nume, ci doar cantități. </w:t>
      </w:r>
      <w:r>
        <w:rPr>
          <w:i/>
        </w:rPr>
        <w:t>Atâtea conserve. Atâta făină. Atâtea lucruri călduroase.</w:t>
      </w:r>
      <w:r>
        <w:t xml:space="preserve"> N-ar fi trecut o familie pe listă nici măcar ca s-o ajute, ci doar faptul că oamenii din oraș, în luna asta rece și grea, dăduseră mai mult decât luaseră.</w:t>
      </w:r>
    </w:p>
    <w:p/>
    <w:p>
      <w:r>
        <w:t>— Sunt oameni buni, i-am spus. Cei din familia Doucette. Gospodari mai buni decât jumătate de stradă care bârfește pe seama lor.</w:t>
      </w:r>
    </w:p>
    <w:p/>
    <w:p>
      <w:r>
        <w:t>— N-am avut nicio îndoială. Hal a tras o linie sub socoteala zilei, cu precizie. N-ai găsit niciun sabotor pe dealul ăla.</w:t>
      </w:r>
    </w:p>
    <w:p/>
    <w:p>
      <w:r>
        <w:t>— Am găsit o podea curată. Și o femeie care mi-a dat ceai de la gura copiilor ei. L-am privit pe bărbat plecând împreună cu băiatul lui, cu conservele de supă dispărute în butoiul din urma lor. Oricine îi face asta Gretei n-a făcut-o pentru că-i era frig. A făcut-o pentru că voia magazinul ei gol și pe al lor plin. Acolo nu e mână de om înfometat. Foamea ar fi înhățat ce prinde. Ăsta țintește.</w:t>
      </w:r>
    </w:p>
    <w:p/>
    <w:p>
      <w:r>
        <w:t>Hal și-a închis registrul.</w:t>
      </w:r>
    </w:p>
    <w:p/>
    <w:p>
      <w:r>
        <w:t>— Atunci e cineva cu bani.</w:t>
      </w:r>
    </w:p>
    <w:p/>
    <w:p>
      <w:r>
        <w:t>— Bani, pricepere și o cale de acces. Am spus-o pe un ton domol. Adunasem toate cele trei lucruri în mintea mea în timp ce coborâsem, și încă nu-mi plăcea unde duceau, ci doar că nu mai indicau dealul și pe cei săraci. E nevoie de toate trei, dacă am dreptate în privința făinii. Bani ca să cumperi ce a acrit-o. Pricepere, ca să știi că un asemenea lucru există, ce face și în ce cantitate. Și o cale de a ajunge la lada cu făină aflată în spatele unei uși încuiate în întuneric. Dacă lipsește vreuna, nu poți s-o faci. Iar familia Doucette n-are niciuna din cele trei, darămite pe toate.</w:t>
      </w:r>
    </w:p>
    <w:p/>
    <w:p>
      <w:r>
        <w:t>— Ăsta e un cerc restrâns, a spus Hal. De oameni care le au pe toate trei.</w:t>
      </w:r>
    </w:p>
    <w:p/>
    <w:p>
      <w:r>
        <w:t>— Așa este. Nu m-am lăsat să fac ultimul pas acolo, în mirosul cald de la Frosty's, cu butoiul umplându-se lângă ușă, pentru că rostisem nume prea iute înainte și plătisem pentru asta în orașe din care n-am putut pleca. Dar cercul se strânsese în jurul meu în timp ce stăteam acolo. Nu era un băiat cu un spray. Nu era un măcelar care îți strigă în nas. Nu un tată care își numără ultima stivă de lemne. Ci cineva cu o meserie în mâini și un furnizor în registre, și un motiv să vrea cea mai veche brutărie de pe bulevard în întuneric înainte de Crăciun.</w:t>
      </w:r>
    </w:p>
    <w:p/>
    <w:p>
      <w:r>
        <w:t>* * *</w:t>
      </w:r>
    </w:p>
    <w:p/>
    <w:p>
      <w:r>
        <w:t>La colț, Pip s-a oprit și s-a uitat înapoi pe unde venisem, înspre capătul cu biserica și fereastra mică luminată. Apoi s-a întors și a pornit înaintea mea spre casă.</w:t>
      </w:r>
    </w:p>
    <w:p>
      <w:r>
        <w:t>Capitolul 11</w:t>
      </w:r>
    </w:p>
    <w:p/>
    <w:p>
      <w:r>
        <w:t>Încă mai aveam borcanul cu făină de la Greta din prima dimineață. A fost singurul lucru inteligent pe care îl făcusem în toată povestea asta, și îl făcusem pe jumătate din instinct, pentru că trăisem destul ca să păstrez ceea ce un nas în care aveam încredere refuza să atingă.</w:t>
      </w:r>
    </w:p>
    <w:p>
      <w:r>
        <w:t>După-amiaza aceea voiam pe cineva care să poată să citească conținutul lui.</w:t>
      </w:r>
    </w:p>
    <w:p>
      <w:r>
        <w:t>Nu pe Greta. Era prea implicată ca să vadă lucrurile limpede și prea rănită. Nici județul, al cărui om fusese deja trimis s-o închidă, nu s-o ajute. Voiam o pereche de ochi simpli și cinstiți și o masă pe care să pun făina. Frost Falls avea exact câte una din fiecare, la capătul unei ulițe de pe Maple, unde își avea cabinetul Doc Mitchell.</w:t>
      </w:r>
    </w:p>
    <w:p>
      <w:r>
        <w:t>Doc Mitchell era veterinarul orașului, ceea ce, într-un loc de mărimea asta, îl făcea și chimistul orașului. Un veterinar de la țară își petrece viața deosebind hrana curată de cea în care s-a infiltrat mucegaiul. Ținea o masă joasă de-a lungul peretelui din spate, cu un cântar, un arzător și un raft cu sticle maronii, unde un fermier venea cu îngrijorarea lui legată de cereale ca să primească un răspuns. Am intrat cu un borcan de făină în loc de un animal bolnav și cu un pinguin care s-a dus direct la sobă. Nu a clipit deloc. I se mai aduseseră lucruri mai ciudate pe tejghea.</w:t>
      </w:r>
    </w:p>
    <w:p>
      <w:r>
        <w:t>— Necazurile Gretei, a spus el, înainte să-mi dau jos paltonul. Aflase. Toată lumea aflase.</w:t>
      </w:r>
    </w:p>
    <w:p>
      <w:r>
        <w:t>— Necazurile Gretei. Într-un borcan. L-am pus pe masa lui. Spune-mi că s-a stricat, Doc. Spune-mi că o cămară umedă și o săptămână caldă au stricat-o, iar eu o să plec acasă bucuroasă și o să-i sigilăm pereții, o să-i deschidem ușile și n-o să ne mai gândim niciodată la asta.</w:t>
      </w:r>
    </w:p>
    <w:p>
      <w:r>
        <w:t>A deșurubat capacul și a făcut primul lucru pe care l-ar fi făcut și eu, adică l-a mirosit. Apoi l-a mirosit din nou, mai mult timp, și s-a încruntat.</w:t>
      </w:r>
    </w:p>
    <w:p>
      <w:r>
        <w:t>— Nimic ce aș putea numi, a spus el și s-a apucat de treabă.</w:t>
      </w:r>
    </w:p>
    <w:p/>
    <w:p>
      <w:r>
        <w:t>* * *</w:t>
      </w:r>
    </w:p>
    <w:p/>
    <w:p>
      <w:r>
        <w:t>N-am de gând să mă prefac că am înțeles tot ce a făcut. A umezit puțin pe o lamă și s-a uitat la ea la microscopul de alamă pe care îl folosea pentru lapte. A pus o măsură pe cântar, a ars un praf dintr-însa într-o farfurie și a mirosit fumul. S-a încruntat. A făcut-o din nou. Apoi a amestecat un praf într-o farfurioară cu apă, a pus o fâșie de hârtie pH din cutia pe care o ținea pentru testarea a ceea ce se petrecea în stomacul unei vaci și a ridicat-o spre ultima lumină a ferestrei. S-a făcut roșie, repede și complet, acolo unde făina turnată dintr-un sac bun și curat ar fi lăsat-o de un galben pal. Pip stătea lângă sobă și se uita la el cu capul înclinat, cu profesionalism, ca un specialist care observă alt specialist.</w:t>
      </w:r>
    </w:p>
    <w:p>
      <w:r>
        <w:t>A durat mai bine de o oră. Când s-a îndreptat, își masa rădăcina nasului. Avea aerul unui om care a găsit răspunsul pe care spera să nu-l găsească.</w:t>
      </w:r>
    </w:p>
    <w:p>
      <w:r>
        <w:t>— Ei bine, a spus el. Nu s-a perimat, dacă asta sperai. O alterare miroase într-un fel și se testează în alt fel, iar chestia asta nu face nici una, nici alta. Mucegaiul îți dă un iz de mucegai și un puf sub lentilă, și nu există așa ceva. Grăsimea râncedă devine înțepătoare, iar în făina simplă nu există destulă grăsime ca să râncezească. Umezeala ar fi făcut-o cocoloașe, și este uscată ca osul. A bătut cu degetul în borcan. Făina asta e sănătoasă. N-are nimic făina.</w:t>
      </w:r>
    </w:p>
    <w:p>
      <w:r>
        <w:t>— Atunci ți-am irosit după-amiaza, și încă cu drag...</w:t>
      </w:r>
    </w:p>
    <w:p>
      <w:r>
        <w:t xml:space="preserve">— N-am spus că n-are nimic. Am spus că n-are nimic făina. A întors borcanul în lumină. Ceva e în ea. Ceva ce nu e făină. E amestecat peste tot, fin și uniform, și tocmai asta îi acrește produsele, pentru că nu face absolut nimic în stare uscată într-un recipient și face totul odată ce se umezește. Amesteci un aluat cu chestia asta prin el și acrește toată șarja, iar cuptorul împinge marginea asta brânzită prin miez și până pe limbă. De aia a urmărit-o prin patru șarje curate și un sac nou de drojdie și n-a prins-o niciodată. Căuta un ingredient stricat. Asta nu e un ingredient stricat. E un adaos.</w:t>
      </w:r>
    </w:p>
    <w:p>
      <w:r>
        <w:t>— Ce este?</w:t>
      </w:r>
    </w:p>
    <w:p>
      <w:r>
        <w:t>— Nu pot să-ți dau denumirea comercială de pe masa mea. Sunt veterinar, nu un laborator din Portland. Dar îți pot spune familia din care face parte. A lăsat borcanul jos și s-a uitat drept la mine. Este o bază acră. Acid uscat, lactic și acetic. Îl încălzești și există oțet în fum; ăla e acidul acetic. Lacticul e același acid care acrește laptele. Brutăriile angrosiste îl cumpără cu sacul ca să dea pâinilor de secară și celor de deli o notă acrișoară fără maia. O patiserie n-ar avea ce face cu el. A atins din nou borcanul. Într-o secară, la doza potrivită, nu face rău. Asta nu e o doză pentru secară și asta nu e secară. Asta e doza pe care ai folosi-o ca să distrugi patruzeci și cinci de kilograme de făină în mod intenționat. De zece ori mai mult decât ar pune vreodată un brutar de pâine.</w:t>
      </w:r>
    </w:p>
    <w:p>
      <w:r>
        <w:t>— În mod intenționat, am spus.</w:t>
      </w:r>
    </w:p>
    <w:p>
      <w:r>
        <w:t>— Nu pot să-ți ghicesc gândurile, Jessica. Pot să-ți spun că un recipient cu făină bună nu dezvoltă baza acră a unei brutării peste noapte, în doză de zece ori mai mare, din nicio coincidență pe care Dumnezeu sau vremea să o fi făcut vreodată. A pus capacul la borcan și mi l-a împins ușor înapoi pe masă. Cineva a pus-o acolo. Și a știut exact cât să pună.</w:t>
      </w:r>
    </w:p>
    <w:p/>
    <w:p>
      <w:r>
        <w:t>* * *</w:t>
      </w:r>
    </w:p>
    <w:p/>
    <w:p>
      <w:r>
        <w:t>Am ieșit în frig cu borcanul înapoi în palton și cu totul răsturnat în mine. Pip a coborât treapta după mine și s-a ținut de partea mea opusă, departe de buzunarul cu borcanul.</w:t>
      </w:r>
    </w:p>
    <w:p>
      <w:r>
        <w:t xml:space="preserve">Pentru că se potrivea. Nicio cămară umedă. Niciun ghinion. O pulbere cumpărată cu nume comercial, amestecată în făina ei de o mână care știa doza la miligram, ascunsă în sac și arătându-se abia pe limbă, după coacere. Am stat acolo pe treapta doctorului și am aliniat vechile fapte, ca la Frosty's, doar că acum mai de aproape și mai apăsat.</w:t>
      </w:r>
    </w:p>
    <w:p>
      <w:r>
        <w:t xml:space="preserve">Nu puteai să cumperi o bază acră cu sacul de pe raftul unui băcan. Venea de la un furnizor pentru brutării, pe cont, către persoane cunoscute în domeniu. Nici n-o puteai doza din ochi. Un praf prea puțin dădea greș. O cupă în plus și făina crudă mirosea înțepător în clipa în care se deschidea sacul, iar orice brutar ar fi aruncat punga. Ca s-o ruinezi și să lași făina să pară și să miroasă destul de sănătos încât să o coacă de patru ori, de patru ori prin șarje curate și un sac proaspăt de drojdie în timp ce căuta un defect care nu fusese niciodată în mâinile ei, trebuia să cunoști exact doza greșită. Asta era o cunoștință de specialitate, nu furia unui vecin. Era din același aluat cu plângerea dactilografiată care cita subpunctele, mâna care știa pe de rost codul pentru chiuveta de spălat mâini. Aceeași pricepere, de două ori acum, în două arme diferite.</w:t>
      </w:r>
    </w:p>
    <w:p>
      <w:r>
        <w:t>N-am pus un chip pe ea, deși orașul ar fi făcut-o. Dar terenul de sub întrebare se mutase în timp ce stăteam pe treapta doctorului. Ceea ce se întâmplase cu copturile Gretei era lămurit, într-un borcan de conservă din paltonul meu. Ceea ce rămânea era cine de pe bulevardul acesta putea să ajungă la acea făină și știa doza exactă ca s-o strice.</w:t>
      </w:r>
    </w:p>
    <w:p/>
    <w:p>
      <w:r>
        <w:t>* * *</w:t>
      </w:r>
    </w:p>
    <w:p/>
    <w:p>
      <w:r>
        <w:t>Și atunci lucrul lăsat liber în oraș și-a pus mâna pe mâneca mea.</w:t>
      </w:r>
    </w:p>
    <w:p>
      <w:r>
        <w:t>Am coborât spre parc în lumina albăstruie care se stingea, având intenția să merg drept acasă, iar omul de zăpadă de lângă farmacie se mișcase din nou. Marea adunare din parc se apleca în continuare spre interior, spre focul lor cald și invizibil, la fel de răbdătoare ca întotdeauna. Dar cel care stătuse singur la gura aleii în ultimele două zile se mutase în întunericul ultimei zile și, în loc să se aplece spre parc împreună cu ceilalți, se apleca puternic în cealaltă direcție, cu fața lui de cărbune și toată greutatea lui diformă înclinate spre spatele prăvăliilor de pe Evergreen.</w:t>
      </w:r>
    </w:p>
    <w:p>
      <w:r>
        <w:t>Nicio urmă de pași nicăieri. Doar zăpada așternută curat, iar omul de zăpadă aplecat puternic spre spatele prăvăliilor, înclinat ca un indicator rutier trântit să arate într-o singură direcție. Pip s-a oprit brusc lângă bocancul meu și n-a vrut să mai înainteze.</w:t>
      </w:r>
    </w:p>
    <w:p>
      <w:r>
        <w:t>Am stat și m-am uitat unde se uita el, la spatele întunecat al prăvăliilor, la treptele pline de troiene și la ușile închise. Magia nu-mi putea spune un nume. Niciodată n-o făcea. Avea mai multă inimă decât minte, spunea al meu Nick, și nu știa carte. Stătuse două zile cu fața la aleea aceea, iar acum se apleca spre spatele prăvăliilor, și nu puteam să-mi dau seama de ce.</w:t>
      </w:r>
    </w:p>
    <w:p>
      <w:r>
        <w:t>— Îmi tot spui asta încă din prima dimineață, am zis eu, în șoaptă, către pinguinul de la bocancul meu, care se dăduse înapoi de la lada aceea de făină cu penele zburlite înainte să înțeleg vreun lucru. Nasul tău a simțit-o înaintea oricăruia dintre noi. Sunt doar înceată. Ajung eu și acolo.</w:t>
      </w:r>
    </w:p>
    <w:p>
      <w:r>
        <w:t>Ea s-a uitat unde se uita omul de zăpadă, și apoi la mine.</w:t>
      </w:r>
    </w:p>
    <w:p>
      <w:r>
        <w:t>— Nu e nicio alterare și n-a fost niciodată, i-am spus. Cineva a cumpărat-o și cineva a dozat-o, și știau meseria ca s-o facă, și au umblat la ea cumva. M-am uitat la zăpada curată, fără urme, și la un singur om de zăpadă rece care se apleca departe de toți ceilalți.</w:t>
      </w:r>
    </w:p>
    <w:p>
      <w:r>
        <w:t>Am lăsat omul de zăpadă la priveghiul lui lung și răbdător deasupra aleii și m-am întors acasă cu borcanul greu în palton, singurul lucru cert pe care îl aveam și care arăta încotro.</w:t>
      </w:r>
    </w:p>
    <w:p>
      <w:r>
        <w:t>Capitolul 12</w:t>
      </w:r>
    </w:p>
    <w:p/>
    <w:p>
      <w:r>
        <w:t xml:space="preserve">Întrebarea își schimbase forma peste noapte, așa cum o piatră pe care o porți prea mult în buzunar se rotunjește, iar până dimineață se subțiase până la un singur cuvânt aspru: accesul. Doc lămurise ce anume era, din sticluțele lui maronii, și îmi lăsase mie toată bătaia de cap cu </w:t>
      </w:r>
      <w:r>
        <w:rPr>
          <w:i/>
        </w:rPr>
        <w:t xml:space="preserve">cine</w:t>
      </w:r>
      <w:r>
        <w:t xml:space="preserve">. Iar </w:t>
      </w:r>
      <w:r>
        <w:rPr>
          <w:i/>
        </w:rPr>
        <w:t xml:space="preserve">cine</w:t>
      </w:r>
      <w:r>
        <w:t xml:space="preserve">-ul începea, cum trebuia să înceapă orice întrebare de felul acesta, cu una mai simplă. Nu cine o ura. Cine putea să ajungă la făina ei.</w:t>
      </w:r>
    </w:p>
    <w:p/>
    <w:p>
      <w:r>
        <w:t>Așa că am stat la masă cu ceaiul care se răcea și cu Pip dormind pe papucul meu, și am străbătut în minte geografia locului. Știam harta. O străbătusem destul de des și n-o privisem niciodată ca pe o cale de acces.</w:t>
      </w:r>
    </w:p>
    <w:p/>
    <w:p>
      <w:r>
        <w:t>Făina Gretei nu venea pe la ușa din față împreună cu clienții. Nici la vreun alt brutar nu venea așa. Venea cu sacul, de pe un cărucior, pe aleea comună din spatele prăvăliilor de pe Evergreen. Curtea de aprovizionare de care se plânsese Pete peste friptura mea: loc pentru o singură dubă și destulă ranchiună pentru două. Șoferul de livrare dădea cu duba cu spatele până la rampă în miezul nopții și băga sacii înăuntru, pe ușa din spate, unde lumina era proastă și frigul îi ținea. Ea îi căra la lăzile de-a lungul peretelui din fund pe măsură ce avea nevoie de ei în timpul dimineții. Făina stătea acolo, între cărucior și ladă, în singura cameră din Holly Jolly pe care n-o vedea niciun client și n-o atingea niciun felinar, până când o ridica.</w:t>
      </w:r>
    </w:p>
    <w:p/>
    <w:p>
      <w:r>
        <w:t>Și, până la povestea cu cărămida, ușa ei din spate stătuse deschisă în timp ce cocea.</w:t>
      </w:r>
    </w:p>
    <w:p/>
    <w:p>
      <w:r>
        <w:t>Asta era tot. Mi-am învârtit ceașca în mână și nu mi-a plăcut cât de simplu era. Greta era trează și plină de făină încă de la patru, cu ambele mâini într-un aluat pus la dospit sau pe o tavă fierbinte, cu cuptorul vuiind și spatele prăvăliei plin de căldură. Împingea ușa aceea spre alee ca să se aerisească și să aibă parte de o pală de vânt rece, o milă pentru un brutar care stătea pe lângă cuptoare încă de pe întuneric. Era doar mersul firesc al unei prăvălii care muncea. Dar, până la cărămidă, asta însemna că timp de două ore din fiecare dimineață întunecată o ușă stătea deschisă spre aleea aceea. O femeie de cealaltă parte a ei, cu mâinile pline de aluat, cu spatele la frig. Și, între ele, o ladă de făină la care nu se uita nimeni.</w:t>
      </w:r>
    </w:p>
    <w:p/>
    <w:p>
      <w:r>
        <w:t>Nici măcar n-ar fi trebuit să intri. Puteai să stai la sacii de lângă prag în timp ce ea era aplecată peste cuptor cu ventilatoarele mergând. Să verși praful tău. Să-l amesteci cu lopețica ei. Să fii plecat înainte ca ea să se întoarcă. Munca de un minut. Mai puțin. Ar fi cărat făina măsluită direct în lăzile ei și ar fi mulțumit frigului pentru curent.</w:t>
      </w:r>
    </w:p>
    <w:p/>
    <w:p>
      <w:r>
        <w:t>Am pus ceașca jos.</w:t>
      </w:r>
    </w:p>
    <w:p/>
    <w:p>
      <w:r>
        <w:t>* * *</w:t>
      </w:r>
    </w:p>
    <w:p/>
    <w:p>
      <w:r>
        <w:t>Mi-am luat paltonul și m-am dus să văd harta cu ochii mei.</w:t>
      </w:r>
    </w:p>
    <w:p/>
    <w:p>
      <w:r>
        <w:t xml:space="preserve">Aleea din spatele prăvăliilor de pe Evergreen se întindea pe toată lungimea șirului de prăvălii, o crestătură deszăpezită între spatele prăvăliilor și zidul scund al loturilor din spatele lor. Destul de lată pentru o singură dubă și nimic mai mult. Am coborât-o încet, la lumina plată a dimineții, cu Pip la călcâiul meu, devenită tăcută și prudentă, și am citit spatele prăvăliilor așa cum nu mă ostenisem niciodată s-o fac. Ca pe niște uși, nu ca pe niște pereți. Aici era ușa de oțel a farmaciei, ținută încuiată, cu un clopoțel pe ea. Și aici cele două care împărțeau rampa. Depozitul frigorific al lui Pete, o cameră veche din blocuri de beton cu o încuietoare grea, și al doilea lacăt pe care-l cumpărase de la Tom, lucios și nou, pus pe poartă. Și la trei uși mai încolo, a Gretei, scundă și de lemn, tocită la clanță de la patruzeci de ani de mână plină de făină.</w:t>
      </w:r>
    </w:p>
    <w:p/>
    <w:p>
      <w:r>
        <w:t>Am stat la ușa din spate a Gretei în frig și m-am uitat la ce-ar fi văzut oricine stând acolo. Pragul pe unde soseau sacii. Întunericul camerei din spate, dincolo de el. Și, prin încăpere, mică și luminoasă, în depărtare, gura cuptoarelor ei, unde se afla. O persoană aflată la acest prag pe întuneric ar fi avut toată inima caldă a prăvăliei ei etalată ca o scenă, iar pe sine în culise, unde lumina nu ajungea. Ar fi văzut-o înainte ca ea să-l poată vedea. I-ar fi auzit ventilatoarele și ar fi știut că ea nu-l poate auzi. Și ar fi avut tot timpul din lume.</w:t>
      </w:r>
    </w:p>
    <w:p/>
    <w:p>
      <w:r>
        <w:t>Și era la îndemână. Asta era buba. Nu un seif. O ușă de lemn pe o alee publică ce stătuse deschisă jumătate din fiecare dimineață până la cărămidă. Oricine știa orarul unui brutar și avea un motiv să fie în curtea aceea înainte de revărsatul zorilor putea să ajungă la acest prag fără să fie reperat. O curte atât de aglomerată, după cum chiar Pete spusese, era plină de urme și fără niciun răspuns. Zăpada din jurul treptei Gretei era frământată până la stadiul de zloată și reînghețată, bocanc peste bocanc peste bocanc: al șoferului de livrare, al ei, al plugului și naibii știe a cui. O sută de urme. Niciuna un nume.</w:t>
      </w:r>
    </w:p>
    <w:p/>
    <w:p>
      <w:r>
        <w:t>— Deci, am zis eu încet, către Pip. Nici încuiată. Nici supravegheată. Deschisă în bătaia vântului cu spatele la ea, în fiecare dimineață întunecată până la cărămidă. Oricine avea ce căuta pe aleea asta înainte de zori ar fi putut sta chiar aici.</w:t>
      </w:r>
    </w:p>
    <w:p/>
    <w:p>
      <w:r>
        <w:t>Pip nu a răspuns. Se lipise de glezna mea. Făcea așa când necazul era mai aproape decât aș fi lăsat să se vadă. Se uita dincolo de mine, la trei uși distanță, spre noul lacăt strălucitor de pe poarta măcelarului.</w:t>
      </w:r>
    </w:p>
    <w:p/>
    <w:p>
      <w:r>
        <w:t>Încercasem să nu mă uit.</w:t>
      </w:r>
    </w:p>
    <w:p/>
    <w:p>
      <w:r>
        <w:t>* * *</w:t>
      </w:r>
    </w:p>
    <w:p/>
    <w:p>
      <w:r>
        <w:t>Pentru că, odată ce întrebasem cine putea ajunge la făină, trebuia să merg pe firul răspunsului de-a lungul rampei aceleia frământate. La trei uși de ușa deschisă a Gretei era singurul bărbat care se afla în curtea aceea înainte de zori în trei sau patru dimineți din fiecare săptămână.</w:t>
      </w:r>
    </w:p>
    <w:p/>
    <w:p>
      <w:r>
        <w:t>Pete Garcia avea rampa și douăzeci de ierni de descărcat acolo, unde nimeni din Frost Falls nu s-ar fi uitat de două ori la duba lui. Avea o cheie pentru poarta comună, acum două, strălucitoare, de pe raftul lui Tom. Avea ranchiuna, purtată zgomotos pe el, din cauza chiar a acestei rampe. Și, după spusele lui, fusese singurul bărbat care zărise o siluetă la ușa din spate a Gretei pe întuneric.</w:t>
      </w:r>
    </w:p>
    <w:p/>
    <w:p>
      <w:r>
        <w:t>Judecând după geometria pură a aleei, după nimic altceva decât după cine putea sta la acel prag neobservat pe întuneric, Pete Garcia nu era un nume printre altele. El era numele. Trasată pe hartă, linia mergea drept de-a lungul zăpezii frământate și se oprea la poarta lui, iar nicio citire onestă a terenului n-o putea face să indice în altă parte.</w:t>
      </w:r>
    </w:p>
    <w:p/>
    <w:p>
      <w:r>
        <w:t>Nu m-am bucurat. Îl socotisem pe jumătate nevinovat înainte ca măcar să știu că făina fusese măsluită. Pusă față în față cu harta simplă a accesului, bunătatea asta decisă pe jumătate nu a ținut.</w:t>
      </w:r>
    </w:p>
    <w:p/>
    <w:p>
      <w:r>
        <w:t>În privința accesului, arăta mai rău ca oricând, pentru că accesul era singurul lucru care lipsise până atunci din toată tărășenia, iar acum iată-l, și avea numele lui scris deasupra.</w:t>
      </w:r>
    </w:p>
    <w:p/>
    <w:p>
      <w:r>
        <w:t>* * *</w:t>
      </w:r>
    </w:p>
    <w:p/>
    <w:p>
      <w:r>
        <w:t>M-am silit să rostesc și cealaltă jumătate, urcând înapoi pe aleea frământată în lumina plată a frigului. Mai lipisem cuiva un nume greșit înainte.</w:t>
      </w:r>
    </w:p>
    <w:p/>
    <w:p>
      <w:r>
        <w:t>Doar accesul nu era de ajuns. Să ajungi la făină era o parte din ecuație. Banii și știința erau celelalte două, și știam asta încă de la masa lui Doc.</w:t>
      </w:r>
    </w:p>
    <w:p/>
    <w:p>
      <w:r>
        <w:t>Așadar, accesul nu era un verdict. Era o intrare, și încă una lată, iar o mulțime de oameni cinstiți stăteau în ea în fiecare dimineață fără a vrea răul nimănui.</w:t>
      </w:r>
    </w:p>
    <w:p/>
    <w:p>
      <w:r>
        <w:t>Dar era mai presus de orice intrarea lui Pete. Și pentru a ști nu-ți trebuia mai mult de o noapte de învățătură, iar banii pentru un măcelar din registrele unui furnizor nu păreau chiar atât de excluși. Și n-am putut, stând în aleea aceea rece, să întind mângâierea că accesul nu înseamnă totul atât de mult încât să acopere disconfortul celui care stătea de-a dreptul în prag.</w:t>
      </w:r>
    </w:p>
    <w:p/>
    <w:p>
      <w:r>
        <w:t>În capul aleei, Pip s-a uitat înapoi în josul șanțului alb și frământat spre cele două uși comune, cea de lemn tocită și cea cu noul lacăt strălucitor, și pe urmă în sus la mine. Nu mi-a spus că totul era în regulă. Nu era, și era o pasăre cinstită.</w:t>
      </w:r>
    </w:p>
    <w:p/>
    <w:p>
      <w:r>
        <w:t xml:space="preserve">— Nici mie nu-mi place unde duce harta, am spus eu. </w:t>
      </w:r>
    </w:p>
    <w:p/>
    <w:p>
      <w:r>
        <w:t>M-am uitat pentru ultima oară în gâtul rece al rampei, spre ușa joasă a Gretei care stătuse deschisă jumătate din fiecare dimineață întunecată până la cărămidă, și la trei uși mai încolo, spre poarta măcelarului, unde un om cumsecade avea toate motivele din lume să se afle înainte de zori. — Îmi plăcea mai mult de el săptămâna trecută. Atunci era vorba doar de un lanț și de niște țipete. Accesul e un lucru mai greu de trecut cu vederea când e vorba de un om.</w:t>
      </w:r>
    </w:p>
    <w:p/>
    <w:p>
      <w:r>
        <w:t>Am ieșit din alee pe Evergreen și m-am oprit.</w:t>
      </w:r>
    </w:p>
    <w:p/>
    <w:p>
      <w:r>
        <w:t xml:space="preserve">Jos, la capătul de jos al străzii, o dubă de brutărie sta trasă la bordură în fața prăvăliei Holly Jolly, cu inscripția </w:t>
      </w:r>
      <w:r>
        <w:rPr>
          <w:i/>
        </w:rPr>
        <w:t xml:space="preserve">Wendt's Bakehouse, Bridgton</w:t>
      </w:r>
      <w:r>
        <w:t xml:space="preserve"> pe laterală. Joyce Wendt a ieșit din spatele ei ținând o tavă cu mâncare caldă învelită într-un prosop, cu folie de aluminiu îndoită pe margini, și a traversat zăpada bătătorită spre ușa Gretei. Obloanele erau lăsate. Joyce a bătut cu cotul.</w:t>
      </w:r>
    </w:p>
    <w:p/>
    <w:p>
      <w:r>
        <w:t>A durat ceva. Apoi ușa s-a deschis, și Greta a stat în prag purtându-și cardiganul, fără pic de făină pe ea nicăieri.</w:t>
      </w:r>
    </w:p>
    <w:p/>
    <w:p>
      <w:r>
        <w:t>— Tăiței cu ton, a spus Joyce, ridicând tava. N-ai mâncat nimic.</w:t>
      </w:r>
    </w:p>
    <w:p/>
    <w:p>
      <w:r>
        <w:t>Greta s-a dat un pas înapoi, și Joyce a intrat cu tot cu tavă.</w:t>
      </w:r>
    </w:p>
    <w:p/>
    <w:p>
      <w:r>
        <w:t>Mi s-a părut un gest frumos, o mâncare caldă adusă cu mașina din Bridgton pentru o femeie care îi aruncase o singură vorbă peste tejghea săptămâna trecută.</w:t>
      </w:r>
    </w:p>
    <w:p/>
    <w:p>
      <w:r>
        <w:t xml:space="preserve">Joyce m-a văzut când s-a întors să împingă ușa și a ridicat o mână. I-am făcut și eu semn cu mâna. Pip, care urmărise cum folia prindea lumina tot drumul până la ușă, a luat-o la fugă pe trotuar după ea, și a trebuit s-o strig de două ori înainte să se întoarcă și să vină.</w:t>
      </w:r>
    </w:p>
    <w:p>
      <w:r>
        <w:t>Capitolul 13</w:t>
      </w:r>
    </w:p>
    <w:p/>
    <w:p>
      <w:r>
        <w:t>Am stat trează jumătate din noapte sub ea, harta cu numele lui Pete la capătul ei rece, și m-am trezit înainte de ivirea zorilor cu toată tărășenia apăsându-mi pieptul și cu Pip o greutate caldă în zona rinichilor. Nick dormea mai departe. Am zăcut și am privit cenușiul care urca la fereastră și m-am lăsat să întreb ceea ce refuzasem să întreb pe alee. Nu cine ar fi putut sta la pragul acela, ci dacă bărbatul spre care mă conducea harta era omul care să fi stat acolo. Bârfele din oraș, care îl și condamnaseră aproape, nu și-au bătut niciodată capul cu a doua variantă.</w:t>
      </w:r>
    </w:p>
    <w:p/>
    <w:p>
      <w:r>
        <w:t>Așa că am întrebat. Și până când s-a pus ceainicul pe foc, aveam răspunsul meu, iar el nu indica spre locul unde arătase harta.</w:t>
      </w:r>
    </w:p>
    <w:p/>
    <w:p>
      <w:r>
        <w:t>Gândește-te la pică, i-am spus ceainicului, din moment ce Pip era prea adormită ca să i se poată spune. Pete pusese pe tejghea întreaga lungime urâtă a dușmăniei, neîntrebat, în ziua în care venisem după o friptură. Oricine turnase praful acela își bazase metoda pe faptul de a nu fi văzut sau auzit vreodată, iar Pete își construise viața tocmai pe amândouă.</w:t>
      </w:r>
    </w:p>
    <w:p/>
    <w:p>
      <w:r>
        <w:t>Iar Pete Garcia era măcelar. Cunoștea o jumătate de vită până la ultimul fir de păr și n-ar fi deosebit o bază acră de un praf de cretă, așa cum n-aș ști nici eu să tranșez o vită. Putea să stea la ușa ei deschisă în fiecare dimineață întunecată din viața lui și tot i-ar fi lipsit lucrul acela unic care făcea crima. Știința a ceea ce trebuia să aducă la ea.</w:t>
      </w:r>
    </w:p>
    <w:p/>
    <w:p>
      <w:r>
        <w:t>Am luat ceainicul de pe ochiul aragazului. Trasasem linia aceea rece până la poarta lui doar pe baza accesului, iar accesul, îmi spusesem pe alee, era o ușă, nu un verdict. Stătea drept în prag, da. Dar încăperea de dincolo de el adăpostea un temperament pe care el nu îl avea și o meserie pe care nu o știa.</w:t>
      </w:r>
    </w:p>
    <w:p/>
    <w:p>
      <w:r>
        <w:t>— N-a făcut-o el, am spus, și de data asta am lăsat la o parte „nu cred”. Îmi câștigasem dreptul la o propoziție mai scurtă.</w:t>
      </w:r>
    </w:p>
    <w:p/>
    <w:p>
      <w:r>
        <w:t>* * *</w:t>
      </w:r>
    </w:p>
    <w:p/>
    <w:p>
      <w:r>
        <w:t>Îi datoram rostirea acestui lucru, o însărcinare mai grea decât majoritatea. Să-i spui unui om în față că l-ai bănuit și că te-ai oprit. Am lăsat-o pe Pip dormind pe cărămizile calde și m-am dus singură.</w:t>
      </w:r>
    </w:p>
    <w:p/>
    <w:p>
      <w:r>
        <w:t>L-am găsit la butucul lui, cu magazinul încă închis, tranșând partea de carne pentru dimineața aceea, și s-a îndreptat când a sunat clopoțelul și a pus cuțitul jos, încordat, așa cum se încordase prima dată, un om care se obișnuise să se aștepte la un singur lucru de la ușa lui.</w:t>
      </w:r>
    </w:p>
    <w:p/>
    <w:p>
      <w:r>
        <w:t>— N-am de gând să vă rețin de la treabă, am spus. Am venit să vă spun că vă trecusem pe listă pentru asta. Necazul Gretei. Pe simplul fapt că vă aflați în curtea aceea înainte de revărsatul zorilor și nimeni altcineva nu are motiv să fie acolo. Descoperisem că e cel mai bine să-i pui unui om în față lucrul urât întreg și să-l lași să se uite la el. Și am venit să vă spun că v-am scos de pe listă. Cine a făcut asta a avut nevoie de un temperament făcut pentru întuneric și de o meserie de brutar pentru praf, iar dumneavoastră nu le aveți pe niciuna. Vă certați la prânz și tăiați carne. Nu vi se potrivește.</w:t>
      </w:r>
    </w:p>
    <w:p/>
    <w:p>
      <w:r>
        <w:t>M-a privit un moment lung de peste butuc, ciudat de tăcut pentru un om care își purtase nemulțumirea atât de zgomotos săptămânile acestea, iar când a vorbit, vocea i-a fost aspră.</w:t>
      </w:r>
    </w:p>
    <w:p/>
    <w:p>
      <w:r>
        <w:t>— N-ați bătut tot drumul ăsta ca să îmbunați un moș acru.</w:t>
      </w:r>
    </w:p>
    <w:p/>
    <w:p>
      <w:r>
        <w:t>— Am venit să spun că am încredere în dumneavoastră. Ceea ce deduc că e o noutate.</w:t>
      </w:r>
    </w:p>
    <w:p/>
    <w:p>
      <w:r>
        <w:t>I s-a zărit o mișcare în mușchii maxilarului. A luat cuțitul înapoi, pentru că Pete avea nevoie ca mâinile lui să facă ceva cinstit în timp ce restul ființei îi era tulburat, și s-a adresat vitei mai degrabă decât mie.</w:t>
      </w:r>
    </w:p>
    <w:p/>
    <w:p>
      <w:r>
        <w:t xml:space="preserve">— Așa e, a spus el. Toată strada m-a judecat și m-a condamnat de când i s-a spart fereastra. Dumneavoastră sunteți singura persoană care a venit să spună contrariul. </w:t>
      </w:r>
    </w:p>
    <w:p/>
    <w:p>
      <w:r>
        <w:t xml:space="preserve">O respirație scurtă pe nas care n-a fost tocmai un râs. </w:t>
      </w:r>
    </w:p>
    <w:p/>
    <w:p>
      <w:r>
        <w:t>— Da. Mă rog. O să luați o cotletă, atunci. Fără discuții. Nici nu vă las să plătiți, și gata.</w:t>
      </w:r>
    </w:p>
    <w:p/>
    <w:p>
      <w:r>
        <w:t>Și pe urmă, fiind absolvit, a devenit util.</w:t>
      </w:r>
    </w:p>
    <w:p/>
    <w:p>
      <w:r>
        <w:t xml:space="preserve">— Silueta aceea despre care v-am povestit, a spus el, înfășurând cotleta pe care nu o cerusem. La ușa ei din spate, în întuneric. O să vreți să știți totul despre ea, acum că mă credeți. Și-a pus mâinile mari și late pe butuc și s-a uitat pe fereastră la vitrinele magazinelor de pe Evergreen, de peste parc, de parcă ar fi putut să vadă prin ele direct în curte. Un om în toată firea. Nu vreun puști, oricât ar vrea orașul să pună asta în spinarea vreunui băiat cu un spray de vopsea. Mai înalt decât Greta și mișcându-se cu un scop precis. Fără zăbavă. Fără să-și încălzească mâinile. Știa de ce se afla acolo. Și acoperit. Un palton lung sau un halat, larg, din acela pe care îl porți la muncă ca să nu te murdărești, palid, aproape aș zice, deși întunericul i-a luat culoarea. Foarte aproape de zidul ei, pe unde se fac aprovizionările și nicio treabă cinstită nu are ce căuta. Și când farurile mele au apărut după colț, era dus, iute și silențios, nu o învălmășeală, ci o plecare. Fără grabă în el. Făcut și dus. </w:t>
      </w:r>
    </w:p>
    <w:p/>
    <w:p>
      <w:r>
        <w:t xml:space="preserve">Și-a clătinat capul grizonant. </w:t>
      </w:r>
    </w:p>
    <w:p/>
    <w:p>
      <w:r>
        <w:t xml:space="preserve">— Fără chip. N-a avut niciodată un chip. Doar o siluetă de muncitor, având grijă să nu fie văzut, care știa orele Gretei mai bine decât s-ar cuveni pentru un străin. </w:t>
      </w:r>
    </w:p>
    <w:p/>
    <w:p>
      <w:r>
        <w:t xml:space="preserve">A legat pachetul de hârtie. </w:t>
      </w:r>
    </w:p>
    <w:p/>
    <w:p>
      <w:r>
        <w:t>— Duba aceea din nou, într-o dimineață. Parcată pe lângă farmacie, cu motorul ticăind. Înaltă la acoperiș, mai înaltă decât e nevoie pentru o dubă, cu o bandă de marcaj reflectorizant roșu de-a curmezișul ușilor din spate. Aprinsă ca un pom de Crăciun când au dat farurile mele peste ea.</w:t>
      </w:r>
    </w:p>
    <w:p/>
    <w:p>
      <w:r>
        <w:t>Am pus-o deoparte, fiecare cuvânt. O siluetă matură cu un scop, într-un halat de lucru larg, palid, înainte de ziuă, la singura ușă pe care o mână cunoscătoare o putea atinge. Nu un băiat și nu o izbucnire de furie.</w:t>
      </w:r>
    </w:p>
    <w:p/>
    <w:p>
      <w:r>
        <w:t>— Și ați urmărit-o, am spus. Diminețile acelea. N-ați doar văzut-o.</w:t>
      </w:r>
    </w:p>
    <w:p/>
    <w:p>
      <w:r>
        <w:t xml:space="preserve">— Am gonit-o de două ori, da, când am prins-o aproape. </w:t>
      </w:r>
    </w:p>
    <w:p/>
    <w:p>
      <w:r>
        <w:t xml:space="preserve">A spus-o pe un ton aspru, pe jumătate rușinat, un om prins făcând un gest bun. </w:t>
      </w:r>
    </w:p>
    <w:p/>
    <w:p>
      <w:r>
        <w:t xml:space="preserve">— Nu pentru că o iubesc, să mă credeți. Nu ne vorbim și nici n-o să o facem până n-o să înghit o chestie care încă mă doare. Dar cineva care se furișează pe lângă ușa ei în întuneric are gânduri necurate, fie dușmanie, fie nu, și n-am de gând să stau într-o curte să mă uit la asta și să nu fac nimic. </w:t>
      </w:r>
    </w:p>
    <w:p/>
    <w:p>
      <w:r>
        <w:t xml:space="preserve">A îndreptat cotleta împachetată de marginea care n-avea nevoie de asta. </w:t>
      </w:r>
    </w:p>
    <w:p/>
    <w:p>
      <w:r>
        <w:t>— Nici nu i-am spus vreodată asta. N-ar fi crezut că vine de la mine.</w:t>
      </w:r>
    </w:p>
    <w:p/>
    <w:p>
      <w:r>
        <w:t>Acolo era omul întreg, cuprins într-o propoziție pe care ar fi preferat să moară înainte de a o numi bunătate. Pică purtată cu zgomot la amiază, iar dedesubt o mână aspră gonind o siluetă de la ușa unei femei cu care nu voia să vorbească, fără să spună nimănui, pentru că sub un nor n-ar fi căpătat nicio mulțumire pentru binele pe care îl făcea în întuneric.</w:t>
      </w:r>
    </w:p>
    <w:p/>
    <w:p>
      <w:r>
        <w:t>— Sunteți un vecin mai bun decât lasă cearta dumneavoastră să se vadă, am spus.</w:t>
      </w:r>
    </w:p>
    <w:p/>
    <w:p>
      <w:r>
        <w:t>— Să nu cumva — a zis el, înroșindu-se — să spuneți vreunui suflet c-ați zis asta.</w:t>
      </w:r>
    </w:p>
    <w:p/>
    <w:p>
      <w:r>
        <w:t>I-am promis că n-o voi face, mi-am luat cotleta și l-am lăsat să-și vadă de dimineață.</w:t>
      </w:r>
    </w:p>
    <w:p/>
    <w:p>
      <w:r>
        <w:t>* * *</w:t>
      </w:r>
    </w:p>
    <w:p/>
    <w:p>
      <w:r>
        <w:t>Am mers spre casă în lumina aspră a dimineții devreme, cu cotleta sub braț și cu terenul rămas mai strâmt cu un om de treabă, și n-am socotit-o o pierdere.</w:t>
      </w:r>
    </w:p>
    <w:p/>
    <w:p>
      <w:r>
        <w:t>Pip m-a întâmpinat în bucătărie, încă caldă de la cărămizi, și a inspectat hârtia măcelarului cu mare speranță până când am pus cotleta sus, unde n-ajungea.</w:t>
      </w:r>
    </w:p>
    <w:p>
      <w:r>
        <w:t>Capitolul 14</w:t>
      </w:r>
    </w:p>
    <w:p/>
    <w:p>
      <w:r>
        <w:t>Orașul și-a găsit vinovatul înaintea mea și a găsit un băiat.</w:t>
      </w:r>
    </w:p>
    <w:p/>
    <w:p>
      <w:r>
        <w:t>Am aflat de la Claire, care a urcat pe cărarea mea în dimineața aceea, la scurt timp după ce ajunsesem acasă, cu carnețelul închis pentru o dată și cu gura strânsă. Auzise la farmacie. Oamenii de la coadă aflaseră de la copiii din parc, iar copiii, de la însăși gașca de după lăsarea întunericului, care aveau paisprezece ani și nu puteau ține un secret peste noapte. Un nume circula pentru vopseaua de pe zidul Gretei. Numele era Danny Ott.</w:t>
      </w:r>
    </w:p>
    <w:p/>
    <w:p>
      <w:r>
        <w:t>— Probabil că știi familia, a spus Claire. Mama lui face prânzurile pentru școală. Și iată ce e mai grav, motivul pentru care a prins. A lucrat pentru Greta în ultimul an. Măturat, cutii, spălat vase. Ea l-a dat afară acum o lună, înainte să înceapă toată treaba asta. Și-a băgat bărbia în guler. Așa că orașul a pus cap la cap lucrurile. Un puști pe care l-a dat afară, supărat din cauza asta, în parc după lăsarea întunericului, și cuvinte urâte pe zidul ei câteva săptămâni mai târziu. S-a uitat la mine. Se scrie singur. Asta mă sperie. Nimeni nu s-a oprit să citească.</w:t>
      </w:r>
    </w:p>
    <w:p/>
    <w:p>
      <w:r>
        <w:t>I-am mulțumit și mi-am luat paltonul.</w:t>
      </w:r>
    </w:p>
    <w:p/>
    <w:p>
      <w:r>
        <w:t>Nu m-am dus mai întâi la băiat. M-am dus la Greta, pentru că ea era cea care îl dăduse afară și îi cunoștea firea, pe când oamenii de pe stradă știau doar povestea.</w:t>
      </w:r>
    </w:p>
    <w:p/>
    <w:p>
      <w:r>
        <w:t>Era la tejghea în magazinul închis, cu cartonașul ÎNCHIS în continuare pe ușă și cu geamul pus la loc, cu numele ei auriu din nou pe el. Pip s-a îndreptat glonț spre noul geam și a stat privind prin el spre bulevard, de parcă ar fi verificat dacă priveliștea fusese pusă înapoi cum trebuie. Greta a înlemnit când i-am rostit numele.</w:t>
      </w:r>
    </w:p>
    <w:p/>
    <w:p>
      <w:r>
        <w:t>— Danny. Și-a șters mâinile de șorț. Se zvonește că a fost Danny. Am aflat ieri și de atunci n-am mai dormit. A ieșit de după tejghea. Jessica, l-am dat afară pe băiatul ăla din cel mai simplu motiv din lume, și nimic n-a fost vina lui. Vânzările au mers prost toamna asta și nu l-am putut ține pe un băiat de weekend pe salarii în perioada asta. L-am așezat și i-am spus verde-n față, i-am dat salariul pe două săptămâni pentru care nu muncise și o cutie de produse de ieri pentru mamă-sa, iar el a luat-o liniștit, rușinat de lacrimile din ochi, ieșind pe ușă înainte să apuc să spun jumătate din ce-mi doream. Vocea i s-a îngroșat. Un muncitor bun. Greu de pornit, dar statornic odată ce se pornea. Și acum îl pun să scrie MURDAR pe zidul meu, iar eu nu pot să-l potrivesc cu băiatul care obișnuia să-mi alinieze cutiile de dimineață drept pentru că nu le putea suferi strâmbe.</w:t>
      </w:r>
    </w:p>
    <w:p/>
    <w:p>
      <w:r>
        <w:t>— Era supărat când a plecat?</w:t>
      </w:r>
    </w:p>
    <w:p/>
    <w:p>
      <w:r>
        <w:t>— Rănit, nu supărat. A răsucit șorțul în mâini. Un băiat supărat îți trântește ușa. Danny mi-a strâns mâna. Era mândru de salariul ăla. S-a uitat la mine, răpusă. Dar tocmai asta o să spună, nu-i așa? Că durerea s-a prefăcut în pică. Că țin la el, așa că aș fi ultima care și-ar da seama.</w:t>
      </w:r>
    </w:p>
    <w:p/>
    <w:p>
      <w:r>
        <w:t>— Exact asta o să spună, i-am zis. Așa că n-am să mă iau după afecțiunea ta și nici după strângerea lui de mână. Unde își petrece după-amiezele?</w:t>
      </w:r>
    </w:p>
    <w:p/>
    <w:p>
      <w:r>
        <w:t>* * *</w:t>
      </w:r>
    </w:p>
    <w:p/>
    <w:p>
      <w:r>
        <w:t>L-am găsit pe Danny Ott în parc în lumina ce pălea, exact unde spunea toată lumea că va fi. Pentru o dată aveau dreptate, deși trăseseră concluzia greșită. Era la capătul cu monumentul eroilor, împreună cu alți doi din gașcă, niciunul făcând altceva mai rău decât să le fie frig și să aibă cincisprezece ani, fără nimic care să umple întunericul. Când am venit, ceilalți s-au retras, nevrând nicio legătură cu o femeie în toată firea care avea un scop. Danny nu. A stat neclintit lângă balustradă, un băiat înalt și slab, într-un palton cu o măsură mai scurtă la încheietură, cu aerul încordat al cuiva care a auzit ce se vorbește și știe că nu poate fugi de asta.</w:t>
      </w:r>
    </w:p>
    <w:p/>
    <w:p>
      <w:r>
        <w:t>— Sunteți doamna Claus, a spus el. Dumneavoastră lămuriți lucrurile. A înghițit în sec. N-am mâzgălit eu zidul ei.</w:t>
      </w:r>
    </w:p>
    <w:p/>
    <w:p>
      <w:r>
        <w:t>— Așează-te, am spus, nu fără blândețe, și m-am așezat pe un capăt al băncii.</w:t>
      </w:r>
    </w:p>
    <w:p/>
    <w:p>
      <w:r>
        <w:t>După o clipă, el s-a așezat pe celălalt, adus de spate, cu respirația ridicându-i-se în aburi cenușii. Pip l-a studiat cu capul într-o parte. Apoi și-a înfipt ciocul în zăpadă lângă piciorul băncii, a scos de acolo o șaibă de oțel strălucitoare pe care o scăpase cineva și a pus-o pe vârful bocancului lui. El s-a uitat în jos la ea o vreme lungă și n-a dat-o la o parte cu piciorul.</w:t>
      </w:r>
    </w:p>
    <w:p/>
    <w:p>
      <w:r>
        <w:t>— Povestește-mi despre noaptea în care a fost vopsit, am spus. Nu dacă l-ai făcut tu. Unde ai fost. Fără ocolișuri, și o să îmi dau seama dacă e adevărat.</w:t>
      </w:r>
    </w:p>
    <w:p/>
    <w:p>
      <w:r>
        <w:t>Mi-a povestit. Fusese acasă. Tatăl lui prinsese tura de noapte la fabrică în săptămâna aceea, iar mama lui luase muncă suplimentară făcând curățenie la școală, așa că Danny stătuse treaz nopțile cu surorile lui mici, pentru că nu poți lăsa un copil de șase ani singur la două dimineața. Fusese în bucătărie toată noaptea în care fusese mâzgălit zidul, cu o soră bolnavă, un termometru și numărul fabricii lângă telefon în caz că urca febra. Mi-a dat prea multe detalii și toate cele greșite, temperatura, aroma pastilelor de tuse, și suna a adevăr.</w:t>
      </w:r>
    </w:p>
    <w:p/>
    <w:p>
      <w:r>
        <w:t>— Mama ta va spune același lucru?</w:t>
      </w:r>
    </w:p>
    <w:p/>
    <w:p>
      <w:r>
        <w:t>— Întrebați-o. S-a uitat la mâinile lui. Întrebați-i pe cei din familia Petersen la două case distanță. Mi-au ținut surorile în ora în care am dat o fugă până la farmacie înainte să se închidă. Nu pot fi în două locuri. Tot încerc să le spun oamenilor, iar ei deja s-au decis. Amărăciunea a ieșit la suprafață, tânără și crudă. Pentru că Greta m-a dat afară. De parcă aș vopsi asta pe magazinul ei, tocmai pe al ei. A fost bună cu mine. E singura de pe aici care mi-a plătit vreodată banii la fix și nu m-a tras în piept.</w:t>
      </w:r>
    </w:p>
    <w:p/>
    <w:p>
      <w:r>
        <w:t>Am stat în frig lângă el și am pus zidul alături de făină. Cine mâzgălea cuvinte cu spray pe un zid noaptea nu era același om care doza făina cu lopățica, după măsura unui chimist.</w:t>
      </w:r>
    </w:p>
    <w:p/>
    <w:p>
      <w:r>
        <w:t>Zidul fusese un ecou. Vorbele despre Holly Jolly circulaseră în susul și în josul bulevardului, iar cineva tânăr întinsese mâna după cel mai la îndemână mod de a se alătura. Apăruse după știri. Se adăugase peste un necaz pe care altcineva îl pornise.</w:t>
      </w:r>
    </w:p>
    <w:p/>
    <w:p>
      <w:r>
        <w:t>Nu al lui Danny. Dar nici al sabotorului.</w:t>
      </w:r>
    </w:p>
    <w:p/>
    <w:p>
      <w:r>
        <w:t>— N-ai fost tu, am spus. Și cine l-a vopsit n-a stricat făina ei. Am alergat după partea zgomotoasă. M-am ridicat, iar Pip s-a ridicat odată cu mine. Tu totuși stai treaz noaptea. Ai văzut pe cineva pe la spatele magazinelor înainte de ziuă care n-avea treabă cinstită pe acolo?</w:t>
      </w:r>
    </w:p>
    <w:p/>
    <w:p>
      <w:r>
        <w:t xml:space="preserve">S-a încruntat în frig, căutând prin memorie, și n-a putut găsi chiar totul. </w:t>
      </w:r>
    </w:p>
    <w:p/>
    <w:p>
      <w:r>
        <w:t>— A fost. O dată. S-a oprit. Nu știu. Nu e nimic.</w:t>
      </w:r>
    </w:p>
    <w:p/>
    <w:p>
      <w:r>
        <w:t>— Ține-o minte atunci, am spus, și adu-mi-o când se luminează treaba. N-o șlefui.</w:t>
      </w:r>
    </w:p>
    <w:p/>
    <w:p>
      <w:r>
        <w:t>S-a uitat la șaiba de pe bocancul lui. Pip, care o dăduse, a urmărit să vadă dacă o va păstra. A pus-o în buzunar.</w:t>
      </w:r>
    </w:p>
    <w:p/>
    <w:p>
      <w:r>
        <w:t>* * *</w:t>
      </w:r>
    </w:p>
    <w:p/>
    <w:p>
      <w:r>
        <w:t xml:space="preserve">L-am condus până la poarta lui. Nu m-a costat nimic și le-a spus vecinilor o mulțime de lucruri: o femeie în care aveau încredere, văzută conducând un băiat acasă în loc să-l ducă la poliție. Pip s-a dus să inspecteze răzuitorul de cizme de lângă treaptă. Mama lui a ieșit la ușă cu un prosop de vase strâns în ambele mâini. Am spus-o deschis, pe treaptă, unde un vecin putea auzi și duce vorba mai departe. </w:t>
      </w:r>
    </w:p>
    <w:p/>
    <w:p>
      <w:r>
        <w:t>— Danny al tău n-a vopsit zidul acela, doamnă Ott. A stat treaz cu surorile lui în noaptea în care a fost făcut, și o voi spune oricui va întreba.</w:t>
      </w:r>
    </w:p>
    <w:p/>
    <w:p>
      <w:r>
        <w:t>A pus o mână pe cadrul ușii și a expirat lung.</w:t>
      </w:r>
    </w:p>
    <w:p/>
    <w:p>
      <w:r>
        <w:t>N-a existat nicio ocară publică de șters, doar o șoaptă. Claire avea s-o ducă acolo unde conta.</w:t>
      </w:r>
    </w:p>
    <w:p/>
    <w:p>
      <w:r>
        <w:t>* * *</w:t>
      </w:r>
    </w:p>
    <w:p/>
    <w:p>
      <w:r>
        <w:t>Cercul s-a adunat în seara aceea fără nicio coroniță. Olivia sunase pe la prânz: doar tricotat, pentru că butoiul lui Hal pentru haine groase fusese golit de două ori într-o săptămână, iar familiile de sus, de pe deal, aveau nevoie de căciuli. Așa că cadrele au rămas îngrămădite în camera din spate, iar noi, cele șapte, ne-am tras scaunele în jurul sobei, cu andrele și cu toate capetele de lână pieptănată din prăvălie.</w:t>
      </w:r>
    </w:p>
    <w:p/>
    <w:p>
      <w:r>
        <w:t>Pip și-a luat cuibul de lână roșie sub fereastra din față, deși la ora aceea nu era soare, ci doar lampa. N-a rămas în el. Ghemul de lână albastră al lui Ivy se rostogolise de pe poala ei, iar Pip l-a întâlnit la jumătatea drumului pe dușumea, a luat capătul rămas liber în cioc și a început să-l tragă spre casă.</w:t>
      </w:r>
    </w:p>
    <w:p/>
    <w:p>
      <w:r>
        <w:t>— Ăla e albastrul meu bun! a spus Ivy, a râs cu hohotul ei mare pentru prima oară într-o săptămână și a lăsat-o în pace.</w:t>
      </w:r>
    </w:p>
    <w:p/>
    <w:p>
      <w:r>
        <w:t>Le-am povestit despre Danny înainte să urc primele ochiuri pe andrea.</w:t>
      </w:r>
    </w:p>
    <w:p/>
    <w:p>
      <w:r>
        <w:t>— N-a fost el, am spus. A fost acasă toată noaptea având grijă de surorile lui, iar cei din familia Petersen le-au ținut pe fete în singura oră în care el a ieșit după sirop de tuse. Mama lui o să recunoască, și la fel și ei.</w:t>
      </w:r>
    </w:p>
    <w:p/>
    <w:p>
      <w:r>
        <w:t>Claire a notat totul pe măsură ce povesteam.</w:t>
      </w:r>
    </w:p>
    <w:p/>
    <w:p>
      <w:r>
        <w:t>— Știam eu, a spus Claire și a subliniat ceva de două ori. O să încep la farmacie dimineață, din moment ce de acolo a început totul.</w:t>
      </w:r>
    </w:p>
    <w:p/>
    <w:p>
      <w:r>
        <w:t>— L-am avut pe Danny Ott în clasa a patra, a spus Martha. Era copilul care rămânea în pauză ca să pună cărțile de la bibliotecă în ordine la loc. Nu i-o ceruse nimeni.</w:t>
      </w:r>
    </w:p>
    <w:p/>
    <w:p>
      <w:r>
        <w:t xml:space="preserve">— Iar eu l-am alungat de pe treapta mea de parcă ar fi fost un raton. </w:t>
      </w:r>
    </w:p>
    <w:p/>
    <w:p>
      <w:r>
        <w:t xml:space="preserve">Andrelele lui Ivy se opriseră. </w:t>
      </w:r>
    </w:p>
    <w:p/>
    <w:p>
      <w:r>
        <w:t>— Mă simt îngrozitor.</w:t>
      </w:r>
    </w:p>
    <w:p/>
    <w:p>
      <w:r>
        <w:t>— Mama lui a hrănit cu prânzul fiecare copil din orașul ăsta timp de douăzeci de ani, a spus Dot. S-ar fi putut gândi cineva la asta înainte să se apuce de vorbă.</w:t>
      </w:r>
    </w:p>
    <w:p/>
    <w:p>
      <w:r>
        <w:t>— Se va gândi cineva la asta acum, a spus Olivia, pe tonul pe care îl folosea când lua hotărâri, și ăla a fost sfârșitul numelui lui Danny Ott în cerc.</w:t>
      </w:r>
    </w:p>
    <w:p/>
    <w:p>
      <w:r>
        <w:t>Ellie a lăsat să-i scape un oftat și s-a întors la căciula ei.</w:t>
      </w:r>
    </w:p>
    <w:p/>
    <w:p>
      <w:r>
        <w:t>Am stat lângă Ellie, care împletea eșarfe cu duiumul și nu încercase niciodată o căciulă. Calota ei începuse să se ridice într-un vârf. I-am luat-o din mână și i-am arătat cum să distanțeze scăderile în mod egal de jur împrejur, ca partea de sus să stea plată în loc să se înalțe ca o turlă. S-a uitat, apoi a făcut singură rândul următor, fără niciun ochi scăpat.</w:t>
      </w:r>
    </w:p>
    <w:p/>
    <w:p>
      <w:r>
        <w:t>— Tu faci să pară că nu e nimic, a spus ea.</w:t>
      </w:r>
    </w:p>
    <w:p/>
    <w:p>
      <w:r>
        <w:t>— Nu e decât tur după tur, am spus. O s-o scoți la capăt până la a treia căciulă.</w:t>
      </w:r>
    </w:p>
    <w:p/>
    <w:p>
      <w:r>
        <w:t>Până atunci, Pip luase ghemul albastru în cuibul ei și stătea deasupra lui.</w:t>
      </w:r>
    </w:p>
    <w:p/>
    <w:p>
      <w:r>
        <w:t>— Am intrat la Sugarplum în pauza de prânz, a spus Ivy, cu aerul unei femei care se spovedește. Nu vă uitați la mine așa. A deschis ușile în dimineața asta, iar jumătate de bulevard era acolo până la prânz. Îi spune Săptămâna Marii Deschideri, ceea ce, din câte îmi dau seama, înseamnă nicio fundă și prețuri întregi. Patru cincizeci pentru o prăjitură mică cu migdale de mărimea degetului meu mare.</w:t>
      </w:r>
    </w:p>
    <w:p/>
    <w:p>
      <w:r>
        <w:t>— Un financier, a spus Claire.</w:t>
      </w:r>
    </w:p>
    <w:p/>
    <w:p>
      <w:r>
        <w:t xml:space="preserve">— Patru cincizeci a fost. Și o coadă până afară. </w:t>
      </w:r>
    </w:p>
    <w:p/>
    <w:p>
      <w:r>
        <w:t xml:space="preserve">Ivy și-a întors andreaua. </w:t>
      </w:r>
    </w:p>
    <w:p/>
    <w:p>
      <w:r>
        <w:t>— A fost foarte bună. Am urât cât de bună a fost.</w:t>
      </w:r>
    </w:p>
    <w:p/>
    <w:p>
      <w:r>
        <w:t xml:space="preserve">Dot nu și-a ridicat privirea de la patent. </w:t>
      </w:r>
    </w:p>
    <w:p/>
    <w:p>
      <w:r>
        <w:t>— Ar fi și cazul să fie bune, la prăvălia cu aur. Plătește cineva tot aurul ăla de pe ferestre.</w:t>
      </w:r>
    </w:p>
    <w:p/>
    <w:p>
      <w:r>
        <w:t>— N-a trecut pe la noi după o coroniță, a spus Olivia. Fiecare ușă de prăvălie de pe Evergreen o are pe a noastră, mai puțin a ei.</w:t>
      </w:r>
    </w:p>
    <w:p/>
    <w:p>
      <w:r>
        <w:t>— Dați-i o șansă, a spus Ellie. E nouă.</w:t>
      </w:r>
    </w:p>
    <w:p/>
    <w:p>
      <w:r>
        <w:t>Nimeni n-a mai spus nimic despre Renée Duval. Mi-am ținut ochii pe calota lui Ellie.</w:t>
      </w:r>
    </w:p>
    <w:p/>
    <w:p>
      <w:r>
        <w:t>Discuția s-a mutat la cina de la biserică și la întrebarea dacă Tom făcuse rost de piesa pentru freza de zăpadă a orașului. Pe sub toate astea, Martha s-a aplecat de pe scaunul de alături și a vorbit în șoaptă, doar pentru mine.</w:t>
      </w:r>
    </w:p>
    <w:p/>
    <w:p>
      <w:r>
        <w:t>— Cum e ea cu adevărat? Greta.</w:t>
      </w:r>
    </w:p>
    <w:p/>
    <w:p>
      <w:r>
        <w:t>— Se duce în fiecare dimineață, oricum, am spus. A frecat bucătăria aia de două ori de sâmbătă, și era curată înainte să vină inspectorul. Și n-a dormit de când a auzit ce vorbeau despre Danny.</w:t>
      </w:r>
    </w:p>
    <w:p/>
    <w:p>
      <w:r>
        <w:t xml:space="preserve">Andrelele Marthei au încetinit. </w:t>
      </w:r>
    </w:p>
    <w:p/>
    <w:p>
      <w:r>
        <w:t>— Spune-i că tot vreau cele două plăcinte cu ciocolată și nuci pecan și o duzină de chifle de Ziua Recunoștinței. Ca în fiecare an. Spune-i că am zis eu și că o să fiu la ușa ei după ele.</w:t>
      </w:r>
    </w:p>
    <w:p/>
    <w:p>
      <w:r>
        <w:t>— O să i-o spun dimineață.</w:t>
      </w:r>
    </w:p>
    <w:p/>
    <w:p>
      <w:r>
        <w:t>— Bine. Martha și-a terminat rândul. O să aibă nevoie de cineva care să i-o spună.</w:t>
      </w:r>
    </w:p>
    <w:p/>
    <w:p>
      <w:r>
        <w:t>Pe la nouă, cutia pentru butoiul lui Hal era pe jumătate plină cu căciuli, cele mai multe aduse gata terminate de acasă, iar soba se arsese până la stadiul de jăratic. Ivy și-a tăiat firul și a lăsat restul de albastru acolo unde zăcea, în cuibul roșu de sub fereastră. Pip l-a băgat sub bărbie și a închis ochii.</w:t>
      </w:r>
    </w:p>
    <w:p>
      <w:r>
        <w:t>Capitolul 15</w:t>
      </w:r>
    </w:p>
    <w:p/>
    <w:p>
      <w:r>
        <w:t>A doua zi după-amiază am dat și iar am dat.</w:t>
      </w:r>
    </w:p>
    <w:p/>
    <w:p>
      <w:r>
        <w:t>Căminul cultural fusese deschis pentru ambele colecte laolaltă, cea a lui Hal și cea a Societății, iar oamenii din Frost Falls ieșiseră din frig ca să le umple pe amândouă. Hal stătea lângă butoaiele cu alimente la un capăt, în haina lui cea bună, intimidat de cât de multă lume venise. Primea conserve și rădăcinoase, iar de la o femeie care se descurca foarte greu, o șuncă întreagă. Nu nota numele nimănui. Ci doar numărul. Oamenii care tăcuseră și fuseseră extrem de prudenți de când începuseră necazurile Gretei se deschiseseră acum. Stăteau într-o sală caldă și gălăgioasă, dăruindu-și proviziile de iarnă unor vecini ale căror nume nu aveau să afle niciodată. Pip a mers o dată de-a lungul șirului de butoaie, a găsit sardinele în cel de-al doilea și s-a oprit deasupra lor în semn de protest.</w:t>
      </w:r>
    </w:p>
    <w:p/>
    <w:p>
      <w:r>
        <w:t>— Alea sunt pentru casele de pe deal, i-am spus. Nu pentru tine.</w:t>
      </w:r>
    </w:p>
    <w:p/>
    <w:p>
      <w:r>
        <w:t>S-a dus afară să aștepte pe treaptă.</w:t>
      </w:r>
    </w:p>
    <w:p/>
    <w:p>
      <w:r>
        <w:t>Nu după mult timp, o dubă albă a dat cu spatele până la ușa laterală a căminului, având scris pe lateral WENDT'S BAKEHOUSE · BRIDGTON, iar Joyce Wendt a coborât din ea având geaca desfăcută peste halatul de brutar. A intrat cu câte o ladă de pâine pe fiecare șold, le-a lăsat lângă butoaiele lui Hal și s-a întors după altele înainte ca cineva să o poată întreba ce sunt.</w:t>
      </w:r>
    </w:p>
    <w:p/>
    <w:p>
      <w:r>
        <w:t>Când a terminat, erau șase lăzi stivuite lângă butoaie. Pâini de ieri, rotunde, din secară și cu semințe, încă în hârtia lor. Ivy a început să aplaude și tot capătul sălii i s-a alăturat. Joyce a așteptat să se termine aplauzele cu mâinile în buzunarele gecii, uitându-se la podea.</w:t>
      </w:r>
    </w:p>
    <w:p/>
    <w:p>
      <w:r>
        <w:t>— Sunt de ieri, a spus ea când s-au oprit. Pe ele aș lua doar câțiva bănuți de la crescătorul de porci. Mai bine se duc sus pe deal.</w:t>
      </w:r>
    </w:p>
    <w:p/>
    <w:p>
      <w:r>
        <w:t>Fața lui Hal se înroșise. S-a uitat în jos la lăzi cu creionul pregătit și pentru o clipă n-a scris nimic. Apoi a scris în catastif, la fel ca la șuncă și la conserve. Un număr. — Asta e mai multă pâine decât am avut toată luna, a zis el. O să-mi trebuiască încă un butoi.</w:t>
      </w:r>
    </w:p>
    <w:p/>
    <w:p>
      <w:r>
        <w:t>— Ia două. Mai sunt de unde au venit astea. S-a întors și m-a găsit lângă ea. Jessica. Cum o duce?</w:t>
      </w:r>
    </w:p>
    <w:p/>
    <w:p>
      <w:r>
        <w:t>N-a trebuit să spună cine. Greta nu venise. Prăvălia ei era închisă, cuptoarele reci, iar în dimineața aceea îmi spusese că nu putea sta într-o sală plină de oameni care să o plângă. N-am contrazis-o.</w:t>
      </w:r>
    </w:p>
    <w:p/>
    <w:p>
      <w:r>
        <w:t>— O scoate la capăt, am zis. E acolo jos și freacă o bucătărie în care n-are voie să coacă.</w:t>
      </w:r>
    </w:p>
    <w:p/>
    <w:p>
      <w:r>
        <w:t>— Așa e Greta. Joyce și-a scos mănușile din buzunar și le-a tras pe mâini. Să nu-i spui că pâinea a venit de la mine. Ar trimite-o înapoi doar din ambiție, iar casele de pe deal n-ar mai avea nimic.</w:t>
      </w:r>
    </w:p>
    <w:p/>
    <w:p>
      <w:r>
        <w:t>În drum spre ușă, s-a oprit lângă cuier, unde stătea Renée Duval în lână deschisă la culoare printre câteva femei, și i-a spus ceva. Renée i-a răspuns cu un scurt semn din cap și s-a întors la discuția ei. Apoi duba a ieșit din parcare, iar Hal trăgea un butoi gol de pe scenă.</w:t>
      </w:r>
    </w:p>
    <w:p/>
    <w:p>
      <w:r>
        <w:t>Iar la celălalt capăt al sălii stătea noua capsulă.</w:t>
      </w:r>
    </w:p>
    <w:p/>
    <w:p>
      <w:r>
        <w:t xml:space="preserve">Nu era nouă pentru nimeni. Cutia căptușită cu cedru a Societății stătuse deschisă pe masa ei laterală încă din octombrie, având pe fund câteva ofrande timpurii: desenul unui copil reprezentând turnul cu ceas, o frunză de arțar presată, cartonașul cu rețeta plăcintei cu ciocolată și nuci pecan a Gretei, cele două mănuși cât degetul mare ale lui Bram. În dimineața aceea, Theo o coborâse la cămin și o pusese pe o capră sub un carton scris de mână: </w:t>
      </w:r>
      <w:r>
        <w:rPr>
          <w:i/>
        </w:rPr>
        <w:t>Ce să le trimitem peste o sută de ani? De sigilat când se deschide cea veche, la noul an.</w:t>
      </w:r>
      <w:r>
        <w:t xml:space="preserve"> Iar acum orașul venise să adauge altele. Toată lumea adusese câte o bucățică din prezent pe care s-o pună înăuntru, ca să stea în întuneric un secol pentru cine o va dezgropa.</w:t>
      </w:r>
    </w:p>
    <w:p/>
    <w:p>
      <w:r>
        <w:t>I-am privit venind toată după-amiaza, fiecare cu câte o mică părticică din prezent. Mi-am așezat mănușa roșie, aia mică pe care o tricotasem pentru ea în octombrie și o păstrasem pentru ziua potrivită. A intrat lângă a lui Bram.</w:t>
      </w:r>
    </w:p>
    <w:p/>
    <w:p>
      <w:r>
        <w:t>Vechea cutie a rămas unde era, sigilată sub cartonașul ei în camera din față a Societății până la ceasul ei. Toată lumea trăsese în mintea lor o linie clară între cele două, fără ca vreun suflet să fie nevoit s-o spună cu voce tare. Cea veche trebuia deschisă de an nou, în adunare, așa cum intenționaseră înaintașii. Cea nouă trebuia umplută acum, de mâini vii, și îngropată nedeschisă încă o sută de ani. Una la care așteptai. Una căreia îi adăugai. Privindu-mi vecinii cum își așezau micile comori în noua capsulă, în timp ce butoaiele cu conserve și pâine treceau spre casele de pe deal, m-am gândit că nu văzusem niciodată Frost Falls mai pe deplin sine însuși.</w:t>
      </w:r>
    </w:p>
    <w:p/>
    <w:p>
      <w:r>
        <w:t>Hal a venit și a stat lângă mine o clipă, fără suflare și însuflețit.</w:t>
      </w:r>
    </w:p>
    <w:p/>
    <w:p>
      <w:r>
        <w:t>— O să fie de ajuns, a spus el în șoaptă, abia îndrăznind să creadă cuvintele. Societatea. Nimeni n-a cerut un dolar și promisiunile de donații oricum vin. Bătrânul Ferris, pensionat de la uzină, zice că va suporta toată centrala termică dacă orașul face acoperișul. O să salveze locul, Jessica. Cu propriile lor mâini. N-am crezut că voi apuca ziua să-i văd dorindu-și asta atât de tare.</w:t>
      </w:r>
    </w:p>
    <w:p/>
    <w:p>
      <w:r>
        <w:t>— Simt și eu, am spus, și chiar așa era. Se ridica din sala aceea ca căldura din vatra de piatră a lui Nick. Și vreme de un ceas curat m-am lăsat să stau în mijlocul ei și am uitat că era cineva pe bulevardul meu care voia răul Gretei.</w:t>
      </w:r>
    </w:p>
    <w:p/>
    <w:p>
      <w:r>
        <w:t>* * *</w:t>
      </w:r>
    </w:p>
    <w:p/>
    <w:p>
      <w:r>
        <w:t>Atârna pe panoul de afișaj al căminului, printre orarul plugurilor și anunțurile cu mese parohiale, lucioasă și de un gri pal, prinsă jos în spatele cuierelor unde nici măcar Claire nu se gândise să se uite. Mă dusesem s-o citesc cum citeam totul, neașteptându-mă la nimic.</w:t>
      </w:r>
    </w:p>
    <w:p/>
    <w:p>
      <w:r>
        <w:rPr>
          <w:i/>
        </w:rPr>
        <w:t>Sugarplum. Patisserie &amp; Confiserie. Săptămâna Marii Deschideri.</w:t>
      </w:r>
      <w:r>
        <w:t xml:space="preserve"> Și dedesubtul scrisului fin auriu, datele: </w:t>
      </w:r>
      <w:r>
        <w:rPr>
          <w:i/>
        </w:rPr>
        <w:t>Marți, 10 noiembrie, până duminică, 15 noiembrie.</w:t>
      </w:r>
    </w:p>
    <w:p/>
    <w:p>
      <w:r>
        <w:t>Știam săptămâna aia. Toată lumea o știa. Ușile se deschiseseră ieri, iar Ivy stătuse la rând. Ceea ce m-a oprit a fost jos în colț, unde secretara căminului ștampilase foaia cu cerneală violet, așa cum ștampila tot ce lăsa pe panoul ei. Am dat-o jos ca s-o verific. AFIȘAT, și o dată. 30 octombrie.</w:t>
      </w:r>
    </w:p>
    <w:p/>
    <w:p>
      <w:r>
        <w:t>Am citit data. Am citit-o din nou. Sala caldă a devenit puțin îndepărtată în jurul meu. Toată atenția mea se mutase pe data aceea.</w:t>
      </w:r>
    </w:p>
    <w:p/>
    <w:p>
      <w:r>
        <w:t xml:space="preserve">Pentru că știam săptămâna aceea și din cealaltă parte. Văzusem închiderea Gretei scrisă în scrisul obosit al lui Varney pe o foaie galbenă a județului așezată printre chiflele cu cacao și îl auzisem spunând-o. </w:t>
      </w:r>
      <w:r>
        <w:rPr>
          <w:i/>
        </w:rPr>
        <w:t>O săptămână. Poate mai mult, dacă piesele pentru chiuvetă nu sosesc.</w:t>
      </w:r>
      <w:r>
        <w:t xml:space="preserve"> Săptămâna în care autorizația Gretei fusese suspendată până la remedierea neregulilor, când Holly Jolly avea să stea în întuneric, iar întregul ei prim avânt în sezon era retezat din fașă. Singura săptămână din întregul parcurs luminos spre Crăciun în care cea mai veche brutărie de pe Bulevardul Evergreen avea să se cufunde în întuneric.</w:t>
      </w:r>
    </w:p>
    <w:p/>
    <w:p>
      <w:r>
        <w:t>Și era săptămâna pe care Renée Duval o alesese să-și deschidă ușile.</w:t>
      </w:r>
    </w:p>
    <w:p/>
    <w:p>
      <w:r>
        <w:t>Nu cu o săptămână înainte, ca să-și facă o clientelă înainte de aglomerație. Nu cu o săptămână după, când vadul se așezase. Exact săptămâna aia. Singura săptămână întunecată din anul Gretei, când întregul comerț cu dulciuri de Crăciun al orașului n-ar mai fi avut unde să se ducă, iar acolo, la celălalt capăt al bulevardului, o cofetărie nouă și lucioasă, cu ușile luminate în aur deschise larg ca să prindă fiecare suflet din ele. Tipărită, prinsă în ace și plătită cu o săptămână întreagă înainte ca omul de la județ să calce vreodată în bucătăria Gretei.</w:t>
      </w:r>
    </w:p>
    <w:p/>
    <w:p>
      <w:r>
        <w:t>Nu puteai programa o mare deschidere în funcție de o închidere care nu se întâmplase încă. Nu din noroc. Decât dacă știai că va veni, pentru că tu erai cea care o aducea.</w:t>
      </w:r>
    </w:p>
    <w:p/>
    <w:p>
      <w:r>
        <w:t>* * *</w:t>
      </w:r>
    </w:p>
    <w:p/>
    <w:p>
      <w:r>
        <w:t>Stăteam lângă panoul de afișaj cu hârtia în mână, iar ea era în cealaltă parte a sălii.</w:t>
      </w:r>
    </w:p>
    <w:p/>
    <w:p>
      <w:r>
        <w:t>Venise la colecte ca toată lumea și fermeca pe toată lumea. Pusese unul dintre cardurile ei cu meniul în cutia de cedru, cu scris auriu cu tot. „Ne place să credem”, spusese ea, „că peste o sută de ani cineva de aici va mai ști ce e un financier”.</w:t>
      </w:r>
    </w:p>
    <w:p/>
    <w:p>
      <w:r>
        <w:t>Femeile de lângă ea râseseră. Acum stătea printre un ghem de ele lângă butoaiele cu mâncare, grațioasă, caldă. Orice s-ar fi aflat dedesubt era atât de bine împachetat în hainele bune și în zâmbetul ei rapid și sincer, încât jumătate din sală ar fi numit-o regina după-amiezii.</w:t>
      </w:r>
    </w:p>
    <w:p/>
    <w:p>
      <w:r>
        <w:t>M-am apropiat. Nu ca s-o acuz. Totul din mine voia să traverseze sala aia, să ridice pliantul și s-o pună să le explice săptămâna aia în față. N-am făcut-o. O suspiciune susținută într-o sală caldă n-ar fi fost decât o cruzime, și petrecusem săptămânile astea învățând prețul lucrurilor spuse cu voce tare și ușuratic. M-am apropiat ca s-o ascult.</w:t>
      </w:r>
    </w:p>
    <w:p/>
    <w:p>
      <w:r>
        <w:t>Și vorbea despre afaceri, așa cum o făcea mereu.</w:t>
      </w:r>
    </w:p>
    <w:p/>
    <w:p>
      <w:r>
        <w:t>— Cum vă descurcați când vine Crăciunul? a întrebat-o soția unui fermier. Toate prăjiturile alea elegante. Eu nu pot scoate două plăcinte din cuptor în același timp fără să mi se ardă una.</w:t>
      </w:r>
    </w:p>
    <w:p/>
    <w:p>
      <w:r>
        <w:t>Fața lui Renée s-a luminat de simpla plăcere a meseriei ei.</w:t>
      </w:r>
    </w:p>
    <w:p/>
    <w:p>
      <w:r>
        <w:t>— Volumul e întotdeauna doar o chestiune de aluat care se poartă frumos, a spus ea degajat, către micul grup. O tavă de croissante, poți să ai grijă de ele ca de un bebeluș. Dar la numere de sărbători vrei o făină care se comportă la fel în fiecare zi, fie că bucătăria e caldă sau rece, altfel ți se duce toată producția de râpă până pe douăzeci. Așa că o pregătești. O șoaptă de enzimă, puțin acid ascorbic, care nu e decât vitamina C. Nimic ce ai putea gusta, doar atât cât să facă aluatul ascultător și să țină brioche-ul moale cu o zi în plus. Furnizorul meu din Portland mi-o amestecă după rețeta mea. A zâmbit spre ele. Brutarii de la țară n-ar atinge-o, bineînțeles. Ar prefera să dea vina pe umiditate.</w:t>
      </w:r>
    </w:p>
    <w:p/>
    <w:p>
      <w:r>
        <w:t>Iar femeile au dat din cap, admirând vorba profesională pe care o urmăreau doar pe jumătate, și niciuna n-a simțit cum după-amiaza se surpă sub picioarele lor.</w:t>
      </w:r>
    </w:p>
    <w:p/>
    <w:p>
      <w:r>
        <w:t xml:space="preserve">Eu l-am auzit. Stăteam la marginea lor, cu pliantul înmuiindu-se în strânsoarea mea, iar vocea doctorului Mitchell s-a ridicat peste a ei, de pe banca lui printre sticlele maronii. </w:t>
      </w:r>
      <w:r>
        <w:rPr>
          <w:i/>
        </w:rPr>
        <w:t>Acid uscat. Cineva a pus-o acolo. Și a știut exact cât să pună.</w:t>
      </w:r>
      <w:r>
        <w:t xml:space="preserve"> Un acid, spusese ea, ușor ca vremea, către un cerc de femei de lângă un butoi cu mâncare. O pudră amestecată în făina ei la comandă de un furnizor care punea orice îi cerea ea. O femeie care știa la o șoaptă cât poate duce un aluat și știa deci cât l-ar distruge.</w:t>
      </w:r>
    </w:p>
    <w:p/>
    <w:p>
      <w:r>
        <w:t>Doctorul spusese că o patiserie n-ar avea ce face cu chestia aia din lada Gretei. Dar ea era din branșă, având cont la un depozit en-gros din Portland care-i expedia tot ce scria pe foaia de comandă. Cărămida de pe gresia Gretei venise cu mortar vechi și gri pe ea, iar singura grămadă de cărămizi vechi din tot șirul de prăvălii stătea în containerul din spatele magazinului ei. Și iată săptămâna, în mâna mea. Doctorul nu stătuse acolo s-o audă.</w:t>
      </w:r>
    </w:p>
    <w:p/>
    <w:p>
      <w:r>
        <w:t xml:space="preserve">Motivul fusese în fața mea încă din prima zi, într-o femeie învelită în unt ars, care spunea </w:t>
      </w:r>
      <w:r>
        <w:rPr>
          <w:i/>
        </w:rPr>
        <w:t>sărmana femeie, ce păcat de necazurile ei tocmai acum</w:t>
      </w:r>
      <w:r>
        <w:t>. Nu ghicise săptămâna aia. O construise.</w:t>
      </w:r>
    </w:p>
    <w:p/>
    <w:p>
      <w:r>
        <w:t>* * *</w:t>
      </w:r>
    </w:p>
    <w:p/>
    <w:p>
      <w:r>
        <w:t>N-am traversat sala și nici n-am ridicat pliantul. L-am prins înapoi pe panou unde-l găsisem și am ieșit să iau aer, pentru că nu puteam gândi în atâta căldură.</w:t>
      </w:r>
    </w:p>
    <w:p/>
    <w:p>
      <w:r>
        <w:t>Pip era unde se așezase, pe treapta de sus, cu spatele la parcare, încă jignită din cauza sardinelor. S-a întors când s-a deschis ușa și a venit să stea lângă mine.</w:t>
      </w:r>
    </w:p>
    <w:p/>
    <w:p>
      <w:r>
        <w:t>Soarele era deja în spatele crestei, iar respirația mea se ridica albă.</w:t>
      </w:r>
    </w:p>
    <w:p/>
    <w:p>
      <w:r>
        <w:t>Fusesem înceată. Nu înceată în privința făinii sau a aleii. Citisem corect toate acestea. Înceată la un singur lucru. Toată săptămâna o luasem în minte și o așezasem la loc, în timp ce vânam răul într-un băiat rănit, într-un măcelar supărat, într-o familie care număra lemne de foc. Pentru că era nouă, și grațioasă, și mă hrănise.</w:t>
      </w:r>
    </w:p>
    <w:p/>
    <w:p>
      <w:r>
        <w:t>N-am rostit numele ei. Nici în sală, nici pe treaptă, nici măcar lui Pip. Un lucru spus cu voce tare în orașul ăsta ajungea de jur împrejurul lui până la cină, iar eu aveam o ștampilă violet cu o dată și câteva vorbe de meserie, și nimic care să stea în picioare oriunde altundeva decât în inima mea sigură.</w:t>
      </w:r>
    </w:p>
    <w:p/>
    <w:p>
      <w:r>
        <w:t>Pip s-a uitat la mine, apoi la ușă și iar la mine.</w:t>
      </w:r>
    </w:p>
    <w:p/>
    <w:p>
      <w:r>
        <w:t>— Da, am spus. Înăuntru.</w:t>
      </w:r>
    </w:p>
    <w:p/>
    <w:p>
      <w:r>
        <w:t>A luat-o înainte în căldură și drept pe șir până la al doilea butoi, ca să stea de pază la sardine. Cineva mi-a dat un sac de cartofi la ușă. L-am cărat de-a lungul sălii până la butoaiele lui Hal, trecând pe lângă cutia de cedru și pe lângă Renée care râdea printre femei, și n-am privit-o.</w:t>
      </w:r>
    </w:p>
    <w:p>
      <w:r>
        <w:t>Capitolul 16</w:t>
      </w:r>
    </w:p>
    <w:p/>
    <w:p>
      <w:r>
        <w:t>M-am dus la ea în dimineața următoare cu un cerc de sârmă și un plan, ceea ce era un lucru periculos de dus unei femei care citea oamenii la fel de ușor cum citea o încăpere.</w:t>
      </w:r>
    </w:p>
    <w:p/>
    <w:p>
      <w:r>
        <w:t>Mă hotărâsem asupra coroniței în întuneric, în timp ce Nick dormea, singurul pretext care avea să mă treacă pragul ușii ei aurii fără nicio notă falsă, pentru că nu era fals. Femeile din cerc împodobeau tot bulevardul pentru sezon, fiecare ușă de magazin de pe ea, iar un magazin nou însemna o ușă nouă. Să nu-i oferi lui Sugarplum o coroniță în săptămâna în care s-a deschis ar fi fost un gest bătător la ochi. Așa că, în timp ce mâinile mele lucrau cu bradul, aveam să fac și celălalt lucru pentru care venisem. S-o studiez îndeaproape. Destul de aproape ca să prind ce se ascundea sub farmec. Făcusem la fel și cu Pete, lângă butucul lui de măcelar.</w:t>
      </w:r>
    </w:p>
    <w:p/>
    <w:p>
      <w:r>
        <w:t>Pip a venit cu mine și a tropăit pe bulevard la călcâiul meu destul de cuminte. La ușa aurie s-a oprit pe treapta măturată, din moment ce Renée își pusese regula limpede încă din prima zi: fără păsări, codul sanitar. S-a așezat acolo să aștepte și s-a apucat să inspecteze un dop de sticlă pe care îl găsise în rigolă.</w:t>
      </w:r>
    </w:p>
    <w:p/>
    <w:p>
      <w:r>
        <w:t>— N-o să dureze mult, i-am spus, și am intrat fără ea, în mirosul cald de magazin. Zahăr și unt, și mirosul întunecat de ciocolată bună dedesubt.</w:t>
      </w:r>
    </w:p>
    <w:p/>
    <w:p>
      <w:r>
        <w:t>— Doamnă Claus. Renée a ieșit din spate cu mâinile deschise și toată fața luminată, de parcă aș fi fost singura persoană pe care sperase s-o vadă toată dimineața. Și asta în a treia mea zi. Să-mi scuzați starea în care suntem, abia ne-am așezat. Starea în care erau însemna vitrine pline acum, șiruri de mici bunătăți glazurate în rânduri atât de drepte, încât păreau tipărite. Nici măcar o firimitură pe marmură. Ați venit s-o vedeți împodobită. Nu-i mai bine cu marfa în vitrină?</w:t>
      </w:r>
    </w:p>
    <w:p/>
    <w:p>
      <w:r>
        <w:t>— Este foarte frumoasă, am spus, și chiar așa era. De fapt, am venit cu o propunere. Cercul face coronițe pentru ușile de-a lungul bulevardului, pentru fiecare magazin care vrea una. Mă întrebam dacă n-aș putea s-o fac pe cea de la Sugarplum. O urare de bun-venit în cartier.</w:t>
      </w:r>
    </w:p>
    <w:p/>
    <w:p>
      <w:r>
        <w:t>O plăcere i s-a strecurat în privire, iute, și a pierit sub zâmbet. O nuanță greșită. Prea mulțumită. O piesă care cădea într-un locaș pe care și-l tăiase deja dinainte.</w:t>
      </w:r>
    </w:p>
    <w:p/>
    <w:p>
      <w:r>
        <w:t>— Ce drăguț din partea dumneavoastră. M-a atins pe mânecă, cu atingerea aceea ușoară și rece a ei. Brad, presupun, verdele acela țărănesc. O să scoată fața magazinului în evidență. Vechile magazine își au cu toții micile lor coronițe lucrate manual. Fermecător. Și vreau ca a mea să stea printre ele părând că am fost aici dintotdeauna. A spus „am fost aici dintotdeauna” pe un ton plat și sigur, un lucru hotărât și dincolo de orice îndoială. Măsurați ușa, atunci, și rămâneți la o cafea. Atât de rar apuc să vorbesc cu cineva care nu cumpără.</w:t>
      </w:r>
    </w:p>
    <w:p/>
    <w:p>
      <w:r>
        <w:t>Așa că am măsurat ușa, ceea ce le-a dat mâinilor mele o treabă cinstită și ochilor mei un motiv să se plimbe prin încăpere, în timp ce ea a făcut cafeaua la un aparat sfârâitor care costa mai mult decât toată tejgheaua lui Kelly. Și am ascultat.</w:t>
      </w:r>
    </w:p>
    <w:p/>
    <w:p>
      <w:r>
        <w:t>A vorbit despre afaceri. Nu se putea abține și nici n-a încercat, iar eu am lăsat-o să turuie, pentru că, vorbindu-mi despre lucrul pe care-l iubea, avea să fie cu garda jos.</w:t>
      </w:r>
    </w:p>
    <w:p/>
    <w:p>
      <w:r>
        <w:t>— N-aveți cum să fi văzut un decembrie pe strada asta ca ăsta care vine, a spus ea, degajată, punându-mi ceașca dinainte. Am trecut prin numărătoare. Populația, mesele parohiale, școala, tot calendarul de sărbători pe care îl țineți. E mai multă clientelă pofticioasă în orașul ăsta de Crăciun decât a avut vreodată unde s-o cheltuie, pentru că n-a avut niciodată decât singura brutărie veche unde s-o cheltuie. La prețuri de țară. Pe produse de țară. A pronunțat „singura brutărie veche” cu blândețe, numind un lucru deja aparținând trecutului. Toată clientela aceea caută unde să se ducă. Și iată-mă.</w:t>
      </w:r>
    </w:p>
    <w:p/>
    <w:p>
      <w:r>
        <w:t>— Greta s-a descurcat cu sezonul ăsta de multă vreme, am spus, blând.</w:t>
      </w:r>
    </w:p>
    <w:p/>
    <w:p>
      <w:r>
        <w:t>— Oh, Greta. Un sunet mărunt, pe jumătate un râs. Compasiune la suprafață și ceva mai rece dedesubt, iar răceala era partea cea mai adevărată dintre cele două. Sărmana femeie. O sincronizare atât de jalnică, necazurile ei picând exact în singura lună în care și le poate permite cel mai puțin. S-a sprijinit cu șoldul de marmură, conspirativ. Între noi fie vorba, nu mă miră. Clădirea aia are o sută de ani împliniți, și nu poți să conduci o bucătărie comercială dintr-una sperând că județul va închide ochii la nesfârșit. Rosturile cedează. Garnitura de la ușă se duce. Chiuveta de spălat mâini merge pe o țeavă veche și ești cu două grade sub normă fără să știi până când intră un bărbat cu un termometru. Nu e vina ei, exact. Dar nici ghinion nu e. E o bucătărie veche care o ajunge din urmă, în cel mai prost moment.</w:t>
      </w:r>
    </w:p>
    <w:p/>
    <w:p>
      <w:r>
        <w:t>Am pus ceașca jos, cu mare grijă, ca mâna să nu-mi trădeze nimic.</w:t>
      </w:r>
    </w:p>
    <w:p/>
    <w:p>
      <w:r>
        <w:t>Rosturile. Garnitura de la ușă. Chiuveta de spălat mâini cu două grade sub normă din pricina unei țevi vechi. Le numise pe toate trei în ordine, folosind termenii din meserie, exact așa cum le numise Varney de pe lista lui. Exact așa cum le numise plângerea dactilografiată înainte ca omul să calce vreodată în magazinul Gretei.</w:t>
      </w:r>
    </w:p>
    <w:p/>
    <w:p>
      <w:r>
        <w:t>Și de unde naiba să știe ea? Avizul provizoriu era al Gretei, al lui Varney și al meu. Lumea știa că prăvălia e închisă. Nu știau nimic despre rosturi, deoarece Greta era prea mândră ca să vorbească în stânga și-n dreaptă, iar eu nu zisesem nimic. Numai inspectorul știa de rosturi, și cel care îi scrisese ca să-i spună unde să le caute.</w:t>
      </w:r>
    </w:p>
    <w:p/>
    <w:p>
      <w:r>
        <w:t>— Atunci toată lumea știe de chiuveta Gretei? am întrebat eu.</w:t>
      </w:r>
    </w:p>
    <w:p/>
    <w:p>
      <w:r>
        <w:t>— Omul mai află una-alta în meserie. A ridicat un umăr, deloc tulburată. Orice bucătărie veche are aceleași trei defecte, doamnă Claus.</w:t>
      </w:r>
    </w:p>
    <w:p/>
    <w:p>
      <w:r>
        <w:t>Omul mai află. Am întors vorba asta pe toate părțile în timp ce ea îmi umplea ceașca și mi-am dat seama că pe bulevard nu avea de la cine să afle asta decât de la inspector și de la mâna care dactilografiase hârtia. Nu am lăsat să se vadă nimic pe fața mea. Am stat acolo mai sigură pe mine decât fusesem când intrasem și nici cu un pas mai aproape de ceva ce-aș fi putut să-i predau altui suflet viu.</w:t>
      </w:r>
    </w:p>
    <w:p/>
    <w:p>
      <w:r>
        <w:t>— Vă pricepeți de minune la bucătării, am zis eu, pe un ton lejer, de bătrână plină de admirație.</w:t>
      </w:r>
    </w:p>
    <w:p/>
    <w:p>
      <w:r>
        <w:t>— E meseria mea. A spus-o fără să clipească. Omul știe pentru ce e sancționată o bucătărie comercială, exact cum îți cunoști piesele mașinii. Temperaturile, garniturile, apa. E partea plictisitoare a muncii și cea din cauza căreia închizi prăvălia dacă o neglijezi. A zâmbit, plină de grație și impenetrabilă, fără vreo cusătură pe unde aș fi putut băga o unghie. Mi-am trecut inspecțiile prin trei orașe. Îți înveți codul pe de rost. Altfel nu supraviețuiești. Sper din tot sufletul să-și revină. E o afacere grea, să fii învins de propriile țevi.</w:t>
      </w:r>
    </w:p>
    <w:p/>
    <w:p>
      <w:r>
        <w:t>Și uite unde era buba, șezând la căldură, cu cea mai bună cafea pe care o băusem într-un an răcindu-se în fața mea. Nu recunoscuse decât că se pricepe. O femeie de afaceri dură, bucuroasă de impasul unei rivale și părând extrem de mâhnită acolo unde se cădea. Un juriu format din tot bulevardul n-ar fi numit asta altfel decât onestitatea unei femei aprige, iar jumătate dintre ei ar fi plăcut-o și mai mult pentru asta.</w:t>
      </w:r>
    </w:p>
    <w:p/>
    <w:p>
      <w:r>
        <w:t>Și ar fi avut dreptate, judecând după dovezi. Să știi de rosturi nu însemna că ai turnat praful. Îmi acordase acea recunoaștere și nimic altceva care să mă ajute, și m-am gândit că știa foarte bine, sub toată simpatia aia, cât de puțin puteam să scot din magazinul ei.</w:t>
      </w:r>
    </w:p>
    <w:p/>
    <w:p>
      <w:r>
        <w:t>— O să vă pun coronița până vineri, am spus și m-am ridicat. Aveam pentru ce venisem și nu aveam niciun câștig să rămân ca să mă mai vrăjească.</w:t>
      </w:r>
    </w:p>
    <w:p/>
    <w:p>
      <w:r>
        <w:t>— Din cetină de balsam și cu o fundă aurie, dacă ați fi atât de amabilă. M-a condus până la ușă, plină de amabilitate până în ultima clipă. Să stea printre celelalte. De parcă aș fi fost aici dintotdeauna. Iată că o zisese din nou. Și o licărire pe sub cuvintele astea în timp ce vorbea. De proprietar. O femeie care își privea bulevardul cu ochii la o afacere pe care o și trecuse în contul ei. Apoi a dispărut, ascunsă la loc sub căldură, și n-a mai fost decât o gazdă care își conducea o veche vecină.</w:t>
      </w:r>
    </w:p>
    <w:p/>
    <w:p>
      <w:r>
        <w:t>* * *</w:t>
      </w:r>
    </w:p>
    <w:p/>
    <w:p>
      <w:r>
        <w:t>Pip era acolo unde o lăsasem, pe treaptă, cu căpăcelul de sticlă așezat fix între picioare. S-a ridicat când s-a deschis ușa, l-a luat în cioc și a pornit spre casă fără să mai aștepte să vadă dacă mă iau după ea.</w:t>
      </w:r>
    </w:p>
    <w:p/>
    <w:p>
      <w:r>
        <w:t>Am luat-o după ea. Ne-am întors de-a lungul bulevardului în dimineața aia cenușie și plată. Jos, la capătul de jos, fațada Holly Jolly era întunecată, cu hârtia ei galbenă încă în geam, închisă de cinci zile. Nu m-am oprit să mă uit la ea. Dacă stăteam pe trotuar să jelesc un magazin închis, lumea ar fi băgat de seamă.</w:t>
      </w:r>
    </w:p>
    <w:p/>
    <w:p>
      <w:r>
        <w:t>Intrasem ca s-o citesc. O citisem. Prea bucuroasă de căderea Gretei și mult prea familiarizată cu forma exactă a acesteia. Sub farmec, licărirea unei femei care petrecuse deja un sezon ce încă nu venise. O cunoșteam acum. Aș fi jurat pe asta. Dar aveam nevoie de ceva cu numele ei pe el, de ceva pe care o coroniță și o cafea să nu-l poată spăla.</w:t>
      </w:r>
    </w:p>
    <w:p/>
    <w:p>
      <w:r>
        <w:t>Acasă, am adus cetina de balsam din șopron și am pus cercul pe masa din bucătărie. Pip și-a lăsat căpăcelul de sticlă pe pervaz și l-a sucit de două ori până s-a așezat așa cum îi plăcea. Am tăiat o bucată de panglică aurie pentru funda lui Renée și am pus-o deoparte, am legat primul mănunchi de cetină de balsam de cerc pentru ușa Sugarplum și am strâns sârma cu putere.</w:t>
      </w:r>
    </w:p>
    <w:p>
      <w:r>
        <w:t>Capitolul 17</w:t>
      </w:r>
    </w:p>
    <w:p/>
    <w:p>
      <w:r>
        <w:t>Coronița pentru Sugarplum zăcea pe jumătate legată pe masa mea din bucătărie, cu cetina de brad înfășurată pe o treime din inel și sârma atârnând de cadru, în timp ce panglica aurie pe care o tăiasem pentru fundă aștepta alături. Mă ocupasem de ea o oră de când venisem acasă din magazinul ei și mă gândisem la rosturi la fiecare crenguță. Apoi mi-am pus din nou paltonul. Acum două zile, pe o bancă din parc, Danny Ott căutase o amintire pe care nu reușea s-o prindă bine, iar eu îi spusesem s-o aducă la mine când avea să i se limpezească. Nu aveam chef să îl mai aștept.</w:t>
      </w:r>
    </w:p>
    <w:p/>
    <w:p>
      <w:r>
        <w:t>L-am găsit la farmacie puțin înainte de amiază. Era zi scurtă la liceu, așa că cumpăra sirop de tuse și bomboane cu miere, genul de provizii prin care o casă de surori bolnave trecea într-o săptămână grea. Păstra încă aceeași încordare precaută în umeri. Aceasta s-a domolit când a văzut cine era și s-a domolit din nou când Pip a ieșit de după capătul raftului și l-a cercetat cu capul într-o parte, exact ca în parc.</w:t>
      </w:r>
    </w:p>
    <w:p/>
    <w:p>
      <w:r>
        <w:t xml:space="preserve">— S-au oprit, a spus el înainte să apuc să întreb. Privirile. Orice i-ați spus doamnei Bennett, s-a aflat. O doamnă de la școală i-a zis clar mamei că n-aș fi putut fi eu. </w:t>
      </w:r>
    </w:p>
    <w:p/>
    <w:p>
      <w:r>
        <w:t xml:space="preserve">S-a uitat la bomboanele cu miere în loc să se uite la mine. </w:t>
      </w:r>
    </w:p>
    <w:p/>
    <w:p>
      <w:r>
        <w:t>— Așadar. Mulțumesc. Știu că ați fost dumneavoastră.</w:t>
      </w:r>
    </w:p>
    <w:p/>
    <w:p>
      <w:r>
        <w:t>— A fost adevărul, am spus. Eu doar l-am dus mai departe. Ai jumătate de oră? Îți iau o ciocolată caldă.</w:t>
      </w:r>
    </w:p>
    <w:p/>
    <w:p>
      <w:r>
        <w:t>Avea jumătate de oră. Tatăl lui era acasă și stătea cu fetele. L-am dus la Starlight, iar Kelly a adus ciocolata caldă la masa de lângă fereastră și s-a întors la tejghea fără să întrebe nimic. Pip s-a așezat sub masă, lipită de glezna lui, și și-a întors capul după punga de hârtie cu bomboane de miere de fiecare dată când foșnea.</w:t>
      </w:r>
    </w:p>
    <w:p/>
    <w:p>
      <w:r>
        <w:t>— Mai întâi vopseaua, așadar, am spus. Vreau să fie totul lămurit curat, așa că, dacă cineva îți mai pomenește numele, să nu mai aibă de ce se lega. Știi cine a făcut-o, nu-i așa? Tu păzești parcul ăla după lăsarea întunericului.</w:t>
      </w:r>
    </w:p>
    <w:p/>
    <w:p>
      <w:r>
        <w:t xml:space="preserve">A învârtit cana pe masă o bucată de vreme. </w:t>
      </w:r>
    </w:p>
    <w:p/>
    <w:p>
      <w:r>
        <w:t xml:space="preserve">— N-a plănuit-o nimeni, a spus el în cele din urmă. Kyle Reardon și mezinul lui Ferris. S-au provocat reciproc după ce s-a răspândit vestea despre făina Gretei. Kyle a luat un spray din șopronul fratelui său, s-au dus la miezul nopții și au făcut-o doar așa, pentru o glumă, și au fugit. </w:t>
      </w:r>
    </w:p>
    <w:p/>
    <w:p>
      <w:r>
        <w:t xml:space="preserve">A ridicat privirea, repede. </w:t>
      </w:r>
    </w:p>
    <w:p/>
    <w:p>
      <w:r>
        <w:t>— Aș fi spus-o înainte, dacă m-ar fi întrebat cineva în loc să tragă singur concluzii. Sunt proști, nu răutăcioși. Au auzit tot orașul zicând că e ceva în neregulă cu ea, așa că i-au scris pe perete cel mai urât cuvânt la care s-au putut gândi.</w:t>
      </w:r>
    </w:p>
    <w:p/>
    <w:p>
      <w:r>
        <w:t>— Atunci e responsabilitatea lor, nu a ta, am spus. O să am grijă să ajungă la tații lor, dar în liniște. O perie de frecat și o cerere de scuze le vor face mult mai mult bine celor doi decât un scandal.</w:t>
      </w:r>
    </w:p>
    <w:p/>
    <w:p>
      <w:r>
        <w:t>El a dat din cap, a băut puțin din ciocolată, după care a pus cana jos și a ținut-o cu ambele mâini.</w:t>
      </w:r>
    </w:p>
    <w:p/>
    <w:p>
      <w:r>
        <w:t xml:space="preserve">— Mai e și celălalt lucru, a spus el. Cel pe care mi-ați spus să-l rețin. Mi-a revenit. </w:t>
      </w:r>
    </w:p>
    <w:p/>
    <w:p>
      <w:r>
        <w:t xml:space="preserve">N-a ridicat ochii din cană. </w:t>
      </w:r>
    </w:p>
    <w:p/>
    <w:p>
      <w:r>
        <w:t>— Nopțile acelea în care am stat cu Rosie, obișnuiam să stau la fereastra bucătăriei să iau puțin aer. Noi dăm în curțile din spatele prăvăliilor. Se vede aleea de la fereastra noastră când e aprinsă lumina deasupra depozitului lui Pete.</w:t>
      </w:r>
    </w:p>
    <w:p/>
    <w:p>
      <w:r>
        <w:t>Am rămas nemișcată și l-am lăsat să-și găsească vorbele.</w:t>
      </w:r>
    </w:p>
    <w:p/>
    <w:p>
      <w:r>
        <w:t xml:space="preserve">— A fost o dimineață în care am văzut pe cineva în spatele magazinului Gretei. Era foarte întuneric, înainte să pornească cuptoarele, fără nicio lumină în fereastră încă. Un adult, într-un șorț de brutar. Dar nu Greta. Greta este corpolentă, iar persoana asta era slabă. Rapidă și îngrijită, deloc ca cineva care începea tura. Un șorț lung, de acela care coboară până pe la jumătatea gambei, palid, cu un palton pe dedesubt. A stat un minut la treptele din spate, apoi a luat-o pe alee spre capătul celălalt. N-a intrat nicăieri. L-am pierdut din vedere după lumina de la farmacie. </w:t>
      </w:r>
    </w:p>
    <w:p/>
    <w:p>
      <w:r>
        <w:t xml:space="preserve">S-a încruntat. </w:t>
      </w:r>
    </w:p>
    <w:p/>
    <w:p>
      <w:r>
        <w:t>— Am crezut că e o livrare.</w:t>
      </w:r>
    </w:p>
    <w:p/>
    <w:p>
      <w:r>
        <w:t>— Oricine ar fi crezut la fel, am spus. A mai fost ceva?</w:t>
      </w:r>
    </w:p>
    <w:p/>
    <w:p>
      <w:r>
        <w:t xml:space="preserve">— A fost o cutie. În altă dimineață. Era lăsată în afara ușii din spate a Gretei și nu era unul dintre sacii ei de făină. Era o cutie imprimată și o țin minte pentru că avea aur pe ea. Scris auriu pe lateral. N-am putut citi de la fereastra noastră. </w:t>
      </w:r>
    </w:p>
    <w:p/>
    <w:p>
      <w:r>
        <w:t xml:space="preserve">M-a privit atunci. </w:t>
      </w:r>
    </w:p>
    <w:p/>
    <w:p>
      <w:r>
        <w:t>— Când m-am uitat din nou, dispăruse. Ați spus să v-o aduc când îmi amintesc limpede.</w:t>
      </w:r>
    </w:p>
    <w:p/>
    <w:p>
      <w:r>
        <w:t>Un singur magazin de pe Evergreen își ambala produsele în aur. Scris aurit pe cutii, panglică aurie pe prăjiturile lor. Și se afla chiar la capătul celălalt al străzii, dincolo de farmacie, pe unde o siluetă subțire și sprintenă, purtând un șorț palid, o luase pe alee în întuneric. Pete văzuse silueta aceea din camionul lui, iar Danny o văzuse din bucătăria sa, și niciunul nu auzise cealaltă mărturie.</w:t>
      </w:r>
    </w:p>
    <w:p/>
    <w:p>
      <w:r>
        <w:t>— Vă e de vreun folos? a întrebat el.</w:t>
      </w:r>
    </w:p>
    <w:p/>
    <w:p>
      <w:r>
        <w:t>— S-ar putea să folosească, am spus. Mulțumesc, Danny. Ai făcut bine că ai adus-o.</w:t>
      </w:r>
    </w:p>
    <w:p/>
    <w:p>
      <w:r>
        <w:t>— Bine, a spus el. Ea a fost întotdeauna cinstită cu mine. Dacă o ajută pe ea, prefer asta decât să scap doar basma curată.</w:t>
      </w:r>
    </w:p>
    <w:p/>
    <w:p>
      <w:r>
        <w:t>Și-a tras fermoarul paltonului până la gât și și-a luat punga de hârtie. Pip a privit-o cum pleacă cu vădită neplăcere.</w:t>
      </w:r>
    </w:p>
    <w:p/>
    <w:p>
      <w:r>
        <w:t>L-am însoțit până pe Maple, iar el și-a continuat drumul pe acolo, cu punga de hârtie cu sirop de tuse și cu capul sus.</w:t>
      </w:r>
    </w:p>
    <w:p/>
    <w:p>
      <w:r>
        <w:t>* * *</w:t>
      </w:r>
    </w:p>
    <w:p/>
    <w:p>
      <w:r>
        <w:t>Doctorul Mitchell se afla la masa lui de lucru, cu sacul de ovăz al unui fermier deschis în față și cu o lupă în mână. A ridicat privirea când am intrat, apoi s-a uitat la borcanul de conserve pe care l-am lăsat jos alături de ovăz.</w:t>
      </w:r>
    </w:p>
    <w:p/>
    <w:p>
      <w:r>
        <w:t>— Vreau să vii cu mine pe bulevard, am spus. Până la Sugarplum. O să-i cer lui Renée Duval să-mi arate stocurile ei și vreau pe cineva acolo care să recunoască o bază acră dacă dă de ea. Cineva cinstit, doctore. În caz că mă înșel.</w:t>
      </w:r>
    </w:p>
    <w:p/>
    <w:p>
      <w:r>
        <w:t xml:space="preserve">— În caz că. </w:t>
      </w:r>
    </w:p>
    <w:p/>
    <w:p>
      <w:r>
        <w:t xml:space="preserve">A lăsat lupa jos. </w:t>
      </w:r>
    </w:p>
    <w:p/>
    <w:p>
      <w:r>
        <w:t>— Crezi că ea a făcut asta.</w:t>
      </w:r>
    </w:p>
    <w:p/>
    <w:p>
      <w:r>
        <w:t>— Da, cred.</w:t>
      </w:r>
    </w:p>
    <w:p/>
    <w:p>
      <w:r>
        <w:t>— Pe ce bază?</w:t>
      </w:r>
    </w:p>
    <w:p/>
    <w:p>
      <w:r>
        <w:t>— Săptămâna ei de inaugurare era tipărită pe un pliant înainte ca Varney să calce vreodată în magazinul Gretei, am spus. Iar în dimineața asta mi-a menționat rosturile, garnitura de la ușă și chiuveta, exact cele trei lucruri din plângere. Nimeni de pe bulevard nu le știa în afară de Greta și inspectorul.</w:t>
      </w:r>
    </w:p>
    <w:p/>
    <w:p>
      <w:r>
        <w:t>El m-a ascultat fără să dea din cap. Pip se îndreptase direct spre peticul cald de pe podea de lângă sobă, pe care și-l revendicase duminică, și se tolănise acolo în toată lungimea, privindu-ne pe amândoi.</w:t>
      </w:r>
    </w:p>
    <w:p/>
    <w:p>
      <w:r>
        <w:t>— Sunt veterinar, Jessica, a zis el când am terminat. Nu sunt poliția, iar ea nu e obligată să-ți arate nimic.</w:t>
      </w:r>
    </w:p>
    <w:p/>
    <w:p>
      <w:r>
        <w:t>— Nu. Nu e.</w:t>
      </w:r>
    </w:p>
    <w:p/>
    <w:p>
      <w:r>
        <w:t xml:space="preserve">S-a uitat la mine încă puțin. Apoi și-a luat paltonul din cui. </w:t>
      </w:r>
    </w:p>
    <w:p/>
    <w:p>
      <w:r>
        <w:t>— Dacă spune nu, plecăm.</w:t>
      </w:r>
    </w:p>
    <w:p/>
    <w:p>
      <w:r>
        <w:t>— Dacă spune nu, plecăm.</w:t>
      </w:r>
    </w:p>
    <w:p/>
    <w:p>
      <w:r>
        <w:t>A pus câteva fâșii din hârtia lui de test în geantă, iar borcanul a intrat lângă ele.</w:t>
      </w:r>
    </w:p>
    <w:p/>
    <w:p>
      <w:r>
        <w:t>* * *</w:t>
      </w:r>
    </w:p>
    <w:p/>
    <w:p>
      <w:r>
        <w:t>Pip s-a oprit pe treapta măturată a cofetăriei Sugarplum, unde a așteptat și în dimineața aceea, dar și în prima zi, respectând regula lui Renée. Doctorul a stat lângă ea o clipă, bătându-și zăpada de pe ghete, iar ea a apucat capul șiretului său cu ciocul și l-a desfăcut încet. El s-a uitat în jos la ea și l-a lăsat așa.</w:t>
      </w:r>
    </w:p>
    <w:p/>
    <w:p>
      <w:r>
        <w:t>Renée a ieșit din spate în momentul în care ușa s-a închis în urma noastră. M-a văzut pe mine, apoi pe doctor, iar zâmbetul pe care și-l pregătise pentru un client s-a oprit pe loc.</w:t>
      </w:r>
    </w:p>
    <w:p/>
    <w:p>
      <w:r>
        <w:t>— De două ori într-o zi, doamnă Claus, a spus ea. Și l-ați adus și pe veterinar. O fi bolnavă coronița?</w:t>
      </w:r>
    </w:p>
    <w:p/>
    <w:p>
      <w:r>
        <w:t>— Am putea vorbi în spate?</w:t>
      </w:r>
    </w:p>
    <w:p/>
    <w:p>
      <w:r>
        <w:t>S-a uitat la femeile adunate lângă vitrină, care alegeau prăjituri. Apoi i-a spus o vorbă fetei să aibă grijă de magazin și ne-a ținut arcada deschisă.</w:t>
      </w:r>
    </w:p>
    <w:p/>
    <w:p>
      <w:r>
        <w:t>Bucătăria era exact cum o văzusem în prima zi, toată din oțel, cu fiecare suprafață ștearsă până la luciu. Eu nu m-am așezat, iar ea nu m-a invitat s-o fac.</w:t>
      </w:r>
    </w:p>
    <w:p/>
    <w:p>
      <w:r>
        <w:t>— Cineva a pus o bază acră în făina Gretei, am spus. Un acid de brutărie, suficient de puternic încât să acrească tot ce a copt. În dimineața asta mi-ați menționat rosturile, garnitura de la ușă și chiuveta, cele trei defecte menționate în plângere înainte ca inspectorul să fi pășit acolo. Așa că am venit să vă întreb direct. Dumneavoastră ați fost?</w:t>
      </w:r>
    </w:p>
    <w:p/>
    <w:p>
      <w:r>
        <w:t>N-a schițat niciun gest o clipă. Apoi și-a ridicat bărbia, iar masca de gazdă a dispărut. Ceea ce a rămas era mult mai dur și mult mai sincer.</w:t>
      </w:r>
    </w:p>
    <w:p/>
    <w:p>
      <w:r>
        <w:t xml:space="preserve">— Ați intrat în bucătăria mea, a spus ea, chiar în săptămâna mea de deschidere, însoțită de medicul veterinar al orașului, ca să mă întrebați dacă am sabotat făina unei brutărese de la țară.</w:t>
      </w:r>
    </w:p>
    <w:p/>
    <w:p>
      <w:r>
        <w:t>— Da.</w:t>
      </w:r>
    </w:p>
    <w:p/>
    <w:p>
      <w:r>
        <w:t xml:space="preserve">— Nu. N-am făcut-o. </w:t>
      </w:r>
    </w:p>
    <w:p/>
    <w:p>
      <w:r>
        <w:t xml:space="preserve">A luat o cheie din cuiul de lângă arcadă și a descuiat cămara. </w:t>
      </w:r>
    </w:p>
    <w:p/>
    <w:p>
      <w:r>
        <w:t>— Priviți atunci. Priviți totul. Și pe urmă o să plecați.</w:t>
      </w:r>
    </w:p>
    <w:p/>
    <w:p>
      <w:r>
        <w:t>A stat lângă ușă cu brațele încrucișate în timp ce doctorul a luat totul la rând. A făcut-o cum ar fi controlat un grajd: pe îndelete, fiecare lucru, fără grabă pentru sentimentele nimănui. Saci de făină de la depozitul din Portland, măcinați fin și deschiși la culoare. Zaharurile. Făina de migdale. Cacaua. În camera frigorifică, unt la calup și smântână. Ciocolata de cuvertură în pungile ei cu picături lucioase. O găleată cu ameliorator de pâine, pe care a deschis-o, a mirosit-o și i-a citit eticheta de două ori.</w:t>
      </w:r>
    </w:p>
    <w:p/>
    <w:p>
      <w:r>
        <w:t xml:space="preserve">— Acid ascorbic și enzime, a spus el. Un praf la douăzeci și trei de kilograme. Un ameliorator pentru aluat. </w:t>
      </w:r>
    </w:p>
    <w:p/>
    <w:p>
      <w:r>
        <w:t xml:space="preserve">A pus capacul la loc. </w:t>
      </w:r>
    </w:p>
    <w:p/>
    <w:p>
      <w:r>
        <w:t>— Nu e ce se afla în făina Gretei. La o găleată cu bază acră, ai simți mirosul în clipa în care ai scoate capacul. Înțepător, ca oțetul. Nimic din camera asta nu miroase așa.</w:t>
      </w:r>
    </w:p>
    <w:p/>
    <w:p>
      <w:r>
        <w:t>Renée s-a dus la biroul din colț, s-a întors cu un dosar cu inele și i l-a pus lui în mâini, nu mie.</w:t>
      </w:r>
    </w:p>
    <w:p/>
    <w:p>
      <w:r>
        <w:t>— Astea sunt comenzile mele, a spus ea. Toate facturile din septembrie încoace. Citiți-le.</w:t>
      </w:r>
    </w:p>
    <w:p/>
    <w:p>
      <w:r>
        <w:t>El le-a citit, pagină cu pagină, cu ochelarii coborâți pe nas, în timp ce eu stăteam lângă un teanc de cutii pliate care așteptau la ușa din spate pentru pubelă, cu tot cu etichete aurii. A durat destul de mult. Renée n-a umplut tăcerea, și nici eu.</w:t>
      </w:r>
    </w:p>
    <w:p/>
    <w:p>
      <w:r>
        <w:t xml:space="preserve">— Făină, unt, ciocolată de cuvertură, migdale, amelioratorul, a spus în cele din urmă doctorul. Smântână. Cutii. </w:t>
      </w:r>
    </w:p>
    <w:p/>
    <w:p>
      <w:r>
        <w:t xml:space="preserve">A închis dosarul. </w:t>
      </w:r>
    </w:p>
    <w:p/>
    <w:p>
      <w:r>
        <w:t>— Nicio bază acră. Pe nicio pagină.</w:t>
      </w:r>
    </w:p>
    <w:p/>
    <w:p>
      <w:r>
        <w:t>— Nimeni nu pune acritură într-un croissant, doctore, a spus Renée.</w:t>
      </w:r>
    </w:p>
    <w:p/>
    <w:p>
      <w:r>
        <w:t>— Și rosturile? am spus.</w:t>
      </w:r>
    </w:p>
    <w:p/>
    <w:p>
      <w:r>
        <w:t>S-a uitat la mine de parcă aș fi călcat în ceva pe tălpi.</w:t>
      </w:r>
    </w:p>
    <w:p/>
    <w:p>
      <w:r>
        <w:t xml:space="preserve">— Rosturile? Mi-a spus Joyce Wendt. Obișnuia să coacă în bucătăria aceea. Mi-a povestit și despre șarjele stricate ale Gretei, chiar în lunea când au început, înainte ca cineva de pe bulevardul ăsta să știe ceva. Tot vine și pleacă din bucătăria mea din octombrie încoace, cu tot felul de mostre, încercând să-mi vândă pâine. Și vorbește despre vechiul magazin al Gretei de parcă încă ar avea cheia. </w:t>
      </w:r>
    </w:p>
    <w:p/>
    <w:p>
      <w:r>
        <w:t xml:space="preserve">A luat dosarul înapoi de la doctor și l-a așezat drept pe marmură. </w:t>
      </w:r>
    </w:p>
    <w:p/>
    <w:p>
      <w:r>
        <w:t>— Dacă aș fi vrut clienții Gretei, doamnă Claus, i-aș lua cu prăjituri mai bune. Eu am prăjituri mai bune. Mai e ceva în bucătăria mea pe care ați vrea să-l mirosiți, doctore?</w:t>
      </w:r>
    </w:p>
    <w:p/>
    <w:p>
      <w:r>
        <w:t>— Nu, doamnă, a zis doctorul.</w:t>
      </w:r>
    </w:p>
    <w:p/>
    <w:p>
      <w:r>
        <w:t>— Atunci, bună ziua.</w:t>
      </w:r>
    </w:p>
    <w:p/>
    <w:p>
      <w:r>
        <w:t>— Vă mulțumim că ne-ați arătat, am spus.</w:t>
      </w:r>
    </w:p>
    <w:p/>
    <w:p>
      <w:r>
        <w:t xml:space="preserve">— O să aduceți totuși coronița, presupun, a zis ea. Din brad și cu o fundă aurie. </w:t>
      </w:r>
    </w:p>
    <w:p/>
    <w:p>
      <w:r>
        <w:t>Ne-a ținut arcada deschisă exact ca la intrare.</w:t>
      </w:r>
    </w:p>
    <w:p/>
    <w:p>
      <w:r>
        <w:t>* * *</w:t>
      </w:r>
    </w:p>
    <w:p/>
    <w:p>
      <w:r>
        <w:t>Pe trepte, doctorul s-a aplecat și și-a legat șiretul. Pip l-a privit făcând asta cu un interes deosebit și n-a făcut nicio mișcare să-l oprească.</w:t>
      </w:r>
    </w:p>
    <w:p/>
    <w:p>
      <w:r>
        <w:t>A mers cu mine până la Starlight fără să scoată o vorbă. La colț s-a oprit.</w:t>
      </w:r>
    </w:p>
    <w:p/>
    <w:p>
      <w:r>
        <w:t>— Asta rămâne la mine, Jessica, a spus el. Totul.</w:t>
      </w:r>
    </w:p>
    <w:p/>
    <w:p>
      <w:r>
        <w:t>— Mulțumesc, doctore.</w:t>
      </w:r>
    </w:p>
    <w:p/>
    <w:p>
      <w:r>
        <w:t>— Ai fost sigură.</w:t>
      </w:r>
    </w:p>
    <w:p/>
    <w:p>
      <w:r>
        <w:t>— Am fost.</w:t>
      </w:r>
    </w:p>
    <w:p/>
    <w:p>
      <w:r>
        <w:t>A dat din cap, apoi a luat-o pe Maple cu geanta lui, iar eu am continuat singură cu Pip spre capătul de jos al bulevardului.</w:t>
      </w:r>
    </w:p>
    <w:p/>
    <w:p>
      <w:r>
        <w:t>Fusesem sigură încă de la căminul cultural și și mai sigură în dimineața aceea, peste cafeaua ei. Aveam pliantul și rosturile, iar sub amândouă stătea faptul că n-o plăcusem încă din prima după-amiază. Îmi explicase ciocolata de cuvertură de parcă n-aș fi topit niciodată ciocolată, mă atinsese pe mânecă și o numise pe Greta „sărmana femeie” cu zâmbetul acela. Așa că îmi dorisem să fie ea.</w:t>
      </w:r>
    </w:p>
    <w:p/>
    <w:p>
      <w:r>
        <w:t>Iar când ea rostise numele lui Joyce, îi dădusem lui Joyce într-o singură suflare ceea ce îi refuzasem lui Renée timp de o săptămână. Desigur că Joyce știa de rosturi. Coptese lângă ele ani de zile. Mie mi-era dragă Joyce. Luase mătura Gretei și măturase cioburile fără să vrea niciun cuvânt de mulțumire, așa că o scuzasem înainte ca Renée să-și fi terminat fraza.</w:t>
      </w:r>
    </w:p>
    <w:p/>
    <w:p>
      <w:r>
        <w:t>Stătusem pe banca aceea cu Danny Ott și crezusem că oamenii luaseră o decizie prea repede. Îi văzusem cum îi făcuseră la fel lui Pete din cauza unui lanț de pe o poartă și familiei Doucette din cauza unei facturi la păcură. La fel procedasem și eu cu Renée Duval, doar că în liniște, unde nimeni să nu-mi poată spune că greșesc. Doctorul ar fi putut-o face. Îl adusesem tocmai pentru că eram atât de sigură că n-o s-o facă.</w:t>
      </w:r>
    </w:p>
    <w:p/>
    <w:p>
      <w:r>
        <w:t>Încă mai exista o cutie cu scris auriu la ușa Gretei și o siluetă subțire care urca aleea în întuneric. Știusem ce însemnau ambele la amiază. Acum nu mai știam.</w:t>
      </w:r>
    </w:p>
    <w:p/>
    <w:p>
      <w:r>
        <w:t>În dreptul monumentului eroilor, Pip a alergat înainte spre panta bătătorită unde copiii fuseseră la săniuș, s-a lăsat pe burtă și a coborât-o dintr-o singură alunecare lină, cu aripioarele date pe spate. Jos s-a ridicat, s-a scuturat și s-a uitat înapoi la mine să vadă dacă mă uitasem. Mă uitasem. Am coborât și eu după ea pe calea mai lentă, pe picioarele mele.</w:t>
      </w:r>
    </w:p>
    <w:p/>
    <w:p>
      <w:r>
        <w:t>Acasă, coronița zăcea pe masă unde o lăsasem. M-am așezat la ea cu paltonul încă pe mine, am despletit sârma și am ridicat cetina de brad de pe inel, crenguță cu crenguță, până n-a mai rămas în fața mea decât cadrul gol de oțel. Pip a prins capătul liber al panglicii aurii în cioc și s-a retras sub masă cu el, iar eu am lăsat-o să-l păstreze. Apoi am luat prima crenguță din mormanul de alături și am așezat-o pe inel.</w:t>
      </w:r>
    </w:p>
    <w:p>
      <w:r>
        <w:t>Capitolul 18</w:t>
      </w:r>
    </w:p>
    <w:p/>
    <w:p>
      <w:r>
        <w:t>Gerul a venit fără nicio avertizare meteo, așa cum îmi spusese Dot că se întâmplau întotdeauna cele aspre. Doar un cer nemișcat și o temperatură care a scăzut toată noaptea ca o piatră aruncată. M-am trezit cu ferestrele împodobite cu ferigi de gheață până în colțuri, cu țevile din pereți trosnind de frig și m-am gândit, înainte de orice altceva, la clădirea îngustă din cărămidă a Societății din piațetă și la vechea centrală care bubuia în beci. O centrală care abia mai făcea față la o dezghețare nu rezista întotdeauna pe parcursul unei nopți atât de reci.</w:t>
      </w:r>
    </w:p>
    <w:p>
      <w:r>
        <w:t>Nici n-a rezistat.</w:t>
      </w:r>
    </w:p>
    <w:p>
      <w:r>
        <w:t>Claire a urcat bulevardul pe la nouă, gâfâind, cu carnețelul uitat în mănușă.</w:t>
      </w:r>
    </w:p>
    <w:p>
      <w:r>
        <w:t>— Centrala Societății s-a dus, a spus ea pe pragul meu. Crăpată de-a curmezișul pe o parte. Și acoperișul a cedat deasupra arhivei.</w:t>
      </w:r>
    </w:p>
    <w:p/>
    <w:p>
      <w:r>
        <w:t>Se crăpase în miezul nopții. O despicătură lungă de-a lungul vechii sale coaste de fier, unde apa a înghețat mai repede decât putea focul să o țină la distanță, și a cedat definitiv de data aceasta. Nicio scânteie, nicio jumătate de căldură abia simțită urcând pe scară. Acoperișul abia se mai ținea de ani de zile, iar sub același frig s-a deschis o cusătură deasupra camerei arhivei. Ce a pătruns nu a fost ploaie, ci zăpada topită din ziua de dinainte, transformată într-o scurgere lentă din tavan odată ce focul s-a stins și frigul a pătruns, iar aceasta a ajuns la rafturile joase înainte ca cineva să știe că focul se stinsese.</w:t>
      </w:r>
    </w:p>
    <w:p>
      <w:r>
        <w:t>M-am dus. Bineînțeles că m-am dus. Pip a venit pe urmele mele pe zăpada care scârțâia și, pentru o dată, nu s-a oprit la niciun prag. S-a strecurat prin vestibul înaintea mea, într-un frig care era mai rău înăuntru decât afară. Frigul încremenit al unei clădiri a cărei centrală cedase.</w:t>
      </w:r>
    </w:p>
    <w:p>
      <w:r>
        <w:t>Eram o duzină în ea pe la mijlocul dimineții și era ca un priveghi cu mortul încă nerăcit. Hal stătea în camera arhivei cu foaia lui liniată moale în mână. Se uita la raftul jos unde fuseseră registrele de taxe, procesele-verbale ale bisericii dedesubt, apa cafenie care stătea cam de jumătate de centimetru pe dușumea și urca prin capilaritate în cutii pe dedesubt. Pagubele unei dimineți grele, nu o ruină. Dar de ajuns. Mirosul de hârtie veche și udă plutea în cameră, dulceag și definitiv. Mirosul unui lucru care nu mai putea fi pus la loc exact, oricât de grijulii ar fi fost mâinile. Pip, singura ființă de acolo căreia îi plăcea apa stătută, a trebuit să fie scoasă de acolo înainte de a se apuca să se bălăcească printre cutii.</w:t>
      </w:r>
    </w:p>
    <w:p>
      <w:r>
        <w:t>— Ferris avea de gând să plătească centrala, a spus Hal, încet, nimănui sau mie. Întregul cost al ei, dacă orașul se ocupa de acoperiș. Așa se punea problema. Dar acum s-a dus și acoperișul, iar acoperișul costă cu jumătate mai mult, iar Ferris plătește o centrală într-un an bun, dar își numără banii într-unul prost. Și-a frecat fața. Nu va spune nu de-a dreptul. Va spune să așteptăm până în primăvară. Până om vedea. Până în primăvară, înghețul va trece prin tot tavanul. E colecția acum, Jessica. Clădirea și tot ce e în ea.</w:t>
      </w:r>
    </w:p>
    <w:p/>
    <w:p>
      <w:r>
        <w:t>Cutia sigilată stătea la locul ei în camera din față, cu scurgerea departe de ea. Era în siguranță, la doi metri buni, slavă Domnului. Dar o altă cusătură și o altă noapte rece aveau să micșoreze această distanță.</w:t>
      </w:r>
    </w:p>
    <w:p>
      <w:r>
        <w:t>Sentimentul bun al campaniei, cutia de cedru umplându-se la căminul cultural și rândurile fondatoarei în fiecare fereastră și femeile chibzuite spunând că ar fi mare păcat. Nu a dispărut. Nu era atât de ieftin. Dar a scăzut. L-am privit cum scade în cameră, am privit cum speranța devine mai greu de păstrat în oamenii care se lăsaseră să creadă că Societatea era ca și salvată pentru că își doriseră să fie salvată. M-am gândit la domnul Worthington, cel mai bătrân binefăcător al Societății, care îmi spusese cu săptămâni în urmă că va scrie întreaga sumă pe un singur cec dacă s-ar ajunge la asta. Îi cerusem să o țină în rezervă și o lăsasem acolo. Orașul trebuia să intervină primul.</w:t>
      </w:r>
    </w:p>
    <w:p>
      <w:r>
        <w:t>Nu am rămas toată ziua. O aveam de îngrijit pe Greta și o coroniță datorată în altă parte. Și am purtat ziua de ieri prin toate acestea, n-am putut să nu o port: cămara lui Renée deschisă pentru Doc raft cu raft, fără un singur grăunte de bază acră printre ele, certitudinea mea luată pe furiș de sub picioare și amintirea a cât de mult îmi dorisem să fie ea. Două feluri de belele pe aceeași stradă. O centrală crăpată, care nu era vina nimănui. O ladă de făină măsluită și o plângere dactilografiată, care aparțineau cuiva, și nu mai știam a cui. M-am întors acasă cu amândouă în minte.</w:t>
      </w:r>
    </w:p>
    <w:p>
      <w:r>
        <w:t>Dar m-am întors acolo în noaptea aceea, singură, cu Pip adormită acasă. N-aș fi putut spune de ce. În afară de faptul că nu voiam ca Societatea să rămână întunecată și goală în prima ei noapte rece, fără ca nimeni să vegheze asupra ei.</w:t>
      </w:r>
    </w:p>
    <w:p>
      <w:r>
        <w:t>Era o lampă aprinsă în camera arhivei.</w:t>
      </w:r>
    </w:p>
    <w:p>
      <w:r>
        <w:t>Theo Hussein era încă la lucru.</w:t>
      </w:r>
    </w:p>
    <w:p>
      <w:r>
        <w:t>Nu plecase acasă. Doamna Pelletier din consiliu rămăsese să stea cu el, așa cum cereau termenii revenirii lui, și adormise în palton într-un scaun din camera din față, cu cheile în poală. Theo avea o lanternă de tabără pusă pe o ladă și un reșou cu kerosen care își ticăia mica lui căldură portocalie într-un colț, împrumutat sau cumpărat, n-am întrebat. Era în genunchi pe podeaua udă, cu rafturile distruse jumătate golite în jurul lui. Ridicând cutiile îmbibate una câte una. Luând fiecare dosar din fiecare cutie, așezând foile ude una câte una pe fiecare suprafață uscată rămasă în clădirea rece. Mesele lungi. Pervazurile. Sfoară întinsă din colț în colț, cu paginile prinse de ea ca rufele unui sărac. Hârtie sugativă între cele mai afectate, câte o foaie, schimbată și iar schimbată pe măsură ce trăgea apa. Era aceeași muncă lentă pe care o văzusem făcând-o cu cuiele lui, doar că acum avea o singură noapte la dispoziție pentru a o face. Noaptea era foarte rece. Și o făcea în palton, cu respirația vizibilă și fără ca cineva treaz să-l vadă.</w:t>
      </w:r>
    </w:p>
    <w:p/>
    <w:p>
      <w:r>
        <w:t>Nu m-a auzit. Am stat în întunericul holului o clipă și nu m-am făcut simțită, lucru cu care nu mă mândream.</w:t>
      </w:r>
    </w:p>
    <w:p>
      <w:r>
        <w:t>A lucrat fără grabă și fără oprire. A ridicat fiecare pagină de parcă s-ar fi putut rupe oricând. Chiar se putea. Când una s-a desfăcut în mâinile lui, un proces-verbal de biserică prefăcut în pastă la îndoitură, n-a înjurat-o și n-a mototolit-o. A pus cele două jumătăți moi jos împreună, potrivite la ruptură, ca să se usuce cât de întregi puteau, astfel încât oricine venea după el să aibă cel puțin bucățile în ordinea corectă. Nu salva colecția. Nu putea. O parte din ea era deja pierdută și știa asta mai bine decât oricine în viață. Salva ce se mai putea salva, o foaie udă pe rând, în genunchi, la miezul nopții, pentru un loc care nu era al lui și, pe bună dreptate, s-ar putea să nu mai fie niciodată al lui.</w:t>
      </w:r>
    </w:p>
    <w:p>
      <w:r>
        <w:t>Iar pe colțul mesei uscate, ferit de umezeală, stătea ceasul lui.</w:t>
      </w:r>
    </w:p>
    <w:p>
      <w:r>
        <w:t>* * *</w:t>
      </w:r>
    </w:p>
    <w:p>
      <w:r>
        <w:t>Cunoșteam ceasul. Îl purtase în fiecare zi de când îl știam, un vechi ceas de buzunar din aur pe un lanț uzat, al tatălui său sau al tatălui tatălui său, singurul lucru fin al unui om simplu și grijuliu. Zăcea acum alături de un bilet împăturit și nu trebuia să citesc biletul ca să înțeleg rostul a ceea ce avea de gând. Era un bijutier la două orașe distanță care cumpăra astfel de lucruri. Un ceas de aur în bună stare aducea o sumă frumușică. Nu acoperișul. Nici jumătate din acoperiș. Dar un început. Lucrările de dezghețare, hârtia sugativă, oamenii care să sigileze cusătura înainte de următorul îngheț. Micile nevoi imediate pe care niciun comitet al orașului nu se mișca destul de repede să le acopere într-o singură săptămână grea.</w:t>
      </w:r>
    </w:p>
    <w:p>
      <w:r>
        <w:t>Nu spusese nimănui. Avusese de gând să vândă singurul lucru fin pe care îl avea și să pună banii în liniște pentru locul din care demisionase. Să lase să fie găsit în registrele contabile ca un dar anonim, să nu-și ia niciun merit, să nu fie mulțumit de nimeni. Să i se mulțumească era tocmai lucrul împotriva căruia se legase și de la care nu avea de gând să se abată, oricât l-ar fi costat.</w:t>
      </w:r>
    </w:p>
    <w:p>
      <w:r>
        <w:t>A ridicat privirea atunci și m-a văzut. A fost surprins între pagina udă din mâini și ceasul de pe masă și n-a întins mâna să ascundă niciunul. Doar a încremenit. Avea grijă să nu fie văzut făcând asta și totuși fusese.</w:t>
      </w:r>
    </w:p>
    <w:p>
      <w:r>
        <w:t>— Doamnă Claus, a spus el. N-ar fi trebuit să ieșiți. E o noapte amară pentru asta.</w:t>
      </w:r>
    </w:p>
    <w:p>
      <w:r>
        <w:t>— Așa este, am spus, și iată-ne pe amândoi aici. M-am uitat la paginile înșirate pe sfoara lor și la cele așezate una câte una pe pervazuri, sute dintre ele, munca unei nopți pe jumătate terminată și munca unei nopți încă de făcut. N-o să le terminați singur înainte ca umezeala să pună mucegaiul pe ele.</w:t>
      </w:r>
    </w:p>
    <w:p>
      <w:r>
        <w:t>— Nu, a spus el simplu. Dar o să termin mai multe dintre ele decât dacă m-aș fi dus acasă.</w:t>
      </w:r>
    </w:p>
    <w:p>
      <w:r>
        <w:t>A lăsat foaia pe care o ținea să se usuce, potrivită la ruptură, și nu s-a uitat la ceas, și n-a vorbit despre el, și am înțeles că n-o va face niciodată. Nici mie, nici nimănui.</w:t>
      </w:r>
    </w:p>
    <w:p>
      <w:r>
        <w:t>Nu i-am mulțumit. Îmi ceruse odată, fără să ceară, să nu fie lăudat, și n-aveam de gând să schimb termenii aceia într-o cameră rece la miezul nopții. Nici nu l-am absolvit. Nu era treaba mea să o dau și el n-o ceruse, iar răul pe care îl făcuse luna trecută era tot răul pe care îl făcuse, stând în amintirile oamenilor unde îi era locul. Dar mi-am scos paltonul și l-am agățat pe un scaun. M-am lăsat în genunchi pe podeaua udă lângă el și am întins mâna după următoarea cutie îmbibată. I-am ținut de urât fără un cuvânt. Era singurul lucru pe care îl aveam și care merita dat.</w:t>
      </w:r>
    </w:p>
    <w:p>
      <w:r>
        <w:t>Am muncit multă vreme, noi doi, cu reșoul ticăind și fierul rece și crăpat tăcut în beciul de dedesubt. La lumina unei singure lămpi împrumutate, două perechi de mâini au salvat ce au putut din vechile hârtii ale orașului de ger. Clădirea nu era întunecată. Nu era goală.</w:t>
      </w:r>
    </w:p>
    <w:p>
      <w:r>
        <w:t>Capitolul 19</w:t>
      </w:r>
    </w:p>
    <w:p/>
    <w:p>
      <w:r>
        <w:t>Nick era încă treaz când am intrat de la Societate, mult după miezul nopții, cu genunchii uzi până la piele.</w:t>
      </w:r>
    </w:p>
    <w:p>
      <w:r>
        <w:t>Nu m-a întrebat de centrală sau de ciorapii mei uzi. Mi-a luat paltonul și l-a agățat pe scaunul de lângă sobă ca să se usuce, a pus două boluri pe masa frecată cu peria și s-a așezat vizavi de mine.</w:t>
      </w:r>
    </w:p>
    <w:p>
      <w:r>
        <w:t>Pip adormise pe cărămizile calde. S-a trezit când a fost agățat paltonul și s-a apucat cu mare răbdare de nasturele lui de alamă de sus.</w:t>
      </w:r>
    </w:p>
    <w:p>
      <w:r>
        <w:t>— Lasă-l în pace, i-a spus Nick. Ea nu l-a lăsat.</w:t>
      </w:r>
    </w:p>
    <w:p>
      <w:r>
        <w:t>Am mâncat jumătate din bol înainte să scot o vorbă, supă de orz și ceapă, destul de fierbinte încât să înțepe.</w:t>
      </w:r>
    </w:p>
    <w:p>
      <w:r>
        <w:t>— Theo e încă acolo, am zis. O să stea acolo până se luminează de ziuă.</w:t>
      </w:r>
    </w:p>
    <w:p>
      <w:r>
        <w:t>— Și ai venit acasă ca să gândești. Îmi cunoștea expresia. Hai, dă-i drumul.</w:t>
      </w:r>
    </w:p>
    <w:p>
      <w:r>
        <w:t>— Vreau să o iau de la capăt de la cărămidă. De parcă n-aș fi pus niciodată piciorul la Sugarplum. Am lăsat lingura jos. Și vreau să mă împingi de la spate, Nick. În fiecare punct. N-am lăsat pe nimeni să mă împingă de la începutul acestei întâmplări. Am hotărât întâi totul și pe urmă am potrivit faptele după ele. Diseară o iau invers. Fără chipuri. Doar lucruri.</w:t>
      </w:r>
    </w:p>
    <w:p>
      <w:r>
        <w:t>— Treci prin ele cu mine, atunci, a spus el. Încet. O să cotrobăi pe unde scârțâie.</w:t>
      </w:r>
    </w:p>
    <w:p>
      <w:r>
        <w:t xml:space="preserve">Am tras fundul de lemn pentru pâine în mijlocul mesei, și acela a fost șirul de prăvălii din fața noastră, tot Bulevardul Evergreen așezat din solnițe. Solnița de sare a venit la capătul de jos pentru Holly Jolly, iar cea de piper la capătul celălalt pentru Sugarplum, și mi-am pus lingura de-a lungul spatelui fundului de lemn pentru alee.</w:t>
      </w:r>
    </w:p>
    <w:p>
      <w:r>
        <w:t>— Cărămida, am spus. Avea mortar vechi și gri pe o față, așa că a ieșit dintr-un zid. Pe Evergreen e zăpadă de la Halloween încoace. Nimeni n-a cules o cărămidă slăbită de pe strada aia. Există un singur morman de cărămizi vechi în tot șirul de prăvălii. Am pus capacul de la zaharniță în spatele piperului. În containerul din spatele localului Fenwick, unde a scos totul pe dinăuntru ca să-și monteze cuptoarele.</w:t>
      </w:r>
    </w:p>
    <w:p>
      <w:r>
        <w:t>— Deci e a ei, a spus Nick.</w:t>
      </w:r>
    </w:p>
    <w:p>
      <w:r>
        <w:t xml:space="preserve">— A ieșit din zidul ei. Asta e tot ce pot garanta. Am pus un deget pe lingură, acolo unde aleea trecea prin spatele prăvăliilor. Containerul ăla stă deschis într-o alee publică. Fără capac, fără lacăt. Pete trece pe lângă el. Băieții de la livrări dau cu spatele spre el. Un copil ar fi putut ridica o cărămidă din el. I-am văzut molozul pe cărămida aia și i-am citit numele. Întoarce-o pe dos. Dacă ai vrea ca orașul să se uite spre Sugarplum, unde te-ai duce după o cărămidă?</w:t>
      </w:r>
    </w:p>
    <w:p>
      <w:r>
        <w:t>N-a răspuns la asta, ci a împins lucrurile mai departe. — Sau era nervoasă și a înșfăcat ce-i era la îndemână. Oamenii așa fac.</w:t>
      </w:r>
    </w:p>
    <w:p>
      <w:r>
        <w:t>— Oricine a aruncat cărămida aia nu era la nervi. A trecut prin literele aurii de pe numele Gretei într-o noapte în care nu era nimeni pe stradă. Și Renée m-a pus pe scaun și mi-a numărat mesele parohiale ale acestui oraș. Ea nu înșfăcă ce-i la îndemână.</w:t>
      </w:r>
    </w:p>
    <w:p>
      <w:r>
        <w:t>— Sau a crezut că nimeni n-o să se uite de două ori la mortar.</w:t>
      </w:r>
    </w:p>
    <w:p>
      <w:r>
        <w:t>— Eu m-am uitat de două ori, am spus, și i-am văzut numele, pentru că plecasem să-l caut.</w:t>
      </w:r>
    </w:p>
    <w:p>
      <w:r>
        <w:t>A lăsat lucrurile așa, și pentru o clipă singurul sunet din bucătărie a fost Pip care meșterea la nasture.</w:t>
      </w:r>
    </w:p>
    <w:p>
      <w:r>
        <w:t>* * *</w:t>
      </w:r>
    </w:p>
    <w:p>
      <w:r>
        <w:t>— Cutia, a spus el. Cutia de carton auriu a lui Danny.</w:t>
      </w:r>
    </w:p>
    <w:p>
      <w:r>
        <w:t xml:space="preserve">— Același container. A fost îngrămădit cu cartoanele ei turtite de când s-a instalat. Inscripție aurie pe fiecare în parte. Am trecut pe lângă el. Am bătut cu degetul în capacul de la zaharniță, acolo unde stătea în spatele piperului. Am văzut o cutie aurie la ușa Gretei și am crezut că era Renée care stătea acolo. Tot ce-mi spune asta e că cutia a fost a ei odată. Fiecare cutie din containerul ăla a fost a ei odată.</w:t>
      </w:r>
    </w:p>
    <w:p>
      <w:r>
        <w:t>— Putea s-o ducă acolo singură.</w:t>
      </w:r>
    </w:p>
    <w:p>
      <w:r>
        <w:t>— Putea. O femeie care nu lasă un pinguin să treacă de pragul ei, ducându-și pudra la treabă într-o cutie cu numele prăvăliei ei pe lateral. Am clătinat din cap la imaginea asta. Aș crede asta despre o femeie neatentă. Ea nu e așa.</w:t>
      </w:r>
    </w:p>
    <w:p>
      <w:r>
        <w:t>Pip a renunțat la nasture și a venit sub masă ca să se sprijine de ciorapul meu ud, lucru care i s-a părut o îmbunătățire față de cărămizi.</w:t>
      </w:r>
    </w:p>
    <w:p>
      <w:r>
        <w:t>* * *</w:t>
      </w:r>
    </w:p>
    <w:p>
      <w:r>
        <w:t>— Duba pe care a văzut-o Pete, am spus. Mi-a spus de două ori. O dată la butucul lui, peste friptura ta. O dubă pe lângă farmacie înainte de ziuă. Farurile stinse. Nu a furnizorului de carne. Un număr de înmatriculare din afara orașului pe care n-a apucat să-l prindă. Apoi iar, în dimineața în care m-am dus să-l scot din suspiciuni. Același loc. Motorul ticăind.</w:t>
      </w:r>
    </w:p>
    <w:p>
      <w:r>
        <w:t>— Țin minte că mi-ai spus. N-ai dat mare importanță.</w:t>
      </w:r>
    </w:p>
    <w:p>
      <w:r>
        <w:t xml:space="preserve">— N-am dat nicio importanță. Un șofer oprit pentru un pui de somn. Dar Pete știe fiecare camion care intră în curtea aia și a zis că nu e al furnizorului de carne, și n-am auzit al nimănui. Mi-am mutat degetul în sus pe lingură spre piper. Și silueta lui Danny. Subțire și iute, la pragul Gretei înainte să se aprindă cuptoarele, și plecat în sus spre capătul celălalt. Eu am auzit „auriu” și m-am gândit la prăvălia aurie. N-a zis niciodată că a intrat în Sugarplum. A zis capătul celălalt. Am pus magazinul acolo eu însămi.</w:t>
      </w:r>
    </w:p>
    <w:p>
      <w:r>
        <w:t>— Renée a coborât din Montreal, a spus Nick. Ăla e un număr din afara orașului, dacă nu l-a schimbat.</w:t>
      </w:r>
    </w:p>
    <w:p>
      <w:r>
        <w:t>— S-ar putea să fie. Dar ce vrea ea cu o dubă la urma urmei? Treapta ei din spate e pe aleea aia. Ar putea să iasă pe ușă, până la pragul Gretei și înapoi acasă, și să nu se arate niciodată pe bulevard. Mi-am lăsat degetul pe piper. O dubă cu farurile stinse e pentru cineva care trebuie să vină de undeva și să se întoarcă acolo înainte de ziuă.</w:t>
      </w:r>
    </w:p>
    <w:p>
      <w:r>
        <w:t>Nick s-a uitat la lingură o bucată de vreme.</w:t>
      </w:r>
    </w:p>
    <w:p>
      <w:r>
        <w:t>— Și omul tău de zăpadă, a spus el. O să vrei să faci omul de zăpadă.</w:t>
      </w:r>
    </w:p>
    <w:p>
      <w:r>
        <w:t>Am luat o coajă de pe fundul de pâine și am așezat-o chiar dincolo de piper, la capătul cel mai îndepărtat al lingurii, acolo unde aleea dădea într-un loc deschis.</w:t>
      </w:r>
    </w:p>
    <w:p>
      <w:r>
        <w:t>— În dimineața în care au mers toți, ceilalți s-au dus în parc și s-au aplecat spre uliță, înspre vatra ta. Ăla s-a dus în cealaltă direcție, la trei metri de ceilalți, pe lângă farmacie, până la capătul aleii. Am stat în fața lui și l-am întrebat la ce se uită. Am atins coaja unde stătea de aia singură. Îmi bătusem în cap că se uita la ceva. N-am întrebat niciodată unde stătea. Pe singura porțiune de la capătul ăla unde o dubă putea să tragă de pe bulevard și nimeni de la capătul Gretei n-ar fi văzut-o.</w:t>
      </w:r>
    </w:p>
    <w:p>
      <w:r>
        <w:t>— Nu poate citi un număr, Jess. A spus-o blând. Nu-ți poate spune un lucru.</w:t>
      </w:r>
    </w:p>
    <w:p>
      <w:r>
        <w:t>— Nu. A stat două zile într-un loc de parcare, și eu sunt cea care trebuie să spun de ce.</w:t>
      </w:r>
    </w:p>
    <w:p>
      <w:r>
        <w:t>Pip ieșise de sub masă. S-a ridicat pe vârfuri la marginea mesei, a cântărit coaja de la capătul lingurii și s-a hotărât împotriva ei.</w:t>
      </w:r>
    </w:p>
    <w:p>
      <w:r>
        <w:t>* * *</w:t>
      </w:r>
    </w:p>
    <w:p>
      <w:r>
        <w:t>— Rămâne pliantul, a spus Nick. Ăla e cel în care ai fost cea mai sigură.</w:t>
      </w:r>
    </w:p>
    <w:p>
      <w:r>
        <w:t>— Ăla nu s-a schimbat. Deschiderea ei, tipărită chiar în săptămâna în care a închis Greta și tipărită înainte ca Varney să intre vreodată. Am dat bolul la o parte. L-am citit la căminul cultural ca pe un semn că știa că închiderea urma să vină. Nu poți să tipărești o deschidere pentru o închidere care nu s-a întâmplat încă.</w:t>
      </w:r>
    </w:p>
    <w:p>
      <w:r>
        <w:t/>
      </w:r>
    </w:p>
    <w:p>
      <w:r>
        <w:t>— S-ar putea ca Greta să fi închis în săptămâna aia dintr-un pur ghinion.</w:t>
      </w:r>
    </w:p>
    <w:p>
      <w:r>
        <w:t>— N-a făcut-o. Varney nu vine din noroc. Vine când e chemat, și cineva l-a chemat. Am pus solnița de sare și piperul una lângă alta. Sunt două date aici. Deschiderea unui magazin se stabilește cu săptămâni înainte, în funcție de când vin cuptoarele, când e pusă marmura și când sunt tipărite cutiile. O plângere poate fi depusă în orice zi vrei. Doar una dintre datele acelea putea fi mutată ca să se potrivească cu cealaltă.</w:t>
      </w:r>
    </w:p>
    <w:p>
      <w:r>
        <w:t>Nick s-a lăsat pe spătar departe de fundul de lemn și s-a uitat la cele două solnițe una lângă alta. — Deci închiderea a fost cronometrată în funcție de deschidere.</w:t>
      </w:r>
    </w:p>
    <w:p>
      <w:r>
        <w:t>— Și nu invers. O aveam pe dos încă de pe treapta căminului cultural.</w:t>
      </w:r>
    </w:p>
    <w:p>
      <w:r>
        <w:t>— Putea să le facă pe amândouă, a spus el. Să-și tipărească pliantul, apoi să depună plângerea ca să se potrivească.</w:t>
      </w:r>
    </w:p>
    <w:p>
      <w:r>
        <w:t xml:space="preserve">— Asta am crezut. Apoi Doc a trecut prin cămara ei joi și n-a fost nicio bază acră în ea, și ea mi-a spus cine îi tot povestise despre rosturile din bucătăria Gretei. N-am mers mai departe de atât, din moment ce jurasem să nu mai pun chipuri pe nimic în noaptea asta. Așa că am rămas cu hârtia. Un pliant e un șpalt pe tejgheaua cuiva cu mult înainte să fie un pliant pe un panou. Cineva l-a văzut acolo. Cineva a citit săptămâna aia de pe el și a scris o plângere către județ ca să cadă în ea.</w:t>
      </w:r>
    </w:p>
    <w:p>
      <w:r>
        <w:t>— Renée l-a văzut, a spus Nick, numărând. Tipograful. Fata ei de la tejghea.</w:t>
      </w:r>
    </w:p>
    <w:p>
      <w:r>
        <w:t>Pip s-a întors la paltonul meu și a luat nasturele de alamă ferm în cioc, iar de data asta s-a desprins cu ață cu tot. L-a dus la cărămizi și l-a așezat acolo unde era căldură.</w:t>
      </w:r>
    </w:p>
    <w:p>
      <w:r>
        <w:t>Mi-am luat lingura de pe fundul de lemn și am pus-o înapoi în supa rece.</w:t>
      </w:r>
    </w:p>
    <w:p>
      <w:r>
        <w:t>— Cine a mai văzut pliantul ăla devreme?</w:t>
      </w:r>
    </w:p>
    <w:p>
      <w:r>
        <w:t>Capitolul 20</w:t>
      </w:r>
    </w:p>
    <w:p/>
    <w:p>
      <w:r>
        <w:t xml:space="preserve">Olivia lăsa prăvălia Yarn Tales deschisă sâmbătă dimineața, cu ibricul pe foc pentru oricine intra de pe stradă, iar în sâmbăta aceea voiam ibricul mai mult decât lâna. Dormisem abia câteva ore. Gerul ținuse toată noaptea, iar aerul de pe Bulevardul Evergreen era limpede și nemișcat. Pip a pornit înainte, cu penele umflate de frig.</w:t>
      </w:r>
    </w:p>
    <w:p/>
    <w:p>
      <w:r>
        <w:t>Martha Green ședea în scaunul de lângă sobă, cu paltonul încă încheiat, ținându-și telefonul la distanța unui braț și încruntându-se la el prin ochelari. Ivy stătea vizavi, cu o căniță în ambele mâini. Olivia se afla în spatele tejghelei, înfășurând un scul de lână într-un ghem.</w:t>
      </w:r>
    </w:p>
    <w:p/>
    <w:p>
      <w:r>
        <w:t>— Jessica. Bine că ai venit, a zis Olivia. Vino să-i spui Marthei că nu și-a pierdut mințile.</w:t>
      </w:r>
    </w:p>
    <w:p/>
    <w:p>
      <w:r>
        <w:t>— N-am spus niciodată că mi-am pierdut mințile, a zis Martha. Am spus că e ciudat. A întors telefonul spre mine ca să pot vedea istoricul apelurilor afișat pe ecranul aprins. — M-a sunat o femeie aseară, pe la ora cinei. Drăguță. Foarte la subiect. A zis că sună de la Wendt's Bakehouse de dincolo, din Bridgton, și că, având în vedere că Holly Jolly e închisă, ar fi bucuroși să-mi onoreze comanda de la Holly Jolly. Două plăcinte cu ciocolată și nuci pecan și o duzină de chifle, gata miercurea de dinainte de Ziua Recunoștinței. A coborât telefonul. — Asta-i comanda mea. Până la ultima chiflă.</w:t>
      </w:r>
    </w:p>
    <w:p/>
    <w:p>
      <w:r>
        <w:t>Pip venise să se oprească lângă genunchiul Marthei. Și-a întins gâtul și a bătut în ecranul aprins cu ciocul, de două ori, până când ecranul s-a stins. Apoi și-a tras capul înapoi și l-a privit cu adâncă suspiciune.</w:t>
      </w:r>
    </w:p>
    <w:p/>
    <w:p>
      <w:r>
        <w:t>Martha și-a luat telefonul înapoi în poală și a pus mâna plat pe el.</w:t>
      </w:r>
    </w:p>
    <w:p/>
    <w:p>
      <w:r>
        <w:t>— Am primit același apel, mi-a zis Ivy. Imediat după al Marthei. Aceeași femeie, sunt aproape sigură. Îmi știa numele, numărul și cele trei plăcinte cu dovleac. Știa chiar și că i-am cerut Gretei chiflele necoptite, ca să le pot face proaspete chiar în ziua respectivă. A suflat peste cana ei. — Mi-am închipuit că Greta trebuie să-i fi dat lista lui Joyce. Ca să nu rămână nimeni fără. Joyce i-a dus o caserolă luni, am văzut duba în fața prăvăliei. Poate că cele două s-au împăcat în sfârșit.</w:t>
      </w:r>
    </w:p>
    <w:p/>
    <w:p>
      <w:r>
        <w:t>— Greta nu mi-a suflat o vorbă despre asta, a zis Olivia de după tejghea.</w:t>
      </w:r>
    </w:p>
    <w:p/>
    <w:p>
      <w:r>
        <w:t>— Și ne-ar fi sunat ea însăși, a zis Martha. M-a sunat încă din octombrie ca să se asigure că vreau chiflele și nu pâinea. Nu-și dă clienții pe mâna nimănui.</w:t>
      </w:r>
    </w:p>
    <w:p/>
    <w:p>
      <w:r>
        <w:t>— I-ați mai spus cuiva ce ați comandat? am întrebat.</w:t>
      </w:r>
    </w:p>
    <w:p/>
    <w:p>
      <w:r>
        <w:t>— Cui era să-i spun? a zis Martha. Am scris eu însămi în caietul Gretei, la tejgheaua ei, în săptămâna de dinainte de Halloween.</w:t>
      </w:r>
    </w:p>
    <w:p/>
    <w:p>
      <w:r>
        <w:t>M-am așezat în scaunul pe care Olivia mi l-a împins înainte și am luat cana pe care mi-a pus-o în mână, iar căldura ei nu a avut niciun efect asupra frigului care mi se urca pe brațe.</w:t>
      </w:r>
    </w:p>
    <w:p/>
    <w:p>
      <w:r>
        <w:t>Puteam să văd tejgheaua aceea. O vedeam în dimineața aceea cu geamul spart, în timp ce curățenia se făcea în jur, iar caietul de comenzi zăcea deschis sub lampă, iar Joyce Wendt stătea pe taburetul de lângă acel caiet, subțire și iute în haina ei albă de brutăreasă, cu ochelarii de citit pe nas și telefonul în mână. Răspunzându-i șoferului, spusese ea. Șezuse acolo în timp ce Greta făcea ceaiul.</w:t>
      </w:r>
    </w:p>
    <w:p/>
    <w:p>
      <w:r>
        <w:t>— Jessica? a zis Olivia.</w:t>
      </w:r>
    </w:p>
    <w:p/>
    <w:p>
      <w:r>
        <w:t>— O să-i cer lămuriri Gretei, am spus, punând cana jos, plină. Mă întorc pentru ceai.</w:t>
      </w:r>
    </w:p>
    <w:p/>
    <w:p>
      <w:r>
        <w:t>— Abia te-ai așezat.</w:t>
      </w:r>
    </w:p>
    <w:p/>
    <w:p>
      <w:r>
        <w:t>— Știu. Ține-l cald pentru mine.</w:t>
      </w:r>
    </w:p>
    <w:p/>
    <w:p>
      <w:r>
        <w:t>Pip m-a urmat afară, aruncând o ultimă privire în poala Marthei.</w:t>
      </w:r>
    </w:p>
    <w:p/>
    <w:p>
      <w:r>
        <w:t>* * *</w:t>
      </w:r>
    </w:p>
    <w:p/>
    <w:p>
      <w:r>
        <w:t>Brutăria Holly Jolly avea semnul ÎNCHIS în ușă și oblonul tras pe jumătate, iar sticla pe care o pusese Tom înapoi tot părea prea nouă pe lângă ramele vechi. Era lumină în spate, așa că am bătut, iar după o vreme Greta a trecut prin prăvălie și mi-a deschis.</w:t>
      </w:r>
    </w:p>
    <w:p/>
    <w:p>
      <w:r>
        <w:t>Nu era cu șorțul pe ea. Purta cardiganul pe care îl avusese în ziua în care Joyce adusese caserola, mâinile îi erau curate, iar magazinul mirosea a înălbitor și absolut a nimic altceva. Nicio urmă de pâine. Vitrinele stăteau goale, iar cuptoarele erau întunecate în spatele ei.</w:t>
      </w:r>
    </w:p>
    <w:p/>
    <w:p>
      <w:r>
        <w:t>— Partea cu chiuveta tot n-a sosit, a zis ea, înainte să apuc să spun bună ziua. Tom a pus garnitura joi. Am etanșat rosturile singură. Iar inspectorul de la județ nu se întoarce până nu e gata chiuveta. S-a întors în spatele tejghelei. — Așază-te. O să pun ibricul pe foc. N-am cu ce să te servesc alături.</w:t>
      </w:r>
    </w:p>
    <w:p/>
    <w:p>
      <w:r>
        <w:t>Caietul de comenzi zăcea deschis pe tejghea sub lampă, cu un creion deasupra și un blocnotes alături. Copiase numere de telefon, jumătate de pagină din ele, cu scrisul ei mare și rotund.</w:t>
      </w:r>
    </w:p>
    <w:p/>
    <w:p>
      <w:r>
        <w:t>La capătul tejghelei, lângă ușă, stătea un vas de sticlă pentru caserolă, spălat și uscat, cu capacul pus.</w:t>
      </w:r>
    </w:p>
    <w:p/>
    <w:p>
      <w:r>
        <w:t>— Pentru ce sunt numerele? am întrebat.</w:t>
      </w:r>
    </w:p>
    <w:p/>
    <w:p>
      <w:r>
        <w:t>— O să fiu nevoită să le sun. Dacă nu deschid până pe douăzeci, va trebui să sun fiecare nume din caietul ăsta și să le spun să se ducă în altă parte pentru plăcinte. Patruzeci de ani, și n-a trebuit niciodată să dau un astfel de telefon. A pus ibricul pe ochiul aragazului. — M-am așezat să încep azi-dimineață. N-am format niciun număr.</w:t>
      </w:r>
    </w:p>
    <w:p/>
    <w:p>
      <w:r>
        <w:t>— Greta, am spus. Ai dat cuiva caietul ăsta? L-ai împrumutat sau i-ai citit cuiva comenzile din el?</w:t>
      </w:r>
    </w:p>
    <w:p/>
    <w:p>
      <w:r>
        <w:t>Greta s-a întors de la sobă și s-a încruntat la mine. — Nimeni nu se atinge de caietul ăsta în afară de mine.</w:t>
      </w:r>
    </w:p>
    <w:p/>
    <w:p>
      <w:r>
        <w:t>— Martha a primit aseară un telefon prin care i se oferea să i se onoreze comanda de la Holly Jolly. Două plăcinte cu ciocolată și nuci pecan și o duzină de chifle. Și Ivy a primit unul, cu cele trei plăcinte cu dovleac ale ei.</w:t>
      </w:r>
    </w:p>
    <w:p/>
    <w:p>
      <w:r>
        <w:t>Mâna Gretei a rămas pe mânerul ibricului.</w:t>
      </w:r>
    </w:p>
    <w:p/>
    <w:p>
      <w:r>
        <w:t>— Cine a stat lângă caietul ăsta? am întrebat. De când au început să vină comenzile pentru Ziua Recunoștinței. Cine a stat chiar acolo, lângă el?</w:t>
      </w:r>
    </w:p>
    <w:p/>
    <w:p>
      <w:r>
        <w:t>Nu mi-a răspuns, s-a uitat doar la taburetul de la capătul tejghelei, cel de lângă lampă, iar culoarea i-a pierit din chip.</w:t>
      </w:r>
    </w:p>
    <w:p/>
    <w:p>
      <w:r>
        <w:t>— Cine i-a sunat? a zis ea.</w:t>
      </w:r>
    </w:p>
    <w:p/>
    <w:p>
      <w:r>
        <w:t>— O brutărie din Bridgton.</w:t>
      </w:r>
    </w:p>
    <w:p/>
    <w:p>
      <w:r>
        <w:t>A ocolit tejgheaua și s-a așezat pe taburetul acela, lăsându-se grea, fiindcă era scaunul cel mai apropiat. Apoi a părut să-și dea seama unde stătea și și-a trecut degetele de-a lungul marginii caietului deschis.</w:t>
      </w:r>
    </w:p>
    <w:p/>
    <w:p>
      <w:r>
        <w:t>— Când inspectorul de la județ ieșea pe ușa mea, a zis Greta, a spus „camera rece”.</w:t>
      </w:r>
    </w:p>
    <w:p/>
    <w:p>
      <w:r>
        <w:t>— Ți-am văzut mâinile.</w:t>
      </w:r>
    </w:p>
    <w:p/>
    <w:p>
      <w:r>
        <w:t>— Nimeni n-a mai numit-o așa de la Joyce. I-a spus-o caietului. — E camera frigorifică. A fost întotdeauna camera frigorifică, pentru Harold, pentru livratori, pentru toți cei care au lucrat vreodată pentru mine. Joyce îi spunea camera rece. Zicea: Mă duc în camera rece, Greta, să nu lași chiflele să se ardă, de parcă ar fi fost o cameră dintr-o casă. Și chiuveta de lângă ușa din spate. Vechiul mixer Hobart stătea lângă ea de ani de zile, până s-a stricat motorul, așa că i-a spus chiuveta Hobart, și i-a rămas numele așa, nu altcuiva. Gura i s-a strâmbat. — Când a plecat, am încetat să le mai rostesc pe amândouă. Nu suportam să le aud cu propria mea voce. Am spus camera frigorifică. M-am obligat.</w:t>
      </w:r>
    </w:p>
    <w:p/>
    <w:p>
      <w:r>
        <w:t>Am lăsat lucrurile așa pentru o clipă, în timp ce Pip a venit ocolind capătul tejghelei și s-a oprit privind în sus spre Greta, cu capul într-o parte.</w:t>
      </w:r>
    </w:p>
    <w:p/>
    <w:p>
      <w:r>
        <w:t>— Pete spune că lacătul de la poarta curții tot sare, am zis.</w:t>
      </w:r>
    </w:p>
    <w:p/>
    <w:p>
      <w:r>
        <w:t>— Pete spune multe. Greta și-a șters ochiul cu podul palmei, repede, de parcă și-ar fi șters făina de pe el. — Îl găsesc atârnând deschis în unele dimineți și îl pun înapoi pe lanț. Credeam că e el. Că face pe răutăciosul. Că-l scoate ca să-mi facă în ciudă pentru încuietoarea mea.</w:t>
      </w:r>
    </w:p>
    <w:p/>
    <w:p>
      <w:r>
        <w:t>— Câte chei sunt pentru lacătul ăla?</w:t>
      </w:r>
    </w:p>
    <w:p/>
    <w:p>
      <w:r>
        <w:t>— Două. N-a trebuit să se oprească să se gândească la asta. — Una e pe inelul meu. Cealaltă era pe al lui Joyce. Și-a lăsat cheia de la prăvălie pe tejgheaua asta în ziua în care a plecat, și nu m-am gândit nicio clipă la cheia de la poartă. E același lacăt care a stat pe poarta aia de când l-a pus Harold. Nu l-am schimbat niciodată. S-a uitat la mine. — De ce aș fi făcut-o? Își luase banii și plecase la Bridgton. Ce ar fi vrut cu poarta mea?</w:t>
      </w:r>
    </w:p>
    <w:p/>
    <w:p>
      <w:r>
        <w:t>M-am ridicat și am făcut ceaiul, pentru că mâinile mele aveau nevoie de ceva de făcut, și am lăsat-o să-și tragă sufletul.</w:t>
      </w:r>
    </w:p>
    <w:p/>
    <w:p>
      <w:r>
        <w:t>Când m-am întors, nu se mișcase de pe taburet. Pip se sprijinise cu toată greutatea de glezna Gretei, iar Greta își pusese mâna liberă pe spatele păsării fără să se uite.</w:t>
      </w:r>
    </w:p>
    <w:p/>
    <w:p>
      <w:r>
        <w:t>— A venit cu o mătură, a zis Greta. În dimineața aceea cu fereastra. A intrat pe ușa mea, s-a dus glonț în spate și a ieșit cu mătura mea cu coadă lungă, iar eu m-am gândit: încă știe unde stă atârnată. Douăzeci și cinci de ani și știa exact cuiul. Vocea i se subțiase. — Stăteam acolo, în spatele tejghelei mele, și m-am gândit că ăsta era cel mai frumos gest pe care mi-l făcuse cineva într-o lună. Crezusem că ăsta era felul ei de a spune ceva.</w:t>
      </w:r>
    </w:p>
    <w:p/>
    <w:p>
      <w:r>
        <w:t>Prin deschiderea bucătăriei puteam vedea mătura cu coadă lungă agățată în cuiul ei de lângă ușa din spate, la un pas de locul unde banda de sub ușă se tocise, iar rostul de la baza peretelui din fund crăpase.</w:t>
      </w:r>
    </w:p>
    <w:p/>
    <w:p>
      <w:r>
        <w:t>— Să spună ce? am întrebat.</w:t>
      </w:r>
    </w:p>
    <w:p/>
    <w:p>
      <w:r>
        <w:t>— Că eram prea bătrâne ca să mai ducem treaba asta mai departe. S-a oprit și a înghițit în sec înainte de a putea continua. — Mi-a adus tăiței cu ton luni. Ca ai mamei ei. Cu mazăre în ei și cu chipsuri de cartofi sfărâmate deasupra. Nu mai gustasem de când plecase. Am stat chiar aici după ce a plecat, am mâncat jumătate direct din vas și am plâns în el ca o proastă, iar aseară l-am spălat și l-am pus lângă ușă ca să i-l duc înapoi. Nu s-a uitat la vas. — Aveam de gând să i-l duc cu mașina tocmai la Bridgton. Aveam de gând să bat la ușa ei.</w:t>
      </w:r>
    </w:p>
    <w:p/>
    <w:p>
      <w:r>
        <w:t>N-am spus nimic.</w:t>
      </w:r>
    </w:p>
    <w:p/>
    <w:p>
      <w:r>
        <w:t>— Aveam douăzeci și trei de ani, a zis Greta. Joyce nu era mult mai în vârstă. Noi două, cu rețetele mamei mele și un împrumut de la unchiul lui Joyce și clădirea asta cu un acoperiș care picura deasupra dospitorului. Ea făcea pâinea și eu dulciurile. A fost întotdeauna mai pricepută la pâine decât mine. Nu i-am spus-o niciodată. Ar fi trebuit să i-o spun. A întors o pagină din caietul de comenzi și a dat-o înapoi. — Cincisprezece ani. Am stat la nunta ei. Ea a ținut primul meu copil în brațe înaintea lui Harold, pentru că Harold era afară, în parcare, fiindu-i rău. Toți anii aceștia în bucătăria asta, la patru dimineața în fiecare dimineață, și pe urmă banii și avocații, și numele de deasupra ușii, și… S-a oprit. — Și plăcinta. Toată lumea din două județe a auzit de plăcintă. N-am de gând să vorbesc despre plăcintă.</w:t>
      </w:r>
    </w:p>
    <w:p/>
    <w:p>
      <w:r>
        <w:t>— Nici nu trebuie.</w:t>
      </w:r>
    </w:p>
    <w:p/>
    <w:p>
      <w:r>
        <w:t>— Douăzeci și cinci de ani, a zis Greta. Și ea a stat în prăvălia mea și mi-a notat oamenii.</w:t>
      </w:r>
    </w:p>
    <w:p/>
    <w:p>
      <w:r>
        <w:t>Atunci a plâns. Nu cu hohote. Și-a pus coatele pe tejghea de o parte și de alta a caietului deschis, și-a îngropat fața în mâini și umerii i s-au cutremurat.</w:t>
      </w:r>
    </w:p>
    <w:p/>
    <w:p>
      <w:r>
        <w:t>Pip a rămas unde era, lipită de glezna ei.</w:t>
      </w:r>
    </w:p>
    <w:p/>
    <w:p>
      <w:r>
        <w:t>M-am ridicat, am stat lângă ea, mi-am pus mâna pe spatele ei și am lăsat-o acolo.</w:t>
      </w:r>
    </w:p>
    <w:p/>
    <w:p>
      <w:r>
        <w:t>A trecut mult timp până să-și ridice capul. Când a făcut-o, fața îi era brăzdată de pete, ochii îi erau roșii, iar vocea îi redevenise aproape calmă.</w:t>
      </w:r>
    </w:p>
    <w:p/>
    <w:p>
      <w:r>
        <w:t>— E ea? a zis ea. Totul? Făina mea?</w:t>
      </w:r>
    </w:p>
    <w:p/>
    <w:p>
      <w:r>
        <w:t>— Încă nu știu, am spus. O să știu. N-o să vin la tine cu asta până când n-am să fiu sigură.</w:t>
      </w:r>
    </w:p>
    <w:p/>
    <w:p>
      <w:r>
        <w:t>A dat din cap și și-a șters fața cu un șervețel de hârtie din teancul de lângă casa de marcat, apoi l-a împăturit mic. Apoi a luat blocnotesul cu jumătatea de pagină de numere de telefon, a smuls foaia, a împăturit-o și pe aceea mic și a pus-o în buzunarul cardiganului.</w:t>
      </w:r>
    </w:p>
    <w:p/>
    <w:p>
      <w:r>
        <w:t>— N-am de gând să-i sun, a zis ea. Nu azi.</w:t>
      </w:r>
    </w:p>
    <w:p/>
    <w:p>
      <w:r>
        <w:t>S-a ridicat de pe taburet și s-a dus la capătul tejghelei de lângă ușă, de unde a luat caserola curată. A stat ținând-o în ambele mâini. Apoi s-a aplecat și a pus-o în dulapul de sub casa de marcat, tocmai în fund, în spatele pungilor de hârtie, și a închis ușa peste ea.</w:t>
      </w:r>
    </w:p>
    <w:p>
      <w:r>
        <w:t>Capitolul 21</w:t>
      </w:r>
    </w:p>
    <w:p/>
    <w:p>
      <w:r>
        <w:t>I-am dat telefon Gretei la ora două, iar ea a răspuns din primul sunet, de parcă ar fi stat chiar lângă aparat.</w:t>
      </w:r>
    </w:p>
    <w:p>
      <w:r>
        <w:t>— Scrisoarea din august, am spus eu. Firma aia care a vrut să te cumpere. Îți amintești numele?</w:t>
      </w:r>
    </w:p>
    <w:p>
      <w:r>
        <w:t xml:space="preserve"/>
      </w:r>
      <w:r>
        <w:rPr>
          <w:i/>
        </w:rPr>
        <w:t/>
      </w:r>
      <w:r>
        <w:t xml:space="preserve">Pip mă urmase pe hol și s-a oprit sub măsuța de telefon, lovind cu aripioara bucla firului care atârna, ca să-l vadă cum se leagănă.</w:t>
      </w:r>
    </w:p>
    <w:p>
      <w:r>
        <w:t>— A ajuns la gunoi, Jessica. Vocea Gretei era monotonă și obosită, iar apoi, după o clipă: Stillwater. Stillwater ceva. Îmi amintesc pentru că suna a casă de pompe funebre și asta i-am și spus coșului de gunoi.</w:t>
      </w:r>
    </w:p>
    <w:p>
      <w:r>
        <w:t>— Încă ceva, și pe urmă te las în pace. Dacă o brutărie ar avea nevoie de o bază acră, de unde ar comanda-o?</w:t>
      </w:r>
    </w:p>
    <w:p>
      <w:r>
        <w:t>— De la Pelkey’s, din Lewiston. Toate brutăriile en-gros de pe partea asta a munților cumpără de la Pelkey’s. Ea a tras aer în piept. Joyce însăși ne-a deschis contul acolo în primul an și l-a luat cu ea când a plecat, și n-are de gând să-l schimbe. Joyce s-ar certa mai curând cu un furnizor decât să renunțe la unul. Încă o respirație. Să nu treci pe la mine azi. Și nici să nu fii drăguță cu mine la telefon. N-am cum să suport asta.</w:t>
      </w:r>
    </w:p>
    <w:p>
      <w:r>
        <w:t>Am pus receptorul în furcă, iar firul încă se mai legăna.</w:t>
      </w:r>
    </w:p>
    <w:p>
      <w:r>
        <w:t>* * *</w:t>
      </w:r>
    </w:p>
    <w:p>
      <w:r>
        <w:t>Claire pusese ceainicul pe foc înainte să apuc să termin de bătut la ușă. Pe masa din bucătăria ei se afla careul de cuvinte încrucișate de sâmbătă, completat pe jumătate cu pixul, și un laptop pe al cărui capac era lipit antetul publicației Gazette. Pip s-a așezat sub masă, lângă imprimantă, care stătea pe un taburet și era vizibil mai veche decât laptopul.</w:t>
      </w:r>
    </w:p>
    <w:p>
      <w:r>
        <w:t>— Trebuie să știu a cui e o firmă, am spus eu. O să-ți spun și de ce când voi putea, și ție îți voi spune prima.</w:t>
      </w:r>
    </w:p>
    <w:p>
      <w:r>
        <w:t>— Te iau de cuvânt pentru ambele părți. A tras laptopul mai aproape. Bine. Orice firmă trebuie să se înregistreze într-un stat, și oricine poate să le caute. Jumătate din meseria mea e ecranul ăsta. Cum se numește?</w:t>
      </w:r>
    </w:p>
    <w:p>
      <w:r>
        <w:t>— Stillwater ceva. Un avocat i-a scris Gretei în numele lor prin august.</w:t>
      </w:r>
    </w:p>
    <w:p>
      <w:r>
        <w:t>Ea a tastat și s-a încruntat. — Nimic în New Hampshire. Ia să încercăm în statul vecin.</w:t>
      </w:r>
    </w:p>
    <w:p>
      <w:r>
        <w:t xml:space="preserve">Claire a deschis motorul de căutare a societăților comerciale al Secretarului de Stat din Maine și a tastat </w:t>
      </w:r>
      <w:r>
        <w:rPr>
          <w:i/>
        </w:rPr>
        <w:t>Stillwater</w:t>
      </w:r>
      <w:r>
        <w:t>. I-a dat o listă lungă, în mare parte marine și ferme. Și-a plimbat degetul în jos pe ecran și s-a oprit aproape de capăt.</w:t>
      </w:r>
    </w:p>
    <w:p>
      <w:r>
        <w:t>Stillwater Provisions, LLC. A dat clic pe ea, și iată-o: o societate cu răspundere limitată, înregistrată în martie anul acesta, activă și în bună regulă. Dedesubt era un titlu care spunea Agent împuternicit, însoțit de un nume și o adresă pe o stradă din Bridgton.</w:t>
      </w:r>
    </w:p>
    <w:p>
      <w:r>
        <w:t>Joyce Wendt.</w:t>
      </w:r>
    </w:p>
    <w:p>
      <w:r>
        <w:t>— Agentul împuternicit e persoana care primește corespondența dacă cineva dă în judecată firma, a spus Claire pe un ton măsurat. La o afacere mică de felul ăsta, e aproape întotdeauna proprietarul. A deschis o altă fereastră, iar Wendt's Bakehouse avea un site web cu o pâine de secară în partea de sus și o adresă la bază. Era aceeași stradă și același număr.</w:t>
      </w:r>
    </w:p>
    <w:p>
      <w:r>
        <w:t>Claire s-a lăsat pe spătar. Fusese pe bulevard cu carnețelul ei în dimineața cu geamul spart, adunând cioburi din ramă în timp ce Joyce mătura înăuntru.</w:t>
      </w:r>
    </w:p>
    <w:p>
      <w:r>
        <w:t>— Jessica, a zis ea. Aia e Joyce a Gretei.</w:t>
      </w:r>
    </w:p>
    <w:p>
      <w:r>
        <w:t>— Site-ul ei are o poză cu duba ei?</w:t>
      </w:r>
    </w:p>
    <w:p>
      <w:r>
        <w:t xml:space="preserve">Avea. Sub </w:t>
      </w:r>
      <w:r>
        <w:rPr>
          <w:i/>
        </w:rPr>
        <w:t>Proaspăt la ușa ta în fiecare dimineață</w:t>
      </w:r>
      <w:r>
        <w:t xml:space="preserve"> era fotografia unei dube albe cu acoperișul înălțat, plecând de la brutărie, luată din spate și puțin dintr-o parte. O bandă reflectorizantă roșie traversa ușile din spate, numărul de înmatriculare era unul alb de Maine cu pițigoiul pe el, iar numele brutăriei era vopsit de-a lungul panoului lateral, astfel încât, privită fix din spate, pe întuneric, Pete n-ar fi ghicit nicio iotă din el.</w:t>
      </w:r>
    </w:p>
    <w:p>
      <w:r>
        <w:t>— Poți să printezi asta? Și cealaltă pagină la fel.</w:t>
      </w:r>
    </w:p>
    <w:p>
      <w:r>
        <w:t>— Pot să încerc. Imprimanta a pornit cu un zgomot de măcinare și a început, încet, să scoată pagina de înregistrare, iar Pip s-a ridicat de sub masă și a apucat marginea din față a hârtiei cu ciocul. A mers cu spatele odată cu ea pe măsură ce ieșea, iar Claire a râs pentru prima oară de când sosisem.</w:t>
      </w:r>
    </w:p>
    <w:p>
      <w:r>
        <w:t>— Foarte bine! a spus ea, și a trimis duba s-o urmeze. Ea se ocupă de tipărire.</w:t>
      </w:r>
    </w:p>
    <w:p>
      <w:r>
        <w:t>* * *</w:t>
      </w:r>
    </w:p>
    <w:p>
      <w:r>
        <w:t>Lumina se ducea când am traversat parcul central. Pete mătura rumegușul spre ușă, cu semnul deja întors și cu un ultim client plecând cu un pachet sub braț. M-a lăsat înăuntru și a continuat să măture.</w:t>
      </w:r>
    </w:p>
    <w:p>
      <w:r>
        <w:t>— Dacă e vorba de o friptură, am rămas fără cele bune.</w:t>
      </w:r>
    </w:p>
    <w:p>
      <w:r>
        <w:t>— E vorba despre o dubă. Am pus foaia printată pe butucul lui de tăiat. Mi-ați spus că era una parcată la capătul celălalt, pe lângă farmacie, cu luminile stinse.</w:t>
      </w:r>
    </w:p>
    <w:p>
      <w:r>
        <w:t>S-a sprijinit cu mătura de tejghea, a ridicat pagina și s-a mișcat fără grabă. A ținut-o sub lumina de deasupra butucului și s-a uitat mult timp la spatele dubei aceia. Pip a intrat în grămada de rumeguș pe care o măturase el lângă ușă și s-a oprit chiar în mijlocul ei.</w:t>
      </w:r>
    </w:p>
    <w:p>
      <w:r>
        <w:t>— Asta e, a zis Pete. Banda aia. Farurile mele au luat curba, iar spatele ușilor s-a aprins în roșu, de parcă cineva ar fi atârnat lumini pe ele. Și acoperișul e înalt așa. Mai înalt decât îi trebuie unei dube, îmi amintesc că m-am gândit. A bătut cu degetul în plăcuță. Maine. Știam că nu e de la noi. N-am reținut numărul și n-am de gând să-i spun nimănui că l-am reținut.</w:t>
      </w:r>
    </w:p>
    <w:p>
      <w:r>
        <w:t>— I-ați spune asta șefei poliției?</w:t>
      </w:r>
    </w:p>
    <w:p>
      <w:r>
        <w:t>— Fiecare cuvânt. Jur pe dubă. N-am să jur pe un număr pe care nu l-am citit. Mi-a înapoiat pagina. A cui e?</w:t>
      </w:r>
    </w:p>
    <w:p>
      <w:r>
        <w:t>— Aș prefera ca șefa să o aibă înaintea oricui altcuiva.</w:t>
      </w:r>
    </w:p>
    <w:p>
      <w:r>
        <w:t>A mormăit:</w:t>
      </w:r>
    </w:p>
    <w:p>
      <w:r>
        <w:t>— Corect.</w:t>
      </w:r>
    </w:p>
    <w:p>
      <w:r>
        <w:t>S-a uitat dincolo de mine la Pip, care încă stătea în rumegușul lui.</w:t>
      </w:r>
    </w:p>
    <w:p>
      <w:r>
        <w:t>— Spuneți-i că abia l-am măturat.</w:t>
      </w:r>
    </w:p>
    <w:p>
      <w:r>
        <w:t>* * *</w:t>
      </w:r>
    </w:p>
    <w:p>
      <w:r>
        <w:t>Acasă, Nick pusese soba în funcțiune și ciorba pe marginea ei. Nu mi-am scos paltonul. Am lăsat paginile lui Claire pe măsuța de pe hol și am sunat-o pe șefă acasă. Pip a luat pagina cu duba de pe masă și a dus-o la cărămizile calde de lângă sobă.</w:t>
      </w:r>
    </w:p>
    <w:p>
      <w:r>
        <w:t>Noriko Tanaka a răspuns și și-a spus numele de familie.</w:t>
      </w:r>
    </w:p>
    <w:p>
      <w:r>
        <w:t>N-am dat cărțile pe față de tot.</w:t>
      </w:r>
    </w:p>
    <w:p>
      <w:r>
        <w:t>— Doc a găsit o bază acră în făina Gretei, am zis. Din aia pe care o cumpără o brutărie pentru pâinea de secară. O brutărie din Bridgton și-a sunat clienții Gretei pe nume, oferindu-se să le îndeplinească comenzile de la Holly Jolly. Iar firma care i-a scris Gretei în august ca să o cumpere e înregistrată pe numele femeii care deține acea brutărie. Am tras aer în piept înainte de singura întrebare pentru care sunasem. Poți afla dacă cei de la Pelkey’s, din Lewiston, au livrat o bază acră la Wendt's Bakehouse toamna asta?</w:t>
      </w:r>
    </w:p>
    <w:p>
      <w:r>
        <w:t>A fost o pauză și s-a auzit scârțâitul unui pix.</w:t>
      </w:r>
    </w:p>
    <w:p>
      <w:r>
        <w:t>— E sâmbătă, a spus ea. Pelkey’s e închis.</w:t>
      </w:r>
    </w:p>
    <w:p>
      <w:r>
        <w:t>— Domnul Pelkey e și el închis?</w:t>
      </w:r>
    </w:p>
    <w:p>
      <w:r>
        <w:t>O altă pauză, mai scurtă.</w:t>
      </w:r>
    </w:p>
    <w:p>
      <w:r>
        <w:t>— Nu e dator să-mi spună nimic fără un ordin judecătoresc. Cei mai mulți proprietari o fac dacă poliția întreabă politicos și clientul lor e cel în bucluc, nu ei. Dacă refuză, fac rost de hârtii luni.</w:t>
      </w:r>
    </w:p>
    <w:p>
      <w:r>
        <w:t>Iarăși pixul.</w:t>
      </w:r>
    </w:p>
    <w:p>
      <w:r>
        <w:t>— O să fiu la birou mâine la opt, duminică sau ba. Adu-mi tot ce ai, în ordine. Unde e făina pe care i-ai dus-o doctorului?</w:t>
      </w:r>
    </w:p>
    <w:p>
      <w:r>
        <w:t>— Doctorul o are. O are de joi.</w:t>
      </w:r>
    </w:p>
    <w:p>
      <w:r>
        <w:t>— Bine. Las-o la el.</w:t>
      </w:r>
    </w:p>
    <w:p>
      <w:r>
        <w:t>A sunat înapoi după cină, când castroanele de supă erau în chiuvetă, iar Nick se așezase în fotoliul lui de lângă sobă, cu Pip dormind la picioarele lui, pe dubă.</w:t>
      </w:r>
    </w:p>
    <w:p>
      <w:r>
        <w:t xml:space="preserve">— Bob Pelkey lua cina cu nepoții lui, a zis Tanaka. S-a uitat pe laptop la masa din bucătărie. </w:t>
      </w:r>
      <w:r>
        <w:rPr>
          <w:i/>
        </w:rPr>
        <w:t xml:space="preserve"/>
      </w:r>
      <w:r>
        <w:t xml:space="preserve">Wendt's Bakehouse are cont la ei de douăzeci și cinci de ani. Un sac de bază acră la fiecare câteva săptămâni, pentru pâinea de secară pe care o cocea pentru hanuri, tocmai până în iunie. Apoi nimic. Zice că și-a pierdut contractul cel mare cu hanul peste vară, iar odată cu el s-a dus și pâinea de secară. O pagină s-a întors la capătul celălalt al firului. Apoi un singur sac pe douăzeci și șapte octombrie, livrat la brutărie. Zice că bonul șoferului e semnat J. Wendt. O să meargă la birou dis-de-dimineață și o să-mi trimită facturile și bonurile semnate.</w:t>
      </w:r>
    </w:p>
    <w:p>
      <w:r>
        <w:t xml:space="preserve">Am scris </w:t>
      </w:r>
      <w:r>
        <w:rPr>
          <w:i/>
        </w:rPr>
        <w:t>J. Wendt</w:t>
      </w:r>
      <w:r>
        <w:t xml:space="preserve"> pe carnețelul de lângă telefon.</w:t>
      </w:r>
    </w:p>
    <w:p>
      <w:r>
        <w:t>— Mi-a trimis deja fișa produsului pe e-mail și i-am dat-o și doctorului, a continuat ea. Doctorul zice să treci pe la el diseară dacă vrei să te uiți. Noapte bună, Jessica.</w:t>
      </w:r>
    </w:p>
    <w:p>
      <w:r>
        <w:t>* * *</w:t>
      </w:r>
    </w:p>
    <w:p>
      <w:r>
        <w:t>Doctorul Mitchell avea aprinsă doar lampa de deasupra mesei de lucru și un cardigan încheiat peste ce-ar fi trebuit să fie pijamaua lui. Fișa produsului zăcea sub lampă, cu ingredientele subliniate cu creionul: făină de grâu, diacetat de sodiu, acid lactic.</w:t>
      </w:r>
    </w:p>
    <w:p>
      <w:r>
        <w:t>— Diacetatul de sodiu e oțet uscat pe un suport de sare, a explicat el. Acela e oțetul care s-a ridicat în fum când am ars un praf duminica trecută. Iar sarea nu arde de tot. În vas a rămas mai mult decât lasă făina simplă, și am notat asta atunci.</w:t>
      </w:r>
    </w:p>
    <w:p>
      <w:r>
        <w:t xml:space="preserve">A dat jos borcanul de pe raftul de deasupra mesei de lucru, unde stătuse de joi. A scuturat puțin pe o farfurioară curată cu câteva picături de apă și a pus în ea o fâșie proaspătă de hârtie de pH. S-a făcut roșie la fel de repede ca înainte.</w:t>
      </w:r>
    </w:p>
    <w:p>
      <w:r>
        <w:t>— Ăsta e soiul, a zis doctorul. Lactic și acetic, pe un suport de făină, dozate din belșug. Nu pot să-ți garantez că a ieșit din sacul ăla. Un laborator de stat poate să se apropie mult mai mult decât masa mea de lucru. Dar tot ce e în borcanul ăsta se potrivește cu fișa asta.</w:t>
      </w:r>
    </w:p>
    <w:p>
      <w:r>
        <w:t>A scris două rânduri în blocnotesul lui de rețete cu scrisul lui mărunt, le-a semnat și le-a datat, apoi a rupt pagina și mi-a dat-o. După aceea a înșurubat la loc capacul pe borcan și l-a închis în dulapul unde își ținea medicamentele.</w:t>
      </w:r>
    </w:p>
    <w:p>
      <w:r>
        <w:t>— Noriko îl poate lua de la mine dimineață, a adăugat el. Nimeni nu se atinge de el de acum și până atunci.</w:t>
      </w:r>
    </w:p>
    <w:p>
      <w:r>
        <w:t>Pip s-a dus și a luat poziție în fața ușii dulapului.</w:t>
      </w:r>
    </w:p>
    <w:p>
      <w:r>
        <w:t>Capitolul 22</w:t>
      </w:r>
    </w:p>
    <w:p/>
    <w:p>
      <w:r>
        <w:t>Am stat la masa din bucătărie în ora cenușie, înainte ca oricine altcineva din oraș să se trezească.</w:t>
      </w:r>
    </w:p>
    <w:p>
      <w:r>
        <w:t>Pagina lui Claire zăcea acolo unde o lăsasem, netezită sub castronul cu zahăr, o foaie din registrul comercial al statului, cu numele unei companii în partea de sus și numele lui Joyce Wendt câteva rânduri mai jos. Lângă ea se afla biletul lui Doc, semnat și datat. Pip era adormită lângă sobă, cu ciocul băgat sub aripă, iar soba încă păstra ultimele rămășițe din focul nopții.</w:t>
      </w:r>
    </w:p>
    <w:p>
      <w:r>
        <w:t xml:space="preserve">Dacă să spun sau nu, era limpede. Ceea ce mă ținea în scaun era </w:t>
      </w:r>
      <w:r>
        <w:rPr>
          <w:i/>
        </w:rPr>
        <w:t xml:space="preserve">unde</w:t>
      </w:r>
      <w:r>
        <w:t xml:space="preserve">.</w:t>
      </w:r>
    </w:p>
    <w:p>
      <w:r>
        <w:t>Exista un drum scurt și puteam să-i cuprind toată lungimea de unde stăteam. Jumătate dintre locuitorii de pe bulevard încă mai credeau că Greta ținea o bucătărie murdară, iar eu aș fi putut îndrepta asta până la amiază, dacă așa aș fi vrut. Să intru în cafeneaua lui Kelly după slujbă, să spun numele cu voce tare la prima masă, și până la lăsarea întunericului fiecare casă din Frost Falls l-ar fi știut.</w:t>
      </w:r>
    </w:p>
    <w:p>
      <w:r>
        <w:t>Și fusesem sigură și înainte. Cu trei zile în urmă intrasem în Sugarplum convinsă de vinovăția altei femei, cu un caz pe care mi-l construisem singură și pe care nu-l verificasem cu nimeni. Dacă aș fi spus numele lui Renée într-o sală în săptămâna aceea, n-ar mai fi existat cale de întoarcere.</w:t>
      </w:r>
    </w:p>
    <w:p>
      <w:r>
        <w:t>Așa că totul avea să meargă pe căile legale, la un birou și la o femeie a cărei muncă era să verifice ce jurau oamenii. Dacă o singură bucățică din asta era greșită, avea s-o găsească înainte ca cineva să pățească ceva. Dacă era solid, avea să fie pe hârtie, iar numele Gretei avea să i se facă dreptate tot pe hârtie, unde nimeni nu putea să-l conteste peste tejghea.</w:t>
      </w:r>
    </w:p>
    <w:p>
      <w:r>
        <w:t>Nick a coborât în șosete când ferestrele erau încă de culoarea cositorului, s-a uitat la pagina de sub castronul cu zahăr, apoi la mine, și n-a pus nicio întrebare.</w:t>
      </w:r>
    </w:p>
    <w:p>
      <w:r>
        <w:t>— Tanaka, a spus el.</w:t>
      </w:r>
    </w:p>
    <w:p>
      <w:r>
        <w:t>— Tanaka. Nu o sală plină de lume.</w:t>
      </w:r>
    </w:p>
    <w:p>
      <w:r>
        <w:t xml:space="preserve">A pus cafeaua la făcut. </w:t>
      </w:r>
    </w:p>
    <w:p>
      <w:r>
        <w:t>— Mai întâi ouăle. Tot acolo o să fie la opt.</w:t>
      </w:r>
    </w:p>
    <w:p>
      <w:r>
        <w:t>Pip s-a trezit la sunetul robinetului și a venit pe podea până lângă scaunul meu, privind în sus, până când i-am pus o farfurioară cu peștișori de argint. I-a mâncat unul câte unul, cu mare fast, în timp ce Nick spărgea ouăle și eu împătuream pagina lui Claire în palton.</w:t>
      </w:r>
    </w:p>
    <w:p>
      <w:r>
        <w:t>* * *</w:t>
      </w:r>
    </w:p>
    <w:p>
      <w:r>
        <w:t>Noriko Tanaka avea un foc bun în biroul ei mic de la secție și un ceainic cu o adâncitură în lateral stând liniștit deasupra lui. Spusese că avea să fie acolo, duminică sau nu, și chiar așa a fost. S-a ridicat atunci când am intrat. Pip s-a dus glonț la sobă și s-a oprit brusc, deoarece era o altă pasăre în oglindirea lustruită a ceainicului, deformată de adâncitură, care se oprise și ea brusc.</w:t>
      </w:r>
    </w:p>
    <w:p>
      <w:r>
        <w:t>— Jessica, a spus Tanaka. Așază-te.</w:t>
      </w:r>
    </w:p>
    <w:p>
      <w:r>
        <w:t>O stivă subțire cu facturile lui Pelkey zăcea deja pe sugativa ei. Își așezase carnețelul ponosit deschis deasupra lor, și-a pus stiloul de-a lungul paginii și s-a uitat la mine în timp ce vorbeam. Făcuse același lucru și luna trecută. Nu scria în timp ce decidea dacă te crede sau nu.</w:t>
      </w:r>
    </w:p>
    <w:p>
      <w:r>
        <w:t>Așa că i-am povestit totul în ordine și pe scurt.</w:t>
      </w:r>
    </w:p>
    <w:p>
      <w:r>
        <w:t xml:space="preserve">— Caietul de comenzi al Gretei pentru Ziua Recunoștinței era deschis pe tejgheaua ei în dimineața în care s-a spart geamul, am spus. Joyce Wendt stătea lângă el cu ochelarii de citit puși și cu telefonul în mână. Vineri seară, Martha și Ivy au primit fiecare câte un telefon de la o brutărie din Bridgton, care se oferea să le onoreze comenzile pentru Holly Jolly. Până la plăcinte.</w:t>
      </w:r>
    </w:p>
    <w:p>
      <w:r>
        <w:t>Tanaka nu s-a mișcat. Am continuat.</w:t>
      </w:r>
    </w:p>
    <w:p>
      <w:r>
        <w:t xml:space="preserve">— Plângerea numea camera frigorifică „camera rece”, iar chiuveta de spălat mâini „chiuveta Hobart”. Greta spune că nimeni nu le mai spune așa de la Joyce încoace. Lacătul de la poarta curții n-a fost schimbat niciodată, iar Pete spune că tot cade. Iar acritul s-a oprit în dimineața în care Greta a început să-și zăvorască ușa din spate după incidentul cu cărămida, așa că cine a făcut-o venea pe-acolo. Pete a văzut o dubă pe lângă farmacie înainte de ziuă, cu farurile stinse, nu a furnizorului de carne. Ieri s-a uitat la foaia printată de Claire cu duba celor de la Wendt și a zis: „Asta e”.</w:t>
      </w:r>
    </w:p>
    <w:p>
      <w:r>
        <w:t>— Continuă.</w:t>
      </w:r>
    </w:p>
    <w:p>
      <w:r>
        <w:t>— Danny Ott a văzut o siluetă subțire și iute la pragul Gretei înainte de ziuă, plecând spre capătul celălalt. În altă dimineață a văzut un carton cu auriu pe etichetă la ușa ei. Pagina lui Claire o plasează pe Joyce în spatele scrisorii avocatului pe care Greta a rupt-o în august.</w:t>
      </w:r>
    </w:p>
    <w:p>
      <w:r>
        <w:t xml:space="preserve">Am atins hârtia împăturită din poală. </w:t>
      </w:r>
    </w:p>
    <w:p>
      <w:r>
        <w:t>— Pliantul lui Renée pentru săptămâna de deschidere a stat ca șpalt pe tejgheaua ei pe parcursul lui octombrie, în timp ce Joyce o vizita cu mostre, iar plângerea a sosit chiar în săptămâna aceea. Pliantul n-a ajuns pe panoul căminului cultural decât pe treizeci. Sacul lui Pelkey a mers la Bridgton pe douăzeci și șapte. Iar biletul lui Doc spune că pudra din borcanul meu se potrivește cu baza acră, test cu test.</w:t>
      </w:r>
    </w:p>
    <w:p>
      <w:r>
        <w:t>Am desfăcut pagina lui Claire, am pus-o pe birou și m-am oprit.</w:t>
      </w:r>
    </w:p>
    <w:p>
      <w:r>
        <w:t>Tanaka a tăcut o clipă. Apoi a ridicat carnețelul de pe facturi și a întors-o pe cea de sus ca să o pot citi. Bază acră, un sac, livrat către Wendt's Bakehouse, Bridgton. Semnat, J. Wendt.</w:t>
      </w:r>
    </w:p>
    <w:p>
      <w:r>
        <w:t xml:space="preserve">— Luată singură, asta înseamnă un brutar care cumpără ce cumpără brutarii, a spus ea. Aș putea s-o găsesc la jumătate dintre bucătăriile angro din stat. </w:t>
      </w:r>
    </w:p>
    <w:p>
      <w:r>
        <w:t>A pus pagina lui Claire lângă ea.</w:t>
      </w:r>
    </w:p>
    <w:p>
      <w:r>
        <w:t>— Tot restul e ceea ce face din asta un caz.</w:t>
      </w:r>
    </w:p>
    <w:p>
      <w:r>
        <w:t>A luat apoi stiloul și a scris. Încet, repetându-mi fiecare fapt înainte de a-l așterne pe hârtie. Telefoanele. Cuvintele. Lacătul. Duba. Când a ajuns la Danny, a ridicat privirea.</w:t>
      </w:r>
    </w:p>
    <w:p>
      <w:r>
        <w:t>— Ar mai spune-o? Mie, nu în fața unei adunări?</w:t>
      </w:r>
    </w:p>
    <w:p>
      <w:r>
        <w:t>— Ar spune-o.</w:t>
      </w:r>
    </w:p>
    <w:p>
      <w:r>
        <w:t>— Iar Greta încă are cărămida?</w:t>
      </w:r>
    </w:p>
    <w:p>
      <w:r>
        <w:t>— Pe un raft în camera ei din spate.</w:t>
      </w:r>
    </w:p>
    <w:p>
      <w:r>
        <w:t xml:space="preserve">— O s-o vreau. De unde a provenit e probabil, nu dovedit. </w:t>
      </w:r>
    </w:p>
    <w:p>
      <w:r>
        <w:t>A scris un rând și l-a subliniat.</w:t>
      </w:r>
    </w:p>
    <w:p>
      <w:r>
        <w:t>— Iar cutia pe care a văzut-o băiatul. Auriu pe etichetă, ai spus.</w:t>
      </w:r>
    </w:p>
    <w:p>
      <w:r>
        <w:t>— Din containerul din spatele lui Sugarplum, cred, la fel ca și cărămida. Oricine de pe stradă poate băga mâna în el.</w:t>
      </w:r>
    </w:p>
    <w:p>
      <w:r>
        <w:t>Am spus partea următoare pe față, pentru că așa se cădea, și pentru că joi n-aș fi făcut-o.</w:t>
      </w:r>
    </w:p>
    <w:p>
      <w:r>
        <w:t>— Renée Duval n-a avut nicio treabă cu toate astea.</w:t>
      </w:r>
    </w:p>
    <w:p>
      <w:r>
        <w:t>Tanaka s-a uitat la mine pe deasupra carnețelului puțin mai mult decât era nevoie.</w:t>
      </w:r>
    </w:p>
    <w:p>
      <w:r>
        <w:t xml:space="preserve">— Deci cineva a vrut ca totul să arate spre capătul celălalt al bulevardului. </w:t>
      </w:r>
    </w:p>
    <w:p>
      <w:r>
        <w:t>A scris și asta.</w:t>
      </w:r>
    </w:p>
    <w:p>
      <w:r>
        <w:t>Țineam în mine o întrebare încă din ora cenușie și acum i-am pus-o.</w:t>
      </w:r>
    </w:p>
    <w:p>
      <w:r>
        <w:t>— Cum o s-o faci?</w:t>
      </w:r>
    </w:p>
    <w:p>
      <w:r>
        <w:t xml:space="preserve">— La fel ca data trecută. Fără capcane. </w:t>
      </w:r>
    </w:p>
    <w:p>
      <w:r>
        <w:t>A bătut o dată cu degetul în facturi.</w:t>
      </w:r>
    </w:p>
    <w:p>
      <w:r>
        <w:t xml:space="preserve">— Nimeni nu stă pe alee în întuneric așteptând s-o vadă întorcându-se cu un sac. Nu trebuie s-o prind asupra faptului. O s-o rog să vină în după-amiaza asta, o să i-o pun în față deschis, și va avea ocazia să răspundă.</w:t>
      </w:r>
    </w:p>
    <w:p>
      <w:r>
        <w:t>— Și pe urmă?</w:t>
      </w:r>
    </w:p>
    <w:p>
      <w:r>
        <w:t xml:space="preserve">— Și pe urmă acuzația e treaba mea, și vine după aceea. </w:t>
      </w:r>
    </w:p>
    <w:p>
      <w:r>
        <w:t>Un zâmbet uscat și cald a venit și a trecut la colțul gurii ei.</w:t>
      </w:r>
    </w:p>
    <w:p>
      <w:r>
        <w:t>— Am stat în sufrageria Fionei cu tine luna trecută. Știu cum îți place să fie făcute lucrurile astea. Și mie îmi place să fie făcute așa.</w:t>
      </w:r>
    </w:p>
    <w:p>
      <w:r>
        <w:t>Umerii mi s-au lăsat pentru prima oară după zile întregi.</w:t>
      </w:r>
    </w:p>
    <w:p>
      <w:r>
        <w:t>Stiloul lui Tanaka s-a oprit.</w:t>
      </w:r>
    </w:p>
    <w:p>
      <w:r>
        <w:t>— Știe Greta?</w:t>
      </w:r>
    </w:p>
    <w:p>
      <w:r>
        <w:t>— Știe cine. A dat de capăt ieri, la tejgheaua ei. Nu știe că o putem dovedi.</w:t>
      </w:r>
    </w:p>
    <w:p>
      <w:r>
        <w:t>— Atunci ar trebui s-o audă de la noi, înainte ca oricine altcineva să se apropie de ea.</w:t>
      </w:r>
    </w:p>
    <w:p>
      <w:r>
        <w:t>* * *</w:t>
      </w:r>
    </w:p>
    <w:p>
      <w:r>
        <w:t>Tanaka i-a dat un telefon, iar Greta a urcat treptele secției la scurt timp după aceea în paltonul ei bun, cu pălăria trasă zdravăn pe cap și cu gura strânsă, pregătită pentru încă o lovitură.</w:t>
      </w:r>
    </w:p>
    <w:p>
      <w:r>
        <w:t>Tanaka n-a lungit-o. I-a pus facturile în față și i-a spus pe față ce erau, apoi ce găsise Claire în registru, apoi ce văzuse Pete sus, pe lângă farmacie, și la urmă, de unde cel mai probabil venise cărămida.</w:t>
      </w:r>
    </w:p>
    <w:p>
      <w:r>
        <w:t>Greta a citit semnătura și a atins litera J cu vârful degetului.</w:t>
      </w:r>
    </w:p>
    <w:p>
      <w:r>
        <w:t>— O făcea mereu ca pe un cârlig de pescuit, a spus ea. Chiar și pe comenzile de făină.</w:t>
      </w:r>
    </w:p>
    <w:p>
      <w:r>
        <w:t>Apoi s-a întors spre pagina lui Claire, iar aceea i-a luat mult mai mult timp.</w:t>
      </w:r>
    </w:p>
    <w:p>
      <w:r>
        <w:t>— Scrisoarea aia de la avocat din august, a spus ea. Stillwater. Voiau tot, cu prăvălie și nume cu tot.</w:t>
      </w:r>
    </w:p>
    <w:p>
      <w:r>
        <w:t>— Aia a fost ea, am spus.</w:t>
      </w:r>
    </w:p>
    <w:p>
      <w:r>
        <w:t>Greta a lăsat pagina jos pe birou.</w:t>
      </w:r>
    </w:p>
    <w:p>
      <w:r>
        <w:t>— Am rupt scrisoarea aia și am aruncat-o la gunoi, a spus ea. Eram atât de mulțumită de mine.</w:t>
      </w:r>
    </w:p>
    <w:p>
      <w:r>
        <w:t>Nimeni nu i-a răspuns la asta. Pe sobă, ceainicul a început să fâsâie. Pip a făcut un pas înapoi de la căldură și a făcut o plecăciune adâncă și solemnă păsării strâmbe din lateralul lui, iar pasărea strâmbă i-a răspuns cu o plecăciune. Colțul gurii Gretei a tresărit și s-a liniștit.</w:t>
      </w:r>
    </w:p>
    <w:p>
      <w:r>
        <w:t>— Vine în după-amiaza asta, a spus Tanaka. Nu trebuie să fii în cameră. Cei mai mulți oameni în locul tău ar prefera să n-o facă.</w:t>
      </w:r>
    </w:p>
    <w:p>
      <w:r>
        <w:t>— Vin.</w:t>
      </w:r>
    </w:p>
    <w:p>
      <w:r>
        <w:t>— Greta—</w:t>
      </w:r>
    </w:p>
    <w:p>
      <w:r>
        <w:t xml:space="preserve">— Am lucrat la masa de lângă femeia aia timp de cincisprezece ani. </w:t>
      </w:r>
    </w:p>
    <w:p>
      <w:r>
        <w:t>Greta și-a luat mâna de pe pagină.</w:t>
      </w:r>
    </w:p>
    <w:p>
      <w:r>
        <w:t xml:space="preserve">— Mi-a măturat sticla de pe jos. Mi-a adus o caserolă, și am mâncat-o. </w:t>
      </w:r>
    </w:p>
    <w:p>
      <w:r>
        <w:t>Vocea nu i s-a ridicat.</w:t>
      </w:r>
    </w:p>
    <w:p>
      <w:r>
        <w:t>— Vreau s-o privesc.</w:t>
      </w:r>
    </w:p>
    <w:p>
      <w:r>
        <w:t>Tanaka s-a uitat la ea o clipă lungă, așa cum se uitase la mine peste carnețel. Apoi a încuviințat o dată din cap și a scris.</w:t>
      </w:r>
    </w:p>
    <w:p>
      <w:r>
        <w:t>— O să vorbesc eu, a spus ea. O să i le pun pe toate în față, iar ea o să răspundă. Nu trebuie să spui un singur cuvânt decât dacă vrei.</w:t>
      </w:r>
    </w:p>
    <w:p>
      <w:r>
        <w:t>— S-ar putea să vreau.</w:t>
      </w:r>
    </w:p>
    <w:p>
      <w:r>
        <w:t>— Atunci așază-te unde te poate vedea, a spus Tanaka și a luat telefonul.</w:t>
      </w:r>
    </w:p>
    <w:p>
      <w:r>
        <w:t>A format un număr pe care îl scrisese deja pe ultima pagină a carnețelului. A sunat o bucată de vreme. Când Joyce a răspuns, am putut-o auzi de unde stăteam, iute și caldă.</w:t>
      </w:r>
    </w:p>
    <w:p>
      <w:r>
        <w:t>— Doamnă Wendt, sunt Noriko Tanaka, șefa poliției din Frost Falls. Vorbesc cu câțiva oameni despre ce s-a întâmplat la Holly Jolly și aș vrea să treceți pe la secție în după-amiaza asta. La ora două?</w:t>
      </w:r>
    </w:p>
    <w:p>
      <w:r>
        <w:t>Vocea din receptor s-a înălțat puțin. Am prins numele Gretei în ea, și „desigur”, și „orice are nevoie”.</w:t>
      </w:r>
    </w:p>
    <w:p>
      <w:r>
        <w:t xml:space="preserve">Greta stătea dreaptă și asculta. Când Tanaka a pus telefonul jos și a scris </w:t>
      </w:r>
      <w:r>
        <w:rPr>
          <w:i/>
        </w:rPr>
        <w:t>2:00</w:t>
      </w:r>
      <w:r>
        <w:t xml:space="preserve"> pe marginea carnețelului ei, Greta a început, nasture cu nasture, să-și descheie paltonul cel bun.</w:t>
      </w:r>
    </w:p>
    <w:p>
      <w:r>
        <w:t>Capitolul 23</w:t>
      </w:r>
    </w:p>
    <w:p>
      <w:r>
        <w:t>Joyce Wendt a intrat la ora două cu o pungă de hârtie albă plină cu chifle pentru recepție, și zâmbea încă înainte ca ușa să se închidă în urma ei.</w:t>
      </w:r>
    </w:p>
    <w:p>
      <w:r>
        <w:t>Șefa Tanaka pregătise ea însăși încăperea, nu biroul din față cu tejghea, ci camera liniștită din spatele lui, cu o masă simplă și scaune bune. Ceainicul lovit fusese adus dincolo și pus pe foc în colț, așa că aerul era plin de abur. Tanaka stătea în capul mesei, cu carnețelul ei ponosit îndreptat în fața ei și cu un dosar maroniu sub el. Greta stătea lângă mine, dreaptă în paltonul ei bun. Venise s-o privească pe Joyce și chiar o privea. Pip stătea lipită de cizma mea sub masă, pentru că nu cerusem voie s-o aduc pe pasăre și nimănui nu-i trecuse prin minte s-o refuze.</w:t>
      </w:r>
    </w:p>
    <w:p>
      <w:r>
        <w:t>Joyce venise cu duba din Bridgton.</w:t>
      </w:r>
    </w:p>
    <w:p>
      <w:r>
        <w:t>— Șefă. Joyce a pus punga pe colțul mesei. Doamnă Claus. Și Greta. Glasul i s-a înmuiat. O, draga mea. Ia uite la tine.</w:t>
      </w:r>
    </w:p>
    <w:p>
      <w:r>
        <w:t>A ocolit capătul mesei de parcă ar fi vrut s-o ia în brațe, dar Greta nu s-a ridicat. Joyce s-a oprit cu o mână pe spătarul scaunului Gretei, l-a bătut ușor și s-a întors la locul gol de vizavi de noi, de parcă acela ar fi fost planul ei de la bun început.</w:t>
      </w:r>
    </w:p>
    <w:p>
      <w:r>
        <w:t>— Orice pot face, a zis ea, descheindu-și geaca. Chiar așa. Am venit s-o ajut. Încerc s-o ajut de două săptămâni, dacă m-ar lăsa cineva. Și-a aruncat cheile pe masă lângă pungă, un inel greu din alamă și oțel, printre care se afla și cheia de la dubă.</w:t>
      </w:r>
    </w:p>
    <w:p>
      <w:r>
        <w:t>Pip a ieșit de sub masă atât cât să-și ridice capul la nivelul marginii și a privit inelul greu de chei care zăcea acolo lângă punga de hârtie, cu interesul grav și lacom pe care îl acorda oricărui obiect strălucitor pe care cineva îl lăsase jos și îl uitase.</w:t>
      </w:r>
    </w:p>
    <w:p>
      <w:r>
        <w:t>Joyce a râs și a tras inelul câțiva centimetri mai încolo, să nu ajungă la el.</w:t>
      </w:r>
    </w:p>
    <w:p>
      <w:r>
        <w:t>— Nu pentru tine, scumpico.</w:t>
      </w:r>
    </w:p>
    <w:p>
      <w:r>
        <w:t>Pip s-a uitat în continuare la el.</w:t>
      </w:r>
    </w:p>
    <w:p>
      <w:r>
        <w:t>— Doamnă Wendt, a zis Tanaka, nu sunteți reținută. Ați venit din proprie inițiativă și puteți pleca oricând doriți. Aș vrea totuși să ascultați mai întâi. Am de gând să pun în fața dumneavoastră tot ce avem. Când voi termina, o să aveți și dumneavoastră cuvântul. Toată lumea are dreptul la asta. A deschis dosarul maroniu.</w:t>
      </w:r>
    </w:p>
    <w:p>
      <w:r>
        <w:t>— Desigur, a zis Joyce și s-a lăsat pe spătar, atentă, ca o femeie aflată la o ședință la care se bucura că fusese invitată.</w:t>
      </w:r>
    </w:p>
    <w:p>
      <w:r>
        <w:t>Îmi plăcuse de ea. Îmi plăcuse în magazinul Gretei în dimineața aceea cu fereastra, cu mătura în mâini, și îmi plăcuse și la căminul cultural cu brațele pline de pâine pentru butoaiele lui Hal, și m-am silit să țin tot lucrul acesta în minte în timp ce Tanaka vorbea.</w:t>
      </w:r>
    </w:p>
    <w:p>
      <w:r>
        <w:t>A ținut-o scurt, fiecare dovadă fiind așezată pe rând și lăsată acolo.</w:t>
      </w:r>
    </w:p>
    <w:p>
      <w:r>
        <w:t>— Brutăria dumneavoastră a sunat doi dintre clienții Gretei vineri noaptea, a spus Tanaka, oferindu-se să le onoreze comenzile pentru Holly Jolly, cuvânt cu cuvânt din caietul Gretei. Ați stat lângă acel caiet în dimineața cu fereastra, având telefonul în mână.</w:t>
      </w:r>
    </w:p>
    <w:p>
      <w:r>
        <w:t>— Îi răspundeam șoferului meu. Joyce și-a întors zâmbetul spre Greta, plină de un umor amar. Și noi sunăm fiecare client de brutărie pe care îl găsim, dragă. Se numește vânzare. Îmi pare rău dacă a durut.</w:t>
      </w:r>
    </w:p>
    <w:p>
      <w:r>
        <w:t>— Plângerea depusă la județ a numit camera ei frigorifică „camera rece”, iar chiuveta ei de spălat mâini „chiuveta Hobart”. Greta zice că nimeni nu le-a mai spus așa de la dumneavoastră încoace.</w:t>
      </w:r>
    </w:p>
    <w:p>
      <w:r>
        <w:t>— Jumătate dintre brutarii de vârsta mea îi spun „camera rece”.</w:t>
      </w:r>
    </w:p>
    <w:p>
      <w:r>
        <w:t>— Doctorul Mitchell a potrivit praful din făina ei cu o bază acră. Cei de la Pelkey v-au livrat un sac din aceasta pe douăzeci și șapte octombrie, după luni de zile în care n-ați luat niciunul. Ați semnat bonul.</w:t>
      </w:r>
    </w:p>
    <w:p>
      <w:r>
        <w:t>— Eu coc secară, șefă. A spus-o cu răbdare, de parcă i-ar fi explicat unui client. Orice brutar de secară din New England cumpără bază acră.</w:t>
      </w:r>
    </w:p>
    <w:p>
      <w:r>
        <w:t>— Compania care i-a scris Gretei în august oferindu-se să-i cumpere magazinul este înregistrată pe numele dumneavoastră. Și Pete Garcia a văzut o dubă parcată lângă farmacie înainte de ziuă, în mai multe dimineți, cu luminile stinse. A văzut o fotografie cu ea de atunci. Este duba cu care ați venit astăzi aici.</w:t>
      </w:r>
    </w:p>
    <w:p>
      <w:r>
        <w:t>Asta n-a mai stârnit niciun zâmbet.</w:t>
      </w:r>
    </w:p>
    <w:p>
      <w:r>
        <w:t>— Pete Garcia are o ciudă pe magazinul acela de când...</w:t>
      </w:r>
    </w:p>
    <w:p>
      <w:r>
        <w:t>— Oricine a fost, a intrat prin poarta curții mele, a zis Greta.</w:t>
      </w:r>
    </w:p>
    <w:p>
      <w:r>
        <w:t>Nu vorbise de când intrase Joyce, iar Joyce s-a oprit.</w:t>
      </w:r>
    </w:p>
    <w:p>
      <w:r>
        <w:t>— Pete are lanțul lui la poarta aceea, a zis Greta. Lacătul lui la un capăt și al meu la celălalt. Sunt două chei pentru al meu. Una e pe inelul meu. Pe cealaltă am făcut-o pentru tine în anul în care am deschis, și n-am cerut-o niciodată înapoi.</w:t>
      </w:r>
    </w:p>
    <w:p>
      <w:r>
        <w:t>Mâna lui Joyce s-a dus spre inelul de chei și l-a acoperit.</w:t>
      </w:r>
    </w:p>
    <w:p>
      <w:r>
        <w:t>Nu părea să știe că făcuse asta, dar Pip știa. Capul păsării s-a întors după mână, ciocul i s-a ridicat cu doi centimetri, iar Joyce a privit în jos la ceea ce făceau degetele ei și le-a luat de acolo.</w:t>
      </w:r>
    </w:p>
    <w:p>
      <w:r>
        <w:t>Apoi a râs, iar râsul a fost scurt și fără nicio căldură în el. Nu era destinat Tanakăi și nici mie.</w:t>
      </w:r>
    </w:p>
    <w:p>
      <w:r>
        <w:t xml:space="preserve">— Douăzeci și cinci de ani, i-a zis ea Gretei. N-ai schimbat niciodată lacătul. Doamne, Gret.</w:t>
      </w:r>
    </w:p>
    <w:p>
      <w:r>
        <w:t>Tanaka a scris lucrul acesta.</w:t>
      </w:r>
    </w:p>
    <w:p>
      <w:r>
        <w:t>* * *</w:t>
      </w:r>
    </w:p>
    <w:p>
      <w:r>
        <w:t>Prefăcătoria a căzut de pe Joyce dintr-o dată. Nu s-a prăbușit. S-a îndreptat în scaun, și-a scos ochelarii de citit din buzunarul gecii, i-a întors pe o parte și pe alta, i-a pus la loc și a părut o femeie care hotărâse să nu-și mai piardă timpul.</w:t>
      </w:r>
    </w:p>
    <w:p>
      <w:r>
        <w:t>— Bine, a zis ea. Vreți să știți de ce. Ea știe de ce. S-a uitat peste masă la Greta. Plăcinta a fost a mea.</w:t>
      </w:r>
    </w:p>
    <w:p>
      <w:r>
        <w:t>— Joyce.</w:t>
      </w:r>
    </w:p>
    <w:p>
      <w:r>
        <w:t>— Plăcinta a fost a mea. Am meșterit-o la masa aceea, în prima iarnă, cu plăcinta cu nuci pecan a mamei mele și cu o jumătate de kilogram de ciocolată pe care nu ni-l puteam permite. Magazinul a fost jumătate al meu. Am frecat dușumeaua aceea în genunchi înainte ca noi să deschidem vreodată ușa. Cincisprezece ani, umăr la umăr. Și ea l-a păstrat. Numele de deasupra ușii. Plăcinta. Glasul ei a rămas neschimbat tot timpul. În fiecare Zi a Recunoștinței, timp de douăzeci și cinci de ani, oamenii au stat la coadă pe ușă afară pentru plăcinta cu ciocolată și nuci pecan a Gretei. Există un cartonaș în cutia aceea de la căminul cultural cu rețeta pe el. O îngroapă. Am citit-o în timp ce descărcam pâine pentru Hal. A Gretei. Scrisă de mână de tine.</w:t>
      </w:r>
    </w:p>
    <w:p>
      <w:r>
        <w:t>Mâinile Gretei se adunaseră pe masă.</w:t>
      </w:r>
    </w:p>
    <w:p>
      <w:r>
        <w:t>— Te-am plătit, a zis ea. Te-am plătit în fiecare lună timp de opt ani, Joyce, iar în unele dintre lunile acelea te-am plătit înainte să plătesc păcura, și încă mai am chitanțele într-o cutie de pantofi dacă șefa vrea să le citească. M-ai rugat să te cumpăr. Ai stat în bucătăria aceea și mi-ai spus că te-ai săturat de moarte de plăcintă la patru dimineața, că vrei pâine, pâine adevărată, en-gros, camioane, clienți, și eu am spus fie. Și te-am plătit.</w:t>
      </w:r>
    </w:p>
    <w:p>
      <w:r>
        <w:t>— M-ai plătit cât a zis banca că face.</w:t>
      </w:r>
    </w:p>
    <w:p>
      <w:r>
        <w:t>— Cât făcea, atunci?</w:t>
      </w:r>
    </w:p>
    <w:p>
      <w:r>
        <w:t>— Era a noastră. Joyce și-a pus palma plat pe masă. Și pe urmă a fost a ta.</w:t>
      </w:r>
    </w:p>
    <w:p>
      <w:r>
        <w:t>Nimeni n-a spus nimic, iar stiloul Tanakăi a rămas nemișcat peste carnețelul ei deschis, acolo unde îl pusese jos.</w:t>
      </w:r>
    </w:p>
    <w:p>
      <w:r>
        <w:t>— Te-am lăsat să pleci, a zis în cele din urmă Greta, iar asprimea dispăruse din glasul ei. Așa e. Îți dau dreptate. Ne-am certat din cauza cuptoarelor, ne-am certat din cauza firmei, ne-am certat din cauza deschiderii duminicile, iar când ai spus că vrei să ieși, m-am bucurat, Dumnezeu să-mi ierte păcatele, m-am bucurat să am o singură bucătărie și un singur mod de a face lucrurile în ea. Ar fi trebuit să te bat la cap să rămâi. N-am făcut-o. Asta e a mea. A tras aer în piept. Și cartonașul a fost Theo care mi-a cerut ceva de adăugat, iar eu l-am scris la tejghea între clienți, fără nicio secundă de gândire în capul meu. Nu m-am gândit la tine. Și asta e a mea.</w:t>
      </w:r>
    </w:p>
    <w:p>
      <w:r>
        <w:t>Preț de o clipă lungă, Joyce a părut că i s-a înmânat ceva ce nu venise să ridice și nu știa unde Dumnezeu să-l pună.</w:t>
      </w:r>
    </w:p>
    <w:p>
      <w:r>
        <w:t xml:space="preserve">— Dar n-ai făcut-o pentru plăcintă, a zis Greta. Să nu-mi spui că ai făcut-o. Ai sunat-o pe Martha. Mi-ai fi luat Ziua Recunoștinței direct de pe propria mea tejghea, fiecare nume din acel caiet. Mi-ai aruncat prin fereastră o cărămidă luată din gunoiul franțuzoaicei ăleia, ca să mă uit în sus pe stradă și s-o învinuiesc pe ea. Gura i se crispase. A trimis o fată încoace cu prăjituri </w:t>
      </w:r>
      <w:r>
        <w:rPr>
          <w:i/>
        </w:rPr>
        <w:t>financiers</w:t>
      </w:r>
      <w:r>
        <w:t xml:space="preserve">, Joyce. Persoana aia nu mă poate suferi, și a trimis o fată cu </w:t>
      </w:r>
      <w:r>
        <w:rPr>
          <w:i/>
        </w:rPr>
        <w:t>financiers</w:t>
      </w:r>
      <w:r>
        <w:t>. Și tu ai intrat cu o mătură.</w:t>
      </w:r>
    </w:p>
    <w:p>
      <w:r>
        <w:t>Mi-am ținut ochii ațintiți pe masă, pentru că mă uitasem și eu în sus pe stradă.</w:t>
      </w:r>
    </w:p>
    <w:p>
      <w:r>
        <w:t>— Și m-ai lăsat să cred că mâinile mele sunt de vină. Glasul Gretei s-a făcut liniștit. Patru șarje. Am stat în bucătăria mea și mi-am zis: „Greta, gata, ți s-a dus îndemânarea din degete și ești prea bătrână ca să-ți dai seama”. Ai știut că am să gândesc asta. M-ai știut cincisprezece ani. Ai știut că ăsta e singurul lucru pe care l-aș crede.</w:t>
      </w:r>
    </w:p>
    <w:p>
      <w:r>
        <w:t>Gura lui Joyce s-a deschis. Apoi s-a uitat la mâinile Gretei împreunate pe masă, iar ale ei s-au ridicat de pe marginea acesteia ca să stea cuminți în poală.</w:t>
      </w:r>
    </w:p>
    <w:p>
      <w:r>
        <w:t>— Gret, a zis ea. Doar atât.</w:t>
      </w:r>
    </w:p>
    <w:p>
      <w:r>
        <w:t>Greta a așteptat.</w:t>
      </w:r>
    </w:p>
    <w:p>
      <w:r>
        <w:t>— N-am crezut că ai să... Joyce s-a oprit. S-a uitat la fereastră, unde nu era nimic de văzut în afară de parcare și de după-amiaza cenușie. — N-are importanță ce-am crezut.</w:t>
      </w:r>
    </w:p>
    <w:p>
      <w:r>
        <w:t>Când s-a întors de la fereastră, chipul i se închisese din nou, îngrijit ca o cutie închisă.</w:t>
      </w:r>
    </w:p>
    <w:p>
      <w:r>
        <w:t>— Plăcinta era tot a mea, a zis ea.</w:t>
      </w:r>
    </w:p>
    <w:p>
      <w:r>
        <w:t>Pip a ieșit de sub masă atunci. A luat-o pe drumul lung, pe la capătul ei, a trecut pe lângă scaunul lui Joyce și s-a întors pe partea noastră ca să se oprească lângă scaunul Gretei. Apoi i-a întors spatele lui Joyce, fățiș și intenționat, s-a așezat cu fața la Greta și a început să-și aranjeze penele de pe umăr. Foșnetul ei mic și uscat a fost singurul sunet din cameră o bucată de vreme.</w:t>
      </w:r>
    </w:p>
    <w:p>
      <w:r>
        <w:t>— Niciodată n-am avut nicio problemă cu mâinile, a zis Greta. Tu ai fost problema. Și și-a împreunat mâinile pe masă în fața ei și a pus punct.</w:t>
      </w:r>
    </w:p>
    <w:p>
      <w:r>
        <w:t>* * *</w:t>
      </w:r>
    </w:p>
    <w:p>
      <w:r>
        <w:t>Tanaka și-a luat stiloul din nou, iar scârțâitul mic și cinstit al acestuia a continuat o bucată de vreme. A cântărit fiecare faptă de două ori înainte s-o aștearnă pe hârtie, repetând-o în șoaptă.</w:t>
      </w:r>
    </w:p>
    <w:p>
      <w:r>
        <w:t xml:space="preserve">— O să aveți nevoie de un avocat acum, doamnă Wendt, a zis ea, nu fără o anume blândețe. Este dreptul dumneavoastră și l-aș folosi în locul dumneavoastră. Dar o să fiu limpede în privința asta, ca să nu se confunde nimeni mai târziu. Tot ce am este un registru de la furnizor cu semnătura dumneavoastră pe el, o potrivire făcută de chimist, un registru de stat, un bărbat care vă cunoaște duba și două femei pe care brutăria dumneavoastră le-a sunat cu comenzi dintr-un caiet pe care n-aveați niciun drept să-l citiți. Totul scris negru pe alb. Nimic din toate astea nu cere să recunoașteți ceva. A lăsat stiloul jos. Orice ați regreta în după-amiaza asta, și cred că există ceva, nu schimbă nicio iotă de pe pagină. Veți fi pusă sub acuzare astăzi. Sunați-vă avocatul, veniți înapoi cu el până la șase, și vom face restul lucrurilor în liniște.</w:t>
      </w:r>
    </w:p>
    <w:p>
      <w:r>
        <w:t>Joyce și-a încheiat geaca.</w:t>
      </w:r>
    </w:p>
    <w:p>
      <w:r>
        <w:t>— Am terminat?</w:t>
      </w:r>
    </w:p>
    <w:p>
      <w:r>
        <w:t>— Deocamdată. Înainte să plecați, a zis Tanaka, o să vă cer cheia de la lacătul Gretei.</w:t>
      </w:r>
    </w:p>
    <w:p>
      <w:r>
        <w:t>Joyce s-a uitat la ea o clipă. Apoi a luat inelul, a găsit cheia fără s-o privească și a scos-o cu unghia de la degetul mare. Era o cheie mică de alamă, tocită la umeri. A așezat-o pe masă în fața Gretei, nu în fața Tanakăi.</w:t>
      </w:r>
    </w:p>
    <w:p>
      <w:r>
        <w:t>S-a ridicat. La ușă s-a oprit cu mâna pe tocul ușii și s-a întors să se uite la Greta, iar preț de o suflare am crezut că va mai spune ceva. N-a făcut-o, iar Greta nu și-a întors privirea. Apoi ușa s-a închis, pașii ei grăbiți s-au auzit pe hol și prin biroul din față, iar ușa exterioară a trântit o dată în vânt.</w:t>
      </w:r>
    </w:p>
    <w:p>
      <w:r>
        <w:t>Punga de hârtie cu chifle zăcea acolo unde o lăsase pe colțul mesei.</w:t>
      </w:r>
    </w:p>
    <w:p>
      <w:r>
        <w:t>Ceainicul a dat în clocot tocmai atunci și a scos aburi în colț. Tanaka s-a ridicat și l-a luat de pe ochi.</w:t>
      </w:r>
    </w:p>
    <w:p>
      <w:r>
        <w:t>Pip, terminând cu umărul, s-a întors legănată sub masă și s-a urcat pe piciorul meu.</w:t>
      </w:r>
    </w:p>
    <w:p>
      <w:r>
        <w:t xml:space="preserve">Prin fereastră, duba albă pe care scria </w:t>
      </w:r>
      <w:r>
        <w:rPr>
          <w:i/>
        </w:rPr>
        <w:t>Wendt's Bakehouse, Bridgton</w:t>
      </w:r>
      <w:r>
        <w:t xml:space="preserve"> a ieșit cu spatele din parcare și a cotit spre casă. Greta a urmărit-o cu privirea până la colț. Apoi a luat cheia mică de alamă pe care o făcuse pentru Joyce în anul în care deschiseseră, a ținut-o în palmă preț de o clipă, a pus-o în buzunarul paltonului și a încheiat clapa peste ea.</w:t>
      </w:r>
    </w:p>
    <w:p>
      <w:r>
        <w:t>Capitolul 24</w:t>
      </w:r>
    </w:p>
    <w:p/>
    <w:p>
      <w:r>
        <w:t>Șefa Tanaka întocmise capetele de acuzare înainte de a se sfârși duminica, iar luni dimineață am coborât la secție ca să le aud de la ea.</w:t>
      </w:r>
    </w:p>
    <w:p/>
    <w:p>
      <w:r>
        <w:t xml:space="preserve">Totul se făcuse în liniște, exact cum spusese că va fi. Fără sală. Fără mulțime. Adusese ea însăși borcanul meu cu făină din dulapul încuiat al doctorului, având biletul lui semnat alături, luase declarația lui Danny deoparte, cu blândețe, și notase fiecare pas pe măsură ce avansa.</w:t>
      </w:r>
    </w:p>
    <w:p/>
    <w:p>
      <w:r>
        <w:t>Biroul ei mic era încălzit de sobă. Pip a trecut pe lângă el spre coșul de gunoi de la ușă și și-a vârât capul înăuntru, căutând orice obiect lucios.</w:t>
      </w:r>
    </w:p>
    <w:p/>
    <w:p>
      <w:r>
        <w:t>— Două capete de acuzare, a spus Tanaka, deschizându-și carnețelul pe sugativă. Distrugere de bunuri. Aici intră făina, baza acră pe care a pus-o în ea ca să strice patru șarje din aluatul Gretei. Geamul se adaugă la asta. Cărămida o adusese chiar ea de pe raftul din spatele magazinului Gretei, pe alee, duminică, și o comparase cu molozul încă îngrămădit în containerul din spatele cofetăriei Sugarplum. Aceeași cărămidă roșie veche, cu același mortar gri pe o parte. Vopseaua nu e a ei. Acolo e vorba de băieți cu un spray, e o chestiune minoră.</w:t>
      </w:r>
    </w:p>
    <w:p/>
    <w:p>
      <w:r>
        <w:t>— Și a doua?</w:t>
      </w:r>
    </w:p>
    <w:p/>
    <w:p>
      <w:r>
        <w:t>— Fals în declarații către o autoritate sanitară. Reclamația. Camera frigorifică și chiuveta Hobart, dactilografiate și trimise la județ ca Alan Varney să închidă o bucătărie curată. A pus un deget pe pagină. Asta e mai gravă. A luat un inspector a cărui datorie e să protejeze oamenii și l-a asmuțit asupra unei femei care nu greșise cu nimic.</w:t>
      </w:r>
    </w:p>
    <w:p/>
    <w:p>
      <w:r>
        <w:t>— E în celulă?</w:t>
      </w:r>
    </w:p>
    <w:p/>
    <w:p>
      <w:r>
        <w:t>— Nu mai e de la cină. S-a întors la ora șase cu avocatul ei, așa cum i-am cerut, am înregistrat-o, iar comisarul de cauțiuni a lăsat-o să plece acasă pe cuvânt de onoare că se va prezenta. Are șaizeci și cinci de ani, n-a luat în viața ei nici măcar o amendă de parcare și nu pleacă nicăieri. Tanaka a întors o pagină. Sunt condiții atașate. Să stea departe de Greta și de Holly Jolly. Dacă încalcă asta, se întoarce aici și rămâne. Are termen la tribunalul județean în a doua săptămână din decembrie.</w:t>
      </w:r>
    </w:p>
    <w:p/>
    <w:p>
      <w:r>
        <w:t>— Și ce va face tribunalul cu ea, la urma urmei?</w:t>
      </w:r>
    </w:p>
    <w:p/>
    <w:p>
      <w:r>
        <w:t>— Asta e treaba tribunalului. S-ar putea alege cu închisoare pentru faptele astea? Pe hârtie, da. M-aș mira. Ce va cere biroul procurorului este despăgubire. Și-a plimbat stiloul în josul unei coloane. Fiecare sac de făină pe care l-a stricat și geamul spart. Și tot ce a pierdut Greta stând cu magazinul închis, acum, cu Ziua Recunoștinței în prag. Un consilier pentru victime de la acel parchet o va suna pe Greta săptămâna asta cu un formular. Să-și caute chitanțele. O să trec pe la ea după-amiază să-i citesc suma mea, ca s-o afle de la mine întâi. Biroul procurorului o va stabili pe a lui, dar n-o să fie prea departe.</w:t>
      </w:r>
    </w:p>
    <w:p/>
    <w:p>
      <w:r>
        <w:t>— Le păstrează pe toate, am spus eu. Într-o cutie de pantofi, sub casa de marcat.</w:t>
      </w:r>
    </w:p>
    <w:p/>
    <w:p>
      <w:r>
        <w:t>N-aveam de gând să mă duc la tribunal și nu crezusem că o va face nici Greta. Se uitase la Joyce peste masa șefei, și asta îi era de ajuns. Dar am stat și am ascultat pierderile rostite în limbajul rece al legii, fiecare pusă în cârca femeii care le provocase, și a fost ca și cum aș fi simțit un os întorcându-se la loc în articulație.</w:t>
      </w:r>
    </w:p>
    <w:p/>
    <w:p>
      <w:r>
        <w:t>— Mai e și celălalt aspect, a spus Tanaka. Wendt deține o licență de stat pentru a vinde pâine en-gros. Când proprietarul unei afaceri alimentare licențiate e acuzat că a alterat alimente, cred că statul trebuie să afle de la mine, așa că le-am spus aseară. Inspectorul lor a fost la ușa ei înainte de zori, în dimineața asta.</w:t>
      </w:r>
    </w:p>
    <w:p/>
    <w:p>
      <w:r>
        <w:t>— Era ceva în neregulă cu pâinea ei, atunci?</w:t>
      </w:r>
    </w:p>
    <w:p/>
    <w:p>
      <w:r>
        <w:t>— Nu din ce a găsit el. Baza acră e un aliment. Doar că strică aluatul greșit. A închis carnețelul. Spitalul nu stă însă după tribunal. Managerul lor de catering m-a sunat imediat ce am descuiat ușa, ca să întrebe dacă e adevărat. I-am spus ce e public, capetele de acuzare și data înfățișării la tribunal, și a suspendat contractul. Inspectorul zice că două hanuri i-au sunat șoferul înainte să termine de încărcat duba. S-a uitat cum șoferul a dus pâinea înapoi înăuntru.</w:t>
      </w:r>
    </w:p>
    <w:p/>
    <w:p>
      <w:r>
        <w:t>Pip a ieșit din coșul de gunoi cu o agrafă de birou și a pus-o pe sugativă, lângă carnețelul Tanakăi.</w:t>
      </w:r>
    </w:p>
    <w:p/>
    <w:p>
      <w:r>
        <w:t>— Mulțumesc, i-a spus Tanaka, punând-o în buzunar.</w:t>
      </w:r>
    </w:p>
    <w:p/>
    <w:p>
      <w:r>
        <w:t>* * *</w:t>
      </w:r>
    </w:p>
    <w:p/>
    <w:p>
      <w:r>
        <w:t xml:space="preserve">M-am întors în sus pe Evergreen, trecând pe lângă Holly Jolly. Era tot închisă, avizul galben al județului încă în fereastră până când avea să vină Varney să-l dea jos, dar era lumină în spate și mirosea a copturi la ușă, deși n-avea încă pe cine să servească. N-am bătut. Suma trebuia adusă de șefă.</w:t>
      </w:r>
    </w:p>
    <w:p/>
    <w:p>
      <w:r>
        <w:t xml:space="preserve">Luminile de la Sugarplum erau aprinse la celălalt capăt, cu semnul de la ușă întors pe ÎNCHIS. Tânăra asistentă umplea vitrinele. Un cartonaș nou stătea în geam pe un mic șevalet auriu: </w:t>
      </w:r>
      <w:r>
        <w:rPr>
          <w:i/>
        </w:rPr>
        <w:t>Bûches de Noël. Comenzile se preiau până pe 20 decembrie.</w:t>
      </w:r>
    </w:p>
    <w:p/>
    <w:p>
      <w:r>
        <w:t xml:space="preserve">Pip știa deja regula și s-a oprit pe treaptă, sub coronița de brad cu fundă aurie pe care o atârnasem de ușă vineri. Era un răzuitor de cizme din alamă încastrat în piatră, lângă treaptă, și s-a aplecat și l-a lovit cu ciocul, înclinându-și capul ca să-l audă sunând.</w:t>
      </w:r>
    </w:p>
    <w:p/>
    <w:p>
      <w:r>
        <w:t>Asistenta m-a lăsat înăuntru. Renée a ieșit din spate ștergându-se pe mâini cu o cârpă albă și nu și-a mai luminat chipul pentru mine de data aceasta.</w:t>
      </w:r>
    </w:p>
    <w:p/>
    <w:p>
      <w:r>
        <w:t>— Doamnă Claus. Încă nu am deschis.</w:t>
      </w:r>
    </w:p>
    <w:p/>
    <w:p>
      <w:r>
        <w:t>— N-o să vă rețin, am spus. Am venit să îmi cer scuze.</w:t>
      </w:r>
    </w:p>
    <w:p/>
    <w:p>
      <w:r>
        <w:t>Ea a împăturit cârpa și a așteptat.</w:t>
      </w:r>
    </w:p>
    <w:p/>
    <w:p>
      <w:r>
        <w:t>— Joi am intrat în bucătăria dumneavoastră împreună cu Doc Mitchell și v-am acuzat că ați stricat făina Gretei. Nu ați făcut-o. Îmi făcusem deja o părere despre dumneavoastră înainte de a avea vreun motiv, și am continuat să caut motive după aceea. A fost vina mea, nu a dumneavoastră. Îmi pare rău pentru asta.</w:t>
      </w:r>
    </w:p>
    <w:p/>
    <w:p>
      <w:r>
        <w:t>Ea a lăsat cuvintele să plutească o clipă. În spatele ei, ajutoarea așeza prăjiturile financiers în vitrină, una câte una dintr-o tavă, fără să se uite la niciuna dintre noi.</w:t>
      </w:r>
    </w:p>
    <w:p/>
    <w:p>
      <w:r>
        <w:t>— Da, a spus Renée. Ați greșit.</w:t>
      </w:r>
    </w:p>
    <w:p/>
    <w:p>
      <w:r>
        <w:t>Nu i-am răspuns la asta.</w:t>
      </w:r>
    </w:p>
    <w:p/>
    <w:p>
      <w:r>
        <w:t>— Șefa a trecut aseară pe la mine să-mi ia declarația. Ea a lăsat cârpa pe marmură. Se pare că acea cărămidă a ieșit din containerul meu cu premeditare. Că cineva și-a dat silința să facă magazinul meu să arate ca acel soi de magazin care ar face așa ceva. M-a privit drept în ochi. Mulțumesc că ați venit să îmi spuneți. Mai era ceva?</w:t>
      </w:r>
    </w:p>
    <w:p/>
    <w:p>
      <w:r>
        <w:t>— Nu, am spus. Asta a fost tot.</w:t>
      </w:r>
    </w:p>
    <w:p/>
    <w:p>
      <w:r>
        <w:t>— Atunci am de aranjat tăvile. Și-a înclinat capul, nu mai mult decât o cerea politețea, și s-a întors prin ușa batantă.</w:t>
      </w:r>
    </w:p>
    <w:p/>
    <w:p>
      <w:r>
        <w:t>Ajutoarea a întors semnul la DESCHIS în timp ce ieșeam. Femeile de la mesele parohiale deja așteptau pe trepte, bătându-și cizmele de zăpadă, și au ocolit-o pe Pip ca să intre la adăpost de vânt. Pip a mai lovit o dată răzuitorul de cizme și a coborât pe trotuar lângă mine.</w:t>
      </w:r>
    </w:p>
    <w:p/>
    <w:p>
      <w:r>
        <w:t>* * *</w:t>
      </w:r>
    </w:p>
    <w:p/>
    <w:p>
      <w:r>
        <w:t>Nick pusese lemne pe foc în sobă când m-am întors acasă, și un ceainic pe bancul de lucru, alături de o talpă de sanie pe care o șlefuia. Pip s-a îndreptat direct spre vatra de piatră, unde o farfurioară cu șproturi o aștepta, și s-a apucat de ele.</w:t>
      </w:r>
    </w:p>
    <w:p/>
    <w:p>
      <w:r>
        <w:t>Mi-a turnat o ceașcă și m-a lăsat să mă așez pe marginea vetrei cu ambele mâini strânse în jurul ei înainte să spună ceva.</w:t>
      </w:r>
    </w:p>
    <w:p/>
    <w:p>
      <w:r>
        <w:t>— Se simte altfel decât celălalt, a spus el.</w:t>
      </w:r>
    </w:p>
    <w:p/>
    <w:p>
      <w:r>
        <w:t>— Theo și-a recunoscut vina din clipa în care a fost descoperit, am spus. Joyce a ajuns acolo abia la sfârșit, și doar puțin, când nu mai putea schimba nimic. Am băut o înghițitură. Spitalul a renunțat la ea. Și hanurile la fel.</w:t>
      </w:r>
    </w:p>
    <w:p/>
    <w:p>
      <w:r>
        <w:t>— Și Renée?</w:t>
      </w:r>
    </w:p>
    <w:p/>
    <w:p>
      <w:r>
        <w:t>— Mi-a spus că am greșit, mi-a mulțumit că am venit și m-a întrebat dacă mai era ceva.</w:t>
      </w:r>
    </w:p>
    <w:p/>
    <w:p>
      <w:r>
        <w:t>— Mai era?</w:t>
      </w:r>
    </w:p>
    <w:p/>
    <w:p>
      <w:r>
        <w:t>— Nu. M-am uitat la aurul care se rotea deasupra grătarului gol. Cred că speram să mă facă să scap mai ușor. Nici n-avea de ce.</w:t>
      </w:r>
    </w:p>
    <w:p/>
    <w:p>
      <w:r>
        <w:t xml:space="preserve">Nick a întors talpa saniei în mâini și a trecut cu degetul mare pe curbură. </w:t>
      </w:r>
    </w:p>
    <w:p>
      <w:r>
        <w:t>— Ți-a oferit o cafea de data asta?</w:t>
      </w:r>
    </w:p>
    <w:p/>
    <w:p>
      <w:r>
        <w:t>— Nici vorbă.</w:t>
      </w:r>
    </w:p>
    <w:p/>
    <w:p>
      <w:r>
        <w:t>— Atunci a ieșit exact cum trebuia, a spus el, și a luat rindeaua.</w:t>
      </w:r>
    </w:p>
    <w:p/>
    <w:p>
      <w:r>
        <w:t>Pip a terminat șproturile și a împins farfurioara goală peste piatră până la bocancul meu cu ciocul. Am rămas așezată cu ceaiul în mână, în timp ce rindeaua aluneca pe talpa saniei în mișcări lungi și uniforme, iar fâșiile subțiri cădeau palide pe podea, până când mâinile mi s-au încălzit de tot și a venit vremea să cobor la Greta.</w:t>
      </w:r>
    </w:p>
    <w:p>
      <w:r>
        <w:t>Capitolul 25</w:t>
      </w:r>
    </w:p>
    <w:p/>
    <w:p>
      <w:r>
        <w:t>Alan Varney s-a întors în Frost Falls luni. Și de data asta a venit ca să îndrepte lucrurile.</w:t>
      </w:r>
    </w:p>
    <w:p/>
    <w:p>
      <w:r>
        <w:t>A venit la fel de simplu, cu servieta plată de piele sub braț, purtând aceeași haină de inspector. Dar la ușa de la Holly Jolly avea un avânt pe care nu-l avusese prima oară, bucuros parcă, pentru o dată, că fusese trimis undeva. Tanaka luase borcanul și plângerea falsă la județ, iar funcționarii de acolo văzuseră ce mână iscusită umblase la actele lor și le descurcaseră nod cu nod. Suspendarea provizorie fusese anulată. Oricum, trebuia să se întoarcă săptămâna aceea pentru o nouă inspecție. Piesa pentru chiuvetă venise în dimineața aceea, iar Tom o montase înainte de sosirea lui. Cele trei îmbinări uzate din bucătăria Gretei erau exact aceleași pe care le avea orice bucătărie veche de pe bulevard, așa că nu mai reprezentau o problemă. Varney a stat în cadrul ușii și i-a spus-o direct, cu voce tare, cu magazinul pe jumătate plin de oameni veniți să audă asta.</w:t>
      </w:r>
    </w:p>
    <w:p/>
    <w:p>
      <w:r>
        <w:t xml:space="preserve">— O să spun asta ca să audă toată încăperea, doamnă, a zis el, asigurându-se că i se aude vocea răspicat. Plângerea împotriva acestei afaceri este retrasă ca fiind depusă cu rea-credință. Bucătăria dumneavoastră a fost în regulă în ziua în care am inspectat-o și este în regulă și acum. Nimic n-a fost vreodată în neregulă aici, în afară de ce a așternut un mincinos pe hârtie. </w:t>
      </w:r>
    </w:p>
    <w:p/>
    <w:p>
      <w:r>
        <w:t xml:space="preserve">A așezat o singură coală curată pe vitrina ei reparată, cu sigiliul județului în partea de sus. </w:t>
      </w:r>
    </w:p>
    <w:p/>
    <w:p>
      <w:r>
        <w:t>— Aș fi adus o plăcintă ca să-mi cer scuze, dar mi s-a părut că n-ar fi fost o idee bună în magazinul ăsta.</w:t>
      </w:r>
    </w:p>
    <w:p/>
    <w:p>
      <w:r>
        <w:t>Greta s-a uitat la hârtie o bucată lungă de timp, cu mâinile împreunate. Ultima primită de la județ fusese galbenă. Apoi a întins mâna sub tejghea, i-a tăiat un colț dintr-o plăcintă cu ciocolată și nuci pecan și i l-a pus în palmă. N-avea nimic de iertat. Era doar omul pe care-l trimiseseră ceilalți. L-a mâncat în picioare în pragul ușii, cu frigul în spate, până la ultima fărâmitură, înainte să plece.</w:t>
      </w:r>
    </w:p>
    <w:p/>
    <w:p>
      <w:r>
        <w:t>Niciunui om de acolo nu i-a trebuit să i se citească hârtia de două ori.</w:t>
      </w:r>
    </w:p>
    <w:p/>
    <w:p>
      <w:r>
        <w:t>Vestea s-a răspândit prin Frost Falls până la prânz la fel de repede pe cât se împrăștiase și îndoiala, doar că de data asta a adus căldură. Nu era făina ei. N-a fost făina ei niciodată. Era Joyce Wendt de pe-acolo din Bridgton, vechea ei parteneră, cea care adusese pâinea la căminul cultural. Acrise făina cu premeditare și mințise județul ca s-o închidă, iar doamna Claus o prinsese cu ajutorul unui pinguin. Partea asta din urmă a mai crescut puțin la fiecare povestire, iar eu am lăsat-o în pace. Când a ajuns la capătul celălalt al străzii Evergreen, o arăta pe Pip făcând niște giumbușlucuri pe care nu le-ar fi crezut nimeni.</w:t>
      </w:r>
    </w:p>
    <w:p/>
    <w:p>
      <w:r>
        <w:t>Ce a făcut orașul cu vestea a fost să se așeze la rând.</w:t>
      </w:r>
    </w:p>
    <w:p/>
    <w:p>
      <w:r>
        <w:t>Oamenii de pe-aici duc supă la o casă prin care a trecut boala. Nu mai rămăsese niciun bolnav pe care să-l hrănească, așa că i-au golit rafturile în schimb. Pe la două, coada ieșea pe ușa de la Holly Jolly și ținea jumătate de stradă, bătând din picioare de frig. Greta aprinsese fiecare cuptor, iar aburul se așezase pe geam atât de gros încât nu mai puteai citi HOLLY JOLLY de pe stradă. Chiflele cu cacao s-au terminat până la două și jumătate. Fursecurile cu ghimbir s-au dus până la fundul borcanului. S-a apucat de o șarjă de rulouri cu scorțișoară la ora trei, deși n-avea niciun motiv să se apuce atât de târziu, și le-a vândut pe toate fierbinți și neglazurate, înainte să se răcească.</w:t>
      </w:r>
    </w:p>
    <w:p/>
    <w:p>
      <w:r>
        <w:t>Și au cumpărat mai mult decât puteau mânca. Un bărbat care locuia singur a luat patru plăcinte, deși știam că n-avea cum să termine una până să se strice. Când i-am prins privirea, a avut bunul simț să se rușineze.</w:t>
      </w:r>
    </w:p>
    <w:p/>
    <w:p>
      <w:r>
        <w:t>— Congelatorul trebuie umplut, a zis el, și a mai luat încă una.</w:t>
      </w:r>
    </w:p>
    <w:p/>
    <w:p>
      <w:r>
        <w:t xml:space="preserve">Martha a cumpărat o duzină de chifle cu cacao. </w:t>
      </w:r>
    </w:p>
    <w:p/>
    <w:p>
      <w:r>
        <w:t>— Pentru clasa Emmei, le-a spus ea celor de la rând, deși nu o întrebase nimeni.</w:t>
      </w:r>
    </w:p>
    <w:p/>
    <w:p>
      <w:r>
        <w:t>Hal a venit după cutia pentru alimente după care venea mereu și a mai cumpărat încă trei pe deasupra.</w:t>
      </w:r>
    </w:p>
    <w:p/>
    <w:p>
      <w:r>
        <w:t>— Pentru butoaie, a zis el, și și-a pus banii pe tejghea într-o stivă îngrijită.</w:t>
      </w:r>
    </w:p>
    <w:p/>
    <w:p>
      <w:r>
        <w:t>Comerțul de Crăciun pe care Joyce Wendt încercase să-l mute la Bridgton a intrat în schimb pe ușa Gretei, într-o singură după-amiază, în casa de marcat a femeii de la care încercase să-l fure.</w:t>
      </w:r>
    </w:p>
    <w:p/>
    <w:p>
      <w:r>
        <w:t>Au fost și scuze în rândul acela.</w:t>
      </w:r>
    </w:p>
    <w:p/>
    <w:p>
      <w:r>
        <w:t>Kyle Reardon și băiatul cel mic al familiei Ferris au intrat după școală, avându-i pe tații lor în spate. Fuseseră la peretele de scânduri în zori, înainte de autobuz, cu o găleată de dizolvant de la Tom, frecând până când a dispărut și ultima urmă de roșu. Acum stăteau la tejghea cu găleata între ei.</w:t>
      </w:r>
    </w:p>
    <w:p/>
    <w:p>
      <w:r>
        <w:t>— Noi am fost, a zis Kyle. Cu vopseaua.</w:t>
      </w:r>
    </w:p>
    <w:p/>
    <w:p>
      <w:r>
        <w:t>— Ne pare rău, a zis băiatul familiei Ferris, uitându-se la dușumea.</w:t>
      </w:r>
    </w:p>
    <w:p/>
    <w:p>
      <w:r>
        <w:t xml:space="preserve">Greta i-a ascultat până la capăt. Apoi a dat fiecăruia câte o chiflă cu cacao. </w:t>
      </w:r>
    </w:p>
    <w:p/>
    <w:p>
      <w:r>
        <w:t>— Puteți să-mi dați zăpada la o parte de pe treaptă până la Crăciun, a zis ea. Începând de mâine, înainte de școală.</w:t>
      </w:r>
    </w:p>
    <w:p/>
    <w:p>
      <w:r>
        <w:t>Pete Garcia a intrat aproape de sfârșitul după-amiezii, iar toată coada a simțit când a venit, pentru că jumătate de oraș dăduse vina pe el. A stat chiar lângă ușă, ținându-și șapca în ambele mâini, neștiind dacă e primit bine sau nu. Greta și-a ridicat privirea de la tejghea și l-a văzut. Nimeni din magazin nu s-a mișcat.</w:t>
      </w:r>
    </w:p>
    <w:p/>
    <w:p>
      <w:r>
        <w:t>— Ei, nu sta în frigul meu, a zis ea. Lași căldura să iasă, și tocmai tu dintre toți ar trebui să știi cât costă căldura pentru o afacere.</w:t>
      </w:r>
    </w:p>
    <w:p/>
    <w:p>
      <w:r>
        <w:t>Fața lui Pete s-a crispat o clipă, apoi s-a împietrit. Aceeași mână îi făcuse și lui un rău, de la celălalt capăt al unei vechi dușmănii. S-a apropiat de tejghea, a cumpărat o plăcintă cu ciocolată și nuci pecan pe care în mod evident n-o voia și a stat să o mănânce lângă fereastră, cu grija unui măcelar. Când un bărbat din spatele lui a început cu „Așadar, Pete, legat de rampa aia de descărcare…”, Pete s-a întors și s-a uitat la el, iar bărbatul și-a găsit altă treabă.</w:t>
      </w:r>
    </w:p>
    <w:p/>
    <w:p>
      <w:r>
        <w:t>* * *</w:t>
      </w:r>
    </w:p>
    <w:p/>
    <w:p>
      <w:r>
        <w:t>Pe la sfârșitul după-amiezii, pagubele fuseseră recuperate, iar Greta m-a lăsat să văd asta.</w:t>
      </w:r>
    </w:p>
    <w:p/>
    <w:p>
      <w:r>
        <w:t xml:space="preserve">M-a tras în spatele tejghelei când coada s-a mai rărit, în căldura din fund unde ticăiau cuptoarele, și mi-a arătat sertarul casei de marcat. Nici nu se mai închidea. </w:t>
      </w:r>
    </w:p>
    <w:p/>
    <w:p>
      <w:r>
        <w:t xml:space="preserve">— Ia uită-te la el, a zis ea. </w:t>
      </w:r>
    </w:p>
    <w:p/>
    <w:p>
      <w:r>
        <w:t xml:space="preserve">Nu se bucura cu răutate. Își turnase economiile în făină bună și o văzuse cum se strică, șarjă după șarjă, cu hârtia galbenă stând pe tejghea, iar acum părea doar uimită. </w:t>
      </w:r>
    </w:p>
    <w:p/>
    <w:p>
      <w:r>
        <w:t xml:space="preserve">— O singură după-amiază, Jessica. Și mai vin și banii de la tribunal pe deasupra, dolar cu dolar pentru ce a stricat. Șefa mi-a citit suma pe care o vor cere. </w:t>
      </w:r>
    </w:p>
    <w:p/>
    <w:p>
      <w:r>
        <w:t xml:space="preserve">A apăsat sertarul cu podul palmei și a renunțat. </w:t>
      </w:r>
    </w:p>
    <w:p/>
    <w:p>
      <w:r>
        <w:t xml:space="preserve">— Eram pe minus. N-o să mă ascund după deget. Stăteam trează noaptea făcând calcule, iar orașul a dat banii înapoi într-o singură după-amiază, și nimeni n-a numit-o pomană. I-au spus luni. </w:t>
      </w:r>
    </w:p>
    <w:p/>
    <w:p>
      <w:r>
        <w:t>S-a uitat prin geamul aburit la coada care încă bătea din picioare în frig pentru rulourile cu scorțișoară la care deja pregătea altele noi.</w:t>
      </w:r>
    </w:p>
    <w:p/>
    <w:p>
      <w:r>
        <w:t xml:space="preserve">Caietul ei de comenzi pentru Ziua Recunoștinței zăcea deschis pe masa din spate, sub telefonul de pe perete, iar înainte să pot spune ceva, avea deja receptorul în mână și degetul pe primul nume din coloană. </w:t>
      </w:r>
    </w:p>
    <w:p/>
    <w:p>
      <w:r>
        <w:t xml:space="preserve">— Martha? Greta e. Te-am trecut pe listă pentru două plăcinte cu ciocolată și nuci pecan și o duzină de chifle, și sun să-ți spun că o să le ai. </w:t>
      </w:r>
    </w:p>
    <w:p/>
    <w:p>
      <w:r>
        <w:t xml:space="preserve">O pauză. Gura i s-a încordat, apoi s-a înmuiat. </w:t>
      </w:r>
    </w:p>
    <w:p/>
    <w:p>
      <w:r>
        <w:t xml:space="preserve">— Nu, dragă. Nimeni nu le face în afară de mine. </w:t>
      </w:r>
    </w:p>
    <w:p/>
    <w:p>
      <w:r>
        <w:t>A închis, și-a trecut degetul în jos pe o linie și a format următorul număr.</w:t>
      </w:r>
    </w:p>
    <w:p/>
    <w:p>
      <w:r>
        <w:t>* * *</w:t>
      </w:r>
    </w:p>
    <w:p/>
    <w:p>
      <w:r>
        <w:t>Mi-a îndesat o plăcintă în brațe când am plecat. Nu cerusem și n-aș fi făcut-o, dar a pus o plăcintă întreagă cu ciocolată și nuci pecan în cutie, mi-a pus-o în brațe și și-a împreunat o secundă mâinile pline de făină peste ale mele pe cutie.</w:t>
      </w:r>
    </w:p>
    <w:p/>
    <w:p>
      <w:r>
        <w:t xml:space="preserve">— N-ai lăsat să se creadă că e făina mea, a zis ea. </w:t>
      </w:r>
    </w:p>
    <w:p/>
    <w:p>
      <w:r>
        <w:t>Atât a fost. Spusese restul către Joyce peste masa șefei și nu mai era nevoie să mi-o repete și mie.</w:t>
      </w:r>
    </w:p>
    <w:p/>
    <w:p>
      <w:r>
        <w:t>Am ieșit în frig cu cutia caldă strânsă la piept și cu Pip pășind moale la călcâiul meu. M-am oprit o secundă pe zăpada bătătorită și m-am uitat în urmă la Holly Jolly. Ferestrele erau aurii de la lumina cuptorului și pline de abur, iar coada era încă caldă înăuntrul lor.</w:t>
      </w:r>
    </w:p>
    <w:p/>
    <w:p>
      <w:r>
        <w:t>Pip a stat lângă mine o clipă, privind sticla aurie, după care s-a uitat în sus la mine, având clar părerea că o plăcintă întreagă mergea spre casă în brațele mele și o parte din ea i se datora păsării care prinsese hoțul.</w:t>
      </w:r>
    </w:p>
    <w:p/>
    <w:p>
      <w:r>
        <w:t xml:space="preserve">— Nu asta, i-am spus. </w:t>
      </w:r>
    </w:p>
    <w:p/>
    <w:p>
      <w:r>
        <w:t xml:space="preserve">— Acasă te așteaptă un hering cu numele tău pe el. </w:t>
      </w:r>
    </w:p>
    <w:p/>
    <w:p>
      <w:r>
        <w:t>Și-a ciufulit penele, mulțumită. Am mers spre casă pe lângă magazinele luminate, iar ea a ținut cu un ochi cutia cu plăcintă tot drumul.</w:t>
      </w:r>
    </w:p>
    <w:p>
      <w:r>
        <w:t>Capitolul 26</w:t>
      </w:r>
    </w:p>
    <w:p/>
    <w:p>
      <w:r>
        <w:t>Am salvat Societatea a doua zi și am făcut-o cu prețul unui efort greu.</w:t>
      </w:r>
    </w:p>
    <w:p>
      <w:r>
        <w:t>Existase și o cale mai ușoară. Cu săptămâni în urmă, domnul Worthington se oferise să achite întreaga sumă dintr-un singur cec. Îi cerusem să-l păstreze și mă întrebasem în drum spre casă, prin frig, dacă fusesem înțeleaptă sau doar încăpățânată. Acum știam. Stăteam pe zăpada bătătorită din piațetă, în cenușiul dimineții, cu aburul ridicându-se alb de la respirația mea, în timp ce primele sănii și cărucioare de mână urcau pe bulevard spre ușa verde a Societății. Oferta lui era încă valabilă dacă orașul nu strângea destui bani și nu aveam de gând să apelez la ea decât dacă eram nevoiți. Dacă orașul își plătea propriul acoperiș, clădirea avea să aparțină orașului, până în cele mai înghețate temelii ale ei. Aceasta era dimineața în care plăteam.</w:t>
      </w:r>
    </w:p>
    <w:p>
      <w:r>
        <w:t>Hal organizase totul până la cel mai mic detaliu.</w:t>
      </w:r>
    </w:p>
    <w:p>
      <w:r>
        <w:t>Stătea la baza treptelor de la intrare, cu o foaie curată prinsă pe tăblița lui și cu coloane scrise mărunt și ordonat: cine aducea cherestea sau un camion și cine doar cele două brațe ale sale și un termos. Bifa fiecare rând pe măsură ce oamenii soseau. Am urcat pe bulevard la fel ca atunci când aduseserăm butoaiele lui Hal, doar că acum căram grinzi în loc de conserve.</w:t>
      </w:r>
    </w:p>
    <w:p>
      <w:r>
        <w:t>— Echipa pentru acoperiș sus, echipa pentru centrală jos, a strigat Hal. Nici nu era nevoie să vorbească tare. Toată lumea căzuse deja de acord asupra muncii și avea nevoie doar să i se spună unde să stea. — Aveți grijă la scări, sunt înghețate. Kelly are cafea pusă la Starlight toată ziua. Vine la voi. Nu plecați de la muncă s-o luați.</w:t>
      </w:r>
    </w:p>
    <w:p>
      <w:r>
        <w:t>Oameni din tot capătul de jos al bulevardului se adunaseră în paltoanele lor vechi. Patruzeci dintre ei, apoi șaizeci, și tot veneau alții. S-au împărțit în cele două echipe ale lui Hal și s-au apucat de clădire de la acoperiș în jos și de la subsol în sus, în același timp.</w:t>
      </w:r>
    </w:p>
    <w:p>
      <w:r>
        <w:t>Acoperișul a fost primul, pentru că acoperișul reprezenta cursa contra cronometru până la următorul ger puternic. Lucrarea s-a făcut în stilul clădirilor de obște, cu mâinile tuturor pe același lucru în același timp.</w:t>
      </w:r>
    </w:p>
    <w:p>
      <w:r>
        <w:t>Pete Garcia a fost forța brută a operațiunii și s-a bucurat să fie. Și-a pus umerii de măcelar sub o grindă nouă și a urcat-o pe scară până la bărbații de pe coamă de parcă n-ar fi cântărit nimic.</w:t>
      </w:r>
    </w:p>
    <w:p>
      <w:r>
        <w:t>— La trei, a strigat el sus. Nu la doi, Tom. La trei.</w:t>
      </w:r>
    </w:p>
    <w:p>
      <w:r>
        <w:t>Îmbinarea de deasupra sălii de arhivă lăsase umezeala să treacă pe rafturile de jos. Până la amiază, aceasta era acoperită cu scânduri proaspete și șindrilă nouă, izolată împotriva iernii pentru prima dată de când își amintea oricine. O duzină de bărbați au pus-o, deși nu mai puseseră acoperiș decât la propriile case, și totuși a ieșit perfect dreaptă.</w:t>
      </w:r>
    </w:p>
    <w:p>
      <w:r>
        <w:t>Sub ei, echipa de la subsol a cărat noua centrală din remorca lui Ray, folosind role și frânghie, cu o mulțime de înjurături obișnuite. Sam Patel a îngenuncheat în fața țevilor întreaga după-amiază rece, lipind vechile conducte de noua centrală cu mâinile înnegrite de la forjă. Își confecționase în acea săptămână, în atelierul lui, bridele de care avea nevoie lucrarea. Când Hal a coborât scările subsolului cu tăblița în mână ca să întrebe cât îi datorează, Sam nici n-a ridicat privirea de la îmbinare.</w:t>
      </w:r>
    </w:p>
    <w:p>
      <w:r>
        <w:t>— Nimic, a spus el. Du-te și numără pe altcineva.</w:t>
      </w:r>
    </w:p>
    <w:p>
      <w:r>
        <w:t>Banii au sosit la fel ca munca, în sume mici, nimic grandios.</w:t>
      </w:r>
    </w:p>
    <w:p>
      <w:r>
        <w:t>Pe tejgheaua lui Kelly de la Starlight exista un borcan care se umpluse de când începuse strângerea de ajutoare pentru hrană. Monede, în mare parte. Câte o bancnotă împăturită. Erau bani de la Greta, din casa de marcat de ieri, deși oprise ce-i trebuia pentru sezon și n-ar fi vrut să audă o vorbă despre a da mai mult. Campania pentru capsulă a adus și ea ceva. Oamenii care își căraseră resturile în cutia de cedru își doreau o clădire care să stea încă în picioare ca să le adăpostească și au băgat mâna în buzunare pentru asta. Cercul organizase o loterie. Martha vânduse o cuvertură pe care avusese de gând să o păstreze.</w:t>
      </w:r>
    </w:p>
    <w:p>
      <w:r>
        <w:t>Banii au venit în bancnote de unu și de cinci, în borcane și în plicuri. Au venit într-o cutie de trabucuri pe care Hal o ținea pe balustrada de la ușa verde, unde Pip stătea de veghe toată ziua. Se uita aspru la oricine băga mâna înăuntru, până când vedea că omul pune bani și nu ia.</w:t>
      </w:r>
    </w:p>
    <w:p>
      <w:r>
        <w:t>— Ne controlează conturile, a zis Ivy, aruncând o bancnotă de cinci sub privirea aceea. Am fost controlată și de oameni mai prietenoși.</w:t>
      </w:r>
    </w:p>
    <w:p>
      <w:r>
        <w:t>Aproape de amiază, Hal a scos din cutia de trabucuri un plic fără nume și l-a numărat de două ori. Conținea cam cât obții de la un bijutier de la două orașe distanță pe un ceas de aur în stare bună. Theo era pe scară cu brațul plin de șindrilă în acel moment și l-am lăsat acolo.</w:t>
      </w:r>
    </w:p>
    <w:p>
      <w:r>
        <w:t>Pe la mijlocul după-amiezii, Hal trimisese la Starlight după o a doua cutie de trabucuri.</w:t>
      </w:r>
    </w:p>
    <w:p>
      <w:r>
        <w:t>I-am pus și eu pe ai mei în cutie, fără să-i număr unde să-i vadă cineva.</w:t>
      </w:r>
    </w:p>
    <w:p>
      <w:r>
        <w:t>Theo Hussein a lucrat în echipa de pe acoperiș încă de la prima geană a dimineții, o pereche de mâini printre cele șaizeci. Nimeni nu-l pusese șef peste nimic.</w:t>
      </w:r>
    </w:p>
    <w:p>
      <w:r>
        <w:t>A cărat șindrilă pe scara înghețată, a dat-o bărbaților de pe coamă și a coborât după alta. N-a spus niciodată cum trebuia făcută treaba, deși cunoștea clădirea mai bine decât oricine de pe acoperiș și toți de acolo știau asta. Nu fusese repus în funcție. Nici n-avea să fie, nu iarna aceasta, și luase asta la fel de liniștit pe cât luase munca cu sugativa, în genunchi, într-o cameră din spate, rece. Nimeni nu uitase luna trecută, și cel mai puțin o uitase el. Dar l-au lăsat să care șindrilă, și el a cărat-o. Când credea că nu se uită nimeni, fața îi era mai relaxată decât o văzusem de la Halloween.</w:t>
      </w:r>
    </w:p>
    <w:p>
      <w:r>
        <w:t>Pete i-a luat o grindă din brațe pe la prânz.</w:t>
      </w:r>
    </w:p>
    <w:p>
      <w:r>
        <w:t>— Încărcătură bună, a spus el.</w:t>
      </w:r>
    </w:p>
    <w:p>
      <w:r>
        <w:t>— Mai sunt și altele jos, a replicat Theo.</w:t>
      </w:r>
    </w:p>
    <w:p/>
    <w:p>
      <w:r>
        <w:t>* * *</w:t>
      </w:r>
    </w:p>
    <w:p/>
    <w:p>
      <w:r>
        <w:t>Lumina devenea albăstruie, iar acoperișul era întreg. Noua centrală a pornit cu un fior, apoi s-a liniștit într-un zumzet jos și constant care a trimis căldură prin vechiul fier pentru prima dată de când se crăpase cea veche. Stăteam în camera din față, cu toții, o echipă înghețată, în timp ce dușumeaua se încălzea sub cizmele noastre. Nimeni nu a aclamat.</w:t>
      </w:r>
    </w:p>
    <w:p>
      <w:r>
        <w:t>Nicio panglică. Niciun discurs. Hal și-a îndreptat foaia și și-a închis tăblița. Sam și-a șters mâinile negre. Pete și-a băut cafeaua rece. Greta a îndesat ultimele chifle cu cacao în gura echipei de pe acoperiș, iar când Hal a deschis gura despre banii pe care îi dăduse, i-a îndesat o chiflă și lui.</w:t>
      </w:r>
    </w:p>
    <w:p>
      <w:r>
        <w:t>Dincolo de geam, un rând de oameni de zăpadă făcuți de copii stăteau în parc, întorși cu fața spre Societate, având ochi de cărbune.</w:t>
      </w:r>
    </w:p>
    <w:p/>
    <w:p>
      <w:r>
        <w:t>* * *</w:t>
      </w:r>
    </w:p>
    <w:p/>
    <w:p>
      <w:r>
        <w:t>Am umplut noua cutie în aceeași seară, în camera din față a clădirii pe care o salvaserăm, în timp ce prima căldură a noii centrale încă urca prin dușumea.</w:t>
      </w:r>
    </w:p>
    <w:p>
      <w:r>
        <w:t xml:space="preserve">Societatea își deschisese ușile pentru întregul oraș. Oamenii au intrat ferindu-se de ninsoarea care cădea și au stat umăr la umăr, cu paltoanele aburinde, făcând un cerc lent și foșnitor în jurul mesei laterale pe care stătea deschisă cutia de cedru. Primele ei ofrande zăceau încă pe fund: desenul unui copil reprezentând turnul cu ceas, o frunză de arțar presată, cartonașul cu rețeta plăcintei cu ciocolată și nuci pecan a Gretei și cele două mănuși micuțe ale lui Bram, nu mai mari decât un deget mare. Deasupra ei, pe perete, Claire prinsese cartonașul de la campania de la căminul cultural. </w:t>
      </w:r>
      <w:r>
        <w:rPr>
          <w:i/>
        </w:rPr>
        <w:t>Ce să le trimitem peste o sută de ani?</w:t>
      </w:r>
    </w:p>
    <w:p>
      <w:r>
        <w:t>În fereastra din față, în siguranță în vitrina ei cu sticla curată, vechea cutie stătea închisă. Mâna nimănui nu se apropiase de ea. Cartonașul ei nu se schimbase și nici n-avea să se schimbe până la noul an.</w:t>
      </w:r>
    </w:p>
    <w:p>
      <w:r>
        <w:t>Șefa Tanaka a spus câteva cuvinte simple.</w:t>
      </w:r>
    </w:p>
    <w:p>
      <w:r>
        <w:t>— Aduceți ce ați adus, a spus ea. Unul sau doi odată. Nimeni nu trebuie să dea explicații.</w:t>
      </w:r>
    </w:p>
    <w:p>
      <w:r>
        <w:t>Apoi s-a dat un pas în spate.</w:t>
      </w:r>
    </w:p>
    <w:p>
      <w:r>
        <w:t>S-au apropiat de cutie pe rând, câte unu sau doi, fără nicio ordine stabilită de cineva, și și-au așezat ofrandele înăuntru.</w:t>
      </w:r>
    </w:p>
    <w:p>
      <w:r>
        <w:t>Un muncitor de la fabrică a pus o fotografie cu echipa lui, toți mijiți de soare.</w:t>
      </w:r>
    </w:p>
    <w:p>
      <w:r>
        <w:t>— Numele sunt pe verso, a spus el. Ca să știe cine e cine.</w:t>
      </w:r>
    </w:p>
    <w:p>
      <w:r>
        <w:t>O femeie a pus un bilet de tren și n-a dat nicio explicație.</w:t>
      </w:r>
    </w:p>
    <w:p>
      <w:r>
        <w:t>Kelly a adus un pahar de hârtie de la Starlight, cu întregul meniu scris pe el de mâna ei, cu tot cu prețuri.</w:t>
      </w:r>
    </w:p>
    <w:p>
      <w:r>
        <w:t>— Ca să știe cât costa o cafea în iarna în care am salvat locul, a spus ea. Și ca să fie invidioși.</w:t>
      </w:r>
    </w:p>
    <w:p>
      <w:r>
        <w:t>Martha a lăsat un scul de lână pe care o vopsise în anul acela.</w:t>
      </w:r>
    </w:p>
    <w:p>
      <w:r>
        <w:t>— N-o să mai obțin roșul ăla niciodată, a spus ea și și-a împreunat mâinile deasupra cutiei pentru o clipă, înainte de a se da înapoi.</w:t>
      </w:r>
    </w:p>
    <w:p>
      <w:r>
        <w:t>Cercul a depus o mică coroniță pe care o împletiserăm din balsam uscat și boabe, același verde pe care îl atârnaserăm la fiecare fereastră.</w:t>
      </w:r>
    </w:p>
    <w:p>
      <w:r>
        <w:t>— Ca să miroasă a anotimpul în care a fost pusă, a spus Olivia.</w:t>
      </w:r>
    </w:p>
    <w:p>
      <w:r>
        <w:t>Cutia s-a umplut încet, câte un lucru simplu pe rând.</w:t>
      </w:r>
    </w:p>
    <w:p>
      <w:r>
        <w:t>Emma Redfern s-a apropiat de cutie cu toată ființa ei mică încruntată în semn de solemnitate.</w:t>
      </w:r>
    </w:p>
    <w:p>
      <w:r>
        <w:t>Avea o mănușă. Una singură. Una roșie, dintr-o iarnă de dinainte să o cunosc, împletită pentru o mână cu doi ani mai mică decât mâna la care ajunsese ea. Perechea ei dispăruse de mult.</w:t>
      </w:r>
    </w:p>
    <w:p>
      <w:r>
        <w:t>— Nu mai vine, i-a spus ea cutiei și încăperii. Așa că o poate avea fata de peste o sută de ani. O să aibă și ea mâinile reci. Toată lumea le are, aici.</w:t>
      </w:r>
    </w:p>
    <w:p>
      <w:r>
        <w:t>A pus-o înăuntru, mică și roșie pe fundul de cedru, lângă cele două mănuși minuscule ale lui Bram și cea pe care o depusesem la căminul cultural, și s-a dat înapoi în paltonul Marthei.</w:t>
      </w:r>
    </w:p>
    <w:p>
      <w:r>
        <w:t>Mâna Marthei a coborât pe părul fetei.</w:t>
      </w:r>
    </w:p>
    <w:p>
      <w:r>
        <w:t>Theo Hussein s-a apropiat spre sfârșit. A adus cel mai mic lucru dintre toți și n-ar fi venit deloc dacă Emma nu l-ar fi tras de mânecă să-l târâie după ea.</w:t>
      </w:r>
    </w:p>
    <w:p>
      <w:r>
        <w:t>A pus în cutie un singur cui de alamă, de felul celor cu care reparase arhiva toată luna.</w:t>
      </w:r>
    </w:p>
    <w:p>
      <w:r>
        <w:t>— Nu e mare lucru, a spus el, încet, mai mult pentru Tanaka decât pentru sală. Dar peste o sută de ani, cineva o să țină clădirea Societății laolaltă cu aceleași piese mărunte. Aș vrea să știe că unul dintre noi o făcea și acum.</w:t>
      </w:r>
    </w:p>
    <w:p>
      <w:r>
        <w:t>S-a retras spre peretele unde îi era cel mai la îndemână să stea.</w:t>
      </w:r>
    </w:p>
    <w:p>
      <w:r>
        <w:t>Apoi Hal a citit cu voce tare rândurile fondatoarei.</w:t>
      </w:r>
    </w:p>
    <w:p>
      <w:r>
        <w:t>Ceruse permisiunea și adusese desenul sub sticlă, cu fondatorii rigizi desenați în creion pe o parte și mâna maronie a Elizei Frost pe cealaltă. L-a citit încăperii adunate cu vocea lui grijulie.</w:t>
      </w:r>
    </w:p>
    <w:p>
      <w:r>
        <w:t>— Să se știe că Frost Falls nu s-a clădit prin cei puternici. S-a clădit prin spiritul de comunitate.</w:t>
      </w:r>
    </w:p>
    <w:p>
      <w:r>
        <w:t>Încăperea a tăcut. Desenul nu a intrat în cutie. Aparținea colecției Societății.</w:t>
      </w:r>
    </w:p>
    <w:p>
      <w:r>
        <w:t>Greta a pus o rețetă în cutie și a transformat-o într-un mic ritual.</w:t>
      </w:r>
    </w:p>
    <w:p>
      <w:r>
        <w:t>Nu chiflele ei cu cacao. Pe acelea orașul le știa deja pe dinafară. A scris pe un cartonaș bun rețeta de turtă dulce pe care bunica ei o adusese din vechea țară, cea despre care spunea că n-o dăduse niciunui suflet viu și că n-avea de gând să înceapă acum. Apoi a împăturit-o o singură dată și a pus-o în cedru.</w:t>
      </w:r>
    </w:p>
    <w:p>
      <w:r>
        <w:t>— Să o câștige așa cum am făcut-o eu, a spus ea, seacă, pentru sala care râdea. Fiind o familie sau găsind-o într-o cutie.</w:t>
      </w:r>
    </w:p>
    <w:p>
      <w:r>
        <w:t>Apoi Pip și-a făcut numărul. Se învârtise în jurul mesei toată seara cu ochiul sclipitor al unei păsări care știa că există o sardină în buzunarul paltonului meu. Și-a înfipt ciocul în buzunar, a scos sardina și a trecut-o peste marginea cutiei înainte s-o prind eu de mijloc și s-o ridic.</w:t>
      </w:r>
    </w:p>
    <w:p>
      <w:r>
        <w:t>— Asta nu, i-am spus, pe fondul hohotelor de râs ale orașului, și am pus peștele înapoi în buzunar. Nimeni nu vrea o sardină veche de o sută de ani, pasăre nerușinată ce ești.</w:t>
      </w:r>
    </w:p>
    <w:p>
      <w:r>
        <w:t>S-a lăsat moale pe brațul meu, cu demnitatea lezată a celui neînțeles. Încăperea a râs, Emma cel mai tare, iar Pip a îndurat totul.</w:t>
      </w:r>
    </w:p>
    <w:p/>
    <w:p>
      <w:r>
        <w:t>* * *</w:t>
      </w:r>
    </w:p>
    <w:p/>
    <w:p>
      <w:r>
        <w:t>Nick și cu mine am urcat ultimii, împreună.</w:t>
      </w:r>
    </w:p>
    <w:p>
      <w:r>
        <w:t>O făcuse în atelier și nu era decât ceea ce părea. Un mic disc de cupru, subțiat și finisat cu grijă, nu mai mare decât o monedă, cald la atingere deși stătuse în buzunarul lui și nu lângă vreun foc. L-a așezat printre mănuși și cui.</w:t>
      </w:r>
    </w:p>
    <w:p>
      <w:r>
        <w:t xml:space="preserve">Apoi Tanaka a pus capacul și nu l-a fixat, iar Claire a prins repede un cartonaș proaspăt pe cutia de cedru: </w:t>
      </w:r>
      <w:r>
        <w:rPr>
          <w:i/>
        </w:rPr>
        <w:t>De sigilat când se deschide cea veche, la noul an.</w:t>
      </w:r>
      <w:r>
        <w:t xml:space="preserve"> Sam Patel, venit de la subsol în șorțul lui înnegrit, l-a ajutat pe Hal să ducă cutia până la vitrină. Au așezat-o lângă cea veche, iar cele două au stat împreună în spatele sticlei, una plină și așteptând, alta încă nedeschisă.</w:t>
      </w:r>
    </w:p>
    <w:p>
      <w:r>
        <w:t>Afară, fiecare om de zăpadă de pe bulevard stătea aliniat de-a lungul parcului și până pe cărare, întors cu fața spre ferestrele luminate, zeci dintre ei, acolo unde copiii construiseră doar câțiva. Pe geamuri crescuseră ferigi și stele de gheață în timp ce umpluserăm cutia. De cealaltă parte a camerei, Nick a încremenit, cu o mână alunecând spre buzunarul de la piept unde micul ban cald stătuse toată ziua. N-am avut nevoie să întreb ce îi atrăsese atenția.</w:t>
      </w:r>
    </w:p>
    <w:p>
      <w:r>
        <w:t>Nick a trecut prin mulțime și mi-a găsit mâna. Stăteam în mijlocul cercului cald, cu Pip grea în brațe. Într-o viață lungă, zărisem colțul fiecărei țări și nu mă aflasem niciodată într-o cameră mai caldă decât aceea.</w:t>
      </w:r>
    </w:p>
    <w:p>
      <w:r>
        <w:t>Pip s-a foit în brațele mele ca să se uite la oamenii de zăpadă dincolo de geam, apoi și-a îndesat capul în paltonul meu, cât de aproape a putut de buzunarul cu sardina.</w:t>
      </w:r>
    </w:p>
    <w:p>
      <w:r>
        <w:t>Capitolul 27</w:t>
      </w:r>
    </w:p>
    <w:p/>
    <w:p>
      <w:r>
        <w:t>La Holly Jolly erau pornite toate cele șase cuptoare în dimineața în care am coborât după comanda obișnuită de coronițe a cercului. Căldura lor de la ușă m-a făcut să rămân fără aer — o mângâiere plăcută după un drum pe frig —, așa că am stat o clipă pe preș lăsându-mă învăluită de ea.</w:t>
      </w:r>
    </w:p>
    <w:p/>
    <w:p>
      <w:r>
        <w:t>Greta se afla la masa lungă, cu brațele pline de făină și mânecile suflecate până la coate, modelând cu mișcări repezi și sigure o tavă de fursecuri decupate în formă de stea. Peste noapte, bruma urcase pe colțurile de jos ale ferestrelor, iar geamurile de sus erau aburite de la căldura cuptoarelor. La vitrină se afla deja o adunătură de clienți care își încheiau paltoanele peste pachete, neavând nicio grabă să se întoarcă în noiembrie.</w:t>
      </w:r>
    </w:p>
    <w:p/>
    <w:p>
      <w:r>
        <w:t xml:space="preserve">— Ai venit devreme, a spus Greta fără să ridice privirea, împingând tava la loc și închizând cuptorul cu șoldul. Comanda de coronițe nu e împachetată. Așază-te. Ia ceva. Am scos o pâine cu mirodenii care așteaptă o părere.</w:t>
      </w:r>
    </w:p>
    <w:p/>
    <w:p>
      <w:r>
        <w:t>— Nici nu mă gândesc să refuz.</w:t>
      </w:r>
    </w:p>
    <w:p/>
    <w:p>
      <w:r>
        <w:t>— Niciodată nu refuzi. E singura ta calitate practică.</w:t>
      </w:r>
    </w:p>
    <w:p/>
    <w:p>
      <w:r>
        <w:t>A tăiat coltucul pâinii, încă destul de cald încât să scoată abur când l-a desfăcut, și mi l-a pus dinainte pe o bucată de hârtie. Apoi a tăiat o a doua felie, mai mică, și a mâncat-o în picioare, privindu-mă cum o mănânc pe a mea.</w:t>
      </w:r>
    </w:p>
    <w:p/>
    <w:p>
      <w:r>
        <w:t>Când și-a terminat felia, și-a scuturat firimiturile de pe degete și nu s-a întors la cuptor. A luat un plic din buzunarul din față al șorțului și l-a așezat pe hârtie, lângă pâinea mea.</w:t>
      </w:r>
    </w:p>
    <w:p/>
    <w:p>
      <w:r>
        <w:t>— Asta a venit ieri, a zis ea. Am dus-o la șefă înainte s-o deschid, în caz că era ceva ce n-ar fi trebuit să citesc. A citit-o și mi-a dat-o înapoi. A zis că e a mea.</w:t>
      </w:r>
    </w:p>
    <w:p/>
    <w:p>
      <w:r>
        <w:t>Era un plic alb, simplu, cu ștampila poștei din Bridgton, tăiat îngrijit pe latura de sus. Colțurile se înmuiaseră de la atâta pipăit. Înăuntru se afla o foaie de hârtie liniată, scrisă mărunt și înghesuit, cu litere drepte.</w:t>
      </w:r>
    </w:p>
    <w:p/>
    <w:p>
      <w:r>
        <w:rPr>
          <w:i/>
        </w:rPr>
        <w:t>Greta,</w:t>
      </w:r>
    </w:p>
    <w:p>
      <w:r>
        <w:rPr>
          <w:i/>
        </w:rPr>
        <w:t>Nu scriu ca să scap basma curată. O să merg la proces și o să plătesc ce spun ei că datorez, și așa și trebuie.</w:t>
      </w:r>
    </w:p>
    <w:p>
      <w:r>
        <w:rPr>
          <w:i/>
        </w:rPr>
        <w:t>În biroul șefei am început să-ți spun că n-am crezut că ai să crezi că sunt de vină mâinile tale. Asta nu e adevărat. Știam că o să crezi. M-am bizuit pe asta. Din tot ce am făcut, partea asta e cea la care nu mă pot opri din gândit și îmi pare rău.</w:t>
      </w:r>
    </w:p>
    <w:p>
      <w:r>
        <w:rPr>
          <w:i/>
        </w:rPr>
        <w:t>Despre plăcintă. Mi-am spus douăzeci și cinci de ani că e a mea. Nucile pecan ale mamei mele, ideea mea. Dar n-am mai copt niciuna din ziua în care am plecat, iar tu ai copt-o în fiecare dimineață. Lasă-ți cartonașul în cutie.</w:t>
      </w:r>
    </w:p>
    <w:p>
      <w:r>
        <w:rPr>
          <w:i/>
        </w:rPr>
        <w:t>Joyce</w:t>
      </w:r>
    </w:p>
    <w:p/>
    <w:p>
      <w:r>
        <w:t>Am citit-o până la capăt și am lăsat-o jos. Greta pusese mâna pe cuțit din nou.</w:t>
      </w:r>
    </w:p>
    <w:p/>
    <w:p>
      <w:r>
        <w:t>— De patruzeci de ani o cunosc pe femeia aceea, a zis ea. Cincisprezece am stat împreună la masa asta și ți-aș fi zis că-i știu fiecare gând din cap. Și ea s-a așezat la tejgheaua mea cu ochelarii de citit pe nas și mi-a citit clienții din caiet.</w:t>
      </w:r>
    </w:p>
    <w:p/>
    <w:p>
      <w:r>
        <w:t>A lăsat cuțitul jos.</w:t>
      </w:r>
    </w:p>
    <w:p/>
    <w:p>
      <w:r>
        <w:t>— Ei, și acum îi răspund? M-am tot întrebat de când am aprins cuptoarele și încă n-am un răspuns.</w:t>
      </w:r>
    </w:p>
    <w:p/>
    <w:p>
      <w:r>
        <w:t>De când plecase Joyce, singurele lucruri care trecuseră dintr-o parte în alta fuseseră o scrisoare de la avocat pe care Greta o rupsese și o sesizare depusă la județ. Niciuna nu reparase nimic.</w:t>
      </w:r>
    </w:p>
    <w:p/>
    <w:p>
      <w:r>
        <w:t>— Răspunde-i cu o plăcintă, am spus eu.</w:t>
      </w:r>
    </w:p>
    <w:p/>
    <w:p>
      <w:r>
        <w:t>S-a uitat la mine.</w:t>
      </w:r>
    </w:p>
    <w:p/>
    <w:p>
      <w:r>
        <w:t>— După ce-a făcut?</w:t>
      </w:r>
    </w:p>
    <w:p/>
    <w:p>
      <w:r>
        <w:t>— Nu ca să zici că e iertat. Asta e treaba ta să decizi și nu te grăbește nimeni. Dar ea a scris ca să-ți spună că plăcinta e a ta. Trimite-i una și o să știe că ai citit-o.</w:t>
      </w:r>
    </w:p>
    <w:p/>
    <w:p>
      <w:r>
        <w:t>Greta a tăcut o bucată de vreme. Apoi a împăturit scrisoarea pe cutele ei, a pus-o înapoi în plic și a îndesat-o la spatele caietului de comenzi pentru Ziua Recunoștinței.</w:t>
      </w:r>
    </w:p>
    <w:p/>
    <w:p>
      <w:r>
        <w:t>— După Ziua Recunoștinței, a zis ea. Am un caiet plin de comenzi de scos la capăt mai întâi și nu se bagă ea în față.</w:t>
      </w:r>
    </w:p>
    <w:p/>
    <w:p>
      <w:r>
        <w:t>Pip intrase de acolo de unde supraveghease zăpada prin geamul jos și se așezase la picioarele Gretei cu îndrăzneala nerușinată a unei păsări care considera că o brutărie repusă în drepturi îi datora solde restante. Greta s-a uitat în jos la ea preț de o clipă lungă.</w:t>
      </w:r>
    </w:p>
    <w:p/>
    <w:p>
      <w:r>
        <w:t>— Nu, a zis ea.</w:t>
      </w:r>
    </w:p>
    <w:p/>
    <w:p>
      <w:r>
        <w:t>Pip a rămas pe poziții.</w:t>
      </w:r>
    </w:p>
    <w:p/>
    <w:p>
      <w:r>
        <w:t>— Nu, mică cerșetoare ce ești. Știu ce-ai făcut pentru mine și n-o să las pe nimeni să zică că sunt nerecunoscătoare, dar răspunsul tot nu e.</w:t>
      </w:r>
    </w:p>
    <w:p/>
    <w:p>
      <w:r>
        <w:t>Totuși, a întins mâna sub vitrină, a scos o sardină înfășurată într-o hârtie cerată și i-a aruncat-o.</w:t>
      </w:r>
    </w:p>
    <w:p/>
    <w:p>
      <w:r>
        <w:t>— Asta. Atât și nimic mai mult. Am cumpărat o conservă pentru tine și să nu cumva să-i spui inspectorului sanitar că hrănesc păsări de pe podeaua mea. Am avut destui inspectori pentru o toamnă.</w:t>
      </w:r>
    </w:p>
    <w:p/>
    <w:p>
      <w:r>
        <w:t>Pip a luat sardina și s-a retras sub un scaun ca să se bucure de ea ferită de vreo schimbare de inimă. Greta s-a întors la stelele ei, iar cuptoarele ticăiau.</w:t>
      </w:r>
    </w:p>
    <w:p/>
    <w:p>
      <w:r>
        <w:t>* * *</w:t>
      </w:r>
    </w:p>
    <w:p/>
    <w:p>
      <w:r>
        <w:t xml:space="preserve">O lăsasem pe Pip sub scaun cu ultima bucată din sardină, să aibă grijă de ea însăși când termina, și am dus comanda de coronițe pe bulevard spre Societate. Cele două treburi erau în aceeași direcție și voiam să văd din nou cutia în noua ei siguranță.</w:t>
      </w:r>
    </w:p>
    <w:p/>
    <w:p>
      <w:r>
        <w:t>Societatea se simțea altfel acum și mi-a trebuit un pas ca să-mi dau seama de ce. Clădirea Societății era caldă, tocmai până la intrare, cum nu mai fusese de când am intrat prima oară. Noua centrală își trimitea căldura joasă și statornică în sus prin vechiul fier, iar acoperișul de deasupra camerei cu arhive stătea întreg și întunecat, lăsând zăpada să alunece curată. Ușile stăteau deschise pentru oricine dorea să intre de la frig, adică, în dimineața aceea, destul de multă lume.</w:t>
      </w:r>
    </w:p>
    <w:p/>
    <w:p>
      <w:r>
        <w:t>Cutiile stăteau una lângă alta în vitrina din camera din față, în lumina cenușie. Cea nouă, cutia de cedru cu capacul lăsat și cartonașul proaspăt, ținea lâna, biletul, mănușile roșii și tot restul. O monedă se încălzise în tăcere printre ele, singurul lucru pe care doar Nick și cu mine l-am fi putut lămuri.</w:t>
      </w:r>
    </w:p>
    <w:p/>
    <w:p>
      <w:r>
        <w:t>Theo era la masa lui cu lampa aprinsă, scoțând cu grijă un cui dintr-un alt obiect vechi și crăpat. A ridicat privirea, a înclinat capul, apoi s-a întors la treabă.</w:t>
      </w:r>
    </w:p>
    <w:p/>
    <w:p>
      <w:r>
        <w:t>* * *</w:t>
      </w:r>
    </w:p>
    <w:p/>
    <w:p>
      <w:r>
        <w:t>Martha m-a prins pe trotuar la ieșire, cu Snowball lătrând agitat la glezna ei și cu Emma Redfern coborând țopăind treptele pridvorului în urma ei, cu obrajii înroșiți de frig și de alergătură.</w:t>
      </w:r>
    </w:p>
    <w:p/>
    <w:p>
      <w:r>
        <w:t>— Doamnă Claus! Pip a prins un hoț, a anunțat Emma fără suflare, de parcă n-aș fi fost de față. Unul adevărat. Domnișoara Bennett a scris în ziar și tati mi-a citit de două ori.</w:t>
      </w:r>
    </w:p>
    <w:p/>
    <w:p>
      <w:r>
        <w:t xml:space="preserve">— Așa e, am spus. Dar o să vrea pește în plus timp de o săptămână din cauza asta, așa că te rog să nu-i amintești.</w:t>
      </w:r>
    </w:p>
    <w:p/>
    <w:p>
      <w:r>
        <w:t xml:space="preserve">Mark Redfern a urcat cărarea în urma lor, în pasul lui așezat, cu gulerul ridicat împotriva frigului. Mi-a făcut semn cu mâna. I-am făcut și eu semn.</w:t>
      </w:r>
    </w:p>
    <w:p/>
    <w:p>
      <w:r>
        <w:t>— Jumătate de zi la școală, pentru repetițiile la serbare, a zis Martha. Emma are un rol. Primul păstor.</w:t>
      </w:r>
    </w:p>
    <w:p/>
    <w:p>
      <w:r>
        <w:t>— Chiar primul, a zis Emma, în caz că rangul ar fi fost pus la îndoială.</w:t>
      </w:r>
    </w:p>
    <w:p/>
    <w:p>
      <w:r>
        <w:t>— Atunci totul atârnă de tine, i-am spus cu gravitate, și o să vrei o ciocolată caldă în tine înainte de repetiții, și se întâmplă să știu unde sunt cuptoarele aprinse.</w:t>
      </w:r>
    </w:p>
    <w:p/>
    <w:p>
      <w:r>
        <w:t>I-am trimis pe bulevard spre Holly Jolly, pe ei trei și pe câinele cel mic și alb, și am stat o clipă privindu-i cum pleacă.</w:t>
      </w:r>
    </w:p>
    <w:p/>
    <w:p>
      <w:r>
        <w:t>* * *</w:t>
      </w:r>
    </w:p>
    <w:p/>
    <w:p>
      <w:r>
        <w:t>M-am întors acasă în albastrul după-amiezii, găsind o lampă aprinsă în atelierul din curte și pe Nick înăuntru, lângă vatră.</w:t>
      </w:r>
    </w:p>
    <w:p/>
    <w:p>
      <w:r>
        <w:t>N-o aprinsese el. Stătea în fața căminului rece, cu antebrațele pe genunchi, ascultând ceva ce eu abia de puteam desluși pe jumătate, iar când am intrat s-a întors și toată fața i s-a luminat de o bucurie curată.</w:t>
      </w:r>
    </w:p>
    <w:p/>
    <w:p>
      <w:r>
        <w:t>— Jess, a zis. Vino să simți asta.</w:t>
      </w:r>
    </w:p>
    <w:p/>
    <w:p>
      <w:r>
        <w:t>Mi-am lăsat pachetele și m-am dus la el. Mi-a luat mâna și a pus-o plat pe pietrele rotunde de câmp. Erau calde sub palmă și aurii la privire, ca din noaptea în care mi le arătase, lumina ieșind din piatra însăși. Iar în vatră, unde nu fusese pus nimic niciodată, câteva fire de aur coborâseră din aer și se așezaseră de-a lungul grătarelor de fier, domoale și statornice, ca primii tăciuni ai unui foc pe care nu-l aprinsese nimeni.</w:t>
      </w:r>
    </w:p>
    <w:p/>
    <w:p>
      <w:r>
        <w:t>— E mai aproape, a zis. S-a tot strâns toată săptămâna, mai aproape în fiecare noapte. Nu știu de ce.</w:t>
      </w:r>
    </w:p>
    <w:p/>
    <w:p>
      <w:r>
        <w:t>Mi-a întors mâna sub a lui, ambele palme lipite de piatră.</w:t>
      </w:r>
    </w:p>
    <w:p/>
    <w:p>
      <w:r>
        <w:t>— O să se ridice din nou până dimineață. Dar în seara asta e mai aproape de foc decât a fost vreodată și am vrut să simți cât e aici.</w:t>
      </w:r>
    </w:p>
    <w:p/>
    <w:p>
      <w:r>
        <w:t>Era acolo sub palma mea: magia slobodă și bucuroasă a o mie de Crăciunuri, trasă cu o palmă mai aproape de vatră. Dincolo de fereastra atelierului, zăpada cădea deasă peste curte și uliță. Avea să cadă și peste oraș, peste cutiile din Societate și peste oamenii de zăpadă din parc. Pe Evergreen, Greta avea toate cele șase cuptoare pornite împotriva întunericului.</w:t>
      </w:r>
    </w:p>
    <w:p/>
    <w:p>
      <w:r>
        <w:t>Pip a intrat tiptil din frig și s-a lăsat greu pe piatra caldă a vatrei cu un mormăit scurt. Și-a întins aripioarele spre căldura pe care niciun foc n-o făcuse și a închis ochii.</w:t>
      </w:r>
    </w:p>
    <w:p/>
    <w:p>
      <w:r>
        <w:t>Mâna lui Nick a rămas caldă peste a mea pe piatră, iar zăpada cădea. Am stat acolo în întunericul care se lăsa, cu soțul meu, cu pinguinul meu și cu o vatră mai caldă decât avea vreun drept să fie. N-aș fi vrut să fiu în nicio altă parte din lumea asta mare și rece.</w:t>
      </w:r>
    </w:p>
    <w:p/>
    <w:p>
      <w:r>
        <w:t>* * *</w:t>
      </w:r>
    </w:p>
    <w:p/>
    <w:p>
      <w:r>
        <w:t>Cauți un alt mister? Începe seria Mistere de cotor și descântec cu &lt;bt&gt;The Binder's Bequest&lt;/bt&gt; chiar azi.</w:t>
      </w:r>
      <w:r>
        <w:t/>
      </w:r>
      <w:r>
        <w:t/>
      </w:r>
    </w:p>
    <w:p>
      <w:r>
        <w:t>Ce urmează?</w:t>
      </w:r>
    </w:p>
    <w:p>
      <w:r>
        <w:t>Fiona Flanagan și-a clădit cariera pe o singură regulă: ce e adevărat poate fi dovedit. Apoi o sală de judecată a hotărât altfel, iar experta criminalistă în analiza documentelor, care putea depista un fals dintr-o privire, a pierdut totul, mai puțin lupa.</w:t>
      </w:r>
    </w:p>
    <w:p>
      <w:r>
        <w:t>Moștenirea unei străbunici răposate îi oferă o ieșire — o prăfuită prăvălie de legătorie din Pinecrest, un orășel ca de carte poștală, a ei ca s-o vândă și s-o uite. Apoi președinta Societății de Istorie se prăbușește la Balul Mascat al Clarului de Lună, strângând în mână un mic jurnal din piele, iar șeriful o roagă pe Fiona să-l examineze.</w:t>
      </w:r>
    </w:p>
    <w:p>
      <w:r>
        <w:t>În clipa în care atinge cartea, aceasta îi arată lucruri pe care niciun document n-ar trebui să le știe: frică, vinovăție, un adevăr ascuns. Pinecrest, se dovedește, funcționează pe o magie mult mai veche decât farmecul lui victorian — iar cineva o folosește ca să ucidă.</w:t>
      </w:r>
    </w:p>
    <w:p>
      <w:r>
        <w:t>Fiona a venit să lichideze o moștenire. În schimb, va trebui să lămurească o crimă, cu un dar pe care nu-l poate nici explica, nici dovedi.</w:t>
      </w:r>
    </w:p>
    <w:p>
      <w:r>
        <w:t xml:space="preserve">Începe seria Mistere de cotor și descântec cu </w:t>
      </w:r>
      <w:r>
        <w:t>&lt;bt&gt;</w:t>
      </w:r>
      <w:r>
        <w:t>The Binder's Bequest</w:t>
      </w:r>
      <w:r>
        <w:t>&lt;/bt&gt;</w:t>
      </w:r>
      <w:r>
        <w:t>.</w:t>
      </w:r>
    </w:p>
    <w:p/>
    <w:p>
      <w:r>
        <w:t>* * *</w:t>
      </w:r>
    </w:p>
    <w:p/>
    <w:p>
      <w:r>
        <w:t>Cauți un alt mister? Începe seria Mistere de cotor și descântec cu &lt;bt&gt;The Binder's Bequest&lt;/bt&gt; chiar azi.</w:t>
      </w:r>
      <w:r>
        <w:t/>
      </w:r>
      <w:r>
        <w:t/>
      </w:r>
    </w:p>
    <w:p>
      <w:r>
        <w:t xml:space="preserve">Extras din </w:t>
      </w:r>
      <w:r>
        <w:t>&lt;bt&gt;</w:t>
      </w:r>
      <w:r>
        <w:t>The Binder's Bequest</w:t>
      </w:r>
      <w:r>
        <w:t>&lt;/bt&gt;</w:t>
      </w:r>
    </w:p>
    <w:p>
      <w:r>
        <w:t>Drumul care intra în Pinecrest se încolăcea în jurul dealurilor ca o idee de moment, o panglică de asfalt așternută cu un respect ursuz față de pinii străvechi care dăduseră numele orașului. De la volan, priveam cum copacii se înghesuiau, ramurile lor verde-închis înghițind cerul. Nu părea atât o sosire, cât o înghițire.</w:t>
      </w:r>
    </w:p>
    <w:p>
      <w:r>
        <w:t>Mașina mea de închiriat, o berlină argintie și fără personalitate care mirosea a vanilie sintetică, era un balon steril împotriva năvalei organice și copleșitoare a locului. Orașul răsări din pădure fără niciun preambul. Într-o clipă erau doar copaci; în următoarea, o viziune meticulos păstrată a unui secol apus. Strada Mare era o paradă de vitrine victoriene, vopsite într-o paletă de culori cu bun-gust, agreate de tradiție: verde-salvie, galben untos și un vișiniu adânc și posomorât. Bănci de fier forjat mărgineau trotuarele pavate cu cărămidă, iar fiecare stâlp de felinar era împodobit cu un coș debordând de petunii. Era agresiv de fermecător. Orașul ăsta nu doar avea istorie, o mânuia ca pe o armă împotriva lumii moderne.</w:t>
      </w:r>
    </w:p>
    <w:p>
      <w:r>
        <w:t>Mai fusesem aici, dar amintirile mele erau fragmentate și nesigure, ca niște fotografii deteriorate de apă. Mirosuri, mai ales. Aroma înțepătoare a acelor de pin strivite sub picioare. Mirosul de ploaie căzută pe un câmp în plină vară. Și încă ceva, ceva dulce și floral pe care nu izbuteam să-l plasez. Lavandă, poate. Mama mă luase de aici când aveam cinci ani. Scrisorile ei de-a lungul anilor fuseseră sporadice, pline de scuze și cu prea puțin conținut, fără să mai pomenească vreodată de Pinecrest. Mă lăsase cu tata, un om care credea că lumea poate fi înțeleasă dacă o descompui doar în fapte îndeajuns de mărunte și de demonstrabile. Învățasem bine lecția aceea. Era temelia carierei mele și fusesem bună la asta. Până când n-am mai fost.</w:t>
      </w:r>
    </w:p>
    <w:p>
      <w:r>
        <w:t>Biroul avocatului era înghesuit între o brutărie care pompa miros de scorțișoară în aer și un magazin de antichități a cărui vitrină expunea o vulpe împăiată purtând un monoclu. Mi se strânse stomacul. Totul aici părea un spectacol.</w:t>
      </w:r>
    </w:p>
    <w:p>
      <w:r>
        <w:t>Domnul Hartwell, un bărbat al cărui chip rotund și ai cărui ochelari și mai rotunzi îl făceau să semene cu o bufniță binevoitoare, îmi întinse o cheie mare și ornată, de fier. — Maeve a vrut să o ai tu, spuse el, cu o voce înmuiată într-o compasiune funerară, exersată. Era atât de mândră de tine, Fiona. Îți urmărea mereu cariera în ziarele din oraș.</w:t>
      </w:r>
    </w:p>
    <w:p>
      <w:r>
        <w:t>Pomenirea carierei mele căzu ca o greutate de plumb. Voia să spună sfârșitul ei, atât de public. Cazul în care mărturia mea de expertă fusese demontată sistematic în instanță, judecata mea profesională nu doar pusă la îndoială, ci făcută ferfeniță în public. Umilința era o rană vie și sensibilă pe care o oblojeam de șase luni. — E frumos din partea dumneavoastră să spuneți asta, am zis eu, cu vocea un lucru plat și neutru. Am luat cheia. Era grea, rece și ridicol de nepractică. — Moștenirea…?</w:t>
      </w:r>
    </w:p>
    <w:p>
      <w:r>
        <w:t>— E totul în plic, spuse el, arătând spre un plic gros de hârtie cafenie de pe biroul lui. Societatea de Istorie e executoarea trustului, dar clădirea, afacerea, tot ce conțin. Sunt toate ale tale. Libere și fără sarcini. Îmi aruncă o privire menită să fie încurajatoare. — E o adevărată moștenire.</w:t>
      </w:r>
    </w:p>
    <w:p>
      <w:r>
        <w:t>Nu voiam o moștenire. Voiam un registru curat. Voiam să inventariez, să evaluez și să lichidez. Voiam să semnez niște hârtii, să-i dau cheia asta ridicolă unui agent imobiliar și să mă întorc cu mașina într-o lume de beton și logică, o lume în care lucrurile aveau sens.</w:t>
      </w:r>
    </w:p>
    <w:p>
      <w:r>
        <w:t>— Mulțumesc, domnule Hartwell. Mi-am vârât cheia în buzunar, am luat plicul și am ieșit înainte ca el să-mi mai poată oferi vreo platitudine bine intenționată despre rădăcini și întoarceri acasă.</w:t>
      </w:r>
    </w:p>
    <w:p>
      <w:r>
        <w:t>Flanagan's Fine Binding &amp; Restoration se afla chiar peste drum, lângă un magazin de feronerie. Era vopsit în culoarea unui denim decolorat, iar numele era scris cu litere elegante din foiță de aur care se scorojea, pe vitrina mare. Praful estompa expoziția dinăuntru, o piramidă de cărți legate în piele, cu cotoarele întoarse spre afară, cu titlurile pierdute în penumbră.</w:t>
      </w:r>
    </w:p>
    <w:p>
      <w:r>
        <w:t>Mâna îmi tremura când am vârât cheia de fier în broască. Broasca se răsuci cu un geamăt sfâșietor, semn al neîntrebuințării, iar ușa grea de stejar se deschise spre interior, făcând să sune un mic clopoțel de alamă deasupra. Zornăitul era un sunet vesel și nepotrivit în tăcerea deasă și pânditoare.</w:t>
      </w:r>
    </w:p>
    <w:p>
      <w:r>
        <w:t>Aerul care se rostogoli să mă întâmpine era o prezență fizică, o tapiserie densă de mirosuri care îmi scurtcircuitară creierul. Notele dominante erau de așteptat: parfumul uscat și acid al hârtiei vechi, savoarea bogată a pielii în descompunere, mirosul ascuțit și chimic al adezivului de legătorie. Dar dedesubtul tuturor, țesut prin praf și istorie, era un alt miros. Slab, curat și floral. Lavandă.</w:t>
      </w:r>
    </w:p>
    <w:p>
      <w:r>
        <w:t>O fantomă a unei amintiri pâlpâi la marginea conștiinței mele. Un sunet de fredonat domol, vocea unei femei, senzația de a fi mică și în siguranță într-o încăpere care mirosea exact așa. Am strâns tare din ochi, alungând-o. Nostalgie provocată de stres. Un truc al minții. Îmi clădisem viața pe dovezi, nu pe senzații fantomatice.</w:t>
      </w:r>
    </w:p>
    <w:p>
      <w:r>
        <w:t>Am pășit înăuntru și am lăsat ușa să se închidă cu un clic în urma mea. Clopoțelul scoase un ultim, definitiv clinchet.</w:t>
      </w:r>
    </w:p>
    <w:p>
      <w:r>
        <w:t>Prăvălia era un dezastru de istorie acumulată. Cărțile erau stivuite în turnuri șubrede pe fiecare suprafață disponibilă, amenințând să se prăbușească la cea mai mică vibrație. Scândurile podelei, late și întunecate, scârțâiau sub cizmele mele practice. La dreapta mea, o presă de carte masivă, din fontă, stătea ca un instrument medieval de tortură, cu roata ei mare tăcută și răbdătoare. La stânga, o tejghea lungă de lucru era un peisaj haotic de unelte pe care le recunoșteam, falțuri de os, sule, cuțite de subțiat, întinse alături de borcane cu lichide tulburi și foi de hârtie marmorată. Părea de parcă mătușa mea bunică Maeve, o femeie pe care abia mi-o aminteam, s-ar fi evaporat în mijlocul lucrului.</w:t>
      </w:r>
    </w:p>
    <w:p>
      <w:r>
        <w:t>Lumina soarelui se zbătea să treacă prin vitrina murdară din față, luminând un univers de fire de praf ce dansau. Aerul era atât de încărcat de ele, încât parcă le simțeam gustul, un strat uscat și aspru pe limbă. Mi-am trecut un deget de-a lungul tejghelei de lemn, lăsând o dâră curată și întunecată în praful cenușiu și pal. Asta nu era o prăvălie; era o capsulă a timpului. Iar eu eram arheologa copleșită, însărcinată să o excaveze.</w:t>
      </w:r>
    </w:p>
    <w:p>
      <w:r>
        <w:t>Planul meu, o listă îngrijită și ordonată pe care o alcătuisem pe drum, mi se părea de-a dreptul caraghios de neîndestulător. Ziua întâi: evaluare inițială și inventarierea articolelor de mare valoare. Ce însemna mare valoare în marea asta de harababură? Cum aș fi putut evalua ceva fără să petrec mai întâi o săptămână croindu-mi un drum?</w:t>
      </w:r>
    </w:p>
    <w:p>
      <w:r>
        <w:t>O senzație că sunt urmărită mă furnică pe ceafă. Reacție obișnuită. Mediu nou, simțuri ascuțite. Cu toate astea, m-am întors și am mers la vitrina din față, scrutând strada prin pelicula de praf.</w:t>
      </w:r>
    </w:p>
    <w:p>
      <w:r>
        <w:t>Peste drum, cuibărită într-o vitrină de lemn bogat și întunecat, era o cafenea. „Binding Thread”, scria pe firma simplă și elegantă atârnată de o consolă de fier forjat. Lumină caldă se revărsa din ferestrele ei, în contrast izbitor cu interiorul umbros al moștenirii mele. Înăuntru, oamenii râdeau, vorbeau, existau în prezentul luminos și curat.</w:t>
      </w:r>
    </w:p>
    <w:p>
      <w:r>
        <w:t>Iar în spatele tejghelei, lustruind un pahar cu o cârpă albă, stătea un bărbat. Era înalt, cu părul închis la culoare și răvășit și cu felul acela de liniște tăcută care îți atrage privirea. Nu se uita la prăvălie în general. Se uita drept la mine. Nu-i puteam desluși clar trăsăturile, doar intensitatea concentrării lui. Nu era o privire întâmplătoare. Era o privire ațintită. Pentru o secundă derutantă, privirea aceea mi s-a părut cunoscută, ca o conversație pe jumătate amintită. Era aceeași pâlpâire ilogică de recunoaștere pe care o stârnise lavanda. Am alungat-o. Oraș mic. Chip nou. Curiozitate firească.</w:t>
      </w:r>
    </w:p>
    <w:p>
      <w:r>
        <w:t>Scepticismul meu profesional era un scut și l-am ridicat. El era o variabilă, clasată la rezident local, curios. Nimic mai mult. Am lăsat perdeaua să cadă la loc, întrerupând legătura, dar senzația de a fi observată stărui.</w:t>
      </w:r>
    </w:p>
    <w:p>
      <w:r>
        <w:t>Aveam nevoie de o abordare sistematică. O cercetare în grilă. Aveam să încep de la ușa din față și să-mi croiesc drum spre fund, documentând și clasificând. Mi-am scos telefonul, gata să fac fotografii pentru viitorul catalog de licitație. Era o slujbă. O slujbă neplăcută, prăfuită, complicată emoțional. Am tras adânc în piept o gură de aer plin de praf.</w:t>
      </w:r>
    </w:p>
    <w:p>
      <w:r>
        <w:t>Zornăitul vesel al clopoțelului din spatele meu mă făcu să tresar atât de violent, încât era cât pe ce să-mi scap telefonul.</w:t>
      </w:r>
    </w:p>
    <w:p>
      <w:r>
        <w:t>Femeia care năvăli pe ușă era opusul meu în orice mod imaginabil. Acolo unde eu eram liniștită și stăpânită, ea era un vârtej de energie cinetică. Acolo unde eu purtam tonuri pământii, șterse și practice, ea era o explozie vie de culoare, un palton turcoaz aprins peste o rochie galben-muștar, o eșarfă cu model înnodată cu artă la gât. Avea părul închis la culoare, cu o șuviță izbitoare de argint pur ce-l străbătea de la tâmplă, iar ochelarii ei la modă, cu ramă de baga, erau împinși pe creștet.</w:t>
      </w:r>
    </w:p>
    <w:p>
      <w:r>
        <w:t>— Ai ajuns! exclamă ea, cu glasul o năvală caldă și efuzivă. Am văzut mașina! Îmi pare tare rău, ar fi trebuit să-ți dau o clipă să te așezi, dar pur și simplu n-am putut să aștept. Tu ești Fiona, nu? Fiona lui Maeve?</w:t>
      </w:r>
    </w:p>
    <w:p>
      <w:r>
        <w:t>M-am holbat la ea, cu balonul meu analitic, atent construit, înțepat. — Eu sunt, am spus, cu vocea încordată. Și tu cine ești?</w:t>
      </w:r>
    </w:p>
    <w:p>
      <w:r>
        <w:t>— Vai, Doamne, unde mi-e bunul-simț? Probabil l-am lăsat în cealaltă geantă. Râse, un sunet zgomotos și autentic care păru să alunge câteva dintre umbrele din colțurile încăperii. Întinse o mână. — Octavia Donovan. Tavi. Te rog, toți îmi spun Tavi. Sunt curatoarea adjunctă la Biblioteca Istorică. Cu mătușa ta bunică eram nedespărțite. Vorbea despre tine tot timpul.</w:t>
      </w:r>
    </w:p>
    <w:p>
      <w:r>
        <w:t>I-am luat mâna. Strânsoarea ei era fermă și caldă. — Mă… bucur să te cunosc. Apărarea mea interioară se zbătea de zor. Era prea mult. Prea zgomotoasă, prea luminoasă, prea prietenoasă.</w:t>
      </w:r>
    </w:p>
    <w:p>
      <w:r>
        <w:t>— E atât de minunat să te cunosc în sfârșit, continuă ea, cercetând prăvălia cu o expresie de uimire respectuoasă. Maeve ar fi atât de încântată că ești aici. Îți place? Nu-i cel mai magic loc de pe pământ?</w:t>
      </w:r>
    </w:p>
    <w:p>
      <w:r>
        <w:t>— E… aglomerată, am spus, cuvântul ieșindu-mi mai tăios decât intenționasem.</w:t>
      </w:r>
    </w:p>
    <w:p>
      <w:r>
        <w:t>Tavi păru să nu observe. — E locuită! Maeve spunea mereu că o librărie ar trebui să arate ca o comoară de balaur, nu ca o sală de așteptare de spital. Privirea ei se opri din nou asupra mea, expresia înmuindu-i-se de o compasiune autentică. — Uite, știu că asta trebuie să fie copleșitor de greu. Un deces în familie, întoarcerea într-un oraș pe care nu-l cunoști, tot locul ăsta de care să te ocupi… E mult.</w:t>
      </w:r>
    </w:p>
    <w:p>
      <w:r>
        <w:t>Perspicacitatea ei mă dezarma. O catalogasem ca extrovertită spumoasă, dar în ochii ei era o inteligență ascuțită. Asta mă făcu și mai precaută.</w:t>
      </w:r>
    </w:p>
    <w:p>
      <w:r>
        <w:t>— L-ai cunoscut deja pe Bindy? întrebă ea.</w:t>
      </w:r>
    </w:p>
    <w:p>
      <w:r>
        <w:t>— Nu, sincer n-am cunoscut prea multă lume aici, am spus.</w:t>
      </w:r>
    </w:p>
    <w:p>
      <w:r>
        <w:t>Tavi râse. — Nu, Bindy e o pisică. Bindings Midnight Flanagan. Pisica mătușii tale. Sunt sigură că e pe aici pe undeva.</w:t>
      </w:r>
    </w:p>
    <w:p>
      <w:r>
        <w:t>— Am un sistem, am spus, gesticulând vag cu telefonul. Mă voi descurca să pun locul ăsta în ordine și să-i găsesc un nou cămin pisicii.</w:t>
      </w:r>
    </w:p>
    <w:p>
      <w:r>
        <w:t>— Bineînțeles că o vei face. Maeve spunea că ești cea mai organizată și mai logică persoană pe care a cunoscut-o vreodată. O examinatoare criminalistă de documente! Fascinant. Toată știința aia și istoria adunate la un loc. E practic o profesie de Pinecrest implicit. Radia de bucurie. — Exact de-asta trebuie să vii diseară.</w:t>
      </w:r>
    </w:p>
    <w:p>
      <w:r>
        <w:t>Am clipit. Cotitura bruscă a conversației îmi dădu o smucitură. — Să vin unde?</w:t>
      </w:r>
    </w:p>
    <w:p>
      <w:r>
        <w:t>— La Balul Mascat al Clarului de Lună! spuse ea, de parcă ar fi fost cel mai evident lucru din lume. E balul anual al societății de istorie. Cel mai mare eveniment al anului. Va fi acolo oricine înseamnă ceva. E modul perfect de a te, știi tu, prezenta din nou orașului.</w:t>
      </w:r>
    </w:p>
    <w:p>
      <w:r>
        <w:t>Un bal. Un bal mascat. Ideea era atât de monumental de neatrăgătoare, încât era cât pe ce să râd. — Mulțumesc, dar nu. Am… toate astea de făcut. Am măturat cu o mână prin încăpere, spre stivele șubrede de hârtie și piele.</w:t>
      </w:r>
    </w:p>
    <w:p>
      <w:r>
        <w:t>— A, mormanul ăsta vechi de praf poate aștepta o noapte, spuse Tavi, fluturând o mână disprețuitoare. Nu pleacă nicăieri. Te-a așteptat luni întregi. În plus, nu poți să stai ferecată aici. Trebuie să vezi oameni! Să cunoști terenul.</w:t>
      </w:r>
    </w:p>
    <w:p>
      <w:r>
        <w:t>— Nu caut să cunosc terenul, am spus, cu răbdarea destrămându-mi-se. Sunt aici ca să lichidez o moștenire, domnișoară Donovan.</w:t>
      </w:r>
    </w:p>
    <w:p>
      <w:r>
        <w:t>— Tavi, mă corectă ea automat. Și a lichida o moștenire la Pinecrest înseamnă să cunoști oameni. Crede-mă. Se aplecă conspirativ. — În plus, jumătate din consiliul Societății de Istorie va fi acolo. Richard Holloway, primarul nostru. Veronica Chambers, vicepreședinta, ascuțită ca un ac și de două ori mai înțepătoare. Trebuie să tratezi cu Societatea în calitate de executori. Asta e șansa ta să-i cunoști pe toți dintr-o singură lovitură. Gândește-te la asta ca la… networking.</w:t>
      </w:r>
    </w:p>
    <w:p>
      <w:r>
        <w:t>Găsise crăpătura din armura mea. Era un argument solid și logic. Sâcâitor de logic. Să cunosc personajele-cheie într-un cadru informal ar fi putut unge roțile pentru vânzarea proprietății. Era eficient.</w:t>
      </w:r>
    </w:p>
    <w:p>
      <w:r>
        <w:t>— N-am ce să port la un… bal mascat, am spus, agățându-mă de un ultim pai disperat.</w:t>
      </w:r>
    </w:p>
    <w:p>
      <w:r>
        <w:t>Chipul lui Tavi se lumină de parcă tocmai i-aș fi înmânat un bilet de loterie câștigător. — Nu-ți face nicio grijă! Maeve avea o colecție întreagă de măști sus, în vechiul ei cufăr de voiaj. Adora tot teatralismul ăsta. Pun pariu că în dulapul ei e o rochie care ți s-ar potrivi perfect. Problemă rezolvată!</w:t>
      </w:r>
    </w:p>
    <w:p>
      <w:r>
        <w:t>Nu mă întreba. Îmi dădea ordine. Mă simțeam ca un specimen prins în ace pe o planșetă, cu zbaterile notate cu interes voios pe măsură ce eram manevrată inexorabil spre supunere. Am deschis gura ca să refuz din nou, ca să-mi pun piciorul în prag și să-mi stabilesc limitele, ca să explic că nu eram un personaj în povestioara fermecătoare a orașului ăstuia.</w:t>
      </w:r>
    </w:p>
    <w:p>
      <w:r>
        <w:t>Dar ce-mi ieși pe gură, spre profunda mea oroare, fu un singur cuvânt înfrânt. — Bine.</w:t>
      </w:r>
    </w:p>
    <w:p>
      <w:r>
        <w:t>Tavi bătu din palme, un sunet ascuțit și triumfător. — Minunat! Începe la opt. Trec să te iau la șapte și jumătate. O să fie grozav. Ai să vezi!</w:t>
      </w:r>
    </w:p>
    <w:p>
      <w:r>
        <w:t>Și, cu asta, dispăru, clopoțelul zornăind în urma ei, lăsându-mă într-o tăcere care părea și mai grea decât înainte. Stăteam nemișcată în mijlocul prăvăliei, cu planul meu meticulos întocmit, de retragere liniștită și eficientă, făcut zob de-a binelea. Mergeam la o petrecere. Copleșită și depășită tactic, m-am holbat la piramida prăfuită de cărți din vitrină, cu un adânc sentiment de presimțire rea așezându-mi-se în stomac. Regretam deja hotărârea cu fiecare fibră a ființei mele.</w:t>
      </w:r>
    </w:p>
    <w:p/>
    <w:p>
      <w:r>
        <w:t>* * *</w:t>
      </w:r>
    </w:p>
    <w:p/>
    <w:p>
      <w:r>
        <w:t>Începe să citești &lt;bt&gt;The Binder's Bequest&lt;/bt&gt; chiar azi!</w:t>
      </w:r>
      <w:r>
        <w:t/>
      </w:r>
      <w: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Capitolul 3</dc:title>
  <dc:subject>Joacă cu făină</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ro</dc:language>
</cp:coreProperties>
</file>