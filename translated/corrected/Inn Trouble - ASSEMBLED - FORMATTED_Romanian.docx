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&lt;bt&gt;Inn Trouble&lt;/bt&gt;</w:t>
      </w:r>
    </w:p>
    <w:p/>
    <w:p>
      <w:r>
        <w:t>Frost Falls</w:t>
      </w:r>
    </w:p>
    <w:p/>
    <w:p>
      <w:r>
        <w:t>Cartea a 2-a</w:t>
      </w:r>
    </w:p>
    <w:p/>
    <w:p/>
    <w:p>
      <w:r>
        <w:t>Lisa Bouchard</w:t>
      </w:r>
    </w:p>
    <w:p>
      <w:r>
        <w:t>Copyright 2026 de Lisa Bouchard.</w:t>
      </w:r>
    </w:p>
    <w:p/>
    <w:p>
      <w:r>
        <w:t>Ediția a doua</w:t>
      </w:r>
    </w:p>
    <w:p/>
    <w:p>
      <w:r>
        <w:t>Toate drepturile rezervate.</w:t>
      </w:r>
    </w:p>
    <w:p/>
    <w:p>
      <w:r>
        <w:t>Nicio parte a acestei publicații nu poate fi reprodusă, distribuită sau transmisă sub nicio formă și prin niciun mijloc, inclusiv fotocopiere, înregistrare sau alte metode electronice sau mecanice, fără permisiunea prealabilă scrisă a editorului, cu excepția cazurilor permise de legea drepturilor de autor din S.U.A.</w:t>
      </w:r>
    </w:p>
    <w:p/>
    <w:p>
      <w:r>
        <w:t>Această poveste, toate numele, personajele și întâmplările prezentate în această producție sunt fictive. Nicio identificare cu persoane reale (în viață sau decedate), locuri, clădiri sau produse nu este intenționată și nici nu trebuie dedusă.</w:t>
      </w:r>
    </w:p>
    <w:p>
      <w:r>
        <w:t>Cărți din această serie</w:t>
      </w:r>
    </w:p>
    <w:p>
      <w:r>
        <w:t>&lt;bt&gt;Frost and Found&lt;/bt&gt;</w:t>
      </w:r>
    </w:p>
    <w:p>
      <w:r>
        <w:t>&lt;bt&gt;Inn Trouble&lt;/bt&gt;</w:t>
      </w:r>
    </w:p>
    <w:p>
      <w:r>
        <w:t>Cuprins</w:t>
      </w:r>
    </w:p>
    <w:p>
      <w:r>
        <w:t>Despre această carte</w:t>
      </w:r>
    </w:p>
    <w:p>
      <w:r>
        <w:t>Capitolul 31</w:t>
      </w:r>
    </w:p>
    <w:p/>
    <w:p>
      <w:r>
        <w:t>Ce urmează?</w:t>
      </w:r>
    </w:p>
    <w:p/>
    <w:p>
      <w:r>
        <w:t xml:space="preserve">Extras din </w:t>
      </w:r>
      <w:r>
        <w:t>&lt;bt&gt;</w:t>
      </w:r>
      <w:r>
        <w:t>Flour Play</w:t>
      </w:r>
      <w:r>
        <w:t>&lt;/bt&gt;</w:t>
      </w:r>
    </w:p>
    <w:p/>
    <w:p>
      <w:r>
        <w:t>Despre această carte</w:t>
      </w:r>
    </w:p>
    <w:p/>
    <w:p>
      <w:r>
        <w:t>Hanul Winter Wonderland a adăpostit și încălzit, pe rând, jumătate din Frost Falls de-a lungul vremii. Fiona Okafor l-a condus așa cum îl condusese familia ei vreme de o sută de ani, iar în dimineața aceasta și-a încheiat greșit nasturii de la cardigan și nu-și poate lua ochii de la ușă.</w:t>
      </w:r>
    </w:p>
    <w:p/>
    <w:p>
      <w:r>
        <w:t>Biletul cere o jumătate de milion de dolari. Știe ce luase străbunica ei de la familia Blackburn în 1924 și magazinul de două orașe mai încolo unde o vânduse, și menționează safirul din inima broșei — detalii care se află într-un singur cufăr încuiat din podul Fionei și în încă un singur loc din oraș.</w:t>
      </w:r>
    </w:p>
    <w:p/>
    <w:p>
      <w:r>
        <w:t>Jessica Claus pornește de la sursa de unde ar fi putut porni această taină, în loc să ia urma pe care orașul și-ar dori-o. Un fierar căruia i se datorau douăzeci de dolari și care refuza un răspuns direct. Un străin care împărțea pliante despre o broșă dispărută oricui voia să ia unul. Un istoric care dormea pe un pat de campanie lângă o centrală pe care nu-și permitea să o repare.</w:t>
      </w:r>
    </w:p>
    <w:p/>
    <w:p>
      <w:r>
        <w:t>Cineva citise un secret vechi de un veac la lumina lămpii și hotărâse să-l vândă. Să dovedească acest lucru o va costa pe Jessica cea mai călduroasă săptămână pe care orașul a avut-o în ultimii ani — iar iertarea, învață ea aici, nu este totuna cu uitarea.</w:t>
      </w:r>
    </w:p>
    <w:p>
      <w:r>
        <w:t>Capitolul 1</w:t>
      </w:r>
    </w:p>
    <w:p>
      <w:r>
        <w:t>Plăcinta era încă caldă când am așezat-o în coș, atât de caldă încât aburul a încețoșat pe dinăuntru geamul bucătăriei reci, iar întreaga încăpere mirosea a scorțișoară, mere și zahăr brun pe care îl lăsasem o nuanță mai mult decât auriu, pentru că așa îi plăcea Fionei. Îmi povestise odată că mama ei arsese zahărul intenționat, exact până la acea limită unde înceta să mai fie dulce și începea să devină ceva mai profund. Mirosul lui, spunea ea, era mirosul de a fi mic și în siguranță într-o bucătărie caldă într-o zi friguroasă. De atunci, așa o făceam mereu pentru ea.</w:t>
      </w:r>
    </w:p>
    <w:p>
      <w:r>
        <w:t>Am învelit un șervet în carouri în jurul tăvii și l-am apăsat bine la colțuri. Apoi m-am uitat la Pip, care se instalase lângă ușa din spate cu aerul inconfundabil al unei ființe căreia i se promisese o plimbare și avea de gând să profite din plin de ea.</w:t>
      </w:r>
    </w:p>
    <w:p>
      <w:r>
        <w:t>— Da, bine, vii și tu, i-am spus. Nu trebuie să te uiți așa la mine.</w:t>
      </w:r>
    </w:p>
    <w:p>
      <w:r>
        <w:t>Ea a ciripit o singură dată, ciripitul acela scurt și tăios care însemna grăbește-te, și-a scuturat penele cozii și a ieșit legănată pe pridvor în clipa în care am deschis ușa, de parcă ea m-ar fi așteptat pe mine și nu invers.</w:t>
      </w:r>
    </w:p>
    <w:p>
      <w:r>
        <w:t>Dimineața era pe jumătate toamnă și pe jumătate ceva mai rece. Acesta a fost primul lucru pe care l-am observat, coborând treptele pridvorului cu coșul pe braț. Arțarii de-a lungul Bulevardului Evergreen își scuturaseră cea mai mare parte a aurului în weekend, iar ce mai rămăsese cădea în mici rafale uscate ori de câte ori vântul se întorcea, alergând pe trotuar și îngrămădindu-se în rigole. Sub mirosul de frunze uscate al toamnei târzii, aerul avea un tăiș curat și rece pe care îl știam de foarte mult timp. Zăpadă. Poate nu azi, poate nu mâine. Dar venea. Ninsese deja, în săptămâna în care am găsit câinele Marthei, vreo zece centimetri, dar o serie de zile blânde luase totul înapoi, și nimeni din oraș nu era pregătit să creadă încă în iarnă. În vitrinele magazinelor erau lumini portocalii și dovleci pe fiecare prag, iar toți cei pe care îi cunoșteam erau ocupați cu festivalul de Halloween.</w:t>
      </w:r>
    </w:p>
    <w:p>
      <w:r>
        <w:t>Iubeam asta. Pânzele de păianjen fuseseră agățate odată cu prima dimineață rece, și mi-am petrecut mulți ani din viața mea lungă într-un loc unde singurii vecini erau spiridușii și renii, cu un soț îngânând ceva în barbă într-un atelier, așa că nicio stradă plină de dovleci nu mi se va părea vreodată un dat firesc. Domnul Kim crestase un rând întreg de dovleci în afara atelierului auto, fiecare purtând câte o mică șapcă de hârtie de mecanic. La redacția ziarului Gazette era un schelet în vitrină care citea un ziar. Cineva, bănuiam că Olivia, împletise o căciulă portocalie pentru hidrantul din fața magazinului de fire Yarn Tales.</w:t>
      </w:r>
    </w:p>
    <w:p>
      <w:r>
        <w:t>— S-a întrecut pe sine, nu-i așa? i-am spus lui Pip pe măsură ce coboram bulevardul.</w:t>
      </w:r>
    </w:p>
    <w:p>
      <w:r>
        <w:t>Hanul Winter Wonderland se înălța acolo unde Bulevardul Evergreen se lărgea spre parc, o casă înaltă, cu frontoane, vopsită în verdele-gri blând al unui cer de iarnă, cu un pridvor care înconjura două laturi ale sale ca un braț petrecut peste umerii unui prieten. Părea că crescuse acolo mai degrabă decât să fi fost construit. Fiona agățase o coroniță la ușa de la intrare și m-am oprit la baza treptelor ca s-o admir, exact cum făceam de fiecare dată când treceam pe acolo. Era un cerc plin de conifere, dens și întunecat, împletit cu o panglică aurie lată și împodobit cu conuri de pin pe care le aurise singură, având o singură rămurică de celastrus cu bobițe portocalii pentru portocaliul sezonului.</w:t>
      </w:r>
    </w:p>
    <w:p>
      <w:r>
        <w:t>— Ia uită-te la panglica aceea, am spus.</w:t>
      </w:r>
    </w:p>
    <w:p>
      <w:r>
        <w:t>Pip s-a uitat la panglică. Pip avea opinii, și încă puternice, despre orice strălucea, iar panglica aurie strălucea. Și-a coborât capul și a fixat-o cu concentrarea profundă a unei ființe care punea ceva la cale. A trebuit s-o iau ferm de o aripă și s-o îndrum pe trepte înainte de a putea depune o obiecție formală că nu i se permitea s-o mănânce.</w:t>
      </w:r>
    </w:p>
    <w:p>
      <w:r>
        <w:t>— Nu este de mâncare, i-am spus. Aproape nimic din ce iubești nu este de mâncare. Am vorbit despre asta.</w:t>
      </w:r>
    </w:p>
    <w:p>
      <w:r>
        <w:t>Holul era cald, cu acea căldură profundă și plăcută a unui foc care ardea încă de înainte de zori. Mirosea a cafea și a fum de lemn, suprapuse peste mirosul mai vechi al casei în sine, ceară de albine și lemn vechi. Clienții stăteau în scaunele joase, un cuplu lângă fereastră cu o hartă desfășurată între ei, o femeie mai în vârstă lângă foc cufundată într-o carte de buzunar, iar încăperea avea murmurul relaxat al unui loc unde oamenii se simțeau confortabil. Totuși, în dimineața aceasta se simțea un miros nou sub toate celelalte, înțepător și puțin metalic, pe care nu l-am putut plasa la început. Când m-am uitat în jur, am înțeles. Lucrările din fier ale lui Sam Patel erau peste tot unde îmi întorceam privirea. Făcuse consolele de lămpi de-a lungul pereților, paravanul înalt de șemineu de la vatră și un rând de stele negre din fier de-a lungul poliței șemineului pentru festival, iar întreaga cameră din față căpătase o urmă slabă și curată de forjă, pătrunsă în aer la fel ca mirosul de pâine într-o bucătărie.</w:t>
      </w:r>
    </w:p>
    <w:p>
      <w:r>
        <w:t>Mi-a luat o clipă să o găsesc pe Fiona, iar când am făcut-o, zâmbetul mi s-a șters înainte de a-l putea opri.</w:t>
      </w:r>
    </w:p>
    <w:p>
      <w:r>
        <w:t>Stătea în spatele recepției, învârtind un stilou între degete. Fiona era o femeie făcută pentru veselie. Era plinuță și iute, iute în mișcări și și mai iute la râs, cu un râs care pornea din adâncuri și izbucnea pe loc. Veselia o părăsise însă ca căldura dintr-o cameră cu ușa lăsată deschisă. Avea cearcăne sub ochi pe care pudra nu le acoperise. Cardiganul îi era încheiat greșit cu un nasture. Când m-a văzut, a făcut gestul care m-a tulburat mai mult decât cearcănele: și-a aranjat chipul. A pus bun-venitul pe ea, în mod deliberat, ca o femeie care îmbracă o haină pe care e prea obosită s-o poarte, și a venit în jurul biroului spre mine.</w:t>
      </w:r>
    </w:p>
    <w:p/>
    <w:p>
      <w:r>
        <w:t>— Jessica. — Până și vocea ei suna fals, subțire acolo unde ar fi trebuit să fie caldă. — N-ar fi trebuit.</w:t>
      </w:r>
    </w:p>
    <w:p>
      <w:r>
        <w:t>— Ar trebui mereu, am spus și i-am întins coșul. — Cu mere. Puțin ars pe margine, așa cum îți place. Nu te contrazice cu mine, l-am cărat tocmai de la capătul bulevardului și Pip a încercat să mănânce coronița ta, așa că m-a costat ceva.</w:t>
      </w:r>
    </w:p>
    <w:p>
      <w:r>
        <w:t>Asta i-a adus pe chip un zâmbet pe jumătate, ceea ce era totuși ceva. A luat coșul și l-a strâns la piept cu ambele brațe, ca un copil care își strânge o sticlă cu apă caldă. Peste marginea lui, privirea i-a zburat dincolo de umărul meu spre ușă, s-a întors și a plecat din nou. Se uita la ușă. Cunoșteam privirea asta. Am citit foarte multe scrisori în viața mea de la oameni care își petrec zilele uitându-se la o ușă, așteptând lucrul de care se tem cel mai tare, iar privirea asta se impregnează în corp după un timp. Acum era în corpul Fionei.</w:t>
      </w:r>
    </w:p>
    <w:p>
      <w:r>
        <w:t>— Fiona, am început eu, pe un ton scăzut, ce...</w:t>
      </w:r>
    </w:p>
    <w:p>
      <w:r>
        <w:t>Ușa de la intrare s-a deschis lăsând să intre un val de aer rece care a făcut ca flacăra din șemineu să pâlpâie, iar un cuplu a intrat. Totul la Fiona s-a schimbat pe loc. S-a îndreptat. A pus coșul pe recepție. Zâmbetul pe care l-a găsit pentru noii veniți era adevărat, sau suficient de aproape de adevăr încât doar cineva care se uita cu mare atenție să fi observat efortul din spatele lui.</w:t>
      </w:r>
    </w:p>
    <w:p>
      <w:r>
        <w:t>— Domnule Worthington, doamnă Worthington, a spus ea. — Bună dimineața. V-ați instalat?</w:t>
      </w:r>
    </w:p>
    <w:p>
      <w:r>
        <w:t>— Mai mult decât instalați. — Bărbatul avea părul grizonat și haine impecabile, era amabil și fără grabă, genul de om care în mod evident nu fusese nevoit niciodată să își aștepte rândul. Soția lui purta un pulover de cașmir de culoarea smântânii și cercei de perlă, nu, de diamante, unii mici, care prindeau lumina focului când își întorcea capul și o împrășteau pe tavan. — Speram, Fiona, că ne veți lăsa să păstrăm apartamentul încă o săptămână. Ne-am îndrăgostit de loc. Soția mea spune că n-a mai dormit atât de bine de ani de zile.</w:t>
      </w:r>
    </w:p>
    <w:p>
      <w:r>
        <w:t>— E liniștea, a spus doamna Worthington. Și plapumile. Tot uit să întreb cine le-a făcut.</w:t>
      </w:r>
    </w:p>
    <w:p>
      <w:r>
        <w:t>— Mi-ar face o mare plăcere să mai rămâneți. — Fiona a spus-o pe un ton cald, iar eu am privit cum ușurarea se mișca sub acea căldură ca un curent sub gheață. — Apartamentul e al dumneavoastră atât timp cât doriți. Iar plapumile sunt făcute local, am să vă notez numele, are un stand la festival.</w:t>
      </w:r>
    </w:p>
    <w:p>
      <w:r>
        <w:t>I-au mulțumit și s-au îndreptat spre sala de mese vorbind despre micul dejun, diamantele aruncându-și luminițele lor, iar în clipa în care au întors spatele, căldura a pierit din nou de pe chipul Fionei.</w:t>
      </w:r>
    </w:p>
    <w:p>
      <w:r>
        <w:t>Am înțeles un singur lucru atunci. Cei din familia Worthington erau genul de oaspeți la care speră orice proprietar de han, genul care lua cea mai bună cameră cu săptămâna, lăsa bacșișuri generoase personalului și întreba, sincer, cine făcuse plapumile. Orice ar fi fost în neregulă cu Fiona, săptămâna lor în plus era singura scândură solidă sub picioarele ei.</w:t>
      </w:r>
    </w:p>
    <w:p>
      <w:r>
        <w:t>— Fiona, am spus din nou, mai încet, apropiindu-mă, mă îngrijorezi. Despre ce e vorba?</w:t>
      </w:r>
    </w:p>
    <w:p>
      <w:r>
        <w:t>A deschis gura și cred că mi-ar fi spus atunci, chiar acolo în hol, dacă ușa nu s-ar fi deschis din nou.</w:t>
      </w:r>
    </w:p>
    <w:p>
      <w:r>
        <w:t>De data aceasta era Sam Patel, care a intrat cu spatele, ținând în brațe o ladă de fiare, consolele pentru pridvor zăngănind surd una de alta pe măsură ce s-a întors și le-a lăsat jos lângă recepție cu un geamăt înfundat. Sam era un bărbat masiv, atent, cu funinginea intrată atât de adânc în cutele de la încheieturile degetelor încât mă îndoiam că săpunul mai putea ajunge vreodată la ea, și de obicei avea calmul firesc al unui meșteșugar. Acum nu mai rămăsese nimic din el. S-a îndreptat spre Fiona cu maxilarul încordat.</w:t>
      </w:r>
    </w:p>
    <w:p>
      <w:r>
        <w:t>— Ultima tranșă din comandă, a spus el. Consolele pentru pridvor. Am să le montez când voi avea o oră liberă. — Apoi, mai jos, deși pe departe nu suficient de jos pentru un hol liniștit: — Fiona. Au trecut deja trei săptămâni.</w:t>
      </w:r>
    </w:p>
    <w:p>
      <w:r>
        <w:t>— Știu, Sam. — Ea nu voia să se uite la el.</w:t>
      </w:r>
    </w:p>
    <w:p>
      <w:r>
        <w:t>— Douăzeci de dolari. Atât e tot. Nu încerc să te pun într-o situație stânjenitoare, eu doar...</w:t>
      </w:r>
    </w:p>
    <w:p>
      <w:r>
        <w:t>— Știu. O să-i am vineri. Îmi pare rău.</w:t>
      </w:r>
    </w:p>
    <w:p>
      <w:r>
        <w:t>Douăzeci de dolari. Am întors suma asta în minte ca pe o piatră găsită în pantof. Era o sumă atât de mică încât să bage atâta tensiune în vocile a doi oameni de treabă. Sam nu era un bărbat care să bată la cap un prieten pentru douăzeci de dolari. Fiona nu era o femeie care să lase o factură neplătită trei săptămâni. Ceva se stricase în adâncul ființei amândurora.</w:t>
      </w:r>
    </w:p>
    <w:p>
      <w:r>
        <w:t>Sam a dat din cap, nu cu răutate, acceptând ziua de vineri, și s-a întors la camionul lui. Un bărbat pe care nu-l cunoșteam a pășit iute în locul lăsat liber de el, de parcă ar fi așteptat exact asta.</w:t>
      </w:r>
    </w:p>
    <w:p>
      <w:r>
        <w:t>— Lucrare minunată, feroneria asta. — Străinul era suplu, cu privirea vioaie, undeva pe la mijlocul anilor cincizeci, bine îmbrăcat, în felul acela ușor șifonat al omului care călătorește. Avea în mână un carnețel mic, pe care nu se sinchisea deloc să-l ascundă. A făcut un semn din cap în direcția lui Sam. — Fierar local? Se vede imediat când e local. E o siguranță în ea. Și casa asta. — S-a întors, fără grabă, ca să cuprindă cu privirea holul, scara curbată, vechiul medalion de ipsos din mijlocul tavanului. — Ei bine, asta da casă cu istorie. Afacere de familie, aș ghici. Generații la rând.</w:t>
      </w:r>
    </w:p>
    <w:p>
      <w:r>
        <w:t>— Câteva generații, a spus Fiona. — Stiloul îi era din nou în mână, învârtindu-se.</w:t>
      </w:r>
    </w:p>
    <w:p>
      <w:r>
        <w:t>— Istoriile sunt cele care mă interesează. Întotdeauna m-au interesat. — I-a spus-o Fionei, dar ochii i s-au întors spre mine, s-au încălzit și a întins mâna. — Iertați-mă. Neil Carter.</w:t>
      </w:r>
    </w:p>
    <w:p>
      <w:r>
        <w:t>— Jessica Claus. — Strângerea lui a fost fermă, iute și uscată, strângerea de mână a unui om care strânge foarte multe mâini.</w:t>
      </w:r>
    </w:p>
    <w:p>
      <w:r>
        <w:t>— Claus. — A zâmbit, și a fost un zâmbet bun, firesc și exersat, dar aveam în el cam atâta încredere cât aș fi putut arunca paravanul de șemineu. — Atunci sunteți celebra doamnă Claus. Cât se poate de minunat. Auzisem, bineînțeles, se aude câte ceva, dar n-am crezut cu adevărat până acum. — S-a aplecat puțin, conspirativ. — Spuneți-mi. Familiile vechi de aici, Blackburn și restul, mai au lucrurile prin oraș? Moșteniri de familie, mobilier, bijuterii, chestii de felul ăsta? Urmăresc o piesă, din întâmplare. O broșă.</w:t>
      </w:r>
    </w:p>
    <w:p>
      <w:r>
        <w:t xml:space="preserve">A lăsat cuvântul </w:t>
      </w:r>
      <w:r/>
      <w:r>
        <w:t>broșă</w:t>
      </w:r>
      <w:r/>
      <w:r>
        <w:t xml:space="preserve"> să cadă între noi ca un pescar care așază o muscă artificială pe apă, ușor, cu mare grijă, și a stat să vadă ce iese la suprafață.</w:t>
      </w:r>
    </w:p>
    <w:p>
      <w:r>
        <w:t>Lângă el, Fiona se făcuse de culoarea medalionului de ipsos de deasupra.</w:t>
      </w:r>
    </w:p>
    <w:p>
      <w:r>
        <w:t>— Chiar trebuie să văd ce se întâmplă în sufragerie, a spus ea, în grabă, și a dispărut prin ușa batantă înainte ca vreunul dintre noi să mai poată spune un cuvânt, lăsând coșul cu plăcinta pe birou și întrebarea atârnând în aer în urma ei.</w:t>
      </w:r>
    </w:p>
    <w:p>
      <w:r>
        <w:t>Neil Carter a privit cum ușa batantă se închidea cu un interes deschis, fără grabă. Apoi și-a întors din nou zâmbetul spre mine, nescăzut.</w:t>
      </w:r>
    </w:p>
    <w:p>
      <w:r>
        <w:t>— Sperioasă, prietena dumneavoastră.</w:t>
      </w:r>
    </w:p>
    <w:p>
      <w:r>
        <w:t>— Ocupată, am spus eu. — E festivalul. E o muncă uriașă pentru o singură femeie.</w:t>
      </w:r>
    </w:p>
    <w:p>
      <w:r>
        <w:t>— Bineînțeles. Bineînțeles că da. — A țăcănit din pix, l-a băgat în buzunarul de la piept și mi-a dat un scurt semn din cap. — Ei bine. O adevărată plăcere, doamnă Claus. Presupun că ne vom mai vedea prin preajmă. E genul ăla de oraș, nu-i așa? Toată lumea vede pe toată lumea. — Și a plecat plimbându-se spre scări cu mâinile în buzunare, privind în sus la medalionul de ipsos pe măsură ce înainta.</w:t>
      </w:r>
    </w:p>
    <w:p>
      <w:r>
        <w:t>Am luat-o pe Pip, care între timp își croise drum de-a lungul holului până la o masă joasă de lângă scări și la marele aranjament strălucitor de pe ea, un bol din cristal tăiat cu fructe de sticlă care arunca curcubee când îl prindea lumina focului. Stătea cu ciocul la vreo doi centimetri de o pară de sticlă, vibrând ușor de dorință.</w:t>
      </w:r>
    </w:p>
    <w:p>
      <w:r>
        <w:t>— Nu, i-am spus. — Categoric nu. Aia nu e o sardină, n-a fost niciodată o sardină și n-am de gând să te las să mănânci para Fionei în fața oaspeților plătitori.</w:t>
      </w:r>
    </w:p>
    <w:p>
      <w:r>
        <w:t>Mi-a aruncat o privire de o trădare profundă și străveche. Apoi, fiindcă nu era mai prejos de-o răutate, a lovit masa cu umărul în treacăt. Întregul aranjament de cristal s-a clătinat. Vreo șase oaspeți au tras aer în piept deodată, femeia mai în vârstă de lângă foc s-a ridicat pe jumătate din scaun, iar bolul s-a așezat la loc. Am reușit să ne scot pe amândouă pe ușa din față, pe pridvor, înainte ca ticăloasa mea de pinguin să termine ce-ncepuse.</w:t>
      </w:r>
    </w:p>
    <w:p>
      <w:r>
        <w:t>Afară, frigul a fost o ușurare după căldura înăbușitoare și plină de griji din hol. Am stat o clipă la balustrada pridvorului și l-am lăsat să-mi limpezească mintea. Jos, în parc, bărbați cocoțați pe scări întindeau ghirlandele de festival între stâlpii de iluminat, strigându-se unii la alții. Un câine lătra undeva departe, spre celălalt capăt al parcului, iar trenul a dat un fluierat îndepărtat pe măsură ce intra în gară. Totul era atât de obișnuit, încât ciudățenia de pe chipul Fionei părea pentru o clipă ceva ce-mi imaginasem.</w:t>
      </w:r>
    </w:p>
    <w:p>
      <w:r>
        <w:t>Am coborât treptele și, când m-am întors la bază ca să privesc în urmă spre han, cea mai apropiată ghirlandă de lumini portocalii de festival de-a lungul streașinei a pâlpâit.</w:t>
      </w:r>
    </w:p>
    <w:p>
      <w:r>
        <w:t>Doar pentru o suflare. Portocaliul aprins, de dovleac, al lor s-a domolit, s-a încălzit și s-a făcut auriu, auriul adânc și statornic al unei lumânări dintr-o fereastră, întreaga șiră dintr-odată, fiecare bec. Am clipit, și a fost din nou portocaliu, fâsâind slab cu zumzetul becurilor ieftine de festival.</w:t>
      </w:r>
    </w:p>
    <w:p>
      <w:r>
        <w:t>M-am uitat în jos la Pip. Pip se uita în sus la lumini, cu capul înclinat.</w:t>
      </w:r>
    </w:p>
    <w:p>
      <w:r>
        <w:t>— Ai văzut și tu asta, am spus.</w:t>
      </w:r>
    </w:p>
    <w:p>
      <w:r>
        <w:t>A ciripit.</w:t>
      </w:r>
    </w:p>
    <w:p>
      <w:r>
        <w:t>Nu era nimic. Un fir dezlipit. O iluzie a frigului pe niște ochi obosiți. Mi-am spus asta tot drumul înapoi pe Bulevardul Evergreen, trecând pe lângă brutăria de unde pâinea de dimineață parfuma întreg cartierul, pe lângă parcul cu luminile pe jumătate întinse, pe lângă scheletul cititor de ziar al publicației Gazette. Un fir dezlipit. Asta era tot.</w:t>
      </w:r>
    </w:p>
    <w:p>
      <w:r>
        <w:t xml:space="preserve">Dar trăisem multă vreme alături de magia Crăciunului și știam cum era când se urnea. O simțeam în </w:t>
      </w:r>
      <w:r/>
      <w:r>
        <w:t>Frost Falls</w:t>
      </w:r>
      <w:r/>
      <w:r>
        <w:t xml:space="preserve"> de zile bune, un tăiș în aer ca schimbarea vremii înainte ca cerul s-o arate.</w:t>
      </w:r>
    </w:p>
    <w:p>
      <w:r>
        <w:t>Și ceva era în neregulă cu prietena mea, grav în neregulă, suficient de grav încât să-i pună umbre sub ochi și o privire de pândă pe chip. Avea legătură cu o broșă. Și un străin cu un zâmbet frumos și un carnețel venise într-un orășel ca să întrebe tocmai despre asta.</w:t>
      </w:r>
    </w:p>
    <w:p>
      <w:r>
        <w:t>— Hai, i-am spus lui Pip. — Mergem acasă să descurcăm ițele astea. Și nu, n-ai să primești nicio sardină pentru că n-ai mâncat para.</w:t>
      </w:r>
    </w:p>
    <w:p>
      <w:r>
        <w:t>A ciripit, nepenitentă. Ne-am întors acasă prin dimineața auriu-rece și nu m-am mai întors să privesc spre streașina hanului, deși o parte din mine voia să vadă dacă luminile de acolo erau încă portocalii sau redeveniseră în tăcere aurii în timp ce aveam spatele întors.</w:t>
      </w:r>
    </w:p>
    <w:p>
      <w:r>
        <w:t>Capitolul 2</w:t>
      </w:r>
    </w:p>
    <w:p/>
    <w:p>
      <w:r>
        <w:t>Telefonul a sunat în dimineața următoare, pe când aveam mâinile afundate până la coate în aluatul de plăcintă, și am știut că e de rău înainte chiar să apuc să mi le șterg, pentru că telefonul din căsuța noastră nu suna aproape niciodată. Oamenii veneau la ușă, de cele mai multe ori, sau trimiteau un copil cu un bilet, sau te întâlneau la piață. Când suna totuși, de obicei era Olivia, care voia să știe dacă am văzut noul melanj de merinos care tocmai sosise, sau Martha, ca să-mi amintească în ce după-amiază se întrunea cercul. Așa că, atunci când a sunat la opt și jumătate într-o dimineață cenușie, strident în bucătăria tăcută, stomacului meu i s-a făcut nod înainte să fi apucat să traversez încăperea.</w:t>
      </w:r>
    </w:p>
    <w:p>
      <w:r>
        <w:t>Pip și-a ridicat privirea din locul ei de lângă fereastră, înclinându-și capul la sunet.</w:t>
      </w:r>
    </w:p>
    <w:p>
      <w:r>
        <w:t>— Alo? — Am ținut receptorul strâns între umăr și ureche, ștergându-mi făina de pe mâini pe șorț.</w:t>
      </w:r>
    </w:p>
    <w:p>
      <w:r>
        <w:t>— Jessica? — Vocea Fionei era subțire și întinsă ca o sârmă. Sub ea îi auzeam respirația greșită, scurtă și sacadată. — Poți să vii? La han. Acum, dacă reușești. Te rog.</w:t>
      </w:r>
    </w:p>
    <w:p>
      <w:r>
        <w:t>— Vin. — Îmi dezlegam deja șorțul cu o singură mână. — Ești rănită? E cineva rănit?</w:t>
      </w:r>
    </w:p>
    <w:p>
      <w:r>
        <w:t>— Nu. Nu, nimic de felul ăsta. Doar că... — A tras aer în piept. — Nu pot să spun la telefon. Te rog, Jessica. Am nevoie de tine. Am nevoie de o prietenă.</w:t>
      </w:r>
    </w:p>
    <w:p>
      <w:r>
        <w:t>— Atunci ai una, și e pe drum, am spus. Pune ceainicul pe foc și așază-te. În zece minute sunt acolo.</w:t>
      </w:r>
    </w:p>
    <w:p>
      <w:r>
        <w:t>Am acoperit foaia de aluat întinsă cu o cârpă umedă, ca să nu se usuce, și mi-am luat haina din cuiul de lângă ușă. Pip fusese acolo înainte să apuc să închei primul nasture, legănându-se într-un cerc strâns și plin de anxietate.</w:t>
      </w:r>
    </w:p>
    <w:p>
      <w:r>
        <w:t>— Da, și tu, i-am spus. Hai, atunci. Fiona are nevoie de noi.</w:t>
      </w:r>
    </w:p>
    <w:p>
      <w:r>
        <w:t>Dimineața se întărise peste noapte. Băltoacele de pe uliță aveau o pojghiță de gheață care a crăpat sub bocancii mei, iar frunzele uscate deveniseră rigide și argintii de la brumă. Mirosul de fum de lemn de la coșurile de pe Evergreen plutea jos, în aerul rece și nemișcat. Orașul abia era treaz. Majoritatea magazinelor erau încă în întuneric, cu dovlecii de festival pe trepte, iar pașii noștri au răsunat pe trotuarul gol.</w:t>
      </w:r>
    </w:p>
    <w:p>
      <w:r>
        <w:t>Hanul Winter Wonderland și-a făcut apariția pe măsură ce am ocolit spre parc, cu fațada lui gri-verzuie și coronița cu fundă aurie exact așa cum fuseseră și cu o zi înainte, și totuși întregul loc mi s-a părut altfel acum, schimbat doar prin simplul fapt că știam că e o problemă acolo înăuntru. Coronița a prins lumina devreme a dimineții. Ferestrele erau întunecate, cu excepția uneia.</w:t>
      </w:r>
    </w:p>
    <w:p>
      <w:r>
        <w:t>Am împins ușa grea de la intrare, iar scârțâitul ei cunoscut a părut prea tare în foiala înăbușită a holului. Focul era aprins, dar abia ce fusese pus, și nu era niciun alt oaspete prin preajmă încă, doar femeia în vârstă de ieri, în același scaun de lângă șemineu, cu aceeași carte de buzunar. S-a uitat la mine peste ochelarii de lectură cu curiozitatea sinceră a cuiva care n-avea altceva de făcut decât să urmărească holul, iar ochii ei m-au urmărit tot drumul de-a lungul camerei. Nu mi-a plăcut niciodată să fiu privită într-un loc care ar trebui să fie prietenos, și mi-a plăcut și mai puțin în dimineața aceea.</w:t>
      </w:r>
    </w:p>
    <w:p>
      <w:r>
        <w:t>Fiona a apărut dintr-o ușă laterală înainte să fi ajuns la jumătate, cu chipul tras și palid, cu cardiganul încheiat corect la nasturi astăzi, dar cu totul altceva în neregulă la ea. M-a apucat de braț cu o mână rece și m-a tras în salonul mic de lângă hol, cel pe care îl ținea pentru conversații private și ceaiul de după-amiază cu prietenii. A închis ușa în urma noastră, iar sunetele înăbușite ale hanului care se trezea au dispărut. Ceasul bunicului din colț a ticăit. Era cel mai zgomotos lucru din cameră.</w:t>
      </w:r>
    </w:p>
    <w:p>
      <w:r>
        <w:t>Pip s-a așezat la picioarele mele, cu ochii ei întunecați ațintiți asupra Fionei și rămânând acolo.</w:t>
      </w:r>
    </w:p>
    <w:p>
      <w:r>
        <w:t>— Așază-te, am spus blând. Și spune-mi. Orice ar fi, nu trebuie să suferi singură nici măcar o minută în plus. De-asta sunt aici.</w:t>
      </w:r>
    </w:p>
    <w:p>
      <w:r>
        <w:t>Nu s-a așezat. S-a dus în schimb la micul birou din colț și a deschis sertarul de sus cu niște mâini care nu voiau deloc să o asculte, bâjbâind după micul mâner de alamă. A scos două lucruri și mi le-a întins fără un cuvânt. O foaie de hârtie împăturită. O fotografie veche, maronie și moale de la colțuri, odată cu trecerea vremii.</w:t>
      </w:r>
    </w:p>
    <w:p>
      <w:r>
        <w:t>Le-am luat și am desfăcut mai întâi hârtia. Era cea mai rea dintre cele două.</w:t>
      </w:r>
    </w:p>
    <w:p>
      <w:r>
        <w:t xml:space="preserve">Era un bilet. Scrisul de mână era în mod deliberat urât, numai linii strâmbe și inegale și litere rupte, stângăcia aceea studiată pe care o face cineva când se străduiește din răsputeri să-și disimuleze scrisul. Suma a fost primul lucru pe care l-am văzut, pentru că oricine o scrisese voise ca suma să fie primul lucru pe care oricine îl vedea. Cinci sute de mii de dolari. Și dedesubt, în același scrijelit chinuit, restul. </w:t>
      </w:r>
      <w:r>
        <w:rPr>
          <w:i/>
        </w:rPr>
        <w:t xml:space="preserve">Știu cum a intrat familia ta în posesia acestui han. Știu despre broșa pe care străbunica ta a luat-o de la familia Blackburn, cea cu </w:t>
      </w:r>
      <w:r/>
      <w:r>
        <w:rPr>
          <w:i/>
        </w:rPr>
        <w:t>safirul din inima ei</w:t>
      </w:r>
      <w:r/>
      <w:r>
        <w:rPr>
          <w:i/>
        </w:rPr>
        <w:t>, și despre magazinul din Ridgeline unde a vândut-o ca să cumpere locul acesta. Plătește, sau tot orașul va afla adevărul. Lasă banii dedesubtul treptelor din fața hanului. Dă jos funda aurie de pe coroniță și pune una roșie în loc, ca să știu că banii sunt acolo.</w:t>
      </w:r>
    </w:p>
    <w:p>
      <w:r>
        <w:t xml:space="preserve">L-am citit de două ori. Ceasul bunicului a ticăit. Ceva din formulare m-a zgâriat pe creier. </w:t>
      </w:r>
      <w:r/>
      <w:r>
        <w:t>Safirul din inima ei.</w:t>
      </w:r>
      <w:r/>
      <w:r>
        <w:t xml:space="preserve"> O modalitate ciudată, blândă, aproape gingașă pentru un șantajist de a numi o piatră furată, ca o expresie smulsă dintr-o carte. Am lăsat-o baltă. Aveam lucruri mai importante în fața mea în momentul acela decât figura de stil a unui necunoscut.</w:t>
      </w:r>
    </w:p>
    <w:p>
      <w:r>
        <w:t>— Fiona, am spus, și vocea mi-a ieșit înăbușită. Asta e șantaj.</w:t>
      </w:r>
    </w:p>
    <w:p>
      <w:r>
        <w:t>— Știu ce e. — S-a așezat atunci, dintr-o dată, căzând în fotoliul de vizavi de mine de parcă i s-ar fi tăiat sforile. — L-am citit de trei sute de ori. Știu exact ce e. — Și-a apăsat încheieturile degetelor pe gură pentru o clipă, potolindu-se. — Uită-te la fotografie. Atunci ai să înțelegi restul.</w:t>
      </w:r>
    </w:p>
    <w:p>
      <w:r>
        <w:t>M-am uitat. Fotografia înfățișa o femeie în hainele de acum o sută de ani, suplă și serioasă, cu părul negru coafat în valuri strânse pe cap în stilul anilor douăzeci, cu bărbia ridicată, cu ochii întâlnind aparatul de fotografiat drept, cu ceva în ei care nu era tocmai un zâmbet și nu era tocmai o sfidare, dar care era rudă bună cu amândouă. Purta o rochie cu guler înalt, iar la gât, prinsă chiar sub guler, era o broșă. Chiar și în imaginea maronie și ștearsă se putea vedea că era o piesă fină, lucrată din aur într-o montură complexă în jurul unei singure pietre mari pe care vechiul film o surprinsese ca pe o strălucire de un gri pal.</w:t>
      </w:r>
    </w:p>
    <w:p>
      <w:r>
        <w:t>— E străbunica ta? am întrebat. Constance?</w:t>
      </w:r>
    </w:p>
    <w:p>
      <w:r>
        <w:t>— Nu. — Vocea Fionei s-a gâtuit. — Nu, e o Blackburn. Una dintre vechile Blackburn, de pe vremea când aveau toți banii din județ. Nici măcar nu știu cum o chema. — A atins marginea maronie a fotografiei. — Constance a păstrat-o toți anii aceștia. Cred că de vină a fost broșa de care nu s-a putut despărți, nu femeia. Dar broșa pe care o poartă. — Și-a apăsat mâna plat pe piept, de parcă o durea acolo. — Broșa e a noastră, Jessica. Asta e ceea ce folosesc împotriva mea. Broșa aceea.</w:t>
      </w:r>
    </w:p>
    <w:p>
      <w:r>
        <w:t>Am așteptat. Nu era momentul pentru întrebări. Așa că am ținut fotografia și am așteptat. După o clipă, uitându-se la mâinile ei și nu la mine, Fiona mi-a povestit totul.</w:t>
      </w:r>
    </w:p>
    <w:p/>
    <w:p>
      <w:r>
        <w:t>Capitolul 3</w:t>
      </w:r>
    </w:p>
    <w:p/>
    <w:p>
      <w:r>
        <w:t>— În 1924, străbunica mea, Constance Okafor, lucra ca servitoare pentru familia Blackburn, a spus ea. Era tânără. Nouăsprezece, poate douăzeci de ani. Era cea mai bogată familie din Frost Falls pe atunci, cea mai bogată pe o rază de optzeci de kilometri, iar ea le făcea curat în camere, le aprindea focurile și le ștergea praful de pe lucruri, broșa aceea inclusă, zi după zi. — A tras aer în piept, tremurat. — Și într-o iarnă, Constance a luat-o. A furat-o, Jessica. Broșa aceea, chiar de pe masa de toaletă sau din cutia ei, nu știu exact cum. Și a scos-o din casa aceea și nu s-a mai întors niciodată.</w:t>
      </w:r>
    </w:p>
    <w:p/>
    <w:p>
      <w:r>
        <w:t>Am păstrat tăcerea, lăsând-o să continue, deși mintea mea începuse deja, în liniște, să lucreze.</w:t>
      </w:r>
    </w:p>
    <w:p/>
    <w:p>
      <w:r>
        <w:t>— A dus-o două orașe mai încolo, la Ridgeline, la un amanet de acolo, și a vândut-o. Și cu banii... — Glasul Fionei s-a frânt de tot la mijloc. — Cu banii a cumpărat acest han. Acesta. Hanul Winter Wonderland. Așa a ajuns familia mea să-l dețină. Pe asta se sprijină totul. O sută de ani de Crăciunuri și nunți, mic dejunuri duminicale, călători adăpostiți de zăpadă, iar dedesubtul tuturor, susținându-le, o broșă pe care o fată speriată a furat-o de la oamenii pentru care lucra.</w:t>
      </w:r>
    </w:p>
    <w:p/>
    <w:p>
      <w:r>
        <w:t>Greutatea acestor lucruri s-a așezat asupra micuței încăperi. Am stat cu fotografia într-o mână și biletul în cealaltă și am încercat să înțeleg. Hanul, unde jumătate de oraș sărbătorise ceva la un moment dat sau altul, clădit pe un furt petrecut acum un secol.</w:t>
      </w:r>
    </w:p>
    <w:p/>
    <w:p>
      <w:r>
        <w:t>— De cât timp știi? am întrebat-o.</w:t>
      </w:r>
    </w:p>
    <w:p/>
    <w:p>
      <w:r>
        <w:t xml:space="preserve">— De ani de zile. — Și-a șters ochii cu dosul palmei, un gest de copil. — Am găsit-o după ce mama s-a stins. Era un cufăr în pod, un cufăr vechi de voiaj, încuiat, iar cheia se afla printre lucrurile mamei, cu o etichetă scrisă de mâna ei pe care scria doar </w:t>
      </w:r>
      <w:r>
        <w:rPr>
          <w:i/>
        </w:rPr>
        <w:t>nu o pierde</w:t>
      </w:r>
      <w:r>
        <w:t>. Așa că, bineînțeles, l-am deschis. — Un mic râs frânt. — Scrisori. O chitanță de la amanet, cea adevărată, de la magazinul din Ridgeline, cu data și suma. Câteva alte lucruri. Toate împăturite mărunt și înghesuite în colțuri, ca ceva ce nu te înduri să arunci, dar nici nu poți suporta să te uiți. Mama știa. Mama ei știa. Iar acum știu eu. Și niciuna dintre noi n-a suflat o vorbă vreunui suflet viu. — S-a uitat la mine, iar ochii ei erau plini de durere. — Cui aș fi putut să-i spun? Cum îi spui cuiva un asemenea lucru? Cum s-ar uita la mine, la han, dacă ar fi știut?</w:t>
      </w:r>
    </w:p>
    <w:p/>
    <w:p>
      <w:r>
        <w:t xml:space="preserve">M-am aplecat în față și i-am pus mâna peste mâna ei rece. </w:t>
      </w:r>
    </w:p>
    <w:p/>
    <w:p>
      <w:r>
        <w:t>— Fiona. Ascultă-mă. Ce a făcut sau n-a făcut străbunica ta, acum o sută de ani, într-o iarnă grea pe care nici nu ne-o putem imagina, nu reprezintă ceea ce ești tu. Ți-ai pus tot sufletul în acest loc și în acest oraș. Asta este ceea ce văd oamenii. Asta este adevărul despre tine.</w:t>
      </w:r>
    </w:p>
    <w:p/>
    <w:p>
      <w:r>
        <w:t>— Dar nu înțelegi? — A scuturat din cap, sfâșiată de durere. — Nu contează care este adevărul despre mine. Contează doar ce pot ei să spună. Dacă se află asta, totul se duce de râpă. Numele hanului. Numele familiei mele. O sută de ani de muncă, spulberați din cauza unei fete pe care n-am cunoscut-o niciodată și a unui lucru pe care nu l-am făcut. — A făcut un gest spre bilet. — Și acum cineva știe. Cineva știe, Jessica, și nu înțeleg cum, pentru că am cufărul acela încuiat în pod și sunt singura persoană în viață care l-a deschis vreodată. Singura. Atunci cum?</w:t>
      </w:r>
    </w:p>
    <w:p/>
    <w:p>
      <w:r>
        <w:t>Asta s-a întipărit în mine și a rămas acolo.</w:t>
      </w:r>
    </w:p>
    <w:p/>
    <w:p>
      <w:r>
        <w:t>Am ridicat din nou biletul și l-am citit mai atent de data aceasta, iar pe măsură ce l-am apropiat ca să citesc scrisul înghesuit, un miros s-a desprins din hârtie. Slab, dar prezent. Înțepător, puțin metalic, având ceva mineral dedesubt. Îl simțisem undeva de curând, dar n-am putut nicicum să-mi dau seama de unde.</w:t>
      </w:r>
    </w:p>
    <w:p/>
    <w:p>
      <w:r>
        <w:t xml:space="preserve">— Fiona, am spus încet, coborând biletul. Citește-l din nou. Numește safirul. </w:t>
      </w:r>
      <w:r/>
      <w:r/>
      <w:r/>
      <w:r>
        <w:t>Safirul din inima ei, exact cuvintele acestea. Și numește Ridgeline, unde l-a vândut. — Am întors fotografia spre ea, cu degetul aproape de strălucirea palidă a pietrei de la gâtul femeii. — Ai vorbit vreodată cu cineva despre aceste două lucruri? Că l-a vândut în Ridgeline? Că piatra era un safir?</w:t>
      </w:r>
    </w:p>
    <w:p/>
    <w:p>
      <w:r>
        <w:t>— Niciodată. — A scuturat energic din cap, sigură pe ea. — Niciodată, îți jur. Unde l-a vândut nu e scris nicăieri, din câte știu, în afară de chitanța din cufărul meu. Iar faptul că era un safir se află doar în scrisorile vechi, iar acelea sunt tot în cufăr. Încuiate. Neatinse.</w:t>
      </w:r>
    </w:p>
    <w:p/>
    <w:p>
      <w:r>
        <w:t>— Atunci gândește-te o clipă împreună cu mine, am spus, pentru că asta contează mai mult decât orice. Oricine a scris acest bilet știe ce era în cufărul acela încuiat. Și există doar două moduri în care o persoană ajunge să știe ce se află într-un cufăr încuiat pe care doar tu l-ai deschis. Ori a umblat cumva în cufărul tău, ceea ce mi-ai spus că este imposibil. — Am ridicat un deget. — Ori a ajuns la aceeași taină din cealaltă parte. Partea familiei Blackburn. Pentru că familia Blackburn a pierdut o broșă în 1924, nu-i așa? O asemenea familie ar fi notat-o undeva. O scrisoare, un registru al gospodăriei, o însemnare pentru agentul de asigurări, ceva. Varianta lor a poveștii există undeva, separată de a ta.</w:t>
      </w:r>
    </w:p>
    <w:p/>
    <w:p>
      <w:r>
        <w:t xml:space="preserve">Fiona încremenise, urmărindu-mi chipul. </w:t>
      </w:r>
    </w:p>
    <w:p/>
    <w:p>
      <w:r>
        <w:t>— Actele familiei Blackburn, a spus ea în șoaptă.</w:t>
      </w:r>
    </w:p>
    <w:p/>
    <w:p>
      <w:r>
        <w:t>— Unde ajung hârtiile vechi din acest oraș, Fiona? La urmă urmei? Când familiile care l-au stăpânit au dispărut sau nu le mai vor în drum?</w:t>
      </w:r>
    </w:p>
    <w:p/>
    <w:p>
      <w:r>
        <w:t>— La Societatea de Istorie. — A rostit-o aproape ca pe o șoaptă. — Theo are cutii cu lucruri ale familiei Blackburn. Le are de ani de zile. A tot scotocit prin arhivele acelea zi și noapte pregătindu-se pentru expoziție. — Mâna i s-a îndreptat din nou spre piept. — Oh, dar Jessica. Nu. Nici vorbă de Theo. N-am să cred că Theo ar putea face așa ceva. El le duce cacao copiilor. A plâns la citirea de la ziua fondatorilor acum doi ani. Nu Theo.</w:t>
      </w:r>
    </w:p>
    <w:p/>
    <w:p>
      <w:r>
        <w:t>— Nu îți cer să crezi nimic despre nimeni încă, am spus blând. Întreb doar de unde ar fi putut veni această cunoaștere. Și sunt două locuri, iar unul dintre ele este un cufăr pe care numai tu îl poți deschide. Asta nu e o acuzație. — Am împăturit biletul cu grijă de-a lungul cutelor sale uzate și m-am uitat la ea. — Pot să le păstrez? Și biletul, și fotografia. Biletul ne-ar putea spune mai multe decât a intenționat autorul lui.</w:t>
      </w:r>
    </w:p>
    <w:p/>
    <w:p>
      <w:r>
        <w:t>— Ia-le. — A scos un oftat care părea mai degrabă un râs, genul acela sec, din care a pierit orice urmă de voioșie. — Ia-le și te rog, Jessica, te rog fă să înceteze. Am stat trează în fiecare noapte făcând calcule în întuneric. N-am banii ăștia. Jumătate de milion de dolari. N-am nici a zecea parte din ei. Am un han plin de dragoste, un teanc de facturi în sertarul biroului și o săptămână bună a familiei Worthington. Asta-i tot ce am pe lumea asta.</w:t>
      </w:r>
    </w:p>
    <w:p/>
    <w:p>
      <w:r>
        <w:t>Pip, care stătuse liniștită pe tot parcursul discuției, lipită de glezna mea, s-a ridicat atunci, a traversat micuța încăpere până la Fiona și s-a sprijinit cu greutatea ei mică și caldă de piciorul Fionei.</w:t>
      </w:r>
    </w:p>
    <w:p/>
    <w:p>
      <w:r>
        <w:t>Fiona s-a uitat în jos, luată prin surprindere. Apoi a întins o mână tremurândă ca să mângâie capul neted și negru, iar trăsăturile feței i s-au mai destins un pic.</w:t>
      </w:r>
    </w:p>
    <w:p/>
    <w:p>
      <w:r>
        <w:t>— Mulțumesc, Pip, a spus ea, cu un zâmbet umed și nesigur.</w:t>
      </w:r>
    </w:p>
    <w:p/>
    <w:p>
      <w:r>
        <w:t>— O să dăm de capăt acestui lucru, am spus, și am vorbit din tot sufletul. Am vârât cu grijă biletul și fotografia în buzunarul interior al hainei, aproape de inimă. — Mă auzi? Nu mai duci povara asta singură. Nici măcar o zi în plus. Indiferent cât costă, indiferent cine se dovedește a fi vinovatul, acum ai o prietenă alături, iar eu sunt foarte încăpățânată și am mai mult timp și mai multă răbdare decât oricine știi tu.</w:t>
      </w:r>
    </w:p>
    <w:p/>
    <w:p>
      <w:r>
        <w:t>A încuviințat din cap, neputând să scoată o vorbă, și am lăsat-o să tacă. Ceasul a ticăit, focul s-a așezat în foaierul de dincolo de ușă, Pip stătea sprijinită cu căldură de piciorul ei, iar pentru o clipă prietena mea n-a mai fost singură cu toate astea.</w:t>
      </w:r>
    </w:p>
    <w:p/>
    <w:p>
      <w:r>
        <w:t>Când în cele din urmă Pip și cu mine am ieșit din han, frigul mi-a tăiat respirația, iar eu am zăbovit o clipă pe pridvor cu o mână apăsată plat în dreptul locului unde biletul zăcea împăturit sub haină. Un furt vechi de un secol, din cauza căruia acum o femeie cumsecade nu putea să doarmă. Și existau doar două locuri pe lume de unde putuse răsări taina, iar unul dintre ele era o cutie pe care numai Fiona o putea deschide.</w:t>
      </w:r>
    </w:p>
    <w:p/>
    <w:p>
      <w:r>
        <w:t>Ceea ce lăsa în picioare celălalt loc.</w:t>
      </w:r>
    </w:p>
    <w:p/>
    <w:p>
      <w:r>
        <w:t>— Pip, am spus, coborând treptele luminate de promoroacă. Mergem la Societatea de Istorie. Nu azi. Vreau să mă gândesc mai întâi și să vorbesc cu Nick. Dar în curând. O să mergem acolo și o să stăm printre cutii, și o să aflăm cine le-a frunzărit.</w:t>
      </w:r>
    </w:p>
    <w:p/>
    <w:p>
      <w:r>
        <w:t>Ea a ciripit și s-a ținut scai de mine. Am pornit spre casă prin orașul care se trezea, iar pe tot parcursul drumului am ținut mâna apăsată pe bilet și n-am privit spre luminițele de sărbătoare de la streșini.</w:t>
      </w:r>
    </w:p>
    <w:p>
      <w:r>
        <w:t>Capitolul 3</w:t>
      </w:r>
    </w:p>
    <w:p/>
    <w:p>
      <w:r>
        <w:t>Nick avea o supă pe foc când m-am întors acasă, ceea ce făcea Nick de fiecare dată când lumea o lua razna. Alții se plimbau neliniștiți, își lustruiau lucrurile, sau se retrăgeau în tăcere și tăiau lemne. Soțul meu făcea supă. Spunea că o problemă pare mai mică privită peste un bol plin, iar în câteva secole de căsnicie nu-l văzusem înșelându-se în această privință.</w:t>
      </w:r>
    </w:p>
    <w:p/>
    <w:p>
      <w:r>
        <w:t>Nick mă putea citi dintr-o parte în alta a camerei. Am intrat scuturându-mi frigul de pe cizme, iar el m-a măsurat cu o singură privire și n-a pus nicio întrebare. A pus în două boluri o ciorbă cu orz, morcovi și ultimele fire de praz de toamnă, le-a așezat pe masa din bucătărie și mi-a tras scaunul. A așteptat să iau trei linguri înainte de a catadicsi să ridice o sprânceană.</w:t>
      </w:r>
    </w:p>
    <w:p/>
    <w:p>
      <w:r>
        <w:t>Așa că i-am spus. Totul, în timp ce supa aburea și Pip ațipea lângă sobă, cu o aripioară peste ochi. Telefonul. Micuțul salon cu ceasul zgomotos. Biletul, panglica roșie și banii de sub trepte. Fotografia femeii din familia Blackburn, a cărei identitate nu era menționată, cu broșa la gât. Constance Okafor, la nouăsprezece sau douăzeci de ani, în timpul unei ierni geroase, furtul, casa de amanet din celălalt oraș, din Ridgeline, hanul cumpărat cu acei bani. Și cufărul încuiat din pod pe care nimeni nu-l deschisese în afară de însăși Fiona.</w:t>
      </w:r>
    </w:p>
    <w:p/>
    <w:p>
      <w:r>
        <w:t>Când am pus biletul pe masă, Pip s-a trezit. S-a apropiat de marginea mesei, s-a întins și și-a presat ciocul plat direct pe hârtie. Apoi a încremenit, exact ca atunci când simțea un miros și voia să se convingă. Apoi s-a întors lângă sobă și s-a culcat la loc, întorcându-ne spatele.</w:t>
      </w:r>
    </w:p>
    <w:p/>
    <w:p>
      <w:r>
        <w:t>Nick a ascultat așa cum numai Nick știa s-o facă, cu mâinile lui mari și liniștite pe cană, cu ochii ațintiți asupra feței mele. N-a întrerupt. M-a lăsat să duc totul până la capăt, până la chipul palid al Fionei și la biletul împăturit strâns la inimă, și abia apoi a tăcut încă o bucată de vreme, învârtind cana pe masă un sfert de tură, extrem de încet. În cele din urmă, a ajuns la aceeași concluzie ca mine.</w:t>
      </w:r>
    </w:p>
    <w:p/>
    <w:p>
      <w:r>
        <w:t>— Deci problema nu e cine o urăște pe Fiona, a spus el. Pentru că nimeni n-o urăște pe Fiona. N-ai găsi în orașul ăsta un singur suflet care să spună ceva rău despre ea, chiar de-ai oferi o recompensă. Întrebarea este cine a citit documentele familiei Blackburn.</w:t>
      </w:r>
    </w:p>
    <w:p/>
    <w:p>
      <w:r>
        <w:t>— Acolo am ajuns și eu. — Am lăsat lingura jos. — E sigură în privința cufărului, și o cred, Nick. Ai fi crezut-o și tu, dacă i-ai fi văzut fața. Deci secretul nu s-a scurs din partea ei. A venit din cealaltă parte. A celor din familia Blackburn. Scrisorile lor, registrele gospodăriei, orice o fi notat familia acum o sută de ani, când o broșă a dispărut din casă. Și unde ajung o sută de ani de hârțoage ale familiei Blackburn?</w:t>
      </w:r>
    </w:p>
    <w:p/>
    <w:p>
      <w:r>
        <w:t>— Unde se duc toate lucrurile vechi din orașul ăsta. — A încuviințat din cap, lent. — Arhiva lui Theo. Societatea de Istorie.</w:t>
      </w:r>
    </w:p>
    <w:p/>
    <w:p>
      <w:r>
        <w:t>M-am silit să rostesc numele cu voce tare. — Theo. Da.</w:t>
      </w:r>
    </w:p>
    <w:p/>
    <w:p>
      <w:r>
        <w:t>Nick și-a lăsat cana jos, și-a împreunat mâinile și a încremenit. Era o nemișcare caldă, asemenea unui iaz care se liniștește. Era tăcut și trist, iar când a vorbit din nou, vocea i-a fost cumpătată.</w:t>
      </w:r>
    </w:p>
    <w:p/>
    <w:p>
      <w:r>
        <w:t>— Theo Hussein, a spus el, este unul dintre cei mai buni oameni din Frost Falls. Știi asta la fel de bine ca mine. Era aproape să plângă când l-am lăsat să fotografieze vechea sanie de lucru pentru colecția lui. Duce cacao copiilor la ora de lectură sâmbăta, cacao din aceea bună, cu bezele mici, cumpărată din banii lui, pentru că zice că cei mici din Frost Falls trebuie să crească știind de unde se trag. — M-a privit. — Nu spun asta ca să te contrazic. O spun pentru că așa este, și pentru că va trebui să ții minte că e adevărat pe parcursul a tot ceea ce înseamnă povestea asta, altfel o vei face prost.</w:t>
      </w:r>
    </w:p>
    <w:p/>
    <w:p>
      <w:r>
        <w:t>— Știu că e adevărat, am spus. Asta e ceea ce mă face să simt un gol atât de rece în piept.</w:t>
      </w:r>
    </w:p>
    <w:p/>
    <w:p>
      <w:r>
        <w:t>— Atunci iată un alt lucru care e adevărat, și s-ar putea să te ajute. — S-a aplecat în față. — O mulțime de mâini răsfoiesc cutiile alea, Jess. Voluntarii vin și pleacă. Cercetătorii scriu dinainte și stau câte o săptămână. Copiii de școală în excursii educative. Oricine e primit de Theo pe ușă, iar Theo primește pe toată lumea, pentru că pentru el un străin interesat e cel mai bun lucru care i se poate întâmpla unei marți. Așadar, faptul că secretul a ieșit la iveală din actele familiei Blackburn nu înseamnă neapărat că a fost Theo. Îți arată doar unde să te uiți. Îți arată fântâna din care s-a scos apa. Acum trebuie să afli a cui găleată a coborât în ea.</w:t>
      </w:r>
    </w:p>
    <w:p/>
    <w:p>
      <w:r>
        <w:t>Așa era, și asta m-a liniștit mai mult decât o făcuse supa, pentru că a transformat o suspiciune bolnăvicioasă și șovăielnică la adresa unui prieten într-o întrebare la care puteam lucra. Undeva, cineva stătuse printre cutiile familiei Blackburn, în liniște, și citise ceea ce n-avea ce căuta să citească, întrezărind conturul a jumătate de milion de dolari în tot acel conținut. Persoana aceea putea fi Theo. Sau putea să nu fie. Trebuia să aflu în mod corect.</w:t>
      </w:r>
    </w:p>
    <w:p/>
    <w:p>
      <w:r>
        <w:t>— Expoziția se deschide mâine, am spus. Cea din arhivă. Toate documentele vechi vor fi expuse, hărțile vechi, scrisorile și fotografiile. Theo a locuit practic la Societate ca să pună totul la punct, Martha zice că n-a mai dat pe acasă de zile întregi. Și jumătate de oraș va fi acolo la deschidere.</w:t>
      </w:r>
    </w:p>
    <w:p/>
    <w:p>
      <w:r>
        <w:t>— Atunci jumătate de oraș e un loc minunat de unde să începi, a zis Nick, iar colțul gurii i s-a ridicat, deși restul feței i-a rămas grav. Mănâncă-ți supa. Gândești mai limpede când ești sătulă. Ai gândit mereu. Ai rezolvat toată treaba cu copilul familiei Redfern mâncând o porție din fursecurile mele cu ghimbir, dacă îți amintești, și ți-ai arogat toate meritele pe deasupra.</w:t>
      </w:r>
    </w:p>
    <w:p/>
    <w:p>
      <w:r>
        <w:t>— Am împărțit meritele în mod onorabil cu fursecurile, am replicat, și mi-am mâncat supa, pentru că avea dreptate și pentru că era o supă bună.</w:t>
      </w:r>
    </w:p>
    <w:p/>
    <w:p>
      <w:r>
        <w:t>Pip s-a trezit la scârțâitul oalei și a venit la masă în căutarea unei sardine, acesta fiind dreptul ei străvechi și inalienabil. Bucătăria s-a încălzit. Pentru puțin timp am fost doar noi doi, focul și aburul de pe geam, și am lăsat lucrurile să rămână așa.</w:t>
      </w:r>
    </w:p>
    <w:p/>
    <w:p>
      <w:r>
        <w:t>Atunci când m-am ridicat să spăl bolurile am observat că Nick se ridicase de la masă de trei ori în timp ce vorbisem eu, ieșind pe ușa din spate spre atelier și întorcându-se din nou. De fiecare dată se întorsese cu urme proaspete de rumeguș pe mânecă și cu o expresie pe chip pe care încerca, fără succes, s-o ascundă.</w:t>
      </w:r>
    </w:p>
    <w:p/>
    <w:p>
      <w:r>
        <w:t>— Ce meșterești acolo? l-am întrebat, ștergându-mă pe mâini. Mai întrebasem. Se apucase de treabă de săptămâni bune, plecând după cină cu un felinar, fredonând, și întorcându-se târziu, mirosind a pin tăiat și a altceva mai cald pe care nu-l puteam numi.</w:t>
      </w:r>
    </w:p>
    <w:p/>
    <w:p>
      <w:r>
        <w:t>— O surpriză, a spus el, exact cum o făcuse de fiecare dată.</w:t>
      </w:r>
    </w:p>
    <w:p/>
    <w:p>
      <w:r>
        <w:t>— Pentru mine?</w:t>
      </w:r>
    </w:p>
    <w:p/>
    <w:p>
      <w:r>
        <w:t>— Pentru toată lumea. — A venit și m-a sărutat pe creștet în drum spre a pune bolurile la loc. — Dar încă nu. Să nu te duci acolo, Jess. Promite-mi asta. Nu este gata, iar un lucru care nu e gata poate să se strice dacă e privit prea devreme. Unele lucruri au nevoie de întuneric ca să crească. Bulbii au. La fel și chestia asta.</w:t>
      </w:r>
    </w:p>
    <w:p/>
    <w:p>
      <w:r>
        <w:t>— Asta e valabil pentru o mulțime de lucruri, am spus, și n-a fost adevărat niciodată în istoria lumii pentru o căsuță de păsări, adică exact ceea ce mi-ai spus în săptămâna în care ne-am mutat.</w:t>
      </w:r>
    </w:p>
    <w:p/>
    <w:p>
      <w:r>
        <w:t>— Nu e o căsuță de păsări. — A spus-o pe un ton ușor, dar era o greutate adânc ascunsă în acea lejeritate. M-am întors să mă uit la el, iar el s-a uitat la mine, ferm, blând și refuzând categoric să-mi spună. După o clipă am lăsat-o baltă. Eram căsătoriți de multă vreme, iar unor surprize trebuie să le permiți să rămână secrete.</w:t>
      </w:r>
    </w:p>
    <w:p/>
    <w:p>
      <w:r>
        <w:t>În noaptea aceea, înainte de culcare, m-am dus la fereastră, ca de obicei, să privesc orașul cum se pregătea de somn. Căsuța noastră era situată puțin mai retras de celelalte, în capul uliței, cu țarcul și cu silueta întunecată a atelierului în spate, iar mai jos se întindea orașul. Orașul era luminat.</w:t>
      </w:r>
    </w:p>
    <w:p/>
    <w:p>
      <w:r>
        <w:t>Luminile de festival de deasupra acoperișurilor îndepărtate, șirurile pe care bărbații le spânzuraseră între stâlpii de iluminat din parcul central, ardeau într-o lumină aurie în loc de portocaliu, un auriu profund și stabil, fiecare șir în parte, de la parc până la gară, pe cât de mult vedeam cu ochii.</w:t>
      </w:r>
    </w:p>
    <w:p/>
    <w:p>
      <w:r>
        <w:t>Am stat și am privit multă vreme. Nu pâlpâiau. Nu se întorceau la culoarea portocalie. Rămăseseră așa, un auriu statornic.</w:t>
      </w:r>
    </w:p>
    <w:p/>
    <w:p>
      <w:r>
        <w:t>— Nick, am zis. Vino să vezi asta.</w:t>
      </w:r>
    </w:p>
    <w:p/>
    <w:p>
      <w:r>
        <w:t>A venit să stea în spatele meu și și-a sprijinit bărbia pe creștetul meu, și am privit împreună orașul care strălucea în auriu. I-am simțit respirația, lentă și egală.</w:t>
      </w:r>
    </w:p>
    <w:p/>
    <w:p>
      <w:r>
        <w:t>— Devine tot mai puternică, am spus.</w:t>
      </w:r>
    </w:p>
    <w:p/>
    <w:p>
      <w:r>
        <w:t>— Așa e.</w:t>
      </w:r>
    </w:p>
    <w:p/>
    <w:p>
      <w:r>
        <w:t>— Mai repede decât ar trebui, așa devreme.</w:t>
      </w:r>
    </w:p>
    <w:p/>
    <w:p>
      <w:r>
        <w:t>— Da.</w:t>
      </w:r>
    </w:p>
    <w:p/>
    <w:p>
      <w:r>
        <w:t>— Are legătură cu surpriza ta? Cu ce ai acolo în atelier?</w:t>
      </w:r>
    </w:p>
    <w:p/>
    <w:p>
      <w:r>
        <w:t>A tăcut o clipă, cele două respirații ale noastre aburind sticla rece. — Totul are legătură cu totul în perioada asta a anului, a spus el, adică exact ce spunea Nick când adevăratul răspuns era da și nu era pregătit să o spună cu voce tare. Mi-a cuprins talia cu brațele din spate. — N-o să facă rău nimănui, Jess. Orice-ar face pe-acolo cu luminile. Nu știe cum să facă rău nimănui. N-a știut niciodată. Doar caută ceva.</w:t>
      </w:r>
    </w:p>
    <w:p/>
    <w:p>
      <w:r>
        <w:t>— Ce caută?</w:t>
      </w:r>
    </w:p>
    <w:p/>
    <w:p>
      <w:r>
        <w:t>A tăcut din nou, de data asta mai mult. Când a răspuns, vocea îi devenise blândă și îndepărtată, vocea pe care o folosea pentru lucrurile cele mai vechi și mai adevărate.</w:t>
      </w:r>
    </w:p>
    <w:p/>
    <w:p>
      <w:r>
        <w:t>— O casă, cred, a spus el. La fel ca toată lumea. La fel cum am fost și noi, când am venit aici. A coborât de pe acoperișul lumii odată cu noi și și-a pierdut locul unde să stea, iar acum e acolo afară, în întuneric, luând la rând ușile, ca oricine care și-a pierdut casa. Caută un loc destul de cald unde să se adăpostească.</w:t>
      </w:r>
    </w:p>
    <w:p/>
    <w:p>
      <w:r>
        <w:t>Am stat acolo încă puțin, privind orașul aurit, după care am urcat la etaj în dormitor. Am stat trează destul de mult timp în întuneric, purtând în minte două lucruri deodată. Undeva jos, în Frost Falls, o persoană se oprise printre cutiile familiei Blackburn și găsise o modalitate de a strânge o mână în jurul gâtului unei femei cinstite pentru jumătate de milion de dolari. Iar dincolo de țarc, soțul meu meșterea o surpriză căreia refuza să-i dea un nume, în timp ce luminile deveneau aurii prin propriile lor puteri, iar magia pe care o aduseserăm cu noi pornea la vânătoare prin întuneric după un loc în care să se așeze.</w:t>
      </w:r>
    </w:p>
    <w:p/>
    <w:p>
      <w:r>
        <w:t>Mâine aveam să cobor în oraș și aveam să stau și eu printre cutii, începând, cu băgare de seamă, să pândesc.</w:t>
      </w:r>
    </w:p>
    <w:p>
      <w:r>
        <w:t>Capitolul 4</w:t>
      </w:r>
    </w:p>
    <w:p/>
    <w:p>
      <w:r>
        <w:t xml:space="preserve">Societatea de Istorie din Frost Falls era o clădire îngustă din cărămidă situată în piațetă, iar în dimineața când s-a deschis expoziția de arhivă, am văzut mai mulți oameni intrând și ieșind de acolo decât văzusem vreodată. Trotuarul din față era un râu lent de paltoane. Cineva atârnase deasupra ușii un banner pictat manual, </w:t>
      </w:r>
      <w:r>
        <w:rPr>
          <w:i/>
        </w:rPr>
        <w:t>FROST FALLS DE-A LUNGUL TIMPULUI</w:t>
      </w:r>
      <w:r>
        <w:t>, ultimul I fiind înghesuit la capăt, unde estimaseră greșit spațiul. Cineva, după miros probabil Greta de la brutărie, aranjase chiar lângă intrare o masă cu suc de mere cald și fursecuri cu ghimbir, iar aburul cald și condimentat al acestora ajungea până la ușă.</w:t>
      </w:r>
    </w:p>
    <w:p>
      <w:r>
        <w:t>Pip a intrat înaintea mea, îndreptându-se direct spre masă, și am oprit-o cu o mână pe spate înainte de a se putea servi singură cu ceva.</w:t>
      </w:r>
    </w:p>
    <w:p>
      <w:r>
        <w:t>Înăuntru, fiecare perete fusese pus la dispoziția expoziției. Pereții care găzduiau de obicei hărți decolorate și un orar feroviar din 1911 prezentau acum scrisori înrămate, fotografii și acte de proprietate îngălbenite. Fiecare era etichetat cu un scris de mână mic, îngrijit și înclinat pe care l-am recunoscut înainte de a citi vreun cuvânt, pentru că îl văzusem pe fișele de la ora de lectură pentru copii și pe tăblițele din vitrinele muzeului. Scrisul lui Theo. El eticheta totul. Ar fi etichetat și sucul de mere dacă l-ar fi lăsat cineva.</w:t>
      </w:r>
    </w:p>
    <w:p>
      <w:r>
        <w:t>El stătea lângă ușa sălii principale de expoziție, întâmpinând oamenii, și l-am urmărit o clipă înainte să mă observe.</w:t>
      </w:r>
    </w:p>
    <w:p>
      <w:r>
        <w:t>Avea un zâmbet pentru fiecare om care intra, unul adevărat, radiant, uneori cu ambele mâini, și îi povestea unui bărbat înalt îmbrăcat în parkă ceva despre actele de proprietate, în timp ce bărbatul dădea din cap și se retrăgea în pași mărunți. Dar între fiecare salut, în jumătatea aceea de secundă în care credea că nimeni nu se uită, zâmbetul îi dispărea de pe chip ca un lucru prea greu de dus, iar ceea ce se afla dedesubt m-a țintuit locului. Pielea îi căpătase o nuanță cenușie. Sub ochi avea pete violet la fel de adânci ca niște vânătăi. Cravata îi era nodurată strâmb, la un sfert de tură față de cum ar fi trebuit, iar pe una dintre lentilele ochelarilor avea o urmă de deget pe care nu mai avea energia s-o bage în seamă, darămite s-o curețe. Și-a îndreptat cravata în timp ce mă uitam la el. A îndreptat-o din nou o clipă mai târziu, făcând același gest, de parcă ar fi uitat că tocmai o făcuse.</w:t>
      </w:r>
    </w:p>
    <w:p>
      <w:r>
        <w:t>Apoi m-a văzut, iar zâmbetul a revenit în toată splendoarea lui, neascunzând nimic altceva decât bucuria unui om care își vede un prieten la evenimentul construit de el.</w:t>
      </w:r>
    </w:p>
    <w:p>
      <w:r>
        <w:t xml:space="preserve">— Jessica! Ai venit. </w:t>
      </w:r>
    </w:p>
    <w:p>
      <w:r>
        <w:t xml:space="preserve">S-a îndreptat spre mine și mi-a luat ambele mâini în ale lui. Mâinile lui erau reci și i-am simțit tremorul slab din ele. </w:t>
      </w:r>
    </w:p>
    <w:p>
      <w:r>
        <w:t xml:space="preserve">— Nu-i așa că e ceva extraordinar? Ia uită-te. Două sute de ani din istoria acestui oraș, în sfârșit sub același acoperiș. Tot trec pe aici și nu pot să cred că am reușit. </w:t>
      </w:r>
    </w:p>
    <w:p>
      <w:r>
        <w:t>S-a aplecat spre mine, coborându-și vocea de parcă ar fi mărturisit un mare secret:</w:t>
      </w:r>
    </w:p>
    <w:p>
      <w:r>
        <w:t>— Vino, vino. Am să spun câteva cuvinte după ce se adună toată lumea, și pe urmă trebuie să te uiți la tot. La fiecare bucățică. Vorbesc serios. Vreau ca cineva să citească efectiv etichetele. Oamenii trec pe lângă etichete fără să le bage în seamă.</w:t>
      </w:r>
    </w:p>
    <w:p>
      <w:r>
        <w:t>— O să le citesc pe toate, am promis. Chiar și pe cele plictisitoare.</w:t>
      </w:r>
    </w:p>
    <w:p>
      <w:r>
        <w:t xml:space="preserve">— Nu există etichete plictisitoare, a spus el cu o sinceritate atât de rănită încât am pufnit în râs. </w:t>
      </w:r>
    </w:p>
    <w:p>
      <w:r>
        <w:t>A râs și el, mulțumit, și mi-a ținut mâinile încă o secundă în plus. În clipa aceea am urât motivul pentru care venisem, și anume să stau în minunata lui expoziție și să caut un șantajist.</w:t>
      </w:r>
    </w:p>
    <w:p>
      <w:r>
        <w:t>Pip a trecut legănată pe lângă genunchii noștri, iar oamenii cel mai apropiați au scos acel sunet blând și încântat pe care îl scot întotdeauna când o văd pe Pip, un murmur de „oh, ia uite” și „e oare un pinguin?”. Am lăsat-o să fie admirată. Cu toată lumea uitându-se la pinguin, nimeni nu se uita la mine.</w:t>
      </w:r>
    </w:p>
    <w:p>
      <w:r>
        <w:t>Și era foarte mult de privit, pentru că erau cu toții acolo. Fiecare dintre ei, am remarcat, în aceeași clădire cu cutiile familiei Blackburn la o aruncătură de băț, în aceeași dimineață însorită.</w:t>
      </w:r>
    </w:p>
    <w:p>
      <w:r>
        <w:t>Jamal Washington stătea sprijinit de peretele din fund, în cămașă, cu mânecile suflecate, ștergându-se pe ceafă cu o batistă și având aerul unui om care dusese greul și acum stătea de pază din obișnuință. Când o femeie s-a dat în spate spre o vitrină, el a întins tăcut o mână ca s-o stabilizeze înainte ca ea s-o poată lovi, după care s-a întors la poziția lui de dinainte. El cărase totul. Fiecare vitrină, fiecare ladă.</w:t>
      </w:r>
    </w:p>
    <w:p>
      <w:r>
        <w:t>Vera Reed se afla la recepție, așezând o cutie plată de arhivă plină cu hârtii, energică și încheiată până la gât, cu mișcări iuți și economice. I-a spus ceva lui Theo de cealaltă parte a sălii, iar el i-a ridicat o mână într-un scurt semn de mulțumire. Ea i-a răspuns printr-o încuviințare din cap, una singură, și s-a aplecat să îndrepte marginea cutiei după marginea biroului, aliniind-o milimetric, incapabilă fiind, asemenea anumitor oameni, să lase un lucru strâmb.</w:t>
      </w:r>
    </w:p>
    <w:p>
      <w:r>
        <w:t>Iar lângă expoziția familiei Blackburn, cu carnețelul în mână și capul înclinat pentru a citi o scrisoare prin sticlă, stătea Neil Carter.</w:t>
      </w:r>
    </w:p>
    <w:p>
      <w:r>
        <w:t xml:space="preserve">M-am îndreptat spre Neil, pentru că Neil se îndreptase exact spre lucrul pe care voiam să-l văd. Expoziția consta într-o vitrină lungă de sticlă în care erau deschise în evantai o jumătate de duzină de scrisori vechi, cu cerneala îngălbenită și hârtia pătată la margini, alături de o etichetă scrisă de mâna lui Theo pe care scria: </w:t>
      </w:r>
      <w:r>
        <w:rPr>
          <w:i/>
        </w:rPr>
        <w:t>Din documentele familiei Blackburn, 1910–1930. Împrumutate locuitorilor din Frost Falls.</w:t>
      </w:r>
    </w:p>
    <w:p>
      <w:r>
        <w:t xml:space="preserve">— Doamnă Claus. </w:t>
      </w:r>
    </w:p>
    <w:p>
      <w:r>
        <w:t xml:space="preserve">Neil nu și-a ridicat privirea de la sticlă. </w:t>
      </w:r>
    </w:p>
    <w:p>
      <w:r>
        <w:t xml:space="preserve">— Fascinant, tot ce e aici. Domnul dumneavoastră Hussein a făcut orașului un serviciu real, fie că orașul o știe sau nu. Ia uitați-vă aici. </w:t>
      </w:r>
    </w:p>
    <w:p>
      <w:r>
        <w:t xml:space="preserve">A arătat spre vitrină cu un deget care abia atingea sticla. </w:t>
      </w:r>
    </w:p>
    <w:p>
      <w:r>
        <w:t xml:space="preserve">— O corespondență întreagă legată de gospodărie. Cine a fost angajat, cine a fost dat afară, ce s-a cumpărat, ce s-a vândut. </w:t>
      </w:r>
    </w:p>
    <w:p>
      <w:r>
        <w:t xml:space="preserve">Și-a întors atunci capul, iar zâmbetul i-a apărut pe buze. </w:t>
      </w:r>
    </w:p>
    <w:p>
      <w:r>
        <w:t>— Ce s-a pierdut.</w:t>
      </w:r>
    </w:p>
    <w:p>
      <w:r>
        <w:t>— Tot după broșa dumneavoastră tânjiți, am spus.</w:t>
      </w:r>
    </w:p>
    <w:p>
      <w:r>
        <w:t xml:space="preserve">— Întotdeauna sunt pe urmele broșei mele. Asta e meseria. </w:t>
      </w:r>
    </w:p>
    <w:p/>
    <w:p>
      <w:r>
        <w:t xml:space="preserve">S-a îndreptat și a îndesat carnețelul sub braț. </w:t>
      </w:r>
    </w:p>
    <w:p>
      <w:r>
        <w:t xml:space="preserve">— Un bărbat a venit la mine adineauri, la masa cu suc de mere, și mi-a spus că familia Blackburn a deținut odată jumătate din Maple Street. Știați asta? Oamenilor le place să-ți spună ce dețineau familiile bogate. Niciodată nu pot să-ți spună ce le-au făcut familiile bogate celor care au muncit pentru ele. Partea aceea nu ajunge în actele de familie. </w:t>
      </w:r>
    </w:p>
    <w:p>
      <w:r>
        <w:t xml:space="preserve">A dat din cap spre sticlă. </w:t>
      </w:r>
    </w:p>
    <w:p>
      <w:r>
        <w:t>— Ciudat, nu-i așa? Douăzeci de ani de scrisori și niciuna scrisă de o servitoare.</w:t>
      </w:r>
    </w:p>
    <w:p/>
    <w:p>
      <w:r>
        <w:t>Era o remarcă mai tăioasă decât mă așteptam din partea lui, și mai adevărată, așa că am pus-o la păstrare în minte. Neil Carter gândise acest aspect mai mult decât lăsa să se vadă.</w:t>
      </w:r>
    </w:p>
    <w:p/>
    <w:p>
      <w:r>
        <w:t>Apoi Theo a ciocănit cu o linguriță într-un pahar în fața încăperii. Mulțimea s-a întors și s-a liniștit, iar el și-a rostit scurtele cuvinte, care n-au fost deloc puține. Theo nu putea spune nimic despre trecut pe scurt. Și-a mulțumit voluntarilor pe nume, pe toți, inclusiv unei doamne Pelletier care, chipurile, sortase fotografii trei weekenduri la rând și se făcuse roșie ca focul când fusese menționată. A mulțumit orașului. A mulțumit, cu un nod în gât, „fiecărui om care a păstrat vreodată o scrisoare în loc s-o arunce, pentru că asta e tot ce înseamnă istoria, la urma urmei, lucrurile pe care oamenii nu le-au putut îndura să le arunce”.</w:t>
      </w:r>
    </w:p>
    <w:p/>
    <w:p>
      <w:r>
        <w:t>Și pe urmă a spus lucrul care m-a lovit ca o așchie sub o unghie.</w:t>
      </w:r>
    </w:p>
    <w:p/>
    <w:p>
      <w:r>
        <w:t xml:space="preserve">— Am să mărturisesc o mâhnire. </w:t>
      </w:r>
    </w:p>
    <w:p>
      <w:r>
        <w:t xml:space="preserve">Și-a frecat ceafa, cu o părere de rău, iar oamenii s-au aplecat spre el cu drag. Toată lumea îl iubea pe Theo când era așa. </w:t>
      </w:r>
    </w:p>
    <w:p>
      <w:r>
        <w:t xml:space="preserve">— Nu suntem tocmai compleți. Unele dintre scrisorile familiei Blackburn, câteva dintre cele mai interesante, acelea pe care mi le-am dorit cel mai mult să le vedeți cu toții, s-au rătăcit la sortare. Greșit clasate, sunt sigur, nu pierdute; lucruri de felul acesta ies mereu la iveală a doua zi după ce ai încetat să mai cauți. Dar nu sunt în vitrină, și mi-am dorit atât de mult să fie acolo, iar de vină e, mă tem, propria mea gospodărire stângace. </w:t>
      </w:r>
    </w:p>
    <w:p>
      <w:r>
        <w:t xml:space="preserve">Și-a deschis mâinile, iar zâmbetul i s-a transformat într-unul plin de autoironie. </w:t>
      </w:r>
    </w:p>
    <w:p>
      <w:r>
        <w:t>— Un istoric care nu-și găsește propriile scrisori. Ei bine. Să nu-i spuneți comitetului de finanțare.</w:t>
      </w:r>
    </w:p>
    <w:p/>
    <w:p>
      <w:r>
        <w:t>Încăperea a râs, cald și îngăduitor, iar cineva a strigat: „N-avem să-i spunem!”</w:t>
      </w:r>
    </w:p>
    <w:p/>
    <w:p>
      <w:r>
        <w:t>Theo și-a plecat capul, mulțumit, și a trecut la a invita pe toată lumea la sucul de mere.</w:t>
      </w:r>
    </w:p>
    <w:p/>
    <w:p>
      <w:r>
        <w:t>Eu n-am râs. Am stat nemișcată în mijlocul încăperii calde și pline de veselie și am simțit cum frigul îmi urcă prin corp, pentru că cele mai interesante scrisori ale familiei Blackburn, cele care ar fi spus că o broșă a dispărut și unde ajunsese, se rătăciseră. Iar împăturită în buzunarul interior al hainei mele se afla un bilet de șantaj care știa exact ce spuneau acele scrisori.</w:t>
      </w:r>
    </w:p>
    <w:p/>
    <w:p>
      <w:r>
        <w:t>Am dat târcoale prin încăpere după aceea, încet. Am admirat vechile titluri de proprietate alături de Dot, care a catalogat totul drept „multă agitație pentru corespondența altora” și a rămas totuși o oră. L-am lăsat pe Theo să mă plimbe prin trei dintre vitrinele de sticlă și am privit cum le atingea, sau mai degrabă cum nu le atingea, degetele fiindu-i suspendate deasupra sticlei din dreptul fiecăreia, ca o mână ținută peste spatele unui copil adormit ca să-i simtă respirația fără să-l trezească. Și în tot acest timp am urmărit încăperea.</w:t>
      </w:r>
    </w:p>
    <w:p/>
    <w:p>
      <w:r>
        <w:t>Hârtia din vitrine era veche, maronie, casantă la îndoituri. Dar pe biroul din față, lângă cutia plată a Verei, se afla un teanc de hârtie cu antetul Societății, stocul necompletat pe care îl foloseau pentru etichete și antet, de culoare crem, puțin mai grea decât hârtia obișnuită, cu o textură vergată discretă presată în ea, linii paralele fine pe care le-ai fi observat doar dacă o țineai în lumină sau dacă aveai un motiv să te uiți.</w:t>
      </w:r>
    </w:p>
    <w:p/>
    <w:p>
      <w:r>
        <w:t>Aveam un motiv să mă uit. Ținusem în mână o foaie din acea hârtie exactă în dimineața de dinainte, cu o cerere de o jumătate de milion de dolari scrisă pe ea într-un scris de mână hidos și deghizat.</w:t>
      </w:r>
    </w:p>
    <w:p/>
    <w:p>
      <w:r>
        <w:t>N-am atins teancul. N-am încetinit nici măcar o secundă pe lângă el. Doar m-am uitat, o singură dată, și mi-am păstrat chipul liniștit, și am pornit mai departe spre sucul de mere de parcă hârtia ar fi fost ultimul lucru din lume la care m-aș fi gândit.</w:t>
      </w:r>
    </w:p>
    <w:p/>
    <w:p>
      <w:r>
        <w:t>Pip m-a găsit lângă ușă câteva minute mai târziu, și intrase în bucluc, așa cum făcea adesea. Defila prin holul de la intrare cu o bucată de panglică roșie târându-i-se din cioc, o buclă de panglică festivă pe care o desprinsese dintr-o ghirlandă de verdeață de lângă scări, cu capul pe sus, cu coada mișcându-i-se, nespus de mândră de ea însăși.</w:t>
      </w:r>
    </w:p>
    <w:p/>
    <w:p>
      <w:r>
        <w:t xml:space="preserve">— De unde ai luat-o pe-asta, am spus, și m-am aplecat s-o iau, iar ea a dansat chiar în afara atingerii mele, mândră ca o ducesă la o încoronare. </w:t>
      </w:r>
    </w:p>
    <w:p/>
    <w:p>
      <w:r>
        <w:t>Panglică roșie. Dintre toate panglicile dintr-o clădire împodobită cu auriu și portocaliu, ea se dusese și găsise tocmai bucla aceea de roșu. Până la urmă i-am smuls-o, cu blândețe, și am ținut-o în mână, o mică spirală strălucitoare de satin roșu, exact roșul pe care biletul îi spusese Fionei să-l agațe la coroniță, ca șantajistul să știe că banii așteptau sub trepte.</w:t>
      </w:r>
    </w:p>
    <w:p/>
    <w:p>
      <w:r>
        <w:t>Nu însemna nimic, bineînțeles. Era un pinguin și o panglică. Ar fi fost la fel de încântată de auriu dacă auriul s-ar fi desprins primul.</w:t>
      </w:r>
    </w:p>
    <w:p/>
    <w:p>
      <w:r>
        <w:t>Dar am împăturit-o totuși în buzunarul hainei mele, alături de bilet. M-am îndreptat și m-am uitat înapoi spre încăperea caldă și plină de lume pentru ultima oară. La Theo, ghemuit acum lângă masa cu suc de mere, povestindu-i unui băiețel despre întemeierea orașului cu toată inima lui ostenită, cu ochii băiatului măriți de uimire. La Vera, lângă birou, potrivindu-și cutia cu hârtii încă vreo jumătate de centimetru. La Neil Carter, lângă vitrină, scriind ceva în carnețelul lui. Și la teancul de hârtie crem de lângă cotul Verei, scăldat în lumină.</w:t>
      </w:r>
    </w:p>
    <w:p/>
    <w:p>
      <w:r>
        <w:t>Scrisorile fuseseră aici. Hârtia era aici.</w:t>
      </w:r>
    </w:p>
    <w:p/>
    <w:p>
      <w:r>
        <w:t>Ceea ce trebuia să găsesc acum era cine fusese aici în tăcere, după ce ușile fuseseră încuiate și cutiile stătuseră nesupravegheate, citind un secret vechi de o sută de ani la lumina lămpii și hotărând să-l vândă.</w:t>
      </w:r>
    </w:p>
    <w:p>
      <w:r>
        <w:t>Capitolul 5</w:t>
      </w:r>
    </w:p>
    <w:p/>
    <w:p>
      <w:r>
        <w:t>Magazinul Yarn Tales se afla la colțul străzilor Evergreen și Maple, cu vitrina plină de ghemuri înșirate după culoare ca o cutie de acuarele lăsată deschisă. Înăuntru era cald și o lumină difuză. Mirosea a lână și a mușețel pe care Olivia îl infuza mereu pe plita mică din spatele tejghelei. În după-amiaza aceea, cercul își trăsese scaunele aproape de intrare, în lumina apoasă de octombrie venită dinspre fereastră, și erau toate acolo. Olivia se afla în mijloc, bineînțeles, pentru că era prăvălia ei, mușețelul ei și, nu se știe cum, tot conversația ei; Dot lângă ea, zdravănă și cenușie, uscată ca un biscuite; Claire cu iuțeala ei de reporter, aflată deja cu trei rânduri înaintea tuturor; Ivy, care râdea de lucruri înainte ca ele să fie pe deplin comice; Martha, dreaptă în scaunul cel bun, cu gleznele încrucișate; și Ellie, blânda Ellie, încruntată deasupra unui ochi scăpat.</w:t>
      </w:r>
    </w:p>
    <w:p>
      <w:r>
        <w:t>Și eu, și Pip, care a aruncat o singură privire spre locul cald din fața sobei cu lemne, s-a întors de două ori, și-a ascuns ciocul sub o aripioară și s-a culcat.</w:t>
      </w:r>
    </w:p>
    <w:p>
      <w:r>
        <w:t>Venisem să ascult. Le iubeam pe femeile acestea și aș fi venit în orice joi, dar în joia aceea am venit cu urechile ciulite și cu adevăratul meu scop ascuns sub împletitură, pentru că cercul afla totul în oraș cu o săptămână înainte să apară în Gazette.</w:t>
      </w:r>
    </w:p>
    <w:p>
      <w:r>
        <w:t>Discutau despre mănușile pentru festival, acele mănuși cu manșetă personalizată pe care cercul le împletea în fiecare an pentru școlari, fiecare pereche lucrată în culorile școlii, cu numele copilului scris pe manșetă, ca nicio mănușă să nu ajungă acasă la copilul nepotrivit. Claire a ridicat una pe jumătate terminată, de culoarea verde a unui brad, întorcând-o spre lumină.</w:t>
      </w:r>
    </w:p>
    <w:p>
      <w:r>
        <w:t>— N-o să le terminăm la timp, a spus ea, nu cu necaz, ci doar constatând un fapt, așa cum făcea cu toate. Nu acum, când festivalul a fost mutat mai devreme, weekendul viitor.</w:t>
      </w:r>
    </w:p>
    <w:p>
      <w:r>
        <w:t>— Nu e mutat mai devreme deloc, a spus Dot, fără să-și ridice ochii de la lucru. E ultimul weekend din octombrie, la fel ca dinainte să te fi născut tu. Doar că ești tu înceată.</w:t>
      </w:r>
    </w:p>
    <w:p>
      <w:r>
        <w:t>— Sunt temeinică.</w:t>
      </w:r>
    </w:p>
    <w:p>
      <w:r>
        <w:t>— Împletești ca o femeie plătită cu ora.</w:t>
      </w:r>
    </w:p>
    <w:p>
      <w:r>
        <w:t>Ivy a râs, cu râsul acela molipsitor și plin care umplea o încăpere.</w:t>
      </w:r>
    </w:p>
    <w:p>
      <w:r>
        <w:t>Olivia s-a aplecat să-mi umple din nou ceaiul, fără să i-o ceară nimeni.</w:t>
      </w:r>
    </w:p>
    <w:p>
      <w:r>
        <w:t>Ellie a spus că ar putea lua acasă o duzină de manșete, dacă asta ar ajuta.</w:t>
      </w:r>
    </w:p>
    <w:p>
      <w:r>
        <w:t>Am luat lucrul în mână și am lăsat căldura și clinchetul andrelelor să mă învăluie. După o vreme, discuția a rătăcit, așa cum sperasem, înspre Theo.</w:t>
      </w:r>
    </w:p>
    <w:p>
      <w:r>
        <w:t>— Am trecut pe la expoziție ieri, a spus Olivia. E într-adevăr minunată, toate scrisorile acelea vechi. Dar, Doamne, sărmanul de el. L-ai văzut, Jessica? Arată de parcă l-ar fi scos pisica din gunoi.</w:t>
      </w:r>
    </w:p>
    <w:p>
      <w:r>
        <w:t>— Nu doarme, a spus Martha, iar tonul ei lipsit de inflexiuni i-a făcut pe toți să ridice privirea. Martha predase în orașul acesta timp de patruzeci de ani, și avea darul de a pune un adevăr crud pe masă, unde toată lumea putea să-l vadă limpede, fără să-l împodobească. — I-am dus o caserolă marți seară. Ușa era neîncuiată, așa că am intrat singură și l-am găsit dormind la birou, în spate, cu ochelarii încă pe ochi și cu un sandviș uscat alături, de care nici nu se atinsese. N-am avut inima să-l trezesc. I-am lăsat caserola și un bilet și m-am furișat afară. — A mai lucrat un ochi. — Trăiește acolo. În clădirea aceea. A încetat să mai meargă acasă.</w:t>
      </w:r>
    </w:p>
    <w:p>
      <w:r>
        <w:t>— De ce? am întrebat, ținându-mi privirea ațintită asupra împletiturii, menținându-mi vocea doar ușor curioasă. O expoziție înseamnă multă muncă, dar cu siguranță nu munca de a locui acolo.</w:t>
      </w:r>
    </w:p>
    <w:p>
      <w:r>
        <w:t>— Nu e de la expoziție. — Martha și-a lăsat andrelele în poală. — E vorba de bani. Societatea e lefteră, Jessica. Lefteră de-a binelea. Am aflat chiar de la Theo, primăvara trecută, înainte să nu mai recunoască în fața nimănui. N-au niciun fond de rezervă demn de luat în seamă. N-au avut niciodată. S-au descurcat cu o mică subvenție de la primărie și cu ce strângeau la târgul de vară, până când primăria a tăiat subvenția cu două bugete în urmă. Acoperișul de deasupra camerelor din spate lasă să intre apă la fiecare ploaie. Centrala e mai bătrână decât mine. Și el a depus cereri la fiecare fond și fundație din trei state. — A clătinat încet din cap. — Refuzat. Refuzat. Refuzat. Am văzut cum veneau scrisorile. Mi-a arătat una, odată, și pe urmă n-a mai vrut să-mi arate niciuna.</w:t>
      </w:r>
    </w:p>
    <w:p>
      <w:r>
        <w:t>— Și acum i-a promis festivalului un pavilion întreg cu istoria orașului, a adăugat Claire, și se întâmplă să știu sigur că n-are bani să închirieze cortul, darămite restul, pentru că l-am întrebat pentru Gazette și a schimbat subiectul atât de repede, încât era cât pe ce să și-l scrântească.</w:t>
      </w:r>
    </w:p>
    <w:p>
      <w:r>
        <w:t>— Primarul Blackburn nu ajută? a întrebat Ivy.</w:t>
      </w:r>
    </w:p>
    <w:p>
      <w:r>
        <w:t>Dot a scos un sunet pe nas. — Primarul Blackburn crede că istoria e ceva ce s-a întâmplat altor oameni, în alt județ. O să taie o panglică la festival și o să-i strângă mâna lui Theo pentru fotografie. N-o să dea nici un cent ca să țină luminile aprinse restul anului. Să vezi.</w:t>
      </w:r>
    </w:p>
    <w:p>
      <w:r>
        <w:t>Împleteam și ascultam. Imaginea de ansamblu mi s-a așezat în minte, rece și limpede, ochi după ochi. Iată un om care iubea un singur lucru pe lumea asta mai presus de odihna sau de cina lui, și lucrul acela murea din lipsă de bani. Bătuse la orice ușă cinstită pe care o putuse găsi și văzuse cum i se închid în nas una după alta.</w:t>
      </w:r>
    </w:p>
    <w:p>
      <w:r>
        <w:t>Îl bănuiam. Un om atât de disperat, care-și petrecuse nopțile singur printre cutiile lui Blackburn, care se ridicase în fața întregului oraș și spusese că cele mai interesante scrisori rătăciseră. Voiam să fiu sigură și m-am obligat să aștept.</w:t>
      </w:r>
    </w:p>
    <w:p>
      <w:r>
        <w:t>Faptul că știi că secretul a venit din acte îți arată unde să stai, spusese Nick. Nu și cine. O mulțime de oameni din Frost Falls îi purtau de milă lui Theo. Jumătate din oraș ar fi plâns aflând cât de gravă era situația. Să-ți fie milă de un om, chiar și de cel mai disperat om din oraș, nu înseamnă același lucru cu a șantaja un prieten pentru bani, și n-am vrut să las una să se amestece cu cealaltă în mintea mea fără ceva mai mult decât niște calcule și o presimțire rea. Așa că am continuat să împletesc, mi-am ținut pumnul deschis și am lăsat suspiciunea să plutească ușor, ca un cărbune, gata să-l scap.</w:t>
      </w:r>
    </w:p>
    <w:p>
      <w:r>
        <w:t>— O să țină o ședință, a spus Claire. Consiliul. Luni. Ca să decidă dacă mai pot ține ușile deschise după Anul Nou. Theo a rugat Gazette să trimită pe cineva. Cred că speră că o poveste suficient de tristă va stoarce niște bani de la cineva.</w:t>
      </w:r>
    </w:p>
    <w:p>
      <w:r>
        <w:t>— O să stoarcă? am întrebat.</w:t>
      </w:r>
    </w:p>
    <w:p>
      <w:r>
        <w:t>Andrelele Clairei s-au oprit. A ridicat privirea. Pentru o clipă, aerul de reporter i-a dispărut de pe chip și a apărut ceva mai vechi și mai obosit. — Poveștile triste nu scot banii la iveală, a spus ea încet. Am scris o sută ca ele. Îi fac pe oameni să simtă că au făcut ceva doar simțindu-se prost, și pe urmă întorc pagina. Apoi a scuturat din cap și vioiciunea i-a revenit. — Dar am s-o scriu cu blândețe. Merită blândețe, orice s-ar întâmpla.</w:t>
      </w:r>
    </w:p>
    <w:p>
      <w:r>
        <w:t>Discuția a mers mai departe după aceea, spre mănuși, spre noul bebeluș al fiicei lui Ivy și spre întrebarea dacă o primă ninsoare în octombrie însemna o iarnă grea sau una blândă, pe care n-a lămurit-o nimeni. Am lăsat discuția să curgă. Lângă mine, Martha tăcuse mâlc asupra lucrului ei. După o vreme, s-a aplecat puțin spre mine și a spus, în șoaptă, doar pentru noi două: — Și ce face scumpa noastră Fiona? Am auzit că nu e în apele ei.</w:t>
      </w:r>
    </w:p>
    <w:p>
      <w:r>
        <w:t>Mi-am ținut privirea pe împletitură și mâinile stabile. — O perioadă grea, cred. Festivalul înseamnă o groază de muncă pentru han, de una singură.</w:t>
      </w:r>
    </w:p>
    <w:p>
      <w:r>
        <w:t>— Mda. — Martha nu era proasta nimănui. A lăsat acel mda să plutească o clipă, necrezându-mă, dar nici insistând. — Să-i spui că cercul e aici, dacă are nevoie de noi. Suntem bătrâne, dar nu nefolositoare. Nu există necaz în orașul acesta prin care să nu fi trecut alături de cineva. Apoi și-a lăsat iar andrelele jos, s-a întins și și-a pus mâna ei bătrână, pătată și puternică, pe genunchiul meu. — Iar tu, Jessica. Ai privirea aceea. Cea pe care o aveai acum câteva săptămâni, cu copilul familiei Redfern, când n-ai vrut să lași lucrurile baltă, deși noi, celelalte, credeam că ar trebui. Porți ceva pe umeri.</w:t>
      </w:r>
    </w:p>
    <w:p>
      <w:r>
        <w:t>Am deschis gura să minimalizez totul, dar m-a strâns de genunchi înainte să apuc.</w:t>
      </w:r>
    </w:p>
    <w:p>
      <w:r>
        <w:t>— Nu te întreb ce, a spus ea. Îmi spui sau nu, și oricare variantă e în regulă. Îți spun un lucru și vreau să-l asculți. Orice ai de dus, nu trebuie să o faci singură. Ăsta e rostul unui cerc. Nu suntem aici doar pentru împletitură. Oricine poate împleti singur. — M-a bătut ușor pe genunchi o dată și și-a retras mâna. — Ține minte asta.</w:t>
      </w:r>
    </w:p>
    <w:p>
      <w:r>
        <w:t>Asta m-a lovit direct în gât. Era Martha Green, care îngropase un soț și învățase jumătate din Frost Falls literele alfabetului, spunându-mi că aparțineam îndeajuns locului încât să mă sprijin pe ele.</w:t>
      </w:r>
    </w:p>
    <w:p>
      <w:r>
        <w:t>— Mulțumesc, am spus, și a trebuit să-mi dreg glasul. O să țin minte.</w:t>
      </w:r>
    </w:p>
    <w:p>
      <w:r>
        <w:t>— Vezi să o faci. — Și s-a întors la mănușa ei de parcă nu mi-ar fi transmis tocmai nimic important.</w:t>
      </w:r>
    </w:p>
    <w:p>
      <w:r>
        <w:t>Când am plecat cu Pip, o oră mai târziu, lumina se subțiase având culoarea unui ceai slab, iar bărbații se întorseseră în parc, întinzând ultimele lumini de festival între stâlpii de iluminat, strigându-se unii la alții prin frig. M-am oprit în colț și i-am privit o clipă, cu noile șiruri înălțându-se întunecate, și m-am gândit la bani.</w:t>
      </w:r>
    </w:p>
    <w:p>
      <w:r>
        <w:t>Cinci sute de mii de dolari, ceruți unei femei care nu avea nici a zecea parte din sumă, de către cineva care știa exact cum o avere putea fi scornită dintr-un secret vechi. O clădire plină de memoria orașului cufundată în întuneric pentru lipsa unei fracțiuni din exact aceeași sumă. Și un om cumsecade, cu fața cenușie, care rămăsese fără uși cinstite la care să bată.</w:t>
      </w:r>
    </w:p>
    <w:p>
      <w:r>
        <w:t xml:space="preserve">Nu voiam să fie Theo. M-am întors acasă în după-amiaza aceea dorindu-mi, din toată inima, să se dovedească a fi </w:t>
      </w:r>
      <w:r>
        <w:rPr>
          <w:i/>
        </w:rPr>
        <w:t>oricine</w:t>
      </w:r>
      <w:r>
        <w:t xml:space="preserve"> altcineva din lume.</w:t>
      </w:r>
    </w:p>
    <w:p>
      <w:r>
        <w:t>Dar trăisem multă vreme, iar dorințele nu schimbaseră niciodată ce era adevărat. Așa că am ținut dorința într-o mână și calculele reci în cealaltă. Îi voi spune lui Nick ce-mi spusese cercul și îmi voi ține pumnul deschis.</w:t>
      </w:r>
    </w:p>
    <w:p>
      <w:r>
        <w:t>Capitolul 6</w:t>
      </w:r>
    </w:p>
    <w:p/>
    <w:p>
      <w:r>
        <w:t>Aveam de gând să-mi petrec după-amiaza aceea gândindu-mă, dar în schimb am petrecut-o cărând dovleci, ceea ce s-a dovedit a fi oricum alegerea mai bună pentru o minte frământată.</w:t>
      </w:r>
    </w:p>
    <w:p>
      <w:r>
        <w:t>În parc urma să se desfășoare festivalul, marea pajiște comunală de la sud de Evergreen care cobora de la piațetă, având monumentul eroilor în partea de sus și ulmul uriaș la celălalt capăt. Întregul oraș ieșise să-l împodobească. Erau mese lungi de cărat și așezat în șiruri, o scenă de ridicat în partea de nord și ceea ce părea a fi o mie de dovlecei mici de aranjat în ceva care trebuia să pară făcut la întâmplare. De fapt, un comitet urma să se foiască în jurul lor timp de o oră. Venisem doar ca să las prima duzină de mănuși a cercului la comitetul festivalului și, în primele nouăzeci de secunde de la sosire, un bărbat pe care nu-l cunoșteam mi-a îndesat în brațe o ladă cu dovleci de plăcintă și mi-a spus: „Ia puneți-i pe ăștia în fața scenei, vreți? Aveți grijă la cel moale”. Așa mergeau lucrurile în orașul ăsta, iar mie nu mi se părea deloc rău. Nu era chip să te gândești la ceva cu o ladă de dovleci în brațe, iar asta îmi convenea.</w:t>
      </w:r>
    </w:p>
    <w:p/>
    <w:p>
      <w:r>
        <w:t>Îi așezam de-a lungul marginii scenei, de la cel mai mare la cel mai mic, când o voce mică și serioasă din spatele meu a spus: „Doamnă Claus, pinguinul dumneavoastră mănâncă un dovleac”.</w:t>
      </w:r>
    </w:p>
    <w:p>
      <w:r>
        <w:t>M-am întors. Pip avea tot capul vârât în deschiderea ruptă a unui dovleac sculptat pe care cineva îl pregătise mai devreme, scoțând semințele ude și azvârlindu-le pe iarbă cu fericirea aceea absorbită pe care o manifesta față de orice lucru interzis. Stând deasupra ei, prinsă între groază și încântare, era Emma Redfern.</w:t>
      </w:r>
    </w:p>
    <w:p>
      <w:r>
        <w:t>— O, Pip, nu. — Am tras-o afară apucând-o de mijloc. S-a ridicat cu semințe atârnându-i de cioc, cu miez de dovleac pe bărbie și fără o iotă de rușine în tot trupul. — Îmi pare atât de rău, Emma. Nu are absolut deloc maniere. Deloc. Am încercat.</w:t>
      </w:r>
    </w:p>
    <w:p>
      <w:r>
        <w:t>Emma a izbucnit în râs.</w:t>
      </w:r>
    </w:p>
    <w:p>
      <w:r>
        <w:t>A ieșit vesel și surprins, un râs adevărat, din acela care scapă unui copil înainte ca el să fi apucat să decidă dacă să-l lase, și mi-a făcut mai mult bine decât o săptămână de somn, căci fusese o perioadă lungă, după moartea mamei ei, în care Emma Redfern nu râsese. Boala lui Sarah Redfern ținuse aproape un an, iar după aceea Emma rătăcise printr-un oraș care nu știa cum să ajungă la ea, o mică fantomă cenușie de fetiță. Îl luase pe cățelul Marthei mai devreme luna aceasta, îl luase, îl ascunsese și-l ținuse, dintr-o durere prea mare ca să încapă într-un trup de opt ani. Întregul oraș ieșise la căutare. În cele din urmă, îi găsisem pe amândoi, pe fetiță și pe cățel împreună la o șură veche, iar găsirea lor fusese începutul întoarcerii Emmei la sine. Acum plimba câinele trei după-amieze pe săptămână, o înțelegere pe care Martha o născocise din te miri ce ca să-i dea unui copil singur un motiv să se ridice și o ființă caldă de care să răspundă, și funcționase, pe ocolite, fără ca cineva să spună vreodată cu voce tare pentru ce era.</w:t>
      </w:r>
    </w:p>
    <w:p>
      <w:r>
        <w:t>De fapt, câinele era aici acum. Snowball ședea la picioarele Emmei purtând o căciulă tricotată cu coarne de ren puțin prea mare pentru el, privind-o pe Pip de la înălțimea botului său cu o profundă suspiciune.</w:t>
      </w:r>
    </w:p>
    <w:p>
      <w:r>
        <w:t>— Nu o place, s-a destăinuit Emma, ghemuindu-se ca să pună o mână ocrotitoare pe spatele lui.</w:t>
      </w:r>
    </w:p>
    <w:p>
      <w:r>
        <w:t>— Nu are încredere în ea, am spus eu. Asta nu înseamnă același lucru și e mai prudent. Nici eu n-am încredere în ea și am crescut-o dintr-un ou.</w:t>
      </w:r>
    </w:p>
    <w:p>
      <w:r>
        <w:t>Asta mi-a adus un alt râs, iar în spatele lui a apărut Mark Redfern cu un braț de scaune pliante. Când le-a pus jos, s-a îndreptat și și-a dat părul de pe frunte, am văzut ceea ce speram să zăresc pe chipul lui: ușurare. Era un om golit pe dinăuntru când îl cunoscusem prima oară, ținându-se pe sine și pe fiica lui în picioare cu ambele mâini și fără nimic în plus. Avea din nou culoare în obraji. A privit-o pe Emma râzând la pinguin, iar umerii lui, încordați vreme de un an, s-au destins.</w:t>
      </w:r>
    </w:p>
    <w:p>
      <w:r>
        <w:t>— M-a bătut la cap timp de o săptămână să o întreb dacă pinguinul vine la festival, a spus el. Cred că, în ce o privește pe Emma, Pip e tot festivalul. Restul e doar partea care trebuie să se întâmple ca pinguinul să poată apărea.</w:t>
      </w:r>
    </w:p>
    <w:p>
      <w:r>
        <w:t>— Pip ar fi întru totul de acord cu ea, am zis. O să se aștepte la o scenă și la un reflector. Nu o încuraja.</w:t>
      </w:r>
    </w:p>
    <w:p>
      <w:r>
        <w:t>Ne-am apucat de treabă după aceea, noi patru și cu câinele, cărând scaune, cărând dovleci și certându-ne prietenește în legătură cu care dovleci erau prea moi pentru primul rând.</w:t>
      </w:r>
    </w:p>
    <w:p>
      <w:r>
        <w:t>Emma a vorbit în tot acest timp. Mi-a povestit că Snowball aproape învățase să stea șezut, că stătea așa cam jumătate din timp, iar cealaltă jumătate se culca, lucru care i se părea ei suficient de aproape ca să se pună. Mi-a povestit că învățătoarea ei zicea că putea citi la nivelul clasei a cincea, cu toate că era abia în a treia. Mi-a povestit, pe larg și cu desene făcute în aer, că urma să fie o constelație de Halloween, nu o stea, o constelație întreagă, Orion mai exact, pentru că o singură stea nu era de ajuns și Orion avea o centură. Tatăl ei îi promisese că va coase stelele la locul lor dacă îi spunea unde veneau, iar ea știa unde veneau, verificase într-o carte.</w:t>
      </w:r>
    </w:p>
    <w:p>
      <w:r>
        <w:t>Mark, cărând o masă pe lângă mine, mi-a prins privirea peste capul fiicei sale, iar privirea aceea era o mulțumire, îndreptată la fel de mult dincolo de mine pe cât era spre mine, către lumea întreagă, genul pe care ți-o dă cineva când a încetat să mai poată s-o țină în frâu. N-a spus nimic. Doar s-a uitat la mine, s-a uitat la Emma pălăvrăgind despre centura lui Orion, s-a uitat din nou la mine și și-a dus masa mai departe.</w:t>
      </w:r>
    </w:p>
    <w:p>
      <w:r>
        <w:t>— Cum ești, Mark? l-am întrebat în șoaptă, data viitoare când am trecut pe lângă el, în timp ce Emma negocia o pace fragilă între Snowball și un dovleac care îl ofensase.</w:t>
      </w:r>
    </w:p>
    <w:p>
      <w:r>
        <w:t>— Mai bine. — A spus-o cu băgare de seamă, ca un om care pășește pe gheață de care nu e încă sigur. — Suntem mai bine. Există ore întregi acum în care uit, iar pe urmă îmi aduc aminte, iar aducerea aminte nu mă mai pune la pământ. Doar pășește alături de mine o bucățică de vreme și pe urmă se domolește din nou. — A pus jos capătul lui de bancă. — Orașul ăsta a făcut asta. Tot încerc să aflu cum să mulțumesc unui oraș întreg și nu există nicio modalitate s-o fac. Oamenii pur și simplu au continuat să apară. Caserole. Cineva o lua pe Emma pentru o după-amiază. Martha și câinele acela. Tu și cu pasărea aia ridicolă. Nimeni n-a dres nimic. Nici n-ar fi putut. Pur și simplu au tot apărut până când faptul de a apărea a devenit din nou o viață, iar într-o zi m-am uitat în jur și o trăiam.</w:t>
      </w:r>
    </w:p>
    <w:p>
      <w:r>
        <w:t>Știam la ce se referă. Citisem o mulțime de scrisori de la oameni aflați în cel mai negru ceas.</w:t>
      </w:r>
    </w:p>
    <w:p>
      <w:r>
        <w:t>— Pentru asta e un oraș, Mark, am spus. O să faci și tu asta pentru următorul.</w:t>
      </w:r>
    </w:p>
    <w:p>
      <w:r>
        <w:t>— O s-o fac, a zis el și s-a dus să aducă o altă bancă.</w:t>
      </w:r>
    </w:p>
    <w:p/>
    <w:p>
      <w:r>
        <w:t>Mănușile erau încă în geantă. Am plecat să-l caut pe cel care conducea comitetul și l-am găsit pe șeful poliției. Noriko Tanaka stătea în mijlocul parcului purtând o jachetă groasă și o căciulă de lână, cu un dosar cu clemă într-o mână și un termos în cealaltă, trimițând oamenii acolo unde era nevoie de ei. Era o femeie scundă și vârtoasă de vreo cincizeci de ani, cu fire grizonate la tâmple și un carnețel uzat ieșindu-i din buzunarul hainei. Olivia îmi povestise că se întorsese acasă după douăzeci de ani petrecuți în poliția statului ca să conducă un departament de șase oameni și că nimeni din Frost Falls n-o auzise vreodată ridicând tonul.</w:t>
      </w:r>
    </w:p>
    <w:p>
      <w:r>
        <w:t>— Doamnă Claus. — A luat mănușile, le-a numărat și a trecut numărul pe hârtie. — Masa meșteșugurilor, la capătul celălalt. Mulțumesc. Și renii dumneavoastră nu sunt pe program anul acesta.</w:t>
      </w:r>
    </w:p>
    <w:p>
      <w:r>
        <w:t>— O să le spun.</w:t>
      </w:r>
    </w:p>
    <w:p>
      <w:r>
        <w:t>— Să-i spuneți lui Bram. I-am scris un avertisment săptămâna trecută pentru Comet pe strada Maple, și mi-a mulțumit pentru el. — Un colț al gurii i s-a ridicat. — Nimeni nu-mi mulțumește pentru un avertisment.</w:t>
      </w:r>
    </w:p>
    <w:p>
      <w:r>
        <w:t>Pip venise să inspecteze clema lucioasă de pe dosar. Noriko a dat-o la o parte din calea ei fără să privească în jos și s-a întors la listă.</w:t>
      </w:r>
    </w:p>
    <w:p/>
    <w:p>
      <w:r>
        <w:t>Emma a fost cea care a găsit dovleacul.</w:t>
      </w:r>
    </w:p>
    <w:p>
      <w:r>
        <w:t>Se întorsese la dovleacul pe care Pip îl sfâșiase, cel cu capacul smuls și semințele vărsate pe lături în iarba rece. Încremenise deasupra lui, iar apoi a zis, cu o voce mică și prudentă care nu era de teamă: „Doamnă Claus. Ia uitați-vă”.</w:t>
      </w:r>
    </w:p>
    <w:p>
      <w:r>
        <w:t>M-am apropiat și m-am uitat. Din miezul portocaliu și ud, în ultima săptămână din octombrie, răsărise un mănunchi de ilice: trei frunze lucioase și închise la culoare, cu margini ascuțite și inconfundabile, iar printre ele trei bobițe roșii rotunde ca niște picături de sânge, crescând dintr-un dovleac de Halloween distrus, în ora scursă de când Pip îl sfâșiase.</w:t>
      </w:r>
    </w:p>
    <w:p>
      <w:r>
        <w:t>M-am uitat la el un timp îndelungat. Pip venise și se așezase alături, s-a uitat și ea la el și și-a înclinat capul.</w:t>
      </w:r>
    </w:p>
    <w:p>
      <w:r>
        <w:t>— Dumneavoastră ați făcut asta? a șoptit Emma, și nu se simțea nicio urmă de teamă în ea, doar o uimire încremenită, strălucitoare. E o chestie de la Crăciunul Claus? Ați făcut să răsară Crăciunul dintr-un dovleac?</w:t>
      </w:r>
    </w:p>
    <w:p>
      <w:r>
        <w:t>— N-am făcut-o eu, am spus, și era adevărat. Dar cred că s-ar putea să fie totuși o chestie de Crăciun. Pe la noi pe acasă, Crăciunul vine uneori mai devreme.</w:t>
      </w:r>
    </w:p>
    <w:p>
      <w:r>
        <w:t>Emma s-a ghemuit și a atins una dintre bobițele roșii cu vârful unui singur deget, cu mare grijă. „E frumos”, a zis ea, atât de încet încât părea aproape nimic. Apoi s-a uitat la mine, brusc și aprig. „Să nu spuneți nimănui. O să vrea să-l dezgroape și să-l pună într-un borcan. Ia să-l lăsăm să fie al nostru. Doar al nostru și al lui Pip”.</w:t>
      </w:r>
    </w:p>
    <w:p>
      <w:r>
        <w:t>— Al nostru, am încuviințat, mi-am pus mâna în dreptul inimii și am privit-o cum își face cupă cu palma peste ilice ca să-l ascundă de comitetul pus pe treabă, de parcă ar fi ținut în viață un mic secret cald între palmele ei.</w:t>
      </w:r>
    </w:p>
    <w:p/>
    <w:p>
      <w:r>
        <w:t>Orice ar fi fost ceea ce se trezea în Frost Falls, țâșnise aici, dintr-un singur dovleac nimicit de la marginea parcului, și nu în mijlocul scenei unde comitetul se foia.</w:t>
      </w:r>
    </w:p>
    <w:p>
      <w:r>
        <w:t>Ar fi trebuit să fiu îngrijorată, și o mică parte chibzuită din mine chiar era. Dar restul din mine se ghemuia în iarba rece cu o fetiță în curs de vindecare, cu un mănunchi de ilice imposibil, cu un câine cu căciulă cu coarne de ren și cu un pinguin cu miez de dovleac pe bărbie și, împotriva a tot ce știam despre a fi cu scaun la cap, mă bucuram.</w:t>
      </w:r>
    </w:p>
    <w:p>
      <w:r>
        <w:t>Apoi m-am îndreptat. Era încă un bilet de șantaj împăturit în haina mea, și o ședință de consiliu care se apropia, și un bărbat obosit printre cutiile lui.</w:t>
      </w:r>
    </w:p>
    <w:p>
      <w:r>
        <w:t>— Mâine, la aceeași oră? a întrebat Emma, plină de speranță, cu mâna încă căuș peste ilice. Pentru Pip?</w:t>
      </w:r>
    </w:p>
    <w:p>
      <w:r>
        <w:t>— Mâine, la aceeași oră, am spus. Pentru Pip. Ai grijă să nu dezmembreze restul festivalului.</w:t>
      </w:r>
    </w:p>
    <w:p>
      <w:r>
        <w:t>Și mi-am strâns pasărea nerușinată, cu bărbia plină de dovleac, și am plecat spre casă prin frigul care se lăsa.</w:t>
      </w:r>
    </w:p>
    <w:p>
      <w:r>
        <w:t>Capitolul 7</w:t>
      </w:r>
    </w:p>
    <w:p/>
    <w:p>
      <w:r>
        <w:t>M-am întors la han două zile mai târziu, nu ca să investighez ceva, ci pentru că Fiona avea nevoie de o prietenă mai mult decât de un detectiv în momentul acela, iar eu fusesem atât de ocupată să fiu detectivul încât aproape uitasem să fiu prietena.</w:t>
      </w:r>
    </w:p>
    <w:p>
      <w:r>
        <w:t>De data aceasta am adus supă, nu plăcintă: supa de orz a lui Nick, în oala cea bună cu capac. Am găsit-o pe Fiona în sufragerie cu un dosar cu clemă, numărându-și scaunele în șoaptă, iar când a văzut oala în brațele mele, fața i s-a destins, fie și numai puțin.</w:t>
      </w:r>
    </w:p>
    <w:p>
      <w:r>
        <w:t>— Nu trebuie să mă tot hrănești, a spus ea.</w:t>
      </w:r>
    </w:p>
    <w:p>
      <w:r>
        <w:t>— Ba absolut că trebuie, am spus eu. E singurul lucru la care mă pricep cu adevărat. Stai jos zece minute. Scaunele or să fie tot acolo.</w:t>
      </w:r>
    </w:p>
    <w:p>
      <w:r>
        <w:t>Am dus supa în salonul cel mic, ea a mâncat, iar eu am privit-o cum mănâncă. Învățasem de mult că poți spune multe despre starea în care se află o persoană după felul în care își amintește sau nu să-și guste mâncarea. Fiona încetase să-i mai simtă gustul, undeva în ultimele săptămâni. Mâncase prima jumătate din castron ca pe un medicament, repede și absentă. Apoi, pe la jumătatea lui, a încetinit și a gustat. Umerii i s-au lăsat cu un centimetru, și am știut că supa o ajuta.</w:t>
      </w:r>
    </w:p>
    <w:p>
      <w:r>
        <w:t>— Mă gândesc tot timpul la ea, a spus ea după o vreme, lăsând lingura jos. La Constance. Niciodată nu făceam asta. Era doar un nume pe un perete, o față serioasă într-o ramă. Iar acum e tot la ce mă gândesc. Fata aceea, și ce a făcut, și ce a însemnat asta pentru mine o sută de ani mai târziu. — A râs scurt, nefericit. — Amuzant, nu-i așa? Mi-am petrecut toată viața trăind în casa ei și n-am încercat niciodată s-o cunosc. Vino să te uiți. Vreau să-ți arăt ceva.</w:t>
      </w:r>
    </w:p>
    <w:p>
      <w:r>
        <w:t>M-a condus în holul de la intrare, unde lumina după-amiezii cădea oblic prin fereastra semicirculară de deasupra ușii și se așternea într-o bară lungă de aur pe dușumea. Pe perete, lângă scară, într-o ramă simplă, închisă la culoare, pe lângă care trecusem de o duzină de ori fără să o privesc, atârna o fotografie. O femeie purtând rochia cu guler înalt și părul ondulat strâns dintr-un secol în urmă, cu bărbia ridicată, cu ochii ei întunecați întâlnind aparatul foto la fel de hotărât cum o făcuse femeia Blackburn în cealaltă fotografie, cu aceeași privire stăpânită, deși pe chipul acesta părea mai dură, mai obosită și mai aproape de os. Mai tânără decât mi-o închipuisem. Mai tânără decât femeia din fotografia șantajistului, care era o Blackburn în veșmintele ei elegante. Aceasta era însăși Constance, pe un scaun ieftin de studio, cu o grădină pictată în spate, îmbrăcată cu hainele ei cele mai bune, care nu erau mare lucru.</w:t>
      </w:r>
    </w:p>
    <w:p>
      <w:r>
        <w:t>— Aia e ea, a spus Fiona încet. Singura poză pe care o avem. Mama a spus că a fost făcută în anul în care a deschis hanul. Ar fi avut, oh, douăzeci și unu, douăzeci și doi de ani. Puțin mai tânără când a făcut fapta. — S-a întins și a îndreptat rama un pic, deși nu era nevoie, cu gestul acela mic și inutil pe care îl faci față de un lucru pe care îl iubești. — Uită-te la fața ei, Jessica. Mă uit la ea de zile întregi. Nu arată ca o hoață înrăită. Arată ca o fată care luase o hotărâre. O fată cu spatele la perete care s-a uitat la perete și a decis că n-o să moară cu spatele la el.</w:t>
      </w:r>
    </w:p>
    <w:p>
      <w:r>
        <w:t>M-am uitat, și Fiona avea dreptate. Era multă viață în chipul acela tânăr, dar cruzime nu era deloc. Era frică în el, ținută cu greu în frâu. Era o dârzenie a maxilarului și, sub amândouă, un soi de curaj obosit, curajul unei persoane care a epuizat complet opțiunile bune și a trebuit să facă una rea cu curaj.</w:t>
      </w:r>
    </w:p>
    <w:p>
      <w:r>
        <w:t>— A ținut hanul timp de patruzeci de ani, a continuat Fiona. Știai asta? Patruzeci de ani. Străbunica mea. S-a căsătorit târziu, a făcut-o pe bunica mea târziu, iar în tot timpul ăsta a condus casa asta și a hrănit fiecare suflet care a intrat înghețat. E o poveste pe care mi-a spus-o bunica, că într-o iarnă geroasă, cu gripă, Constance a găzduit trei familii care n-aveau unde să se ducă. Le-a dat de mâncare din cămara ei până în primăvară, n-a cerut un ban niciodată și n-a vorbit niciodată despre asta. Asta este femeia care a devenit. Asta a construit ea deasupra faptei pe care a făcut-o. — Vocea Fionei s-a îngroșat. — Și eu am fost atât de rușinată de ea. Atât de speriată de ea. Când adevărul este că ea este cea mai curajoasă persoană cu care sunt rudă, și a creat toate astea, toată căldura asta dintr-o iarnă teribilă și disperată, și mie mi-a fost dat să trăiesc în ea, iar cel mai rău lucru pe care a trebuit să-l fac vreodată a fost să număr scaune.</w:t>
      </w:r>
    </w:p>
    <w:p>
      <w:r>
        <w:t>I-am pus brațul în jurul umerilor, acolo, în lumina aurie de sub fotografie, iar ea s-a sprijinit de mine și, vreme de o clipă, niciuna dintre noi n-a spus nimic. Pip rătăcise dinspre salon și se așezase în raza caldă de soare de pe dușumea, privind și ea în sus la fotografie, cu capul înclinat, de parcă și-ar fi adus micul său omagiu.</w:t>
      </w:r>
    </w:p>
    <w:p>
      <w:r>
        <w:t>— Ești mai curajoasă decât crezi, am spus eu în cele din urmă. Ai purtat secretul ei singură toți anii aceștia și n-ai lăsat niciodată secretul să te răcească. Hanul e încă primitor, Fiona. După o sută de ani și un cufăr încuiat și un bilet de șantaj, e în continuare cea mai primitoare casă din oraș. Asta nu e puțin lucru. Este însăși esența a ceea ce a construit ea, menținută în viață de tine.</w:t>
      </w:r>
    </w:p>
    <w:p>
      <w:r>
        <w:t>— Și s-ar putea să-l pierd, a spus ea. Totul. Pentru cinci sute de mii de dolari pe care n-o să-i am niciodată și o fată care e moartă de șaizeci de ani.</w:t>
      </w:r>
    </w:p>
    <w:p>
      <w:r>
        <w:t>— S-ar putea, am spus eu, pentru că n-aș minți o prietenă ca s-o mângâi. Dar nu singură, și nu fără luptă. Îți promit măcar atât. Orice s-ar întâmpla, se va întâmpla cu tine stând în picioare în lumină, nu ascunzându-te în pod. Și tu, și Constance deopotrivă.</w:t>
      </w:r>
    </w:p>
    <w:p>
      <w:r>
        <w:t>Și-a șters ochii și a râs, udă de lacrimi. — Ascultă-ne. Plângând pe hol. Trebuie să organizez un festival și să număr patruzeci de scaune.</w:t>
      </w:r>
    </w:p>
    <w:p>
      <w:r>
        <w:t>— Ai treizeci și opt, am spus eu. Am numărat pe când intram. Două se clatină și le-am pus lângă ușă.</w:t>
      </w:r>
    </w:p>
    <w:p>
      <w:r>
        <w:t>Asta i-a stârnit un râs adevărat, cel adânc care izbucnește dintr-odată, râsul care îmi lipsise, și mi-a făcut la fel de mult bine să-l aud pe cât îi făcuse și ei supa. Ne-am întors împreună la scaune. Eu număram în timp ce ea le repara pe cele șubrede, iar Pip superviza din petecul cald de soare. Timp de o oră, hanul a fost din nou doar un han, primitor și foșnitor, pregătindu-se pentru un festival. Orice altceva s-ar fi întâmplat, merita din plin să protejez asta: căldura pe care o fată speriată o făcuse din nimic și o lăsase moștenire o sută de ani mai târziu altei femei care număra scaune.</w:t>
      </w:r>
    </w:p>
    <w:p>
      <w:r>
        <w:t>Pip și cu mine am mers spre casă pe înserat, și mi se limpezise mult în minte pentru ce, mai exact, luptam.</w:t>
      </w:r>
    </w:p>
    <w:p>
      <w:r>
        <w:t>Capitolul 8</w:t>
      </w:r>
    </w:p>
    <w:p/>
    <w:p>
      <w:r>
        <w:t>Fierăria se afla la marginea orașului, acolo unde Bulevardul Evergreen înceta să mai fie stradă și devenea drum, fiind ultima clădire înainte de dealuri, și o auzeai cu mult înainte s-o vezi. Sunetul ciocanului lovind în fier răsuna limpede și puternic în dimineața rece, un sunet cu o formă precisă, care urca și cobora. Sub el se auzea vuietul înfundat al focului. Când a apărut în câmpul vizual, clădirea s-a dovedit a fi un șopron lung și jos, deschis pe o latură. Pe măsură ce m-am apropiat de latura deschisă, căldura forjei m-a întâmpinat, ieșind în frigul lunii octombrie, și odată cu căldura a venit și mirosul.</w:t>
      </w:r>
    </w:p>
    <w:p/>
    <w:p>
      <w:r>
        <w:t>Din cauza asta venisem. Dusesem biletul de șantaj la nas de o duzină de ori de când mi-l dăduse Fiona, încercând să recunosc acea urmă slabă și metalică ce stăruia pe hârtie, iar noaptea trecută, stând trează și ascultându-l pe Nick cum respiră, o ghicisem. Era asta. Cărbune, fier încins și dedesubt un iz mineral, întreaga respirație a unei forje în plină activitate. Venisem ca să mă conving.</w:t>
      </w:r>
    </w:p>
    <w:p/>
    <w:p>
      <w:r>
        <w:t>Sam Patel se afla la nicovală. Ținea în clește o stea plată din fier, cu un colț strălucind portocaliu în miezul ei, și o lucra cu lovituri scurte și sigure, întorcând-o câteva grade între fiecare izbitură. Nu m-a văzut la început și nu l-am zorit. Pip s-a legănat până la marginea cercului cald pe care îl proiecta focul și s-a oprit acolo, pasăre cu scaun la cap, așezându-se să privească lumina portocalie cu capul înclinat.</w:t>
      </w:r>
    </w:p>
    <w:p/>
    <w:p>
      <w:r>
        <w:t>Când steaua a trecut de la portocaliu la un roșu stins, Sam a călit-o într-un fâsâit și un nor de abur, apoi s-a întors și m-a văzut.</w:t>
      </w:r>
    </w:p>
    <w:p/>
    <w:p>
      <w:r>
        <w:t>— Doamnă Claus. — A lăsat ciocanul jos pe cornul nicovalei și s-a șters pe mâini de șorțul lui din piele, lăsând dâre întunecate și proaspete peste cele vechi. — Ați venit după suportul de lumânare. E gata. A ieșit bine, dacă e să zic eu.</w:t>
      </w:r>
    </w:p>
    <w:p/>
    <w:p>
      <w:r>
        <w:t>A zâmbit aproape, acel zâmbet grav, cumpătat, care era tot ce-i dădea Sam unui client, și s-a dus la un banc de lucru de pe peretele din fund.</w:t>
      </w:r>
    </w:p>
    <w:p/>
    <w:p>
      <w:r>
        <w:t>— Sper că o spuneți, am spus. Și ar trebui. Lucrările dumneavoastră sunt peste tot prin oraș sezonul ăsta.</w:t>
      </w:r>
    </w:p>
    <w:p/>
    <w:p>
      <w:r>
        <w:t>— Festivalul îl ține pe un fierar ocupat.</w:t>
      </w:r>
    </w:p>
    <w:p/>
    <w:p>
      <w:r>
        <w:t>S-a întors cu suportul de lumânare pe care îl comandasem drept scuză pentru a veni, o spirală subțire din fier negru menită să țină o singură lumânare, metalul fiind torsionat într-o spirală lungă și lină, aidoma unei vițe de vie. Era minunat, i-am și spus lucrul acesta și l-am întors pe toate părțile în lumină. Mica lui mândrie cinstită i-a trecut pe chip și s-a risipit.</w:t>
      </w:r>
    </w:p>
    <w:p/>
    <w:p>
      <w:r>
        <w:t>Și în timp ce îl admiram, am respirat aerul forjei și iată-l, de neconfundat, exact mirosul care stăruia pe o coală de hârtie crem împăturită în haina mea. Era pe bilet și era aici. Și m-am silit să merg încet, m-am silit să țin cărbunele în palmă și să nu strâng pumnul, pentru că un miros nu este o mărturisire. Sam Patel fusese, din câte știa toată lumea, numai corect cu acest oraș timp de zece ani, iar eu venisem să privesc, nu să judec.</w:t>
      </w:r>
    </w:p>
    <w:p/>
    <w:p>
      <w:r>
        <w:t>— Dumneavoastră ați lucrat pentru han, am spus, pe un ton lejer, întorcând suportul pe o parte. Toată feroneria aceea din holul Fionei. Stelele de pe polița șemineului, aplicele de lămpi, paravanul de șemineu.</w:t>
      </w:r>
    </w:p>
    <w:p/>
    <w:p>
      <w:r>
        <w:t>— Totul. — Maxilarul i s-a încordat, a luat o cârpă și a început s-o frece pe o pereche de clești care erau deja curați. — Nu că aș fi văzut un ban pentru ultima parte a lucrării. — Nu se uita la mine. — Douăzeci de dolari îmi datorează. Știu cum sună. Un bărbat în toată firea care se plânge de douăzeci de dolari, ca un puști căruia i se datorează bani de buzunar. Nu e vorba de bani.</w:t>
      </w:r>
    </w:p>
    <w:p/>
    <w:p>
      <w:r>
        <w:t>— Nu?</w:t>
      </w:r>
    </w:p>
    <w:p/>
    <w:p>
      <w:r>
        <w:t>— Sunt trei săptămâni de-atunci și nu e vorba de bani, e faptul că nu vrea să se uite la mine. — A lăsat cleștii jos și a luat o altă pereche, frecând de zor pe nimic. — O cunosc pe Fiona de zece ani. Și acum o întreb, atât de blând pe cât știu, când e momentul potrivit să facem socoteala, iar ea se face albă, se uită la podea și zice vineri, vineri, și o ia la fugă de parcă aș fi aici ca să-i iau hanul. I-am livrat întreaga comandă pentru festival pe credit și pe o strângere de mână, bucuros că am făcut-o, și acum nu pot să obțin douăzeci de dolari sau o vorbă cinstită de la ea, ori privirea ei timp de două secunde la rând, și nu înțeleg asta, și treaba asta nu mă lasă să dorm.</w:t>
      </w:r>
    </w:p>
    <w:p/>
    <w:p>
      <w:r>
        <w:t>L-am urmărit în timp ce vorbea. Mi-am petrecut o viață lungă învățând să-i deosebesc pe bărbații care își pot purta un sentiment de cei care au o singură față, iar Sam Patel vorbindu-mi despre douăzeci de dolari era un bărbat cu o singură față, cu toată durerea lui ieșită la suprafață, acolo unde lumina focului o prindea. Furia lui era furia unui prieten, în mare parte o durere, lipsită de răceala calculată a unui șantajist.</w:t>
      </w:r>
    </w:p>
    <w:p/>
    <w:p>
      <w:r>
        <w:t>Și totuși, mirosul era aici, iar mirosul era pe bilet. Nu puteam face ca aceste două lucruri adevărate să nu mai fie adevărate doar pentru că hotărâsem că-mi place de omul acesta.</w:t>
      </w:r>
    </w:p>
    <w:p/>
    <w:p>
      <w:r>
        <w:t>— Trebuie să fie greu, am spus, să ai de recuperat bani, când festivalul costă cât costă. Toată lumea pare la limită anul acesta.</w:t>
      </w:r>
    </w:p>
    <w:p/>
    <w:p>
      <w:r>
        <w:t>— Toată lumea e la limită în fiecare an. — A lăsat în sfârșit cârpa jos și s-a uitat drept la mine. — Nu mă deranjează să fiu creditor pentru un prieten aflat în impas, doamnă Claus. Tot orașul jonglează, știu asta la fel de bine ca oricine, îmi fac jumătate din muncă pe încredere. Dacă mi-ar fi spus pur și simplu: Sam, lucrurile sunt strânse, dă-mi răgaz până în primăvară, aș fi rupt factura și i-aș fi spus să nu se mai gândească la asta. Faptul că nu se uită la mine e ceea ce nu pot suporta. O femeie căreia îi lipsesc doar banii nu se comportă așa. Îi e rușine sau îi e teamă de ceva, iar asta n-are nicio legătură cu cei douăzeci de dolari ai mei, și nu pot să mă apropii destul ca s-o ajut. — Și-a deschis mâinile înnegrite de funingine. — Este în bucluc? În bucluc adevărat? Pentru că dacă este, aș prefera cu mult să știu și să ajut decât să stau aici supărat pentru mărunțiș ca un om mărunt.</w:t>
      </w:r>
    </w:p>
    <w:p/>
    <w:p>
      <w:r>
        <w:t>Și asta, mai mult decât orice altceva, a spulberat aproape de tot suspiciunea mea, fiindcă un om care pune la cale un șantaj n-ar sta în propria forjă cu sufletul pe tavă întrebând dacă femeia pe care o stoarce este în siguranță. Dar aproape nu înseamnă sigur, așa că mi-am ținut poziția și am întrebat lucrul pentru care venisem pe jumătate sub adăpostul mirosului.</w:t>
      </w:r>
    </w:p>
    <w:p/>
    <w:p>
      <w:r>
        <w:t>— Vechea ei problemă, dacă o fi problemă, am spus, cât de ușor am putut. Știți cumva ceva despre primii ani ai hanului? Cum a ajuns familia Fionei să-l dețină, pe vremuri? Vreo poveste veche transmisă din generație în generație?</w:t>
      </w:r>
    </w:p>
    <w:p/>
    <w:p>
      <w:r>
        <w:t xml:space="preserve">S-a uitat la mine cu o privire goală. </w:t>
      </w:r>
    </w:p>
    <w:p>
      <w:r>
        <w:t xml:space="preserve">— Să ajungă să-l dețină? L-au deținut întotdeauna. De când se știe lumea. Străbunica ei l-a deschis, atâta tot ce știu, e o poză cu femeia aia în holul de la intrare. </w:t>
      </w:r>
    </w:p>
    <w:p>
      <w:r>
        <w:t xml:space="preserve">A ridicat din umeri, vădit nedumerit de întrebare. </w:t>
      </w:r>
    </w:p>
    <w:p>
      <w:r>
        <w:t>— De ce aș ști mai mult decât atât? Sunt fierar. Știu fierul și știu că-mi plătesc clienții cu întârziere. Familiile vechi și toate cele, ăsta e domeniul lui Theo, Societatea de Istorie. Praful mă face să strănut. N-am călcat niciodată pe-acolo.</w:t>
      </w:r>
    </w:p>
    <w:p/>
    <w:p>
      <w:r>
        <w:t>A spus-o ca un om care afirmă un fapt pur și simplu, nu ca și cum s-ar apăra, pentru că nici nu-i trecuse prin minte că ar fi ceva de apărat, și l-am crezut până în adâncul sufletului.</w:t>
      </w:r>
    </w:p>
    <w:p/>
    <w:p>
      <w:r>
        <w:t>N-am tras de firul acela până la capăt. L-am pus deoparte ca să mă uit la el mai târziu, alături de panglica roșie. Apoi Sam, fiindcă era un meșter înainte de orice altceva, s-a întors spre bancul de lucru, unde un șir de stele din fier terminate se răceau, negre și cu marginile curate. Pip și-a lungit gâtul spre ele de la o distanță sigură.</w:t>
      </w:r>
    </w:p>
    <w:p/>
    <w:p>
      <w:r>
        <w:t xml:space="preserve">— Sunt și ale ei, a spus, luând una și întorcând-o spre lumină, și era dragoste în mâinile lui pentru ea chiar și acum. Consolele pentru pridvor. Ultima parte din comandă. Am pus mult din mine în holul ăla anul ăsta, știți. Nu poți să te plimbi prin odaia din față a Fionei fără să atingi ceva făcut de mine sau să stai în apropiere. </w:t>
      </w:r>
    </w:p>
    <w:p>
      <w:r>
        <w:t xml:space="preserve">A pus steaua jos. </w:t>
      </w:r>
    </w:p>
    <w:p>
      <w:r>
        <w:t>— Îmi convine. Un fierar vrea să lase un loc mirosind a focul lui.</w:t>
      </w:r>
    </w:p>
    <w:p/>
    <w:p>
      <w:r>
        <w:t>M-am oprit în sinea mea. Întregul hol era străbătut de fierul lui și de suflul focului său, gros precum mirosul a o sută de cine într-o bucătărie. Orice ar fi fost lăsat în acel hol, orice ar fi fost pus pe biroul de recepție sau strecurat pe sub o ușă ori purtat într-un buzunar pe acea podea, avea să capete mirosul forjei lui Sam Patel.</w:t>
      </w:r>
    </w:p>
    <w:p/>
    <w:p>
      <w:r>
        <w:t>N-am spus nimic din toate acestea cu voce tare. Dar s-a așezat în minte sub forma unei întrebări care valora mult mai mult decât mirosul în sine. Biletul mirosea a forjă. Dar oare mirosea a forjă pentru că Sam Patel se aplecase deasupra lui cu un stilou, sau pentru că fusese undeva unde se afla fierul lui Sam Patel?</w:t>
      </w:r>
    </w:p>
    <w:p/>
    <w:p>
      <w:r>
        <w:t>— Vă mulțumesc, Sam, am spus și i-am plătit suportul, iar mulțumirea mea însemna mai mult decât obiectul în sine. Pentru lucrare. Și pentru că ați întrebat de ea din tot sufletul. Îi voi spune că ați făcut-o. Cu bunătate.</w:t>
      </w:r>
    </w:p>
    <w:p/>
    <w:p>
      <w:r>
        <w:t xml:space="preserve">— Spuneți-i. </w:t>
      </w:r>
    </w:p>
    <w:p>
      <w:r>
        <w:t xml:space="preserve">A dat din cap, o singură dată, grav. </w:t>
      </w:r>
    </w:p>
    <w:p>
      <w:r>
        <w:t>— Și spuneți-i că cei douăzeci de dolari sunt dați uitării. Spuneți-i că nu vreau să mai aud niciodată de ei. Spuneți-i să se uite la mine data viitoare când mă vede, atâta tot ce vreau de la asta, doar privirea ei pentru o secundă ca să știu că suntem în regulă.</w:t>
      </w:r>
    </w:p>
    <w:p/>
    <w:p>
      <w:r>
        <w:t>I-am promis că o voi face. Pip și cu mine ne-am întors pe drum spre oraș, în timp ce sunetul ciocanului său începea din nou în urma noastră, sigur și limpede, un om bun făcând stele în frig.</w:t>
      </w:r>
    </w:p>
    <w:p/>
    <w:p>
      <w:r>
        <w:t>Venisem la forjă gândindu-mă pe jumătate că s-ar putea să mă îndrept direct spre un răspuns. Am plecat de acolo cu o întrebare mai bună, cu mirosul de cărbune impregnat în lâna hainei mele și cu o suspiciune tot mai mare că mirosul de pe bilet arăta doar unde se aflase acesta.</w:t>
      </w:r>
    </w:p>
    <w:p/>
    <w:p>
      <w:r>
        <w:t>Nu cine ținuse stiloul în mână.</w:t>
      </w:r>
    </w:p>
    <w:p>
      <w:r>
        <w:t>Capitolul 9</w:t>
      </w:r>
    </w:p>
    <w:p/>
    <w:p>
      <w:r>
        <w:t>Neil Carter nu era un om greu de găsit, și cu cât mă gândeam mai mult la asta, cu atât mi se părea cel mai interesant lucru la el.</w:t>
      </w:r>
    </w:p>
    <w:p/>
    <w:p>
      <w:r>
        <w:t>Avusesem de gând să îmi petrec dimineața la biblioteca publică, în liniște, documentându-mă despre familia Blackburn. L-am găsit pe Neil acolo înaintea mea, instalat la masa mare de stejar de lângă ferestrele înalte, cu trei cutii de arhivă conținând documente ale orașului deschise în fața lui și cu a patra adusă de doamna Johnson, care a lăsat-o jos cu grija aceea sâcâită a unei bibliotecare care hotărâse că un cititor avea să-i facă probleme. Ținea o lupă într-o mână. Avea ochelarii de citit împinși în păr și ochelarii obișnuiți pe nas. A ridicat privirea în clipa în care am intrat pe ușă, de parcă ar fi așteptat un prieten, și m-a chemat cu un semn.</w:t>
      </w:r>
    </w:p>
    <w:p/>
    <w:p>
      <w:r>
        <w:t xml:space="preserve">— Doamnă Claus! Veniți să vedeți asta, o să vă placă. </w:t>
      </w:r>
    </w:p>
    <w:p/>
    <w:p>
      <w:r>
        <w:t xml:space="preserve">A întors spre mine o pagină casantă de registru când m-am apropiat. </w:t>
      </w:r>
    </w:p>
    <w:p/>
    <w:p>
      <w:r>
        <w:t xml:space="preserve">— O mie opt sute nouăzeci și unu. Familia Blackburn a pus jumătate din banii pentru biserica din parc. Știați asta? Jumătate. Generoși, ăștia din vechea gardă, când le convenea să fie văzuți. </w:t>
      </w:r>
    </w:p>
    <w:p/>
    <w:p>
      <w:r>
        <w:t xml:space="preserve">A dat din cap cu ceea ce părea a fi o admirație sinceră. </w:t>
      </w:r>
    </w:p>
    <w:p/>
    <w:p>
      <w:r>
        <w:t>— Chiar îmi plac familiile fondatoare. Toată ambiția asta crudă și mânată de interese din prima generație, transformată în respectabilitate până la a treia, iar în a patra au uitat că au luat vreodată ceva. E aceeași poveste în fiecare orășel în care am pus vreodată piciorul.</w:t>
      </w:r>
    </w:p>
    <w:p/>
    <w:p>
      <w:r>
        <w:t>— Sunteți foarte interesat de familia Blackburn, am spus, am tras scaunul din fața lui și m-am așezat.</w:t>
      </w:r>
    </w:p>
    <w:p/>
    <w:p>
      <w:r>
        <w:t xml:space="preserve">— Sunt plătit să fiu. </w:t>
      </w:r>
    </w:p>
    <w:p/>
    <w:p>
      <w:r>
        <w:t xml:space="preserve">A spus-o cu veselie, ceea ce m-a oprit, pentru că mă pregătisem pentru o eschivă. </w:t>
      </w:r>
    </w:p>
    <w:p/>
    <w:p>
      <w:r>
        <w:t xml:space="preserve">— Cercetare succesorală. Asta e meseria mea, doamnă Claus. Când ultimul membru al unei vechi familii înstărite moare, lasă în urmă un ghem încurcat, un hățiș de cine a deținut ce, cui i se datora ce, unde a ajuns un obiect de valoare, iar cineva trebuie să stea în biblioteci și să descurce ițele, iar acel cineva sunt eu. </w:t>
      </w:r>
    </w:p>
    <w:p/>
    <w:p>
      <w:r>
        <w:t xml:space="preserve">Și-a întins mâinile peste cutii. </w:t>
      </w:r>
    </w:p>
    <w:p/>
    <w:p>
      <w:r>
        <w:t xml:space="preserve">— Chiar acum descurc o încrengătură Blackburn. A fost o bijuterie în familie, pe vremuri. O broșă. Una bună. Un safir în centru, montură de aur jur împrejur, un obiect adevărat, valoros pe atunci și o mică avere acum. </w:t>
      </w:r>
    </w:p>
    <w:p/>
    <w:p>
      <w:r>
        <w:t xml:space="preserve">A luat lupa și a pus-o înapoi, iar de sub masă Pip a țintit cu un ochi marginea ei de aramă. </w:t>
      </w:r>
    </w:p>
    <w:p/>
    <w:p>
      <w:r>
        <w:t>— Și a căzut pur și simplu din evidențele familiei prin 1924. Pur și simplu nu mai e menționată. Și avocații familiei ar vrea foarte mult să știe unde s-a dus, pentru că există o moștenire care nu poate fi închisă cum trebuie până când cineva nu poate scrie ce s-a întâmplat cu acea broșă.</w:t>
      </w:r>
    </w:p>
    <w:p/>
    <w:p>
      <w:r>
        <w:t>Am stat un moment cu acest gând. Era o doză mare de sinceritate, oferită liber, fără să fi fost cerută, și, stând acolo, nu puteam spune dacă era adevărul curat sau cel mai viclean tip de minciună.</w:t>
      </w:r>
    </w:p>
    <w:p/>
    <w:p>
      <w:r>
        <w:t>— Și ați găsit-o? am întrebat. Unde s-a dus?</w:t>
      </w:r>
    </w:p>
    <w:p/>
    <w:p>
      <w:r>
        <w:t xml:space="preserve">— Nu chiar până la capăt. Aproape, totuși. </w:t>
      </w:r>
    </w:p>
    <w:p/>
    <w:p>
      <w:r>
        <w:t xml:space="preserve">A bătut ușor cu degetul în marginea unei cutii. </w:t>
      </w:r>
    </w:p>
    <w:p/>
    <w:p>
      <w:r>
        <w:t xml:space="preserve">— Știu că a plecat din casa Blackburn în iarna lui douăzeci și patru. Știu că nu a ieșit pe niciuna dintre ușile potrivite. Nicio vânzare înregistrată, niciun dar, nicio moștenire, nimic scris, ceea ce, după experiența mea, înseamnă că a ieșit pe ușa greșită. Furt, aproape sigur, deși au trecut o sută de ani de atunci, așa că nu se mai poate face nimic în privința asta. </w:t>
      </w:r>
    </w:p>
    <w:p/>
    <w:p>
      <w:r>
        <w:t xml:space="preserve">S-a lăsat pe spătarul scaunului. </w:t>
      </w:r>
    </w:p>
    <w:p/>
    <w:p>
      <w:r>
        <w:t>— După ce iese din casă, pista se răcește aici și se încălzește din nou, palidă, două orașe mai încolo. Un amanet în Ridgeline. Țineau evidențe groaznice magazinele acelea vechi, dar au ținut totuși câteva, și există un jurnal zilnic al unui funcționar care a supraviețuit, și încerc să potrivesc o dată din el cu iarna în care a dispărut broșa. Atunci o să am tot parcursul lucrului respectiv, de la casă la casa de amanet, și o să pot să trag linie, să-mi închid dosarul și să plec acasă.</w:t>
      </w:r>
    </w:p>
    <w:p/>
    <w:p>
      <w:r>
        <w:t>Pulsul mi s-a accelerat, iute și puternic, și mi-am ținut chipul neutru deasupra acestei stări. Știa de Ridgeline. Știa de casa de amanet. Abordase totul dinspre capătul familiei Blackburn, capătul legitim, cel al avocaților succesiunii, și urmărise urma aproape până la ușa lui Constance Okafor din partea cealaltă.</w:t>
      </w:r>
    </w:p>
    <w:p/>
    <w:p>
      <w:r>
        <w:t>— V-ați făcut temele, am spus.</w:t>
      </w:r>
    </w:p>
    <w:p/>
    <w:p>
      <w:r>
        <w:t xml:space="preserve">— Totul sunt teme în slujba asta. Nicio altă latură nu există. </w:t>
      </w:r>
    </w:p>
    <w:p/>
    <w:p>
      <w:r>
        <w:t xml:space="preserve">Și-a scos ochelarii obișnuiți și și-a masat rădăcina nasului, iar pentru o clipă a părut doar obosit, un bărbat de vârstă mijlocie, aflat departe de casă, care face un lucru plictisitor cu atenție. </w:t>
      </w:r>
    </w:p>
    <w:p/>
    <w:p>
      <w:r>
        <w:t xml:space="preserve">— Poftiți. Ar fi trebuit să vă dau unul din astea în prima zi. </w:t>
      </w:r>
    </w:p>
    <w:p/>
    <w:p>
      <w:r>
        <w:t xml:space="preserve">A împins o carte de vizită spre mine, pe masă. </w:t>
      </w:r>
    </w:p>
    <w:p/>
    <w:p>
      <w:r>
        <w:t>— Le dau tuturor. Cu adevărat, tuturor. Cu cât mai mulți oameni dintr-un oraș știu ce vânez, cu atât e mai probabil ca bunica cuiva să își amintească un lucru spus odată de mama ei și să mă scutească de o lună de muncă.</w:t>
      </w:r>
    </w:p>
    <w:p/>
    <w:p>
      <w:r>
        <w:t>M-am uitat la cartea de vizită. Neil Carter, scria pe ea, și dedesubt numele unei firme și un număr de telefon cu un prefix de la două state distanță.</w:t>
      </w:r>
    </w:p>
    <w:p/>
    <w:p>
      <w:r>
        <w:t>Și m-am gândit intens, în spatele chipului meu neschimbat.</w:t>
      </w:r>
    </w:p>
    <w:p/>
    <w:p>
      <w:r>
        <w:t>Oricine ar fi scris biletul acela lucra în umbră. Toată puterea lui, fiecare fărâmă din ea, venea din faptul de a nu fi văzut. Scrisese cu un scris care nu era al lui. Îi spusese unei femei să atârne o panglică roșie pe coroniță, astfel încât el să nu fie nevoit să-și arate vreodată chipul pentru a încasa ceva. Și iată-l, peste masa dintr-o bibliotecă, în cea mai luminoasă încăpere din oraș, pe Neil Carter, împărțind cărți de vizită ca un om care candidează la o funcție publică, spunându-i bibliotecarei, primarului, doamnei Claus și oricui voia să stea să-l asculte că urmărește o broșă Blackburn care părăsise orașul pe ușa din dos în 1924.</w:t>
      </w:r>
    </w:p>
    <w:p/>
    <w:p>
      <w:r>
        <w:t>Niciun sens nu avea ca cei doi să fie aceeași persoană. Nu ștrangulezi în tăcere o femeie din cauza unui secret, în timp ce anunți în biblioteca publică, pe un ton ridicat, că investighezi tocmai secretul cu care o ștrangulezi.</w:t>
      </w:r>
    </w:p>
    <w:p/>
    <w:p>
      <w:r>
        <w:t>Asta, cu excepția cazului în care tocmai această expunere publică era vicleșugul însuși. M-am obligat să iau și această formă în considerare, s-o întorc pe dos, să-i privesc partea dedesubt. Cu excepția cazului în care se ascundea în singurul loc în care nu se uită nimeni, în plină lumină, făcând atât de mult zgomot cinstit pe seama broșei, încât nimeni din Frost Falls nu s-ar fi gândit vreodată să-l bănuiască pe omul care vorbea cel mai mult despre ea.</w:t>
      </w:r>
    </w:p>
    <w:p/>
    <w:p>
      <w:r>
        <w:t xml:space="preserve">Așa că l-am pus la încercare. </w:t>
      </w:r>
    </w:p>
    <w:p/>
    <w:p>
      <w:r>
        <w:t>— Domnule Carter, am spus, să presupunem că ați aflat că broșa a fost luată de cineva care avea nevoie disperată de bani. O servitoare, să zicem. O fată dintr-o casă sărăcăcioasă, într-o iarnă grea. Ce-ați face cu asta?</w:t>
      </w:r>
    </w:p>
    <w:p/>
    <w:p>
      <w:r>
        <w:t xml:space="preserve">A luat întrebarea în serios, și trebuie să recunosc asta. Nu s-a repezit la răspunsul ușor. </w:t>
      </w:r>
    </w:p>
    <w:p/>
    <w:p>
      <w:r>
        <w:t xml:space="preserve">— Aș scrie în raportul meu, a spus el în cele din urmă. Unde a ajuns obiectul și cum. Aș închide succesiunea. Mi-aș încasa onorariul și aș pleca. </w:t>
      </w:r>
    </w:p>
    <w:p/>
    <w:p>
      <w:r>
        <w:t xml:space="preserve">A ridicat din umeri. </w:t>
      </w:r>
    </w:p>
    <w:p/>
    <w:p>
      <w:r>
        <w:t xml:space="preserve">— Eu nu sunt legea, doamnă Claus, și nu sunt preot, și cu siguranță nu sunt conștiința unei fete care o fi moartă de multă vreme. Eu urmăresc unde au ajuns lucrurile. Ce au făcut oamenii ca să le ducă acolo și dacă au avut dreptate sau nu făcând asta, asta ține doar de ei și de cine o da socoteală, și pe deasupra s-a și învechit de o sută de ani. N-am niciun interes să fac de rușine o slugă moartă pentru că a fost săracă. </w:t>
      </w:r>
    </w:p>
    <w:p/>
    <w:p>
      <w:r>
        <w:t xml:space="preserve">S-a oprit și m-a privit cu un plus de asprime peste cutii. </w:t>
      </w:r>
    </w:p>
    <w:p/>
    <w:p>
      <w:r>
        <w:t>— De ce întrebați așa? Știți ceva ce eu nu știu, doamnă Claus?</w:t>
      </w:r>
    </w:p>
    <w:p/>
    <w:p>
      <w:r>
        <w:t>— Știu o mulțime de lucruri pe care dumneavoastră nu le știți, am spus eu cu o notă plăcută, despre tricotat și despre obiceiurile de hrănire ale pinguinilor. În materie de broșe, mă tem că nu vă sunt de niciun ajutor.</w:t>
      </w:r>
    </w:p>
    <w:p/>
    <w:p>
      <w:r>
        <w:t>A râs, un râs adevărat, și m-a lăsat să plec. I-am luat cartea de vizită și am luat-o pe Pip de unde cerceta raftul de jos al secțiunii de istorie locală, apoi ne-am îndreptat amândouă spre casă, răsucind cartea de vizită între degete pe drum.</w:t>
      </w:r>
    </w:p>
    <w:p/>
    <w:p>
      <w:r>
        <w:t>Mă dusesem la bibliotecă să citesc despre familia Blackburn și găsisem în schimb un bărbat atât de gălăgios și atât de nerușinat de curios în privința broșei, încât aproape că se disculpase prin însăși dimensiunea apetitului său pentru ea. Aproape. Nu eram pregătită să-l elimin definitiv. Dar cu cât zăbovisem mai mult în preajma lui, cu atât Neil Carter semăna mai puțin a om care lucrează în umbră.</w:t>
      </w:r>
    </w:p>
    <w:p/>
    <w:p>
      <w:r>
        <w:t>Și cu atât mai mult semăna cu o lampă strălucitoare în spatele căreia altcineva din acest oraș s-ar fi putut adăposti cu recunoștință.</w:t>
      </w:r>
    </w:p>
    <w:p>
      <w:r>
        <w:t>Capitolul 10</w:t>
      </w:r>
    </w:p>
    <w:p/>
    <w:p>
      <w:r>
        <w:t>M-am întors acasă de la bibliotecă și am găsit un ren în grădina din față care mânca verzele târzii ale lui Nick, și un spiriduș mic disperat din cauza asta.</w:t>
      </w:r>
    </w:p>
    <w:p>
      <w:r>
        <w:t>— Doamnă Claus! — Bram a apărut după colțul căsuței în trap, frângându-și căciula între mâini. Bram era spiridușul care venise cu noi în sud, șeful atelierului relocat, devotat, cicălitor și alcătuit în linii mari după chipul unui cartof îngrijorat, iar acum era în culmea agitației. — E vorba de Dancer. Iarăși a ieșit. A treia oară săptămâna asta, doamnă Claus, a treia oară. Și jur pe fiecare nasture pe care îl am că zăvorul era tras când am plecat, tras și verificat, și iat-o acum mâncând verzele bune și nu se lasă condusă, și nu-mi place deloc cum se prezintă treaba, n-am de gând să ascund asta.</w:t>
      </w:r>
    </w:p>
    <w:p>
      <w:r>
        <w:t>— Bună ziua și ție, Bram, i-am spus și mi-am lăsat coșul înăuntru, lângă ușa bucătăriei. Dincolo, în grădină, Dancer și-a ridicat capul mare din straturile de varză, s-a uitat la mine cu un interes blajin și s-a întors la verze. — Așa. De ce nu-ți place cum se prezintă?</w:t>
      </w:r>
    </w:p>
    <w:p>
      <w:r>
        <w:t>— Pentru că n-a ieșit singură. — A coborât tonul. — Adică a ieșit, evident, iată-o cum stă în verze, doar am ochi în cap. Dar poarta a fost încuiată după ea. Încuiată în urma ei, pe din afară, cu ea stând chiar în fața ei. De trei ori am coborât până acum și am găsit poarta închisă bine și un ren de partea greșită a ei, și spune-mi, doamnă Claus, cum naiba umblă un animal la un zăvor din partea în care nu se află, și o să-ți spun și eu același lucru pe care tot i-l spun tânărului Fenn, și anume că ceva se pune la cale în orașul ăsta, ceva se pune la cale.</w:t>
      </w:r>
    </w:p>
    <w:p>
      <w:r>
        <w:t>Avea dreptate, bineînțeles, deși n-am recunoscut-o. Am ieșit în grădina rece și i-am pus palma plată pe umărul cald al lui Dancer. M-a lăsat și s-a sprijinit puțin în el. N-ar fi lăsat să fie condusă nici măcar un pas de Bram, dar eu am dus-o înapoi peste uliță, spre țarc, fără cea mai mică problemă. Poarta stătea deschisă și obișnuită. Am trecut-o prin ea și am tras zăvorul. Am stat toți trei și ne-am uitat la zăvor. A rămas tras. Dancer și-a pus nasul peste șipca de sus și a scos un oftat lung și cald spre Bram și spre mine.</w:t>
      </w:r>
    </w:p>
    <w:p>
      <w:r>
        <w:t>— Vrea ceva, a zis Bram posomorât.</w:t>
      </w:r>
    </w:p>
    <w:p>
      <w:r>
        <w:t>— Toți vor câte ceva anul ăsta, am spus eu. Unde e Nick?</w:t>
      </w:r>
    </w:p>
    <w:p>
      <w:r>
        <w:t>— În atelier. Unde altundeva? — Bram a tras aer pe nas, simțindu-se jignit din nou. — Nu mă lasă să intru. Nu-l lasă nici pe Fenn. Construiește cine știe ce după o ușă încuiată la orice oră din noapte și își îngână ceva în barbă. Sunt șeful acelui atelier de două sute de ani, doamnă Claus, de două sute, și acum sunt ținut afară din jumătate din el ca un străin venit să citească apometrul. S-a corectat și a adăugat în grabă: — Nu că aș băga nasul. N-aș băga nasul niciodată. Doar că un atelier cere un șef care să știe ce se află înăuntru, asta-i tot, e o chestiune de demnitate profesională.</w:t>
      </w:r>
    </w:p>
    <w:p>
      <w:r>
        <w:t>— Sunt ținută și eu afară, dacă asta te consolează cu ceva, i-am spus, și se părea că l-a consolat, cu mângâierea aia mică și meschină a tovărășiei în suferință. L-am lăsat să se frământe cu folos în jurul porții, ceea ce era starea preferată a lui Bram și nu făcea niciun rău, și am plecat să-mi găsesc soțul.</w:t>
      </w:r>
    </w:p>
    <w:p>
      <w:r>
        <w:t>Atelierul strălucea pe la toate încheieturile. Asta a fost primul lucru, și m-a oprit pe cărare. Fiecare crăpătură din jurul ușii încuiate, fiecare gaură din vechii pereți de scândură lăsa să scape o lumină caldă și aurie, exact acel aur în care se transformaseră luminile de la festival, iar când mi-am pus palma pe ușă, lemnul acesteia era cald ca o pâine proaspătă. Dinăuntru venea fredonatul acela jos și fără melodie al lui Nick și, pe sub el, un sunet căruia nu-i știam numele. Un sunet ca al unui foc care se așază pentru noapte. Un sunet ca al unei arătări mari care respiră rar în somn.</w:t>
      </w:r>
    </w:p>
    <w:p>
      <w:r>
        <w:t>— Nu intru, am strigat prin ușă. Am promis. Dar Bram iar a pierdut un ren. Zăvorul.</w:t>
      </w:r>
    </w:p>
    <w:p>
      <w:r>
        <w:t>Fredonatul a încetat. Ușa s-a deschis cât o palmă și fața lui Nick a apărut în crăpătură, îmbujorată, mulțumită și mirosind a pin tăiat și a acelui alt lucru mai cald căruia nu-i puteam da un nume. În spatele lui, lumina era puternică, așa că mi-am ținut privirea ațintită asupra chipului său și nu m-am uitat dincolo de el în cameră, pentru că îmi dădusem cuvântul.</w:t>
      </w:r>
    </w:p>
    <w:p>
      <w:r>
        <w:t>— Zăvorul, a repetat el, iar mulțumirea i s-a estompat puțin, transformându-se în ceva mai grav. — Îi atrage. Renii simt asta înaintea oricăruia dintre noi. Au simțit-o întotdeauna, încă de la primul. — A ieșit și a tras ușa după el, iar pe măsură ce s-a îndepărtat de ea, fantele aurii s-au estompat. — Vino să te plimbi cu mine. O să-ți spun ce pot, ceea ce nu e mult, pentru că nici eu nu știu prea multe încă. Dar ți-ai câștigat ce am.</w:t>
      </w:r>
    </w:p>
    <w:p>
      <w:r>
        <w:t>Am făcut ocolul lung pe lângă țarc în lumina care se stingea, aburii respirației noastre ridicându-se la un loc, și mi-a povestit.</w:t>
      </w:r>
    </w:p>
    <w:p>
      <w:r>
        <w:t>— A coborât odată cu noi, a spus el. Magia. Partea aia o știi. N-a fost niciodată a Polului, Polul a fost doar locul unde s-a așezat. Un cămin pe care și-l tocise de mult timp, un loc unde să fie. Și noi am plecat, și a venit odată cu noi, pentru că e a noastră, sau noi suntem ai ei, n-am fost niciodată sigur cum stă treaba asta. Și aici n-are cămin. Niciun loc tocit în care să se așeze. Așa că scapără. — A dat din cap spre orașul de dedesubt, unde luminile festivalului începeau să se aprindă pe acoperișurile îndepărtate, aurii acolo unde ar fi trebuit să fie portocalii. — Lucruri mărunte, în mare parte. Lumini care își schimbă culoarea. Un zăvor care se închide singur. Un dovleac pe care crește ilice. Nu face niciun rău, Jess. Nu știe cum să facă rău. E ca un câine care și-a pierdut stăpânul, mergând din ușă în ușă pe toată strada, plin de speranță la fiecare dintre ele.</w:t>
      </w:r>
    </w:p>
    <w:p>
      <w:r>
        <w:t>— Căutându-și casa, am spus.</w:t>
      </w:r>
    </w:p>
    <w:p>
      <w:r>
        <w:t>— Căutându-și casa. — S-a oprit din mers și a privit o clipă în jos, spre orașul luminat în aur. — Și devine tot mai puternică. Mai multe lumini în fiecare noapte. Nu știu de ce încă. Asta e tot ce înțeleg. — M-a luat de mână.</w:t>
      </w:r>
    </w:p>
    <w:p>
      <w:r>
        <w:t>— Și atelierul. — N-am formulat-o ca pe o întrebare. — Surpriza ta. Face parte din asta.</w:t>
      </w:r>
    </w:p>
    <w:p>
      <w:r>
        <w:t>A tăcut o clipă, respirația noastră aburind amurgul.</w:t>
      </w:r>
    </w:p>
    <w:p>
      <w:r>
        <w:t>— E un loc în care să se așeze, a spus în cele din urmă, cu voce joasă. Asta e tot ce voi spune, și chiar și asta e mai mult decât ar trebui, pentru că nu e gata și nu știu dacă va rezista. Încerc să construiesc lucrul pe care îl caută, Jess. Un cămin. Ca să nu mai umble din ușă în ușă prin întuneric, ci să vină acasă și să se culce. — Mi-a strâns mâna. — Să nu spui nimănui. Nu pentru că e un secret care trebuie tăinuit. Ci pentru că nu vreau să o spun cu voce tare înainte să știu că va funcționa.</w:t>
      </w:r>
    </w:p>
    <w:p>
      <w:r>
        <w:t>I-am ținut mâna și m-am uitat la orașul aurit. Am simțit amploarea a ceea ce-mi spunea, care era mai mare decât o broșă și un bilet. Dar aveam mai întâi un lucru mai mic de rezolvat.</w:t>
      </w:r>
    </w:p>
    <w:p>
      <w:r>
        <w:t>Pip mirosise de-a lungul șipcii de jos a gardului de la țarc tot timpul ăsta. Aveam biletul în buzunarul hainei și acum a făcut exact ce începuse să facă ori de câte ori se apropia. S-a apropiat de buzunar, și-a lipit ciocul plat de exteriorul acestuia și a încremenit, acea încremenire în care cădea când dădea de un miros și se asigura de el. Apoi s-a întors și s-a legănat îndepărtându-se de mine cu mare hotărâre, direct pe cărarea spre ușa bucătăriei, și a așteptat acolo până am deschis-o. A traversat podeaua și s-a oprit la coșul în care pusesem suportul de lumânare pe care îl adusesem acasă de la fierărie în dimineața aceea. S-a așezat lângă coș, s-a uitat înapoi la mine și a ciripit, o dată, scurt și hotărât ca un deget care arată spre ceva.</w:t>
      </w:r>
    </w:p>
    <w:p>
      <w:r>
        <w:t>— Ce face? a întrebat Nick, urmărindu-ne înăuntru.</w:t>
      </w:r>
    </w:p>
    <w:p>
      <w:r>
        <w:t>— Urmărește mirosul, am spus încet, privind-o cum stătea acolo lângă singurul obiect de fierărie din casă. Biletul miroase a fierărie, iar ea s-a dus și a găsit singurul obiect de fierărie din bucătăria asta și îmi spune că se potrivesc. Nu urmărește o persoană, Nick. N-a făcut-o niciodată. Urmărește un loc. Oriunde a fost biletul ăla, asta știe nasul ei. — M-am uitat în jos la pasărea mea isteață. — Pip. Mi-ai spus răspunsul încă din prima noapte, iar eu n-am ascultat.</w:t>
      </w:r>
    </w:p>
    <w:p>
      <w:r>
        <w:t>Ea a acceptat asta ca pe ceva absolut firesc, apoi s-a uitat țintă la dulapul unde erau ținute sardinele și a primit una.</w:t>
      </w:r>
    </w:p>
    <w:p>
      <w:r>
        <w:t>Luminile au ars în nuanțe aurii deasupra Frost Falls, iar dincolo de țarc soțul meu construia un cămin pentru o magie fără adăpost. Am mai zăbovit o clipă în bucătăria mea caldă, cu greutatea vieții mele lungi așezată pe umeri. Apoi m-am întors la treabă.</w:t>
      </w:r>
    </w:p>
    <w:p>
      <w:r>
        <w:t>Capitolul 11</w:t>
      </w:r>
    </w:p>
    <w:p/>
    <w:p>
      <w:r>
        <w:t>Primăria era o clădire pretențioasă din cărămidă, aflată în capul parcului, cu un turn cu ceas care o luase înainte cu patru minute, după cum știa toată lumea de când se știa. M-am dus acolo lunea, însoțită de Pip, având două treburi: una reală și alta mai puțin. Treaba reală era să trec numele cercului pe lista de ajutoare pentru festival și să întreb, în numele nimănui altcuiva decât al orașului, dacă Frost Falls ar putea găsi niște mărunțiș pentru Societatea de Istorie, înainte ca acoperișul acesteia să se prăbușească de tot. Treaba mai puțin reală era s-o privesc pe Vera Reed cum se cuvine, de aproape.</w:t>
      </w:r>
    </w:p>
    <w:p/>
    <w:p>
      <w:r>
        <w:t>Holul era ticsit de portrete ale foștilor primari, înrămate în foiță de aur și pline de sine, un număr remarcabil dintre ele purtând chipul familiei Blackburn; același nas lung Blackburn se lăsase din tată-n fiu pe pereți ca argintăria familiei. În fundul holului, ușa celui actual era larg deschisă. În spatele unui birou mare și curat, pe care nu se afla decât un telefon și o mapă de birou din piele, ședea chiar primarul Blackburn, un bărbat lins și cenușiu care moștenise nasul, funcția și, din câte bănuia toată lumea prin oraș, cam atât.</w:t>
      </w:r>
    </w:p>
    <w:p/>
    <w:p>
      <w:r>
        <w:t>Vera ședea la biroul de afară, ea fiind cea care punea totul în mișcare pe-acolo. Toată lumea o știa, dar nimeni n-o spunea. Ea ținea fișierele și cheile. Primarul avea nasul și strângerea de mână. A ridicat privirea când am intrat, iar zâmbetul pe care l-a găsit a fost protocolar și obosit.</w:t>
      </w:r>
    </w:p>
    <w:p/>
    <w:p>
      <w:r>
        <w:t>— Doamnă Claus. Lista pentru festival?</w:t>
      </w:r>
    </w:p>
    <w:p/>
    <w:p>
      <w:r>
        <w:t>— Asta, plus o întrebare pentru domnul primar, dacă are un minut liber.</w:t>
      </w:r>
    </w:p>
    <w:p/>
    <w:p>
      <w:r>
        <w:t>Avea un minut și mi l-a acordat din spatele biroului său curat, fără să se deranjeze să se ridice. Am pledat pentru Societate cât de bine m-am priceput. Că acoperișul lăsa apa să intre în camerele din dos. Că centrala termică își trăia ultima iarnă. Două secole din memoria orașului se duceau încet de râpă din lipsă de o fracțiune din banii pe care orașul i-ar fi dat pe un singur weekend de festival. Am vorbit cu căldură și am făcut-o scurt. Claire îmi spusese că poveștile triste nu scot banii din buzunarul nimănui, așa că încercam ceva mai stabil și mai greu de respins decât mila.</w:t>
      </w:r>
    </w:p>
    <w:p/>
    <w:p>
      <w:r>
        <w:t>Primarul Blackburn m-a ascultat cu răbdarea unui om care așteaptă să se termine un zgomot ca să se întoarcă liniștea.</w:t>
      </w:r>
    </w:p>
    <w:p/>
    <w:p>
      <w:r>
        <w:t>— Este o cauză nobilă, a spus el după ce am terminat. Theo face o treabă excelentă, în felul lui. Însă bugetul orașului este bugetul orașului, doamnă Claus, iar istoria, cu iertare, nu deszăpezește străzile în februarie și nici nu ține becurile aprinse. Societatea s-a descurcat mereu pe cont propriu. Sunt sigur că își vor găsi echilibrul, cum au făcut-o și până acum. — A scos un zâmbet, zâmbetul unui om care hotărâse că fusese generos doar ascultând. — Poate că festivalul dumneavoastră se va dovedi o mică strângere de fonduri grozavă pentru ei. Oamenii devin sentimentali în perioada aceasta a anului.</w:t>
      </w:r>
    </w:p>
    <w:p/>
    <w:p>
      <w:r>
        <w:t>— Așa este, am încuviințat. Este unul dintre lucrurile mai bune la ei.</w:t>
      </w:r>
    </w:p>
    <w:p/>
    <w:p>
      <w:r>
        <w:t>A trecut pe lângă el fără să-l atingă, cum se întâmpla cu majoritatea lucrurilor. I-am mulțumit pentru timpul acordat, care nu-l costase nimic și avea să aducă Societății mult mai puțin. Apoi m-am întors la biroul Verei ca să-mi fac treaba pentru care venisem cu adevărat: să privesc și să ascult.</w:t>
      </w:r>
    </w:p>
    <w:p/>
    <w:p>
      <w:r>
        <w:t xml:space="preserve">Avea lista pentru festival pregătită și îndreptată pe mapa de birou. Pe măsură ce-și trecea stiloul pe ea, adăugând cercul cu scrisul ei mic și îngrijit, mi-am lăsat privirea să alunece pe biroul ei, degajată, leneșă, ca a unei femei care așteaptă în timp ce o funcționară își termină treaba. O minune a ordinii era biroul acela. Dosare etichetate, frumos așezate în suport. Un calendar mare de perete, împărțit în pătrățele și adnotat. Iar în spatele ei, de la podea până în tavan, un perete cu fișete, fiecare având pe față o mică ramă de alamă care ținea o fișă dactilografiată. </w:t>
      </w:r>
      <w:r>
        <w:rPr>
          <w:i/>
        </w:rPr>
        <w:t>ACTE DE PROPRIETATE. AUTORIZAȚII. REGISTRE FISCALE. EVIDENȚA PROPRIETĂȚILOR, 1900–1950.</w:t>
      </w:r>
      <w:r>
        <w:t xml:space="preserve"> Întreaga memorie de hârtie a cine deținuse ce în Frost Falls, un secol din ea, stând în spatele acestei singure femei obosite, iar cheile pentru toate se aflau pe inelul de chei de la șoldul ei.</w:t>
      </w:r>
    </w:p>
    <w:p/>
    <w:p>
      <w:r>
        <w:t>Pip găsise ramele de alamă. Stătea bot în bot cu propria reflexie în cel mai de jos, admirându-se.</w:t>
      </w:r>
    </w:p>
    <w:p/>
    <w:p>
      <w:r>
        <w:t>— Țineți evidența proprietăților, am spus eu, ușor, ca și cum aș fi vorbit doar ca să umplu tăcerea zgârieturilor de stilou. Totul, mergând în urmă. Trebuie să fie util pentru oameni. Pun pariu că jumătate din oraș vine la dumneavoastră când vrea să afle cine le-a construit casa sau pe unde s-a pierdut pământul bunicii lor.</w:t>
      </w:r>
    </w:p>
    <w:p/>
    <w:p>
      <w:r>
        <w:t xml:space="preserve">Umerii Verei s-au încordat, o mișcare măruntă, apărută și dispărută, ca o sârmă trasă la maximum și eliberată. </w:t>
      </w:r>
    </w:p>
    <w:p/>
    <w:p>
      <w:r>
        <w:t>— Lumea vine la mine pentru tot felul de lucruri, a zis ea. Stiloul nu i s-a oprit. — În special ca să se plângă de taxe.</w:t>
      </w:r>
    </w:p>
    <w:p/>
    <w:p>
      <w:r>
        <w:t>— Întreb doar pentru că o prietenă de-a mea a fost curioasă în ultima vreme în legătură cu vechile familii. Blackburnii. De unde au venit primii bani, din zilele fondării. I-am spus că dumneavoastră ați ști mai bine ca oricine unde măcar să cauți așa ceva.</w:t>
      </w:r>
    </w:p>
    <w:p/>
    <w:p>
      <w:r>
        <w:t>Stiloul s-a oprit.</w:t>
      </w:r>
    </w:p>
    <w:p/>
    <w:p>
      <w:r>
        <w:t xml:space="preserve">S-a uitat la mine și, preț de o clipă neprotejată, chipul ei corect și obosit a fost altceva, suspicios, aproape în colț, înainte să pună la loc corectitudinea aceea ca pe un capac pe o oală. </w:t>
      </w:r>
    </w:p>
    <w:p/>
    <w:p>
      <w:r>
        <w:t>— N-aș ști nimic despre Blackburni, a spus ea, ceea ce era un lucru ciudat de zis când un Blackburn ședea la doi metri distanță în spatele ușii lui deschise, iar actele Blackburnilor umpleau fișetele din spatele ei. — Aia e treaba lui Theo. Societatea de Istorie. Eu doar țin evidențele. Nu le citesc.</w:t>
      </w:r>
    </w:p>
    <w:p/>
    <w:p>
      <w:r>
        <w:t xml:space="preserve">A împins lista festivalului spre mine pe mapa de birou. </w:t>
      </w:r>
    </w:p>
    <w:p/>
    <w:p>
      <w:r>
        <w:t>— Gata. Cercul e adăugat. Mai era ceva?</w:t>
      </w:r>
    </w:p>
    <w:p/>
    <w:p>
      <w:r>
        <w:t>A fost un răspuns mult prea lung pentru o întrebare atât de neînsemnată și leneșă, și a venit prea repede. Mâna nu-i era tocmai sigură în timp ce împingea lista. Îmi petrecusem o viață lungă învățând diferența dintre un om care nu știe un lucru și un om care își dorește disperat să te oprești din întrebat. Vera Reed își dorea să mă opresc. Despre Blackburni. Despre actele pe care le ținea și jura că nu le citește niciodată.</w:t>
      </w:r>
    </w:p>
    <w:p/>
    <w:p>
      <w:r>
        <w:t>N-am insistat. Dacă aș fi insistat, i-ar fi arătat doar că băgassem de seamă. În schimb, mi-am domolit tot comportamentul.</w:t>
      </w:r>
    </w:p>
    <w:p/>
    <w:p>
      <w:r>
        <w:t>— Asta e tot, am spus. Vă mulțumesc, Vera. Arătați surmenată, dacă mă iertați că o spun. Vă pun să munciți mult prea mult în locul ăsta.</w:t>
      </w:r>
    </w:p>
    <w:p/>
    <w:p>
      <w:r>
        <w:t xml:space="preserve">Bunătatea a ajuns la ea unde întrebarea nu reușise. Umerii i s-au lăsat o fracțiune, iar chipul i s-a clătinat în pragul lacrimilor înainte să se poată stăpâni. </w:t>
      </w:r>
    </w:p>
    <w:p/>
    <w:p>
      <w:r>
        <w:t>— E sezonul, a zis ea. Iar primarul plătește un salariu de oraș mic pentru munca unui oraș mare, și niciodată nu sunt suficienți bani la sfârșitul lunii. Pentru nimeni anul ăsta. Facturile nu se plătesc singure.</w:t>
      </w:r>
    </w:p>
    <w:p/>
    <w:p>
      <w:r>
        <w:t xml:space="preserve">A scos un râs scurt și sec, lipsit de orice umor. </w:t>
      </w:r>
    </w:p>
    <w:p/>
    <w:p>
      <w:r>
        <w:t>— Facturile nimănui nu se plătesc singure anul ăsta, nu-i așa, doamnă Claus?</w:t>
      </w:r>
    </w:p>
    <w:p/>
    <w:p>
      <w:r>
        <w:t>— Nu, am spus. Nu se plătesc.</w:t>
      </w:r>
    </w:p>
    <w:p/>
    <w:p>
      <w:r>
        <w:t>Am lăsat-o acolo printre fișete, cu primarul leneș în spatele ușii lui deschise și cu ceasul care o luase înainte cu patru minute deasupra capetelor amândurora. Afară, pe treptele reci, am zăbovit o clipă cu Pip ca să pun cap la cap ce văzusem. Am adăugat-o pe Vera pe lista pe care o țineam în minte.</w:t>
      </w:r>
    </w:p>
    <w:p/>
    <w:p>
      <w:r>
        <w:t>O femeie apăsată de probleme financiare. O femeie care avea cheile a o sută de ani de cine-a-deținut-ce, actul Hanului Winter Wonderland aflat undeva chiar în acele fișete și orice notase orașul în 1924 când dispăruse o broșă dintr-un conac, dacă se notase vreodată ceva. O femeie care se încordase la cuvintele evidența proprietăților și devenise mult prea vorbăreață în clipa în care pronunțasem numele Blackburn, ca apoi să-mi spună, având registrele în spatele ei, că nu le citește niciodată.</w:t>
      </w:r>
    </w:p>
    <w:p/>
    <w:p>
      <w:r>
        <w:t>Nu știam ce însemna asta. S-ar fi putut să nu însemne altceva decât o femeie obosită căreia nu-i păsa de întrebări băgărețe într-o zi lungă. Dar rugămintea mea pentru Societate eșuase, exact cum spusese Dot că o va face, iar Societatea urma să se stingă în continuare. Și acum erau doi oameni în Frost Falls la care nu mă puteam abține să nu mă gândesc când auzeam numele Blackburn. Unul conducea arhiva unde dispăruseră scrisorile.</w:t>
      </w:r>
    </w:p>
    <w:p/>
    <w:p>
      <w:r>
        <w:t>Iar celălalt ținea cheile a tot ce scrisese vreodată orașul.</w:t>
      </w:r>
    </w:p>
    <w:p>
      <w:r>
        <w:t>Capitolul 12</w:t>
      </w:r>
    </w:p>
    <w:p/>
    <w:p>
      <w:r>
        <w:t>Consiliul de administrație al Societății de Istorie s-a întrunit în acea seară de luni, în încăperea rece din spate, sub un acoperiș care stătea să cadă. Claire m-a rugat să merg cu ea, pe jumătate pentru că Gazette-ul voia o față prietenoasă în sală și pe jumătate, am bănuit eu, pentru că ghicise mai multe decât lăsa să se vadă despre ce aveam eu asupra mea și voia să văd cu ochii mei cât de gravă era situația.</w:t>
      </w:r>
    </w:p>
    <w:p>
      <w:r>
        <w:t>Era gravă.</w:t>
      </w:r>
    </w:p>
    <w:p>
      <w:r>
        <w:t>Erau șase în consiliu, patru bătrâni și doi de o vârstă mijlocie, înșirați în jurul unei mese pliante care părea complet deplasată în acea sală veche și impunătoare. Un vas cu cafea fâsâia pe o măsuță lăturalnică. În colțul tavanului, deasupra ferestrei, o pată maronie de umezeală se întindea ca o vânătaie pe tencuială, cu o găleată de tablă pusă pe pervaz dedesubt ca să prindă picăturile. Nimeni n-a pomenit de găleată. Toți priveau spre ea și apoi își întorceau repede privirea.</w:t>
      </w:r>
    </w:p>
    <w:p>
      <w:r>
        <w:t>Pip s-a culcușit sub scaunul meu și a urmărit găleata, așteptând fiecare picătură cu un interes profund.</w:t>
      </w:r>
    </w:p>
    <w:p>
      <w:r>
        <w:t>Theo a condus ședința, având un teanc de hârtii în față, cu ochelarii pe nas și cravata strâmbă. S-a ridicat ca să prezinte cifrele și rar mi-a fost dat să văd un bărbat făcând un lucru atât de greu cu atâta demnitate. Căci cifrele erau o condamnare la moarte, iar el le-a citit oricum, cu vocea lui meticuloasă de istoric, de parcă n-ar fi fost decât un set oarecare de fapte despre orașul pe care îl iubea.</w:t>
      </w:r>
    </w:p>
    <w:p>
      <w:r>
        <w:t>Subvenția de la primărie, tăiată cu o treime. Acoperișul, estimat la o sumă care l-a făcut pe unul dintre bătrâni să se strâmbe. Centrala termică, declarată neconformă de omul care venise s-o inspecteze și care spusese, după cum a relatat Theo, că se miră cum de rezistase iarna trecută. Fondul de rezervă, puținul care mai era din el, secătuit doi ani la rând ca să țină luminile aprinse și aproape gata să se epuizeze. Cotizațiile membrilor care acopereau, a spus Theo, uitându-se la pagina lui și nu la sală, „aproximativ costul cafelei”.</w:t>
      </w:r>
    </w:p>
    <w:p>
      <w:r>
        <w:t>— Deci, a spus una dintre bătrâne, doamna Pelletier, cea care clasificase fotografiile, după ce el a terminat, ceea ce ne spui tu, Theo, este că putem ține ușile deschise până la Anul Nou. Și după aceea nu mai putem.</w:t>
      </w:r>
    </w:p>
    <w:p>
      <w:r>
        <w:t>— Asta spune aritmetica. — Theo și-a scos ochelarii și și-a apăsat degetele pe rădăcina nasului, iar pentru o clipă vocea lui îngrijită a tremurat. — Am făcut cereri peste tot. Vreau să știți asta cu toții. La fiecare subvenție, la fiecare fundație, la fiecare fond din trei state. Am un dosar întreg cu refuzurile. Aș putea tapeta camera asta cu ele și măcar atunci încăperea ar fi uscată. — Câțiva dintre ei au râs, râsul acela trist și neputincios al unor oameni aflați la capătul opțiunilor. — Orașul nu va ajuta. M-am dus eu însumi la primar primăvara trecută, iar doamna Claus a fost din nou în această dimineață, și el spune același lucru pe care îl spune mereu. Istoria nu deszăpezește drumurile. — Și-a lăsat ochelarii jos, peste hârtii. — Nu știu ce altceva să mai încerc. Am încercat să fiu rezonabil. Am încercat să stârnesc mila. Nu mi-e rușine să vă spun că am încercat să stârnesc mila, în scris, adresându-mă unei fundații dintr-un oraș mare, și mi-au trimis înapoi o scrisoare foarte politicoasă în care mă refuzau.</w:t>
      </w:r>
    </w:p>
    <w:p>
      <w:r>
        <w:t>L-am privit în timp ce vorbea. Am văzut un om care se îneca pe față, într-o încăpere rece, în fața oamenilor care iubeau lucrul iubit de el și care o spunea cu voce tare, cu apa ajunsă deja la bărbie. Venisem la acea ședință sperând încă pe jumătate că omul pe care îl bănuiam se va dovedi, într-un fel sau altul, a fi altcineva decât el. N-a fost așa. Era exact el. Un om cumsecade ajuns la capătul absolut al puterilor, privind cum Societatea căreia își dăruise viața se scufundă din lipsă de bani, în timp ce pata se întindea pe tavan și găleata de tablă prindea ploaia.</w:t>
      </w:r>
    </w:p>
    <w:p>
      <w:r>
        <w:t>Ar fi fost mult mai simplu dacă Theo ar fi fost un om rău, cineva pe care să-l pot displăcea cu desăvârșire. Dar am stat în acea cameră rece și am înțeles, până în adâncul ființei, cum Theo Hussein, privind toate acestea, auzind toate acestea, ar fi putut deschide un dosar cu scrisori vechi, văzând în ele nu o crimă veche de o sută de ani, ci un colac de salvare, și ar fi întins mâna spre ele, repetându-și încontinuu că o face pentru Societate. N-am iertat lucrul acesta. Dar l-am înțeles și l-am purtat cu mine, rece și greu, pe parcursul restului ședinței.</w:t>
      </w:r>
    </w:p>
    <w:p>
      <w:r>
        <w:t>Vera era și ea acolo, în colț, luând notițele. Primăria trimitea pe cineva să consemneze ședințele organelor pe care le finanța, iar acea persoană era Vera, cu blocul său de stenografie și cardiganul încheiat la toți nasturii, scriind totul cu mână îngrijită și iute. Am privit-o și pe ea, ori de câte ori o puteam face fără să fiu observată. A așternut cifrele pe hârtie fără nicio expresie. Dar când Theo a rostit partea despre stârnirea milei, despre scrisoarea politicoasă în care era refuzat, stiloul i s-a oprit pentru o clipă. Maxilarul i s-a încordat. A ridicat privirea spre pata maronie de pe tavan, iar ceea ce i s-a citit pe chip a fost aproape de durere, de frică sau de amândouă deodată. Nu puteam ghici de ce s-ar fi întristat sau s-ar fi temut o femeie la o ședință de consiliu unde venise doar ca să ia notițele.</w:t>
      </w:r>
    </w:p>
    <w:p>
      <w:r>
        <w:t>Consiliul a discutat în cercuri timp de o oră, propunând vânzări de prăjituri și o campanie de scrisori, fiecare idee fiind mai mică decât gaura pe care trebuia s-o umple. Toată sala știa asta și totuși a rostit acele lucruri pline de speranță, fiindcă a tăcea era și mai rău. În cele din urmă, au votat să țină ușile deschise prin noul an și să „exploreze toate opțiunile”. S-au ridicat și au ieșit în frig. Vasul cu cafea a fâsâit și a amuțit, iar Theo a rămas în urmă ca să strângă singur scaunele pliante.</w:t>
      </w:r>
    </w:p>
    <w:p>
      <w:r>
        <w:t>Claire a plecat să-și scrie articolul ei blând și trist care n-avea să clintească nimic. Eu am rămas ca să-l ajut pe Theo și am pus scaunele unul peste altul împreună cu omul pe care începusem să-l bănuiesc că o șantaja pe prietena mea. Mi-a mulțumit de trei ori pentru asta. Apoi mi-a povestit despre momentul din 1936 când o inundație era cât pe ce să distrugă arhivele originale ale orașului, iar o duzină de cetățeni formaseră un lanț ca să ducă cutiile pe un teren mai înalt. Acela fusese orașul în cea mai bună ipostază a sa, a spus el, oameni cărând trecutul spre adăpost cu propriile mâini, și se gândea la asta în nopțile grele.</w:t>
      </w:r>
    </w:p>
    <w:p>
      <w:r>
        <w:t>— Asta-i o poveste frumoasă, am spus. Inima mi s-a frânt puțin, pentru că era o poveste frumoasă, iar el era un om cumsecade într-o încăpere rece în care ploaia cădea prin acoperiș.</w:t>
      </w:r>
    </w:p>
    <w:p>
      <w:r>
        <w:t>Pip și cu mine am mers pe jos spre casă prin întuneric și știam două lucruri pe care nu le știusem cu atâta certitudine înainte. Că Societatea se ducea de râpă cu adevărat, ceea ce constituia mobilul expus înaintea mea, picătură cu picătură într-o găleată de tablă. Și că, orice aș fi făcut în legătură cu Theo, trebuia s-o fac cu blândețe, fiindcă ploaia îi făcuse deja destul rău.</w:t>
      </w:r>
    </w:p>
    <w:p>
      <w:r>
        <w:t>Capitolul 13</w:t>
      </w:r>
    </w:p>
    <w:p/>
    <w:p>
      <w:r>
        <w:t>Frost Fitness era cea mai nouă afacere de pe Bulevardul Evergreen, totul din sticlă și lumină puternică și rece, cu scârțâitul cauciucului curat sub tălpi. Jamal Washington se implicase cu tot sufletul în festival, așa cum o făcea în absolut orice. Atârnase fulgi de nea din hârtie argintie de tavan și înșirase lumini albe în jurul fiecărei oglinzi, astfel încât întregul loc sclipea ca interiorul unui glob de sticlă scuturat. Un sistem de sunet undeva reda muzică având un ritm pe care îl simțeai în podea. Se afla la recepție când am intrat, iar chipul i s-a deschis în acel rânjet larg și cald care era pe jumătate motivul pentru care afacerea mergea atât de bine.</w:t>
      </w:r>
    </w:p>
    <w:p/>
    <w:p>
      <w:r>
        <w:t>— Doamnă Claus! Și Pip! — A ocolit biroul și s-a așezat pe vine ca să o salute pe pinguină, care a tolerat gestul cu aerul unei regine în vizită. — N-aș fi crezut că o voi spune vreodată, dar un pinguin este exact membrul care mi-a lipsit. Construit pentru frig. Înotător înnăscut. Oamenii tot îmi spun că ar trebui să montez o piscină, iar eu tot zic că n-am spațiu, dar pentru Pip aș găsi spațiu.</w:t>
      </w:r>
    </w:p>
    <w:p/>
    <w:p>
      <w:r>
        <w:t>— Ar prelua-o în mai puțin de o săptămână, am spus eu. N-ați mai prinde un culoar liber niciodată.</w:t>
      </w:r>
    </w:p>
    <w:p/>
    <w:p>
      <w:r>
        <w:t>El a râs și s-a ridicat în picioare. Iată-l, lucrul pe care sperasem pe jumătate să nu-l văd și pe jumătate aveam nevoie să-l văd. Sub rânjet, era stors de puteri până la refuz. Avea cercuri întunecate sub ochi. Rânjetul în sine părea cu un fir de păr prea încordat la colțuri, purtând tremurul a ceva ținut sus prea mult timp.</w:t>
      </w:r>
    </w:p>
    <w:p/>
    <w:p>
      <w:r>
        <w:t>Îl trecusem pe Jamal pe listă din motive cinstite. Îl ajutase pe Theo să amenajeze expoziția, cărând lăzile grele înăuntrul și în afara arhivei mai bine de o săptămână. Avea probleme cu banii despre care știa tot orașul, extinderea sălii stagnase, un împrumut blocat undeva în angrenajele lente ale unei bănci. Un bărbat cu datorii și acces liber la arhivă, care pusese mâna pe cutiile familiei Blackburn. Ar fi fost o neglijanță să nu-l iau în considerare.</w:t>
      </w:r>
    </w:p>
    <w:p/>
    <w:p>
      <w:r>
        <w:t>Așa că m-am uitat la el, pieziș și încet, așa cum mă uitasem la Sam.</w:t>
      </w:r>
    </w:p>
    <w:p/>
    <w:p>
      <w:r>
        <w:t>— Extinderea, am spus, făcând din cap spre peretele din spate, unde o deschizătură pentru ușă fusese încadrată în montanți groși de lemn și lăsată așa, cu golul acoperit de o folie de plastic care se umfla și se dezumfla ușor în curent. Cum înaintează?</w:t>
      </w:r>
    </w:p>
    <w:p/>
    <w:p>
      <w:r>
        <w:t xml:space="preserve">Rânjetul s-a menținut, dar l-a costat ceva să-l păstreze. </w:t>
      </w:r>
    </w:p>
    <w:p/>
    <w:p>
      <w:r>
        <w:t>— Încet, a recunoscut el. Banca stă călare pe împrumut. A treia lună deja. De fiecare dată când cred că am ajuns acolo, mai vor un formular, încă un număr, încă o lună de extrase de cont. — A privit în altă parte, peste podeaua nouă și luminoasă. — N-am de gând să vă mint, doamnă Claus, e greu. Am pus totul în locul ăsta. Tot ce aveam și o bună bucată din ce n-aveam. Sunt nopți în care fac calculele și apoi stau întins și nu dorm.</w:t>
      </w:r>
    </w:p>
    <w:p/>
    <w:p>
      <w:r>
        <w:t>— E o povară grea de dus singur, am spus.</w:t>
      </w:r>
    </w:p>
    <w:p/>
    <w:p>
      <w:r>
        <w:t>— Așa e. — A dat afară un oftat prelung și apoi, pentru că mama lui îl crescuse probabil să nu se plângă fără să aibă un plan pregătit, și-a îndreptat umerii. — Dar iată ce fac în privința asta, din moment ce ați întrebat, și prefer să vă spun direct decât să vă faceți griji. Am luat contractul de pază pentru festival. Peste noapte, tot weekendul, supraveghind standurile, scena și echipamentul ca să nu dispară nimic în întuneric. Și am adăugat orele matinale, antrenamentul de la cinci și jumătate, înainte ca ziua obișnuită măcar să înceapă. A ridicat din umeri, iar rânjetul a revenit mai sincer de data aceasta. — Nu rezolvi problemele cu bani dorindu-ți lucruri, doamnă Claus. Le rezolvi muncind mai multe ore decât are necazul. Este singura metodă pe care o cunosc și nu m-a dezamăgit niciodată până acum, e doar lentă și doare.</w:t>
      </w:r>
    </w:p>
    <w:p/>
    <w:p>
      <w:r>
        <w:t>Am stat cu asta în minte așa cum stătusem cu cei douăzeci de dolari ai lui Sam. Aici era un om cufundat în datorii, având toate motivele din lume și pe deasupra toate oportunitățile. Răspunsul lui la asta era să stea de pază toată noaptea la festivalul orașului pentru un onorariu și să învețe bunicile să facă fandări la ora cinci și jumătate dimineața. Jamal muncea la trei slujbe ca să iasă din gaură în mod cinstit, epuizant, pas cu pas, iar asta nu se potrivea cu un bilet de șantaj pentru o jumătate de milion de dolari. Calculele nu se potriveau. Dacă Jamal Washington ar fi avut vreo modalitate oarecare de a scoate acel gen de bani dintr-un secret, n-ar fi pus ceasul să sune la cinci.</w:t>
      </w:r>
    </w:p>
    <w:p/>
    <w:p>
      <w:r>
        <w:t>Dar aveam de gând să-l bănuiesc în mod corect, ceea ce însemna să verific chiar și după ce inima mea se hotărâse în mare măsură. Așa că am întrebat ultimul lucru cu care venisem, lejer, ca într-o discuție neînsemnată.</w:t>
      </w:r>
    </w:p>
    <w:p/>
    <w:p>
      <w:r>
        <w:t>— L-ați ajutat pe Theo cu expoziția, am spus. Toate actele acelea vechi. Ați aruncat o privire peste vreunul în timp ce erați acolo? Lucrurile familiei Blackburn, scrisorile vechi?</w:t>
      </w:r>
    </w:p>
    <w:p/>
    <w:p>
      <w:r>
        <w:t>— Să mă uit la ele? — A râs, luat prin surprindere. — Doamnă Claus, căram vitrine de prezentare două câte două și încercam să nu-mi pun piciorul printr-un scaun vechi de o sută de ani. N-am citit nici măcar un cuvânt. N-aș fi putut să deosebesc un Blackburn de o mură. Theo îmi dădea o cutie și spunea „ai grijă acum, ai grijă, aia e prețioasă”, iar eu căram cutia prețioasă unde îmi arăta și mă întorceam glonț după următoarea cutie prețioasă. — A clătinat din cap, rânjind la amintire. — Până la sfârșitul săptămânii eram atât de stors încât aș fi semnat orice doar pentru permisiunea de a mă așeza. A fost întreaga mea carieră de istoric.</w:t>
      </w:r>
    </w:p>
    <w:p/>
    <w:p>
      <w:r>
        <w:t>A spus-o cu lejeritate, fără să-și dea seama că îmi dăduse ceva, iar eu mi-am păstrat chipul relaxat în timp ce înăuntrul meu se auzea acel clic mic și curat. Nu citise scrisorile. Cărase cutiile cu privirea pironită la picioare. Indiferent ce citise șantajistul în actele familiei Blackburn, broșa, piatra, casa de amanet, Jamal nu le avusese niciodată în fața ochilor. Le avusese în brațe, închise într-o cutie, și nu se uitase niciodată înăuntru.</w:t>
      </w:r>
    </w:p>
    <w:p/>
    <w:p>
      <w:r>
        <w:t>— Ei bine, am spus, sunteți un prieten bun pentru Theo, împrumutându-i atâta forță fizică atunci când aveați propriile necazuri. Cred că avea mare nevoie.</w:t>
      </w:r>
    </w:p>
    <w:p/>
    <w:p>
      <w:r>
        <w:t>— Este un om bun. — Rânjetul s-a îmblânzit. — Îngrijorat mort din cauza locului ăla, totuși, tot timpul. Puteai să vezi asta pe el. De parcă clădirea ar fi fost o rudă bolnavă la căpătâiul căreia veghea. Se oprea din mijlocul explicației despre unde să așez o vitrină și doar se holba la pata de umezeală de pe tavanul din camera din spate de parcă l-ar fi ucis în mod personal. — A clătinat din cap. — Sper că cineva îl ajută. I-aș da banii eu însumi dacă aș avea vreunul, dar sunt cam ultimul om din oraș căruia să-i ceri bani anul acesta.</w:t>
      </w:r>
    </w:p>
    <w:p/>
    <w:p>
      <w:r>
        <w:t>— Dumneavoastră sunteți omul potrivit căruia să i se ceară forță fizică, am spus. Și bunătate. Astea contează la fel de mult.</w:t>
      </w:r>
    </w:p>
    <w:p/>
    <w:p>
      <w:r>
        <w:t>L-am lăsat în sala lui de sport sclipitoare și cu ușa flancată de folie de plastic. Pip și cu mine am ieșit în frig. Undeva între ușă și colț, l-am tăiat pe Jamal Washington de pe lista din mintea mea, blând, așa cum lași jos un lucru pe care te bucuri că nu-l mai duci. Trei slujbe și niciun secret în el. Probleme cu banii înfruntate direct la lumina zilei, unde toată lumea le putea vedea.</w:t>
      </w:r>
    </w:p>
    <w:p/>
    <w:p>
      <w:r>
        <w:t>Era curat. Certitudinea acestui lucru s-a așezat curat în mine și a făcut două lucruri în același timp. M-a liniștit, pentru că îl plăcusem pe Jamal și nu-mi dorisem să fie el.</w:t>
      </w:r>
    </w:p>
    <w:p/>
    <w:p>
      <w:r>
        <w:t>Și m-a îngrijorat, pentru că fiecare nume pe care îl tăiam scurta lista. Mergând spre casă prin frigul scăldat în lumină aurie, puteam vedea exact unde începea să indice lista scurtă și direcția aia nu-mi plăcea deloc.</w:t>
      </w:r>
    </w:p>
    <w:p>
      <w:r>
        <w:t>Capitolul 14</w:t>
      </w:r>
    </w:p>
    <w:p/>
    <w:p>
      <w:r>
        <w:t>Magia, care își începuse sezonul transformând discret un șir de lumini în nuanțe aurii, devenise ceva mai îndrăzneață odată cu săptămâna festivalului. Mi-am petrecut cea mai mare parte dintr-o dimineață urmărind dovezile ei prin oraș alături de Pip, iar ultima bucată cu Bram pe urmele mele, povestindu-mi disperarea lui.</w:t>
      </w:r>
    </w:p>
    <w:p/>
    <w:p>
      <w:r>
        <w:t>Totul a început cu globul de zăpadă.</w:t>
      </w:r>
    </w:p>
    <w:p/>
    <w:p>
      <w:r>
        <w:t>Greta ținea un glob de sticlă mare cu zăpadă pe tejghea la brutăria Holly Jolly, o chestie pentru turiști cu un mic Frost Falls din ceramică înăuntru, cu parcul, Primăria și tot ce trebuie. În dimineața aceea, când am trecut pe acolo după chiflele cu scorțișoară ale lui Nick, zăpada dinăuntru nu voia sub nicio formă să se așeze. Se învârtea și se învârtea fără nicio mână prin preajmă, un mic viscol care se tot rotea în spatele sticlei. Greta pusese un prosop de bucătărie peste jumătate din el, de parcă asta ar fi ajutat, și își vindea chiflele alături de el cu voioșia hotărâtă a unei femei care hotărâse să nu discute despre globul de zăpadă.</w:t>
      </w:r>
    </w:p>
    <w:p/>
    <w:p>
      <w:r>
        <w:t>Pip stătea pe vârfuri la marginea tejghelei ca să privească micul viscol, vrăjită.</w:t>
      </w:r>
    </w:p>
    <w:p/>
    <w:p>
      <w:r>
        <w:t xml:space="preserve">— Bună dimineața, doamnă Claus, a spus Greta. Nu băgați în seamă globul. O ține tot așa de la răsărit. </w:t>
      </w:r>
    </w:p>
    <w:p/>
    <w:p>
      <w:r>
        <w:t xml:space="preserve">Mi-a împins chiflele. </w:t>
      </w:r>
    </w:p>
    <w:p/>
    <w:p>
      <w:r>
        <w:t>— Cred că e de la mixerul cel mare. Zdruncină toată tejgheaua.</w:t>
      </w:r>
    </w:p>
    <w:p/>
    <w:p>
      <w:r>
        <w:t>Se oprise la varianta cu mixerul, iar eu am lăsat-o așa.</w:t>
      </w:r>
    </w:p>
    <w:p/>
    <w:p>
      <w:r>
        <w:t>— O să se așeze, am spus eu, cu mai multă încredere decât aveam. Până la urmă. O fac întotdeauna.</w:t>
      </w:r>
    </w:p>
    <w:p/>
    <w:p>
      <w:r>
        <w:t>Afară, în parc, necazul era al lui Bram. Prancer scăpase singură din țarc în timpul nopții și venise tocmai în oraș, aflându-se acum în bazinul fântânii pe care orașul o oprea în fiecare octombrie, cu picioarele până la glezne în frunze căzute. Stătea acolo cu capul sus și nu voia să se miște.</w:t>
      </w:r>
    </w:p>
    <w:p/>
    <w:p>
      <w:r>
        <w:t>Bram era în bazin cu ea, trăgând de căpăstru.</w:t>
      </w:r>
    </w:p>
    <w:p/>
    <w:p>
      <w:r>
        <w:t xml:space="preserve">— Doamnă Claus! </w:t>
      </w:r>
    </w:p>
    <w:p/>
    <w:p>
      <w:r>
        <w:t xml:space="preserve">Nici măcar nu s-a întors. </w:t>
      </w:r>
    </w:p>
    <w:p/>
    <w:p>
      <w:r>
        <w:t xml:space="preserve">— De data asta e Prancer! Prancer! E în fântână și nici măcar nu e apă în ea, nu vrea să iasă și se strânge o mulțime, și am încercat totul, am încercat zahăr, am încercat severitate, am încercat să raționez cu ea, lucru care recunosc că a fost optimist. </w:t>
      </w:r>
    </w:p>
    <w:p/>
    <w:p>
      <w:r>
        <w:t xml:space="preserve">A tras, iar Prancer l-a privit cu indiferența senină a unei ființe care nu avea nicio intenție să plece nicăieri. </w:t>
      </w:r>
    </w:p>
    <w:p/>
    <w:p>
      <w:r>
        <w:t>— Doi de-ai noștri ieșiți acum. Doi! Prancer în fântână și Vixen a intrat cumva în sala bisericii și a mâncat paiele din staulul ieslei și nici măcar nu-i pare rău, se vede că nu-i pare rău, uită-te la ea, oh, nu e aici, e la biserică, dar dacă ar fi fost aici ai vedea că nu-i pare rău.</w:t>
      </w:r>
    </w:p>
    <w:p/>
    <w:p>
      <w:r>
        <w:t>O mică mulțime se adunase într-adevăr, una încântată. Apăruseră copii, așa cum fac imediat ce apare un ren, și se cățărau pe marginea fântânii ca s-o mângâie și chiuiau. Un bărbat pe care nu-l cunoșteam o fotografia pe Prancer pentru nepoții lui, iar bătrânul domn Kim de la service-ul auto adusese un scaun pliant pe trotuar ca să privească întreaga treabă cu satisfacția unui om la un spectacol bun.</w:t>
      </w:r>
    </w:p>
    <w:p/>
    <w:p>
      <w:r>
        <w:t>Pip s-a dus la marginea fântânii, s-a uitat în jos în bazinul sec și s-a întors cu scârbă. O fântână fără apă nu-i folosea la nimic unui pinguin.</w:t>
      </w:r>
    </w:p>
    <w:p/>
    <w:p>
      <w:r>
        <w:t>— Bram, am spus, nu mai trage. O să disloci ceva, al tău sau al ei.</w:t>
      </w:r>
    </w:p>
    <w:p/>
    <w:p>
      <w:r>
        <w:t xml:space="preserve">M-am dus la fântână, am pus mâna pe gâtul cald al lui Prancer și m-am aplecat aproape. </w:t>
      </w:r>
    </w:p>
    <w:p/>
    <w:p>
      <w:r>
        <w:t>— Nu e nimic în parcul ăsta pe jumătate la fel de cald ca acasă, i-am spus, încet, doar pentru ea. Dacă vrei căldură, du-te acasă. Du-te și vezi.</w:t>
      </w:r>
    </w:p>
    <w:p/>
    <w:p>
      <w:r>
        <w:t>Și-a ridicat capul și s-a uitat la mine. Mult timp după aceea s-a uitat în sus pe uliță spre căsuță și spre atelierul de dincolo de aceasta, așa cum face o ființă când a prins mirosul a ceva mai bun decât ceea ce are în față. A ieșit pășind peste marginea fântânii, împrăștiind frunze pe bocancii lui Bram, și a smuls un chiot de la copii. Apoi a pornit la pas tihnit pe uliță în sus, spre casă, cu demnitate, și cu toții am privit-o cum pleacă.</w:t>
      </w:r>
    </w:p>
    <w:p/>
    <w:p>
      <w:r>
        <w:t>— Se îndreaptă spre atelier, a spus Bram, scuturându-și frunzele de pe genunchi. Toți vor atelierul acum. De ce vor toți atelierul, doamnă Claus? Ce are în el?</w:t>
      </w:r>
    </w:p>
    <w:p/>
    <w:p>
      <w:r>
        <w:t xml:space="preserve">— O să trebuiască să-l întrebi, am spus. Dar îl pot simți de aici, la fel ca luminile. Toate trag în aceeași direcție, Bram. Spre casă. </w:t>
      </w:r>
    </w:p>
    <w:p/>
    <w:p>
      <w:r>
        <w:t xml:space="preserve">Am urmărit-o pe Prancer cum ocolește cotul și dispare în sus pe uliță. </w:t>
      </w:r>
    </w:p>
    <w:p/>
    <w:p>
      <w:r>
        <w:t>— E chemată.</w:t>
      </w:r>
    </w:p>
    <w:p/>
    <w:p>
      <w:r>
        <w:t>Bram, cu frunze pe genunchi și cu două sute de ani într-o slujbă care nu presupusese niciodată până atunci un ren într-o fântână, a privit în sus pe uliță în urma ei, iar chipul lui de cartof supărat s-a îmblânzit.</w:t>
      </w:r>
    </w:p>
    <w:p/>
    <w:p>
      <w:r>
        <w:t xml:space="preserve">— Chemată acasă, a zis el. Păi. Asta nu e cel mai rău lucru pe care l-ar putea face o jivină, presupun. Sau un elf. </w:t>
      </w:r>
    </w:p>
    <w:p/>
    <w:p>
      <w:r>
        <w:t xml:space="preserve">A oftat. </w:t>
      </w:r>
    </w:p>
    <w:p/>
    <w:p>
      <w:r>
        <w:t>— Mă duc s-o scot pe Vixen din biserică înainte să mănânce figurile de la iesle.</w:t>
      </w:r>
    </w:p>
    <w:p/>
    <w:p>
      <w:r>
        <w:t>S-a îndepărtat cu pași grei, mormăind. Mulțimea s-a risipit, copiii arătând în continuare cu degetul în sus pe uliță, iar domnul Kim și-a strâns scaunul, foarte mulțumit.</w:t>
      </w:r>
    </w:p>
    <w:p/>
    <w:p>
      <w:r>
        <w:t>Am mers spre casă pe urmele copitelor unui ren, cu Pip alături. Orice ar fi făcut magia acum, trăgea spre un cămin pe care nimeni din oraș nu știa că se află acolo. Asta era ceea ce voise să spună Nick. Magia nu știa cum să facă rău. Știa doar cum să vină acasă, și se apropia puțin mai mult în fiecare zi, lăsând în urmă mici lucruri imposibile: zăpadă într-un glob care nu voia să se așeze, un ren care mergea singur acasă spre un cămin pe care nu-l văzuse niciodată.</w:t>
      </w:r>
    </w:p>
    <w:p/>
    <w:p>
      <w:r>
        <w:t>Ar fi trebuit să mă îngrijoreze mai mult decât o făcea. Era un șantajist în oraș și o prietenă stoarsă de o jumătate de milion de dolari. Dar un ren tocmai se cățărase afară dintr-o fântână pentru că îi spusesem că era ceva mai cald în sus pe uliță. Copiii o aplaudaseră tot drumul până la colț. Inima mea, în ciuda tuturor dovezilor, se înălța ca un zmeu de hârtie.</w:t>
      </w:r>
    </w:p>
    <w:p>
      <w:r>
        <w:t>Capitolul 15</w:t>
      </w:r>
    </w:p>
    <w:p/>
    <w:p>
      <w:r>
        <w:t>Olivia a convocat o ședință suplimentară pentru mănuși în după-amiaza aceea. Mai rămăseseră treizeci și una de perechi de terminat și doar trei zile la dispoziție. Olivia spusese asta la telefon, pe tonul acela pe care-l rezerva pentru situații de urgență și târguri de prăjituri.</w:t>
      </w:r>
    </w:p>
    <w:p>
      <w:r>
        <w:t>Pip și cu mine am fost ultimele care au sosit. Cercul își trăsese scaunele aproape de soba cu lemne, cu coșuri pline de lână verde de școală așezate pe podea, între ele. Mănușile terminate atârnau în perechi de-a lungul unei sfori întinse deasupra tejghelei, ca niște rufe la uscat. Pip s-a îndreptat glonț spre borcanul cu nasturi de pe raftul de jos, de lângă casă, iar Olivia l-a mutat sus pe tejghea fără să piardă vreun ochi.</w:t>
      </w:r>
    </w:p>
    <w:p>
      <w:r>
        <w:t>— Știe foarte bine ce e în el, a spus Olivia.</w:t>
      </w:r>
    </w:p>
    <w:p>
      <w:r>
        <w:t>— Știe că lucește, am zis eu. Atât îi trebuie.</w:t>
      </w:r>
    </w:p>
    <w:p>
      <w:r>
        <w:t>Ivy povestea faza cu fântâna. O știa de la domnul Kim, care privise tot spectacolul de pe scaunul lui pliant. În versiunea lui Ivy, Prancer stătuse în fântână încă din zori, iar Bram intrase după ea până la subraț.</w:t>
      </w:r>
    </w:p>
    <w:p>
      <w:r>
        <w:t>— Până la genunchi, am zis eu. În frunze.</w:t>
      </w:r>
    </w:p>
    <w:p>
      <w:r>
        <w:t>— Nu așa o povestește domnul Kim. — Ivy a râs cu râsul acela al ei, larg și molipsitor, care a umplut magazinul.</w:t>
      </w:r>
    </w:p>
    <w:p>
      <w:r>
        <w:t xml:space="preserve">Dot lucra la o manșetă, cu buzele strânse. </w:t>
      </w:r>
    </w:p>
    <w:p>
      <w:r>
        <w:t>— Toți din orașul ăsta vor să vorbească despre un ren, a spus ea. Nimeni nu vrea să vorbească despre închiderea Societății de Istorie.</w:t>
      </w:r>
    </w:p>
    <w:p>
      <w:r>
        <w:t>— Claire scrie un articol despre asta, a spus Ellie. Așa-i, Claire?</w:t>
      </w:r>
    </w:p>
    <w:p>
      <w:r>
        <w:t xml:space="preserve">— În ziarul de mâine. Pagina a treia. </w:t>
      </w:r>
    </w:p>
    <w:p>
      <w:r>
        <w:t xml:space="preserve">Claire nu și-a ridicat privirea de la andrele. </w:t>
      </w:r>
    </w:p>
    <w:p>
      <w:r>
        <w:t>— Au votat să țină ușile deschise până în ianuarie, iar după aceea nimeni nu știe ce o să fie. Am stat acolo două ore cap coadă. Theo tot și-a cerut scuze pentru acoperiș, de parcă el personal ar fi făcut gaura aia.</w:t>
      </w:r>
    </w:p>
    <w:p>
      <w:r>
        <w:t>Martha n-a spus nimic. Îi dusese lui Theo o altă caserolă duminică, iar de data asta mâncase o parte din ea. Îmi spusese asta la ușă, pe un ton scăzut, ca un buletin medical de la patul unui bolnav.</w:t>
      </w:r>
    </w:p>
    <w:p>
      <w:r>
        <w:t>— Vorbind despre Societate, a zis Ivy, a mai dat cineva de bărbatul de la bibliotecă?</w:t>
      </w:r>
    </w:p>
    <w:p>
      <w:r>
        <w:t>— Neil Carter, a spus Claire.</w:t>
      </w:r>
    </w:p>
    <w:p>
      <w:r>
        <w:t xml:space="preserve">— M-a oprit afară, lângă bancă. Voia să știe dacă bunica mea a avut vreun fel de bijuterii vechi și dacă vreuna dintre ele provenea cumva de la familia Blackburn. </w:t>
      </w:r>
    </w:p>
    <w:p>
      <w:r>
        <w:t xml:space="preserve">Ivy a clătinat din cap. </w:t>
      </w:r>
    </w:p>
    <w:p>
      <w:r>
        <w:t>— Bunica mea a avut o singură camee, dintr-o vânzare de vechituri de la biserică. I-am spus că i-o dau cu mare drag.</w:t>
      </w:r>
    </w:p>
    <w:p>
      <w:r>
        <w:t>— M-a întrebat și pe mine același lucru la oficiul poștal, a spus Ellie. A fost foarte politicos.</w:t>
      </w:r>
    </w:p>
    <w:p>
      <w:r>
        <w:t>— E un negustor, a spus Dot. Sau un șarlatan. Sunt politicoși și ei.</w:t>
      </w:r>
    </w:p>
    <w:p>
      <w:r>
        <w:t>— Oh, Dot. Are o carte de vizită.</w:t>
      </w:r>
    </w:p>
    <w:p>
      <w:r>
        <w:t>— Păi și orice șarlatan din New Hampshire are una.</w:t>
      </w:r>
    </w:p>
    <w:p>
      <w:r>
        <w:t>Olivia s-a întors spre mine:</w:t>
      </w:r>
    </w:p>
    <w:p>
      <w:r>
        <w:t>— L-ai întâlnit. Ce impresie ți-a lăsat?</w:t>
      </w:r>
    </w:p>
    <w:p>
      <w:r>
        <w:t xml:space="preserve">Stătusem vizavi de Neil Carter la masa din bibliotecă vreme de aproape o oră și tot nu reușeam să-i dau de capăt. </w:t>
      </w:r>
    </w:p>
    <w:p>
      <w:r>
        <w:t>— E foarte interesat de familia Blackburn, am spus. Aș vrea să știu cine îl plătește ca să fie așa.</w:t>
      </w:r>
    </w:p>
    <w:p>
      <w:r>
        <w:t>Capul Clairei s-a ridicat.</w:t>
      </w:r>
    </w:p>
    <w:p>
      <w:r>
        <w:t>— Ai cartea lui de vizită? a întrebat ea.</w:t>
      </w:r>
    </w:p>
    <w:p>
      <w:r>
        <w:t>O aveam. O ținusem în buzunarul paltonului încă de la bibliotecă. I-am dat-o. A citit-o pe față și pe dos și a băgat-o în geanta de tricotat.</w:t>
      </w:r>
    </w:p>
    <w:p>
      <w:r>
        <w:t>— Dă-mi răgaz până mâine seară, a spus ea.</w:t>
      </w:r>
    </w:p>
    <w:p>
      <w:r>
        <w:t>Ellie se întorsese la număratul ochiurilor în șoaptă. La sfârșitul rândului, a întrebat:</w:t>
      </w:r>
    </w:p>
    <w:p>
      <w:r>
        <w:t>— A văzut-o cineva pe Fiona săptămâna asta? N-a venit la nicio ședință de comitet. Ea se ocupă întotdeauna de masa cu plăcinte.</w:t>
      </w:r>
    </w:p>
    <w:p>
      <w:r>
        <w:t>— Se ocupă tot de masa cu plăcinte, a spus Olivia. Mi-a zis duminică.</w:t>
      </w:r>
    </w:p>
    <w:p>
      <w:r>
        <w:t>— Părea obosită, a spus Martha, uitându-se la mine când a rostit-o.</w:t>
      </w:r>
    </w:p>
    <w:p>
      <w:r>
        <w:t>— Hanul e plin pentru festival, am spus eu. E alergată de sus până jos.</w:t>
      </w:r>
    </w:p>
    <w:p>
      <w:r>
        <w:t>Era adevărat, până la un punct. Martha m-a privit fix o secundă în plus, apoi s-a întors la lucru.</w:t>
      </w:r>
    </w:p>
    <w:p>
      <w:r>
        <w:t>Pip renunțase la borcanul cu nasturi. A venit și s-a culcat la picioarele Marthei, lipită de partea caldă a sobei. Martha și-a scos un picior din pantof și l-a odihnit pe spatele lui Pip.</w:t>
      </w:r>
    </w:p>
    <w:p>
      <w:r>
        <w:t>Am lucrat până s-a dus lumina. Pe la ora cinci, sfoara întinsă deasupra tejghelei se lăsase la mijloc, iar în coșuri mai rămăseseră nouă perechi. Ellie a luat acasă trei perechi, iar Ivy două. Ultima manșetă de pe andrelele mele avea scris MAXIMILIAN cu verde și alb, așa că a trebuit s-o așez întinsă pe genunchi ca să pot înghesui fiecare literă în parte.</w:t>
      </w:r>
    </w:p>
    <w:p>
      <w:r>
        <w:t>— Mama lui îi spune Max, a zis Dot, urmărindu-mă. Fiecare profesor din școala aia îi spune Max. Puteai să scutești șase litere.</w:t>
      </w:r>
    </w:p>
    <w:p>
      <w:r>
        <w:t>— O să vrea numele întreg pe mănușa lui, am spus eu și am terminat litera N.</w:t>
      </w:r>
    </w:p>
    <w:p>
      <w:r>
        <w:t>Capitolul 16</w:t>
      </w:r>
    </w:p>
    <w:p/>
    <w:p>
      <w:r>
        <w:t>În seara aceea, Nick a făcut ceai, din acela negru și tare pe care îl păstra pentru momentele de mare meditație, iar eu am făcut o listă, una pe cinste de data asta, pe hârtie. Lista pe care o ținusem până atunci în minte începuse, în tăcere, să ia forma pe care o voiam.</w:t>
      </w:r>
    </w:p>
    <w:p>
      <w:r>
        <w:t xml:space="preserve">Am scris numele pe partea stângă a paginii. Sam. Neil. Jamal. Vera. Theo. Iar sus, de-a curmezișul paginii, am scris singurele două întrebări care contau, cele două la care un șantajist trebuia să poată răspunde cu da, amândouă, altfel nu era el. </w:t>
      </w:r>
      <w:r>
        <w:rPr>
          <w:i/>
        </w:rPr>
        <w:t>Ar fi putut ei să citească scrisorile familiei Blackburn? Și știau ce spuneau scrisorile respective?</w:t>
      </w:r>
    </w:p>
    <w:p>
      <w:r>
        <w:t>— Începe cu cele ușoare, a spus Nick, așezându-se vizavi de mine cu ceașca lui, suflând în aburul care se ridica din ea. Vorbește cu voce tare despre ele. Gândești mai limpede așa și ai făcut-o întotdeauna, orice le-ai spune oamenilor despre marea ta minte liniștită.</w:t>
      </w:r>
    </w:p>
    <w:p>
      <w:r>
        <w:t>Așa că am vorbit despre ele.</w:t>
      </w:r>
    </w:p>
    <w:p>
      <w:r>
        <w:t>— Jamal a cărat cutiile, dar n-a deschis niciuna, am spus. Mi-a spus-o chiar el, și-l cred. Întreaga lui bursă de istorie s-a bazat pe „ai grijă, e prețios”. A pus mâna pe exteriorul secretului toată săptămâna și nu s-a uitat niciodată înăuntru. Și omul ăsta muncește la trei locuri de muncă ca să iasă din groapă pe căi cinstite, și antrenamentul de la cinci și jumătate dimineața, și paza de noapte. Nu e el. — Am tras o linie fermă peste numele lui Jamal. — A avut ocazia, dar n-a știut. Și nici n-ar avea inima pentru așa ceva, ceea ce contează pentru mine, chiar dacă n-ar ține în fața unei instanțe.</w:t>
      </w:r>
    </w:p>
    <w:p>
      <w:r>
        <w:t>— De acord. — Nick a luat o gură din ceașcă. — Sam?</w:t>
      </w:r>
    </w:p>
    <w:p>
      <w:r>
        <w:t>— Sam n-a avut nicio ocazie. N-a pus niciodată piciorul în arhivă, zice că praful îl face să strănute, și îl cred și pe asta. Mi-a spus că vechile familii sunt teritoriul lui Theo, și a vorbit serios. — Am atins pagina cu degetul. — Mirosul de fierărie l-a pus pe listă, și cred că exact mirosul de fierărie o să-l scoată de pe listă, pentru că Pip îmi spune încă din prima noapte că biletul miroase a locul unde e fierul lui Sam, nu a lui Sam. Iar fierul lui Sam e peste tot în holul Fionei. Orice este lăsat în holul ăla capătă mirosul focului lui. Orice.</w:t>
      </w:r>
    </w:p>
    <w:p>
      <w:r>
        <w:t>La auzul numelui ei, Pip a ridicat privirea din coșul de lângă sobă, a văzut că nu i se oferă nicio sardină și și-a ascuns din nou ciocul în pene.</w:t>
      </w:r>
    </w:p>
    <w:p>
      <w:r>
        <w:t>Nu l-am tăiat pe Sam de pe listă, nu chiar, nu încă. — Vreau să dovedesc asta înainte să-l achit fără nicio umbră de îndoială, am spus. Dar aș pune pariu pe casă că așa e. Mirosul arată spre han, nu spre om.</w:t>
      </w:r>
    </w:p>
    <w:p>
      <w:r>
        <w:t>— Și zgomotosul tău domn Carter.</w:t>
      </w:r>
    </w:p>
    <w:p>
      <w:r>
        <w:t>M-am încruntat uitându-mă la numele lui de pe pagină. — Pe ăsta nu pot să-l deslușesc. Știe tot ce știe șantajistul. Broșa, piatra unică, Ridgeline, totul. A ajuns la asta dinspre familia Blackburn, dinspre avocații moștenirii, și a urmărit-o aproape până la ușa lui Constance. — Am rotit ceașca cu o jumătate de tură pe masă. — Dar el îi spune oricui. Împarte cărți de vizită. A stat în biblioteca publică și mi-a spus totul înainte să apuc să întreb măcar. Un șantajist se ascunde, Nick. Întreaga lui putere stă în ascundere. Iar Neil Carter face exact opusul ascunderii, în fiecare oră a zilei. Așadar, ori nu e omul nostru deloc, ori e cel mai șiret dintre toți, făcând atâta zarvă cinstită despre broșă, încât nimeni din oraș nu s-ar uita de două ori la omul care vorbește cel mai mult despre ea. — Am lăsat un semn de întrebare lângă Neil. — Nu sunt pregătită să-l scot din ecuație. Dar îți spun atât. Știe secretul, a dat peste el în mod cinstit și nu s-a apropiat niciodată de Fiona cerându-i vreun ban. S-a apropiat de ea după răspunsuri, la lumina zilei, cu un carnețel în mână.</w:t>
      </w:r>
    </w:p>
    <w:p>
      <w:r>
        <w:t xml:space="preserve">Nick a tăcut o clipă, uitându-se la pagină cu susul în jos de cealaltă parte a mesei. </w:t>
      </w:r>
    </w:p>
    <w:p>
      <w:r>
        <w:t>— Au mai rămas doi, a spus el.</w:t>
      </w:r>
    </w:p>
    <w:p>
      <w:r>
        <w:t>— Au rămas doi. — M-am uitat la pagină și nu voiam s-o fac. Vera. Theo. Cele două nume peste care n-aveam cum să trag nicio linie. — Și asta mă îngrijorează. Dintre toți de pe pagina asta, singurii doi pe care nu-i pot scoate din cauză sunt cei doi care țin cheile vechilor documente ale orașului. Vera păstrează actele și registrele de proprietate, un secol de cine-a-deținut-ce, actul hanului aflându-se undeva printre ele. S-a încordat ca o scândură și mi-a spus că nu citește niciodată actele care stau chiar în spatele ei. Și Theo. — M-am obligat să o spun rar. — Theo locuiește în arhivă. Scrisorile lui Blackburn au fost în grija lui, în mâinile lui. Iar cele mai interesante dintre ele, chiar cele care ar spune că o broșă a dispărut și unde a ajuns, sunt cele despre care el s-a ridicat în fața întregului oraș și a anunțat că s-au rătăcit.</w:t>
      </w:r>
    </w:p>
    <w:p>
      <w:r>
        <w:t>Bucătăria era caldă și ceaiul era bun, dar eu eram înghețată până în adâncul ființei.</w:t>
      </w:r>
    </w:p>
    <w:p>
      <w:r>
        <w:t>— Nu vrei să fie Theo, a spus Nick blând.</w:t>
      </w:r>
    </w:p>
    <w:p>
      <w:r>
        <w:t>— Nu vreau să fie nimeni. — Mi-am pus palmele pe masă de o parte și de alta a paginii. — Vreau să fi înțeles totul greșit. Vreau ca Neil să se dovedească a fi un ticălos abil, ca să fie un străin care a nimerit prin oraș, și nu un prieten care locuiește aici de treizeci de ani. Dar dorința nu e o dovadă, Nick, n-a fost niciodată, iar fiecare faptă pe care o scot la iveală construiește aceeași formă, iar forma asta îl are pe Theo în mijloc. Scrisorile au ieșit din arhivă. Biletul e scris pe hârtia proprie a arhivei. Iar omul care conduce arhiva e disperat. A bătut la fiecare ușă cinstită care există și le-a găsit pe toate închise în nas. — Am clătinat din cap. — E o formă îngrozitoare. Sper mereu că următorul fapt o va deschide. Iar următorul fapt nu face decât să pună încă o piatră în ea.</w:t>
      </w:r>
    </w:p>
    <w:p>
      <w:r>
        <w:t xml:space="preserve">— Atunci testează-o, a spus Nick, în loc să stai aici în bucătărie făcându-ți griji, ceea ce n-a rezolvat nimic și n-o va face niciodată. Du-te și uită-te la singurul lucru la care nu te-ai uitat cum trebuie încă. Scrisorile în sine, sau locul în care ar trebui să fie. — S-a întins peste masă și și-a pus mâna caldă peste a mea, care era rece. — Theo ar avea nevoie de o pereche de mâini ca să pună arhiva aceea în ordine. Du-te și oferă-ți ajutorul. Și în timp ce ajuți, află un singur lucru. Dacă cuvintele din biletul ăla se potrivesc cu cuvintele din scrisorile care au dispărut. Pentru că dacă o fac, Jess, atunci oricine a scris biletul n-a citit doar actele lui Blackburn în general. A avut acele scrisori exacte în mâini. Și este o listă foarte scurtă de oameni în </w:t>
      </w:r>
      <w:r/>
      <w:r>
        <w:t>Frost Falls</w:t>
      </w:r>
      <w:r/>
      <w:r>
        <w:t xml:space="preserve"> care ar putea spune asta.</w:t>
      </w:r>
    </w:p>
    <w:p>
      <w:r>
        <w:t>Avea dreptate. Aproape că avea întotdeauna dreptate, și niciodată într-un fel care să mă facă să mă simt mică pentru că nu ajunsesem singură acolo. Am împăturit lista în două și am îndesat-o în buzunarul hainei mele agățate în cui, alături de bilet și de panglica roșie, toate dovezile mele într-un singur buzunar. Apoi am stat puțin mai mult în bucătăria caldă cu mâna lui peste a mea, adunându-mi puterile pentru un lucru pe care nu voiam să-l fac.</w:t>
      </w:r>
    </w:p>
    <w:p>
      <w:r>
        <w:t>— În curând, am spus. Mai sunt două fire de încheiat înainte. Sam și străinul. Vreau să dispară amândoi cu certitudine, curățați de orice urmă de îndoială, înainte să mă las să intru în arhiva aceea și să mă uit atent la Theo. Îi datorez măcar atât, să nu mă pripesc asupra lui până când nu mai rămâne nimeni altcineva de bănuit. Și pe urmă o să mă duc, o să mă uit la scrisori și o să aflu dacă cuvintele se potrivesc.</w:t>
      </w:r>
    </w:p>
    <w:p>
      <w:r>
        <w:t>— În curând, atunci, a încuviințat Nick. Și apoi, pentru că mă cunoștea până în adâncul ființei, a adăugat: — Și Jess. Orice ai găsi în arhiva aia, când o să ajungi acolo. Găsirea adevărului și luarea unei decizii despre ce să faci cu el sunt două lucruri diferite, și tu trebuie s-o faci doar pe prima. Poți afla că e Theo și tot poți alege, după aceea, cum se termină totul. Nu lăsa descoperirea să te sperie făcându-te să crezi că sfârșitul e deja scris.</w:t>
      </w:r>
    </w:p>
    <w:p>
      <w:r>
        <w:t>M-am agățat de asta urcând scările spre pat și am luat-o drept bunătatea care era. Am dormit prost și am visat sertare încuiate la care nu găseam cheile.</w:t>
      </w:r>
    </w:p>
    <w:p>
      <w:r>
        <w:t>Capitolul 17</w:t>
      </w:r>
    </w:p>
    <w:p/>
    <w:p>
      <w:r>
        <w:t>M-am întors la forjă în dimineața următoare, dar de data aceasta nu m-am dus ca să-l pândesc pe Sam. M-am dus să lămuresc lucrurile, ceea ce e o treabă cu totul diferită și mult mai bună. Îi datoram asta din clipa în care îmi permisesem să am bănuieli în legătură cu el.</w:t>
      </w:r>
    </w:p>
    <w:p/>
    <w:p>
      <w:r>
        <w:t>Nu era la forjă. Era la han, urcat pe o scară pe pridvor și prindea ultimele console de fier, cu un pumn de șuruburi în gură și cu o nivelă echilibrată pe balustradă. A coborât când m-a văzut pe cărare, suspicios. Ultima oară când vorbisem, îl tot ocolisem cu întrebări fără să spun direct ce am pe minte, iar el simțise asta, chiar dacă n-ar fi putut să o pună în cuvinte.</w:t>
      </w:r>
    </w:p>
    <w:p/>
    <w:p>
      <w:r>
        <w:t>— Doamnă Claus.</w:t>
      </w:r>
    </w:p>
    <w:p/>
    <w:p>
      <w:r>
        <w:t>— Sam, vă datorez ceva. — Mă gândisem cum să fac asta pe toată durata drumului pe jos și mă hotărâsem la adevăr, sau la cât de mult din el aveam dreptul să-l dau mai departe. Îl bănuisem pe acest om bun, iar singurul mod cinstit de a îndrepta lucrurile era să am încredere în el, oferindu-i la schimb o bucățică din tot ce știam. — Putem să ne plimbăm un minut? Departe de ferestre.</w:t>
      </w:r>
    </w:p>
    <w:p/>
    <w:p>
      <w:r>
        <w:t>Pip a rămas la baza scării, cercetând cutia cu șuruburi noi și lucioase de parcă ar fi avut de gând să facă inventarul.</w:t>
      </w:r>
    </w:p>
    <w:p/>
    <w:p>
      <w:r>
        <w:t>Am mers până la capătul liniștit al pridvorului, departe de raza auzului de la recepție, unde soarele dimineții nu ajunsese încă, iar respirația ni se vedea ca un abur. I-am spus. Nu tot. Dar schema generală. Că Fiona era într-o încurcătură gravă. Că cineva o amenința în legătură cu o chestiune veche de familie, o poveste de acum o sută de ani care nu era deloc vina ei. Că din cauza asta se schimbase la față și devenise stranie, de aceea nu reușise să-l plătească și nu putea să-l privească în ochi. Că era speriată, Sam, nu rece. Nicidecum rece.</w:t>
      </w:r>
    </w:p>
    <w:p/>
    <w:p>
      <w:r>
        <w:t>Schimbarea care s-a petrecut în el a fost totală și imediată. Tot ce fusese rănit și înțepenit în Sam Patel s-a risipit, iar dedesubt a rămas doar o spaimă curată pentru o prietenă.</w:t>
      </w:r>
    </w:p>
    <w:p/>
    <w:p>
      <w:r>
        <w:t>— Șantaj. — A rostit cuvântul în șoaptă, de parcă ar fi avut un gust amar. — Fiona. Și eu am stat pe pridvorul ei trei săptămâni bosumflat pentru douăzeci de dolari, în timp ce ea ducea povara asta. — Și-a apăsat podul palmei strâns de frunte, lăsând acolo o dâră întunecată. — Să-i spuneți că e iertat. Cei douăzeci de dolari, toată comanda, fiecare cent, spuneți-i că nu vreau să mai aud niciodată în viața mea despre asta. Doamne. Am înrăutățit lucrurile, nu-i așa? Bătând-o la cap pentru bani în timp ce ea se îneca. Am făcut-o și mai lată și n-am știut.</w:t>
      </w:r>
    </w:p>
    <w:p/>
    <w:p>
      <w:r>
        <w:t>— N-aveați de unde să știți, am spus. Cum ați fi putut? Tocmai de aceea v-am spus acum.</w:t>
      </w:r>
    </w:p>
    <w:p/>
    <w:p>
      <w:r>
        <w:t>— Ce pot să fac? — A spus-o așa cum o spusese Jamal, așa cum o spunea tot orașul de îndată ce îi lăsai să treacă pragul, cu mânecile suflecate înainte ca întrebarea să fie gata. — Sunt aici la han în fiecare zi, termin feroneria. Sunt chiar aici. Spuneți-mi la ce să fiu cu ochii în patru. Spuneți-mi cine.</w:t>
      </w:r>
    </w:p>
    <w:p/>
    <w:p>
      <w:r>
        <w:t>Și iată că am avut și ultima dovadă, cu toate că venisem să repar ce greșisem și nu să caut dovezi. Dacă Sam Patel ar fi scris acele bilete, n-ar fi stat pe pridvorul rece al Fionei cu o nivelă în mână, oferindu-se cu fața ca varul să mă ajute să-l prind chiar pe el. Întreaga ipoteză se prăbușea în clipa în care îi vedeai chipul.</w:t>
      </w:r>
    </w:p>
    <w:p/>
    <w:p>
      <w:r>
        <w:t>Mirosul de pe bilet nu fusese niciodată al lui Sam. Era aroma muncii lui. Un fierar finisează fierul arzând ulei în el cât încă e încins, iar piesele noi de fierar poartă mirosul acela de fum săptămâni întregi. Holul Fionei era plin de el, balustrada scării, paravanul de la șemineu, consolele montate pe pridvor, iar haina lui Sam și geanta cu scule atârnaseră lângă ușa ei în fiecare zi timp de trei săptămâni. Fiecare hârtie care stătea pe biroul acela prelua mirosul. Biletul zăcuse și el acolo. Indiciul care îl pusese în capul listei mele îmi spusese de la bun început unde fusese biletul. Nu cine îl scrisese. Îl citisem de-a îndărătelele. Acum puteam să-l citesc cum trebuie, iar lectura corectă îl achita complet și curat.</w:t>
      </w:r>
    </w:p>
    <w:p/>
    <w:p>
      <w:r>
        <w:t>— Fiți cu ochii pe recepție, i-am spus, din moment ce ceruse asta și cum meritase cu prisosință un răspuns adevărat. Festivalul e weekendul acesta, iar hanul va fi plin de necunoscuți care vin și pleacă toată ziua. Dacă cineva lasă ceva pe biroul ăla și o șterge repede, prin toată îmbulzeala aia, să-i rețineți fața pentru mine. Aveți ochi ageri și oricum o să fiți aici pe scara aia. Doar atât vreau. Să nu-i opriți, să nu ziceți o vorbă, să nu dați nimic de gol. Doar să le rețineți chipul.</w:t>
      </w:r>
    </w:p>
    <w:p/>
    <w:p>
      <w:r>
        <w:t>— Asta pot să fac. — Mi-a strâns mâna, aspră de fier și caldă. — Și, doamnă Claus. Orice ar costa ca să dregem lucrurile. Dacă e vorba de bani, dacă are nevoie de bani ca să fie în siguranță, să-i spuneți că fierarii din trei județe îmi datorează favoruri și o să le cer înapoi fiecare ultim favor, fără să clipesc. Să-i spuneți și asta, când îi ziceți de cei douăzeci de dolari.</w:t>
      </w:r>
    </w:p>
    <w:p/>
    <w:p>
      <w:r>
        <w:t>I-am promis că o voi face, în privința amândurora, și l-am lăsat cu consolele lui. Pip a renunțat cu oarecare ezitare la șuruburi, iar noi două ne-am întors la pas pe strada luminoasă și rece. Undeva între han și colț, l-am tăiat pe Sam Patel de pe listă în mintea mea și m-am bucurat de asta. Încă un nume mai puțin. Încă un om bun care, în clipa în care l-am lăsat să se apropie, s-a transformat dintr-o crăpătură în zidul din jurul Fionei într-o altă piatră solidă a acestuia.</w:t>
      </w:r>
    </w:p>
    <w:p/>
    <w:p>
      <w:r>
        <w:t>Lista era scurtă acum. Mai rămăsese un singur nume pe care speram să-l pot reabilita, și aparținea unui străin.</w:t>
      </w:r>
    </w:p>
    <w:p>
      <w:r>
        <w:t>Capitolul 18</w:t>
      </w:r>
    </w:p>
    <w:p/>
    <w:p>
      <w:r>
        <w:t>Claire m-a sunat miercuri seară, foarte mulțumită de ea însăși.</w:t>
      </w:r>
    </w:p>
    <w:p/>
    <w:p>
      <w:r>
        <w:t>— O firmă ca lumea, a spus ea, înainte ca eu să apuc să scot un bună. Una veche, de la două state distanță, face exact ce zice omul tău că face: succesiuni, moșteniri și căutare de bunuri pierdute pentru avocații care au mai mulți bani decât timp. Și există o moștenire Blackburn, Jessica, una reală, în curs. Ultimul descendent al liniei Adelaidei Blackburn a murit într-un oraș mare primăvara asta, fără copii, fără un testament care să facă doi bani, și a lăsat o încurcătură monstruoasă. Primarul nostru e din partea verișorilor, aia care s-a ales cu nasul și fără niciun ban. Nu e implicat. Carter figurează în registrele firmei drept cercetătorul pe care l-au angajat să descurce totul. Am aflat asta de la o funcționară care a confirmat totul fără să realizeze nicio clipă că confirmă ceva. E exact, cu precizie milimetrică, ceea ce ți-a spus că este. Un iscoditor cu licență și decont de cheltuieli.</w:t>
      </w:r>
    </w:p>
    <w:p/>
    <w:p>
      <w:r>
        <w:t>Așa că, atunci când l-am găsit pe Neil în dimineața următoare, înapoi la masa lui din bibliotecă, printre cutiile sale deschise, m-am așezat vizavi de el fiind deja aproape pe deplin convinsă și am hotărât să cheltuiesc puțin din adevăr ca să-l cumpăr pe restul.</w:t>
      </w:r>
    </w:p>
    <w:p/>
    <w:p>
      <w:r>
        <w:t>— Domnule Carter, am spus. Am de gând să vă spun ceva și să vă privesc chipul în timp ce o fac, și aș fi recunoscătoare dacă m-ați lăsa să le fac pe amândouă.</w:t>
      </w:r>
    </w:p>
    <w:p/>
    <w:p>
      <w:r>
        <w:t xml:space="preserve">El a lăsat jos lupa, interesat pe loc. </w:t>
      </w:r>
    </w:p>
    <w:p/>
    <w:p>
      <w:r>
        <w:t>— Cu cea mai mare plăcere. Îmi place să fiu privit. La vârsta mea, e măgulitor să merite să fii privit.</w:t>
      </w:r>
    </w:p>
    <w:p/>
    <w:p>
      <w:r>
        <w:t>Pip s-a dus glonț la lupă și s-a aplecat deasupra ramei ei de aramă, admirându-se în ea.</w:t>
      </w:r>
    </w:p>
    <w:p/>
    <w:p>
      <w:r>
        <w:t>— O prietenă de-a mea este șantajată, am spus. Din cauza broșei dumneavoastră. Din cauza locului unde a ajuns în 1924, a cine a luat-o și a ceea ce s-a cumpărat cu banii pe care i-a adus. Cineva amenință că îi va distruge familia cu această poveste dacă nu le plătește o jumătate de milion de dolari pe care nu-i are și pe care n-ar putea să-i strângă în zece ani.</w:t>
      </w:r>
    </w:p>
    <w:p/>
    <w:p>
      <w:r>
        <w:t>I-am privit chipul tot timpul cât am vorbit. Ceea ce s-a așternut pe chipul lui Neil Carter a fost acea fascinație deschisă, avidă, slab îngrozită a unui om care și-a petrecut întreaga carieră urmărind o urmă de hârtie rece de o sută de ani și tocmai i s-a spus, peste o masă de bibliotecă, că urma este încă destul de caldă încât să frigă un om în viață.</w:t>
      </w:r>
    </w:p>
    <w:p/>
    <w:p>
      <w:r>
        <w:t>— O jumătate de milion. — S-a lăsat pe spătar și a scos un șuierat prelung. — Dumnezeule mare. Cineva stoarce descendentul. Pentru o chestie pe care legea n-o poate atinge. — A clătinat încet din cap și în gestul lui era dezgust, un dezgust adevărat. — Asta e crud, doamnă Claus, și e prostesc. Nu există nicio acuzație pe care să o poată aduce cineva pentru broșa aceea acum. Moștenirea Blackburn nu vrea banii prietenei dumneavoastră și cu siguranță nu vrea pielea ei. Vrea un singur rând într-un catastif care să indice unde a ajuns piesa, ca avocații să poată închide dosarul și să nu se mai factureze unii pe alții. Oricine îi suge sângele prietenei dumneavoastră îi vinde o teroare care nu e nici măcar reală. Rușinea e singura armă din ea. Nu mai există niciun temei juridic, nu după o sută de ani.</w:t>
      </w:r>
    </w:p>
    <w:p/>
    <w:p>
      <w:r>
        <w:t>A fost, m-am gândit, cel mai util lucru pe care mi-l spusese cineva în toată povestea asta, și mi-l înmânase pur și simplu, dezvinovățindu-se puțin mai mult cu fiecare cuvânt. Un șantajist trăiește din mărimea amenințării. Neil tocmai îmi spusese, fără să i-o cer, că amenințarea era de o valoare nulă, că broșa n-ar fi putut s-o rănească pe Fiona în nicio instanță de pe pământ, că singura muchie ascuțită rămasă la ea era spaima ei față de ochii orașului. Un om care se ocupa cu stoarcerea de bani și-ar fi tăiat limba înainte să-mi spună asta. Ar fi lăsat teroarea să persiste, pentru că teroarea reprezenta întregul lui produs.</w:t>
      </w:r>
    </w:p>
    <w:p/>
    <w:p>
      <w:r>
        <w:t>— Nu păreți să vreți să faceți de rușine pe nimeni, am spus.</w:t>
      </w:r>
    </w:p>
    <w:p/>
    <w:p>
      <w:r>
        <w:t>— V-am spus în prima zi. Eu urmăresc pe unde au ajuns lucrurile. Restul e între oameni și oricine o fi răspunzând ei. — A tras un dosar gros din teancul lui și, după o clipă de gândire, l-a împins pe masă spre mine. — Poftiți. S-ar putea la fel de bine să-l aveți, din moment ce suntem sinceri unul cu celălalt și din moment ce vreun hoț de doi bani din drăguțul dumneavoastră oraș folosește jumătatea lui cea mai rea ca să chinuiască o femeie cumsecade. E tot ce am scos la iveală despre servitoare. Constance Okafor.</w:t>
      </w:r>
    </w:p>
    <w:p/>
    <w:p>
      <w:r>
        <w:t>L-am deschis. Era o muncă meticuloasă, o sută de ani urmăriți pagină cu pagină. Și nu spunea ceea ce spunea biletul de șantaj. Spunea mai mult decât biletul și o spunea cu mai multă blândețe.</w:t>
      </w:r>
    </w:p>
    <w:p/>
    <w:p>
      <w:r>
        <w:t>— I se datorau bani, a spus Neil, urmărindu-mă cum citesc. Asta este partea pe care bârfa o omite mereu, pentru că bârfa vrea un mic ticălos curat și o mică crimă curată. Cei din familia Blackburn nu-și plătiseră personalul casei de luni de zile, în iarna aceea a lui douăzeci și patru. Am plângerile acolo, ceilalți slujitori care au plecat și o scrisoare, doamnă Claus, o scrisoare chiar de la Constance, prin care cerea, foarte politicos, salariile restante, primind drept răspuns să fie recunoscătoare că are un acoperiș deasupra capului. Mama ei murea în aceeași iarnă, la trei străzi distanță, și nu erau bani de doctor, deloc. Și ea era acolo, zi de zi, ștergând de praf o broșă care valora mai mult decât ar fi câștigat în trei vieți, în timp ce familia care o deținea îi spunea să fie recunoscătoare. — A deschis mâinile. — Nu spun că a avut dreptate s-o ia. Spun că n-a fost o hoață în sensul simplist în care vrea biletul să creadă prietena dumneavoastră. Era o fată disperată, jefuită mai întâi de oameni bogați care își permiteau din plin s-o plătească și au ales să n-o facă. S-a răsplătit singură cu singurul lucru pe care putea să pună mâna și a construit o sută de ani de primire onestă deasupra lui. Există fundații mai rele pentru un han.</w:t>
      </w:r>
    </w:p>
    <w:p/>
    <w:p>
      <w:r>
        <w:t>Am stat cu dosarul deschis în mâini și ceva s-a răsucit încet în interiorul pieptului meu. Asta schimba forma întregului lucru. Secretul pe care Fiona se chinuise până la epuizare să-l păstreze, rușinosul furt din rădăcinile familiei ei, arăta diferit când întindeai actele la lumină. Era o poveste dură și una omenească: o fată disperată într-o casă rece și o datorie achitată în singurul mod care îi mai rămăsese la îndemână. Spusă într-un fel, în șoaptă, cu jumătate din fapte, o putea distruge. Spusă în felul adevărat, pe de-a-ntregul, cu documentele lui Neil întinse sub ea, s-ar putea să n-o distrugă deloc. S-ar putea chiar să fie o poveste în interiorul căreia o femeie să poată sta dreaptă.</w:t>
      </w:r>
    </w:p>
    <w:p/>
    <w:p>
      <w:r>
        <w:t>— Pot să-l păstrez? am întrebat.</w:t>
      </w:r>
    </w:p>
    <w:p/>
    <w:p>
      <w:r>
        <w:t>— Păstrați-l. Am copii după fiecare pagină. — S-a oprit și, pentru o dată, luminozitatea din el s-a domolit și a devenit blândă. — Spuneți-i ceva prietenei dumneavoastră, din partea unui om care citește corespondența unor oameni morți pentru a-și câștiga existența. Secretele care îi distrug pe oameni sunt cele povestite pe jumătate. De fiecare dată. Ascunzișul le dă colți, nu adevărul. Am dezgropat o sută de secrete de familie în cariera mea, și fiecare în parte s-a dovedit a fi mai mic și mai trist decât se temuse familia să fie toată viața.</w:t>
      </w:r>
    </w:p>
    <w:p/>
    <w:p>
      <w:r>
        <w:t>I-am mulțumit și am simțit-o din adâncul sufletului. Am adunat dosarul și pinguinul meu, care a lăsat lupa jos sub proteste, și am ieșit în frig cu ultimul meu suspect fals lăsat în urmă. Venisem la bibliotecă ca să-l reabilitez pe Neil Carter. Îl reabilitasem și am ieșit ținând în mână lucrul care i-ar putea îngădui într-o zi Fionei să meargă cu fruntea sus, orice s-ar fi întâmplat: întreaga și adevărata poveste despre unde ajunsese broșa și de ce.</w:t>
      </w:r>
    </w:p>
    <w:p/>
    <w:p>
      <w:r>
        <w:t>Lista din capul meu mai avea două nume pe ea acum. Și nu mai aveam niciun singur motiv cinstit să-l cred nevinovat pe cel de care mă temeam.</w:t>
      </w:r>
    </w:p>
    <w:p>
      <w:r>
        <w:t>Capitolul 19</w:t>
      </w:r>
    </w:p>
    <w:p/>
    <w:p>
      <w:r>
        <w:t>M-am dus să-l ajut pe Theo la arhivă în după-amiaza aceea, ducându-mă cu gândul de a-i spăla numele. Aceasta era speranța pe care o purtam în timp ce urcam treptele de la intrare și treceam prin ușă. Să găsesc cuvintele în scrisorile dispărute, să constat că nu se potriveau cu biletul, să tai numele lui și să pornesc spre casă mai ușurată decât venisem. Acela era întregul plan, pe care l-am ținut ca pe o lumânare în bătaia vântului, cu ambele mâini.</w:t>
      </w:r>
    </w:p>
    <w:p/>
    <w:p>
      <w:r>
        <w:t>Arhiva era camera lungă din spatele sălii de expoziții, căptușită de la podea până în tavan cu cutii de arhivă, și era, așa cum mărturisise Theo în fața întregului oraș la deschidere, un naufragiu glorios. M-a întâmpinat acolo palid și recunoscător, purtând aceeași cravată strâmbă, și m-a pus să sortez un teanc de acte casnice la masa de lucru, în timp ce el lucra în celălalt capăt al camerei. Cea mai mare parte a unei ore am lucrat în liniștea tovărășească a doi oameni cărora le place ordinea și care sunt amândoi, în felul lor, liniștiți de crearea ei. Pip a luat poziție pe o stivă joasă de cutii de lângă mine și a urmărit cu atenție agrafele de birou din alamă aflate în tăvița mea. În acea oră, era cât pe ce să uit motivul pentru care venisem.</w:t>
      </w:r>
    </w:p>
    <w:p/>
    <w:p>
      <w:r>
        <w:t>Catalogul a fost cel care a pus capăt tuturor.</w:t>
      </w:r>
    </w:p>
    <w:p/>
    <w:p>
      <w:r>
        <w:t xml:space="preserve">Theo ținea un index, așa cum se cuvine unui bun arhivist, un sertar lung și puțin adânc plin cu fișe, câte una pentru fiecare obiect din instituție, fiecare conținând un scurt rezumat scris de mâna lui măruntă și înclinată despre conținutul unui anumit dosar. Mă oferisem să reordonez un teanc de fișe care se încurcaseră. Lucram la litera B — </w:t>
      </w:r>
      <w:r>
        <w:rPr>
          <w:i/>
        </w:rPr>
        <w:t>Bonuri de la brutărie, Bani strânși pentru chioșcul fanfarei</w:t>
      </w:r>
      <w:r>
        <w:t xml:space="preserve"> —, când am dat de fișele pentru documentele familiei Blackburn, iar printre ele am găsit trei care aveau scris deasupra, cu creion roșu: </w:t>
      </w:r>
      <w:r>
        <w:rPr>
          <w:i/>
        </w:rPr>
        <w:t>DISPĂRUTE — de reclasat la regăsire.</w:t>
      </w:r>
    </w:p>
    <w:p/>
    <w:p>
      <w:r>
        <w:t>Ar fi trebuit să le pun deoparte fără să le citesc. Le-am luat.</w:t>
      </w:r>
    </w:p>
    <w:p/>
    <w:p>
      <w:r>
        <w:t xml:space="preserve">Erau rezumatele lui Theo tocmai pentru acele scrisori care rătăciseră calea. Cele mai interesante, cele pentru lipsa cărora se tânguise cu voce tare că nu le are în vitrină. Iar a treia fișă, scrisă de mâna îngrijită și atentă a lui Theo, spunea: </w:t>
      </w:r>
      <w:r>
        <w:rPr>
          <w:i/>
        </w:rPr>
        <w:t>Corespondență, Adelaide Blackburn către sora ei, iarna lui 1924. Ref: furtul broșei de familie (</w:t>
      </w:r>
      <w:r/>
      <w:r>
        <w:rPr>
          <w:i/>
        </w:rPr>
        <w:t>safirul din inima ei</w:t>
      </w:r>
      <w:r/>
      <w:r>
        <w:rPr>
          <w:i/>
        </w:rPr>
        <w:t>) de către un servitor casnic; piesa a fost ulterior gajată la Ridgeline. De un interes local semnificativ.</w:t>
      </w:r>
    </w:p>
    <w:p/>
    <w:p>
      <w:r/>
      <w:r>
        <w:t>Safirul din inima ei.</w:t>
      </w:r>
      <w:r/>
      <w:r/>
    </w:p>
    <w:p/>
    <w:p>
      <w:r>
        <w:t xml:space="preserve">Am încremenit. M-am antrenat de-a lungul unei vieți lungi să nu-mi las trupul să mă dea de gol, și am avut nevoie de fiecare fărâmă din acel antrenament atunci, stând la masa de lucru a lui Theo cu fișa lui în mână, deoarece biletul de șantaj împăturit în haina mea conținea exact aceleași cuvinte. Nu cuvinte asemănătoare. Ci aceleași cuvinte. Nici măcar nu a trebuit să scot biletul ca să fiu sigură; îl citisem de o sută de ori și îl vedeam în spatele pleoapelor. </w:t>
      </w:r>
      <w:r/>
      <w:r>
        <w:t>Safirul din inima ei.</w:t>
      </w:r>
      <w:r/>
      <w:r>
        <w:t xml:space="preserve"> Este un mod ciudat de a descrie o broșă, cu o notă poetică, o formulare de istoric și nu de hoț. Apărea în biletul de șantaj exact la fel ca pe fișa lui Theo, aceleași patru cuvinte în aceeași ordine. Doi oameni nu descriu o bijuterie folosind aceleași patru cuvinte ciudate din întâmplare.</w:t>
      </w:r>
    </w:p>
    <w:p/>
    <w:p>
      <w:r>
        <w:t>Oricine ar fi scris acel bilet citise această fișă. Sau citise scrisoarea pe care o rezuma fișa. Sau scrisese el însuși această fișă.</w:t>
      </w:r>
    </w:p>
    <w:p/>
    <w:p>
      <w:r>
        <w:t>Iar fișa era scrisă de mâna lui Theo.</w:t>
      </w:r>
    </w:p>
    <w:p/>
    <w:p>
      <w:r>
        <w:t>M-am silit să respir. M-am silit să pun cele trei fișe marcate cu creion roșu jos, împreună cu celelalte, și să continuu sortarea — B, B, Bridge (turneu), Bannere (surplus) —, de parcă podeaua încăperii nu s-ar fi deschis tocmai atunci, în tăcere, sub scaunul meu. În celălalt capăt al camerei, Theo fredona pentru sine, a mutat o cutie și a spus ceva despre centrala termică, iar eu i-am răspuns fără să-mi aud propriul răspuns. Omul din celălalt capăt al camerei, cel mai bun om din Frost Falls, omul care cumpăra cacao bună cu bezele micuțe din propriul buzunar ca să nu crească copiii fără să cunoască poveștile orașului lor, scrisese biletele care o terorizau pe Fiona. Sau grija lui față de acele scrisori îi permisese altcuiva să le scrie, cuiva dintr-o listă atât de scurtă încât numele lui stătea în fruntea ei, chiar cu scrisul lui îngrijit.</w:t>
      </w:r>
    </w:p>
    <w:p/>
    <w:p>
      <w:r>
        <w:t>Urcasem treptele în dimineața aceea sperând din tot sufletul să-i curăț reputația. Arhiva îmi pusese în brațe exact opusul, scris de mâna lui, cu creion roșu.</w:t>
      </w:r>
    </w:p>
    <w:p/>
    <w:p>
      <w:r>
        <w:t>Nu m-am confruntat cu el. Nu era momentul. Un lucru făcut în grabă este un lucru făcut prost, și mai rămânea încă întrebarea despre cum, mai exact, și dacă acționase singur. Așa că am dus ora la capăt. I-am spus lui Theo că sortarea merge de minune, ceea ce era adevărat. L-am lăsat să îmi strângă mâinile la plecare, să-mi mulțumească și să-mi spună, cu ochii lui obosiți strălucind, că expoziția adusese patruzeci de membri noi, patruzeci, înțelegeam eu oare ce putea însemna asta pentru Societate. Am spus că era minunat, și mă referam la minunăția speranței lui chiar dacă asta îmi frângea inima. Apoi am coborât treptele în frig, simțindu-mi picioarele ca și cum n-ar fi fost ale mele.</w:t>
      </w:r>
    </w:p>
    <w:p/>
    <w:p>
      <w:r>
        <w:t>Nu-mi amintesc drumul spre casă. Mi-o amintesc pe Pip lipită strâns de mine pe tot parcursul, sprijinindu-se de glezna mea la fiecare doi pași, așa cum făcea când știa că ceva nu este în regulă.</w:t>
      </w:r>
    </w:p>
    <w:p/>
    <w:p>
      <w:r>
        <w:t>Nick m-a privit o singură dată în prag și nu a pus întrebări. M-a așezat, mi-a pus o pătură pe umeri și a așteptat. După o vreme i-am spus. Fișa. Cele trei fișe însemnate cu creion roșu. Cele patru cuvinte. Scrisul lui Theo. A ascultat, iar chipul i s-a întristat și a părut mai bătrân. Când am terminat, nu a spus „îmi pare rău” și nu a spus „ești sigură”, pentru că vedea că eram sigură, și era un om mult prea bun ca să pună pe cineva să rostească un asemenea lucru de două ori.</w:t>
      </w:r>
    </w:p>
    <w:p/>
    <w:p>
      <w:r>
        <w:t>— Atunci știi, a spus el încet.</w:t>
      </w:r>
    </w:p>
    <w:p/>
    <w:p>
      <w:r>
        <w:t>— Știu că a venit de la el sau prin intermediul lui. — Vocea mea a ieșit aspră. — Știu că oricine a scris acel bilet a citit propriile cuvinte ale lui Theo despre broșă. Și știu că există o listă scurtă de oameni care ar fi putut face asta, iar numele lui este în fruntea ei, scris cu creion roșu, în propria lui caligrafie. — Am tras pătura mai strâns pe mine. — Îl tot văd acum la ușă. Patruzeci de membri noi. Atât de fericit. Nick, cum poate un om să facă asta? Cum poate să-i facă asta Fionei în întuneric și să le aducă copiilor cacao dimineața și să le facă pe amândouă din toată inima, în aceeași săptămână, cu aceleași mâini?</w:t>
      </w:r>
    </w:p>
    <w:p/>
    <w:p>
      <w:r>
        <w:t>— În același mod în care face oricine un lucru groaznic, a spus Nick. Spunându-și că o face pentru ceva bun, și repetându-și asta din nou și din nou, până când nu mai vede altceva decât binele despre care tot își vorbește, în timp ce răul devine mic și se îndepărtează la marginea câmpului vizual. Iubirea este cea care îi permite asta, Jess. Asta este partea cea mai crudă. Theo n-ar fura niciodată un ban pentru sine. Pentru Societate, s-a lăsat convins de aproape orice.</w:t>
      </w:r>
    </w:p>
    <w:p/>
    <w:p>
      <w:r>
        <w:t>Am stat pe gânduri. Era adevărat, și nu mă ajuta cu nimic. Nick știa că n-o va face, dar mi-a spus-o totuși.</w:t>
      </w:r>
    </w:p>
    <w:p/>
    <w:p>
      <w:r>
        <w:t>Și atunci lumina s-a schimbat.</w:t>
      </w:r>
    </w:p>
    <w:p/>
    <w:p>
      <w:r>
        <w:t>S-a ridicat o strălucire aurie la ferestre, dintr-o dată, deși afară era întuneric beznă și așa fusese de o oră. Caldă și mișcătoare, s-a revărsat de dincolo de țarc, dinspre atelier, suficient de strălucitoare încât să proiecteze umbrele ramelor ferestrelor pe podeaua bucătăriei sub formă de bare aurii lungi. Pip s-a ridicat de lângă vatră. De afară, slab și clar, s-a auzit un sunet asemănător cu un clinchet de clopote numeroase undeva în depărtare, sau ca un foc mare care se așază dintr-o dată.</w:t>
      </w:r>
    </w:p>
    <w:p/>
    <w:p>
      <w:r>
        <w:t>Nick s-a ridicat. S-a uitat spre atelier și apoi la mine. Ceva i-a trecut pe chip, un sentiment pe care așteptam de săptămâni întregi să-l văd acolo, și anume hotărâre.</w:t>
      </w:r>
    </w:p>
    <w:p/>
    <w:p>
      <w:r>
        <w:t>— Vino, a spus el, întinzându-mi mâna. E destul de avansat acum. Și cred că trebuie să vezi asta în seara asta, dintre toate nopțile care există. Cred că trebuie să vezi pentru ce existăm noi, tu și eu, înainte de a te afunda mai mult în ceea ce au făcut ei.</w:t>
      </w:r>
    </w:p>
    <w:p/>
    <w:p>
      <w:r>
        <w:t>I-am luat mâna și am ieșit în curtea rece și argintie, cu lumina aurie revărsându-se tot mai puternic la fiecare pas, în timp ce Pip se legăna mergând înaintea noastră. Nick a pus mâna pe ușa atelierului și a deschis-o.</w:t>
      </w:r>
    </w:p>
    <w:p/>
    <w:p>
      <w:r>
        <w:t>În centrul încăperii, unde s-ar fi aflat vechea vatră a Polului, construise un șemineu mare din piatră de câmp, pietre rotunde de râu așezate manual una peste alta. Nu era niciun foc în el. Grătarul stătea rece și gol, și totuși strălucea. Căldura aurie se revărsa chiar din piatra goală. Magia rătăcită care colindase din ușă în ușă prin tot Frost Falls ajunsese, în parte, aici, și se învârtea în cercuri lente prin aerul cald de deasupra grătarului gol, ca o creatură obosită care a găsit în sfârșit un loc unde, cândva, i se va permite să se întindă.</w:t>
      </w:r>
    </w:p>
    <w:p/>
    <w:p>
      <w:r>
        <w:t>— O vatră, am spus, abia șoptit.</w:t>
      </w:r>
    </w:p>
    <w:p/>
    <w:p>
      <w:r>
        <w:t>— O vatră. — Brațul lui m-a cuprins. — Nu e gata. Încă nu poate s-o țină, nu pe toată, nu definitiv. Acolo e vorba de ani de muncă, Jess. Dar e un început. Un loc unde să vină. Așa că o să se oprească din rătăcit prin întuneric. — S-a uitat în jos la mine, cu lumina aurie jucându-i-se pe chip. — Am vrut să vezi asta în seara asta pentru că porți cu tine un lucru groaznic și n-am vrut să umbli prin lume gândindu-te că tot restul e alcătuit doar din oameni care fac rău în întuneric. Unii dintre noi sunt și ei pe aici, prin întuneric, construind locuri unde căldura să poată poposi.</w:t>
      </w:r>
    </w:p>
    <w:p/>
    <w:p>
      <w:r>
        <w:t>Am stat în strălucirea focului neaprins și m-am lăsat să plâng, în sfârșit, puțin, pentru Theo, pentru Fiona și pentru întreaga încurcătură groaznică. Nick m-a îmbrățișat. Deasupra noastră, magia își continua cercurile lente și aurii, căutând un cămin și începând abia acum să-l găsească.</w:t>
      </w:r>
    </w:p>
    <w:p/>
    <w:p>
      <w:r>
        <w:t>Apoi mi-am șters fața cu pătura, pentru că aveam o prietenă care era sugrumată în celălalt capăt al orașului întunecat și un om bun, obosit, care făcuse un lucru groaznic. O alegere se îndrepta spre mine, pe care o puteam simți acum ca pe o schimbare a vremii. Vorbele lui Nick din noaptea aceea cu lista mi-au revenit în minte. Găsirea era doar prima jumătate. Restul, cum se va termina, era încă în puterea mea.</w:t>
      </w:r>
    </w:p>
    <w:p/>
    <w:p>
      <w:r>
        <w:t>Aveam de gând, stând acolo în lumina aurie, să aleg bine.</w:t>
      </w:r>
    </w:p>
    <w:p>
      <w:r>
        <w:t>Capitolul 20</w:t>
      </w:r>
    </w:p>
    <w:p/>
    <w:p>
      <w:r>
        <w:t>Al doilea bilet a venit în dimineața următoare, în prima dimineață a festivalului, la han, iar Fiona m-a sunat cu o voce din care nu mai rămăsese absolut deloc viață.</w:t>
      </w:r>
    </w:p>
    <w:p/>
    <w:p>
      <w:r>
        <w:t>Bărbați cărau mese pliante în parc când am coborât pe Evergreen. La han, Vera Reed cobora treptele pridvorului pe măsură ce urcam eu, cu o geantă de pânză pe umăr și un dosar cu clemă sub braț, încheiată până la gât împotriva frigului, așa cum fusese și la expoziție.</w:t>
      </w:r>
    </w:p>
    <w:p/>
    <w:p>
      <w:r>
        <w:t>— Permise de parcare, a spus ea, înainte să apuc să întreb, ridicând dosarul cu clemă. Pentru oaspeții hanului. Primarul vrea câte unul pe fiecare bord până la prânz.</w:t>
      </w:r>
    </w:p>
    <w:p/>
    <w:p>
      <w:r>
        <w:t>Pip se oprise pe ultima treaptă ca să examineze catarama genții ei. Vera a ocolit-o.</w:t>
      </w:r>
    </w:p>
    <w:p/>
    <w:p>
      <w:r>
        <w:t>— Bună dimineața, doamnă Claus.</w:t>
      </w:r>
    </w:p>
    <w:p/>
    <w:p>
      <w:r>
        <w:t>— Bună dimineața, Vera.</w:t>
      </w:r>
    </w:p>
    <w:p/>
    <w:p>
      <w:r>
        <w:t>Ea a plecat spre Primărie pe cărare, cu pasul ei iute și măsurat. Doi bărbați care cărau o masă s-au dat la o parte din calea ei fără să ridice privirea. Am intrat.</w:t>
      </w:r>
    </w:p>
    <w:p/>
    <w:p>
      <w:r>
        <w:t>— Era pe recepție, a spus ea, în clipa în care am trecut pragul. Ne închisese din nou în salonul mic și ținea lucrul acela la distanță de un braț, prins între două degete, de parcă ar fi putut să se întoarcă și s-o muște. — Pur și simplu acolo. Printre corespondența de dimineață, ca o factură de gaze. Jessica, a intrat în holul meu. A stat chiar la biroul meu. Putea fi oricine, oricare dintre oaspeți, oricare dintre zecile de oameni care intră și ies toată ziulica pentru festival, iar el a stat exact acolo unde îi înregistrez pe oaspeți și l-a pus printre scrisorile mele și a plecat, iar eu nu l-am văzut deloc.</w:t>
      </w:r>
    </w:p>
    <w:p/>
    <w:p>
      <w:r>
        <w:t xml:space="preserve">L-am luat din mâna ei. Aceeași hârtie crem. Același scris frânt în mod deliberat. Mai scurt decât primul acesta, și cu atât mai crud prin această scurtime. </w:t>
      </w:r>
      <w:r>
        <w:rPr>
          <w:i/>
        </w:rPr>
        <w:t>Festivalul se termină duminică. Să ai banii gata până atunci, sau tot orașul citește despre familia ta începând de luni dimineață. Fundă roșie pe coroniță când e gata. Să nu fii nesăbuită în privința asta.</w:t>
      </w:r>
    </w:p>
    <w:p/>
    <w:p>
      <w:r>
        <w:t>Fiona s-a lăsat greu în fotoliu. Pip s-a dus și s-a sprijinit de picioarele ei.</w:t>
      </w:r>
    </w:p>
    <w:p/>
    <w:p>
      <w:r>
        <w:t>— Duminică, a spus Fiona. Asta înseamnă trei zile. N-am banii în trei zile, n-am banii în trei ani, și trebuie să știe asta, pur și simplu trebuie, așa că ce naiba mai vrea de la mine? Vrea doar să se vadă cum mă duc la fund?</w:t>
      </w:r>
    </w:p>
    <w:p/>
    <w:p>
      <w:r>
        <w:t>— Nu, am spus, întorcând biletul pe o parte și pe alta în mâini, citindu-l din nou. Te vrea suficient de speriată ca să găsești ceea ce nu există. Oamenii care n-au fost niciodată cu adevărat disperați cred că disperații pot oricum să facă să răsară bani de undeva, dacă doar îi stoarci destul de tare. Crede că ai vreo rudă bogată la care n-ai vrut să apelezi din mândrie. Crede că o să vinzi ceva, o să pui ipotecă pe ceva, o să te duci la soții Worthington în genunchi. Crede că însăși frica o să scuture banii de colo, ca pe niște monede dintr-un buzunar ținut cu susul în jos. — Am privit-o. — Iar asta îmi spune ceva despre el, Fiona, fie că a vrut să arate asta, fie că nu. Îmi spune că și el e disperat. Oamenii care o duc bine nu își imaginează că banii apar sub presiune, pentru că banii n-au trebuit niciodată să apară pentru ei, pur și simplu au fost mereu acolo. Doar cineva care a trebuit să facă banii să apară cumva, într-o lună grea, gândește așa. Biletul m-a speriat în locul tău atâtea zile. Abia acum mi-a dat prin cap să mă speriez puțin și pentru el, oricine o fi.</w:t>
      </w:r>
    </w:p>
    <w:p/>
    <w:p>
      <w:r>
        <w:t>Nu era o mângâiere prea mare, dar era adevărat, iar Fiona a primit-o ca un înotător care se îneacă și se agață de orice scândură care plutește pe lângă el.</w:t>
      </w:r>
    </w:p>
    <w:p/>
    <w:p>
      <w:r>
        <w:t>— Vorbești de parcă ai ști cine e, a spus ea, urmărindu-mi chipul cu ochii înroșiți. Știi? Ai o privire. Martha zice că ți se schimbă privirea.</w:t>
      </w:r>
    </w:p>
    <w:p/>
    <w:p>
      <w:r>
        <w:t>Aveam o privire. Mi se schimbă mereu privirea, se pare. Și chiar știam, sau suficient de aproape încât lipsa aceea de certitudine absolută ținea doar de felul în care s-au petrecut lucrurile și dacă a acționat singur. Dar nu eram pregătită să-i rostesc numele cu voce tare în camera aceea mică. Să rostesc numele lui Theo Hussein cu voce tare în fața Fionei ar fi pus în mișcare o avalanșă pe un versant pe care n-aș mai fi putut-o opri, și voiam să fiu pe deplin sigură, și sigură cum să procedez cu blândețe, înainte de a lăsa bulgărele să se prăvale.</w:t>
      </w:r>
    </w:p>
    <w:p/>
    <w:p>
      <w:r>
        <w:t>— Sunt aproape, am spus. Mai aproape decât eram acum două zile. Mai am nevoie de puțin timp și trebuie să o fac cum trebuie, pentru că o mișcare greșită acum ți-ar putea face mai mult rău decât te-ar ajuta vreodată una corectă. Îmi dai trei zile? Până la sfârșitul festivalului?</w:t>
      </w:r>
    </w:p>
    <w:p/>
    <w:p>
      <w:r>
        <w:t>— N-am altceva de dat în afară de trei zile. — A spus-o fără amărăciune, ci doar copleșită de oboseală. — Trei zile, fie. Festivalul. — A scos un râs scurt, frânt. — Și eu trebuie să mă ocup de el. Să zâmbesc oaspeților. Să jurizez masa cu plăcinte sâmbătă. Să mă ridic și să urez bun venit tuturor la ziua porților deschise de la han. Toate astea, cu o piatră înghițită în piept.</w:t>
      </w:r>
    </w:p>
    <w:p/>
    <w:p>
      <w:r>
        <w:t>— O să conduci un festival minunat, am spus, iar eu o să duc partea asta grea în locul tău. Asta e înțelegerea. Tu le zâmbești oaspeților. Eu îl voi găsi pe omul care a fost la biroul tău. — Am ridicat biletul. — Pot să-l păstrez? Alături de primul?</w:t>
      </w:r>
    </w:p>
    <w:p/>
    <w:p>
      <w:r>
        <w:t>Ea a făcut un semn cu mâna, sătulă să-l mai vadă, și l-am împăturit, ascunzându-l.</w:t>
      </w:r>
    </w:p>
    <w:p/>
    <w:p>
      <w:r>
        <w:t>Dar venisem pentru mai mult decât pentru niște vorbe bune. Am întors biletul pe dos și m-am uitat, de data aceasta, nu la cuvintele acelea crude, ci la hârtie. De culoarea smântânii. Puțin grea între degete. Liniile acelea fine imprimate în fibră, subtile și paralele, pe care le observi doar când ții ceva în bătaia luminii. Exact ca primul bilet și ca teancul pe care îl văzusem pe un birou de lângă ușa Societății de Istorie în dimineața deschiderii expoziției. Al doilea bilet n-a făcut decât să confirme acest lucru. Șantajistul scria în continuare ce spuneau scrisorile lui Blackburn pe hârtia Societății.</w:t>
      </w:r>
    </w:p>
    <w:p/>
    <w:p>
      <w:r>
        <w:t>Asta lămurea locul în mod indiscutabil și aproape că-l arăta și pe cel vinovat. Îmi lăsase în suflet o greutate rece, fiindcă știam deja, după ce am văzut arhiva, prin ce mâini trecuseră acele scrisori. Dar, stând acolo în camera aceea friguroasă, am dat peste un amănunt care nu se potrivea deloc și care nu voia nicicum să se așeze, oricum l-aș fi întors.</w:t>
      </w:r>
    </w:p>
    <w:p/>
    <w:p>
      <w:r>
        <w:t xml:space="preserve">Fiona însăși o spusese, tulburată, și mi se impregnase în minte ca un scai. </w:t>
      </w:r>
      <w:r>
        <w:rPr>
          <w:i/>
        </w:rPr>
        <w:t xml:space="preserve">A intrat în holul meu. A stat chiar la biroul meu. L-a pus printre scrisorile mele și a plecat, iar eu nu l-am văzut.</w:t>
      </w:r>
      <w:r>
        <w:t xml:space="preserve"> Am încercat să mi-l închipui pe omul despre care credeam acum că îl scrisese intrând în acea scenă, am încercat să-l văd traversând holul plin de lume în plină zi, lăsând un plic pe recepție și plimbându-se nestingherit afară. Și n-am putut face ca imaginea să se lege. Nu pentru el. Era prea cunoscut în orașul acesta, prea urmărit, oprit la fiecare colț de stradă. N-ar fi putut traversa o încăpere în Frost Falls fără ca patru oameni să nu-l apuce de mânecă pentru a se contrazice pe tema fondării bisericii. N-ar fi putut face un gest invizibil într-o încăpere plină.</w:t>
      </w:r>
    </w:p>
    <w:p/>
    <w:p>
      <w:r>
        <w:t>Dar altcineva putea. Cineva care se mișca prin orașul acesta atât de banal încât nicio privire nu s-ar fi oprit asupra lui, cineva care s-ar fi putut opri la han în învălmășeala festivalului, ar fi lăsat ceva jos, ar fi mers mai departe fără să lase nicio undă în jur. Nu puteam ghici cine ar fi putut fi. Dar, având două bilete în mână, am întrezărit primul indiciu că mâna care le scrisese și mâna care le adusese în hol s-ar putea să nu fie deloc aceeași mână.</w:t>
      </w:r>
    </w:p>
    <w:p/>
    <w:p>
      <w:r>
        <w:t>— Trei zile, a spus Fiona din nou, în liniștea care se lăsase, vorbind mai mult pentru ea însăși.</w:t>
      </w:r>
    </w:p>
    <w:p/>
    <w:p>
      <w:r>
        <w:t>— Trei zile, am încuviințat și am pus biletul lângă primul. Și o să rezolv totul înainte ca ultimul dintre ei să plece. Îți promit asta.</w:t>
      </w:r>
    </w:p>
    <w:p/>
    <w:p>
      <w:r>
        <w:t>Am ieșit în frig, cu Pip legănându-se aproape de călcâiele mele și cu bannerele festivalului fâlfâind deasupra capului. Nu mai trebuia să mă întreb cine citise acele scrisori. Acum trebuia să aflu câte mâini le purtaseră. Și apoi, cel mai greu dintre toate, trebuia să decid ce naiba aveam să fac în legătură cu răspunsul.</w:t>
      </w:r>
    </w:p>
    <w:p>
      <w:r>
        <w:t>Capitolul 21</w:t>
      </w:r>
    </w:p>
    <w:p/>
    <w:p>
      <w:r>
        <w:t>Festivalul a început la amiază.</w:t>
      </w:r>
    </w:p>
    <w:p>
      <w:r>
        <w:t>Parcul se transformase încă de dimineață. Mesele lungi și solide pe care le adusesem și în jurul cărora ne dădusem atâta osteneală erau acum pline ochi cu bunătățile orașului: plăcintele Gretei, o sută de borcane cu conserve, colțunașii soției domnului Kim și o masă întreagă cu mănușile cercului, aranjate în șiruri după mărime. Scena din capătul nordic avea o formație pe ea, una adevărată, trei bătrâni și o fată cu o vioară, care cântau genul acela de muzică ce îi făcea chiar și pe cei care jurau că nu dansează să bată din cizme pe pământul rece. Felinare agățate atârnau în copacii desfrunziți. Tarabe cu suc de mere cald și castane coapte se întindeau de-a lungul parcului, iar deasupra tuturor luminile festivalului străluceau. Străluceau acum în culori aurii, fiecare șir, statornice și calde. Niciun suflet nu a remarcat asta, pentru că întregul oraș hotărâse împreună, fără un cuvânt, că luminile fuseseră întotdeauna aurii și așa a rămas.</w:t>
      </w:r>
    </w:p>
    <w:p>
      <w:r>
        <w:t>Pip a fost o senzație. Știam că așa avea să fie. Fiona amenajase un colț din pridvorul hanului ca cabină foto, un scaun, un fundal de iarnă pictat și un coș cu eșarfe împletite, iar pentru un dolar dat Societății de Istorie îți puteai face o poză cu pinguinul Polului Nord în persoană. Coada s-a întins de-a lungul pridvorului și pe trepte toată după-amiaza. Pip a purtat o eșarfă diferită pentru fiecare fotografie și a acceptat adorația ca pe un vechi drept al ei. A refuzat, cu multă demnitate, fiecare bucată de fursec pe care copiii încercau să i-o strecoare pe sub masă. Bancnotele de un dolar s-au adunat în borcan, fiind primii bani pe care Societatea îi strânsese de la cutia de bani a Oliviei. Asta nu avea să-i salveze. Un borcan cu bancnote de un dolar nu putea salva o clădire. Dar era ceva și era cald. Fiona stătea lângă cabină, luând dolarii și zâmbind cu un zâmbet adevărat, iar preț de o după-amiază a arătat ca ea însăși din nou.</w:t>
      </w:r>
    </w:p>
    <w:p>
      <w:r>
        <w:t>M-am mișcat prin toate acestea pe două planuri deodată, iubind ziua și temându-mă pentru ea în aceeași oră.</w:t>
      </w:r>
    </w:p>
    <w:p>
      <w:r>
        <w:t>Pe un plan eram acolo, o localnică la festivalul orașului ei, și totul era minunat. Emma Redfern m-a găsit lângă sucul de mere și și-a etalat costumul, pe care insistase să-l poarte cu o seară mai devreme: o constelație, Orion, neagră cu stele argintii cusute la locul lor potrivit de mâna iscusită a tatălui ei, centura fiind exact cum trebuia. M-a pus să numesc fiecare stea, și am făcut-o, pentru că cunosc stelele acelea de multă vreme. A fost încântată că doamna Claus îi știa constelațiile. Mark stătea alături cu două căni de suc de mere și privirea aceea netezită de vreme a unui om care își privește fiica având opt ani cu voce tare în mijlocul mulțimii. Martha mi-a îndesat în mână o pereche de mănuși de pe masă, cele verzi, „pentru mâinile tale reci”. Sam Patel și-a ridicat șapca de peste parc, de la postul lui de lângă pridvorul hanului, unde se instalase toată ziua cu ochii pe recepția de chiar dincolo de ușă, așa cum îi cerusem.</w:t>
      </w:r>
    </w:p>
    <w:p>
      <w:r>
        <w:t>Iar pe celălalt plan, sub toată căldura aceea, priveam și eu. Al doilea bilet spusese că festivalul se termină duminică, iar șantajistul era aici, undeva, în această mulțime, una dintre aceste fețe care râdeau. Nu mă puteam opri din a privi ușa hanului și recepția de tocmai dinăuntru, unde un al treilea bilet putea fi lăsat printre mulțimea de la festival.</w:t>
      </w:r>
    </w:p>
    <w:p>
      <w:r>
        <w:t>Odată, pe la jumătatea după-amiezii, am crezut că se întâmplă. O siluetă s-a furișat pe pridvorul hanului, s-a oprit la ușa deschisă, s-a uitat în jur și a întins mâna spre recepție. Inima mi s-a oprit în loc. Am pornit prin parc prea repede, iar Sam se mișca deja de la postul lui. Apoi silueta s-a întors, și nu era decât doamna Pelletier din Consiliul Societății, care lăsa un teanc de pliante de membru pe birou, unde oaspeții le-ar fi putut vedea. Sam și cu mine am ajuns în același moment, din direcții opuse, amândoi prea repede, și ne-am intersectat privirile deasupra pliantelor. Doamna Pelletier s-a uitat nedumerită la noi. Am luat trei pliante de care nu aveam nevoie, Sam a spus ceva despre vreme și ne-am retras. Acela a fost momentul cel mai apropiat de adevăr din toată ziua. O alarmă falsă. Dar mi-a arătat cât de încordată eram, sub muzica viorii, și cât de subțire era linia dintre căldură și frică.</w:t>
      </w:r>
    </w:p>
    <w:p>
      <w:r>
        <w:t>Noriko Tanaka văzuse totul. Era la taraba cu suc de mere la câțiva pași distanță, în parka ei, cu câte un pahar de hârtie în fiecare mână, iar când m-am întors traversând parcul, mi-a întins unul dintre ele.</w:t>
      </w:r>
    </w:p>
    <w:p>
      <w:r>
        <w:t>— Păreați gata s-o pui la pământ pe doamna Pelletier, a spus ea.</w:t>
      </w:r>
    </w:p>
    <w:p>
      <w:r>
        <w:t>— Am crezut că e altcineva.</w:t>
      </w:r>
    </w:p>
    <w:p>
      <w:r>
        <w:t>— Aha. — A băut puțin din sucul de mere. Nu se uita la mine. Privea mulțimea, așa cum făcusem și eu toată după-amiaza. — Sam Patel a crezut la fel. Sunt doi dintre voi care supraveghează recepția Fionei. E ceva ce ar trebui să știu, doamnă Claus?</w:t>
      </w:r>
    </w:p>
    <w:p>
      <w:r>
        <w:t>M-am gândit la Fiona pe pridvorul ei, zâmbind la rândul pentru cabina foto, și la biletul care i se adusese în dimineața aceea, împăturit în paltonul meu. Nu era treaba mea s-o spun.</w:t>
      </w:r>
    </w:p>
    <w:p>
      <w:r>
        <w:t>— Nu astăzi, am spus.</w:t>
      </w:r>
    </w:p>
    <w:p>
      <w:r>
        <w:t xml:space="preserve">Ea a dat din cap, de parcă ar fi fost un răspuns pe care îl auzea des. </w:t>
      </w:r>
    </w:p>
    <w:p>
      <w:r>
        <w:t xml:space="preserve">— Știți unde e secția. Cafeaua e rea, dar ușa e deschisă. Și duminica. </w:t>
      </w:r>
    </w:p>
    <w:p>
      <w:r>
        <w:t xml:space="preserve">Și-a înclinat paharul spre pridvorul hanului, unde Pip poza cu o eșarfă roșie pentru o familie de cinci persoane. </w:t>
      </w:r>
    </w:p>
    <w:p>
      <w:r>
        <w:t>— Pinguinul dumneavoastră i-a adus Societății mai mulți bani azi decât primarul tot anul.</w:t>
      </w:r>
    </w:p>
    <w:p>
      <w:r>
        <w:t>— Să nu-i spuneți, am spus. O să vrea o parte.</w:t>
      </w:r>
    </w:p>
    <w:p>
      <w:r>
        <w:t>Magia era pretutindeni în ziua aceea, în moduri mărunte pe care orașul le putea trece cu vederea. Când formația a cântat o horă, felinarele din copaci s-au leagănat puțin, deși n-am putut simți nicio adiere. Ferigile de gheață au crescut pe partea interioară a geamurilor hanului în modele prea minunate ca să fie o coincidență, s-au topit și au crescut din nou. Iar în ultima oră de lumină, pe măsură ce soarele a apus în spatele dealurilor și luminile aurii ale festivalului au intrat în drepturile lor, a început, lin, să ningă, pentru prima dată de la săptămâna în care l-am găsit pe Snowball. Fulgi grași și lenți s-au lăsat în derivă deasupra parcului, peste formație, tarabe și fețele îndreptate în sus. Întregul oraș s-a oprit, dintr-o dată, a privit în sus și s-a liniștit.</w:t>
      </w:r>
    </w:p>
    <w:p>
      <w:r>
        <w:t>Am stat în ninsoarea care cădea printre vecinii mei, cu Pip sprijinindu-se de cizma mea, cu mâna înmănușată a Emmei găsind-o pe a mea de o parte și a Fionei de cealaltă. M-am uitat la tot, la felinare, la zăpadă, la lumina aurie, la cele o sută de fețe întoarse spre cer, și am înțeles, în acel mod profund din piept care vine înainte ca mintea să prindă din urmă, exact ce era în joc. Nu o clădire. Nici măcar un secret. Asta. Această adunare, acest oraș care își arată cea mai bună parte din el într-o zi rece și luminoasă. Un bărbat întinsese mâna din întuneric pentru a răscumpăra o bucată din asta, pentru a o transforma într-o armă și o spaimă. Stând acolo în zăpadă, mintea mi s-a făcut la fel de dură și limpede ca frigul. Orice m-ar fi costat, nu aveam să-l las să-și păstreze stăpânirea asupra ei. Aveam s-o aduc la lumină, într-o zi ca aceasta, unde lucrurile se puteau vindeca.</w:t>
      </w:r>
    </w:p>
    <w:p>
      <w:r>
        <w:t>Zăpada cădea. Formația a început din nou, încet. Cineva a râs. Fiona m-a strâns de mână.</w:t>
      </w:r>
    </w:p>
    <w:p>
      <w:r>
        <w:t>— E frumos, a spus ea. Nu-i așa. După tot ce a fost. Încă e atât de frumos.</w:t>
      </w:r>
    </w:p>
    <w:p>
      <w:r>
        <w:t>— Este, am spus. Și merită să luptăm pentru el. Fiecare fulg din el. Să nu uiți asta, orice s-ar întâmpla mâine.</w:t>
      </w:r>
    </w:p>
    <w:p>
      <w:r>
        <w:t>N-a întrebat ce am vrut să spun prin mâine. Cred că, până atunci, începuse să ghicească. Am stat în zăpadă încă puțin, noi trei și pinguinul în mijlocul întregului oraș luminos, și am lăsat ziua să fie ceea ce era.</w:t>
      </w:r>
    </w:p>
    <w:p>
      <w:r>
        <w:t>Festivalul mai avea două zile de desfășurare, și la fel și Fiona. Dar în seara aceasta nu era decât zăpadă, felinare și vecinii mei în jurul meu în frig, privind în sus, și am lăsat să fie doar atât.</w:t>
      </w:r>
    </w:p>
    <w:p>
      <w:r>
        <w:t>Capitolul 22</w:t>
      </w:r>
    </w:p>
    <w:p/>
    <w:p>
      <w:r>
        <w:t>Dovedisem nevinovăția a trei bărbați, iar acest lucru mă lăsase singură într-o încăpere mică, față în față cu adevărul pe care încercasem să-l evit folosindu-i.</w:t>
      </w:r>
    </w:p>
    <w:p>
      <w:r>
        <w:t>Am pus totul pe masa din bucătărie în noaptea aceea, bucățică cu bucățică: cele două bilete, copia pe care o făcusem după fișa de catalog a lui Theo și dosarul gros pe care mi-l dăduse Neil. Apoi m-am silit să mă așez și să privesc totul fără să clipesc. Pip renunțase la mine și se dusese să se culce pe covorașul din fața căminului.</w:t>
      </w:r>
    </w:p>
    <w:p>
      <w:r>
        <w:t xml:space="preserve">Biletul cita cuvintele lui Theo. </w:t>
      </w:r>
      <w:r/>
      <w:r>
        <w:t>Safirul din inima ei: patru cuvinte,</w:t>
      </w:r>
      <w:r/>
      <w:r>
        <w:t xml:space="preserve"> exprimarea unui istoric, nu a unui hoț, aflate în biletul de șantaj exact la fel ca pe fișa scrisă cu mâna îngrijită și aplecată a lui Theo. Biletul fusese scris pe hârtia cu antet de culoare crem a Societății, hârtia aceea groasă și vergată pe care îl văzusem stivuit pe tejghea la intrarea în expoziție. Omul care conducea arhiva se scufunda. Bătuse la orice ușă cinstită din trei state și văzuse cum se închid toate. Se ridicase în fața întregului oraș și anunțase, cu părere de rău, că tocmai scrisorile în care era descrisă broșa rătăciseră calea.</w:t>
      </w:r>
    </w:p>
    <w:p>
      <w:r>
        <w:t>Fiecare drum din toată această tărășenie ducea la aceeași ușă. O luasem pe fiecare în parte sperând că vreunul avea să cotească în altă parte înainte de a ajunge acolo, dar niciunul n-o făcuse.</w:t>
      </w:r>
    </w:p>
    <w:p>
      <w:r>
        <w:t>Am luat cel de-al doilea bilet și o foaie cu antetul Societății, una goală pe care mi-o dăduse Theo la arhivă ca să scriu etichete noi pentru dosare, pe care o adusesem acasă în geantă. Le-am ținut pe amândouă în dreptul lămpii, una lângă alta. Același crem. Aceeași greutate între degete. Aceleași dungi vergate vag presate în textură, acele riduri paralele fine pe care sita fabricantului de hârtie le lasă în urmă, ușor de văzut dacă știi să ții o foaie la lumină și să te uiți. Se potriveau. Bineînțeles că se potriveau. Biletul fusese scris pe hârtie luată din stocul lui Theo, teancul de pe tejgheaua clădirii pe care nu o părăsise de zile întregi.</w:t>
      </w:r>
    </w:p>
    <w:p>
      <w:r>
        <w:t>M-am lăsat pe spătar și am lăsat adevărul să fie adevăr, în sfârșit, până la capăt, lucrul de care mă ferisem cu ambele mâini zile în șir. Theo Hussein era șantajistul. Cel mai blând om din Frost Falls. Omul care îmi ținuse mâinile la ușa expoziției cu ochii lui obosiți strălucind de bucuria a patruzeci de membri noi. Descoperise povestea broșei în arhivă și zărise în ea jumătatea de milion de dolari care i-ar fi putut salva singurul lucru pe care îl iubea mai mult decât propria odihnă. Luase durerea pe care o simțea pentru o Societate aflată pe moarte și o întorsese împotriva unui prieten.</w:t>
      </w:r>
    </w:p>
    <w:p>
      <w:r>
        <w:t>Am plâns puțin, stând acolo la masa din bucătărie. Un om bun făcuse un lucru îngrozitor, și nu aveam de gând să privesc asta cu ochii uscați.</w:t>
      </w:r>
    </w:p>
    <w:p>
      <w:r>
        <w:t>Apoi mi-am șters fața și m-am silit să privesc din nou lucrul care mă frământase în salonul Fionei. Theo scrisese biletele. Dar Theo n-ar fi putut să-l ducă pe al doilea într-un hol plin de oaspeți veniți la festival și să plece fără ca vreun suflet să bage de seamă. Altcineva îl dusese la han.</w:t>
      </w:r>
    </w:p>
    <w:p>
      <w:r>
        <w:t xml:space="preserve">Și mai era ceva, de îndată ce apucasem acel fir și trăsesem de el. Biletul nu știa doar că broșa fusese furată. Știa că hanul fusese cumpărat cu acești bani. </w:t>
      </w:r>
      <w:r>
        <w:rPr>
          <w:i/>
        </w:rPr>
        <w:t>Știu cum a intrat familia ta în posesia acestui han</w:t>
      </w:r>
      <w:r>
        <w:t>, spusese primul bilet. Furtul în sine, broșa, piatra, casa de amanet din Ridgeline, totul era în scrisorile Blackburn, în arhiva lui Theo. Dar cumpărarea hanului, achiziția din 1924, urma hârtiilor lăsată de o proprietate care își schimba stăpânul, nu se afla în nicio scrisoare Blackburn. Aceea era o înregistrare funciară. Un act de proprietate.</w:t>
      </w:r>
    </w:p>
    <w:p>
      <w:r>
        <w:t>Iar actul de proprietate al hanului era păstrat într-un dulap cu fișe aflat în spatele biroului secretarei primarului.</w:t>
      </w:r>
    </w:p>
    <w:p>
      <w:r>
        <w:t>Am stat nemișcată în lumina lămpii. Furtul broșei și cumpărarea hanului erau două secrete diferite, păstrate în două clădiri diferite. Theo îl avea pe unul dintre ele. Avea arhiva, scrisorile, fișa de catalog, antetul. El avea furtul. Dar dovada că banii furați deveniseră acest han iubit se afla la Primărie, în registrele funciare pe care o femeie rigidă și obosită mă privise în ochi și jurase că nu le citește niciodată.</w:t>
      </w:r>
    </w:p>
    <w:p>
      <w:r>
        <w:t>O singură persoană nu le putea ști pe amândouă singură, iar Theo n-ar fi putut să ducă biletele la han.</w:t>
      </w:r>
    </w:p>
    <w:p>
      <w:r>
        <w:t>Nu fusese doar Theo. N-ar fi putut fi doar Theo.</w:t>
      </w:r>
    </w:p>
    <w:p>
      <w:r>
        <w:t xml:space="preserve">M-am dus la culcare cu gândul acesta învârtindu-se în minte, iar pentru prima dată în ultimele zile s-a simțit ceva sub spaimă, o licărire rece și curată. Forma nu fusese cea corectă pentru că lipsea o piesă, iar stând acolo în întuneric am știut a cui era piesa aceea. Văzusem o femeie înțepenind la auzul unui nume. Văzusem fișetele stând în spatele ei. Și o auzisem spunându-mi, în timp ce actul de proprietate al </w:t>
      </w:r>
      <w:r/>
      <w:r>
        <w:t>Hanului Winter Wonderland</w:t>
      </w:r>
      <w:r/>
      <w:r>
        <w:t xml:space="preserve"> se afla undeva chiar în acele fișete, că nu citește niciodată registrele pe care le ținea.</w:t>
      </w:r>
    </w:p>
    <w:p>
      <w:r>
        <w:t>Două secrete, două perechi de mâini.</w:t>
      </w:r>
    </w:p>
    <w:p>
      <w:r>
        <w:t>Dimineață aveam să mă duc să mă lămuresc în privința celei de-a doua perechi.</w:t>
      </w:r>
    </w:p>
    <w:p>
      <w:r>
        <w:t>Capitolul 23</w:t>
      </w:r>
    </w:p>
    <w:p/>
    <w:p>
      <w:r>
        <w:t>Primăria a ținut program de sâmbătă în săptămâna festivalului. M-am întors acolo în dimineața următoare cu o poveste pusă la punct, căci, ca să fiu sigură în privința Verei, trebuia să văd un singur lucru, iar ca să-l văd, era nevoie să se ridice de pe scaun și să traverseze încăperea.</w:t>
      </w:r>
    </w:p>
    <w:p/>
    <w:p>
      <w:r>
        <w:t>Povestea era mult prea plictisitoare ca să fie o minciună, și tocmai ăsta era scopul ei. I-am spus că comitetul festivalului avea nevoie de vechiul act de proprietate al parcului, terenul comunal în sine, ca să rezolve o mică dispută legată de locul unde avea voie un comerciant să-și instaleze taraba, și dacă ar putea să fie drăguță să-l caute pentru mine. A suspinat, acel suspinat împovărat al unei femei rugate să mai facă un singur lucru mărunt într-o zi lungă, și a intrat în camera de arhivă din spate ca să-l găsească.</w:t>
      </w:r>
    </w:p>
    <w:p/>
    <w:p>
      <w:r>
        <w:t>Cât timp a lipsit, am făcut lucrul nepoliticos pentru care venisem. Mă hotărâsem la asta cu conștiința curată, fiindcă o prietenă era în pericol și epuizasem opțiunile politicoase. M-am uitat la biroul ei. N-am deschis niciun sertar. M-am uitat doar la ce se afla deja la vedere, așa cum îi fug ochii omului în timp ce așteaptă. Pip, la picioarele mele, își fixase atenția pe ramele de alamă ale fișelor de pe sertare, care luceau.</w:t>
      </w:r>
    </w:p>
    <w:p/>
    <w:p>
      <w:r>
        <w:t xml:space="preserve">În coșul de sârmă al Verei, plin de acte care așteptau să fie recatalogate, la jumătatea mormanului, se afla un dosar, iar eticheta dactilografiată de pe dosar, scrisă în același stil vechi ca fișele din ramele de alamă, spunea: </w:t>
      </w:r>
      <w:r>
        <w:rPr>
          <w:i/>
        </w:rPr>
        <w:t>PROPRIETATE — BD. EVERGREEN — HANUL WINTER WONDERLAND</w:t>
      </w:r>
      <w:r>
        <w:t>.</w:t>
      </w:r>
    </w:p>
    <w:p/>
    <w:p>
      <w:r>
        <w:t>Actul de proprietate al hanului. Scos din sertar. Așezat în coșul de recatalogare, manevrat recent, pe biroul unei femei care mă privise drept în ochi și-mi spusese, de două ori, că nu citea niciodată actele din spatele ei.</w:t>
      </w:r>
    </w:p>
    <w:p/>
    <w:p>
      <w:r>
        <w:t>Citise actul ăsta. Îl scosese. Actul de proprietate al hanului, hârtia pe care fusese consemnată cumpărarea din 1924, jumătatea secretului care nu se afla în nicio scrisoare a familiei Blackburn și nu se aflase niciodată. Ajunsese în mâinile Verei Reed, suficient de recent încât să nu-l fi pus la loc.</w:t>
      </w:r>
    </w:p>
    <w:p/>
    <w:p>
      <w:r>
        <w:t>Când s-a întors cu o copie a actului parcului, i-am mulțumit și am îndrugat chestiile mele plictisitoare de comitet despre comercianți și amplasarea tarabelor. Apoi mi-am luat tot timpul din lume ca să-l împăturesc și să-l pun în geantă. Am privit-o, iar acum, că știam la ce mă uit, îi puteam citi chipul cu ușurință. Nu era o femeie haină. Asta m-a lovit. Pe jumătate mă așteptasem, când aveam în sfârșit imaginea de ansamblu, să dau de ceva rece și lacom sub oboseală. Nu era nimic rece acolo, doar o teamă stinsă până la epuizare, teama adâncă, până în oase, a unui om care a făcut un lucru cu mult prea mare pentru puterile lui și stă treaz în fiecare noapte din cauza asta. Mâinile nu i-au fost stabile în timp ce îndrepta dosarele din coș. Două cești uitate de cafea stăteau reci pe birou. Arăta cum arătase și Fiona toată săptămâna, ca un om stors de viu, doar că ea era cea care storcea, și într-un fel asta era și mai trist.</w:t>
      </w:r>
    </w:p>
    <w:p/>
    <w:p>
      <w:r>
        <w:t>— Vera, am spus eu blând, în drum spre ușă, sunteți bine? Pe bune. Nu arătați deloc bine.</w:t>
      </w:r>
    </w:p>
    <w:p/>
    <w:p>
      <w:r>
        <w:t xml:space="preserve">Pentru o clipă, masca ei bine păstrată s-a fisurat, și am crezut că o să-mi spună. Apoi și-a strâns buzele. </w:t>
      </w:r>
    </w:p>
    <w:p/>
    <w:p>
      <w:r>
        <w:t>— Sunt obosită, a zis ea. Asta-i tot. Toată lumea e obosită în perioada asta a anului.</w:t>
      </w:r>
    </w:p>
    <w:p/>
    <w:p>
      <w:r>
        <w:t>Ochii i se luminaseră și nu și-i putea ridica spre ai mei, la fel cum nu reușea oricând se vorbea cu voce tare despre vechea istorie. Am înțeles, stând acolo în palton cu actul parcului în geantă, că Vera Reed nu era nicio ticăloasă. Era o femeie speriată, atrasă într-o mașinație de un bărbat în care avusese încredere, sau de care îi era milă, sau poate ambele, și intrase acum prea adânc ca să mai poată da înapoi. Știa asta și nu dormea cu nimic mai bine decât femeia pe care ajuta s-o distrugă.</w:t>
      </w:r>
    </w:p>
    <w:p/>
    <w:p>
      <w:r>
        <w:t>Am mers încet spre casă și am lăsat tot ansamblul să se lege, iar de data asta s-a legat curat, fiecare bucățică fixându-se la locul ei.</w:t>
      </w:r>
    </w:p>
    <w:p/>
    <w:p>
      <w:r>
        <w:t>Theo dăduse de furt. Găsise referirea în scrisorile lui Blackburn, broșa, piatra, casa de amanet. Le catalogase cu scrisul lui grijuliu, safirul din inima ei, și apoi sustrasese acele scrisori din dosare, declarându-le dispărute. Dar Theo, care se scufunda, supravegheat de tot orașul, niciodată pe acasă, n-ar fi putut să facă restul. N-ar fi putut să confirme că hanul fusese cumpărat cu banii aceia, pentru că dovada nu se afla în clădirea lui. Și n-ar fi putut să ducă biletele prin oraș și să lase câte unul pe un birou aglomerat în plină zi de festival, fiindcă Theo Hussein nu se putea plimba pe Bulevardul Evergreen neobservat nici să-i stea viața în joc.</w:t>
      </w:r>
    </w:p>
    <w:p/>
    <w:p>
      <w:r>
        <w:t>Vera putea. Vera avea actul de proprietate, dovada cumpărării, în sertarele din spatele scaunului ei. Vera căra acte de la biroul primarului în arhivă, la dus și la întors, de parcă n-ar fi fost decât o treabă oarecare, având tot accesul la Theo și la papetăria lui pe care și l-ar fi putut dori cineva. Și Vera se mișca prin oraș neobservată, o femeie care se ocupa de comisioanele primăriei. Putea să lase un plic la recepția hanului printre oamenii veniți la festival și nimeni nu s-ar fi gândit la nimic, era doar secretara primarului care trecea pe la han. O întâlnisem chiar eu pe treptele hanului, în dimineața în care a venit al doilea bilet, și nu bănuisem nimic.</w:t>
      </w:r>
    </w:p>
    <w:p/>
    <w:p>
      <w:r>
        <w:t>O făcuseră împreună. Theo pentru Societatea pe care o vedea cum moare cu zile. Vera pentru banii de care avea atâta nevoie, un salariu de orășel pentru munca dintr-un oraș mare și facturi despre care aproape că-mi spusese că nu le putea achita. Ori pentru el, în parte, dintr-o loialitate sau milă al cărei fund nu-l puteam ghici. N-aveam nevoie de motivele ei exacte. Structura era solidă.</w:t>
      </w:r>
    </w:p>
    <w:p/>
    <w:p>
      <w:r>
        <w:t>Îi aveam pe amândoi. După toată spaima asta, ar fi trebuit să se simtă ca o victorie, dar în schimb se simțea de parcă aș fi stat în vârful unui deal pe care nu voiam să cobor. La poalele lui se aflau doi oameni pe care îi cunoscusem și îi îndrăgisem, o prietenă pe care o storseseră între ei și un întreg orășel cald care s-ar putea să fie nevoit să afle un adevăr urât despre doi dintre ai lui.</w:t>
      </w:r>
    </w:p>
    <w:p/>
    <w:p>
      <w:r>
        <w:t>Găsirea adevărului și luarea unei decizii despre ce e de făcut cu el sunt două lucruri diferite, spusese Nick, în bucătăria caldă, cu mâna peste a mea. Încă mai poți alege, după aceea, cum se va termina totul.</w:t>
      </w:r>
    </w:p>
    <w:p/>
    <w:p>
      <w:r>
        <w:t>Găsisem adevărul. Acum urma partea mai grea, partea pe care nicio cantitate de viclenie n-o putea face în locul meu. Acum trebuia să aleg cum se va termina.</w:t>
      </w:r>
    </w:p>
    <w:p/>
    <w:p>
      <w:r>
        <w:t>Mergând mai departe spre casă prin frig, cu actul parcului în geantă și cu ambele nume atârnându-mi greu în piept, puteam simți cum alegerea mă aștepta în față. Avea greutatea celor mai grele alegeri, de felul celor pe care nu mai fusesem nevoită să le fac din ziua în care coborâsem de pe acoperișul lumii.</w:t>
      </w:r>
    </w:p>
    <w:p>
      <w:r>
        <w:t>Capitolul 24</w:t>
      </w:r>
    </w:p>
    <w:p/>
    <w:p>
      <w:r>
        <w:t>În noaptea aceea, lângă foc, m-am silit să gândesc calea cea ușoară până la capăt, iar argumentele în favoarea ei păreau destul de puternice.</w:t>
      </w:r>
    </w:p>
    <w:p>
      <w:r>
        <w:t>Totul decurgea cam așa. Știam cine. Știam cum. Aveam dovada: fișa de catalog, hârtia identică ținută la lumina lămpii, actul de proprietate al hanului lăsat în afara sertarului. Așa că puteam să mă duc la Theo și la Vera pe furiș, doar noi trei, fără absolut nimeni altcineva, și să le spun: Știu. Opriți-vă acum și totul se termină aici, astă-seară, fără ca nimeni să afle vreodată. Gata, pentru totdeauna. Și s-ar fi oprit, pentru că erau niște oameni speriați, nu infractori înrăiți. Ar fi plâns de ușurarea că au scăpat. Biletele s-ar fi oprit, iar Fiona ar fi fost în siguranță. Secretul s-ar fi întors în cufărul lui din pod. Theo și-ar fi păstrat Societatea și buna reputație, iar Vera, slujba. Orașul n-ar fi trebuit să afle niciodată că doi dintre locuitorii lui o luaseră pe căi greșite pentru un singur sezon greu. Oricine drag mie ar fi fost ferit de această suferință.</w:t>
      </w:r>
    </w:p>
    <w:p>
      <w:r>
        <w:t>Fără poliție. Fără scandal. Fără vreo rubrică rușinoasă în Gazette. Fără ca vreun bătrân cumsecade să fie scos din clădirea căreia își dedicase viața. Doar o vorbă șoptită la adăpostul întunericului, milă și toată lumea se întoarce acasă în patul ei.</w:t>
      </w:r>
    </w:p>
    <w:p>
      <w:r>
        <w:t>Era atât de blând. Acolo era problema. Era blând cu aproape toată lumea, aproape suficient de mult timp.</w:t>
      </w:r>
    </w:p>
    <w:p>
      <w:r>
        <w:t>Am stat multă vreme lângă foc și am întors-o pe toate fețele. Nick m-a lăsat. Pip a dormit lipită de piciorul meu și, în cele din urmă, am înțeles unde scârțâia calea cea ușoară.</w:t>
      </w:r>
    </w:p>
    <w:p>
      <w:r>
        <w:t>O vorbă șoptită la adăpostul întunericului ar fi protejat fiecare om, cu excepția celui pe care trebuia să-l protejeze cel mai mult. N-ar fi eliberat-o pe Fiona. N-ar fi făcut decât să schimbe mâinile în care se afla secretul ei. În momentul acela, un șantajist îl deținea. După mila mea tăcută, l-aș fi deținut eu. La fel și Nick, și la fel și Theo cu Vera, iertați și liberi, exact cei doi oameni din lumea întreagă care știau cum să transforme cufărul din pod într-o avere. Fiona și-ar fi petrecut restul vieții știind că doi dintre vecinii ei încercaseră cândva să o stoarcă de bani și scăpaseră basma curată, și că ar fi putut încerca din nou, în orice noapte rea, în orice iarnă disperată de-a lungul anilor. Frica nu s-ar fi sfârșit. Ar fi devenit doar tăcută. Citisem zece mii de scrisori la Pol, iar durerea din ele era atât de des un secret dus singur în întuneric.</w:t>
      </w:r>
    </w:p>
    <w:p>
      <w:r>
        <w:t>Și mai exista o a doua minciună împăturită în prima. Calea cea ușoară părea o formă de iertare, dar nu era deloc așa. Ceea ce le-aș fi oferit lui Theo și Vera era o modalitate de a nu da piept cu situația niciodată, de a sări pur și simplu peste mijlocul acela greu în care omul își asumă răul făcut, trecând direct de la infracțiune la absoluțiune, fără nimic real între ele. Asta nu ar fi făcut decât să-i ajute să se ascundă în continuare, față de oraș și față de ei înșiși. Și dacă n-ar fi trebuit să simtă niciodată povara faptei, ar fi putut s-o facă din nou. Nu i-aș fi salvat sufletul lui Theo îngropându-i fapta. L-aș fi jefuit de singurul lucru care l-ar fi putut vindeca, și anume asumarea ei.</w:t>
      </w:r>
    </w:p>
    <w:p>
      <w:r>
        <w:t>— Te-ai închis în tine, a spus Nick din fotoliul lui.</w:t>
      </w:r>
    </w:p>
    <w:p/>
    <w:p>
      <w:r>
        <w:t>Capitolul 3</w:t>
      </w:r>
    </w:p>
    <w:p/>
    <w:p>
      <w:r>
        <w:t>— Aleg, am spus. Cred că am ales. Doar că nu-mi place.</w:t>
      </w:r>
    </w:p>
    <w:p>
      <w:r>
        <w:t>El a așteptat. Nick se pricepea de minune să aștepte.</w:t>
      </w:r>
    </w:p>
    <w:p>
      <w:r>
        <w:t>— Nu pot să îngrop asta, am spus. Vreau. Dumnezeu știe că vreau să merg într-acolo în seara asta, să șterg totul cu o șoaptă și să lăsăm pe toată lumea să-și vadă de viață. Dar dacă fac asta, Fiona nu scapă niciodată de frică, nu cu adevărat. Theo nu ajunge niciodată să devină un bărbat care poate fi iertat. Iar mucegaiul rămâne acolo, jos, în perete, unde nu-l pot vedea, și crește. — Mi-am apăsat ochii cu podul palmelor. — Ceea ce e blând nu e totuna cu ceea ce e ușor. Trebuie să iasă la lumină. Totul. Ca la carte. Cu Noriko Tanaka. Cu legea de față, făcută cu blândețe, cu milă, dar făcută. Doar așa va scăpa Fiona vreodată cu adevărat, și doar așa va ajunge Theo să fie altceva decât un om cu o infracțiune ascunsă sub dușumea.</w:t>
      </w:r>
    </w:p>
    <w:p>
      <w:r>
        <w:t>— Ăsta e drumul mai greu, a spus încet Nick. Mai ales pentru tine. Orașul o să sufere, Jess, și unii dintre ei o să regrete că n-ai lăsat lucrurile în pace, iar tu ești cea care va adăuga suferința pe capul lor. Vor ști că tu ai fost.</w:t>
      </w:r>
    </w:p>
    <w:p>
      <w:r>
        <w:t>Iată-o, ultima spaimă, cea mai mică dintre ele și cea mai a mea cu desăvârșire. Eram încă pe jumătate o străină în orașul ăsta. Toți ceilalți se cunoșteau de când erau copii și învățau să meargă pe aceleași trotuare, pe când eu îmi câștigasem locul pas cu pas, cu o caserolă adusă aici, cu o căutare de câine colo, cu un scaun tras aproape de cercul de împletit. Să-l târăsc pe Theo Hussein la lumină m-ar putea costa o parte din acel teren câștigat cu greu. Oamenii nu-l iubesc întotdeauna pe cel care spune adevărul cel greu. Puteam să fac exact ceea ce trebuia și să rămân pe veci străina care a distrus un om cumsecade și a adus durere în oraș.</w:t>
      </w:r>
    </w:p>
    <w:p>
      <w:r>
        <w:t>Am stat cu spaima asta și am lăsat-o să fie reală. Apoi i-am dat drumul, pentru că Martha îi dăduse deja o replică la cerc, cu mâna ei pe genunchiul meu. Orice ai de dus, nu trebuie să o faci singură. Ăsta e rostul unui cerc. Puteam să iubesc un loc atât de mult încât să fac ceea ce era drept și greu pentru el, având încredere că va rămâne al meu și dincolo de asta.</w:t>
      </w:r>
    </w:p>
    <w:p>
      <w:r>
        <w:t>N-aveam să câștig Frost Falls protejându-l de el însuși. Durerile lui Mark Redfern începuseră să se vindece abia când fuseseră înfruntate cu voce tare, cu tot orașul alături, și trebuia să facem la fel și acum.</w:t>
      </w:r>
    </w:p>
    <w:p>
      <w:r>
        <w:t>— Sunt sigură, am spus. Lumină, nu întuneric. Dar cu blândețe, Nick. Cu atât de multă milă pe cât poate cuprinde adevărul. Fapta rea iese la iveală, să o vadă toată lumea, dar nimeni nu va fi nimicit dacă nu e musai. Există un fel de a face dreptate care păstrează o undă de căldură. Trebuie să existe. Am de gând s-o găsesc.</w:t>
      </w:r>
    </w:p>
    <w:p>
      <w:r>
        <w:t>Nick s-a întins și m-a luat de mână. Ochii lui trădau în același timp mândrie și durere. — Atunci o s-o găsim împreună, a spus el. Și Jess. Orice te-ar costa asta în fața orașului, la urma urmei. N-ai să fii străina care a distrus un om cumsecade. Ai să fii cea care a iubit locul ăsta îndeajuns încât să-l vindece. Unii n-or să vadă asta o vreme. Dar eu o văd. Și cei care contează vor pricepe.</w:t>
      </w:r>
    </w:p>
    <w:p>
      <w:r>
        <w:t xml:space="preserve">I-am ținut mâna mult timp lângă foc. Afară, luminile de festival străluceau auriu deasupra orașului adormit, acel oraș încăpățânat și iertător pe care ajunsesem să-l iubesc, și aveam de gând să-l rănesc </w:t>
      </w:r>
      <w:r>
        <w:rPr>
          <w:i/>
        </w:rPr>
      </w:r>
      <w:r/>
      <w:r>
        <w:rPr>
          <w:i/>
        </w:rPr>
      </w:r>
      <w:r/>
      <w:r>
        <w:rPr>
          <w:i/>
        </w:rPr>
      </w:r>
      <w:r/>
      <w:r>
        <w:rPr>
          <w:i/>
        </w:rPr>
      </w:r>
      <w:r>
        <w:t>cu bună știință ca să se poată vindeca. Făcusem alegerea care fusese întotdeauna doar a mea de făcut.</w:t>
      </w:r>
    </w:p>
    <w:p>
      <w:r>
        <w:t>Capitolul 25</w:t>
      </w:r>
    </w:p>
    <w:p/>
    <w:p>
      <w:r>
        <w:t>Primul lucru pe care l-am făcut a fost să mă duc la Noriko Tanaka. M-am dus la ea în loc să întind o capcană, pentru că aceștia erau oameni speriați, nu animale, și voiam ca totul să se desfășoare într-un fel cu care să putem trăi cu toții după ce avea să treacă.</w:t>
      </w:r>
    </w:p>
    <w:p/>
    <w:p>
      <w:r>
        <w:t>Șefa Tanaka m-a ascultat până la capăt în micul ei birou de la secție, cu caietul ei uzat deschis pe birou în fața ei și cu stiloul nemișcat deasupra lui. Ea nu scria în timp ce decidea dacă să te creadă sau nu. I-am pus totul pe tavă, așa cum le așezasem și pentru mine la masa din bucătărie. Cele două bilete. Fișa de catalog a lui Theo cu cele patru cuvinte care se potriveau. Hârtia de scris a Societății, potrivită fibră cu fibră la lumina lămpii. Actul de proprietate al hanului lăsat în afara sertarului în coșul de recatalogare al Verei. Constance, broșa, amanetul din Ridgeline, întreaga rădăcină veche de o sută de ani a poveștii și dosarul lui Neil dedesubtul a tot ceea ce era acolo, partea care transforma rădăcina într-una umană.</w:t>
      </w:r>
    </w:p>
    <w:p/>
    <w:p>
      <w:r>
        <w:t>Nu m-a întrerupt nici măcar o dată. Când am terminat, a tăcut o clipă, învârtindu-și stiloul într-o jumătate de rotație lentă pe pagina deschisă.</w:t>
      </w:r>
    </w:p>
    <w:p/>
    <w:p>
      <w:r>
        <w:t>— Înțelegi că trebuie să tratez asta ca pe ceea ce este, a spus ea în cele din urmă. Șantajul este o infracțiune, Jessica. Două bilete, o cerere de bani, o amenințare de a ruina o femeie. Asta nu e o neînțelegere pe care s-o pot da la o parte cu un cuvânt aspru. Dacă mi l-ai adus, nu mai pot face ca și cum nu l-ai fi adus. Știi asta. Ai știut-o când ai intrat pe ușă.</w:t>
      </w:r>
    </w:p>
    <w:p/>
    <w:p>
      <w:r>
        <w:t>— Știu. Am știut. — Îl întorsesem pe toate fețele pe tot drumul spre secție. — Nu ți-l aduc ca să-l îngropi cu blândețe pentru mine. Ți-l aduc ca să fie făcut cum trebuie. Fiona merită legea de partea ei, nu o strângere de mână discretă în întuneric care s-ar putea destrăma în orice iarnă pentru tot restul vieții ei. Vreau să fie pe bune, Noriko. Vreau doar să fie pe bune și cald în același timp, dacă există vreo cale sub cer să le ai pe amândouă.</w:t>
      </w:r>
    </w:p>
    <w:p/>
    <w:p>
      <w:r>
        <w:t>Ceva s-a destins în ea atunci, dincolo de sobrietatea profesională. Noriko Tanaka își ținea o inimă caldă într-un sertar încuiat în mare parte din timpul orelor de program, iar eu tocmai îi spusesem că are voie să o scoată pentru cazul ăsta.</w:t>
      </w:r>
    </w:p>
    <w:p/>
    <w:p>
      <w:r>
        <w:t>— Există o cale, a spus ea. Aproape întotdeauna există o cale, când oamenii implicați nu sunt niște monștri, și din tot ce mi-ai povestit, ăștia doi nu sunt monștri. Sunt un bărbat disperat și o femeie speriată care au făcut un lucru rău din motive pe care se convinseseră mai mult de jumătate că sunt bune. — A pus stiloul jos. — Iată ce n-am să fac. N-am să sparg o ușă ca să-l pun pe Theo Hussein în cătușe în mijlocul festivalului, în fața întregului oraș. Asta nu ajută pe nimeni, nu este necesar și nu fac un lucru atât de crud când ceva mai blând va funcționa. — M-a privit ferm de cealaltă parte a biroului. — Iată ce am să fac. Îi voi da șansa să recunoască, cu mine în cameră, astfel încât să fie legal și să fie documentat. Dacă recunoaște liber și îndreaptă lucrurile, cu despăgubiri și o socoteală adevărată, atunci există loc în asta să se termine în altceva decât în ruină. Îi spunem justiție restaurativă. Repară ce se poate în loc să distrugă doar ce a mai rămas. Dar funcționează numai dacă este adevărat, Jessica. Dacă minte sau încearcă să o scalde pe ușa din dos, atunci o luăm pe calea grea, și asta e alegerea lui, nu a mea și nu a ta.</w:t>
      </w:r>
    </w:p>
    <w:p/>
    <w:p>
      <w:r>
        <w:t>— Exact asta am sperat că o să spui.</w:t>
      </w:r>
    </w:p>
    <w:p/>
    <w:p>
      <w:r>
        <w:t>— Atunci iată cum o facem. — A închis caietul. — Fără nicio capcană. Fără bani marcați, fără plic momeală îndesat sub treptele hanului pe întuneric. Asta e din filme. Pune oamenii obișnuiți în pericol fără niciun motiv întemeiat. Ne așezăm la masă cu ei. Eu, tu și Fiona, dacă vrea să fie de față. Punem pe masă ce știm, pe față, așa cum mi-ai pus și mie adineauri, și le dăm șansa să fie oamenii în care orașul ăsta a crezut dintotdeauna că sunt. Cei mai mulți oameni, puși în fața adevărului așezat blând și întreg, profită de șansa asta. S-au săturat să-l ducă în spate. O mulțime dintre ei se bucură pe jumătate, sub frica asta, să-l dea jos.</w:t>
      </w:r>
    </w:p>
    <w:p/>
    <w:p>
      <w:r>
        <w:t>Era corect. Era cu mult mai bun decât capcana pe care mi-o închipuisem pe jumătate, o noapte cu bani momeală, respirație tăiată și mâna cuiva întinzându-se din întuneric. Nu avea să fie deloc întuneric în asta. Aveam să o facem într-o cameră călduroasă, în lumina după-amiezii, cu mila în mâini și cu șefa poliției alături de noi, și aveam să-i oferim unui om bun luat pe cărări greșite demnitatea simplă de a privi lucrurile în ochi, stând în picioare pe propriile lui picioare.</w:t>
      </w:r>
    </w:p>
    <w:p/>
    <w:p>
      <w:r>
        <w:t>Apoi m-am dus la Fiona, ceea ce a fost partea mai grea dintre cele două vizite, pentru că trebuia să-i cer să fie mai curajoasă decât ar trebui să fie oricine vreodată.</w:t>
      </w:r>
    </w:p>
    <w:p/>
    <w:p>
      <w:r>
        <w:t>I-am spus totul. Cine și cum, și că erau ei doi împreună. Am privit cum i-a picat vestea, durerea din ea, faptul că era vorba despre Theo, despre Vera, oameni pe care îi hrănise și cu care râsese la mesele ei. Și apoi i-am dat dosarul lui Neil și i-am spus celălalt lucru, lucrul care schimba întreaga înfățișare a problemei.</w:t>
      </w:r>
    </w:p>
    <w:p/>
    <w:p>
      <w:r>
        <w:t>— Ți-a fost frică de secretul greșit în tot timpul ăsta, i-am spus. Ai crezut că secretul era că Constance a fost o hoață. Citește asta, Fiona. Blackburnii nu o plătiseră de luni de zile. Mama ei murea la trei străzi distanță, fără bani pentru un doctor. I-au spus unei fete să fie recunoscătoare pentru un acoperiș deasupra capului în timp ce o avere zăcea într-o cutie pe care o ștergea de praf în fiecare zi. Nu a furat de la oameni care se purtaseră frumos cu ea. A luat de la oameni care o jefuiseră mai întâi și a clădit o sută de ani de primire onestă deasupra a tot. — I-am strâns mâinile în jurul dosarului. — Asta nu e un secret care să te ruineze. Asta e o poveste în interiorul căreia poți sta cu spatele drept. Șantajul n-a funcționat niciodată decât pentru că ți-ai petrecut toată viața ascunzând jumătatea din el care te face să te rușinezi și n-ai știut niciodată că există o jumătate care nu te face.</w:t>
      </w:r>
    </w:p>
    <w:p/>
    <w:p>
      <w:r>
        <w:t>A citit acolo, la măsuța aceea, în timp ce ceasul cu pendul ticăia. Pip se așezase în fața ceasului ca să urmărească pendulul de alamă legănându-se în spatele sticlei și nu și-a luat ochii de la el tot timpul cât a citit Fiona. Fiona a plâns, dar a fost un plâns diferit de ceea ce văzusem la ea zile în șir. Era o ușurare împletită în tot ce simțea.</w:t>
      </w:r>
    </w:p>
    <w:p/>
    <w:p>
      <w:r>
        <w:t>— Mi-a fost atât de frică, a spus ea. Ani și ani de zile. De un lucru care, povestit întreg, nici măcar nu... a fost o fată care încerca să-și salveze mama. Asta a fost tot. O fată care încerca să-și salveze mama.</w:t>
      </w:r>
    </w:p>
    <w:p/>
    <w:p>
      <w:r>
        <w:t>— O fată care încerca să-și salveze mama, am încuviințat eu. Și tu ești femeia care a ținut visul ei viu și cald timp de o sută de ani după aceea. Ambele lucruri sunt adevărate în același timp, Fiona. Nu mai trebuie să ascunzi niciunul dintre ele niciodată.</w:t>
      </w:r>
    </w:p>
    <w:p/>
    <w:p>
      <w:r>
        <w:t>— Ce vrei să fac?</w:t>
      </w:r>
    </w:p>
    <w:p/>
    <w:p>
      <w:r>
        <w:t>— Să fii în cameră, am spus. Dacă poți îndura. Nu ca să acuzi pe cineva. Doar ca să fii acolo, ca Theo să fie nevoit să privească în chipul prietenei pe care a încercat s-o rănească și ca tu să încetezi a mai fi cea lăsată singură în întuneric cu asta. Nu trebuie să spui un singur cuvânt dacă nu vrei. Dar este povestea ta, Fiona, mai mult decât a oricui. Ar trebui să fii acolo când iese în sfârșit la lumină.</w:t>
      </w:r>
    </w:p>
    <w:p/>
    <w:p>
      <w:r>
        <w:t xml:space="preserve">Și-a șters fața cu podul palmei și și-a îndreptat umerii, așa cum trebuie să și-i fi îndreptat Constance acum o sută de ani într-o casă mare și rece. </w:t>
      </w:r>
    </w:p>
    <w:p/>
    <w:p>
      <w:r>
        <w:t>— Am să fiu acolo, a spus ea. Am terminat cu frica de propriul meu pod.</w:t>
      </w:r>
    </w:p>
    <w:p/>
    <w:p>
      <w:r>
        <w:t>Așa că am pus totul la cale. Nu o capcană. O socoteală, făcută cu blândețe, la căldură, cu legea și cu mila amândouă în aceeași cameră. În ultima după-amiază a festivalului, când hanul avea să se liniștească pentru o oră înainte de seară, cu mulțimile plecate acasă și curățenia încă neîncepută.</w:t>
      </w:r>
    </w:p>
    <w:p/>
    <w:p>
      <w:r>
        <w:t>În acea după-amiază, aveam să ne așezăm la masă cu ei.</w:t>
      </w:r>
    </w:p>
    <w:p>
      <w:r>
        <w:t>Capitolul 26</w:t>
      </w:r>
    </w:p>
    <w:p/>
    <w:p>
      <w:r>
        <w:t>Am făcut-o în ultima după-amiază a festivalului, în salonul mic al Fionei, cu sunetele târgului care se stingea venind dinspre fereastră, un copil plângându-se că pleacă acasă, scârțâitul meselor pliante care erau strânse în parc. Noriko îi ceruse lui Theo să vină să discute despre ceea ce numise o chestiune legată de Societate și o rugase pe Vera să vină pentru ceea ce numise un comision de la primărie. Așa că cei doi au sosit la câteva minute distanță, separat, fără ca vreunul să știe că celălalt urma să vină.</w:t>
      </w:r>
    </w:p>
    <w:p/>
    <w:p>
      <w:r>
        <w:t>Am privit totul de pe scaunul meu din colț. Pip se instalase sub el și, pentru o dată, și-a ținut părerile pentru sine. Vera a intrat prima și a făcut doi pași în cameră înainte să-l vadă pe Theo stând deja acolo. M-a privit pe mine, pe Fiona palidă și dreaptă lângă fereastră, pe șefa poliției din celălalt colț al încăperii cu carnețelul ei uzat deschis pe genunchi. A înțeles. Culoarea i-a pierit de pe chip, dintr-odată, ca apa care se scurge dintr-un pahar răsturnat.</w:t>
      </w:r>
    </w:p>
    <w:p/>
    <w:p>
      <w:r>
        <w:t>Theo a înțeles cu o secundă mai târziu. A privit jur împrejurul camerei la noi toate, așezate, tăcute și așteptând, și a citit adunarea așa cum ar fi citit orice set de obiecte înșirate împreună pe o masă. Umerii i s-au lăsat.</w:t>
      </w:r>
    </w:p>
    <w:p/>
    <w:p>
      <w:r>
        <w:t>— Vă rog să luați loc, amândoi, a spus Noriko, blând și măsurat. Nimeni nu este arestat. Nimeni nu are cătușe. O să stăm de vorbă, asta-i tot. Doamna Claus o să prezinte ce știe, iar apoi fiecare dintre voi va avea o alegere de făcut. Așezați-vă.</w:t>
      </w:r>
    </w:p>
    <w:p/>
    <w:p>
      <w:r>
        <w:t>S-au așezat.</w:t>
      </w:r>
    </w:p>
    <w:p/>
    <w:p>
      <w:r>
        <w:t>N-a fost ușor ce am făcut în continuare. Theo nu fusese niciodată decât amabil cu mine, iar să-i pun totul în față, urmărind cum se așază fiecare piesă, a fost printre cele mai grele lucruri pe care le făcusem vreodată. Dar eu alegeam lumina, iar lumina însemna să spun lucrurilor pe nume, așa că le-am spus pe nume. Mi-am ținut vocea cât de blândă am putut.</w:t>
      </w:r>
    </w:p>
    <w:p/>
    <w:p>
      <w:r>
        <w:t>— Theo, am spus. Biletele de șantaj trimise Fionei au fost scrise pe hârtia de scrisori a Societății. Hârtia aceea groasă, crem, cu dungi de sită. L-am potrivit fibră cu fibră cu o foaie din stocul tău. — A tresărit, dar am continuat, fermă. — Și descriu broșa ca fiind safirul din inima ei. Acestea sunt cuvintele tale, Theo.</w:t>
      </w:r>
      <w:r/>
      <w:r/>
      <w:r/>
      <w:r>
        <w:t xml:space="preserve"> Sunt pe fișa ta de catalog, scrisă de mâna ta, fișa pentru scrisorile Blackburn despre care ai spus întregului oraș la deschidere că dispăruseră. Scrisorile n-au dispărut. Le-ai scos tu, pentru că ascundeau secretul, și apoi le-ai declarat pierdute ca să nu se gândească nimeni să întrebe ce scria în ele. — Am făcut o pauză, lăsând partea următoare să vină lin. — Ai găsit o modalitate de a salva Societatea în acele scrisori. Și ai profitat de ea. Așa-i?</w:t>
      </w:r>
    </w:p>
    <w:p/>
    <w:p>
      <w:r>
        <w:t>O bucată lungă de vreme n-a vorbit. Mâinile i se frământau în poală. Și apoi s-a întâmplat lucrul despre care Noriko îmi spusese că îl fac cei mai mulți oameni când adevărul le este pus în față cu blândețe și pe de-a-ntregul. A încetat să se mai împotrivească. Chipul i s-a încrețit încet, ca o hârtie veche. Au venit lacrimile și apoi adevărul, totul într-un șuvoi.</w:t>
      </w:r>
    </w:p>
    <w:p/>
    <w:p>
      <w:r>
        <w:t>— Mi-am spus că nu era chiar furt, a zis el. Nu de la Fiona. Mi-am spus că hanul fusese cumpărat oricum cu bani furați la origine, așa că a lua o parte înapoi nu era jaf, era, nu știu, istoria care se corecta pe sine, o scadență care venea în sfârșit la plată. Mă pricep atât de bine să fac trecutul să însemne orice am nevoie să însemne. Asta e toată pregătirea mea, să fac trecutul să aibă sens. — Și-a apăsat pumnii pe ochi ca un copil. — Acoperișul se dărâmă. Centrala e pe ducă. O sută de ani din memoria acestui oraș, fiecare scrisoare, fotografie și act, totul se duce de râpă, și fiecare ușă cinstită la care am bătut mi s-a închis în nas, primarul, fondurile, fundațiile, fiecare în parte. Și pe urmă am găsit scrisorile acelea, și iată-le, o jumătate de milion de dolari, stând pur și simplu acolo în trecut, și m-am gândit că pot să o salvez. Pot să salvez totul, fiecare fărâmă, și nimeni nu pățește cu adevărat nimic, pentru că banii erau murdari de la bun început. — A ridicat privirea, nenorocit. — Și pe urmă m-am uitat la ce-i făcea ei. Fionei. Am privit-o cum se face cenușie la față. Și mi-am zis că o să mă opresc, și n-am făcut-o, pentru că până atunci eram deja implicat în asta, iar odată ce o făcusem, mi-am spus că încă una n-ar mai conta. — S-a întors spre Fiona, iar vocea i s-a frânt. — Îmi pare atâta de rău. Îmi pare nespus de rău, Fiona. M-am pierdut pe undeva prin asta. Iubesc atât de mult istoria acestui oraș, încât am uitat că orașul e făcut din oameni în carne și oase.</w:t>
      </w:r>
    </w:p>
    <w:p/>
    <w:p>
      <w:r>
        <w:t>Fiona plângea și ea. N-a vorbit. Dar a dat din cap, o singură dată, ceea ce a fost mult mai mult decât aș fi putut duce eu în locul ei.</w:t>
      </w:r>
    </w:p>
    <w:p/>
    <w:p>
      <w:r>
        <w:t>M-am întors atunci spre Vera, și am făcut-o cu blândețe, pentru că stătea acolo tremurând, cu brațele strânse în jurul corpului. Era deja pe jumătate ajunsă la adevăr singură.</w:t>
      </w:r>
    </w:p>
    <w:p/>
    <w:p>
      <w:r>
        <w:t>— Vera, am spus. Theo avea furtul. Dar biletele știau că hanul fusese cumpărat cu banii pe broșă, și asta n-a fost niciodată în nicio scrisoare Blackburn. Aia e o înregistrare de proprietate. Un act. Iar actul pentru acest han era scos din sertar în coșul dumneavoastră de recatalogare ieri dimineață, atins, pe biroul unei femei care îmi spusese de două ori că nu citește niciodată registrele din spatele ei. — Mi-am ținut vocea blândă. — El avea furtul. Dumneavoastră aveați actul. Și aveați picioarele, Vera. El n-ar fi putut să străbată acest oraș neobservat nici să-și fi dat viața, toată lumea îl știe pe Theo, toată lumea îl oprește. Dar nimănui nu i se pare ciudat ca secretara primarului să dea o fugă pe la han în timpul festivalului. Am trecut chiar eu pe lângă dumneavoastră pe trepte în dimineața aia, cu permisele de parcare. N-ar fi putut s-o facă singur. Avea nevoie de cineva care să se poată mișca prin oraș nevăzut. Aceea ați fost dumneavoastră.</w:t>
      </w:r>
    </w:p>
    <w:p/>
    <w:p>
      <w:r>
        <w:t>Atunci s-a prăbușit și ea, dintr-odată, la fel ca Theo, și ceea ce a ieșit din ea a fost numai suferință, limpede și adâncă.</w:t>
      </w:r>
    </w:p>
    <w:p/>
    <w:p>
      <w:r>
        <w:t>— A venit la mine, a spus ea. Acum câteva săptămâni. Era aproape ieșit din minți cu chestia asta, vorbind despre Societate, despre cum găsise lucrul ăsta și nu putea s-o facă singur. Și trebuia să zic nu. Știu că trebuia să zic nu, știam și atunci. — S-a legănat puțin, cu brațele strânse pe corp. — Dar sunt atât de mult în urmă cu datoriile, doamnă Claus. Primarul nu-mi dă nimic și mă pune la muncă până la epuizare, și am datorii de n-ați crede, de cele care nu te lasă să dormi, iar Theo a spus că erau bani furați la origine, de la o familie bogată acum o sută de ani, și că asta ar salva Societatea, și că o parte din ei mi-ar reveni și mie, și în sfârșit aș scăpa de sub povară. A făcut totul să sune aproape nobil. Se pricepe la asta, să facă un lucru să pară istorie în loc de infracțiune. Și îmi doream atât de mult să scap de sub povară, încât l-am lăsat să facă să sune în felul ăsta, pentru că voiam să cred. — S-a uitat la Fiona, răpusă de durere. — Nu m-am gândit niciodată la tine ca la o persoană. Aia e partea cea mai urâtă, asta o să duc în spate. M-am gândit doar la bani și la faptul că n-am somn. Îmi pare rău. Îmi pare nespus de rău, Fiona.</w:t>
      </w:r>
    </w:p>
    <w:p/>
    <w:p>
      <w:r>
        <w:t>Camera s-a liniștit după aceea, în afară de plâns și de sunetele îndepărtate ale festivalului care se strângea afară. Doi oameni care făcuseră un lucru crud din motive pe care le îmbrăcaseră în cuvinte alese până când n-au mai putut vedea ce se afla dedesubt, stând acum în ruinele acelor fapte, recunoscându-le în sfârșit, cu voce tare. Nicio capcană nu se declanșase. Nimeni nu întinsese o mână din întuneric. Puseserăm totul pe față, curat și limpede, într-o cameră caldă în lumina după-amiezii și le dăduserăm șansa de a fi cinstiți. Profitaseră de ea, pentru că, la urma urmei, exact cum spusese Noriko, majoritatea oamenilor sunt de-a dreptul obosiți să mai care povara asta.</w:t>
      </w:r>
    </w:p>
    <w:p/>
    <w:p>
      <w:r>
        <w:t>Noriko s-a ridicat de pe scaun cu carnețelul în mână. Vocea ei, când a vorbit, a fost fermă și deloc rea.</w:t>
      </w:r>
    </w:p>
    <w:p/>
    <w:p>
      <w:r>
        <w:t>— Foarte bine, a spus ea. Ați recunoscut amândoi, de bunăvoie, și asta contează mai mult decât puteți voi ști încă. Acum vorbim despre ce urmează. Pentru că a recunoaște un lucru este începutul îndreptării lui. Nu e și sfârșitul. Sfârșitul este mult mai lung și începe mâine.</w:t>
      </w:r>
    </w:p>
    <w:p>
      <w:r>
        <w:t>Capitolul 27</w:t>
      </w:r>
    </w:p>
    <w:p/>
    <w:p>
      <w:r>
        <w:t>Ce a urmat a durat mult mai mult decât o singură după-amiază. Orele au fost grele, iar un număr însemnat dintre ele le-au aparținut lui Theo și Verei, nu mie.</w:t>
      </w:r>
    </w:p>
    <w:p/>
    <w:p>
      <w:r>
        <w:t>Noriko a acționat simultan după litera legii și din tot sufletul. N-a existat nicio mușamalizare tăcută, nicio tentativă de genul „hai să uităm cu toții că s-a întâmplat vreodată”, niciun simulacru prin care o faptă rea să nu fi fost catalogată drept infracțiune. Atât Theo, cât și Vera au dat câte o declarație completă, scrisă și semnată, despre tot ceea ce făcuseră, în ordine, fără să îndulcească nimic. Cele două bilete au devenit probe, etichetate și îndosariate. Era acum pe hârtie, în mod oficial, faptul că doi cetățeni din Frost Falls puseseră la cale să stoarcă o jumătate de milion de dolari de la o a treia persoană.</w:t>
      </w:r>
    </w:p>
    <w:p/>
    <w:p>
      <w:r>
        <w:t>Amândoi recunoscuseră totul deschis în clipa în care fuseseră întrebați, niciunul nu avea antecedente de comportament distructiv, iar femeia căreia îi greșiseră ceruse o reparație, nu distrugerea lor. Așa că Noriko le-a croit un drum care nu era nici celulă de închisoare, dar nici grațiere totală.</w:t>
      </w:r>
    </w:p>
    <w:p/>
    <w:p>
      <w:r>
        <w:t>— Justiție restaurativă, ne-a explicat ea tuturor mai târziu, în termeni mai simpli, la o cafea, la han. Funcționează doar atunci când cel care a greșit privește în ochi răul făcut și ajută la repararea lui cu propriile mâini. Așa că asta vor face. Nu o celulă. Ceva mai greu decât o celulă, în felul său. Vor îndrepta lucrurile, în fața celor pe care i-au rănit, de-a lungul unei perioade lungi. Iar dacă dau greș, ușa cea grea e tot acolo, în spatele lor.</w:t>
      </w:r>
    </w:p>
    <w:p/>
    <w:p>
      <w:r>
        <w:t>Pip, ascunsă sub scaunul meu, descoperise pe jos un pliculeț de zahăr și îl întorcea pe toate părțile cu multă seriozitate, în caz că s-ar fi dovedit a fi un pește.</w:t>
      </w:r>
    </w:p>
    <w:p/>
    <w:p>
      <w:r>
        <w:t>Pentru Vera, asta însemna să dea înapoi ce putea, în rate pe care le va resimți în oase în fiecare lună, o lungă perioadă de supraveghere și plecarea din primărie. Și-a dat demisia în săptămâna de după. A fost lucrul corect de făcut și a costat-o scump, deoarece, în ciuda faptului că primarul o plătea prost, biroul acela îi fusese locul ei în acest oraș timp de cincisprezece ani. M-a apăsat. Eu fusesem cea care declanșase totul. A avut un cost real, iar eu m-am obligat să-l privesc direct, fără să întorc privirea.</w:t>
      </w:r>
    </w:p>
    <w:p/>
    <w:p>
      <w:r>
        <w:t>Pentru Theo a fost și mai rău, deoarece Societatea era însăși inima lui, iar Societatea era singurul lucru pe care trebuia să-l piardă.</w:t>
      </w:r>
    </w:p>
    <w:p/>
    <w:p>
      <w:r>
        <w:t>A demisionat. Nu pentru un sezon, ca să fie strecurat înapoi în scaun pe furiș de îndată ce orașul s-ar fi săturat să fie furios. A demisionat din funcția de președinte al Societății de Istorie din Frost Falls, iar consiliul de administrație, odată ce a aflat totul, i-a acceptat demisia și a vorbit serios. Un om nu putea șantaja un vecin folosindu-se de colecția și hârtia cu antet ale Societății, ca apoi să păstreze cheile locului respectiv.</w:t>
      </w:r>
    </w:p>
    <w:p/>
    <w:p>
      <w:r>
        <w:t>Dar nu l-au izgonit. N-au pretins că un om care iubise istoria acestui oraș timp de treizeci de ani n-o iubise niciodată. Noriko, consiliul și Fiona, care avea tot dreptul din lume să-i ceară capul și totuși n-a făcut-o, i-au construit în schimb o ușă prin care s-ar putea întoarce cândva, de-a lungul anilor, în genunchi dacă ar fi fost nevoie. Ar putea face voluntariat la Societate. Sub supraveghere. Făcând cea mai umilă muncă existentă, reparând și sortând, acele sarcini răbdătoare pentru care nu îți mulțumește nimeni niciodată. Fără să fie la conducere. Fără să i se încredințeze cheile. Ci doar fiindu-i îngăduit, încetul cu încetul, să înceapă să-și recâștige pas cu pas locul pe care îl irosise. Dacă avea să se dovedească demn de încredere destul de mult timp, orașul avea să vadă asta. Dacă nu, asta avea să fie doar vina lui.</w:t>
      </w:r>
    </w:p>
    <w:p/>
    <w:p>
      <w:r>
        <w:t>— Este mai mult decât merit, a spus Theo când i-au dat vestea. A plâns, și a fost plânsul unui om care se pregătise pentru spânzurătoare și în schimb primise un drum lung și anevoios.</w:t>
      </w:r>
    </w:p>
    <w:p/>
    <w:p>
      <w:r>
        <w:t>— Este exact ceea ce meriți, i-a spus Fiona, iar în blândețea ei se simțea tăria oțelului. Și anume, o șansă de a deveni un om care n-ar fi făcut niciodată așa ceva de la bun început. Nu primești varianta ușoară, Theo, în care toată lumea te îmbrățișează și totul este dat uitării până la Crăciun. O primești pe cea reală. Ai de recuperat totul prin muncă, ani de zile, și ai să simți fiecare an din ei. Nu sunt crudă cu tine. Cred că poți reuși. Nici nu m-aș fi obosit să-ți construiesc un drum dacă aș fi crezut că nu poți merge pe el.</w:t>
      </w:r>
    </w:p>
    <w:p/>
    <w:p>
      <w:r>
        <w:t>Ceea ce i-a dăruit Fiona lui Theo a fost mai greu decât o grațiere și cu mult mai bun. I-a oferit drumul lung de întoarcere și credința ei că putea păși pe el. L-a pus să înfrunte întreaga greutate a ceea ce făcuse, iar apoi i-a pus în mână o lopată în loc de o sentință.</w:t>
      </w:r>
    </w:p>
    <w:p/>
    <w:p>
      <w:r>
        <w:t>Pe Vera am mers să o vizitez singură, mai târziu. Am găsit-o împachetându-și ultimele lucruri de pe birou de la Primărie și am ajutat-o să ducă o cutie la mașina ei. Pip a așteptat pe treapta de jos, cu ochii pe o presă de hârtie din alamă care ieșea din partea de sus a acesteia. Pe treptele reci i-am spus Verei ce venisem să-i zic.</w:t>
      </w:r>
    </w:p>
    <w:p/>
    <w:p>
      <w:r>
        <w:t>— Ați făcut un lucru rău, i-am spus. Și plătiți pentru el, așa cum se cuvine, ceea ce este corect. Dar ați recunoscut totul chiar în clipa în care ați fost întrebată, Vera. N-ați mințit și n-ați încercat să vă sustrageți. Asta nu e puțin lucru. Aceasta este partea din dumneavoastră care încă este bună, și e mai mare decât partea care a făcut fapta rea, și vreau să vă agățați de ea. Drumul de întoarcere e lung și pentru dumneavoastră. Dar există unul. Să nu lăsați pe nimeni să vă spună că nu există și, mai presus de orice, să nu vă spuneți asta nici dumneavoastră înșivă.</w:t>
      </w:r>
    </w:p>
    <w:p/>
    <w:p>
      <w:r>
        <w:t>A plâns. M-a îmbrățișat, femeia asta rigidă și încheiată la toți nasturii, pe care n-o văzusem niciodată îmbrățișând pe nimeni, și mi-a mulțumit cu fruntea sprijinită de umărul meu. Apoi a plecat cu mașina spre casa surorii sale, iar Pip și cu mine am pornit spre casă prin întunericul care se lăsa devreme. Nu era nicio urmă de triumf în toată povestea asta. Mă simțeam greoaie și obosită până în adâncul ființei, ca și cum aș fi curățat o rană până la bază: durea mult mai tare decât dacă aș fi lăsat-o în pace, dar acum putea să se vindece.</w:t>
      </w:r>
    </w:p>
    <w:p/>
    <w:p>
      <w:r>
        <w:t>Fiona era liberă. Biletele încetaseră. Secretul ieșise la lumină din întuneric, și scos din întuneric nu mai avea niciun colț ascuțit. Doi oameni care se rătăciseră îl priveau acum în ochi și începeau, abia acum începeau, lunga călătorie de întoarcere spre ei înșiși.</w:t>
      </w:r>
    </w:p>
    <w:p/>
    <w:p>
      <w:r>
        <w:t>Ar fi trebuit să fie sfârșitul. Dar mai exista încă problema Societății însăși, exact lucrul pe care Theo îl ruinase încercând să-l salveze. El dispăruse de acolo acum. Acoperișul lăsa în continuare ploaia să intre, iar centrala termică dădea încă să se strice, și nimic din toată această socoteală nu pusese măcar un dolar pentru vreuna dintre ele.</w:t>
      </w:r>
    </w:p>
    <w:p/>
    <w:p>
      <w:r>
        <w:t>Lucrul pe care îl făcuse greșit ca să o salveze continua să se prăbușească. Și acum, odată cu plecarea lui, trebuia salvat așa cum trebuie, de către oraș, pentru orașul în sine. Altfel, nu va fi salvat nicicum.</w:t>
      </w:r>
    </w:p>
    <w:p>
      <w:r>
        <w:t>Capitolul 28</w:t>
      </w:r>
    </w:p>
    <w:p/>
    <w:p>
      <w:r>
        <w:t>Soții Worthington au venit să mă caute înainte de a pleca din oraș, ceea ce m-a surprins, și s-au oferit să repare totul, lucru care m-a surprins mult mai tare.</w:t>
      </w:r>
    </w:p>
    <w:p>
      <w:r>
        <w:t>Auziseră, bineînțeles. Nimic de o asemenea natură nu rămânea ascuns în Frost Falls mai mult de o dimineață. Rafinații și amabilii Worthington deduseseră, din zvonurile festivalului și liniștea hanului, că Societatea de Istorie se afla într-un mare impas și că necazul împinsese un om bun într-o situație rea. Domnul Worthington m-a găsit pe pridvorul hanului în ultima lor dimineață, cu soția alături în cașmirul ei crem și cu paltonul bun pe braț, și a trecut direct la subiect cu lejeritatea unui om pentru care banii nu fuseseră niciodată un subiect greu de abordat.</w:t>
      </w:r>
    </w:p>
    <w:p>
      <w:r>
        <w:t>— Doamnă Claus, a spus el. Ne-am atașat de acest oraș în săptămânile petrecute aici. Cu adevărat atașați. Și înțelegem că Societatea de Istorie se confruntă cu reale dificultăți financiare. Dificultăți serioase, din câte auzim. — A zâmbit, cald și sigur pe el. — Suntem în măsură să ajutăm. Generos. Suficient cât să rezolvăm întreaga chestiune dintr-o singură lovitură: acoperișul, centrala, ba chiar și o dotare suplimentară care să mențină locul în siguranță pentru o generație. Aș fi bucuros să emit cecul înainte de plecarea noastră în această dimineață. Ne-ar costa foarte puțin și ar însemna enorm aici, și sincer, după toată urâțenia asta, cred că orașul ar avea nevoie de niște vești bune cu care să încheie sezonul.</w:t>
      </w:r>
    </w:p>
    <w:p>
      <w:r>
        <w:t>Mâna lui se îndreptase spre buzunarul de la piept după un stilou de aur. Pip, aflată la picioarele mele, a urmărit-o cu ambii ochi.</w:t>
      </w:r>
    </w:p>
    <w:p>
      <w:r>
        <w:t>Era o ofertă amabilă, făcută din toată inima. Și ar fi funcționat, în mod restrâns. Un singur cec, iar problemele financiare ale Societății ar fi dispărut, chiar acele necazuri care îl aduseseră pe Theo în pragul disperării de a face ce a făcut. O parte din mine, stând obosită pe acel pridvor rece, a vrut să o apuce cu ambele mâini și să declare totul încheiat.</w:t>
      </w:r>
    </w:p>
    <w:p>
      <w:r>
        <w:t>Dar aceasta era din nou calea cea ușoară, și petrecusem toată tărășenia învățând să deosebesc calea ușoară de cea dreaptă.</w:t>
      </w:r>
    </w:p>
    <w:p>
      <w:r>
        <w:t>— Aveți o inimă generoasă, domnule Worthington, am spus. Și am să vă spun acum ceva care ar putea suna ciudat, și sper să o luați așa cum se cuvine, pentru că nu este un refuz la adresa bunătății dumneavoastră. Cred că ar trebui să vă păstrați cecul. Deocamdată.</w:t>
      </w:r>
    </w:p>
    <w:p>
      <w:r>
        <w:t>Sprâncenele lui s-au ridicat. Cele ale soției sale s-au ridicat și mai sus.</w:t>
      </w:r>
    </w:p>
    <w:p>
      <w:r>
        <w:t>— În acest oraș tocmai s-a întâmplat ceva urât, am continuat, pentru că un om bun a decis că salvarea Societății justifică orice, că o salvare merită o faptă rea, că scopul va scuza mijloacele. Acum. Dacă Societatea este salvată săptămâna viitoare prin carnetul de cecuri al unui străin aflat în trecere, oricât de binevoitor, atunci lecția pe care o învață în tăcere întregul oraș este că Theo a avut dreptate cel puțin în privința unui singur lucru. Că supraviețuirea clădirii este ceva care vine din exterior, prin bani, printr-o scurtătură, prin intermediul unui binefăcător, și nu ceva ce orașul însuși trebuie să își dorească, pentru care trebuie să muncească și pe care trebuie să-l câștige. — Am clătinat din cap. — O Societate salvată de un oaspete generos este doar amânată, domnule Worthington. Va fi în aceeași gaură peste cinci ani, așteptând ca următorul vizitator bogat să prindă drag de cuverturi. Singurul mod în care locul acesta este cu adevărat în siguranță este dacă Frost Falls decide singur că merită salvat și îl salvează cu propria mână, din propriile buzunare, oricât de subțiri ar fi ele. Asta durează mai mult. Este mult mai greu. Dar este varianta care dăinuie și vindecă ceea ce tocmai s-a întâmplat aici, în loc să lipească un afiș vesel deasupra.</w:t>
      </w:r>
    </w:p>
    <w:p>
      <w:r>
        <w:t xml:space="preserve">Domnul Worthington s-a uitat la mine o lungă clipă și, spre cinstea lui, chipul i s-a schimbat, trecând de la nedumerire la un fel de respect. </w:t>
      </w:r>
    </w:p>
    <w:p>
      <w:r>
        <w:t>— Refuzați o sumă imensă de bani, doamnă Claus.</w:t>
      </w:r>
    </w:p>
    <w:p>
      <w:r>
        <w:t>— Refuz o salvare, am spus. Nu bunătatea dumneavoastră, niciodată asta. Și iată ce v-aș ruga în schimb, dacă vorbiți serios. Lăsați orașul să încerce mai întâi. Lăsați-l să-și organizeze târgurile de prăjituri și micile lui tombole stânjenitoare și să afle singur ce este dispus să facă pentru propria sa memorie. Și apoi, dacă nu reușește, dacă Frost Falls face tot ce îi stă în putință și tot nu se descurcă, întoarceți-vă. Fiți ultima piatră din pod, nu întregul pod. Lăsați orașul să construiască cea mai mare parte a lui. În felul acesta, podul le va aparține.</w:t>
      </w:r>
    </w:p>
    <w:p>
      <w:r>
        <w:t xml:space="preserve">Atunci doamna Worthington a zâmbit, primul zâmbet cu adevărat cald pe care îl văzusem din partea ei în toate acele săptămâni, și și-a pus mâna înmănușată pe brațul soțului ei. </w:t>
      </w:r>
    </w:p>
    <w:p>
      <w:r>
        <w:t>— Îmi place asta, a spus ea. Îmi place mult mai mult așa, Gerald. Ne-am cumpărat drumul în destule lucruri de-a lungul anilor. Ar fi o noutate, la vârsta noastră, să fim invitați în unul singur.</w:t>
      </w:r>
    </w:p>
    <w:p>
      <w:r>
        <w:t>Așa că au lăsat lucrurile așa. Fără cec. În schimb, o promisiune păstrată în rezervă pentru vremuri de nevoie. Și Societatea a rămas exact unde fusese, pe marginea prăpastiei, cu acoperișul gata să cadă și centrala pe ducă, doar că acum fără ca măcar Theo să mai lupte pentru ea, ceea ce o făcea și mai nesigură ca înainte, nu mai puțin.</w:t>
      </w:r>
    </w:p>
    <w:p>
      <w:r>
        <w:t>Nu m-am simțit ca după o victorie în timp ce mă întorceam pe jos spre casă. Tocmai îl convinsesem pe un om bun să nu repare singura problemă concretă de la rădăcina întregii povești triste, și au existat câteva străzi reci pe drumul acela în care m-am întrebat dacă fusesem înțeleaptă sau doar încăpățânată, dacă lăsasem un bine adevărat să treacă pe lângă mine de dragul unui principiu care n-avea să țină nici măcar o picătură de ploaie departe de camera din spate.</w:t>
      </w:r>
    </w:p>
    <w:p>
      <w:r>
        <w:t>Dar mă tot întorceam la același lucru. Orașul trebuia să facă asta singur. Aceasta avea să fie munca întregii ierni, poate chiar mai mult: târguri de prăjituri, tombole și generozitatea lentă și încăpățânată a unui loc mic care decidea, dolar cu dolar, că trecutul lui merita păstrat. Putea fi la limită. S-ar putea să nu reușească deloc.</w:t>
      </w:r>
    </w:p>
    <w:p>
      <w:r>
        <w:t>Socoteala se încheiase. Vindecarea oamenilor de acolo începuse. Dar Societatea încă atârna de un fir de ață, și urma să aflăm din ce era făcut Frost Falls atunci când conta cu adevărat.</w:t>
      </w:r>
    </w:p>
    <w:p>
      <w:r>
        <w:t>Până când am ajuns pe ulița noastră, mi-am dat seama că aveam încredere că orașul se va descurca. Îl văzusem mobilizându-se să caute un câine pierdut. Auzisem chiar de la Mark cum oamenii continuaseră să apară la familia Redfern cu caserole, săptămână de săptămână, trecând prin tot ce a fost mai rău. Oamenii care puteau face asemenea lucruri puteau salva o clădire.</w:t>
      </w:r>
    </w:p>
    <w:p>
      <w:r>
        <w:t>Aveam să aflăm până la Anul Nou.</w:t>
      </w:r>
    </w:p>
    <w:p>
      <w:r>
        <w:t>Capitolul 29</w:t>
      </w:r>
    </w:p>
    <w:p/>
    <w:p>
      <w:r>
        <w:t>Crezusem că Fiona va vrea să îngroape secretul mai adânc ca niciodată acum, când era cât pe ce s-o distrugă. Ar fi trebuit să știu mai bine. În schimb, a făcut cel mai curajos lucru pe care l-am văzut făcut de cineva în toată povestea asta, mai curajos decât a-l fi înfruntat pe Theo în micul ei salon. S-a hotărât să-l povestească.</w:t>
      </w:r>
    </w:p>
    <w:p/>
    <w:p>
      <w:r>
        <w:t>A urcat la căsuța noastră câteva zile mai târziu, cu dosarul lui Neil sub braț și cu o privire pe chip pe care n-o mai văzusem până atunci, hotărâtă și puțin aprigă.</w:t>
      </w:r>
    </w:p>
    <w:p/>
    <w:p>
      <w:r>
        <w:t xml:space="preserve">— M-am gândit la ce-ai spus, mi-a zis, înainte chiar să-și fi dat jos paltonul. Că mi-a fost frică de secretul greșit. Că ascunzișul îi dăduse colții. </w:t>
      </w:r>
    </w:p>
    <w:p/>
    <w:p>
      <w:r>
        <w:t xml:space="preserve">A pus dosarul pe masa mea din bucătărie, apăsat, cu hotărâre. </w:t>
      </w:r>
    </w:p>
    <w:p/>
    <w:p>
      <w:r>
        <w:t>— Am terminat cu ascunzișul, Jessica. Toți anii aceștia am fost păstrătoarea unui lucru rușinos, și se dovedește că lucrul nici măcar nu e rușinos, nu când e spus pe de-a întregul. E doar trist, și omenesc, și vechi de o sută de ani. Așa că am de gând să-l spun. Cum trebuie. Cu voce tare. Înainte ca cineva să-l mai poată folosi vreodată împotriva mea. Nu poți șantaja o femeie cu un secret pe care l-a spus deja ea însăși întregului oraș.</w:t>
      </w:r>
    </w:p>
    <w:p/>
    <w:p>
      <w:r>
        <w:t>Pip a venit de la sobă ca să inspecteze dosarul, n-a găsit în el nimic care să miroase a pește și s-a întors în coșul ei.</w:t>
      </w:r>
    </w:p>
    <w:p/>
    <w:p>
      <w:r>
        <w:t xml:space="preserve">Și Fiona a făcut-o. A lăsat-o pe Claire să-l scrie pentru </w:t>
      </w:r>
      <w:r/>
      <w:r>
        <w:t>Gazette</w:t>
      </w:r>
      <w:r/>
      <w:r>
        <w:t>, varianta adevărată și întreagă, cu documentele lui Neil așezate dedesubt. Nu varianta de bârfă, cu ticălosul ei șlefuit și crima ei curățică, ci pe cea reală. Constance Okafor, o servitoare de nouăsprezece ani din iarna lui 1924, neplătită cu lunile, cu mama murind la trei străzi distanță fără bani de doctor, pusă să fie recunoscătoare pentru un acoperiș deasupra capului în timp ce ștergea de praf, în fiecare zi, o broșă care valora mai mult decât ar fi câștigat în trei vieți. O fată disperată care a luat singurul lucru la care putea ajunge, de la o familie care o jefuise mai întâi, și l-a transformat în o sută de ani de primire cinstită pentru călătorii care treceau prin Frost Falls în frig.</w:t>
      </w:r>
    </w:p>
    <w:p/>
    <w:p>
      <w:r>
        <w:t>Claire l-a scris cu blândețe, pentru că Claire era blândă, și pentru că adevărul s-a dovedit a fi blând odată ce l-ai spus pe tot în loc de jumătatea lui cea mai rea. Articolul a apărut într-o joi, pe toată prima pagină din interior. Bineînțeles că oamenii au vorbit. Ar fi vorbit despre vreme dacă n-ar fi fost altceva. Dar n-au vorbit așa cum își petrecuse Fiona întreaga viață temându-se că o vor face. Nimeni n-a dat înapoi. Nimeni n-a privit-o pieziș peste tejghea la brutărie. În mare parte, au pus povestea cap la cap cu tot ce știau despre propriii lor oameni, care se zbătuseră, greșiseră și înduraseră. Jumătate dintre ei aveau o străbunică care făcuse ceva tăcut și disperat într-o iarnă grea cândva.</w:t>
      </w:r>
    </w:p>
    <w:p/>
    <w:p>
      <w:r>
        <w:t>Martha a spus lucrul cel mai adevărat despre asta, la cerc, cu andrelele mergându-i încontinuu și cu ochii la lucrul ei.</w:t>
      </w:r>
    </w:p>
    <w:p/>
    <w:p>
      <w:r>
        <w:t>— Constance Okafor a furat ca să încerce să-și salveze mama, a spus ea, și a construit o casă care a ținut orașul ăsta cald timp de o sută de ani de atunci încoace. Dacă vrea cineva din Frost Falls să arunce primul cu piatra în ea din cauza unei broșe, poate să vină să dea în mine întâi, pentru că eu am cunoscut o asemenea lipsă când eram fată, lipsă adevărată, și la fel au știut și jumătate dintre bunicile oamenilor care stau acum în magazinul ăsta. Lăsați-o să se odihnească. Lăsați-o pe Fiona să stea cu fruntea sus. E o poveste frumoasă. Are doar o parte grea la mijloc.</w:t>
      </w:r>
    </w:p>
    <w:p/>
    <w:p>
      <w:r>
        <w:t>Acela a fost sfârșitul puterii secretului, chiar acolo, într-un magazin de tricotaje, cu ceaiul de mușețel infuzând și cu mănușile terminate adunându-se în coș. Un lucru spus pe deplin, într-o cameră caldă, printre oameni care cunoscuseră la rândul lor ierni aspre.</w:t>
      </w:r>
    </w:p>
    <w:p/>
    <w:p>
      <w:r>
        <w:t>Ceva s-a întâmplat cu mine în aceleași zile, în tăcere, și a mers în direcția opusă față de cum mă temeam.</w:t>
      </w:r>
    </w:p>
    <w:p/>
    <w:p>
      <w:r>
        <w:t>Mă pregătisem să devin străina care distruge un om de treabă. Eram sigură pe jumătate că orașul avea să se răcească față de mine, că oamenii aveau să spere că l-aș fi lăsat în pace, că aveau să țină minte, oricând se uitau la mine, că eu fusesem cea care îl târâse pe Theo Hussein la lumină și întristase locul. Și a fost câte puțin din toate astea, pe ici, pe colo, o bucată de vreme. Câțiva care nu prea puteau să mă privească în ochi, care deveneau puțin mai tăcuți când intram în magazin. Am înțeles asta și am lăsat lucrurile așa. N-am insistat.</w:t>
      </w:r>
    </w:p>
    <w:p/>
    <w:p>
      <w:r>
        <w:t>Dar, în cea mai mare parte, s-a întâmplat celălalt lucru. Oamenii au început, pe furiș, pe ocolite, așa cum își făcea orașul ăsta lucrurile cele mai adânci, să vină și să-mi mulțumească. Dot mi-a îndesat în mâini un borcan cu dulcețurile ei la piață și a zis, aspră, uitându-se la mere și nu la mine:</w:t>
      </w:r>
    </w:p>
    <w:p>
      <w:r>
        <w:t xml:space="preserve">— Ai procedat corect cu Fiona. Cei mai mulți ar fi întors spatele. </w:t>
      </w:r>
    </w:p>
    <w:p/>
    <w:p>
      <w:r>
        <w:t>Sam Patel și-a ridicat pălăria spre mine de-a curmezișul bulevardului Evergreen. Chiar și Noriko, care era zgârcită cu laudele, mi-a spus la o cafea că mă descurcasem mai bine decât majoritatea oamenilor antrenați cu care lucrase în cariera ei, că găsisem o cale blândă printr-o chestiune care are aproape întotdeauna numai căi reci.</w:t>
      </w:r>
    </w:p>
    <w:p/>
    <w:p>
      <w:r>
        <w:t xml:space="preserve">Și Martha. Martha m-a apucat de mână la cerc într-o după-amiază cenușie, a ținut-o și a zis: </w:t>
      </w:r>
    </w:p>
    <w:p>
      <w:r>
        <w:t xml:space="preserve">— Îți aduci aminte, acum ceva vreme, că ți-am spus că nu trebuie să duci lucrurile singură? Că un cerc e făcut ca să te sprijini pe el? </w:t>
      </w:r>
    </w:p>
    <w:p/>
    <w:p>
      <w:r>
        <w:t xml:space="preserve">I-am spus că îmi aduc aminte foarte bine. </w:t>
      </w:r>
    </w:p>
    <w:p>
      <w:r>
        <w:t xml:space="preserve">— Păi, a zis ea, ai venit și ai dovedit că ești una de-a noastră, ducând povara aia așa cum ai făcut-o. Nu doar te-ai sprijinit pe cerc când ai avut nevoie. Ai fost cercul în sine, pentru Fiona, când ea n-a avut pe nimeni altcineva. Un străin nu face asta, Jessica. Unul de-al nostru o face. </w:t>
      </w:r>
    </w:p>
    <w:p/>
    <w:p>
      <w:r>
        <w:t>Și m-a bătut prietenește o dată pe mână și s-a întors direct la mănușa ei, de parcă nu m-ar fi dat tocmai peste cap pe dinăuntru acolo unde ședeam.</w:t>
      </w:r>
    </w:p>
    <w:p/>
    <w:p>
      <w:r>
        <w:t>Coborâsem din vârful lumii pe jumătate străină, întinzându-mă în fiecare dimineață rece după o haină care încă nu se așezase pe corp. Și undeva în cea mai urâtă tărășenie pe care o văzusem în Frost Falls, făcând un lucru greu așa cum se cuvine, haina se așezase. Nimeni nu stătuse jos ca s-o hotărască. Iubisem locul ăsta îndeajuns de mult încât să fac ce trebuie, chiar dacă era greu. Oamenii de aici mă văzuseră făcând asta și hotărâseră, în felul lor lent și pe ocolite, că eram a lor.</w:t>
      </w:r>
    </w:p>
    <w:p/>
    <w:p>
      <w:r>
        <w:t>Am mers pe jos spre casă în după-amiaza aceea printr-un oraș care mi se părea în întregime și fără nicio îndoială al meu. Festivalul se strânsese și trecuse, dar luminile de-a lungul Bulevardului Evergreen, aproape toate aurii acum, încă ardeau statornic împotriva întunericului timpuriu. Pip s-a legănat mergând înaintea mea dintr-o băltoacă de aur în alta, oprindu-se în fiecare de parcă ar fi putut găsi ceva strălucitor pe fundul ei.</w:t>
      </w:r>
    </w:p>
    <w:p>
      <w:r>
        <w:t>Capitolul 30</w:t>
      </w:r>
    </w:p>
    <w:p/>
    <w:p>
      <w:r>
        <w:t>Societatea avea nevoie de o curățenie generală după episodul cu Theo, așa că cercul și cel puțin jumătate dintre locuitorii de pe Bulevardul Evergreen și-au unit forțele în zilele următoare pentru a pune arhiva din nou în ordine.</w:t>
      </w:r>
    </w:p>
    <w:p/>
    <w:p>
      <w:r>
        <w:t xml:space="preserve">Theo înapoiase scrisorile familiei Blackburn, absolut pe toate, ca parte a ispășirii sale, iar eu le rearanjam în dosare împreună cu Olivia și Dot într-o după-amiază rece, stând toate trei la masa lungă de lucru cu lampa bună trasă aproape, când am dat peste una pe care n-o mai văzusem înainte. Nu era despre broșă. Descria o zi de iarnă din 1924, când familiile din oraș se adunaseră în parc, sigilaseră o cutie cu comorile urbei și o îngropaseră sub marele ulm, </w:t>
      </w:r>
      <w:r>
        <w:rPr>
          <w:i/>
        </w:rPr>
        <w:t>pentru ca cei ce vin după noi să ne cunoască și să știe că ne-am gândit la ei.</w:t>
      </w:r>
    </w:p>
    <w:p/>
    <w:p>
      <w:r>
        <w:t>O hartă era împăturită înăuntru. O hartă mică, desenată cu tuș, ulmul fiind marcat cu un X îngrijit, iar la un pas sau doi de la trunchi, spre răsărit, erau notate distanțele.</w:t>
      </w:r>
    </w:p>
    <w:p/>
    <w:p>
      <w:r>
        <w:t>Noi trei am stat și ne-am uitat la ea la lumina lămpii. Era o dreptate în toată treaba asta care îmi plăcea: tocmai scrisorile care stârniseră toată tărășenia scoseseră la iveală capsula.</w:t>
      </w:r>
    </w:p>
    <w:p/>
    <w:p>
      <w:r>
        <w:t>— Capsula timpului, a spus Olivia cu glas scăzut. Theo și-a smuls părul din cap din pricina ei. Toate înregistrările pe care le avea spuneau doar că a fost îngropată în parc, iar parcul are peste un hectar și jumătate. E sub ulm. A fost chiar acolo în tot timpul ăsta.</w:t>
      </w:r>
    </w:p>
    <w:p/>
    <w:p>
      <w:r>
        <w:t>În mai puțin de o oră, jumătate din Frost Falls stătea în parc, în jurul marelui ulm, cu lopeți și felinare, într-o tăcere încordată, plină de suflare, cum nu mai auzisem niciodată de la acest oraș zgomotos și prietenos.</w:t>
      </w:r>
    </w:p>
    <w:p/>
    <w:p>
      <w:r>
        <w:t>Sam Patel a făcut săpătura, pentru că Sam făcea munca grea și cinstită și îi plăcea s-o facă. Am stat cu toții în jurul lui, în lumina aurie a felinarelor și a ghirlandelor de beculețe, cu aburul răsuflărilor noastre ridicându-se la un loc în frig. Emma Redfern m-a ținut de mână de o parte, iar Pip s-a rezemat cald de cizma mea de cealaltă. Snowball purta căciulița lui cu coarne de ren. Mark stătea în spatele fiicei sale, cu mâinile pe umerii ei. Întreg cercul era acolo, și Neil Carter la fel, care zăbovise mai mult decât plănuise și stătea în spate, cu carnețelul de data aceasta pus bine în buzunar. Când lopata lui Sam a izbit ceva ce a sunat a metal înfundat și solid, tot parcul a scos un singur sunet la unison, un „oh” moale și uimit care a rămas agățat în aerul rece.</w:t>
      </w:r>
    </w:p>
    <w:p/>
    <w:p>
      <w:r>
        <w:t>A ieșit din pământul înghețat învelită în smoală și timp, o cutie de aramă înverzită de trecerea secolului, sigilată etanș și grea, exact acolo unde o mână o așezase cu o sută de Crăciunuri înainte ca cei mai mulți dintre noi să se fi născut.</w:t>
      </w:r>
    </w:p>
    <w:p/>
    <w:p>
      <w:r>
        <w:t>— N-o deschideți, a spus Noriko înainte ca mâinile cuiva să apuce să se întindă, și a zis-o blând, dar ferm, având în ea deopotrivă autoritatea polițistei și înțelepciunea femeii bătrâne. Nu în seara asta, nu așa, pe întuneric, cu lopeți și toată lumea înghețată. E acolo jos de o sută de ani. Poate să mai aștepte până la Anul Nou ca să fie deschisă cum se cuvine. O vom face ca la carte. Tot orașul, la lumina zilei. — Mi-a întâlnit privirea peste lumina felinarului și n-a mai desprins-o. — Cu Theo de față.</w:t>
      </w:r>
    </w:p>
    <w:p/>
    <w:p>
      <w:r>
        <w:t>S-a lăsat o scurtă tăcere la auzul acestor vorbe. Apoi o rumoare caldă a străbătut mulțimea.</w:t>
      </w:r>
    </w:p>
    <w:p/>
    <w:p>
      <w:r>
        <w:t>— Doar a găsit jumătate din drumul spre ea, la urma urmei, a continuat Noriko, chiar dacă a luat-o pe ocolite până a dat de ea. A dedicat treizeci de ani din viață aflând unde sunt îngropate lucrurile prin orașul ăsta. Ar trebui să fie și el acolo când lucrul ăsta va ieși la lumină. S-ar putea să fie primul lucru bun în preajma căruia ajunge să stea după atâta timp. Și să stea lângă un lucru bun la care nu poate pretinde niciun merit ar putea fi exact leacul de care are nevoie.</w:t>
      </w:r>
    </w:p>
    <w:p/>
    <w:p>
      <w:r>
        <w:t>Oamenii au murmurat înăbușit, în semn de aprobare, și astfel s-a hotărât. N-aveam s-o deschidem.</w:t>
      </w:r>
    </w:p>
    <w:p/>
    <w:p>
      <w:r>
        <w:t>Pe măsură ce cutia ieșea din pământ, bruma s-a așternut pe cele mai de jos mlădițe ale ulmului, chiar deasupra capului lui Sam, albă și fină ca dantela. Nimeni altcineva n-a privit în sus. Toți priveau spre cutie. Nick, de lângă mine, a ridicat privirea, s-a uitat la mine și n-a zis nimic.</w:t>
      </w:r>
    </w:p>
    <w:p/>
    <w:p>
      <w:r>
        <w:t>O clipă mai târziu, Bram a sosit în goană prin parc, stoarcându-și șapca, iar în urma lui, bineînțeles, a venit un ren. Dancer de data aceasta, care scăpase din nou din țarc și urmase felinarele până în oraș. Stătea în mijlocul parcului, cu bruma licărindu-i pe coarne, privind cutia de aramă dezgropată cu un interes blând și netulburat, în timp ce o sută de orășeni se holbau, iar o fetiță a țipat de-a binelea de pură bucurie.</w:t>
      </w:r>
    </w:p>
    <w:p/>
    <w:p>
      <w:r>
        <w:t xml:space="preserve">— Zăvorul, doamnă Claus! a strigat Bram, sosind gâfâind. Din nou din partea greșită! Mă dau bătut, mă dau bătut cu totul, fiarele se duc unde sunt oamenii, iar fiecare suflet din oraș e aici în seara asta, ce să facă un maistru cu </w:t>
      </w:r>
      <w:r>
        <w:rPr>
          <w:i/>
        </w:rPr>
        <w:t>asta</w:t>
      </w:r>
      <w:r>
        <w:t>, te întreb eu!</w:t>
      </w:r>
    </w:p>
    <w:p/>
    <w:p>
      <w:r>
        <w:t>— Las-o să stea, am spus, râzând, în timp ce Emma s-a desprins de tatăl ei și a fugit să-și arunce brațele după gâtul lui Dancer. Nu face niciun rău, Bram. Las-o să se uite și ea.</w:t>
      </w:r>
    </w:p>
    <w:p/>
    <w:p>
      <w:r>
        <w:t>Am stat acolo, în parc, și am privit în jur la tot: ulmul și luminile aurii, cutia de aramă verde, renul, copilul care râdea și întregul oraș adunat strâns la lumina felinarelor. Pip se dusese să stea chiar sub nasul lui Dancer și îi arunca renului o privire lungă și severă, de parcă ar fi vrut să-i reamintească al cui pinguin este. Mâna lui Nick a găsit-o pe a mea. Dincolo de țarc se afla vatra pe care o construise pentru magie, și mă întrebam câtă din ea avea să se adune acolo până aveam să ajungem acasă.</w:t>
      </w:r>
    </w:p>
    <w:p/>
    <w:p>
      <w:r>
        <w:t>Am dus cutia sus la Societate împreună, o duzină de mâini înghețate pe o singură cutie de aramă verde, și am așezat-o la loc de cinste în camera din față, încă sigilată, plină cu tot ce un oraș dispărut de o sută de ani a crezut că merită să păstreze pentru noi. Un mister de deschis la Anul Nou. Un motiv să ținem ușile Societății deschise cel puțin atât.</w:t>
      </w:r>
    </w:p>
    <w:p/>
    <w:p>
      <w:r>
        <w:t>Apoi am plecat spre casă sub luminile aurii. În urma noastră, ulmul se înălța deasupra unei gropi goale, cu brumă încă pe cele mai de jos mlădițe ale sale. În noul an, orașul avea să deschidă cutia, iar Theo avea să fie acolo s-o vadă.</w:t>
      </w:r>
    </w:p>
    <w:p>
      <w:r>
        <w:t>Capitolul 31</w:t>
      </w:r>
    </w:p>
    <w:p/>
    <w:p>
      <w:r>
        <w:t>Mesele de la festival fuseseră strânse de mult, parcul fusese măturat, iar scaunele împrumutate fuseseră duse înapoi de unde veniseră. Dar luminile aurii au rămas aprinse peste tot în oraș. Nimeni nu le-a dat jos și nimeni n-a întrebat de ce se schimbaseră în auriu.</w:t>
      </w:r>
    </w:p>
    <w:p/>
    <w:p>
      <w:r>
        <w:t>Într-o seară din săptămâna aceea, le-am condus acasă pe Emma și pe Snowball, cu Pip legănându-se înaintea noastră și cu Mark alături de mine. Emma a vorbit pe tot parcursul drumului, ca de obicei, despre cutia de aramă și despre ce s-ar putea afla în interiorul ei. Monede, credea ea. Sau o scrisoare. Sau o comoară, o comoară adevărată, aur, spera ea, și oare o să aibă voie tot orașul să se uite, și oare putea sta în față de tot când o vor deschide, la urma urmei ea fusese chiar acolo când fusese scoasă din pământ și asta trebuia să însemne ceva, nu-i așa?</w:t>
      </w:r>
    </w:p>
    <w:p/>
    <w:p>
      <w:r>
        <w:t>— Ar trebui să însemne foarte mult, i-am spus. O să mă ocup personal de asta. Pe primul rând, și tu, și Pip.</w:t>
      </w:r>
    </w:p>
    <w:p/>
    <w:p>
      <w:r>
        <w:t>Mark mi-a prins privirea pe deasupra capului fiicei sale. În privirea lui mai exista încă o urmă de durere, tocită însă de timp, ca o piatră șlefuită într-un râu.</w:t>
      </w:r>
    </w:p>
    <w:p/>
    <w:p>
      <w:r>
        <w:t>— O să fie imposibilă până la Anul Nou, a zis el. Vrea s-o vadă deschisă. Întreabă în fiecare dimineață dacă e deja Anul Nou.</w:t>
      </w:r>
    </w:p>
    <w:p/>
    <w:p>
      <w:r>
        <w:t>— La fel și tot orașul, am spus. Asta e, de fapt, ideea. Este un motiv să mergi mai departe în lunile astea întunecate. Ceva bun care te așteaptă la celălalt capăt al iernii. — Am privit-o pe Emma cum legăna lesa lui Snowball și cum îi ciripea câinelui despre comoară. — S-a întors de tot, Mark. Ai observat? Când am întâlnit-o prima oară, abia scotea un sunet.</w:t>
      </w:r>
    </w:p>
    <w:p/>
    <w:p>
      <w:r>
        <w:t>— Am observat. — Glasul i s-a asprit puțin la capete și n-a mai spus nimic.</w:t>
      </w:r>
    </w:p>
    <w:p/>
    <w:p>
      <w:r>
        <w:t>Pip, câțiva pași mai în față, se oprise să-l aștepte pe Snowball, care găsise pe un stâlp de poartă un miros ce îi merita toată atenția. Am mers mai departe pe străzile luminate în auriu.</w:t>
      </w:r>
    </w:p>
    <w:p/>
    <w:p>
      <w:r>
        <w:t xml:space="preserve">La poarta familiei Redfern, Emma i-a îndesat lesa lui Snowball în mână. </w:t>
      </w:r>
    </w:p>
    <w:p>
      <w:r>
        <w:t xml:space="preserve">— Stai, a zis ea. Nu pleca. </w:t>
      </w:r>
    </w:p>
    <w:p>
      <w:r>
        <w:t>A fugit în casă și s-a întors cu un borcan de gem ținut în ambele mâini.</w:t>
      </w:r>
    </w:p>
    <w:p/>
    <w:p>
      <w:r>
        <w:t>În el se afla ilicea, crenguța din dovleac, stând în vreo doi centimetri de apă. Cele trei frunze erau închise la culoare și lucioase, iar bobițele erau la fel de roșii ca în după-amiaza în care ieșise la iveală.</w:t>
      </w:r>
    </w:p>
    <w:p/>
    <w:p>
      <w:r>
        <w:t>— Nici măcar nu s-a veștejit, a șoptit ea, aruncând o privire spre tatăl ei, care se oprise să stea de vorbă cu un vecin peste gard. Schimb apa în fiecare dimineață. Tata crede că am luat-o de pe coronița de la han.</w:t>
      </w:r>
    </w:p>
    <w:p/>
    <w:p>
      <w:r>
        <w:t>— Să schimbi în continuare apa, i-am spus.</w:t>
      </w:r>
    </w:p>
    <w:p/>
    <w:p>
      <w:r>
        <w:t>Pip s-a ridicat pe labe ca să se uite în borcan, iar Emma l-a coborât ca să poată. Pip a studiat bobițele o clipă lungă, apoi și-a pierdut interesul și s-a întors la Snowball.</w:t>
      </w:r>
    </w:p>
    <w:p/>
    <w:p>
      <w:r>
        <w:t>Emma a dus repede borcanul înapoi în casă și a ieșit din nou după lesă.</w:t>
      </w:r>
    </w:p>
    <w:p/>
    <w:p>
      <w:r>
        <w:t>L-am mai văzut o dată pe Theo în săptămâna aceea. Era la Societate, în camera din spate, reparând o hartă veche și ruptă, cea mai umilă muncă ce i se dăduse vreodată și pentru care era în mod evident recunoscător. Nu m-a auzit când am intrat. Când a ridicat privirea, s-a îndreptat de spate și s-a încordat, ca un om care se aștepta să i se reamintească exact cine este.</w:t>
      </w:r>
    </w:p>
    <w:p/>
    <w:p>
      <w:r>
        <w:t>— Doamnă Claus.</w:t>
      </w:r>
    </w:p>
    <w:p/>
    <w:p>
      <w:r>
        <w:t xml:space="preserve">— Theo. </w:t>
      </w:r>
    </w:p>
    <w:p>
      <w:r>
        <w:t xml:space="preserve">M-am apropiat și m-am uitat peste umărul lui la harta pe care o repara. O făcea minunat, bineînțeles. O făcuse dintotdeauna. Sub mâinile lui, ruptura era deja aproape invizibilă. </w:t>
      </w:r>
    </w:p>
    <w:p>
      <w:r>
        <w:t>— E o muncă minunată.</w:t>
      </w:r>
    </w:p>
    <w:p/>
    <w:p>
      <w:r>
        <w:t xml:space="preserve">— Este tot ce mă lasă să fac, a spus el, și apoi, repede, înainte să apuc să răspund: ceea ce e corect. Nu mă plâng. Este mult mai mult decât mi-aș fi dat mie însumi în locul lor. </w:t>
      </w:r>
    </w:p>
    <w:p>
      <w:r>
        <w:t xml:space="preserve">A netezit hârtia veche cu două degete. </w:t>
      </w:r>
    </w:p>
    <w:p>
      <w:r>
        <w:t xml:space="preserve">— O să deschidă capsula de Anul Nou. Ai auzit? Noriko spune că am voie să fiu acolo. Să privesc. </w:t>
      </w:r>
    </w:p>
    <w:p>
      <w:r>
        <w:t xml:space="preserve">Ochii i s-au umplut de lacrimi. A clipit des și s-a aplecat mai mult deasupra hărții. </w:t>
      </w:r>
    </w:p>
    <w:p>
      <w:r>
        <w:t>— Nu merit să fiu acolo. Dar ea spune că pot privi. După tot ce s-a întâmplat, am voie să stau în cameră când orașul își deschide inima. Mă gândesc la asta în fiecare zi. E o parte importantă din ceea ce mă face să merg înainte, dacă sunt sincer.</w:t>
      </w:r>
    </w:p>
    <w:p/>
    <w:p>
      <w:r>
        <w:t xml:space="preserve">— Atunci mergi înainte, i-am spus. Pas cu pas. Asta e tot ce cere oricine de la tine. </w:t>
      </w:r>
    </w:p>
    <w:p>
      <w:r>
        <w:t>I-am pus mâna pe braț.</w:t>
      </w:r>
    </w:p>
    <w:p/>
    <w:p>
      <w:r>
        <w:t>N-a putut să răspundă la asta, așa că n-a încercat. A dat doar din cap și s-a aplecat din nou asupra hărții. L-am lăsat cu treaba lui înceată de a-și recâștiga locul.</w:t>
      </w:r>
    </w:p>
    <w:p/>
    <w:p>
      <w:r>
        <w:t>Nick mă aștepta treaz când am ajuns acasă. M-a luat de mână la ușă și m-a condus fără un cuvânt prin curtea rece până la atelier, apoi l-a deschis. Vatra pe care o construise strălucea în mijlocul încăperii, pietrele rotunde de râu erau calde și aurii, iar magia plutea deasupra căminului gol în cercuri lente. Era mai multă decât fusese înainte.</w:t>
      </w:r>
    </w:p>
    <w:p/>
    <w:p>
      <w:r>
        <w:t>— Se întoarce acasă, am spus.</w:t>
      </w:r>
    </w:p>
    <w:p/>
    <w:p>
      <w:r>
        <w:t>— O mică parte din ea. Începutul. Nu toată, nu pentru totdeauna, încă nu. Asta înseamnă încă ani de muncă, să construiești un cămin destul de mare ca să țină toată magia Crăciunului. Dar a început, Jess.</w:t>
      </w:r>
    </w:p>
    <w:p/>
    <w:p>
      <w:r>
        <w:t>M-am rezemat de el și am privit aurul făcându-și cercurile lente deasupra vetrei și m-am gândit la iarna care venea. Societatea încă era pe buza prăpastiei, urmând să fie salvată așa cum trebuie sau deloc, cu un sezon întreg de târguri de prăjituri și generozitate mică și încăpățânată înainte ca cineva să afle ceva. Cutia de aramă sigilată în camera din față a Societății până la Anul Nou. Vera și Theo, amândoi parcurgându-și drumurile lungi înapoi, centimetru cu centimetru, cu greu. Magia, așezându-se acum, dar nu pe deplin așezată, încă scânteind în lumini și zăvoare peste tot prin oraș. Atât de multe lucruri neterminate. Atât de multe încă de făcut.</w:t>
      </w:r>
    </w:p>
    <w:p/>
    <w:p>
      <w:r>
        <w:t>Dar luminile erau aurii deasupra Frost Falls. Un copil care amuțise ciripea din nou despre o comoară. Fiona se îndreptase în sfârșit, stând dreaptă în propria ei poveste adevărată, iar lui Theo i se dăruise un drum înapoi. Nu mai eram o străină aici. Eram acasă. Amândoi eram. Și magia Crăciunului, care ne urmase tot drumul de la Pol, începuse, abia ce începuse să se așeze.</w:t>
      </w:r>
    </w:p>
    <w:p/>
    <w:p>
      <w:r>
        <w:t>— Hai în casă, i-am spus soțului meu. E ger aici afară. O să fac cacao.</w:t>
      </w:r>
    </w:p>
    <w:p/>
    <w:p>
      <w:r>
        <w:t>— Asta, a spus Nick, e cea mai bună ofertă pe care am primit-o toată săptămâna.</w:t>
      </w:r>
    </w:p>
    <w:p/>
    <w:p>
      <w:r>
        <w:t>Am intrat împreună, venind din noaptea aurie. Pip ne-a luat-o înainte la ușa bucătăriei și a stat acolo cerând să fie lăsată în căldură, iar în spatele nostru, dincolo de curte, vatra continua să lumineze în atelier.</w:t>
      </w:r>
    </w:p>
    <w:p/>
    <w:p>
      <w:r>
        <w:t>* * *</w:t>
      </w:r>
    </w:p>
    <w:p/>
    <w:p>
      <w:r>
        <w:rPr>
          <w:i/>
        </w:rPr>
        <w:t xml:space="preserve">Există și alte mistere care o așteaptă pe Jessica Claus! </w:t>
      </w:r>
      <w:r>
        <w:t>&lt;bt&gt;</w:t>
      </w:r>
      <w:r>
        <w:rPr>
          <w:i/>
        </w:rPr>
        <w:t>Flour Play</w:t>
      </w:r>
      <w:r>
        <w:t>&lt;/bt&gt;</w:t>
      </w:r>
      <w:r>
        <w:rPr>
          <w:i/>
        </w:rPr>
        <w:t xml:space="preserve"> va apărea în curând.</w:t>
      </w:r>
    </w:p>
    <w:p/>
    <w:p>
      <w:r>
        <w:t>Ce urmează?</w:t>
      </w:r>
    </w:p>
    <w:p/>
    <w:p>
      <w:r>
        <w:t>Greta a făcut exact același rulou cu scorțișoară timp de patruzeci de ani. L-a făcut în dimineața de după înmormântarea soțului ei, pentru că nu știa ce altceva să facă cu mâinile. Săptămâna aceasta, iese din cuptor acru, la fel și următoarea șarjă, și cea de după ea.</w:t>
      </w:r>
    </w:p>
    <w:p/>
    <w:p>
      <w:r>
        <w:t>Făină nouă. Apă nouă. Un cântar împrumutat. Tot acru. Până joi, Greta stă în propria ei brutărie și îi spune lui Jessica Claus că mâinile ei au uitat în sfârșit cum se face.</w:t>
      </w:r>
    </w:p>
    <w:p/>
    <w:p>
      <w:r>
        <w:t>Apoi o cărămidă sparge geamul, iar un cuvânt apare scris cu roșu pe scândurile pereților, acolo unde fiecare copil de pe Bulevardul Evergreen îl va citi în trecere.</w:t>
      </w:r>
    </w:p>
    <w:p/>
    <w:p>
      <w:r>
        <w:t>Orașul apelează la explicațiile cele mai la îndemână: măcelarul care a pus lanț la poarta de aprovizionare, familia rămasă în urmă cu plata păcurii, un băiat plictisit cu un spray de vopsea furat. Jessica caută ceea ce se potrivește cu adevărat — pentru că oricine a făcut asta a cumpărat pudra, a știut doza și a depus o plângere care a citat codul sanitar până la subpunct. Asta nu e o criză de nervi. Asta e o meserie.</w:t>
      </w:r>
    </w:p>
    <w:p/>
    <w:p>
      <w:r>
        <w:t>Iar la capătul luminos al bulevardului, o nouă patiserie și-a programat marea deschidere exact în singura săptămână în care la Holly Jolly vor fi obloanele trase.</w:t>
      </w:r>
    </w:p>
    <w:p/>
    <w:p>
      <w:r>
        <w:t>* * *</w:t>
      </w:r>
    </w:p>
    <w:p/>
    <w:p>
      <w:r>
        <w:rPr>
          <w:i/>
        </w:rPr>
        <w:t xml:space="preserve">Există și alte mistere care o așteaptă pe Jessica Claus! </w:t>
      </w:r>
      <w:r>
        <w:t>&lt;bt&gt;</w:t>
      </w:r>
      <w:r>
        <w:rPr>
          <w:i/>
        </w:rPr>
        <w:t>Flour Play</w:t>
      </w:r>
      <w:r>
        <w:t>&lt;/bt&gt;</w:t>
      </w:r>
      <w:r>
        <w:rPr>
          <w:i/>
        </w:rPr>
        <w:t xml:space="preserve"> va apărea în curând.</w:t>
      </w:r>
    </w:p>
    <w:p/>
    <w:p>
      <w:r>
        <w:t xml:space="preserve">Extras din </w:t>
      </w:r>
      <w:r>
        <w:t>&lt;bt&gt;</w:t>
      </w:r>
      <w:r>
        <w:t>Flour Play</w:t>
      </w:r>
      <w:r>
        <w:t>&lt;/bt&gt;</w:t>
      </w:r>
    </w:p>
    <w:p/>
    <w:p>
      <w:r>
        <w:t>Fiecare femeie din cerc își adusese propriul brad, iar eu adusesem felul în care îl legam la Polul Nord, pe care Olivia jurase că o să-l fure de la mine până de Crăciun. Am fixat sârma pe cadru încet, ca toată lumea să poată urmări. Abia atunci am întins mâna după primul mănunchi de brad. Mirosul a izbucnit rece și verde, suficient de înțepător ca să-ți desfunde capul. A umplut încăperea din față a magazinului Yarn Tales așa cum lâna de acolo n-a reușit niciodată pe deplin. Am stat acolo cu sevă pe degete și cu un cadru gol în poală, una dintre cele șapte femei aplecate asupra aceleiași munci. Sunt și modalități mai rele de a petrece prima dimineață liberă din noiembrie.</w:t>
      </w:r>
    </w:p>
    <w:p/>
    <w:p>
      <w:r>
        <w:t>Ninsese în timpul nopții. Nu ninsoarea aia timpurie din octombrie, care dispăruse iar într-o serie de zile blânde. Zăpadă adevărată. Genul acela din mijlocul sezonului care începuse de Halloween și avea să țină până în primăvară. Se așeza acum de-a lungul bulevardului Evergreen într-un strat frumos și curat de vreo cincisprezece centimetri, scârțâind sub tălpi când intra cineva bătând din picioare. Peste weekend, magazinele își schimbaseră scheleții și felinarele dovleac pe coceni de porumb și curcani de hârtie, deși dovlecii simpli rămăseseră pe trepte, buni până de Ziua Recunoștinței. Bulevardul se liniștise după Halloween, în pauza dinaintea lungului și strălucitorului avânt spre Crăciun.</w:t>
      </w:r>
    </w:p>
    <w:p/>
    <w:p>
      <w:r>
        <w:t>— Mai încet, a spus Olivia, aplecându-se din scaunul de alături. Nu pot să-l fur dacă nu-l văd.</w:t>
      </w:r>
    </w:p>
    <w:p/>
    <w:p>
      <w:r>
        <w:t xml:space="preserve">Am încetinit ritmul pentru ea. Am așezat trei crenguțe pe cadru, le-am legat cu două tururi de sârmă și am pus următorul mănunchi peste primul, astfel încât să ascundă legătura. </w:t>
      </w:r>
    </w:p>
    <w:p>
      <w:r>
        <w:t>— Fiecare o acoperă pe cea din urmă, ca solzii de pește. Toate îndreptate spre casă.</w:t>
      </w:r>
    </w:p>
    <w:p/>
    <w:p>
      <w:r>
        <w:t>Olivia a făcut același lucru pe cadrul ei, îngrijit și rapid, și le-a ținut pe cele două cap la cap.</w:t>
      </w:r>
    </w:p>
    <w:p>
      <w:r>
        <w:t>— Al meu seamănă leit cu al tău.</w:t>
      </w:r>
    </w:p>
    <w:p>
      <w:r>
        <w:t>— Foarte aproape.</w:t>
      </w:r>
    </w:p>
    <w:p>
      <w:r>
        <w:t>— Atunci unde e Polul Nord în el?</w:t>
      </w:r>
    </w:p>
    <w:p>
      <w:r>
        <w:t>— În încheieturi, am spus eu, iar ea s-a încruntat la mâini și a încercat din nou.</w:t>
      </w:r>
    </w:p>
    <w:p/>
    <w:p>
      <w:r>
        <w:t>Dot a scos râsul ei scurt și sec din celălalt capăt al cercului, fără să ridice ochii de la coronița ei, care era deja pe jumătate mai mare decât a oricui altcuiva și de două ori mai deasă.</w:t>
      </w:r>
    </w:p>
    <w:p>
      <w:r>
        <w:t>— Vânează șmecheria ta din ziua în care ai intrat. A vânat-o și pe a mea prin anii optzeci și ceva.</w:t>
      </w:r>
    </w:p>
    <w:p>
      <w:r>
        <w:t>Dot era zdravănă, căruntă și spunea multe în foarte puține cuvinte. Făcuse coronițe în magazinul ăsta zeci de ani la rând. Se vedea în mâinile ei. Nu se opreau deloc și nu dădeau greș niciodată.</w:t>
      </w:r>
    </w:p>
    <w:p/>
    <w:p>
      <w:r>
        <w:t>Eram cu toțele acolo în dimineața aceea. Tot cercul, atunci când nu era nimeni la pat cu vreo răceală sau având grijă de nepoți. Olivia în fruntea lui, în magazinul ei, cu sculuri de lână stivuite în spatele ei în fiecare culoare pe care și-ar putea-o dori o iarnă. Dot lângă ea, simplă și iute. Apoi a urmat Claire Bennett, care scria pentru Gazette, cu un carnețel deschis pe brațul scaunului, pentru că Claire nu era niciodată complet liberă de îndatoriri. Își tot lăsa coronița jos ca să noteze un rând și o ridica cu o bătaie de inimă în urmă față de noi celelalte. Lângă ea, Ivy, al cărei râs era atât de mare și de molipsitor, încât magazinul părea mai luminos doar pentru că o avea în el. Îi intrase cumva brad în păr fără să bage de seamă. Martha, profesoara pensionară, văduvă de mulți ani, cu micul ei câine alb Snowball dormind lipit de glezna ei. Mâna îi cobora din când în când ca să-i atingă urechea. Ca să fie sigură că e încă acolo. Și Ellie, blândă și fără grabă, care făcea voluntariat la spital trei zile pe săptămână. Aducea aceeași blândețe statornică unui cadru de sârmă. Coronița ei părea mai degrabă crescută decât făcută.</w:t>
      </w:r>
    </w:p>
    <w:p/>
    <w:p>
      <w:r>
        <w:t>Și Pip, care nu făcea parte din cerc, dar s-ar fi simțit profund jignită să fie lăsată pe dinafară de la orice numărătoare a celor prezenți. Se instalase sub fereastra din față, în singura petică de soare palid de noiembrie, într-un cuib pe care și-l făcuse dintr-un scul căzut de lână roșie pe care Olivia, am observat, nu încercase prea mult să-l recupereze. Zăcea acolo strălucitoare și mulțumită, cu un ochi întredeschis la mersul lucrurilor. Mai ales la tot ce lucea. Și era destul de mult de lucit. Olivia avea un borcan cu conuri de pin aurite pe masă, cu o rolă de panglică aurie alături. Lui Pip i se atrăsese deja atenția în privința amândurora. De două ori.</w:t>
      </w:r>
    </w:p>
    <w:p/>
    <w:p>
      <w:r>
        <w:t>— Acum, șmecheria cu conurile de pin, am spus eu, ridicând unul, este că le pui sârmă înainte să le înfigi, altfel o să cadă direct pe voi până la Anul Nou și o să găsiți conuri aurii în canapea până în primăvară... Pip. Pip, te văd. Aia nu e pentru tine.</w:t>
      </w:r>
    </w:p>
    <w:p/>
    <w:p>
      <w:r>
        <w:t>Pip se ridicase și începuse o derivă lentă și lejeră pe podea spre panglica aurie, cu neimplicarea studiată a unei creaturi care se preface că se duce cu totul în altă parte. S-a oprit. S-a uitat la tavan. S-a așezat unde era, de parcă acela ar fi fost planul ei de la bun început.</w:t>
      </w:r>
    </w:p>
    <w:p/>
    <w:p>
      <w:r>
        <w:t>— N-are pic de rușine, a spus Dot, cu ceea ce părea a fi aprobare.</w:t>
      </w:r>
    </w:p>
    <w:p/>
    <w:p>
      <w:r>
        <w:t>— Are o grămadă de rușine, am spus eu. Doar că o ține pentru ocaziile în care o să-i fie de vreun folos. Ceea ce acum nu e cazul.</w:t>
      </w:r>
    </w:p>
    <w:p>
      <w:r>
        <w:t>I-am dat lui Pip privirea care înseamnă că n-am încetat să mă uit la tine, iar ea mi-a dat-o pe cea care înseamnă că n-am încetat să vreau panglica, și ne-am înțeles una pe alta. M-am întors la solzii mei de brad.</w:t>
      </w:r>
    </w:p>
    <w:p/>
    <w:p>
      <w:r>
        <w:t>Mi-a dat prin minte atunci, așezând micile crenguțe una peste alta, cât de departe călătorisem ca să șed acolo. Nu kilometrii. Fuseseră o mulțime, dar nu la kilometri mă refeream. Nu demult, fusesem nou-venita în Frost Falls. Femeia de la Polul Nord cu soțul faimos și pinguinul mai ciudat. Oamenii fuseseră buni cu mine așa cum e un oraș bun cu un oaspete, adică făcuseră loc și se uitaseră să vadă ce am de gând să fac cu el. Și acum Olivia încerca să-mi fure felul în care legam o coroniță. Câinele Marthei dormea lângă scaunul meu la fel de bine ca și lângă al ei. Nimeni nu-mi mai explica nimic. Se presupunea că știu. Câștigasem asta repede de-a lungul unei toamne aspre, peste un câine pierdut și o capsulă a timpului.</w:t>
      </w:r>
    </w:p>
    <w:p/>
    <w:p>
      <w:r>
        <w:t>Clopoțelul de deasupra ușii a sunat, a intrat un curent de aer rece, și în spatele lui, într-o mare undă caldă, a intrat Greta.</w:t>
      </w:r>
    </w:p>
    <w:p/>
    <w:p>
      <w:r>
        <w:t>— Să nu se ridice nimeni, a anunțat ea, ceea ce nimeni nu dăduse cel mai mic semn că ar face.</w:t>
      </w:r>
    </w:p>
    <w:p>
      <w:r>
        <w:t>A lăsat jos o cutie de prăjituri cât o cutie de pălării pe masă, între conurile de pin și panglică, și și-a pus pumnii în șolduri ca să ne studieze. Greta deținea brutăria Holly Jolly de pe bulevard și era construită ca gogoșile ei, rotundă, caldă și pudrată toată. Dimineața asta avea făină pe tot șorțul, pe care nu se ostenise s-o perie.</w:t>
      </w:r>
    </w:p>
    <w:p>
      <w:r>
        <w:t>— O tavă de brioșe cu ciocolată și nuci pecan a ieșit din cuptor acum nici o oră și mi-am zis: Greta, cine stă într-un magazin rece făcându-se util în dimineața asta? Răspunsul a fost voi toate, așa că poftiți.</w:t>
      </w:r>
    </w:p>
    <w:p/>
    <w:p>
      <w:r>
        <w:t>— Greta, ne răsfeți, a spus Ellie.</w:t>
      </w:r>
    </w:p>
    <w:p/>
    <w:p>
      <w:r>
        <w:t>— Cineva trebuie s-o facă. Voi n-o să vi-o faceți singure.</w:t>
      </w:r>
    </w:p>
    <w:p>
      <w:r>
        <w:t>Și ridica deja capacul. Mirosul a ieșit și s-a amestecat cu bradul din mijlocul încăperii, ciocolată, nuci pecan și zahăr brun așezate peste pinul verde și rece. Era, m-am gândit, mai aproape de mirosul întregului sezon care se apropia decât orice altceva cunoșteam.</w:t>
      </w:r>
    </w:p>
    <w:p>
      <w:r>
        <w:t>— Și sunt biscuiți cu ghimbir pe fund, așa că să nu luați doar brioșele și să lăsați biscuiții, Dot, te-am văzut făcând asta la căminul cultural și n-am uitat.</w:t>
      </w:r>
    </w:p>
    <w:p/>
    <w:p>
      <w:r>
        <w:t>— A fost o singură dată, a spus Dot, și au fost niște brioșe foarte bune.</w:t>
      </w:r>
    </w:p>
    <w:p/>
    <w:p>
      <w:r>
        <w:t>Greta a îndreptat un deget plin de făină spre ea, ca o îndreptățire, și a început să împartă brioșele pe șervețele de hârtie.</w:t>
      </w:r>
    </w:p>
    <w:p/>
    <w:p>
      <w:r>
        <w:t>Mi-a îndesat o brioșă înainte să cer, și una lui Claire, care a protestat și a luat-o. A stat deasupra Marthei până când Martha a promis să și-o mănânce. Și abia când toată lumea a avut una, și-a luat una pentru ea. A mâncat-o în picioare, privindu-ne cum ne bucurăm de ea.</w:t>
      </w:r>
    </w:p>
    <w:p/>
    <w:p>
      <w:r>
        <w:t>— De ce faceți toate coronițe? a întrebat ea, dând din cap spre cadrele noastre, cu gura plină.</w:t>
      </w:r>
    </w:p>
    <w:p/>
    <w:p>
      <w:r>
        <w:t>— Coronițe de ușă pentru magazine, a spus Olivia. Plătesc cât vor, și fiecare bănuț se duce la fondul pentru acoperiș al Societății de Istorie. A lui Ivy e pentru biserică, iar a lui Ellie e pentru spital. Pe astea două le dăruim.</w:t>
      </w:r>
    </w:p>
    <w:p/>
    <w:p>
      <w:r>
        <w:t>Ne-am pus pe treabă atunci pe bune, opt femei, o cutie de brioșe, un pinguin și un câine care dormea. Discuția a intrat și a ieșit din muncă, așa cum se întâmplă în cercuri, vești mărunte dintr-o dimineață întreagă ținute în spațiile dintre crenguțele legate. Fata lui Ivy avea un nou post în Concord. Claire avea un articol care apărea joi despre programul plugurilor de zăpadă, despre care ne-a promis cu mâna pe inimă că era mai interesant decât suna. Martha a spus că zilele se scurtau acum atât de repede încât Emma venea să-l plimbe pe Snowball aproape pe întuneric, iar eu am spus să-i transmită copilului toată dragostea mea. Martha a spus că Emma întreba mereu de Pip. Iar Pip, auzindu-și numele și luându-l corect drept laudă, și-a ciufulit penele și a părut încântată.</w:t>
      </w:r>
    </w:p>
    <w:p/>
    <w:p>
      <w:r>
        <w:t>Claire a fost cea care a adus vorba despre magazin, pentru că era treaba lui Claire să observe că un lucru s-a schimbat și a oricăruia altcuiva doar să bârfească despre el după aceea.</w:t>
      </w:r>
    </w:p>
    <w:p/>
    <w:p>
      <w:r>
        <w:t>— Știe cineva ce se deschide în vechiul local Fenwick? a întrebat ea, fără să ridice ochii. Cel gol, trecut de farmacie. Cineva a pus hârtie pe geamuri.</w:t>
      </w:r>
    </w:p>
    <w:p/>
    <w:p>
      <w:r>
        <w:t>Asta a atras atenția cercului de la sârmă. Vechiul local Fenwick stătuse gol un an bun, cu ferestrele întunecate la capătul unui bloc luminos. Era genul de gol dintr-un șir de magazine pe care oamenii învață să nu se uite, ca să nu simtă mica înțepătură a acestuia.</w:t>
      </w:r>
    </w:p>
    <w:p/>
    <w:p>
      <w:r>
        <w:t>— Hârtie cum? a întrebat Dot.</w:t>
      </w:r>
    </w:p>
    <w:p/>
    <w:p>
      <w:r>
        <w:t>— Hârtie maro, în spatele sticlei. Cum faci când amenajezi un loc și nu vrei ca orașul să se uite la tine cum o faci.</w:t>
      </w:r>
    </w:p>
    <w:p>
      <w:r>
        <w:t>Claire a ridicat din umeri.</w:t>
      </w:r>
    </w:p>
    <w:p>
      <w:r>
        <w:t>— Niciun semn. Nici vreun nume pe panoul de autorizații, am verificat. Dar e un container de gunoi pe alee și a fost o dubă acolo sâmbătă, și nu închiriezi un container de gunoi decât dacă eliberezi un spațiu.</w:t>
      </w:r>
    </w:p>
    <w:p/>
    <w:p>
      <w:r>
        <w:t>— Ei bine, a spus Ivy, cu satisfacție, ceva se deschide. Era și timpul. Un magazin întunecat e o rușine pe o stradă.</w:t>
      </w:r>
    </w:p>
    <w:p/>
    <w:p>
      <w:r>
        <w:t>A existat un murmur general de aprobare, pentru că oamenii dintr-un oraș ca Frost Falls iau o vitrină goală drept o mică durere personală, iar una nouă drept un mic dar personal.</w:t>
      </w:r>
    </w:p>
    <w:p/>
    <w:p>
      <w:r>
        <w:t>Am întors o crenguță de brad în degetele mele lipicioase de sevă și am simțit, fără vreun motiv pe care l-aș fi putut numi pentru cerc, o mică furnicătură rece de curiozitate în spatele gâtului. Am pus-o deoparte, așa cum am învățat de-a lungul multor ani să pun deoparte lucrurile care încă nu înseamnă nimic, în caz că vor ajunge să însemne.</w:t>
      </w:r>
    </w:p>
    <w:p/>
    <w:p>
      <w:r>
        <w:t>— Ei, oricine ar fi, a spus Greta confortabil, adunând șervețelele, o să vrea să mănânce la fel ca oricine altcineva. O să le duc o plăcintă în ziua în care se deschid.</w:t>
      </w:r>
    </w:p>
    <w:p/>
    <w:p>
      <w:r>
        <w:t>Ellie a fost cea care, dusă la fereastră să scuture bucățelele de brad de pe mânecă, a zărit omul de zăpadă.</w:t>
      </w:r>
    </w:p>
    <w:p/>
    <w:p>
      <w:r>
        <w:t>— Ei, asta e ciudat, a spus ea, în felul ei blând, și ceva din blândețea aceea ne-a făcut pe toate să ridicăm privirea. Nu cumva oamenii de zăpadă ai copiilor erau toți întorși spre drum ieri?</w:t>
      </w:r>
    </w:p>
    <w:p/>
    <w:p>
      <w:r>
        <w:t>Parcul se afla vizavi de Yarn Tales, o pajiște albă și largă, cu pavilionul fanfarei la un capăt și monumentul eroilor la celălalt. Școlarii construiseră un rând de oameni de zăpadă de-a lungul ei în timpul primei ninsori bune. Trei dintre ei, grași și strâmbi, încoronați cu orice reușiseră copiii să adune. Ieri, așa cum spunea Ellie, fuseseră cu fața spre drum, cu ochi de cărbune și prietenoși, privind traficul cum trece, așa cum fac oamenii de zăpadă. Trecusem pe lângă ei chiar eu în seara de dinainte. Fuseseră cu fața spre stradă.</w:t>
      </w:r>
    </w:p>
    <w:p/>
    <w:p>
      <w:r>
        <w:t>În dimineața asta, cel din mijloc se întorsese de-a binelea.</w:t>
      </w:r>
    </w:p>
    <w:p/>
    <w:p>
      <w:r>
        <w:t>Stătea acum cu spatele la drum, cu brațele de bețe aruncate în lături, cu chipul noduros de cărbune îndreptat în sus pe pajiște spre magazine. Spre, dacă voiai să fii exact în privința asta, capătul îndepărtat al blocului unde vechiul local Fenwick stătea în spatele hârtiei sale maro. Ceilalți doi erau tot cu fața la stradă. Doar cel din mijloc se mișcase. Se întorsese trupește pe baza lui ca să se uite în cealaltă parte. Și nu era nicio urmă de pași pe nicăieri pe lângă el. Zăpada din jurul tuturor celor trei era netedă și neatinsă. Vreo cincisprezece centimetri de cădere proaspătă de noapte, fără nimic scris în ea în afară de umbrele lungi și albastre ale balustradei pavilionului.</w:t>
      </w:r>
    </w:p>
    <w:p/>
    <w:p>
      <w:r>
        <w:t>Ne-am înghesuit toate la fereastră, brioșele uitate, și ne-am uitat.</w:t>
      </w:r>
    </w:p>
    <w:p/>
    <w:p>
      <w:r>
        <w:t>— Ideea cuiva de glumă, a decretat Dot. L-a întors în noapte. Copii.</w:t>
      </w:r>
    </w:p>
    <w:p/>
    <w:p>
      <w:r>
        <w:t>— Nu sunt urme, a spus Claire. Cum l-au întors fără urme?</w:t>
      </w:r>
    </w:p>
    <w:p/>
    <w:p>
      <w:r>
        <w:t>— Le-au periat în urma lor. Sau vântul le-a umplut. E o glumă. Un copil cu degete înghețate care n-are altceva mai bun de făcut. Până duminică o să fie un rând întreg întoarse, țineți minte, odată ce ceilalți văd că se poate face.</w:t>
      </w:r>
    </w:p>
    <w:p/>
    <w:p>
      <w:r>
        <w:t>— Nici măcar n-a trebuit să fie întors. Tot ce trebuia să facă cineva era să mute fața pe cealaltă parte, a spus Martha.</w:t>
      </w:r>
    </w:p>
    <w:p/>
    <w:p>
      <w:r>
        <w:t>Și aia a fost perspectiva de bun-simț, și cercul a acceptat-o, și cineva a spus copiii de azi și altcineva a spus că nu ningea niciodată așa când eram eu fată, și discuția a mers mai departe, așa cum o face vorba de cerc, iar Ivy s-a întors după încă un biscuit cu ghimbir. Dar am stat la fereastră o clipă mai mult decât celelalte, cu coronița mea pe jumătate făcută în mână. M-am uitat la omul de zăpadă din mijloc care privea în sus pe bloc. M-am uitat la zăpada netedă și neatinsă pe care nu o atinseseră ghetele vreunui șugubăț. Și n-am spus la ce mă gândeam.</w:t>
      </w:r>
    </w:p>
    <w:p/>
    <w:p>
      <w:r>
        <w:t>Pentru că știu diferența. Am trăit multă vreme acum alături de magia Crăciunului. Destul de mult ca s-o știu în oase, limpede ca un pas pe scara mea. Ăsta nu era un copil cu degete înghețate. Magia era liberă în Frost Falls. Era liberă de când sosiserăm noi, căutând o casă. Soțul meu construia una. Încet și răbdător în atelierul său, un cămin în care să se așeze, și se apropia tot mai mult de foc în fiecare zi. Dar nu se așezase încă. Era încă afară prin oraș noaptea, caldă, stângace și fără pic de răutate, făcând micile lucruri imposibile pe care magia le face când are mai mult simțământ decât minte. Schimbând luminile festivalului din portocaliu în auriu. Și acum, se pare, plimbând omul de zăpadă al unui copil prin întuneric ca să se uite la orice îi atrăsese atenția rătăcitoare.</w:t>
      </w:r>
    </w:p>
    <w:p/>
    <w:p>
      <w:r>
        <w:t>M-am uitat de la omul de zăpadă întors în sus pe bloc spre ferestrele acoperite cu hârtie maro ale vechiului local Fenwick, exact acolo unde indicau brațele lui de bețe, și m-am gândit că magia, orice altceva ai putea spune despre ea, avusese întotdeauna un nas pentru ce conta, înaintea mea.</w:t>
      </w:r>
    </w:p>
    <w:p/>
    <w:p>
      <w:r>
        <w:t>Dar n-am spus nimic din toate astea cercului. Am luat un biscuit cu ghimbir, i-am spus nu lui Pip când a ochit firimiturile și m-am așezat înapoi la coronița mea. Am legat bradul strâns, crenguță peste crenguță, toate îndreptate în aceeași direcție. În spatele meu a pârâit un buștean în sobă și femeile au vorbit. Zăpada zăcea strălucitoare pe pajiște cu un om de zăpadă întors în direcția greșită în ea. Ceva începea. Am avut încredere în furnicătura aceea rece din spatele gâtului, și mi-a rămas alături toată dimineața.</w:t>
      </w:r>
    </w:p>
    <w:p/>
    <w:p>
      <w:r>
        <w:t>* * *</w:t>
      </w:r>
    </w:p>
    <w:p/>
    <w:p>
      <w:r>
        <w:t>&lt;bt&gt;</w:t>
      </w:r>
      <w:r>
        <w:rPr>
          <w:i/>
        </w:rPr>
        <w:t>Flour Play</w:t>
      </w:r>
      <w:r>
        <w:t>&lt;/bt&gt;</w:t>
      </w:r>
      <w:r>
        <w:rPr>
          <w:i/>
        </w:rPr>
        <w:t xml:space="preserve"> va apărea în curând!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Probleme la Han</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ro</dc:language>
</cp:coreProperties>
</file>