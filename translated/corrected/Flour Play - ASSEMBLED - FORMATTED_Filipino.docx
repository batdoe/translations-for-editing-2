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Aklat 3</w:t>
      </w:r>
    </w:p>
    <w:p/>
    <w:p/>
    <w:p>
      <w:r>
        <w:t>Lisa Bouchard</w:t>
      </w:r>
    </w:p>
    <w:p>
      <w:r>
        <w:t>Copyright 2026 ni Lisa Bouchard.</w:t>
      </w:r>
    </w:p>
    <w:p/>
    <w:p>
      <w:r>
        <w:t xml:space="preserve">Nakalaan ang lahat ng karapatan.</w:t>
      </w:r>
    </w:p>
    <w:p/>
    <w:p>
      <w:r>
        <w:t xml:space="preserve">Walang bahagi ng lathalaing ito ang maaaring kopyahin, ipamahagi, o isalin sa anumang pormat o sa pamamagitan ng anumang paraan, kabilang ang pag-photocopy, pag-record, o iba pang elektronikong pamamaraan, nang walang paunang pahintulot na nakasulat mula sa tagapaglathala, maliban sa pinahihintulutan ng batas sa copyright ng Estados Unidos.</w:t>
      </w:r>
    </w:p>
    <w:p/>
    <w:p>
      <w:r>
        <w:t xml:space="preserve">Ang kuwento, pati na ang lahat ng pangalan, tauhan, at pangyayaring itinatampok sa produksyong ito ay pawang kathang-isip lamang. Walang pagkakakilanlan sa mga tunay na tao (buhay man o patay), lugar, gusali, at produkto ang nilalayon o dapat ipagpalagay.</w:t>
      </w:r>
    </w:p>
    <w:p>
      <w:r>
        <w:t>Mga Aklat sa Seryeng Ito</w:t>
      </w:r>
    </w:p>
    <w:p>
      <w:r>
        <w:t xml:space="preserve">&lt;bt&gt;Frost and Found&lt;/bt&gt;</w:t>
      </w:r>
    </w:p>
    <w:p>
      <w:r>
        <w:t xml:space="preserve">&lt;bt&gt;Inn Trouble&lt;/bt&gt;</w:t>
      </w:r>
    </w:p>
    <w:p>
      <w:r>
        <w:t xml:space="preserve">&lt;bt&gt;Flour Play&lt;/bt&gt;</w:t>
      </w:r>
    </w:p>
    <w:p>
      <w:r>
        <w:t xml:space="preserve">Talaan ng Nilalaman</w:t>
      </w:r>
    </w:p>
    <w:p>
      <w:r>
        <w:t>Tungkol sa Aklat na Ito</w:t>
      </w:r>
    </w:p>
    <w:p>
      <w:r>
        <w:t>Kabanata 27</w:t>
      </w:r>
    </w:p>
    <w:p/>
    <w:p>
      <w:r>
        <w:t>Ano ang Susunod?</w:t>
      </w:r>
    </w:p>
    <w:p/>
    <w:p>
      <w:r>
        <w:t xml:space="preserve">Sipi mula sa </w:t>
      </w:r>
      <w:r>
        <w:t>&lt;bt&gt;</w:t>
      </w:r>
      <w:r>
        <w:t>The Binder's Bequest</w:t>
      </w:r>
      <w:r>
        <w:t>&lt;/bt&gt;</w:t>
      </w:r>
    </w:p>
    <w:p/>
    <w:p>
      <w:r>
        <w:t>Tungkol sa Aklat na Ito</w:t>
      </w:r>
    </w:p>
    <w:p/>
    <w:p>
      <w:r>
        <w:t>Apatnapung taon nang ginagawa ni Greta ang parehong cinnamon roll. Ginawa niya ito kinaumagahan pagkatapos ng libing ng kanyang asawa dahil hindi niya alam kung ano ang gagawin sa kanyang mga kamay. Ngayong linggo, maasim itong lumalabas sa kanyang oven, pati na ang sumunod na batch, at ang kasunod pa rito.</w:t>
      </w:r>
    </w:p>
    <w:p/>
    <w:p>
      <w:r>
        <w:t>Bagong harina. Bagong tubig. Isang hiniram na timbangan. Maasim pa rin. Pagdating ng Huwebes, nakatayo si Greta sa sarili niyang panaderya at sinasabi kay Jessica Claus na tuluyan na raw palang kinalimutan ng kanyang mga kamay ang paggawa nito.</w:t>
      </w:r>
    </w:p>
    <w:p/>
    <w:p>
      <w:r>
        <w:t>Pagkatapos, may ladrilyong lumulusot sa bintana, at may nakasulat na salita sa pulang pintura sa pader kung saan makikita at babasahin ito ng bawat batang dumadaan sa Evergreen Avenue.</w:t>
      </w:r>
    </w:p>
    <w:p/>
    <w:p>
      <w:r>
        <w:t xml:space="preserve">Madaling magturo ang bayan ng mga karaniwang salarin: ang magkakatay na naglagay ng kadena sa tarangkahan, ang pamilyang may atraso sa langis, ang batang nababagot na may dalang ninakaw na lata. Inaabot ni Jessica ang bagay na tumutugma — dahil ang gumawa nito ay bumili ng pulbos, alam ang tamang dami, at naghain ng reklamong tumukoy pati sa sub-seksyon ng kodigo sa kalusugan. Hindi iyon basta init ng ulo. Iyon ay isang hanapbuhay.</w:t>
      </w:r>
    </w:p>
    <w:p/>
    <w:p>
      <w:r>
        <w:t>At sa dulo ng maliwanag na abenida, itinakda ng isang bagong patisserie ang engrandeng pagbubukas nito sa mismong linggo na sarado ang Holly Jolly.</w:t>
      </w:r>
    </w:p>
    <w:p>
      <w:r>
        <w:t>Kabanata 1</w:t>
      </w:r>
    </w:p>
    <w:p/>
    <w:p>
      <w:r>
        <w:t xml:space="preserve">Ang bawat babae sa bilog ay nagdala ng sarili niyang sanga ng balsam, at dinala ko ang paraan ng pagtali nito sa Hilagang Polo, na ipinangakong nakawin sa akin ni Olivia bago sumapit ang Pasko. Inilapat ko nang dahan-dahan ang alambre sa balangkas upang masundan ito ng lahat. Saka lamang ako umabot sa unang dakot ng balsam. Malamig at luntian ang amoy na sumalubong, sapat ang talas para maglinaw ng ulo. Puno nito ang salas ng Yarn Tales na hinding-hindi kailanman nagawa ng lana ng tindahan. Naupo ako roon na may dagta sa aking mga daliri at isang hubad na balangkas sa aking kandungan, isa sa pitong babaeng nakayuko sa iisang gawain. May mga mas masamang paraan para gugulin ang unang malayang umaga ng Nobyembre.</w:t>
      </w:r>
    </w:p>
    <w:p/>
    <w:p>
      <w:r>
        <w:t xml:space="preserve">Bumagsak ang niyebe sa magdamag. Hindi ang maagang niyebe noong Oktubre, na nawalang muli sa magkakasunod na banayad na araw. Tunay na niyebe. Ang uri sa malalim na bahagi ng panahon na nagsimula nang mag-Halloween at mananatili hanggang tagsibol. Nakalatag ito ngayon sa kahabaan ng Evergreen Avenue nang may maganda at malinis na anim na pulgada, lumilikha ng kakaibang tunog sa ilalim ng mga paa kapag may pumapasok habang nagtapak-tapak. Magdamag na sinimulan ng mga tindahan na palitan ang kanilang mga kalansay at mga nakaukit na kalabasa ng mga tangkay ng mais at mga papel na pabo, bagama't nanatili ang mga ordinaryong kalabasa sa mga baitang sa pintuan, maayos pa hanggang Araw ng Pasasalamat. Tumahimik ang abenida matapos ang Halloween, sa sandaling katahimikan bago ang mahaba at maliwanag na pagtulak patungo sa Pasko.</w:t>
      </w:r>
    </w:p>
    <w:p/>
    <w:p>
      <w:r>
        <w:t xml:space="preserve">“Bagalan mo,” wika ni Olivia, sumasandal mula sa kasunod na silya. “Hindi ko iyan makukuha kung hindi ko makikita.”</w:t>
      </w:r>
    </w:p>
    <w:p/>
    <w:p>
      <w:r>
        <w:t xml:space="preserve">Binagalan ko iyon para sa kaniya. Naglagay ako ng tatlong usbong sa balangkas, itinali ang mga ito gamit ang dalawang ikot ng alambre, at ipinatong ang susunod na bunton sa ibabaw upang matakpan ang pagkakatali. “Bawat isa ay tinatakpan ang nauna, parang mga kaliskis ng isda. Lahat ay nakaturo pauwi.”</w:t>
      </w:r>
    </w:p>
    <w:p/>
    <w:p>
      <w:r>
        <w:t xml:space="preserve">Ginawa rin iyon ni Olivia sa kaniyang balangkas, malinis at mabilis, at itinapat ang dalawa nang magkatabi. “Kamukhang-kamukha ng sa iyo ang akin.”</w:t>
      </w:r>
    </w:p>
    <w:p/>
    <w:p>
      <w:r>
        <w:t xml:space="preserve">“Halos na halos.”</w:t>
      </w:r>
    </w:p>
    <w:p/>
    <w:p>
      <w:r>
        <w:t xml:space="preserve">“Kung gayon, nasaan ang Hilagang Polo roon?”</w:t>
      </w:r>
    </w:p>
    <w:p/>
    <w:p>
      <w:r>
        <w:t xml:space="preserve">“Sa mga pulso,” wika ko, at kumunot ang noo niya sa kaniyang mga kamay at sinubukan itong muli.</w:t>
      </w:r>
    </w:p>
    <w:p/>
    <w:p>
      <w:r>
        <w:t xml:space="preserve">Tumawa si Dot ng kaniyang maikli at tuyong tawa mula sa kabilang panig ng bilog, nang hindi tumitingin mula sa kaniyang korona, na mas malaki nang kalahati kaysa sa sinuman at dalawang beses ang kapal. “Inaabangan na niya ang iyong sikreto mula pa noong araw na pumasok ka. Inaabangan din niya ang sa akin noong dekada otsenta o kung kailan man.” Si Dot ay matipuno at ubanin at marami nang nasabi sa napakakaunting salita. Dekada na siyang gumagawa ng mga korona sa tindahang iyon. Makikita iyon sa kaniyang mga kamay. Hindi kailanman tumigil at hindi kailanman nagkamali.</w:t>
      </w:r>
    </w:p>
    <w:p/>
    <w:p>
      <w:r>
        <w:t xml:space="preserve">Nandoon kaming lahat nang umagang iyon. Ang buong bilog, nang walang sinumang may sakit o nag-aalaga ng mga apo. Si Olivia sa unahan nito sa loob ng kaniyang tindahan, ang mga sinulid ng lana ay nakasalansan sa kaniyang likuran sa bawat kulay na gugustuhin ng taglamig. Si Dot sa tabi niya, simple at mabilis. Pagkatapos ay si Claire Bennett, na sumusulat para sa Gazette, isang kuwaderno ang nakabukas sa sandalan ng kaniyang silya dahil si Claire ay hindi kailanman tuluyang nakawala sa trabaho. Patuloy niyang ibinababa ang kaniyang korona upang maglista ng isang linya at pinupulot ito nang huli nang kaunti sa aming lahat. Si Ivy sa tabi, na ang tawa ay napakalaki at napakabilis anupat ang tindahan ay tila mas maliwanag dahil sa pag-iral niya rito. Sa paanong paraan ay nagka-balsam ang kaniyang buhok nang hindi namamalayan. Si Martha, ang retiradong guro sa paaralan, na wala pang isang taong nabalo, ang kaniyang maliit na puting aso na si Snowball ay natutulog laban sa kaniyang bukong-bukong. Ang kaniyang kamay ay bumababa paminsan-minsan upang hipuin ang tainga nito. Para matiyak na nandoon pa rin ito. At si Ellie, mabait at hindi nagmamadali, na dinagdagan ang kaniyang bolunterismo sa ospital ng tatlong araw sa isang linggo. Dinala niya ang parehong matatag na kahinahunan sa isang balangkas na alambre. Ang kaniyang korona ay lumabas na tila hindi ginawa kundi lumago.</w:t>
      </w:r>
    </w:p>
    <w:p/>
    <w:p>
      <w:r>
        <w:t xml:space="preserve">At si Pip, na hindi kasapi ng bilog ngunit lubos na masasaktan kung makakaligtaan sa anumang bilang ng mga naroroon. Inilagay niya ang kaniyang sarili sa ilalim ng bintana sa unahan sa kaisa-isang bahagi ng mababang sikat ng araw sa Nobyembre, sa isang pugad na itinayo niya mula sa isang nahulog na sinulid ng pulang lana na napansin ko ay hindi gaanong sinubukang bawiin ni Olivia. Humiga siya roon na kumikinang at nasisiyahan, ang isang mata ay bahagyang nakabukas sa mga pangyayari at sa anumang kumikinang. At mayroong maraming kumikinang. Si Olivia ay may isang garapon ng pinag-gintong mga pinecone sa mesa, isang rolyo ng gintong laso sa tabi nito. Si Pip ay napagsabihan na tungkol sa dalawa. Dalawang beses.</w:t>
      </w:r>
    </w:p>
    <w:p/>
    <w:p>
      <w:r>
        <w:t xml:space="preserve">“Ngayon, ang sikreto sa mga pinecone,” wika ko, na itinaas ang isa, “ay binabalutan mo muna sila ng alambre bago mo isuksok, o kundi man ay malalagas sila sa iyo pagsapit ng Bagong Taon at mamumulot ka ng mga gintong pinecone sa sopa hanggang tagsibol—Pip. Pip, nakikita kita. Hindi iyon para sa iyo.”</w:t>
      </w:r>
    </w:p>
    <w:p/>
    <w:p>
      <w:r>
        <w:t>Tumindig si Pip at sinimulan ang isang mabagal at kaswal na pag-usod sa sahig patungo sa gintong laso, taglay ang pinag-aralang kawalang-pakialam ng isang nilalang na nagpapanggap na may ibang pupuntahan. Tumigil siya. Tiningnan niya ang kisame. Umupo siya kung nasaan siya, tila iyon ang kaniyang plano mula pa noong simula.</w:t>
      </w:r>
    </w:p>
    <w:p/>
    <w:p>
      <w:r>
        <w:t xml:space="preserve">“Wala siyang hiya,” wika ni Dot, na may tonong parang nagpapatunay.</w:t>
      </w:r>
    </w:p>
    <w:p/>
    <w:p>
      <w:r>
        <w:t xml:space="preserve">“Mayroon siyang napakalaking hiya,” wika ko. “Itinatago lamang niya ito para sa mga okasyon na makakabuti sa kaniya. Na hindi ito isa.” Ibinigay ko kay Pip ang tingin na nangangahulugang hindi ko pa itinitigil ang pagbabantay sa iyo, at ibinigay niya sa akin ang nagpapahiwatig na hindi ko itinigil ang pagnanais sa laso, at naunawaan namin ang isa't isa. Bumalik ako sa aking mga kaliskis ng balsam.</w:t>
      </w:r>
    </w:p>
    <w:p/>
    <w:p>
      <w:r>
        <w:t xml:space="preserve">Napagtanto ko noon, habang inilalapat ang maliliit na usbong sa ibabaw ng isa't isa, kung gaano kalayo ang aking nilakbay upang maupo roon. Hindi ang mga milya. Marami sa mga iyon, ngunit hindi ang mga milya ang tinutukoy ko. Hindi pa nagtatagal, ako ang bagong salta sa Frost Falls. Ang babae mula sa Hilagang Polo na may tanyag na asawa at ang kakaibang penguin. Naging mabait ang mga tao sa akin kung paanong ang isang bayan ay mabait sa isang panauhin, na ibig sabihin ay naglaan sila ng puwang at nagmanman upang makita kung ano ang gagawin ko rito. At ngayon ay sinusubukan ni Olivia na magnakaw ng aking paraan ng pagtali ng korona. Natulog ang aso ni Martha laban sa aking silya nang kasing-dali ng pagtulog nito sa kaniya. Wala nang nagpapaliwanag sa akin ng anuman. Ipinagpalagay nilang alam ko. Mabilis kong nakamit iyon sa isang mahirap na taglagas, sa isang nawalang aso at isang kapsula ng oras.</w:t>
      </w:r>
    </w:p>
    <w:p/>
    <w:p>
      <w:r>
        <w:t>Tumunog ang kampana sa ibabaw ng pinto, pumasok ang simoy ng malamig na hangin, at sa likod nito, sa isang dakilang mainit na bugso, pumasok si Greta.</w:t>
      </w:r>
    </w:p>
    <w:p/>
    <w:p>
      <w:r>
        <w:t xml:space="preserve">“Huwag nang tumayo ang sinuman,” pahayag niya, na wala namang nagpakita ng pinakamaliit na senyales ng paggawa nito. Nagbaba siya ng kahon ng panaderya na kasinglaki ng kahon ng sumbrero sa mesa sa pagitan ng mga pinecone at ng laso, at inilagay ang kaniyang mga kamao sa kaniyang baywang upang suriin kami. Si Greta ang nagmamay-ari ng Holly Jolly Bakery sa dulo ng abenida, at ang katawan niya ay parang sa kaniyang mga donat, bilog at may pulbos sa buong paligid. Ngayong umaga ay may harina sa buong apron niya na hindi niya inabalang ipagpag. “Mayroon akong isang tray ng mga tsokolate-pecan na cupcake na lumabas sa pugon wala pang isang oras ang nakalilipas at sinabi ko sa aking sarili, Greta, sino ba ang nakaupo sa isang malamig na tindahan na ginagawang kapaki-pakinabang ang sarili ngayong umaga, at ang sagot ay kayong lahat, kaya heto.”</w:t>
      </w:r>
    </w:p>
    <w:p/>
    <w:p>
      <w:r>
        <w:t xml:space="preserve">“Greta, pinapalayaw mo kami,” wika ni Ellie.</w:t>
      </w:r>
    </w:p>
    <w:p/>
    <w:p>
      <w:r>
        <w:t xml:space="preserve">“May kailangang gumawa nito. Hindi ninyo gagawin iyon para sa inyong sarili.” Itinataas na niya ang takip. Lumabas ang amoy at nahalo sa balsam sa gitna ng silid, tsokolate at pulang asukal na nakapatong sa malamig na luntian na pino. Ito ay, naisip ko, ang pinakamalapit sa amoy ng buong darating na panahon kaysa sa anupamang alam ko. “At may mga gingersnap sa ilalim, kaya huwag mong kunin lang ang mga cupcake at iwan ang mga snap, Dot, nakita ko ang ginawa mo sa Grange at hindi ko iyon nalilimutan.”</w:t>
      </w:r>
    </w:p>
    <w:p/>
    <w:p>
      <w:r>
        <w:t xml:space="preserve">“Minsan lang iyon,” wika ni Dot, “at napakasarap ng mga cupcake na iyon.”</w:t>
      </w:r>
    </w:p>
    <w:p/>
    <w:p>
      <w:r>
        <w:t>Itinuro siya ni Greta ng isang dalirang may harina bilang pagpapatunay at sinimulang ipamahagi ang mga cupcake sa mga napkin na papel.</w:t>
      </w:r>
    </w:p>
    <w:p/>
    <w:p>
      <w:r>
        <w:t xml:space="preserve">Pinilit niya akong kumuha ng cupcake bago pa ako humingi, at isa kay Claire, na nagprotesta at kinuha rin ito. Tumayo siya sa tabi ni Martha hanggang sa nangako si Martha na kakainin ang kaniya. At nang magkaroon lamang ang lahat ay kumuha siya ng para sa kaniya. Kinain niya ito habang nakatayo, pinapanood kaming nasisiyahan dito.</w:t>
      </w:r>
    </w:p>
    <w:p/>
    <w:p>
      <w:r>
        <w:t xml:space="preserve">“Bakit kayo gumagawa ng mga korona?” tanong niya, habang itinuturo ang aming mga balangkas, habang puno ang bibig.</w:t>
      </w:r>
    </w:p>
    <w:p/>
    <w:p>
      <w:r>
        <w:t xml:space="preserve">“Mga korona sa pinto para sa mga tindahan,” wika ni Olivia. “Nagbabayad sila kung magkano ang gusto nila, at bawat sentimo ay mapupunta sa pondo ng bubong ng Historical Society. Ang kay Ivy ay para sa simbahan at ang kay Ellie ay para sa ospital. Ibinibigay namin ang dalawang iyon.”</w:t>
      </w:r>
    </w:p>
    <w:p/>
    <w:p>
      <w:r>
        <w:t xml:space="preserve">Nagsimula kaming magtrabaho nang may kaseryosohan noon, walong babae, isang kahon ng cupcake, isang penguin, at isang natutulog na aso. Ang usapan ay pumasok at lumabas sa gawain kung paanong ang usapan sa bilog ay karaniwang nangyayari, ang buong umaga ng maliliit na balita na hawak sa mga puwang sa pagitan ng pagtali ng mga usbong. Ang anak na babae ni Ivy ay may bagong trabaho sa Concord. Si Claire ay may artikulong lalabas sa Huwebes tungkol sa iskedyul ng panlinis ng niyebe na ipinangako niya sa amin nang buong-puso na mas kawili-wili kaysa sa tunog nito. Sinabi ni Martha na ang mga araw ay mabilis na lumiliit ngayon kaya si Emma ay dumating upang ipasyal si Snowball halos sa dilim, at sinabi ko na ibigay sa bata ang aking pagmamahal. Sinabi ni Martha na palaging kinukumusta ni Emma si Pip. At si Pip, na narinig ang kaniyang pangalan at tama namang kinuha ito bilang papuri, itinaas ang kaniyang mga balahibo at nagmukhang nasisiyahan.</w:t>
      </w:r>
    </w:p>
    <w:p/>
    <w:p>
      <w:r>
        <w:t>Si Claire ang nagbanggit tungkol sa tindahan, dahil trabaho ni Claire ang mapansin na ang isang bagay ay nagbago at sa iba naman ay magtsismisan lamang tungkol dito pagkatapos.</w:t>
      </w:r>
    </w:p>
    <w:p/>
    <w:p>
      <w:r>
        <w:t xml:space="preserve">“May nakakaalam ba kung ano ang itatayo sa lumang pwesto ng mga Fenwick?” tanong niya, nang hindi tumitingin. “Ang bakante, lampas sa parmasya. May naglagay ng papel sa mga bintana.”</w:t>
      </w:r>
    </w:p>
    <w:p/>
    <w:p>
      <w:r>
        <w:t xml:space="preserve">Nakuha nito ang atensyon ng bilog palayo sa alambre. Ang lumang pwesto ng mga Fenwick ay tumayong bakante nang isang buong taon, madilim ang mga bintana sa dulo ng isang maliwanag na bloke. Ito ang uri ng puwang sa isang hilera ng mga tindahan na natututunan ng mga tao na huwag tingnan, upang hindi maramdaman ang munting kirot nito.</w:t>
      </w:r>
    </w:p>
    <w:p/>
    <w:p>
      <w:r>
        <w:t xml:space="preserve">“Nilagyan ng papel paano?” tanong ni Dot.</w:t>
      </w:r>
    </w:p>
    <w:p/>
    <w:p>
      <w:r>
        <w:t xml:space="preserve">“Kayumangging papel, sa loob ng salamin. Parang ginagawa mo kapag nag-aayos ka ng isang lugar at ayaw mong panoorin ka ng bayan sa paggawa nito.” Nagkibit-balikat si Claire. “Wala pang karatula sa harap. Pero may malaking basurahan sa eskinita at may isang van doon noong Sabado, at hindi ka umuupa ng malaking basurahan maliban kung nagliligpit ka ng puwang.”</w:t>
      </w:r>
    </w:p>
    <w:p/>
    <w:p>
      <w:r>
        <w:t xml:space="preserve">“Buweno,” wika ni Ivy, nang may kasiyahan, “may nagbubukas. Oras na. Ang madilim na tindahan ay isang kahihiyan sa isang kalye.” Nagkaroon ng pangkalahatang bulong ng pagsang-ayon.</w:t>
      </w:r>
    </w:p>
    <w:p/>
    <w:p>
      <w:r>
        <w:t xml:space="preserve">Itinapat ko ang isang usbong ng balsam sa aking mga daliring may malagkit na dagta, at naramdaman ko, nang walang dahilan na maibibigay ko sa bilog, ang isang munting pagkilos ng pag-usisa. Inilagay ko ito sa isip, tulad ng natutunan ko sa napakaraming taon na ilagay ang mga bagay na wala pang kahulugan, sakaling dumating ang panahon.</w:t>
      </w:r>
    </w:p>
    <w:p/>
    <w:p>
      <w:r>
        <w:t xml:space="preserve">“Buweno, kahit sino man iyon,” wika ni Greta nang may kaginhawaan, habang kinokolekta ang mga napkin, “gusto nilang kumain gaya ng sinuman. Dadalhan ko sila ng pie sa araw na magbukas sila.”</w:t>
      </w:r>
    </w:p>
    <w:p/>
    <w:p>
      <w:r>
        <w:t xml:space="preserve">Si Ellie ang nakakita sa taong-niyebe, na pumunta sa bintana upang ipagpag ang mga piraso ng balsam mula sa kaniyang manggas.</w:t>
      </w:r>
    </w:p>
    <w:p/>
    <w:p>
      <w:r>
        <w:t xml:space="preserve">“Kakaiba iyon,” wika niya, sa kaniyang maamo na paraan, at ang isang bagay sa kahinahunan ay nagpatingala sa aming lahat. “Hindi ba't ang mga taong-niyebe ng mga bata ay nakaharap sa daan kahapon?”</w:t>
      </w:r>
    </w:p>
    <w:p/>
    <w:p>
      <w:r>
        <w:t xml:space="preserve">Ang liwasan ay nasa tapat ng Yarn Tales, isang malawak at puting damuhang pambayan na may bantayog ng digmaan malapit sa itaas at ang malaking elm sa kabilang dulo. Ang mga bata sa paaralan ay nagtayo ng isang hilera ng mga taong-niyebe sa kahabaan nito noong niyebe ng Halloween. Tatlo sa kanila, mataba at tabingi, na may korona kung ano man ang mapulot ng mga bata. Kahapon, ayon kay Ellie, nakaharap sila sa daan, ang mga mata ay uling at kaibig-ibig, pinapanood ang trapiko na dumadaan gaya ng ginagawa ng mga taong-niyebe. Ako mismo ay dumaan sa kanila noong nagdaang gabi. Nakaharap sila sa kalye.</w:t>
      </w:r>
    </w:p>
    <w:p/>
    <w:p>
      <w:r>
        <w:t>Ngayong umaga ang nasa gitna ay tuluyang lumingon.</w:t>
      </w:r>
    </w:p>
    <w:p/>
    <w:p>
      <w:r>
        <w:t xml:space="preserve">Nakatayo ito na ang likuran ay nakaharap sa daan ngayon, ang mga braso na kahoy ay nakabuka sa magkabilang panig, ang mukha na yari sa uling ay nakaturo paakyat sa liwasan patungo sa mga tindahan. Patungo, kung nais mong maging eksakto tungkol dito, sa dulong bahagi ng bloke kung saan nakaupo ang lumang pwesto ng mga Fenwick sa likod ng kayumangging papel nito. Ang isa pang dalawa ay nakaharap pa rin sa kalye. Ang nasa gitna lamang ang gumalaw. Lumingon nang buo sa sarili nitong pundasyon upang tumingin sa kabilang direksyon. At walang bakas ng paa kahit saan malapit dito. Ang niyebe sa paligid ng tatlong ito ay nakalatag na makinis at walang galos. Anim na pulgada ng malinis na pagbagsak sa magdamag, na walang nakasulat dito kundi ang mahabang asul na anino ng bantayog ng digmaan.</w:t>
      </w:r>
    </w:p>
    <w:p/>
    <w:p>
      <w:r>
        <w:t>Nagdagsaan kaming lahat sa bintana, nakalimutan ang mga cupcake, at tiningnan ito.</w:t>
      </w:r>
    </w:p>
    <w:p/>
    <w:p>
      <w:r>
        <w:t xml:space="preserve">“Biro lang ng kung sino,” pahayag ni Dot. “Pinihit ito sa magdamag. Mga bata.”</w:t>
      </w:r>
    </w:p>
    <w:p/>
    <w:p>
      <w:r>
        <w:t xml:space="preserve">“Walang mga bakas,” wika ni Claire. “Paano nila pinihit iyon nang walang mga bakas?”</w:t>
      </w:r>
    </w:p>
    <w:p/>
    <w:p>
      <w:r>
        <w:t xml:space="preserve">“Inalis sa pamamagitan ng pagwawalis sa likod nila,” wika ni Dot. “O pinuno ng hangin. Isang biro. Isang batang malamig ang mga daliri na walang ibang magandang gawain. Magiging buong hilera iyan na nakapihit pagdating ng katapusan ng linggo, tingnan ninyo, kapag nakita ng iba na maaari itong gawin.”</w:t>
      </w:r>
    </w:p>
    <w:p/>
    <w:p>
      <w:r>
        <w:t xml:space="preserve">“Hindi na kailangang pihitin. Ang kailangan lang gawin ng sinuman ay ilipat ang mukha sa kabilang panig,” wika ni Martha.</w:t>
      </w:r>
    </w:p>
    <w:p/>
    <w:p>
      <w:r>
        <w:t xml:space="preserve">At iyon ang makatwirang pananaw, at kinuha ito ng bilog, at may nagsabi na ang mga bata ngayon at ang iba naman ay nagsabi na hindi kailanman nag-niyebe nang ganito noong ako ay bata pa, at ang usapan ay nagpatuloy, gaya ng gagawin ng usapan sa bilog, at si Ivy ay bumalik para sa isa pang gingersnap. Ngunit nanatili ako sa bintana sandali nang mas matagal kaysa sa iba, hawak ang aking kalahating-gawang korona. Tiningnan ko ang taong-niyebe sa gitna na nakaharap sa bloke. Tiningnan ko ang makinis at walang galos na niyebe na hindi hinawakan ng bota ng sinuman.</w:t>
      </w:r>
    </w:p>
    <w:p/>
    <w:p>
      <w:r>
        <w:t xml:space="preserve">Dahil alam ko ang pagkakaiba. Nabuhay na ako nang mahabang panahon ngayon kasabay ng mahika ng Pasko. Sapat na ang tagal upang malaman ito sa aking mga buto, payak gaya ng yapak sa aking hagdan. Hindi ito isang bata na may mga malamig na daliri. Malaya ang mahika sa Frost Falls. Malaya ito mula nang dumating kami, naghahanap ng tahanan. Ang aking asawa ay nagtatayo ng isa. Mabagal at matiyaga sa kaniyang pagawaan, isang apuyan para tirhan nito, at lumalapit ito nang kaunti sa apoy araw-araw. Ngunit hindi pa ito tuluyang naninirahan. Nandoon pa rin ito sa bayan sa gabi, padalos-dalos at ganap na walang masamang layunin, ginagawa ang maliliit at imposibleng mga bagay na ginagawa ng mahika kapag ito ay mas may damdamin kaysa katinuan. Pag-iiba ng mga ilaw ng pista mula kahel patungong ginto. At ngayon, lumilitaw, pinapalakad ang taong-niyebe ng isang bata sa dilim upang harapin kung ano man ang nakakuha ng pagala-gala nitong atensyon.</w:t>
      </w:r>
    </w:p>
    <w:p/>
    <w:p>
      <w:r>
        <w:t xml:space="preserve">Tumingin ako mula sa lumingon na taong-niyebe sa bloke patungo sa mga bintana na may kayumangging papel sa lumang pwesto ng mga Fenwick, eksakto kung saan nakaturo ang mga kahoy nitong braso.</w:t>
      </w:r>
    </w:p>
    <w:p/>
    <w:p>
      <w:r>
        <w:t xml:space="preserve">Ngunit wala akong sinabi nito sa bilog. Kumuha ako ng gingersnap, sinabi kay Pip na hindi nang tinitigan niya ang mga mumo, at naupong muli sa aking korona. Itinali ko ang balsam, usbong sa ibabaw ng usbong, lahat ay nakaturo sa parehong direksyon. Sa aking likuran ay may pumuputok na kahoy sa kalan at nag-uusapan ang mga babae. Ang niyebe ay nakalatag na maliwanag sa liwasan na may isang taong-niyebe na nakapihit sa maling direksyon dito. Pinagtiwalaan ko ang malamig na kurot sa likod ng aking leeg, at nanatili ito sa akin sa buong umaga.</w:t>
      </w:r>
    </w:p>
    <w:p>
      <w:r>
        <w:t>Kabanata 2</w:t>
      </w:r>
    </w:p>
    <w:p/>
    <w:p>
      <w:r>
        <w:t xml:space="preserve">Kinabukasan, lumakad ako patungo sa bayan kasama si Pip na pakendeng-kendeng na naglalakad sa harap ko sa siksik na niyebe, at alam kong may mali na sa Holly Jolly bago pa man ako makarating sa pinto. Sa karaniwang umaga, maririnig mo ang pagkalampag ng mga kawali ni Greta mula pa sa kalahati ng kalsada. Kapag pabor ang ihip ng hangin, maaamoy mo ang kanyang unang luto hanggang sa kalahati ng daan patungo sa simbahan. Umagang ito, ang narinig ko lamang ay ang paglangitngit ng aking mga bota sa niyebe. Itinulak ko ang pinto ng panaderya at tumunog ang kampanilya sa ibabaw ng aking ulo.</w:t>
      </w:r>
    </w:p>
    <w:p/>
    <w:p>
      <w:r>
        <w:t>Nakatayo si Greta sa dulong counter na nakatalikod sa akin, at hindi man lang siya lumingon sa tunog ng kampanilya.</w:t>
      </w:r>
    </w:p>
    <w:p/>
    <w:p>
      <w:r>
        <w:t xml:space="preserve">“Greta,” sabi ko.</w:t>
      </w:r>
    </w:p>
    <w:p/>
    <w:p>
      <w:r>
        <w:t xml:space="preserve">“Narinig kita.” Hindi pa rin siya lumingon. Ang kanyang mga balikat ay nakataas hanggang sa kanyang tainga, na kailanman ay hindi ko nakita sa kanya. Mas madaling natawa si Greta kaysa sinumang nakilala ko sa Frost Falls. Ang madatnan siyang nakayuko sa kanyang mesa sa trabaho, nakaabang na parang umiihip ang malamig na hangin sa loob, ay nagpatigil sa akin sa may basahan.</w:t>
      </w:r>
    </w:p>
    <w:p/>
    <w:p>
      <w:r>
        <w:t>Pagkatapos ay umabot sa akin ang amoy. Sa ilalim ng mga amoy ng mantikilya at kanela na alam ko mula sa kanyang tindahan, mayroong kakaibang maasim. Isang manipis at nagbuong bahagi sa hangin, mahina ngunit hindi maikakaila. Ang amoy ng isang bagay na nasira.</w:t>
      </w:r>
    </w:p>
    <w:p/>
    <w:p>
      <w:r>
        <w:t xml:space="preserve">Sa mesa sa trabaho sa harap niya ay nakaupo ang isang mahabang tray ng mga rolyo ng kanela, isang dosena nito, ginintuan at pantay ang pagkakapulupot. Sa tabi nito ay may nakatayong basurahan na hinila niya mula sa dingding. Habang lumalapit ako sa kanya ay pinulot niya ang tray at ibinuhos ang lahat ng labindalawa sa basurahan, tulad ng isang babaeng kumakayod ng abo.</w:t>
      </w:r>
    </w:p>
    <w:p/>
    <w:p>
      <w:r>
        <w:t xml:space="preserve">Hinawakan ko ang kanyang pulso, nang mahinahon, bago pa man niya maabot ang mga tinapay sa lagayan. “Greta, ano ba ang nangyari?”</w:t>
      </w:r>
    </w:p>
    <w:p/>
    <w:p>
      <w:r>
        <w:t xml:space="preserve">“Tikman mo ang isa.” Iginalaw niya ang kanyang baba sa isang platito sa mesa, kung saan nagtabi siya ng isang rolyo, na pinunit. “Sige na. Gusto ko na ang bibig ng iba ang magsabi sa akin na hindi ako nababaliw.”</w:t>
      </w:r>
    </w:p>
    <w:p/>
    <w:p>
      <w:r>
        <w:t>Bumali ako ng isang maliit na piraso at kinain ito. Sana ay hindi ko na ginawa. Kamukha ito ng kanyang mga rolyo, na may parehong malambot na lambot sa ilalim ng aking mga daliri, ngunit maasim at mapurol ang lasa, na parang nakabalandra ang masa sa loob ng isang linggo noong Hulyo. Sinubukan ko mang huwag gumawa ng mukha ay nabigo ako. Nakita ito ni Greta, at nanigas ang kanyang mga balikat.</w:t>
      </w:r>
    </w:p>
    <w:p/>
    <w:p>
      <w:r>
        <w:t xml:space="preserve">“Ayan,” aniya. “Nakikita mo. Hindi ako nababaliw.”</w:t>
      </w:r>
    </w:p>
    <w:p/>
    <w:p>
      <w:r>
        <w:t xml:space="preserve">“Magkano?”</w:t>
      </w:r>
    </w:p>
    <w:p/>
    <w:p>
      <w:r>
        <w:t xml:space="preserve">“Lahat.” Sinabi niya ito nang walang gana, habang nakatingin sa basurahan. “Dalawang batch ng mga rolyo. Isang salang ng mga donat bago noon, ang buong halaga ng fryer. Sinisi ko muna ang mantika ng fryer, kaya pinalitan ko ito at pinirito kong muli. Lumabas din silang maasim. At ang tinapay na pang-sandwich.” Itinuro niya ang mga lagayan sa dingding, kung saan nakaupo ang mga tinapay na may kayumangging balat at magaganda. Ang bawat isa sa kanila ay sira. “Lahat ng ibinake ko simula kahapon ng tanghali. Lahat ng iyon sa basurahan. Isang buong araw ng aking pinakaabalang panahon, Jessica. Nawala.”</w:t>
      </w:r>
    </w:p>
    <w:p/>
    <w:p>
      <w:r>
        <w:t xml:space="preserve">Nakita ko siyang nasunog ang kamay sa isang pan, napangiwi at pagkatapos ay tinawanan ito. Kailanman ay hindi ko siya nakitang nawalan ng alam na gagawin.</w:t>
      </w:r>
    </w:p>
    <w:p/>
    <w:p>
      <w:r>
        <w:t xml:space="preserve">“Umupo ka,” sabi ko. “Nakatayo ka na simula pa bago magliwanag, nakikita ko ito. Umupo ka at ikwento mo nang maayos.”</w:t>
      </w:r>
    </w:p>
    <w:p/>
    <w:p>
      <w:r>
        <w:t>Pinaupo ko siya sa upuan sa dulo ng counter. Pumayag siya, at sinabi niyon sa akin kung gaano siya nataranta, dahil si Greta ay hindi tumatanggap ng mga utos mula sa sinuman.</w:t>
      </w:r>
    </w:p>
    <w:p/>
    <w:p>
      <w:r>
        <w:t xml:space="preserve">Sinuri ni Pip ang sahig sa kahabaan ng gilid ng mga counter. Ngayon ay lumapit siya at humilig sa bukong-bukong ni Greta, na bihirang gawin niya para sa sinuman maliban sa akin. Tumingin si Greta sa kanya, at ang ilan sa paninigas ay nawala sa kanyang mga balikat.</w:t>
      </w:r>
    </w:p>
    <w:p/>
    <w:p>
      <w:r>
        <w:t xml:space="preserve">“Ang aking mga resipe ay hindi nabibigo,” sabi ni Greta sa sahig. “Ginawa ko ang rolyo ng kanela na iyon nang sampung libong beses kung ginawa ko ito nang minsan. Natutunan ko ito sa kusina ng aking ina. Magagawa ko ito nang nakapikit ang aking mga mata at nakatali ang isang kamay sa likod ko. Ginawa ko ito na may hangover, ginawa ko ito habang nanganganak, ginawa ko ito kinabukasan pagkatapos ng libing ni Harold dahil hindi ko alam kung ano pa ang gagawin sa aking mga kamay, at sa loob ng apatnapung taon ay kailanman ay hindi ito lumabas sa aking oven na hindi tama.” Nabasag ang kanyang boses, at nagpatuloy siya. “At ngayon, habang dumarating ang Araw ng Pasasalamat, hindi ako makapagluto ng nakakaing tinapay. Sinuri ko ang lahat. Tama ang init ng mga oven, nagsabit ako ng thermometer sa bawat isa. Nagbukas ako ng isang bagong bloke ng lebadura. Nilinis ko ang buong lugar kagabi sakaling may pumasok na sirang pagkain sa hangin. At ngayong umaga ay naghalo ako ng malinis na batch, maingat na parang binyag, at lumabas ito nang ganoon.” Ikinaway niya ang kanyang kamay sa basurahan.</w:t>
      </w:r>
    </w:p>
    <w:p/>
    <w:p>
      <w:r>
        <w:t xml:space="preserve">“Kailan ito nagsimula?”</w:t>
      </w:r>
    </w:p>
    <w:p/>
    <w:p>
      <w:r>
        <w:t xml:space="preserve">“Kahapon ng tanghali. Lumabas ang unang masamang tray at naisip ko, aba, Greta, naging pabaya ka, ang lahat ay pabaya minsan. Itinapon ko ito at nagsimulang muli, at nangyari itong muli. Paikot-ikot na lang ako simula noon, na ang mga order sa Araw ng Pasasalamat ay nakaupo sa aklat na iyon.”</w:t>
      </w:r>
    </w:p>
    <w:p/>
    <w:p>
      <w:r>
        <w:t>Isang ledger ang nakabukas sa counter, ang mga hanay ng mga pie at tinapay nito ay nakareserba na para sa kalahati ng Frost Falls.</w:t>
      </w:r>
    </w:p>
    <w:p/>
    <w:p>
      <w:r>
        <w:t xml:space="preserve">“At Pasko sa likod niyan,” sabi ni Greta. “Ang susunod na anim na linggo ay ang aking buong taon, Jessica. Ito ang pera na nagdadala sa akin hanggang tagsibol.” Inilatag niya ang kanyang kamay nang patag sa nakabukas na aklat. “Iyon ang dahilan kung bakit pinunit ko ang liham ng abogadong iyon noong Agosto. Isang kompanyang gustong bilhin ang lahat sa akin, buong-buo pati ang pangalan. Hindi ko pa nga narinig ang tungkol sa kanila.”</w:t>
      </w:r>
    </w:p>
    <w:p/>
    <w:p>
      <w:r>
        <w:t>Ang sabihin sa kanya na magiging maayos ang lahat ay magiging isang hungkag na pangako lamang, at maririnig iyon ni Greta. Umupo ako sa tapat niya sa halip at pinag-isipan itong mabuti.</w:t>
      </w:r>
    </w:p>
    <w:p/>
    <w:p>
      <w:r>
        <w:t xml:space="preserve">Ang buong takbo ni Greta ay nabigo. Ang isang tray ay maaaring magkamali sa isang masamang umaga, mula sa isang nadulas na kamay o malamig na simoy ng hangin. Ito ang mga rolyo, ang mga donat at ang tinapay, tatlong magkakaibang masa na inihurnong sa loob ng isang araw at isang gabi sa mga oven na sinuri niya, na may lebadura na kabubukas lang niya. Ang bawat isa sa kanila ay may parehong maasim na lasa. Ang isang pabayang pagkakamali ay hindi lalabas sa parehong paraan sa tatlong magkakaibang masa. Mukhang may ginawang sinasadya.</w:t>
      </w:r>
    </w:p>
    <w:p/>
    <w:p>
      <w:r>
        <w:t xml:space="preserve">“Sabi mo nilinis mo ang lugar,” sabi ko. “Hinawakan mo ba ang iyong mga imbak? Ang harina, ang asukal?”</w:t>
      </w:r>
    </w:p>
    <w:p/>
    <w:p>
      <w:r>
        <w:t xml:space="preserve">“Hindi ko na naabot ang mga imbak. Naubusan ako ng gabi.” Hinaplos niya ang kanyang mukha ng parehong mga kamay. “Lahat ay tulad ng dati. Bakit?”</w:t>
      </w:r>
    </w:p>
    <w:p/>
    <w:p>
      <w:r>
        <w:t>Tumayo ako sa halip na sumagot. Pinapanatili ni Greta ang kanyang bultong sangkap sa matatangkad na lalagyan sa likod na pader, bawat isa ay may sandok na nakabitin sa isang pako sa itaas nito. Itinaas ko ang takip ng lalagyan ng harina. Mukhang harina ito, pino at maputla. Ang kaunti ay tumapon sa gilid papunta sa mga tile sa ibaba, kung saan ito tinamaan ng isang nagmamadali.</w:t>
      </w:r>
    </w:p>
    <w:p/>
    <w:p>
      <w:r>
        <w:t>Sumunod si Pip sa akin. Ginagawa niya ito tuwing pupunta ako sa isang lugar na may layunin, sakaling ang layunin ay may kinalaman sa isda. Lumapit siya sa paligid ng aking mga bukong-bukong patungo sa natapong harina sa mga tile at ibinaba ang kanyang tuka dito, mausisa. Sinisiyasat niya ang lahat gamit ang ilong muna.</w:t>
      </w:r>
    </w:p>
    <w:p/>
    <w:p>
      <w:r>
        <w:t>Pagkatapos ay umatras siya.</w:t>
      </w:r>
    </w:p>
    <w:p/>
    <w:p>
      <w:r>
        <w:t>Ibinalik niya ang kanyang ulo, na parang kinurot, at nagbigay ng maikli at naiinis na pag-iling. Umatras siya ng dalawang hakbang sa ibabaw ng mga tile at tumayo na ang mga balahibo ay nakatayo nang mataas sa kanyang leeg, nakatingin sa harina na may lantad na pagsaway. Ito ang hitsura na ibinigay niya sa isang herring na nasira na. Hindi na niya lalapitan ito muli. Lumihis siya rito sa malawak na agwat at lumapit upang tumayo sa likod ng aking mga sakong.</w:t>
      </w:r>
    </w:p>
    <w:p/>
    <w:p>
      <w:r>
        <w:t xml:space="preserve">“Ano ang pumasok sa kanya?” sabi ni Greta mula sa kanyang upuan.</w:t>
      </w:r>
    </w:p>
    <w:p/>
    <w:p>
      <w:r>
        <w:t xml:space="preserve">“Hindi ko alam,” sabi ko, at hindi ko nga alam. Tiningnan ko ang ordinaryong maputlang harina, at ang aking penguin na nakatayo nang malayo rito na nakataas ang mga balahibo. Nakita ko si Pip na sumunod sa isang nahulog na sardinas sa tatlong silid ng isang masikip na bahay. Kung nakaamoy siya ng mali sa harina ni Greta, pinaniwalaan ko siya. Ngunit may sapat na alalahanin si Greta nang walang opinyon ng isang penguin na hindi ko maipaliwanag.</w:t>
      </w:r>
    </w:p>
    <w:p/>
    <w:p>
      <w:r>
        <w:t xml:space="preserve">“Maselan siya,” sabi ko, at ibinalik ang takip sa lalagyan. Hindi ko gusto ang pagbabalik nito. Ginawa ko pa rin ito.</w:t>
      </w:r>
    </w:p>
    <w:p/>
    <w:p>
      <w:r>
        <w:t xml:space="preserve">Nanatili ako ng isa pang oras. Pinainom ko si Greta ng isang tasa ng tsaa at uminom din ako ng isa kasama niya. Tinulungan ko siyang dalhin ang mga sirang tinapay palabas patungo sa basurahan sa eskinita, bawat buhat ng bisig, isang buong takbo ng kanyang magandang gawain na lumalabas sa lamig. Sa huling biyahe papasok, sumandok ako ng isang tasa ng masamang harina mula sa itaas ng lalagyan ng harina papunta sa bakanteng garapong pang-imbak na balak kong ibalik sa kanya, isinara ang takip at inilagay sa aking amerikana, dahil hindi lalapitan ni Pip ang harinang iyon. “Babalik ako bukas,” sabi ko sa kanya. “Itigil mo ang paglilinis at matulog ka na. Malalaman natin ang problema, tayong dalawa.”</w:t>
      </w:r>
    </w:p>
    <w:p/>
    <w:p>
      <w:r>
        <w:t>Pumayag siyang sabihin ko iyon. Sa pinto ay hinaplos pa niya ang aking kamay, pinapagaan ang loob ko sandali mula sa mahabang ugali.</w:t>
      </w:r>
    </w:p>
    <w:p/>
    <w:p>
      <w:r>
        <w:t xml:space="preserve">Nang lumabas ako sa Evergreen Avenue, sumara ang pinto sa likod namin ni Pip, at tumayo ako sandali sa malinis na lamig, lumingon sa HOLLY JOLLY BAKERY na nakasulat sa ginto sa salamin. Sa loob, ibinaling ni Greta ang karatula sa pinto patungo sa SARADO at nagsimulang patayin ang mga ilaw.</w:t>
      </w:r>
    </w:p>
    <w:p>
      <w:r>
        <w:t>Kabanata 3</w:t>
      </w:r>
    </w:p>
    <w:p/>
    <w:p>
      <w:r>
        <w:t xml:space="preserve">Ang kayumangging papel ay tinanggal sa mga lumang bintana ng mga Fenwick noong gabi ng paggawa ng korona. Pagsapit ng umaga, alam na ng lahat sa abenida na isa itong bagong panaderya, ang </w:t>
      </w:r>
      <w:r>
        <w:t/>
      </w:r>
      <w:r>
        <w:t>Sugarplum Patisserie</w:t>
      </w:r>
      <w:r>
        <w:t/>
      </w:r>
      <w:r>
        <w:t>.</w:t>
      </w:r>
    </w:p>
    <w:p/>
    <w:p>
      <w:r>
        <w:t>Unang narinig ko ito kay Kelly. Pabalik na ako noon galing kina Greta kasama si Pip nang hablutin niya ako sa siko sa labas ng Starlight Café at hinila papasok palayo sa lamig. Halatang matagal na niyang iniipon ang balita mula pa noong agahan. Mainit sa loob ng café at amoy kape at lumang papel, ang mabango at tuyong amoy ng silid na puno ng mga libro. May hawak na basahan si Kelly at mukhang may iniisip na hindi ko agad matukoy, na bihira mangyari kay Kelly.</w:t>
      </w:r>
    </w:p>
    <w:p/>
    <w:p>
      <w:r>
        <w:t xml:space="preserve">“Nakita mo na,” aniya. Hindi iyon tanong. “Lampas sa parmasya. Ginawa na nila ang karatula.”</w:t>
      </w:r>
    </w:p>
    <w:p/>
    <w:p>
      <w:r>
        <w:t xml:space="preserve">“Hindi pa ako nakakarating nang ganoon kalayo ngayong umaga.”</w:t>
      </w:r>
    </w:p>
    <w:p/>
    <w:p>
      <w:r>
        <w:t xml:space="preserve">“Aba, gugustuhin mo ring makita.” Pinunasan niya ang isang mesa na hindi naman kailangang punasan. “Isang patisserie, Jessica. Hindi lang panaderya. Isang patisserie. May pagkakaiba raw, at inaasahan kong malalaman nating lahat iyon nang paulit-ulit.” Banayad niyang sinabi iyon, ngunit hindi siya ngumiti.</w:t>
      </w:r>
    </w:p>
    <w:p/>
    <w:p>
      <w:r>
        <w:t>Kaya naglakad ako pataas sa kanto para makita ito ng sarili kong mga mata.</w:t>
      </w:r>
    </w:p>
    <w:p/>
    <w:p>
      <w:r>
        <w:t xml:space="preserve">Nagbago ang itsura ng lumang pwesto ng mga Fenwick. Kung saan may madilim na salamin at kayumangging papel noon, mayroon na ngayon bintanang pinalamutian nang may ganoong ingat kaya napatigil ako sa bangketa. Bagong pintura ang mga gilid ng mapusyaw na abo, ang kulay ng dibdib ng isang kalapati. May nakabiting kuwintas ng mga luntiang dahon sa itaas ng pinto, makintab at mukhang propesyonal, malayo sa mga koronang ginawa namin sa </w:t>
      </w:r>
      <w:r>
        <w:t xml:space="preserve"/>
      </w:r>
      <w:r>
        <w:t xml:space="preserve">Yarn Tales</w:t>
      </w:r>
      <w:r>
        <w:t xml:space="preserve"/>
      </w:r>
      <w:r>
        <w:t xml:space="preserve">, na may mga nakasabit na maliliit na puting ilaw, hindi pa nakasindi. Nakasulat sa salamin, sa ginintuang titik na napakanipis na parang isinulat ng pluma, ang iisang salitang </w:t>
      </w:r>
      <w:r>
        <w:rPr>
          <w:i/>
        </w:rPr>
        <w:t xml:space="preserve">Sugarplum</w:t>
      </w:r>
      <w:r>
        <w:t xml:space="preserve">. Sa ibaba nito, mas maliit: </w:t>
      </w:r>
      <w:r>
        <w:rPr>
          <w:i/>
        </w:rPr>
        <w:t xml:space="preserve">Patisserie &amp; Confiserie</w:t>
      </w:r>
      <w:r>
        <w:t xml:space="preserve">.</w:t>
      </w:r>
    </w:p>
    <w:p/>
    <w:p>
      <w:r>
        <w:t>Diretsong nagtungo si Pip sa bintana at tumayo habang halos dumikit ang tuka sa salamin, pinagmamasdan ang mga ginintuang titik.</w:t>
      </w:r>
    </w:p>
    <w:p/>
    <w:p>
      <w:r>
        <w:t>Bumukas ang pinto bago ko pa matapos basahin iyon, at lumabas ang isang babae na nakaunat na agad ang kamay.</w:t>
      </w:r>
    </w:p>
    <w:p/>
    <w:p>
      <w:r>
        <w:t xml:space="preserve">“Kayo siguro si Ginang Claus,” aniya. Mabilis at mainit ang kanyang ngiti, at ang kanyang kamay, nang tanggapin ko ito, ay malamig at tuyo. “Narinig ko sa buong kalye ang tungkol sa inyo. Renée Duval. Ako ang nagpapalit sa inyong kawawa at malungkot na kanto para maging lugar na karapat-dapat lakarin.”</w:t>
      </w:r>
    </w:p>
    <w:p/>
    <w:p>
      <w:r>
        <w:t>Siguro ay nasa edad na limampu, at magaling niyang nadala iyon. Ang kanyang maitim na buhok ay nakatali nang walang lumalayong hibla, laban sa hangin na buong umagang tumatangay sa buhok ng lahat patungo sa kanilang mga mata. Simple at mamahalin ang kanyang mga damit. Sa tabi niya, naramdaman ko ang harina na malamang nadala ko mula kina Greta, at may pakiramdam akong siya ang unang nakapansin nito.</w:t>
      </w:r>
    </w:p>
    <w:p/>
    <w:p>
      <w:r>
        <w:t xml:space="preserve">“Jessica na lang,” sabi ko. “Maligayang pagdating sa </w:t>
      </w:r>
      <w:r>
        <w:t/>
      </w:r>
      <w:r>
        <w:t>Frost Falls</w:t>
      </w:r>
      <w:r>
        <w:t/>
      </w:r>
      <w:r>
        <w:t xml:space="preserve">.”</w:t>
      </w:r>
    </w:p>
    <w:p/>
    <w:p>
      <w:r>
        <w:t xml:space="preserve">“Hindi ba't perpekto?” Lumingon siya para tanawin ang abenida at ang mga tindahang may ginintuang titik, at pinagmasdan ito nang may kasiyahan ng isang kolektor. “Noong sandaling nakita ko ang mga litrato, alam ko na. Mas maraming pera para sa Pasko sa bayang ito kaysa sa inaakala ng sinuman dito. Lahat ng mga kaibig-ibig at maliliit na tindahang ito, at ni walang isang wastong patisserie sa kanila. Muntik na akong hindi makapaniwala sa aking swerte.”</w:t>
      </w:r>
    </w:p>
    <w:p/>
    <w:p>
      <w:r>
        <w:t xml:space="preserve">“Nairaos naman namin,” sabi ko.</w:t>
      </w:r>
    </w:p>
    <w:p/>
    <w:p>
      <w:r>
        <w:t xml:space="preserve">“Oh, sigurado akong nairaos ninyo.” Tumawa siya at hinawakan ang aking manggas, kaya naging mabait at maliit ang dating ng salita nang sabay. “May panaderya na kayo, alam ko. Iyong may…” Tumigil siya, nag-iisip ng sasabihin. “Estilong nayon. Mga tinapay at kung ano-ano pa. Sabi nila ay institusyon na raw iyon.” Isa pang paghinto, na napakagaan kaya maaaring inakala ko lamang. “Kawawang babae. Nakakalungkot ang mga problema niya ngayon.”</w:t>
      </w:r>
    </w:p>
    <w:p/>
    <w:p>
      <w:r>
        <w:t xml:space="preserve">Ayon na nga, at hindi ko naman binanggit. “Ang kanyang mga problema,” sabi ko.</w:t>
      </w:r>
    </w:p>
    <w:p/>
    <w:p>
      <w:r>
        <w:t xml:space="preserve">“Iyon lamang ang naririnig ng iba.” Inilatag ni Renée ang kanyang mga malamig na kamay, nag-uumapaw sa pakikiramay. “Nakasara ang pinto niya buong umaga, at sabi ng mga nagtitinda ng tinapay ay dumanas siya ng masamang yugto. Nagkakamali ang mga luto, ganoong klase ng kapintasan. Naaawa talaga ako sa kanya.” Umiling siya. “Bagama't sinasabi ko sa inyo, sa negosyong ito, kapag ang pangalan ng kusina ay kinuwestiyon,” tumingin siya sa akin, tapat at nagsisisi, tulad ng isang propesyonal na nagtitiwala sa isang kaibigan, “nag-uusap ang mga tao, hindi ba? Hindi patas, ngunit ganoon talaga. Nabubuhay ang isang panaderya sa pangalan nito. Hayaan mong pumasok ang pagdududa at mahirap na itong maalis muli.” Ngumiti siya. “Ngunit pakinggan ninyo ako, pinag-uusapan ang negosyo samantalang naparito lang kayo para bumati. Halika sa loob. Gusto kong makita ninyo ang mga hurno.”</w:t>
      </w:r>
    </w:p>
    <w:p/>
    <w:p>
      <w:r>
        <w:t xml:space="preserve">Sumulyap siya kay Pip. “Hindi ang ibon, ikinalulungkot ko,” sabi niya nang magiliw. “Batas sa kalusugan. Nauunawaan ninyo.”</w:t>
      </w:r>
    </w:p>
    <w:p/>
    <w:p>
      <w:r>
        <w:t>Umupo si Pip sa baitang para maghintay, nakatutok pa rin ang mata sa mga ginintuang titik. Ipinagbuksan ako ni Renée ng pinto, at pumasok ako. Gusto ko ring makita ang kusina, bagama't hindi dahil sa anumang dahilan na ibinigay ko sa kanya.</w:t>
      </w:r>
    </w:p>
    <w:p/>
    <w:p>
      <w:r>
        <w:t>Ang loob ay kasing-ayos ng harapan. Marmol ang mga patungan, tunay na marmol, malamig at may mga guhit, at ang mga lalagyang salamin ay blangko ngunit kumikinang sa kintab. Sa likod ng malawak na arkong daanan ay ang kusina. Doon ay isa na namang ibang babae, nakatayo sa gitna ng mga bakal habang nakahalukipkip at nakataas ang baba, mas ramdam ang pagiging komportable kaysa noong nandoon siya sa bangketa.</w:t>
      </w:r>
    </w:p>
    <w:p/>
    <w:p>
      <w:r>
        <w:t xml:space="preserve">“Dalawang hurnong de-deck,” aniya, “gas, na may saksakan ng singaw. Hindi ka makakakuha ng tamang balat ng tinapay kung wala nito, anuman ang sabihin sa inyo ng mga panaderya sa nayon. Isang sheeter diyan, para sa mga masang may patong-patong na mantikilya. Isang blast chiller, na walang kusina sa kondadong ito ang mayroon, pusta ko ang aking apron.” Pinadaan niya ang kanyang kamay sa bakal. “Nag-aral ako sa Lyon. Pagkatapos ay labing-isang taon sa Montreal, dalawang taon doon ay nagpatakbo ng pastry house na nagpakain sa kalahati ng lungsod kung Pasko. Alam ko kung ano ang Disyembre, Jessica. Ang </w:t>
      </w:r>
      <w:r>
        <w:t xml:space="preserve"/>
      </w:r>
      <w:r>
        <w:t xml:space="preserve">Frost Falls</w:t>
      </w:r>
      <w:r>
        <w:t xml:space="preserve"/>
      </w:r>
      <w:r>
        <w:t xml:space="preserve">,” ngumiti siya habang pinaliligiran ng nagniningning na silid, “ang </w:t>
      </w:r>
      <w:r>
        <w:t xml:space="preserve"/>
      </w:r>
      <w:r>
        <w:t xml:space="preserve">Frost Falls</w:t>
      </w:r>
      <w:r>
        <w:t xml:space="preserve"/>
      </w:r>
      <w:r>
        <w:t xml:space="preserve"> ay magiging parang bakasyon.”</w:t>
      </w:r>
    </w:p>
    <w:p/>
    <w:p>
      <w:r>
        <w:t xml:space="preserve">“Gagawin ba ninyo nang mag-isa ang lahat?” tanong ko.</w:t>
      </w:r>
    </w:p>
    <w:p/>
    <w:p>
      <w:r>
        <w:t xml:space="preserve">“Ang mga maselang gawa, oo. Palagi. Mayroon akong mga tagapagtustos para sa dami. May isang malaking bahay-kalakal sa Portland na nagpapadala sa akin ng harina, mantikilya, at couverture sa pamamagitan ng mga palyete, mas maganda kaysa sa anumang makikita ninyo sa tingian, at mas mura nang kalahati sa dami na kukunin ko.” Ipinagpatuloy niya ang tungkol sa couverture, mabagal, na para bang kailanman ay hindi pa ako nagtunaw ng tsokolate sa aking buhay. “Tsokolate ito na ginawa para sa pagpapatong at pagpapahid. Mas maraming mantikilya ng kakaw kaysa sa mga bar na binibili ninyo, nakikita ninyo, kaya manipis itong dumadaloy at tumitigas nang may lagutok.”</w:t>
      </w:r>
    </w:p>
    <w:p/>
    <w:p>
      <w:r>
        <w:t>Alam ko na ang couverture na iyon ay para sa paglubog at pagpapahid mula pa noong hindi pa ipinapanganak ang kanyang lola. Hinayaan ko siyang magpaliwanag.</w:t>
      </w:r>
    </w:p>
    <w:p/>
    <w:p>
      <w:r>
        <w:t xml:space="preserve">“Hindi tinapay, gayunpaman,” dagdag niya. “Gusto ng tinapay ang isang taong gising nang alas-dos ng umaga para sa ilang dolyar bawat tinapay, at nakalaan na ang aking mga umaga. May isang pakyawang panadero ng tinapay doon sa Bridgton na gustong magbenta sa akin ng aking tinapay. Gustong-gusto niya. Maaari kong hayaan siya.” Tumawa siya sa sarili. “Kailangan ninyo akong patawarin. Talagang pinag-uusapan ko ang negosyo. Iyon lamang ang nag-iisa kong mahal na kasintindi ng pagkain.”</w:t>
      </w:r>
    </w:p>
    <w:p/>
    <w:p>
      <w:r>
        <w:t xml:space="preserve">Magandang kasama siya, hindi ko maikakaila. Ipinakita niya sa akin ang lahat, at totoo ang kanyang pagmamahal sa trabaho. Nagtanong siya kung paano kami naninirahan ni Nick, at naalaala niya ang mga sagot. Sa pinto, pinilit niya akong tanggapin ang isang maliit na ginintuang kahon ng mga financier, mainit pa mula sa hurno, maliliit at siksik na keyk na gawa sa kayumangging mantikilya at almendras. Kumain ako ng isa sa bangketa. Pambihira ito, at inisip ko ito sa buong maghapon.</w:t>
      </w:r>
    </w:p>
    <w:p/>
    <w:p>
      <w:r>
        <w:t xml:space="preserve">Sa kabila ng lahat ng iyon, hindi ako naging komportable. Sa kabila ng init, malamig at tumpak siya. Sinalubong niya ako at pinakain, at sa iisang hininga, nang hindi ko hinihiling, nagtanim siya ng maliit at maingat na pagdududa tungkol sa nag-iisang panadero sa abenida na ang buong taon ay nakasalalay sa susunod na anim na linggo. Ginawa niya iyon nang may lambing, may ganoong pakikiramay, kaya ang sinumang hindi nagbibigay ng atensiyon ay magpapasalamat sa kanyang pagiging mapagmalasakit.</w:t>
      </w:r>
    </w:p>
    <w:p/>
    <w:p>
      <w:r>
        <w:t>* * *</w:t>
      </w:r>
    </w:p>
    <w:p/>
    <w:p>
      <w:r>
        <w:t xml:space="preserve">Dinala ko ang natitirang mga financier pabalik sa Starlight, dahil nararapat lamang si Kelly na makatanggap ng kahit ano para sa tip. Naabutan ko pa rin siya sa kanyang mesa habang nakasandal si Hal Thompson dito, magkadikit ang kanilang mga ulo sa ibabaw ng isang pahina ng papel na dinala ni Hal.</w:t>
      </w:r>
    </w:p>
    <w:p/>
    <w:p>
      <w:r>
        <w:t xml:space="preserve">“Pumunta ka,” sabi ni Kelly, habang binabasa ang aking mukha. “At?”</w:t>
      </w:r>
    </w:p>
    <w:p/>
    <w:p>
      <w:r>
        <w:t xml:space="preserve">“Kaakit-akit siya,” sabi ko. “Napakaganda ng mga hurno, at dinala ko sa iyo ang isang Pranses na keyk para patunayan na nandoon ako.” Inilapag ko ang kahon. “Nag-aral siya sa Lyon at nagpatakbo ng malaking bahay sa Montreal. Alam na alam niya ang kanyang ginagawa.”</w:t>
      </w:r>
    </w:p>
    <w:p/>
    <w:p>
      <w:r>
        <w:t xml:space="preserve">“Mm.” Binuksan ni Kelly ang kahon at tiningnan ang maliliit na keyk nang hindi kumukuha ng kahit isa. “Siguradong alam niya. Iyon ang medyo ikinababahala ko.” Tumingin siya sa itaas. “Sa pagitan nating dalawa, hindi ko naman siya ayaw. Halos dalawang salita pa lang ang nasasabi ko sa kanya. Ngunit minsan ay nanood ako ng pagbubukas ng isang magarbong tindahan sa isang maliit na kalye na tulad nito, doon sa North Conway, at kilala ko ang mukha ng isang taong dumating para manalo, hindi para makiangkop. Pumunta siya rito para magkape minsan at tiningnan ang aking mga estante na parang sinusuri niya ang presyo ng silid.” Nagkibit-balikat siya, medyo nahihiya. “Malamang walang anuman iyon. Bagong kapitbahay, at nagiging mapagbantay lang ako sa teritoryo ko. Ngunit mayroon lamang hanggang sa ganito karaming negosyo tuwing pista sa kalyeng ito, at hindi siya nagmula pa sa Montreal para sa maliit na bahagi nito.”</w:t>
      </w:r>
    </w:p>
    <w:p/>
    <w:p>
      <w:r>
        <w:t>Sa wakas ay kumuha si Kelly ng isang financier at kinain ito. Sinubukan niyang huwag magustuhan iyon, at nabigo siya.</w:t>
      </w:r>
    </w:p>
    <w:p/>
    <w:p>
      <w:r>
        <w:t xml:space="preserve">“Aba,” aniya, “nakakainis. Masarap.”</w:t>
      </w:r>
    </w:p>
    <w:p/>
    <w:p>
      <w:r>
        <w:t xml:space="preserve">“Masarap nga,” pag-ayon ko.</w:t>
      </w:r>
    </w:p>
    <w:p/>
    <w:p>
      <w:r>
        <w:t>Nakatutok ang mata ni Pip sa ginintuang kahon. Inusod ko ito sa likod ng mesa, malayo sa kanyang abot.</w:t>
      </w:r>
    </w:p>
    <w:p/>
    <w:p>
      <w:r>
        <w:t xml:space="preserve">“Walang pakialam si Hal sa lahat ng iyon,” sabi ni Kelly. “Si Hal ay may tunay na diwa ng kapaskuhan. Sabihin mo sa kanya, Hal.”</w:t>
      </w:r>
    </w:p>
    <w:p/>
    <w:p>
      <w:r>
        <w:t xml:space="preserve">Tuwid na tumindig si Hal mula sa mesa at inikot ang kanyang papel para mabasa ko, dala ang mahiyang kasiyahan ng isang maingat na lalaki na nagpapakita ng isang bagay na pinag-isipang mabuti. Si Hal ang nagpapatakbo ng Frosty's Groceries sa malapit na dulo ng abenida, at siya ang pinakamaayos na kaluluwa sa </w:t>
      </w:r>
      <w:r>
        <w:t/>
      </w:r>
      <w:r>
        <w:t>Frost Falls</w:t>
      </w:r>
      <w:r>
        <w:t/>
      </w:r>
      <w:r>
        <w:t>. Nakaharap sa unahan ang kanyang mga de-lata at nakatayo ang mga mansanas nang may tangkay sa lalagyan.</w:t>
      </w:r>
    </w:p>
    <w:p/>
    <w:p>
      <w:r>
        <w:t xml:space="preserve">“Ideya lamang ito,” aniya. “Ngunit maagang dumating ang lamig ngayong taon, at sinasabi nilang magiging mahaba ang taglamig. Para sa ilang tao sa bayang ito, ang mahabang taglamig ay nangangahulugan ng higit pa sa magandang apoy at korona sa pinto.” Tinapik niya ang papel, kung saan gumuhit siya ng mga hanay sa maayos na sulat-kamay: mga tuyong pagkain, de-lata, mga maiinit na gamit. “Isang kampanya para sa pagkain. Sa buong panahon. Walang engrande. Isang bariles sa unahan ng aking tindahan, isa rito kung papayag si Kelly, at isa sa simbahan. Maglalagay ang mga tao ng makakaya nila at pagdating ng Enero, kapag naging mahirap na, magkakaroon tayo ng nakatabi para sa sinumang mangangailangan nito.” Tumingin siya sa itaas, nahihiya muli, isang lalaki na natatakot na ang kanyang magandang ideya ay isiping mahina. “Minsan ay nakaranas ako ng masamang taglamig, bago ko pa nakuha ang tindahan. Naaalala ko pa kung sino ang nag-iwan ng kahon sa aking baitang. Gusto kong maging ganoon sa isang tao ngayong taon.”</w:t>
      </w:r>
    </w:p>
    <w:p/>
    <w:p>
      <w:r>
        <w:t xml:space="preserve">“Hal,” sabi ko, “magandang ideya iyan. Iyan ang pinakamagandang narinig ko sa buong linggo.”</w:t>
      </w:r>
    </w:p>
    <w:p/>
    <w:p>
      <w:r>
        <w:t xml:space="preserve">“Tutulong ka kung gayon?”</w:t>
      </w:r>
    </w:p>
    <w:p/>
    <w:p>
      <w:r>
        <w:t xml:space="preserve">“Magniniting ako para sa hanay ng mga maiinit na gamit,” sabi ko, “at hihilahin ko si Nick para magdala ng mga bariles, at sisiguraduhin naming magagawa iyon.” Naalala ko si Greta, na ibibigay ang buong tindahan para rito noong isang linggo at baka wala nang maibigay ngayon. “Maaaring makinabang ang bayan dito ngayong taon.”</w:t>
      </w:r>
    </w:p>
    <w:p/>
    <w:p>
      <w:r>
        <w:t xml:space="preserve">“Iyon ang aking naisip.” Itiniklop ni Hal ang kanyang papel kasunod ng tupi nito, nang eksakto, at inilagay ito sa loob ng kanyang amerikana, natutuwa at sinusubukang huwag itong ipakita. “Kakausapin ko ang simbahan bukas. Kasali si Kelly. Simula na iyon.”</w:t>
      </w:r>
    </w:p>
    <w:p/>
    <w:p>
      <w:r>
        <w:t>Iniabot ni Kelly ang pangalawang financier bago pa niya mapag-isipang mabuti, gumawa ng mukha sa sarili, at kinain pa rin iyon.</w:t>
      </w:r>
    </w:p>
    <w:p/>
    <w:p>
      <w:r>
        <w:t>* * *</w:t>
      </w:r>
    </w:p>
    <w:p/>
    <w:p>
      <w:r>
        <w:t xml:space="preserve">Naglakad ako pauwi sa nagdilim na paligid habang ang mga ilaw ng tindahan ay nagsisimulang sumilaw na parang ginto sa kahabaan ng abenida, at pinag-isipan ko ang buong araw habang naglalakad ako. Si Hal, na naghahanda para sa lamig bago pa man dumating ang pangangailangan. Si Greta sa kabilang dulo ng abenida na madilim ang tindahan, at ang usap-usapan tungkol dito ay kumakalat na sa kalye, na tinulungan nang bahagya ng isang babaeng nagpakain sa akin ng kayumangging mantikilya.</w:t>
      </w:r>
    </w:p>
    <w:p/>
    <w:p>
      <w:r>
        <w:t xml:space="preserve">Walang ginawang masama si Renée Duval. Sinabi ko iyon sa aking sarili nang mahigpit habang naglalakad ako, dahil totoo iyon. Sinalubong niya ako at walang sinabing masamang salita. Ang pagiging sobrang elegante para sa </w:t>
      </w:r>
      <w:r>
        <w:t xml:space="preserve"/>
      </w:r>
      <w:r>
        <w:t xml:space="preserve">Frost Falls</w:t>
      </w:r>
      <w:r>
        <w:t xml:space="preserve"/>
      </w:r>
      <w:r>
        <w:t xml:space="preserve"> ay hindi krimen, at kung umalis ako na hindi mapalagay, malamang na ako lamang ang nagiging mapagbantay sa teritoryo para kay Greta, tulad ng sinabi ni Kelly tungkol sa kanyang sarili. Pinaniwalaan ko ang karamihan doon.</w:t>
      </w:r>
    </w:p>
    <w:p/>
    <w:p>
      <w:r>
        <w:t>Nauna nang lumakad si Pip, patungo sa bahay at sa kanyang hapunan.</w:t>
      </w:r>
    </w:p>
    <w:p/>
    <w:p>
      <w:r>
        <w:t xml:space="preserve">Sa kanto kung saan lumiko ako palabas ng Evergreen, lumingon ako. Sa itaas ng abenida, ang bagong bintana ng Sugarplum ay nagliliyab na parang ginto, mas maliwanag kaysa sa alinmang tindahan sa kalye. Sa ibabang dulo, madilim ang Holly Jolly.</w:t>
      </w:r>
      <w:r>
        <w:t xml:space="preserve"/>
      </w:r>
      <w:r>
        <w:t xml:space="preserve"/>
      </w:r>
      <w:r>
        <w:t xml:space="preserve"/>
      </w:r>
      <w:r>
        <w:t xml:space="preserve"/>
      </w:r>
    </w:p>
    <w:p>
      <w:r>
        <w:t xml:space="preserve">Kabanata 4</w:t>
      </w:r>
    </w:p>
    <w:p>
      <w:r>
        <w:t>Bumalik ako sa Holly Jolly kinaumagahan at naabutan kong nagtatrabaho si Greta, kahit pinagpahinga ko na siya. Kaniyang ginawang buo ang paglilinis sa unahan. Naeskoba ang sahig hanggang sa kumislap ito at napunasan nang malinis at walang laman ang mga estante. Nakababad sa harina si Greta hanggang siko, dahil nagpasiyang subukan ang pugon nang minsan pa.</w:t>
      </w:r>
    </w:p>
    <w:p/>
    <w:p>
      <w:r>
        <w:t xml:space="preserve">“Isang batch na lang,” wika niya, bago ko pa naisara ang pinto. “Dahan-dahan ko itong ginawa. Tinimbang ko nang makalawa ang bawat isa sa iskala na hiniram ko kay Hal, sakaling mali ang akin. Bagong harina mula sa isang supot na binuksan ko alas-kuwatro at iniwan sa pintuan sa likod habang umiinit ang mga pugon. Hindi ang lalagyan. Kung lumabas nang tama ito, ibig sabihin ay masamang sumpa lang sa hangin ang mga nakaraang araw, at maibabalik ko na ang aking panahon, at hindi na natin iyon pag-uusapan kailanman.”</w:t>
      </w:r>
    </w:p>
    <w:p/>
    <w:p>
      <w:r>
        <w:t>May sampung minuto pang natitira sa timer. Umupo ako, at pumuwesto si Pip sa tabi ng pinto habang nakatalikod sa silid.</w:t>
      </w:r>
    </w:p>
    <w:p/>
    <w:p>
      <w:r>
        <w:t>Hindi mapakali si Greta sa paghihintay. Pinunasan niya ang isang estanteng malinis na at makalawang nagtungo sa pugon nang hindi ito binubuksan. Tumunog na ang timer. Hinila niya ang tray at inilagay sa patungan, at kapwa kami nakatayo rito.</w:t>
      </w:r>
    </w:p>
    <w:p/>
    <w:p>
      <w:r>
        <w:t xml:space="preserve">Magaganda ang mga ito. Isang dosenang malambot na tinapay, mataas ang ahon at pantay, at kulay-gintong kayumanggi. Mainit at amoy-lebadura ang umangat, at kung may maasim mang bahagi sa ilalim nito, wala akong makita. Gumawa si Greta ng mahinang tunog ng ginhawa at iniabot upang hatiin ang isa.</w:t>
      </w:r>
    </w:p>
    <w:p/>
    <w:p>
      <w:r>
        <w:t>Pinunit niya ito, at lumabas ang puting singaw. Kumain siya ng isang piraso. Nawala ang pag-asa sa kaniyang mukha na parang sikat ng araw sa bukid kapag dumaan ang ulap. Masyadong mapagmataas siya para ilura ito, kaya nilunok niya ang kagat, inilapag ang natira sa patungan, at idinikit ang dalawang kamay nang patag sa ibabaw ng counter habang nakayuko ang ulo sa ibabaw nito.</w:t>
      </w:r>
    </w:p>
    <w:p/>
    <w:p>
      <w:r>
        <w:t xml:space="preserve">Nagsalita siya sa counter. “Maasim. Katulad ng iba. Bagong supot, bago ang lahat. Kung gayon, hindi ang harina. Ako ito. Apatnapung taon, at sa wakas ay nakalimutan na ng aking mga kamay kung paano.”</w:t>
      </w:r>
    </w:p>
    <w:p/>
    <w:p>
      <w:r>
        <w:t xml:space="preserve">“Hindi ang iyong mga kamay ang may problema.” Mas matalas kong sinabi iyon kaysa sa gusto ko, dahil hindi ko matagalan na marinig siyang sabihin iyon. “Hindi mo nakakalimutan ang apatnapung taon sa magdamag, at sa iyong kusina lamang. May iba pang mali rito, isang bagay na hindi ko pa makita, at sinasabi ko sa iyo na hindi ikaw iyon.”</w:t>
      </w:r>
    </w:p>
    <w:p/>
    <w:p>
      <w:r>
        <w:t>Anuman ang mali sa tindahang iyon ay nanatiling mali sa bawat pagbabago na kaniyang ginawa, at patuloy kong naaalala si Pip na umurong palayo sa lalagyan ng harina. Hindi ako sigurado na ang bagong supot ay nangangahulugang mabuti ang harina roon. Maaari itong maghintay. Nakatayo siyang nakayuko sa kaniyang counter, nagluluksa para sa mga kamay na walang ginawang masama.</w:t>
      </w:r>
    </w:p>
    <w:p/>
    <w:p>
      <w:r>
        <w:t>Nanatili ako hanggang sa mapaupo ko siya habang may dalang tasa ng tsaa at may kalahating pangako na titigil na muna sa pagbe-bake sa araw na iyon. Pagkatapos ay dahan-dahan akong naglakad pauwi, iniikot-ikot iyon sa isip, at walang narating.</w:t>
      </w:r>
    </w:p>
    <w:p/>
    <w:p>
      <w:r>
        <w:t>* * *</w:t>
      </w:r>
    </w:p>
    <w:p/>
    <w:p>
      <w:r>
        <w:t>Nalaman ko ang tungkol sa bintana mula kay Claire, na tumawag kinaumagahan bago ko tapusin ang aking kape.</w:t>
      </w:r>
    </w:p>
    <w:p/>
    <w:p>
      <w:r>
        <w:t xml:space="preserve">“Jessica. Pumunta ka sa Holly Jolly. May nanira sa bintana sa harap.”</w:t>
      </w:r>
    </w:p>
    <w:p/>
    <w:p>
      <w:r>
        <w:t xml:space="preserve">Isinuot ko ang aking amerikana at tinawag si Pip, na nakinig sa pagbabago sa aking boses at lumapit agad. Kaming dalawa ay naglakad sa Evergreen Avenue sa bilis na nagpahingal sa akin bago ako nakarating sa panaderya, sa gitna ng matigas at malamig na hangin mula sa liwasan.</w:t>
      </w:r>
    </w:p>
    <w:p/>
    <w:p>
      <w:r>
        <w:t xml:space="preserve">May mga labindalawang tao ang nakatayo sa harap ng panaderya, habang pinapanatiling mahina ang kanilang mga boses. Nagbigay-daan sila para sa akin.</w:t>
      </w:r>
    </w:p>
    <w:p/>
    <w:p>
      <w:r>
        <w:t xml:space="preserve">Ang malaking bintana sa harap ng Holly Jolly, ang nagtataglay ng mga salitang HOLLY JOLLY BAKERY na ginto, ay basag. Karamihan dito ay nahulog sa loob, nag-iwan ng sirang butas sa kuwadro, at nakakalat sa pasamano at sa sahig ang mga gintong titik. Isang pulang ladrilyo ang nakapatong sa mga baldosa sa loob kasama ang mga bubog, at may natitira pang balat ng lumang abong mortar sa isang mukha nito. Pumasok ang lamig sa tindahan ni Greta sa butas na kinatatayuan ng kaniyang pangalan.</w:t>
      </w:r>
    </w:p>
    <w:p/>
    <w:p>
      <w:r>
        <w:t>Pagkatapos ay nakita ko ang dingding.</w:t>
      </w:r>
    </w:p>
    <w:p/>
    <w:p>
      <w:r>
        <w:t xml:space="preserve">Sa tabi ng basag na bintana, sa maputlang kahoy ng harapan ng tindahan, may nag-spray ng dalawang salita sa pulang titik na may taas na isang talampakan. Masyadong makapal ang pintura at tumulo sa ibaba ng mga titik. Ang unang salita ay MARUMI. Ang ikalawa ay MAPANGANIB. Sa ibaba nito, mas maliit, nakasingit sa isang anggulo na parang idinagdag huli at nagmamadali, ay tatlo pa: HUWAG KUMAIN DITO.</w:t>
      </w:r>
    </w:p>
    <w:p/>
    <w:p>
      <w:r>
        <w:t>Binasa ko ito, at nilamig.</w:t>
      </w:r>
    </w:p>
    <w:p/>
    <w:p>
      <w:r>
        <w:t xml:space="preserve">Ang sirang bintana ay nagkakahalaga, at maaari itong ayusin. Magkakaroon muli ng salamin si Greta bago matapos ang linggo. Ngunit kung sino man ang dumating sa gabi ay hindi tumigil sa salamin: isinulat nila, kung saan babasahin ng lahat ng dumadaan sa abenida, na marumi ang kaniyang pagkain at mapanganib ang kaniyang tindahan. At ang panaderya, gaya ng sinabi sa akin ni Renée dalawang araw na ang nakalipas sa labas ng kaniyang bagong tindahan, ay nabubuhay sa pangalan nito.</w:t>
      </w:r>
    </w:p>
    <w:p/>
    <w:p>
      <w:r>
        <w:t xml:space="preserve">Renée. Agad na pumasok sa isip ko ang kaniyang pangalan kaya hindi ko iyon pinagtiwalaan. Ano ba talaga ang laban ko sa kaniya? Ipinaliwanag niya sa akin ang tsokolate na parang bata ako. Binanggit niya ang mga problema ni Greta, ngunit noon ay narinig na iyon ng kalahati ng abenida. Elegante siya, at ang Frost Falls ay hindi, at hindi ko siya gusto. Walang ebidensya sa mga iyon. Nag-ubos ako ng isang hapon kasama ang babae at nagpasya agad kung anong uri siyang tao. Kung gusto kong tulungan si Greta, kailangan kong higitan pa ang simpleng pagkainis.</w:t>
      </w:r>
    </w:p>
    <w:p/>
    <w:p>
      <w:r>
        <w:t xml:space="preserve">Nakatayo si Greta sa kaniyang pintuan suot ang kaniyang amerikana habang nasa likuran ang malamig at madilim na tindahan. Hindi siya umiiyak. Nakatayo siyang tuwid at tahimik at tiningnan ang salitang MARUMI sa kahoy na kaniyang kinukuskos bawat tagsibol. Ang kaniyang mukha ay may hubad at walang-pananggalang na anyo ng isang mapagmataas na babaeng pinatayo sa harap ng publiko sa tabi ng kasinungalingan tungkol sa kaniyang sarili.</w:t>
      </w:r>
    </w:p>
    <w:p/>
    <w:p>
      <w:r>
        <w:t>Lumapit ako sa kaniya at hinawakan ang kaniyang braso, at hinayaan niya ako.</w:t>
      </w:r>
    </w:p>
    <w:p/>
    <w:p>
      <w:r>
        <w:t xml:space="preserve">“Sa akala nila ay hindi ako nagpapanatili ng malinis na tindahan.” Lumabas ang kaniyang boses na patag at kakaiba. “Apatnapung taon kong pinanatili ang pinakamalinis na kusina sa kalsadang ito. Maaari kayong kumain sa aking mga sahig, at alam mo iyon. At isinulat nila iyon kung saan babasahin ito ni Emma habang ipinapasyal si Snowball, kung saan babasahin ito ng mga kababaihan sa simbahan, kung saan lalakaran ng lahat ng bumili ng cake ng kaarawan sa akin. At papasok ito, kahit kaunti, gusto man nilang hayaan o hindi. Iyon ang bahagi. Pumapasok ito.” Lumingon siya sa akin, at naroon muli ang sakit sa ilalim ng kawalang-sigla. “Sino ang nagagalit sa akin nang ganito? Wala pa akong ginawang malupit kaninoman sa bayang ito. Nagpapakain ako ng mga tao. Sino ang gustong matakot ang mga tao sa aking pagkain?”</w:t>
      </w:r>
    </w:p>
    <w:p/>
    <w:p>
      <w:r>
        <w:t xml:space="preserve">Wala akong sagot. Mayroon akong parehong tanong, at isa pa sa ilalim nito. Ang poot ay magsusulat ng isang personal na bagay, isang sumpa o isang pangalan. Kung sino man ang nagsulat ng MARUMI at MAPANGANIB at HUWAG KUMAIN DITO ay nakikipag-usap sa mga parokyano ni Greta, sinusubukang ilipat ang kalakalan ng bayan palayo sa kaniyang bloke. Masyadong malabo para sabihin sa kaniya sa pinakamasamang umaga ng kaniyang buhay, ngunit sigurado ako rito. Ito ay may pinuntirya, at kung sino man ang pumuntirya nito ay may gustong makuha.</w:t>
      </w:r>
    </w:p>
    <w:p/>
    <w:p>
      <w:r>
        <w:t>* * *</w:t>
      </w:r>
    </w:p>
    <w:p/>
    <w:p>
      <w:r>
        <w:t>Hindi kami nagtagal sa pagtayo.</w:t>
      </w:r>
    </w:p>
    <w:p/>
    <w:p>
      <w:r>
        <w:t xml:space="preserve">Si Hal Thompson ay lumapit sa bloke nang halos tumatakbo, suot pa rin ang apron niya sa grocery. Isang tingin ang ginawa niya sa bintana at kay Greta at hindi nag-aksaya ng salita. Bumalik siya para sa kaniyang trak at bumalik dala ang playwud na itinatago niya para sa panahon ng bagyo at ang kaniyang magandang drill.</w:t>
      </w:r>
    </w:p>
    <w:p/>
    <w:p>
      <w:r>
        <w:t>Sa loob ng sampung minuto ay natakpan niya nang parisukat at mahigpit ang butas laban sa hangin. Pagkatapos ay umurong siya at tiningnan ang pulang salita sa ibabaw ng kaniyang ginawa, at tumigas ang kaniyang panga.</w:t>
      </w:r>
    </w:p>
    <w:p/>
    <w:p>
      <w:r>
        <w:t xml:space="preserve">“Mawawala iyan,” aniya. “Hindi iyan mananatili para lakaran ng mga bata sa eskwela. Kunin ng isang tao si Tom sa tindahan ng hardware. Mayroon siyang pantanggal ng spray paint nang hindi tinatanggal ang pintura ng kahoy.”</w:t>
      </w:r>
    </w:p>
    <w:p/>
    <w:p>
      <w:r>
        <w:t xml:space="preserve">“Kukunin ko siya,” wika ni Ivy. Dumating siya kasama ang karamihan sa bilog ng pagniniting sa likuran, sina Olivia at Ellie at Dot, lahat ay nasa bloke sa loob ng ilang minuto. Umalis siya nang mabilis ang hakbang.</w:t>
      </w:r>
    </w:p>
    <w:p/>
    <w:p>
      <w:r>
        <w:t>Hinila ni Dot ang kaniyang guwantes sa pagtatrabaho at sinimulang pulutin ang sirang salamin mula sa kuwadro patungo sa isang timba, mabilis at tahimik.</w:t>
      </w:r>
    </w:p>
    <w:p/>
    <w:p>
      <w:r>
        <w:t>Inalis si Greta ni Ellie nang kaunti palayo sa dingding, kung saan hindi niya ito makikita, at tumayo kasama niya. Pumasok si Olivia upang makita kung ano ang ginawa ng lamig magdamag. Dumating si Kelly na may dalang thermos at tumpok ng mga tasa ng papel, na mukhang ulap ng bagyo. Dumating si Claire na may dalang kuwaderno at, sa pagkakataong ito, hindi ito binuksan, kundi tumayo sandali habang tinitingnan ang salita kasama ang mga mata ng mamamahayag na naging matigas, pagkatapos ay inilagay ang kuwaderno sa kaniyang bulsa at tumulong kay Dot sa salamin.</w:t>
      </w:r>
    </w:p>
    <w:p/>
    <w:p>
      <w:r>
        <w:t>Nakatayo ako sa gitna nito habang si Pip ay nakadikit nang husto sa aking bota, malayo sa salamin.</w:t>
      </w:r>
    </w:p>
    <w:p/>
    <w:p>
      <w:r>
        <w:t>Ito ang Frost Falls na minahal ko. Walang tumawag sa pagpupulong. Walang kailangang tumawag. Inilagay ni Hal ang kaniyang playwud bago may magtanong, at karamihan sa bilog ay lumapit sa bloke nang hindi ipinapadala, lahat ay nakatayo sa pagitan ng isang mabuting babae at kung ano ang ginawa sa kaniya.</w:t>
      </w:r>
    </w:p>
    <w:p/>
    <w:p>
      <w:r>
        <w:t>Ngunit ang salita ay nasa dingding pa rin, at mananatili ito roon hanggang sa dumating si Tom. Kalahati ng bayan ang maglalakad lampas dito bago ito mawala, at maririnig naman ito ng natitirang kalahati pagsapit ng hapunan. May nag-siguro na pag-uusapan ito ng bayan.</w:t>
      </w:r>
    </w:p>
    <w:p/>
    <w:p>
      <w:r>
        <w:t xml:space="preserve">Nahuli ako ni Greta na pinapanood ang dingding. Lumapit siya at tumayo sa tabi ko, mas matatag na ngayon, habang ang bilog ay abala sa paligid namin.</w:t>
      </w:r>
    </w:p>
    <w:p/>
    <w:p>
      <w:r>
        <w:t xml:space="preserve">“Iba ang itsura ng mukha mo,” aniya. “Ganyan ka rin kahapon sa tindahan. May alam ka.”</w:t>
      </w:r>
    </w:p>
    <w:p/>
    <w:p>
      <w:r>
        <w:t xml:space="preserve">“Wala pa akong alam,” wika ko, na totoo, at mahirap sabihin. “Ngunit narito ang gagawin ko, at maaari mo akong panghawakan. Aalamin ko. Hindi kung sino ang gusto ko, at hindi kung ano ang madali, kundi ang katotohanan nito, mula itaas hanggang ibaba. May gumawa nito sa iyo nang sinasadya.” Hinawakan ko ang kaniyang malamig na kamay sa pareho kong mga kamay. “Panatilihin mong nakataas ang iyong baba at hayaang tulungan ka ng mga tao, at iwanan ang iba sa akin. May taong gustong tumigil na ang Frost Falls sa pagtitiwala sa Holly Jolly. Aalamin ko kung bakit, at pagkatapos ay kung sino, at pagkatapos ay gagawin natin silang magsisi nang husto na pinili nila ang kanilang laban sa aking abenida.”</w:t>
      </w:r>
    </w:p>
    <w:p/>
    <w:p>
      <w:r>
        <w:t xml:space="preserve">Tiningnan niya ako nang mahabang sandali. Nawala ang ilan sa kawalang-sigla at umangat ang dati niyang pagiging mapag-utos sa ilalim nito.</w:t>
      </w:r>
    </w:p>
    <w:p/>
    <w:p>
      <w:r>
        <w:t xml:space="preserve">“Ang iyong abenida,” aniya.</w:t>
      </w:r>
    </w:p>
    <w:p/>
    <w:p>
      <w:r>
        <w:t xml:space="preserve">“Ang ating abenida,” sabi ko, habang pinipisil ang kaniyang kamay.</w:t>
      </w:r>
    </w:p>
    <w:p/>
    <w:p>
      <w:r>
        <w:t>Bumalik si Ivy sa bloke kasama si Tom mula sa tindahan ng hardware, naka-coveralls na may dalang lata ng pantanggal ng graffiti, at nagsimula siyang magtrabaho sa dingding. Pumasok si Greta para makita kung ano ang nahanap ni Olivia, at sinundan namin siya ni Ellie, kasama si Pip na naglalakad sa gilid ng baitang.</w:t>
      </w:r>
    </w:p>
    <w:p/>
    <w:p>
      <w:r>
        <w:t>Malamig ang tindahan gaya ng kalsada. Nakalatag ang salamin kung saan ito nahulog, sa isang tambak mula sa pasamano hanggang kalahati ng mga estante. Nakabaluktot si Olivia sa tabi ng radiator sa ilalim ng tinakpan na butas, nilalapatan ng likod ng kaniyang kamay ang tubo.</w:t>
      </w:r>
    </w:p>
    <w:p/>
    <w:p>
      <w:r>
        <w:t>Isang van ang pumarada sa gilid ng bangketa sa likod ng trak ni Hal. Isa itong puting van ng panaderya, na may letrang WENDT'S BAKEHOUSE · BRIDGTON na nakasulat nang kayumanggi sa gilid. Ang babaeng lumabas dito ay kaedad ni Greta, payat at mabilis, suot ang parka na nakabukas sa ibabaw ng puting amerikana ng panadero. Tiningnan niya ang playwud, pagkatapos ay si Tom na naglilinis sa mga pulang titik, at tumigas ang kaniyang bibig. Pagkatapos ay pumasok siya sa bukas na pinto.</w:t>
      </w:r>
    </w:p>
    <w:p/>
    <w:p>
      <w:r>
        <w:t>Sa tabi ko, huminto si Greta kung nasaan siya.</w:t>
      </w:r>
    </w:p>
    <w:p/>
    <w:p>
      <w:r>
        <w:t xml:space="preserve">“Joyce,” aniya.</w:t>
      </w:r>
    </w:p>
    <w:p/>
    <w:p>
      <w:r>
        <w:t xml:space="preserve">“Greta.”</w:t>
      </w:r>
    </w:p>
    <w:p/>
    <w:p>
      <w:r>
        <w:t>Iyon lamang ang sinabi ng bawat isa sa kanila. Sa likod ni Greta, tumingin si Olivia mula sa radiator patungo kay Ellie, at ibinalik ni Ellie ang tingin sa kaniya.</w:t>
      </w:r>
    </w:p>
    <w:p/>
    <w:p>
      <w:r>
        <w:t xml:space="preserve">“Ang tsuper ko ang naghahatid sa inn,” wika ng babae, sa silid higit kaysa kay Greta. “Nakita niya ang playwud. Naisip niyang kakailanganin mo ng tulong.”</w:t>
      </w:r>
    </w:p>
    <w:p/>
    <w:p>
      <w:r>
        <w:t xml:space="preserve">Hindi siya naghintay ng sagot. Nilampasan niya ang mga estante at dumaan patungo sa kusina sa likod, at lumabas muli dala ang malawak na walis ni Greta. Sinimulan niya sa mga gilid ng tambak at nagtrabaho papasok sa maiikli at matigas na mga hagod, pinapanatili ang salamin sa isang bunton at hindi hinahayaang dumulas ang kahit isang piraso sa ilalim ng mga estante. Nang lumapit ako para tumulong, ikiniling niya ang kaniyang ulo sa dustpan sa tabi ng pinto.</w:t>
      </w:r>
    </w:p>
    <w:p/>
    <w:p>
      <w:r>
        <w:t xml:space="preserve">“Kayo ang humawak, ako ang magwawalis,” aniya. “Ilayo ninyo ang inyong ibon dito. Pumapasok ito sa mga paa.”</w:t>
      </w:r>
    </w:p>
    <w:p/>
    <w:p>
      <w:r>
        <w:t xml:space="preserve">“Hindi siya lalapit dito,” wika ko. Huminto si Pip sa banig at hindi na lumayo pa, at mahigpit na nakatiklop ang kaniyang mga balahibo.</w:t>
      </w:r>
    </w:p>
    <w:p/>
    <w:p>
      <w:r>
        <w:t xml:space="preserve">Sumulyap ang babae kay Pip, at lumuwag ang kaniyang bibig sa unang pagkakataon mula nang pumasok siya. “Matalinong bata.”</w:t>
      </w:r>
    </w:p>
    <w:p/>
    <w:p>
      <w:r>
        <w:t>Sa pagtutulungan namin ay napuno namin ang isang timba. Pinadaan niya ang walis nang dalawang beses sa ibaba ng mga estante para sa mga huling piraso. Nang luminis ang sahig ay isinandal niya ang walis sa counter at inilahad ang kamay na magaspang mula sa mga taon ng masa.</w:t>
      </w:r>
    </w:p>
    <w:p/>
    <w:p>
      <w:r>
        <w:t xml:space="preserve">“Joyce Wendt,” aniya. “Kayo pala si Ginang Claus.”</w:t>
      </w:r>
    </w:p>
    <w:p/>
    <w:p>
      <w:r>
        <w:t xml:space="preserve">“Jessica,” wika ko.</w:t>
      </w:r>
    </w:p>
    <w:p/>
    <w:p>
      <w:r>
        <w:t xml:space="preserve">“Jessica.”</w:t>
      </w:r>
    </w:p>
    <w:p/>
    <w:p>
      <w:r>
        <w:t xml:space="preserve">Pumasok si Greta sa kusina upang magtimpla ng tsaa para sa lahat, at ayaw niyang tulungan siya rito. Kinuha ni Joyce ang upuan sa dulo ng counter, sa tabi ng aklat ng order para sa Araw ng Pasasalamat, na nakabukas gaya noong Lunes. Isinuot niya ang salamin sa pagbasa at inilabas ang kaniyang telepono.</w:t>
      </w:r>
    </w:p>
    <w:p/>
    <w:p>
      <w:r>
        <w:t xml:space="preserve">“Sinasagot ko ang aking tsuper,” aniya, habang pinipindot ito. “Baligtad na naman ang buong ruta niyon ngayon.”</w:t>
      </w:r>
    </w:p>
    <w:p/>
    <w:p>
      <w:r>
        <w:t>Iniwan ni Pip ang banig patungo sa bangketa, kung saan nakita niya ang van. Tumayo siya sa tabi ng gulong sa harap nito habang nakakiling ang ulo, pinag-aaralan ang makinang na chrome hubcap na may mahaba at mapanuring tingin na ibinibigay niya sa anuman na nagniningning at maaaring lumuwag.</w:t>
      </w:r>
    </w:p>
    <w:p/>
    <w:p>
      <w:r>
        <w:t>Lumabas si Greta na may dalang tray ng mga tasa. Nag-iwan siya ng isa sa siko ni Joyce nang walang salita at dinala ang natira sa bangketa. Uminom si Joyce at nagpatuloy sa kaniyang telepono.</w:t>
      </w:r>
    </w:p>
    <w:p/>
    <w:p>
      <w:r>
        <w:t xml:space="preserve">“Kumusta ba ang pagkain niya?” tanong niya sa akin, nang hindi tumitingin.</w:t>
      </w:r>
    </w:p>
    <w:p/>
    <w:p>
      <w:r>
        <w:t xml:space="preserve">“Pinainom ko siya ng tsaa kahapon. Wala nang iba.”</w:t>
      </w:r>
    </w:p>
    <w:p/>
    <w:p>
      <w:r>
        <w:t xml:space="preserve">“Pakainin ninyo siya ng kahit ano. Nakakalimutan niya kapag nababalisa siya.” Ibinaba niya ang telepono at inilabas ang isang kard na may pangalan ng panaderya, binaliktad ito at sinulatan ng numero sa likod sa parisukat at maingat na mga numero. “Ang tagasalamin na ginagamit ko. Puputulin niya ang salamin na kasinglaki niyan bago sumapit ang Biyernes kung tatawagan ninyo siya bago mag-alas-diyes. Sabihin ninyo na ako ang nagpadala sa inyo, at hindi niya dadagdagan ang bayarin.” Inihilig niya ang kard laban sa rehistro.</w:t>
      </w:r>
    </w:p>
    <w:p/>
    <w:p>
      <w:r>
        <w:t>Nagustuhan ko siya. Nagmaneho siya mula sa Bridgton sa isang araw ng trabaho na may harina pa sa kaniyang manggas at kinuha ang pinakamasamang trabaho sa lugar nang walang sinasabi tungkol dito.</w:t>
      </w:r>
    </w:p>
    <w:p/>
    <w:p>
      <w:r>
        <w:t xml:space="preserve">Nanatili siya nang mga isang oras, hanggang sa natanggal ni Tom ang karamihan sa pula sa kahoy at nagsimulang umalis ang bilog patungo sa kani-kanilang umaga, pagkatapos ay ibinutones niya ang kaniyang parka sa ibabaw ng puting amerikana at lumabas patungo sa kaniyang van. Hinabol ko siya sa bangketa.</w:t>
      </w:r>
    </w:p>
    <w:p/>
    <w:p>
      <w:r>
        <w:t xml:space="preserve">“Joyce, salamat sa…”</w:t>
      </w:r>
    </w:p>
    <w:p/>
    <w:p>
      <w:r>
        <w:t xml:space="preserve">“Huwag na.” Iwinagayway niya ito gamit ang kaniyang mga susi. “Gising na ako mula pa alas-dos. Ito ang madaling bahagi ng aking araw.”</w:t>
      </w:r>
    </w:p>
    <w:p/>
    <w:p>
      <w:r>
        <w:t xml:space="preserve">Si Pip ay nasa hubcap muli, at naghintay si Joyce hanggang sa tumalon pabalik sa bangketa ang ibon. Pagkatapos ay sumakay siya at umalis, paakyat sa abenida patungo sa dulo ng bloke, at nawala na.</w:t>
      </w:r>
    </w:p>
    <w:p/>
    <w:p>
      <w:r>
        <w:t xml:space="preserve">Nang sumapit ang tanghali ay malinis na ang kahoy. Makikita pa rin kung nasaan ang MARUMI, kung alam mo kung saan titingnan.</w:t>
      </w:r>
    </w:p>
    <w:p>
      <w:r>
        <w:t>Kabanata 5</w:t>
      </w:r>
    </w:p>
    <w:p/>
    <w:p>
      <w:r>
        <w:t xml:space="preserve">Nang magtipon ang bilog sa hapon na iyon sa Yarn Tales para sa kanilang ikalawang araw ng korona, ang lahat sa abenida ay kalahating napapaos na sa pakikipag-usap tungkol kay Greta. Inimpok ng mga kababaihan sa bilog ang natitira nilang hininga para sa akin.</w:t>
      </w:r>
    </w:p>
    <w:p/>
    <w:p>
      <w:r>
        <w:t xml:space="preserve">Alam ko iyon nang pumasok akong may kalansing ng mga yabag. Ang anim sa kanila ay nakayuko sa kanilang mga balangkas gaya nang una, kasama ang balsam at ang parehong garapon ng mga ginintuang pinecone, ngunit ang tindahan ay natahimik sa ibang paraan. Iyon ang katahimikan ng mga babaeng nagsasalita tungkol sa seryosong mga bagay at magpapatuloy sa pagsasalita nito sa sandaling tumigil sa pag-galaw ang pinto. Tumingala si Olivia mula sa kanyang upuan sa dulo ng bilog. “Maupo ka, Jessica. Nag-aalala kaming lahat tungkol dito.”</w:t>
      </w:r>
    </w:p>
    <w:p/>
    <w:p>
      <w:r>
        <w:t xml:space="preserve">“Bintana at dingding pareho,” ani Dot, habang kumakagat ng kapirasong kawad na may mahina at matigas na tunog. “Inalis ni Tom ang pintura.”</w:t>
      </w:r>
    </w:p>
    <w:p/>
    <w:p>
      <w:r>
        <w:t xml:space="preserve">Kinuha ko ang upuan na inilaan nila para sa akin, sa mainit na gitna ng bilog sa halip na sa malamig na dulo malapit sa pinto. Naglagay si Olivia ng bagong balangkas sa aking kandungan at isang dakot na balsam sa tabi nito nang hindi na kailangang hilingin. Sinimulan ko ang pag-aayos ng mga sanga, ang isa ay nakapatong sa isa, lahat ay nakaturo pauwi, at nakinig ako.</w:t>
      </w:r>
    </w:p>
    <w:p/>
    <w:p>
      <w:r>
        <w:t>Diretsong tumungo si Pip sa kanyang pugad na pulang lana sa bintana, natuklasang pinalambot ito sa kanyang pag-alis, at itinuring itong nararapat para sa kanya. Natutulog si Snowball sa ilalim ng upuan ni Martha. Bago pa man umusad nang maayos ang usapan, sumandal si Martha sa pagitan ng aming mga upuan at inilagay ang kanyang tuyo at maligamgam na kamay sa ibabaw ng aking kamay sa kawad nang sandaling iyon.</w:t>
      </w:r>
    </w:p>
    <w:p/>
    <w:p>
      <w:r>
        <w:t xml:space="preserve">“Natutuwa akong iniimbestigahan mo ito,” sabi niya, nang mahina, para lamang sa akin. “Lahat kami. Bawat isa sa amin ay mas mahimbing ang tulog dahil alam naming binabantayan mo ang bayang ito.” Tinapik niya nang minsan ang aking kamay, hinila ang kanyang kamay pabalik sa kanyang korona, at wala nang sinabi pa tungkol doon. Yumuko ako sa aking balsam upang hindi makita ng bilog kung ano ang nagawa ng isang payak na pangungusap mula sa isang retiradong guro sa aking sarili.</w:t>
      </w:r>
    </w:p>
    <w:p/>
    <w:p>
      <w:r>
        <w:t xml:space="preserve">“May nakakita ba sa mukha ni Greta ngayong umaga nang pumasok si Joyce Wendt?” tanong ni Olivia sa buong bilog, habang inaabot ang kawad.</w:t>
      </w:r>
    </w:p>
    <w:p/>
    <w:p>
      <w:r>
        <w:t xml:space="preserve">“Nakita ng lahat,” ani Dot.</w:t>
      </w:r>
    </w:p>
    <w:p/>
    <w:p>
      <w:r>
        <w:t xml:space="preserve">Nakita ko rin iyon, at narinig silang dalawa na binanggit ang pangalan ng isa't isa at wala nang iba pa. Nagustuhan ko si Joyce. Nagtrabaho siya nang isang mabigat na oras sa Holly Jolly at umalis nang hindi hinahayaang pasalamatan siya ng sinuman. “Paano nila nakilala ang isa't isa?” tanong ko.</w:t>
      </w:r>
    </w:p>
    <w:p/>
    <w:p>
      <w:r>
        <w:t xml:space="preserve">Ibinaba ni Dot ang kanyang gunting. “Hindi mo alam iyon? Magkasama nilang itinatag ang Holly Jolly. Apatnapung taon na ang nakararaan, halos. Labinlimang taon. Magkatabi sa kusinang iyon.”</w:t>
      </w:r>
    </w:p>
    <w:p/>
    <w:p>
      <w:r>
        <w:t xml:space="preserve">“Bumili ang nanay ko ng aming mga pie sa Araw ng Pasasalamat mula sa kanilang dalawa,” sabi ni Ivy.</w:t>
      </w:r>
    </w:p>
    <w:p/>
    <w:p>
      <w:r>
        <w:t xml:space="preserve">“Pagkatapos ay naghiwalay sila,” patuloy ni Dot. “Dalawampu't limang taon na ang nakararaan. Humigit-kumulang. Binili ni Greta ang parte nito. Maraming sama ng loob tungkol sa gusali at sa pangalan, at kung kaninong pie iyon.”</w:t>
      </w:r>
    </w:p>
    <w:p/>
    <w:p>
      <w:r>
        <w:t xml:space="preserve">“Ang tsokolate-pecan,” sabi ni Ellie, na medyo malungkot. “Laging sinasabi ni Joyce na sa kanya ang resipeng iyon.”</w:t>
      </w:r>
    </w:p>
    <w:p/>
    <w:p>
      <w:r>
        <w:t xml:space="preserve">“At laging sinasabi ni Greta na sa kanya iyon, at walang sinuman sa kanila ang gustong magpatalo.” Nagkibit-balikat si Dot. “Kinuha ni Joyce ang kanyang pera at nagtayo ng panaderya ng tinapay sa Bridgton. Pakyawan. Para sa mga inn at ospital. Taon na silang hindi nag-uusap.”</w:t>
      </w:r>
    </w:p>
    <w:p/>
    <w:p>
      <w:r>
        <w:t xml:space="preserve">“Mabuti na lamang at pumunta si Joyce,” sabi ni Ivy.</w:t>
      </w:r>
    </w:p>
    <w:p/>
    <w:p>
      <w:r>
        <w:t xml:space="preserve">“Mabuti nga,” sabi ko, at sinsero ako.</w:t>
      </w:r>
    </w:p>
    <w:p/>
    <w:p>
      <w:r>
        <w:t xml:space="preserve">“Ang tanong,” sabi ni Ivy, at ang kanyang malakas na tawa ay wala sa kanyang sarili ngayong hapon, “ay kung sino. Sino sa bayang ito ang gagawa ng ganoon kay Greta? Si Greta, na gumawa ng cake sa kasal ng aking anak na babae at hindi kumuha kahit sentimo para doon.”</w:t>
      </w:r>
    </w:p>
    <w:p/>
    <w:p>
      <w:r>
        <w:t xml:space="preserve">“Iyon nga ang tanong,” sabi ni Claire. Bukas ang kanyang kuwaderno sa sandalan ng kanyang upuan, at abala ang kanyang lapis. “Ginugol ko ang buong umaga sa pagsisikap na sumulat ng apat na pulgada tungkol sa sirang bintana. Kailangan kong iwan ang kung sino, dahil ang kung sino ay pawang hula, at ang hula sa imprenta ay paraan para makasuhan ka.” Tumingin siya sa paligid ng bilog. “Ngunit hindi tayo nasa imprenta rito. Kaya manghula kayo.”</w:t>
      </w:r>
    </w:p>
    <w:p/>
    <w:p>
      <w:r>
        <w:t>At ginawa nga nila. Inayos ko ang aking mga sanga, nakinig, at walang ibinalik na anuman.</w:t>
      </w:r>
    </w:p>
    <w:p/>
    <w:p>
      <w:r>
        <w:t xml:space="preserve">“Sasabihin ko ang bagay na ayaw sabihin ng sinuman,” sabi ni Dot, “dahil ako ay matanda na at walang pakialam. Si Pete Garcia.”</w:t>
      </w:r>
    </w:p>
    <w:p/>
    <w:p>
      <w:r>
        <w:t xml:space="preserve">Dumating ang pangalan. Kalahati ng bilog ay gumawa ng maliit na tunog, at ang kalahati ay hindi. Pinanatili ko ang aking mga mata sa aking korona.</w:t>
      </w:r>
    </w:p>
    <w:p/>
    <w:p>
      <w:r>
        <w:t xml:space="preserve">“Naku, Dot,” malumanay na sabi ni Ellie.</w:t>
      </w:r>
    </w:p>
    <w:p/>
    <w:p>
      <w:r>
        <w:t xml:space="preserve">“Walang naku. Naisip ninyong lahat ito, o hindi sana kayo nakatingin sa inyong mga kandungan.” Mahigpit na itinali ni Dot ang isang sanga, malinaw at mabilis. “Magkaaway sina Pete at Greta tungkol sa likod na eskinitang iyon mula pa noong tag-init.”</w:t>
      </w:r>
    </w:p>
    <w:p/>
    <w:p>
      <w:r>
        <w:t xml:space="preserve">“Ang kanyang tindahan ay nasa kabilang dulo ng liwasan na walang paraan para mapasok ng trak,” sabi ni Claire, “kaya inuupahan niya ang lumang imbakang pinalalamig sa bakuran sa likod ng mga tindahan ng Evergreen. May puwang para sa isang trak doon, at dalawa sa kanila ang gusto iyon.”</w:t>
      </w:r>
    </w:p>
    <w:p/>
    <w:p>
      <w:r>
        <w:t xml:space="preserve">“Kinadenahan niya ito noong Hulyo upang hindi makapasok ang kanyang harina,” sabi ni Dot. “Isinumbong siya ni Greta sa bayan. Gumanti naman si Pete at nagsumbong tungkol sa mga daga sa mga lalagyan nito.” Pinutol niya ang isang kawad. “Masamang bagay na sabihin tungkol sa isang panadero. Alam din niya iyon. At sinabi ni Tom na si Pete ay nandoon sa eskinitang iyon sa lahat ng oras kamakailan. Bago mag-umaga. Pagkatapos magsarado.”</w:t>
      </w:r>
    </w:p>
    <w:p/>
    <w:p>
      <w:r>
        <w:t xml:space="preserve">“Nandoon siya,” pag-amin ni Ivy, na hindi masaya tungkol dito. “Sinabi sa akin mismo ni Tom. Bumili si Pete ng pangalawang kandado sa kanya wala pang isang linggo ang nakalipas. Sinabi niyang nawawala ang kandado ni Greta sa tanikala.” Ipinihit niya ang kanyang korona sa kanyang mga kamay. “Ngunit iyon ay isang lalaking nagkakandado ng tarangkahan, sabi ko sa aking sarili. Hindi isang lalaking naghahagis ng ladrilyo.”</w:t>
      </w:r>
    </w:p>
    <w:p/>
    <w:p>
      <w:r>
        <w:t xml:space="preserve">“Galit na sapat upang magkandado ng tarangkahan, galit na sapat upang gumawa ng mas masahol pa,” sabi ni Dot. “Hindi ko sinasabing ginawa niya iyon. Ang kanyang pangalan ang unang pumasok sa aking isip, iyon lamang. Hindi ako magiging tapat kung iniwan ko iyon.”</w:t>
      </w:r>
    </w:p>
    <w:p/>
    <w:p>
      <w:r>
        <w:t xml:space="preserve">Naglagay ako ng sanga, itinali ito, at inisip si Pete. Malakas siyang nagrereklamo at tahimik na mabait. Natutunan ko ang ganoon tungkol sa kanya dahil kay Snowball, nang lumabas na iniiwan niya ang pinakamagandang buto sa kanyang pantalan para sa aso ni Walter tuwing umaga. Ang isang maliit na alitan tungkol sa isang dakong-kargahan ay madali kong paniniwalaan sa kanya.</w:t>
      </w:r>
    </w:p>
    <w:p/>
    <w:p>
      <w:r>
        <w:t xml:space="preserve">“Iyon ang isa,” malumanay kong sabi. “Sino pa ang sinasabi ng mga tao?”</w:t>
      </w:r>
    </w:p>
    <w:p/>
    <w:p>
      <w:r>
        <w:t xml:space="preserve">“Walang mabait,” sabi ni Ellie, nabalisa. “Narinig ko ito sa ospital nang tanghali. Hindi ko nagustuhan. May nagsabi, at hindi ko sasabihin kung sino, na sa hirap ng panahon ngayong taglamig, at ang mga tao ay gipit, marahil ito ay isang taong desperado. Isang taong napunta sa masamang lugar para...” Natigilan siya.</w:t>
      </w:r>
    </w:p>
    <w:p/>
    <w:p>
      <w:r>
        <w:t xml:space="preserve">“Para ibuhos ito sa unang mainit na tindahan na may isang bagay na nagkakahalaga ng pagsira,” pagtatapos ni Dot, nang hindi masama ang loob.</w:t>
      </w:r>
    </w:p>
    <w:p/>
    <w:p>
      <w:r>
        <w:t xml:space="preserve">“Ayaw ko niyan,” mahinang sabi ni Ivy. “Ayaw ko niyan higit sa lahat. Alam nating lahat na may mga pamilyang nahihirapan ngayong Nobyembre. Hindi pinupuno ni Hal ang kanyang mga bariles nang walang dahilan. At ito ay isang malupit na bagay, ang tumingin sa isang kapitbahay na malamig at nahuhuli sa bayarin sa langis at isipin, nariyan ang iyong tagahagis ng ladrilyo.”</w:t>
      </w:r>
    </w:p>
    <w:p/>
    <w:p>
      <w:r>
        <w:t xml:space="preserve">“Ito ay malupit at ito ay tamad,” sabi ko, mas matulis kaysa sa nilalayon ko, at tumingin ang bilog. Pinalambot ko ito. “Patawad. Ito ay dahil nakita ko itong ginawa, sa ibang mga bayan, sa ibang mga taon. Kapag may masamang nangyari, unang tinitingnan ng mga tao kung sino ang nasa ibaba na, dahil madali ito at walang hinihingi sa kanila. At ang mga pamilyang may pinakamahirap na taglamig ay halos palaging ang mga hindi kailanman gagawa noon. Sinuman na nagbibilang ng pera sa langis ngayong buwan ay walang gabi o isang lata ng pintura na natitira para sa sama ng loob.” Itinali ko ang isang sanga sa lugar nito. “Hindi ko hahayaang lumabas iyon sa silid na ito, kung nasa akin ang desisyon.”</w:t>
      </w:r>
    </w:p>
    <w:p/>
    <w:p>
      <w:r>
        <w:t xml:space="preserve">“Hindi iyon mangyayari, at hindi ko gagawin,” mahinang sabi ni Ellie, na parang gusto niyang may magsabi sa kanyang hindi niya kailangang pasanin iyon. “Gusto ko lamang na sabihin ito nang malakas upang sumang-ayon tayong lahat na ikahiya ito.”</w:t>
      </w:r>
    </w:p>
    <w:p/>
    <w:p>
      <w:r>
        <w:t xml:space="preserve">“Ituring itong sinabi at ikinahihiya,” sabi ni Dot, at iyon ang katapusan ng usaping iyon sa bilog.</w:t>
      </w:r>
    </w:p>
    <w:p/>
    <w:p>
      <w:r>
        <w:t xml:space="preserve">“At ang pangatlo,” sabi ni Claire, habang tinatapik ang kanyang lapis, “na siyang gusto ng aking editor, dahil walang nag-aabala dito sa imprenta. Mga bata.”</w:t>
      </w:r>
    </w:p>
    <w:p/>
    <w:p>
      <w:r>
        <w:t xml:space="preserve">“Mga bata,” pagsang-ayon ni Olivia, at nagkaroon ng pangkalahatang pagpapagaan sa paligid ng bilog, ang ginhawa ng isang pangalan na hindi nasasaktan ang sinuman. “Ang pintura, kahit papaano. Iyon ay parang mga bata sa akin. Isang nababagot na batang lalaki na may nakaw na lata, ilang malalaking pangit na salita, at tumakbo bago makita ng sinuman. Ganoon ginawa ang bakod sa palaruan dalawang tag-init ang nakararaan, kung natatandaan ninyo. Iyon ang anak na lalaki ng mga Petersen at isang kaibigan. Ang isang takot, paglilinis at isang salita sa kanilang mga ama ang naging katapusan nito.”</w:t>
      </w:r>
    </w:p>
    <w:p/>
    <w:p>
      <w:r>
        <w:t xml:space="preserve">“May grupo ng mga ito na nakatambay sa liwasan pagkatapos ng dilim ngayong tapos na ang pista,” sabi ni Ivy. “Itinaboy ko sila sa aking baitang. Labing-apat, labing-lima. Sa edad na iyon, na may napakaraming oras sa kanilang mga kamay.”</w:t>
      </w:r>
    </w:p>
    <w:p/>
    <w:p>
      <w:r>
        <w:t xml:space="preserve">“Ipapaliwanag nito kung gaano ito kagaspang,” pag-amin ni Claire, habang sumusulat. “Tumulo ang mga titik. Ang sinumang gumawa nito ay walang pakialam na tumulo sila. Hindi iyon maingat na kamay.”</w:t>
      </w:r>
    </w:p>
    <w:p/>
    <w:p>
      <w:r>
        <w:t xml:space="preserve">Ipinihit ko ang aking korona. Ang pagtulo ng pintura ay nangahulugan ng pagmamadali sa akin nang higit kaysa sa kabataan. Ang sinumang gumawa nito ay gustong markahan ang dingding at umalis bago mag-umaga. Ang isang batang nagpapasikat ay mananatili upang hangaan ito. Gayunpaman, ang pintura at ang mga nasirang batch ay hindi kailangang maging sa parehong kamay: maaari itong maging isang tao na sumalakay nang dalawang beses, o maaari itong maging isang nababagot na bata na narinig ang lahat na pinag-usapan ang Holly Jolly at gustong makisali. Hindi ko masabi kung alin, at hindi ko ipagpalagay na magagawa ko.</w:t>
      </w:r>
    </w:p>
    <w:p/>
    <w:p>
      <w:r>
        <w:t xml:space="preserve">“Mga bata para sa pintura, marahil,” sabi ko. “Ang iba pa, hindi ko pa masasabi nang tiyak.”</w:t>
      </w:r>
    </w:p>
    <w:p/>
    <w:p>
      <w:r>
        <w:t xml:space="preserve">“Iyan ka buong-buo,” mapagmahal na sabi ni Olivia. “Nalutas na namin ito ng tatlong beses bago kumulo ang takure, at nakaupong nagtatali si Jessica ng balsam at hindi magbabanggit ng sinuman.”</w:t>
      </w:r>
    </w:p>
    <w:p/>
    <w:p>
      <w:r>
        <w:t xml:space="preserve">“Nagbanggit na ako ng mga tao dati sa mas mababa kaysa dito,” sabi ko, “at nagkamali, at kinailangang tumira sa iisang kalye kasama nila pagkatapos.” Itinaas ko ang aking korona, tapos na, bawat sanga ay nakaturo pauwi. “Karapat-dapat si Greta sa higit pa sa isang hula mula sa akin. Karapat-dapat siya rito mula sa ating lahat.”</w:t>
      </w:r>
    </w:p>
    <w:p/>
    <w:p>
      <w:r>
        <w:t xml:space="preserve">“Karapat-dapat nga siya,” sabi ni Martha, at hinawakan ang tainga ni Snowball. Ang iba ay bumulong ng pagsang-ayon. Sa loob ng isang sandali, walang nanghula ng anuman, at isang troso ang tumira sa kalan.</w:t>
      </w:r>
    </w:p>
    <w:p/>
    <w:p>
      <w:r>
        <w:t xml:space="preserve">Tumunog ang kampana, at pumasok si Emma Redfern mula sa lamig, walong taong gulang at mapula ang tainga. Hawak na niya ang tali ni Snowball sa kanyang guwantes, bagama't naroon mismo si Snowball sa tindahan, dahil direkta siyang dumiretso mula sa paaralan upang sunduin ito para sa kanyang panghapon na paglalakad at ayaw marinig ang paglaktaw dito. Tumigil siya malapit sa pinto, ginawa ang kanyang mabilis at mahiyain na bilang sa silid, at natagpuan ang kanyang hinahanap.</w:t>
      </w:r>
    </w:p>
    <w:p/>
    <w:p>
      <w:r>
        <w:t xml:space="preserve">“Nandito ba si Pip?” tanong niya.</w:t>
      </w:r>
    </w:p>
    <w:p/>
    <w:p>
      <w:r>
        <w:t>Alam ni Pip ang boses na iyon. Itinaas niya ang kanyang ulo mula sa pulang lana, magulo sa lahat ng dako, at tumingin, para sa isang penguin, na lubhang pinuri.</w:t>
      </w:r>
    </w:p>
    <w:p/>
    <w:p>
      <w:r>
        <w:t xml:space="preserve">“Tumatanggap siya ng mga bisita sa may bintana,” sabi ko. “Maaari kang magbigay-pugay. Nang may pag-ingat.”</w:t>
      </w:r>
    </w:p>
    <w:p/>
    <w:p>
      <w:r>
        <w:t>Tumawid si Emma at lumuhod sa tabi ng pugad at hindi nanghablot, dahil tinuruan. Pinayagan ni Pip ang dalawang maingat na paghaplos sa kanyang likod at isang binulong na kumperensya na hindi ko kasali. Nagising si Snowball at lumapit upang sumandal sa tuhod ni Emma, nagseselos, at tumawa si Martha ng kanyang mahinang tawa sa kanilang dalawa.</w:t>
      </w:r>
    </w:p>
    <w:p/>
    <w:p>
      <w:r>
        <w:t xml:space="preserve">“Mag-ingat ka sa yelo sa dulo ng simbahan,” sabi ni Martha sa bata. “Iuwi mo siya bago magdilim. Huwag lumampas sa liwasan kahit isang hakbang.”</w:t>
      </w:r>
    </w:p>
    <w:p/>
    <w:p>
      <w:r>
        <w:t xml:space="preserve">“Ginagawa ko palagi,” sabi ni Emma, na may dignidad na nagkakahalaga ng walong taon. Inilagay niya ang tali at nagpaalam kay Pip nang mas magiliw kaysa sa ginawa niya sa aming lahat, pagkatapos ay lumabas sa asul na hapon kasama ang maliit na puting aso na buong pagmamalaking tumatakbo sa tabi niya, at pinanood namin siyang umalis.</w:t>
      </w:r>
    </w:p>
    <w:p/>
    <w:p>
      <w:r>
        <w:t>* * *</w:t>
      </w:r>
    </w:p>
    <w:p/>
    <w:p>
      <w:r>
        <w:t xml:space="preserve">Naglakad ako pauwi sa papalubog na liwanag kasama si Pip na isang maliit na maitim na hugis sa unahan ko.</w:t>
      </w:r>
    </w:p>
    <w:p/>
    <w:p>
      <w:r>
        <w:t xml:space="preserve">Sa tarangkahan ay huminto siya upang suriin ang isang tulis ng yelo na nahulog mula sa rehas ng beranda, nagpasyang hindi ito isda, at nagpatuloy sa landas.</w:t>
      </w:r>
    </w:p>
    <w:p/>
    <w:p>
      <w:r>
        <w:t xml:space="preserve">Wala sinuman sa bilog ang nagbanggit sa pangalan ni Renée. Ako rin ay hindi.</w:t>
      </w:r>
    </w:p>
    <w:p>
      <w:r>
        <w:t>Kabanata 6</w:t>
      </w:r>
    </w:p>
    <w:p/>
    <w:p>
      <w:r>
        <w:t xml:space="preserve">Ang Frost Falls Historical Society ay nasa isang makitid at luma nang gusaling ladrilyo sa plasa, may luntiang pinto at tansong plaka. Isang daang taon na ng panahon ang lumalamon dito, at nang umaga pagkatapos ng gabi ng mga korona, nang akyatin ko ang mga baitang nito mula sa makapal na niyebe, tila lalo pa itong lumubog nang isang pulgada sa katandaan. Isang bagong selyo ng masilya ang humaharang sa ibaba ng pinto laban sa simoy. May timba sa bulwagan sa ilalim ng isang basang umbok sa kisame. Walang magagawa tungkol doon bago matunaw ang niyebe. Pagdating ng tagsibol malalaman namin kung kakayanin ba ng bubong ang isa pang taglamig o susuko na. Sa silong, ang boiler ay lumilikha ng tunog na hindi dapat likhain ng isang maayos na boiler — isang mahaba at alanganing katok. Pagkatapos ay umandar ito, at umakyat sa hagdan ang isang manipis na init na nakaabot lamang sa kalahati at tumigil na.</w:t>
      </w:r>
    </w:p>
    <w:p/>
    <w:p>
      <w:r>
        <w:t>Dumating ako na may dalang lata ng shortbread ni Greta, na hinurno ko dahil sarado pa rin ang kay Greta. Iniwan ko si Pip sa bahay malapit sa kalan kasama ang isang isdang hering, dahil ang silid na puno ng lumang tanso at maliliit na pako ay hindi angkop sa isang ibon na may ganoong panlasa. Tumayo ako saglit sa pasilyo at pinagmasdan ang paligid. Alikabok at malamig na plaster. At sa ilalim ng lahat ng ito, ang tamis ng mga lumang bagay na iningatan.</w:t>
      </w:r>
    </w:p>
    <w:p/>
    <w:p>
      <w:r>
        <w:t xml:space="preserve">Nakayuko sa isang mahabang mesa sa silid sa harap, sa liwanag ng lampara, na ang salamin sa mata ay itinulak pataas sa noo — si Theo Hussein.</w:t>
      </w:r>
    </w:p>
    <w:p/>
    <w:p>
      <w:r>
        <w:t xml:space="preserve">Hindi niya ako agad narinig. May lumang drowing sa harap niya, sa isang basag na kuwadro, at maingat niya itong iniaalis nang may pag-iingat na ikinagulat ko kahit alam ko na ang kanyang pagkatao. Ang bawat maliit na pako ay pinihit gamit ang manipis na distornilyador imbes na pwersahin. May kahoy na tray sa kanyang siko na naglalaman ng sari-saring maliliit na gamit: mga pako, pananggalang sa sulok, at mga ginupit na papel na walang asido ayon sa tamang sukat. Inaayos niya ang Society isang pako sa bawat pagkakataon, taglay ang matiyagang nakayukong anyo ng isang lalaki na alam kung gaano katagal ang aabutin nito at tinanggap ang buong kabagalan ng panahong iyon.</w:t>
      </w:r>
    </w:p>
    <w:p/>
    <w:p>
      <w:r>
        <w:t xml:space="preserve">“Theo,” sabi ko.</w:t>
      </w:r>
    </w:p>
    <w:p/>
    <w:p>
      <w:r>
        <w:t xml:space="preserve">Unti-unti siyang umalpas mula sa kanyang malalim na iniisip, lumingon, at isang buong bagyo ng damdamin ang dumaan sa kanyang mukha bago niya ito napigilan. Pagkagulat. Isang pag-urong, na kalahating nakatago. Pagkatapos ay isang maingat at nag-iingat na ngiti ng kasiyahan. At sa ibabaw ng lahat ng ito, ang kapagurang dinala niya mula pa noong Halloween. Hinding-hindi na iyon tuluyang mawawala sa kanya.</w:t>
      </w:r>
    </w:p>
    <w:p/>
    <w:p>
      <w:r>
        <w:t xml:space="preserve">“Ginang Claus.” Inilapag niya ang distornilyador nang tuwid sa tela at pinunasan ang mga kamay, kahit malinis naman ang mga ito. “Hindi ko narinig ang kampana. Sabi ni Hepe Tanaka ay panatilihin ko itong gumagana para malaman ng mga tao kung may dumating, pero nakakalimutan ko nang pakinggan.” Isang mapait na ngiti ang sumilip sa kanyang labi. “Marami akong nakakalimutang maliliit na panuntunan. Natututo pa lang ako.”</w:t>
      </w:r>
    </w:p>
    <w:p/>
    <w:p>
      <w:r>
        <w:t xml:space="preserve">“May tainga ka na ngayon ng tagapangalaga, hindi ng tindero.” Inilapag ko ang shortbread sa nag-iisang sulok ng mesa na hindi natatakpan ng mga gawaing-kamay. “Dinalhan kita nito. Resipe ni Greta, kamay ko. Kaya huwag mo siyang husgahan diyan.”</w:t>
      </w:r>
    </w:p>
    <w:p/>
    <w:p>
      <w:r>
        <w:t>Tiningnan niya ang lata na para bang naglagay ako ng isang bagay na hindi niya alam kung paano tatanggapin.</w:t>
      </w:r>
    </w:p>
    <w:p/>
    <w:p>
      <w:r>
        <w:t xml:space="preserve">“Mabait iyon sa iyo,” sabi niya nang mahina. “Hindi mo na sana kailangang gawin.”</w:t>
      </w:r>
    </w:p>
    <w:p/>
    <w:p>
      <w:r>
        <w:t xml:space="preserve">“Alam ko. Iyon ang punto.” Tiningnan ko ang kuwadro na nababuwag sa ilalim ng kanyang mga kamay. “Ano ang natagpuan mo?”</w:t>
      </w:r>
    </w:p>
    <w:p/>
    <w:p>
      <w:r>
        <w:t>Saglit siyang natahimik bago sumagot, at ang sagot ay dumaan sa mahabang daan. Maingat niyang inihanda ang kanyang sasabihin. Araw-araw siyang nasa arkibo mula pa noong gulo. Nagulo ang mga papeles ng Society dahil sa masamang pangyayari noong nakaraang buwan.</w:t>
      </w:r>
    </w:p>
    <w:p/>
    <w:p>
      <w:r>
        <w:t xml:space="preserve">“Inatasan ako ni Hepe Tanaka na ayusin ang mga ito,” sabi niya. “Sa ilalim ng kanyang mata at ng lupon. Ginagawa ko ang pinakamababang trabaho at humihingi ng pahintulot para sa iba.” Hindi siya ibinalik sa posisyon, at walang sinabi sa buong umagang iyon na nagpapakitang inaasahan niyang ibabalik siya. Kapag kailangan niyang kumuha ng kahon mula sa mataas na istante, hiniling niya sa akin na saksihan na naitala muna niya ito sa ledyer. Isinulat niya ang kanyang pangalan sa kolum nang may sinasadyang pag-ingat ng isang taong alam na ang kanyang pangalan sa ledyer ay hindi na kasing-payak ng dati.</w:t>
      </w:r>
    </w:p>
    <w:p/>
    <w:p>
      <w:r>
        <w:t xml:space="preserve">“Hindi ko ito sinasadyang hanapin,” aniya habang tinatanggal ang huling pako at inangat ang likurang tabla. “Inaayos mo ang mga talaan ng buwis, mga katitikan ng simbahan, at mga kasulatan — ang tuyong buto ng isang bayan. Walang hinahanap kundi kaayusan. At saka...” Iniharap niya ang drowing sa lampara. “...at saka mo binaligtad ang isang bagay.”</w:t>
      </w:r>
    </w:p>
    <w:p/>
    <w:p>
      <w:r>
        <w:t xml:space="preserve">May sulat sa likod ng drowing. Ang harap ay isang larawang nakita ko na ang isandaang bersyon: isang matigas na guhit-lapis ng mga taong nagtatag sa harap ng isang bagong gusali, hindi nakangiti, ginuhit ng isang taong mas matiyaga kaysa mahusay. Ngunit may sumulat sa likod, sa isang pino at nakahilig na sulat-kamay na naging kayumanggi na ang kulay sa paglipas ng mga taon, at inikot ito ni Theo para mabasa ko.</w:t>
      </w:r>
    </w:p>
    <w:p/>
    <w:p>
      <w:r>
        <w:rPr>
          <w:i/>
        </w:rPr>
        <w:t xml:space="preserve">Ang unang taglamig na halos hindi namin nakayanan. Niyebe hanggang sa bubungan pagdating ng Disyembre at ang gilingan ay hindi pa naitayo. Ang pagtutulungan ang nagligtas sa amin. Walang salansan ng panggatong ang sinuman na sarili niya nang taong iyon, walang lalagyan ng pagkain ang sinuman. Pinagsaluhan namin ang lahat at nakarating sa tagsibol na buhay ang bawat kaluluwa sa amin. Itala na ang Frost Falls ay hindi itinayo ng mga malalakas. Itinayo ito ng mga mapagmalasakit sa kapwa.</w:t>
      </w:r>
      <w:r>
        <w:t xml:space="preserve"> — E. Frost, ang kanyang kamay, 1809.</w:t>
      </w:r>
    </w:p>
    <w:p/>
    <w:p>
      <w:r>
        <w:t xml:space="preserve">Binasa ko ito nang dalawang beses. Bihirang pangyayari ang bumaligtad sa isang piraso ng pinagmulan ng isang bayan at matagpuan, sa sulat-kamay ng mismong tagapagtatag, hindi ang pagmamalaki kundi isang payak at hindi inaasahang pasasalamat. Hindi </w:t>
      </w:r>
      <w:r>
        <w:rPr>
          <w:i/>
        </w:rPr>
        <w:t xml:space="preserve">Itinayo ko ito</w:t>
      </w:r>
      <w:r>
        <w:t xml:space="preserve">. Kundi </w:t>
      </w:r>
      <w:r>
        <w:rPr>
          <w:i/>
        </w:rPr>
        <w:t xml:space="preserve">Iningatan namin ang isa't isa na buhay, at tandaan ninyo kung paano</w:t>
      </w:r>
      <w:r>
        <w:t xml:space="preserve">.</w:t>
      </w:r>
    </w:p>
    <w:p/>
    <w:p>
      <w:r>
        <w:t xml:space="preserve">“Eliza Frost,” sabi ni Theo, at may kabanalan sa kanyang tinig sa pagbigkas ng pangalan. “Nasa amin ang kanyang pangalan sa mga kasulatan at ang kanyang lapida sa bakuran ng simbahan, at wala pang tatlong pangungusap mula sa kanya na hindi batas o ledyer. At narito siya, sinasabi sa amin nang payak kung para saan ang iniisip niyang bayan.” Inilapag niya ito sa ibabaw ng papel na walang asido gamit ang dalawang kamay. “</w:t>
      </w:r>
      <w:r>
        <w:rPr>
          <w:i/>
        </w:rPr>
        <w:t xml:space="preserve">Ang mapagmalasakit sa kapwa.</w:t>
      </w:r>
      <w:r>
        <w:t xml:space="preserve"> Isinulat niya </w:t>
      </w:r>
      <w:r>
        <w:rPr>
          <w:i/>
        </w:rPr>
        <w:t xml:space="preserve">ang mapagmalasakit sa kapwa</w:t>
      </w:r>
      <w:r>
        <w:t xml:space="preserve">.”</w:t>
      </w:r>
    </w:p>
    <w:p/>
    <w:p>
      <w:r>
        <w:t xml:space="preserve">“Sa taon na ang bayan ay halos hindi nakayanan,” sabi ko. “Alam na alam niya kung ano ang tunay na halaga ng mga salitang iyon.”</w:t>
      </w:r>
    </w:p>
    <w:p/>
    <w:p>
      <w:r>
        <w:t xml:space="preserve">“Iyon ang pinakamahalaga. Para sa kanya, iyon ang nagpanatiling busog sa kanyang mga anak. Binabalaan niya tayo.”</w:t>
      </w:r>
    </w:p>
    <w:p/>
    <w:p>
      <w:r>
        <w:t>Inilagay niya ang drowing sa tray nito, at walang nagsalita sa amin saglit, at sa katahimikan na iyon ay muli kong naramdaman ang buong lamig ng silid sa harap namin. Sa likod namin, sa bintana sa harap kung saan inilagay ito ng Society bilang pagpupugay, naroon ang tansong kapsula ng oras.</w:t>
      </w:r>
    </w:p>
    <w:p/>
    <w:p>
      <w:r>
        <w:t xml:space="preserve">Hindi ko ito tuwirang tiningnan mula nang pumasok ako. Hindi ito madaling tingnan nang direkta, sapagkat bitbit nito ang kahulugan para sa bayang ito pagkatapos ng taglagas na naranasan nating lahat — nahukay mula sa malamig na lupa sa ilalim ng liwasan sa dulo ng Oktubre, pagkatapos nakakulong nang isang daang taon o higit pa. Walang nagpunit dito sa gitna ng hilaw na dalamhati ng panahong natagpuan ito. Sa halip ay inilagay nila ito rito, sa likod ng malinis na salamin, hanggang sa bagong taon. Isang nakasulat-kamay na kard ang nakasandal dito. </w:t>
      </w:r>
      <w:r>
        <w:rPr>
          <w:i/>
        </w:rPr>
        <w:t xml:space="preserve">Bubuksan sa bagong taon, kasama ang lahat, gaya ng layunin ng ating mga ninuno.</w:t>
      </w:r>
      <w:r>
        <w:t xml:space="preserve"> Ang tanso ay pinakintab hanggang sa saluhin nito ang kulay-abong liwanag ng bintana tulad ng tahimik na tubig. May naglagay ng isang sanga ng balsam sa tabi nito. Hindi akin ang karapatang magbukas nito. Tiningnan ko lamang ito sa gilid ng aking mga mata, sapagkat nangako akong maghihintay.</w:t>
      </w:r>
    </w:p>
    <w:p/>
    <w:p>
      <w:r>
        <w:t xml:space="preserve">“Dumarating sila para makita ito,” sabi ni Theo, kasunod ng aking tingin. “Mga taong hindi pa tumuntong dito sa loob ng maraming taon. Pumapasok mula sa malamig na lansangan. Nakatayo sa harap ng kahon ng isang minuto, at pagkatapos ay aalis na. Dinala ni Emma Redfern ang buong silid-aralan niya, dalawang hanay na nakahawak sa lubid, tahimik na parang nasa simbahan, batid na may isang daang taon ng kasaysayan na nakakulong doon na kanila ring pag-aari.” Umiling siya. “Nagtrabaho ako upang dalhin ang mga tao sa gusaling ito sa buong buhay ko. At ang selyadong kahon pala ang gagawa nito sa huli, pati na ang linya ng tagapagtatag sa likod ng lumang drowing. Hindi ako.”</w:t>
      </w:r>
    </w:p>
    <w:p/>
    <w:p>
      <w:r>
        <w:t xml:space="preserve">“Hindi maliit na bagay ang ginawa mo, ang paghahanap sa linyang iyon.”</w:t>
      </w:r>
    </w:p>
    <w:p/>
    <w:p>
      <w:r>
        <w:t xml:space="preserve">“Hindi ko iyon ginawa. Binaliktad ko lang ang isang drowing.” Sinabi niya ito nang diretso, tinatanggihan ang papuri, at naintindihan ko na ang pagtanggi na iyon ay bahagi ng kanyang pagbabayad-sala — isang patakarang itinakda niya sa kanyang sarili laban sa pagpapasalamat, at balak panatilihin gaano man ito kasakit. “Kung sino man ang naglagay ng drowing na iyon sa kuwadro kasama ang mga salita ng tagapagtatag na nakatago sa loob, sila ang gumawa nito. Nagkataon lamang na ako ang nag-aayos ng kahon sa araw na kailangan itong baliktarin.”</w:t>
      </w:r>
    </w:p>
    <w:p/>
    <w:p>
      <w:r>
        <w:t xml:space="preserve">Hinayaan ko siyang angkinin ang kababaang-loob na iyon, sapagkat totoo naman. Ngunit nakita ko kung paano niya tinanggihang angkinin kahit ang isang pulgadang hindi sa kanya. Noong Oktubre, si Theo Hussein ay umabot sa kabila ng nararapat at kumuha ng hindi sa kanya, para sa isang dahilan na halos mabuti ngunit sa pamamagitan ng paraang lubos na mali. Iyon ang nagpawala sa kanya ng kanyang posisyon bilang pinuno ng Society na mahal niya, at halos nawalan siya ng buong paggalang ng bayan. Ngayon ay hindi na niya kukunin kahit ang maliit at tapat na kredito ng isang masuwerteng pagtuklas. Alam na alam niya kung gaano kalayo ang mararating ng isang maling hakbang, kaya naman maingat siyang naglakad. Hinayaan ko itong lumipas nang walang papuri. Humiling siya, nang hindi direktang sinasabi, na huwag purihin.</w:t>
      </w:r>
    </w:p>
    <w:p/>
    <w:p>
      <w:r>
        <w:t>* * *</w:t>
      </w:r>
    </w:p>
    <w:p/>
    <w:p>
      <w:r>
        <w:t>Kumalat ang balita bago pa man ako makababa sa mga baitang.</w:t>
      </w:r>
    </w:p>
    <w:p/>
    <w:p>
      <w:r>
        <w:t xml:space="preserve">Alam na ito ni Claire bago mag-hapunan. Makalipas ang dalawang araw, ang litrato ng drowing ay nasa </w:t>
      </w:r>
      <w:r>
        <w:rPr>
          <w:i/>
        </w:rPr>
        <w:t xml:space="preserve">Gazette</w:t>
      </w:r>
      <w:r>
        <w:t xml:space="preserve"> — parehong panig, ang matigas na lapis ng mga tagapagtatag at ang magandang kayumangging sulat-kamay. Ang ulo ng balita ay SARILING MGA SALITA NG TAGAPAGTATAG, at sa ilalim nito, mas maliit: </w:t>
      </w:r>
      <w:r>
        <w:rPr>
          <w:i/>
        </w:rPr>
        <w:t xml:space="preserve">Ang Frost Falls ay hindi itinayo ng mga malalakas. Itinayo ito ng mga mapagmalasakit sa kapwa.</w:t>
      </w:r>
      <w:r>
        <w:t xml:space="preserve"> Ginupit ito ng mga tao. Idinikit ni Kelly ang sa kanya sa likod ng counter ng Starlight malapit sa rehistro, kung saan binasa ito ng bawat taong bumibili ng kape — kadalasang malakas ang boses — bago natahimik nang saglit pagkatapos. Si Greta, nang dalhin ko ang ginupit na pahayagan sa kanyang saradong tindahan, binasa ito nang dalawang beses, gaya ng ginawa ko. Mariin niyang pinagdikit ang kanyang mga labi. “Aba,” aniya. Iyon lamang, sa boses ng isang taong pinaalalahanan ng isang bagay sa eksaktong oras na kailangan niya itong maalala. Pagkatapos ay idinikit niya ito sa loob ng madilim na bintana, nakaharap sa labas, sa mismong lugar kung saan hinugasan ang salitang MARUMI mula sa kahoy na dingding kamakailan lamang.</w:t>
      </w:r>
    </w:p>
    <w:p/>
    <w:p>
      <w:r>
        <w:t>At pagkatapos, unti-unti, nagsimulang ibaling ng mga tao ang kanilang pansin sa Society.</w:t>
      </w:r>
    </w:p>
    <w:p/>
    <w:p>
      <w:r>
        <w:t xml:space="preserve">Nagsimula ito, tulad ng kadalasang nangyayari, kay Hal, na sapat na maayos upang makita ang istruktura bago pa man ito maramdaman ng iba sa amin. Lumapit siya sa akin kinabukasan ng pagkalathala nito na may dalang isang piraso ng papel na may guhit sa kanyang malinis na sulat-kamay. Pumunta siya noon para sa kampanya para sa pagkain na may dalang katulad na papel. Ang isang ito ay may pamagat, at ang pamagat ay </w:t>
      </w:r>
      <w:r>
        <w:rPr>
          <w:i/>
        </w:rPr>
        <w:t xml:space="preserve">Panatilihin ang Society</w:t>
      </w:r>
      <w:r>
        <w:t xml:space="preserve">.</w:t>
      </w:r>
    </w:p>
    <w:p/>
    <w:p>
      <w:r>
        <w:t xml:space="preserve">“Pareho itong bubong at boiler,” sabi niya. “Alam ng bayan. Ayaw itong tingnan nang direkta ng sinuman dahil walang pera sa kaha. Pero...” Tinapik niya ang mga kolum. “...pumupunta ang mga tao para tingnan ang kahon. Ang linya ng tagapagtatag ay nasa bawat bintana sa kalye. Kahapon sa Frosty's, narinig ko ang dalawang babae na karaniwang matipid sa dolyar na nagsabing nakakahiya na hayaang bumagsak ang gusali sa paligid ng kahon sa taong ito na nakatakda nating buksan ito.” Tumingin siya pataas, may pag-asang nakatago sa ilalim ng pagkahiya. “Kaya. Isang bariles para sa Society. Ilagay sa kung saan dumadaan ang mga tao. Walang pamimilit.”</w:t>
      </w:r>
    </w:p>
    <w:p/>
    <w:p>
      <w:r>
        <w:t>Naalala ko si Theo na nakayuko sa kanyang mga pako sa malamig na silid sa harap, inaayos nang paisa-isang pulgada ang isang gusali na hindi maayos sa pagmamahal kundi sa pera lamang. At si Eliza Frost, na sumusulat na walang sariling kahoy ang sinuman nang taong iyon.</w:t>
      </w:r>
    </w:p>
    <w:p/>
    <w:p>
      <w:r>
        <w:t xml:space="preserve">“Ikaw ang bahala sa bariles,” sabi ko. “Magbe-bake ako para rito, at hihilahin ko si Nick para dalhin ito. At ipinapusta ko na magbe-bake rin si Greta sa araw na bumalik sa kanya ang kanyang mga pugon, dahil walang isang tao sa lansangan na ito ang magpapanatili ng kanyang pangalan sa kanilang bintana nang hindi ibabalik ang pabor.” Itiniklop ko ang kanyang papel nang parisukat kasama ang tupi nito, na siyang gusto niya, at ibinalik ito. “Ang Society ay nasa malaking gulo pa rin, Hal. Huwag mong hayaang linlangin ka ng magandang pakiramdam. Ang linya ng tagapagtatag ay hindi mag-aayos ng boiler.”</w:t>
      </w:r>
    </w:p>
    <w:p/>
    <w:p>
      <w:r>
        <w:t xml:space="preserve">“Hindi,” sumang-ayon siya, natutuwa at seryoso. “Pero dadalhin nito ang mga tao sa pinto upang marinig ang katok ng boiler. At kapag narinig na nila itong kumatok habang nakatayo sa harap ng kahon na iyon, hindi na nila ito madaling maiaalis sa isip.” Inilagay niya ang papel sa loob ng kanyang amerikana.</w:t>
      </w:r>
    </w:p>
    <w:p/>
    <w:p>
      <w:r>
        <w:t>* * *</w:t>
      </w:r>
    </w:p>
    <w:p/>
    <w:p>
      <w:r>
        <w:t xml:space="preserve">Naglakad ako pauwi sa asul na dulo ng hapon. Isang magandang sulat-kamay ng tagapagtatag, na lumitaw sa mismong taglamig na kailangan namin itong marinig. At sa ibaba nito, ang bubong ay tumutulo pa rin, ang boiler ay kumakatok pa rin, ang kaha ay walang laman pa rin. Walang anuman kundi ang mabagal na pagmamahal ng bayan ang nakatayo sa pagitan ng gusaling iyon at ng tuluyang pagkasira nito.</w:t>
      </w:r>
    </w:p>
    <w:p/>
    <w:p>
      <w:r>
        <w:t>Sa likod ko, isang lampara pa rin ang nakasindi sa bintana sa harap ng Society: si Theo at ang kanyang mga pako, at ang isang tao mula sa lupon sa mesa malapit sa pinto, na hawak ang susi. Sa lamig, pagkatapos umuwi ng lahat ng may katinuan.</w:t>
      </w:r>
    </w:p>
    <w:p>
      <w:r>
        <w:t>Kabanata 7</w:t>
      </w:r>
    </w:p>
    <w:p/>
    <w:p>
      <w:r>
        <w:t xml:space="preserve">Ang Huwebes na pumunta ako sa Society, hapon na at bago ito isara, nagtungo ako kay Pete Garcia na ang nasa isip ay isang litson at ang gulo ni Greta ang nasa likod nito. Pinaniwala ko siya na ang litson ang buong dahilan ng aking pagparito.</w:t>
      </w:r>
    </w:p>
    <w:p/>
    <w:p>
      <w:r>
        <w:t xml:space="preserve">Ang Katayan ni Pete ay nakapuwesto sa kabila ng liwasan mula sa Evergreen Avenue, sa hanay ng mga tindahan na nakaharap sa liwasan mula sa kabilang panig. Tumawid ako patungo rito sa nilinis na daan lampas sa bantayog ng digmaan. Ang kanyang karne ay dinadala sa pamamagitan ng bakuran sa likod ng mga tindahan sa Evergreen, ang mismong bakuran kung saan nanggagaling ang harina ni Greta. Hindi ko ito lubusang naisip, hanggang sa tumayo ako sa kanyang banig habang umuuga pa rin ang kampanilya sa itaas, kung paano ikinabit ng iisang bakurang iyon ang kanyang gulo sa kay Greta. Mainit sa loob ng tindahan. Amoy ito ng malamig at malinis na karne at pinagkatamang kahoy, at sa ilalim ng mga ito ay ang banayad na amoy bakal na naroroon sa lahat ng katayan gaano man ito kalinis ang pagkuskos. Si Pete ay nasa likod ng kanyang lalagyan na nakasuot ng guhit-guhit na apron, malapad ang katawan at namumuti na ang mga pilipisan. Nagpuputol siya ng gilid ng karne gamit ang mabilis at matipid na galaw ng isang taong ginawa na iyon ng apatnapung libong ulit. Tumingin siya sa kampanilya, at nakitang ako pala ito, at ang kanyang mukha ay naging maingat. Iyon ang hitsura ng isang taong napag-alaman kamakailan na ang mga taong pumapasok sa kanyang pinto ay may tendensiyang iisang bagay lamang ang gustong hingin sa kanya.</w:t>
      </w:r>
    </w:p>
    <w:p/>
    <w:p>
      <w:r>
        <w:t xml:space="preserve">“Ginang Claus.” Ibinaba niya nang patag ang cleaver. “Madalang kayong makita sa dulong ito.”</w:t>
      </w:r>
    </w:p>
    <w:p/>
    <w:p>
      <w:r>
        <w:t xml:space="preserve">“Mas madalas akong pumupunta sa dulong ito kaysa sa inaakala ninyo,” sabi ko. “Naparito ako para sa isang litson. Gusto ni Nick ng disenteng hapunan sa Linggo, at hinding-hindi ko siya pakakainin ng kahit na anong balot sa plastik sa isang bayang naririto kayo. Ano ang mayroon kayo para sa dalawang tao at isang kusinera na masyadong madaldal at kulang sa pagbantay sa oven?”</w:t>
      </w:r>
    </w:p>
    <w:p/>
    <w:p>
      <w:r>
        <w:t>Tumama iyon sa kanya kung saan ko ito pinatama, at ang mukha ni Pete ay lumuwag tungo sa payak na kasiyahan ng kanyang kalakal. Lumibot siya sa lalagyan at tinimbang ang isang may marmol na hiwa ng balakang laban sa chuck na nasa tabi nito, tapat na tapat tulad ng isang timbangan. Pagkatapos ay itinuro niya ako patungo sa mas murang hiwa, dahil mas mabisa nitong gagawin ang trabaho at hinding-hindi niya ako pagbebentahan nang mahal kung ang mura ang tama. Si Pip, na sumunod sa aking takong at umikot sa pinagkatamang kahoy sakaling may naiwan doon na karapat-dapat sa atensiyon ng isang penguin, ay nakitang nakalulungkot na malinis na nawalisan ang establisimyento. Tumayo siya sa tabi ng counter na may hitsura ng isang kustomer na nadismaya sa serbisyo.</w:t>
      </w:r>
    </w:p>
    <w:p/>
    <w:p>
      <w:r>
        <w:t xml:space="preserve">“Iyan,” sabi ni Pete, na tinatapik ang chuck. “Mabagal na oven, buong hapon. Pababayaan ninyo lang iyon, na narinig ko ay siyang mahirap na bahagi para sa inyo.” Isang tuyong kislap, nariyan at nawala na agad. “Itatali ko ito. Bigyan ninyo ako ng isang minuto.”</w:t>
      </w:r>
    </w:p>
    <w:p/>
    <w:p>
      <w:r>
        <w:t>* * *</w:t>
      </w:r>
    </w:p>
    <w:p/>
    <w:p>
      <w:r>
        <w:t>Itinali niya ang litson sa kanyang bloke gamit ang mabilis at siguradong pag-ikot ng pisi. Nanahimik ako nang sadya at hinayaan siyang magtrabaho patungo sa bagay na nasa isip niya.</w:t>
      </w:r>
    </w:p>
    <w:p/>
    <w:p>
      <w:r>
        <w:t xml:space="preserve">“Narinig na siguro ninyo ang tungkol kay Greta,” aniya, nang hindi tumitingin mula sa pisi.</w:t>
      </w:r>
    </w:p>
    <w:p/>
    <w:p>
      <w:r>
        <w:t xml:space="preserve">“Narinig ng buong kalye ang tungkol kay Greta.”</w:t>
      </w:r>
    </w:p>
    <w:p/>
    <w:p>
      <w:r>
        <w:t xml:space="preserve">“Oo nga pala.” Hinila niya nang mahigpit ang isang loop. “At nagpasya ang buong kalye kung aling pinto ito dapat isisi. Ito ang nasa kabila ng liwasan na may pangalan ko sa itaas.” Sinabi niya ito nang patag, ang sama ng loob ay nakabalandra sa harap niya, may hinanakit at malakas, isang sakit na dadalhin niya sa gitna ng abenida sa tanghali kaysa itabi nang lihim. “Sige. Narinig na ninyo. Si Pete Garcia at ang dakong-kargahan, ang kadena sa tarangkahan, may galit sa kanya mula pa noong tag-init. Kaya sino pa nga ba.”</w:t>
      </w:r>
    </w:p>
    <w:p/>
    <w:p>
      <w:r>
        <w:t xml:space="preserve">“Narinig ko itong nabanggit,” sabi ko, maingat at totoo. “Hindi ko pa narinig ang aking sarili na sumang-ayon dito.”</w:t>
      </w:r>
    </w:p>
    <w:p/>
    <w:p>
      <w:r>
        <w:t xml:space="preserve">“Higit pa iyon sa abala ng karamihan.” Pinihit niya ang litson at sinimulan ang bagong loop. “Hindi ko sasabihin sa inyo na magkaibigan kami ni Greta. Hindi kami, at hindi ko hahayaang mahuli ninyo ako roon mamaya. Ang bakurang iyon ay ginawa para sa isang trak at kaming dalawa ang gustong gumamit nito. At oo, kinadena ko ang tarangkahan noong Hulyo, at oo, isinumbong niya ako sa bayan, at oo,” gumalaw ang kanyang panga, “may sinabi ako tungkol sa kanyang mga basurahan at mga daga na hindi ko na sasabihin ulit, at hindi ko sana sinabi sa simula pa lang, at may utang akong paghingi ng tawad sa kanya na makukuha niya kapag mas hindi na ako masama ang loob at hindi bago iyon.” Hinatak niya ang buhol. “Iyon ang katotohanan nito, at sapat itong pangit. Ngunit ito ay katotohanan tungkol sa isang dakong-kargahan. Hindi ito katotohanan tungkol sa isang ladrilyo na ipinukol sa bintana.”</w:t>
      </w:r>
    </w:p>
    <w:p/>
    <w:p>
      <w:r>
        <w:t xml:space="preserve">“Hindi,” sabi ko. “Hindi nga.”</w:t>
      </w:r>
    </w:p>
    <w:p/>
    <w:p>
      <w:r>
        <w:t>Tumaas ang tingin niya roon, kitang-kita na naghahanda para sa iba pa, at medyo hindi alam ang gagawin sa payak na pagsang-ayon. Kung inililigtas lamang niya ang kanyang sarili, pinababa sana niya ang alitan. Pinalaki ni Pete ang sa kanya kaysa sa gagawin ko para sa kanya. Hindi nito siya pinawalang-sala, dahil nakakilala na ako ng bihirang tao na sapat ang talino para ilantad ang kanyang ingay nang sadya, ngunit sumalungat ito sa hugis ng bagay.</w:t>
      </w:r>
    </w:p>
    <w:p/>
    <w:p>
      <w:r>
        <w:t xml:space="preserve">“Sinabi sa akin ni Tom na pumupunta kayo sa eskinita sa mga hindi pangkaraniwang oras,” sabi ko, magaan, na parang ito ay mas usap-tindahan lamang. “Bumibili ng mga kandado sa kanya na parang mauubusan na.”</w:t>
      </w:r>
    </w:p>
    <w:p/>
    <w:p>
      <w:r>
        <w:t xml:space="preserve">Inabangan ko ang pagkagitla. Ang nakuha ko ay isang singhal, at ang pag-iling ng kanyang abong ulo, ang pandidiri ng isang taong pagod na sa kuwentong maling-mali ang pagkakaasalaysay.</w:t>
      </w:r>
    </w:p>
    <w:p/>
    <w:p>
      <w:r>
        <w:t xml:space="preserve">“Syempre naman. Lagi kasing natatanggal ang kandado niya sa pinagsasaluhang tarangkahan. Hindi ko iiwanang walang kandado ang imbakan ko dahil lang sa tamad siyang magkabit ng disenteng aldaba. Kaya oo, bumili ako ng pangalawa kay Tom, at bibili ako ng pangatlo kung kinakailangan.” Kinagat niya ang pisi. “At madalas akong naroon bago mag-umaga nitong huling ilang linggo. Ililigtas ko na kayo sa pagsususpetsang may masama roon. Madaling-araw dumarating ang mga paninda ko. Palaging ganoon. Nag-iikot ang tagahatid ng karne bago sumapit ang liwanag para mapuno kami bago magbukas. Nandoon ako sa bakuran na kumukuha ng bahagi mula sa trak niya nang tatlo, apat na umaga sa isang linggo, tulad ng ginagawa ko sa loob ng dalawampung taon. Ngayon lang naman may nagbato ng ladrilyo sa bintana ni Greta. Ang lalaking laging nasa likod bago sumapit ang liwanag ay isang misteryong karapat-dapat pag-usapan.”</w:t>
      </w:r>
    </w:p>
    <w:p>
      <w:r>
        <w:t xml:space="preserve">“Tama naman,” sabi ko. “Hindi ako magkukunwaring hindi ko narinig ang mga bulung-bulungan.”</w:t>
      </w:r>
    </w:p>
    <w:p>
      <w:r>
        <w:t xml:space="preserve">“Binubulungan din ako,” aniya, may kapaitan. “Na isa ring bagong karanasan.”</w:t>
      </w:r>
    </w:p>
    <w:p>
      <w:r>
        <w:t>At tumigil siya, hawak ang nakabalot na litson sa dalawang kamay, isang lalaking nagpapasya kung sasabihin ang susunod na bahagi o pababayaan na lang ito. Hinayaan ko ang katahimikan, at nanatiling tahimik si Pip na parang natutuhan niya ang istilong iyon mula sa akin, at makalipas ang ilang sandali ay ipinatong ni Pete ang kanyang mga buko ng daliri sa bloke.</w:t>
      </w:r>
    </w:p>
    <w:p>
      <w:r>
        <w:t xml:space="preserve">“May sasabihin ako sa inyo,” aniya, mas mahina na ngayon, nawala na ang sama ng loob sa kanyang boses, “at maaari ninyong isipin ang gusto ninyo, dahil hindi ko rin lubos na maintindihan. Noong mga umagang nandoon ako sa bakuran sa dilim, hindi ako ang nag-iisa roon.” Ibinaling niya ang kanyang ulo sa bintana sa harap at sa mga tindahan ng Evergreen sa kabila ng liwasan, nakatago ang bakuran sa likod ng mga ito. “May taong lumiligid sa likod ng tindahan niya. Maaga, bago pa may sapat na liwanag para makita ang mukha, anino lamang, at mabilis na nawala nang lumiko ang mga ilaw ng aking sasakyan. Dalawang beses ko nang nakita iyon. Siguro tatlo. Isang taong naroon kung saan walang dapat na tao sa ganoong oras, malapit na malapit sa pintuan niya sa likod, at pagkatapos ay nawala.” Kumunot ang noo niya sa kanyang mga kamay. “Akala ko palaboy lang iyon noong una, isang nagpapainit malapit sa mga lagusan ng hangin niya. Pero ang palaboy ay nananatili, at ito ay hindi. May ginagawa ang isang ito. At umalis nang mapansin. Isa sa mga umagang iyon ay may van na hindi ko kilala, nakaparada sa pinakadulo malapit sa parmasya na nakapatay ang mga ilaw. Hindi ang sa tagahatid ng karne. Plakang taga-ibang bayan; hindi ko nakuha.”</w:t>
      </w:r>
    </w:p>
    <w:p>
      <w:r>
        <w:t>Naramdaman ko ang bigat ng narinig na iyon, at pinigil kong makita iyon sa aking mukha.</w:t>
      </w:r>
    </w:p>
    <w:p>
      <w:r>
        <w:t xml:space="preserve">“May sinabihan na ba kayo tungkol dito?”</w:t>
      </w:r>
    </w:p>
    <w:p>
      <w:r>
        <w:t xml:space="preserve">“Sino naman ang sasabihan ko?” Ibinuka niya ang kanyang malaking mga kamay, mapait at tapat. “Ang bayang ito na nakatatak na ang sisi sa akin? Sasabihin kong may nakita akong anino sa pintuan sa likod ni Greta, at ang unang lalabas sa bawat bibig ay </w:t>
      </w:r>
      <w:r>
        <w:rPr>
          <w:i/>
        </w:rPr>
        <w:t xml:space="preserve">siyempre, Pete, alam naming naroon ka, iyon naman ang punto.</w:t>
      </w:r>
      <w:r>
        <w:t xml:space="preserve"> Kapag ikaw ay pinaghihinalaan, walang gustong makinig sa nakita mo.” Itinulak niya ang litson, maayos ang pagkakatali ng pisi, eksakto ang pagkakatupi ng papel. “Kaya hindi. Wala akong sinabihan. Sinasabi ko ito sa inyo dahil pumasok kayo rito para bumili ng litson at hindi para balatan ako. Anuman ang ginagawa sa babaeng iyon, hindi ako ang may gawa, at sawa na ako na ang buong kalsadang ito ay kalahating naniniwalang ginawa ko nga. Kung kayo ang nag-iikot na bukas ang mga mata, narito ang nakita ng aking bukas na mga mata. Gawin ninyo ang gusto ninyo rito.”</w:t>
      </w:r>
    </w:p>
    <w:p>
      <w:r>
        <w:t xml:space="preserve">“May mga bakas ng paa sana,” sabi ko, sa sarili ko na lamang, habang naiisip ang niyebe sa bakurang iyon, anim na pulgadang malinis ang pagkakalapag tulad ng sa iba pang lugar maaga pa sa buwang ito. “Kung may nakatayo sa pintuan niya sa likod sa dilim, may iniwan sana silang mga bakas ng paa.”</w:t>
      </w:r>
    </w:p>
    <w:p>
      <w:r>
        <w:t xml:space="preserve">“May mga bakas ng bota sa paligid ng kanyang baitang, pagdating ng liwanag,” sabi ni Pete. “Sinabi ko sa sarili ko na sa mga naghahatid iyon, o sa kanya, o sa akin na nailipat ng tapak. Sa isang bakurang ganoon kaabala, ang mga bakas ay bakas lamang.” Tiningnan niya ako, direkta na ngayon, isang lalaking naglalabas ng bagay na hindi niya maibaba saanman. “Pero hindi laging iyon kung saan nagaganap ang trabaho. May ilang umaga na nakapwesto sila nang malapit sa pader niya, sa ilalim ng bintana, kung saan walang dahilan para tumayo maliban kung nag-iingat kang hindi makita mula sa kalye.” Nagkibit-balikat siya, mabigat. “O maliban kung ikaw ang magkakatay na may imbakan sa likod na nag-imbento ng anino para iligtas ang iyong sarili. Alam ko kung ano ang dating nito. Narinig ko na kung ano ang dating ng bawat sinasabi ko nitong mga huling araw.”</w:t>
      </w:r>
    </w:p>
    <w:p>
      <w:r>
        <w:t>* * *</w:t>
      </w:r>
    </w:p>
    <w:p>
      <w:r>
        <w:t>Binayaran ko siya. Ayaw niyang tanggapin ang sobra na iniabot ko para sa abala.</w:t>
      </w:r>
    </w:p>
    <w:p>
      <w:r>
        <w:t xml:space="preserve">“Linggo,” sabi ni Pete, itinulak ang sukli ko, pabalik sa pagiging masungit ngayong nailabas na ang mahirap na usapin. “Mababang init sa oven. Pabayaan ninyo na iyon. At,” hindi siya tumingala, inayos ang rolyo ng pisi na hindi naman kailangang ayusin, “sasabihin ninyo sa kanya, kung sakaling mapag-usapan, na kailanman ay hindi ko hinawakan ang bintana niya. Hindi kami nag-uusap, o ako na ang magsasalita sa kanya. Anuman ang namamagitan sa amin tungkol sa dakong-kargahang iyon, kadena lang at ilang salita iyon. Hindi ganoon iyon. Hindi ako gumagawa ng mga bagay sa dilim. Kung may alitan ako sa isang tao, naririnig nila iyon mula sa akin nang harapan, sapat ang lakas para marinig ng buong kalye.” Tumigas ang kanyang panga. “Iyon ang problema ko, sasabihin sa inyo ng mga tao. Walang tahimik sa akin.”</w:t>
      </w:r>
    </w:p>
    <w:p>
      <w:r>
        <w:t xml:space="preserve">“Hindi,” sabi ko. “Hindi nga. Napansin ko na.”</w:t>
      </w:r>
    </w:p>
    <w:p>
      <w:r>
        <w:t>Halos ngumiti siya roon, ngunit hindi itinuloy. Dinala ko ang aking litson at ang aking penguin sa lamig.</w:t>
      </w:r>
    </w:p>
    <w:p>
      <w:r>
        <w:t>* * *</w:t>
      </w:r>
    </w:p>
    <w:p>
      <w:r>
        <w:t xml:space="preserve">Dahan-dahan akong naglakad pauwi, mabigat ang nakabalot na karne sa ilalim ng aking braso. Nanatiling malapit si Pip sa aking tuhod na nakataas ang tuka rito, sakaling ang papel ng magkakatay ay maglaman pa rin ng isda. Hindi ko mapanatili si Pete Garcia sa isang malinaw na posisyon sa aking isipan sa anumang paraan.</w:t>
      </w:r>
    </w:p>
    <w:p>
      <w:r>
        <w:t xml:space="preserve">Kung gusto ko ng madaling pangalan para sa bilog, heto siya, nakabalot na parang regalo at nakatali sa sarili niyang pisi: ang alitan, ang imbakan, ang mga oras bago mag-umaga. At gayunpaman, kung si Pete ay nagtatrabaho para paalisin si Greta sa bloke, hindi niya ibubunyag ang kanyang buong hinanakit sa mesa nang hindi tinatanong, ni hindi niya boluntaryong sasabihing nasa dilim siya. Walang katahimikan sa kanyang alitan. Ngunit nag-abot siya sa akin ng isang anino sa pintuan sa likod nito, at kung inimbento niya ito para iligtas ang kanyang sarili, binigyan niya sana ito ng mukha at ibinigay sa isang taong hindi gusto ng bayan. Nanatili itong anino dahil anino lamang ang nakita niya.</w:t>
      </w:r>
    </w:p>
    <w:p>
      <w:r>
        <w:rPr>
          <w:i/>
        </w:rPr>
        <w:t xml:space="preserve">Sa palagay ko ay hindi niya ginawa iyon.</w:t>
      </w:r>
      <w:r>
        <w:t xml:space="preserve"> Inulit-ulit ko ang pangungusap sa aking isipan at hindi ko nagustuhan ang porma nito. Ang </w:t>
      </w:r>
      <w:r>
        <w:rPr>
          <w:i/>
        </w:rPr>
        <w:t xml:space="preserve">sa palagay ko ay hindi</w:t>
      </w:r>
      <w:r>
        <w:t xml:space="preserve"> ay hindi nangangahulugang </w:t>
      </w:r>
      <w:r>
        <w:rPr>
          <w:i/>
        </w:rPr>
        <w:t xml:space="preserve">hindi niya ginawa</w:t>
      </w:r>
      <w:r>
        <w:t xml:space="preserve">. Sa mahabang buhay ay nakita ko na ang higit sa isang tao na pinawalang-sala sa mas mababang basehan na gumawa rin pala ng krimen sa huli. Ang pagkakaiba sa pagitan ng dalawang pangungusap na iyon ang buong problema ko. Kaya wala akong isinulat sa talaan. Dinala ko ang litson papasok at hinayaang tumayo ang lalaki kung nasaan man siya: hindi napawalang-sala, hindi nasakdal.</w:t>
      </w:r>
    </w:p>
    <w:p>
      <w:r>
        <w:t>Kabanata 8</w:t>
      </w:r>
    </w:p>
    <w:p/>
    <w:p>
      <w:r>
        <w:t>Nakuha ko ang balita sa umaga mula kay Ivy. Tumawag siya sa telepono bago ko pa maayos ang mga gamit sa almusal, tumatawa nang malakas kaya halos hindi ko na siya maintindihan.</w:t>
      </w:r>
    </w:p>
    <w:p>
      <w:r>
        <w:t xml:space="preserve">“Kailangan mong pumunta rito para makita ang liwasan. Lumipat sila. Bawat huling taong-niyebe sa abenida ay gumising sa gitna ng gabi at naglakad.”</w:t>
      </w:r>
    </w:p>
    <w:p>
      <w:r>
        <w:t xml:space="preserve">Isinuot ko ang aking amerikana.</w:t>
      </w:r>
    </w:p>
    <w:p>
      <w:r>
        <w:t xml:space="preserve">Lumipat nga sila. Wala nang ibang matapat na salita. Tumayo ako sa itaas ng Evergreen Avenue kasama si Pip sa tabi ko, at ang dumaraming tao sa buong bloke. At maging ako, na nakakakilala sa kamay na gumawa noon gaya ng pagkakakilala ko sa aking sarili, ay napasinghap dahil sa lubos at masayang kahangalan nito.</w:t>
      </w:r>
    </w:p>
    <w:p>
      <w:r>
        <w:t xml:space="preserve">Magdamag, bawat taong-niyebe sa Frost Falls ay umusod.</w:t>
      </w:r>
    </w:p>
    <w:p>
      <w:r>
        <w:t xml:space="preserve">Hindi naman malayo. Iyon ang dahilan kaya ito nakatutuwa sa halip na nakatatakot. Ang dahilan kaya tumawa ang mga tao sa kalye sa halip na ikandado ang kanilang mga pinto. Isang talampakan, marahil dalawa. Ang tatlong matabang ginoo ng mga bata sa liwasan ay tumayo sa isang magkakatabi at magiliw na hilera na nakaharap sa daan. Sa gitna ng gabi ay naglapit sila, magkabalikat, bukol sa bukol. Parang nagtipon sila para pag-usapan ang isang bagay at magpapasalamat silang huwag silang istorbohin. Ang engrandeng taong-niyebe sa bantayog ng digmaan, na halos kasingtangkad ng isang tao, ay lumayo sa kanyang pwesto nang may sapat na hakbang. Tumayo siyang nakatungo pasulong sa kanyang base. Nakahilig, kung paanong ang isang tao ay nakahilig patungo sa apoy. Ang dalawa malapit sa simbahan ay bumaba sa kanilang baitang. Tumayo silang matiyaga tulad ng mga parokyano na naghihintay na mabuksan ang mga pinto.</w:t>
      </w:r>
    </w:p>
    <w:p>
      <w:r>
        <w:t xml:space="preserve">At walang bakas ng paa kahit saan. Iyon ang bahagi na nagpapatigil sa pagtawa, sa tuwing may bagong taong dumarating sa bloke at tumitingin. Ang niyebe ay nanatiling malinis at malalim sa paligid ng bawat isa sa kanila. Walang nakasulat doon. Walang bakas ng pagkaladkad. Walang mga bakas ng bota na umiikot kung saan maaaring tumayo ang isang mapagbiro upang tumulak. Ang mga taong-niyebe lamang ang naroon, lumipat at nagtipon, na may ganap na inosenteng anyo ng mga estatwa na talagang walang pinuntahan.</w:t>
      </w:r>
    </w:p>
    <w:p>
      <w:r>
        <w:t xml:space="preserve">“Paano naman,” sabi ni Hal Thompson, lumabas mula sa Frosty's suot ang kanyang apron, at hindi na nagpatuloy, dahil walang paraan kung paano, at masyadong tapat si Hal para mag-panggap na meron.</w:t>
      </w:r>
    </w:p>
    <w:p>
      <w:r>
        <w:t xml:space="preserve">Ngunit ang bayan ay hindi gawa sa mga tulad ni Hal. Gusto ng mga tao ng paraan kung paano, dahil ang paraan ay nagbibigay-daan sa iyo upang tumawa nang komportable at bumalik sa loob, at sa loob ng labinlimang minuto ay nakagawa na sila ng ilang sarili nila. “Ito ay ang pagkatunaw at pagyeyelo,” sabi ng isa. “Ang niyebe ay tumitira habang natutunaw ito. Natatamaan ng araw ang isang bahagi.”</w:t>
      </w:r>
    </w:p>
    <w:p>
      <w:r>
        <w:t xml:space="preserve">Na hindi ito natunaw kahit isang digri mula noong Halloween ay hinayaan na lamang lumipas.</w:t>
      </w:r>
    </w:p>
    <w:p>
      <w:r>
        <w:t xml:space="preserve">“Mga bata ito,” sabi ng isa pa. “Lumabas bago mag-umaga, winawalis ang kanilang mga bakas sa likuran nila.”</w:t>
      </w:r>
    </w:p>
    <w:p>
      <w:r>
        <w:t xml:space="preserve">“Walang mga bakas na wawalisin,” tutol ng pangatlo, nang may pag-aalinlangan, dahil gusto rin niyang tumawa.</w:t>
      </w:r>
    </w:p>
    <w:p>
      <w:r>
        <w:t xml:space="preserve">Kaya't ang lahat sa abenida ay nagkaisa doon. Ilang kapilyuhan ng mga bata. Ilang laro ng pagkatunaw. At hindi ba ito isang kababalaghan, at pinakamainam na huwag isipin nang husto, at may nagdala ba ng kape. Si Kelly ay nagdala. Lumabas siya mula sa Starlight na may dalang isang malaking kaldero nito at ipinamigay ito parang isang heneral na naglalaan ng suplay sa isang nagtatakang hukbo. Ang buong kaganapan ay nagmistulang isang maliit na pista. Ang mga kapitbahay ay lumabas sa lamig, nakasuot ng mga amerikana sa ibabaw ng kanilang mga damit-tulog.</w:t>
      </w:r>
    </w:p>
    <w:p>
      <w:r>
        <w:t>Walang kailangang itama. Hindi mo masasabi sa isang babae na nagpapainit ng kanyang mga kamay sa kape ni Kelly na ang mga taong-niyebe sa kanyang bayan ay gumising sa gitna ng gabi at naglakad para maghanap ng isang bagay. Ang mahika ng Pasko ay malaya sa mga lansangan. Malaya, at nag-iisa, at hindi pa nito alam kung paano tumahimik. Kaya't ininom ko ang aking kape at namanghang kasama ng iba, at ginawa ko ang palagi kong ginagawa, at iyon ay ang magbilang.</w:t>
      </w:r>
    </w:p>
    <w:p>
      <w:r>
        <w:t>At sa pagbilang, natagpuan ko ito. Hindi sila lahat nakahilig sa parehong direksyon.</w:t>
      </w:r>
    </w:p>
    <w:p>
      <w:r>
        <w:t xml:space="preserve">Hindi iyon napansin ng karamihan. Sa pagiging isang karamihan, at masaya, at hindi nasa negosyo ng pagbibilang. Ngunit nang ininom ko na ang aking tasa, naglakad ako nang dahan-dahan sa liwasan kasama si Pip sa aking sakong at tiningnan ang bawat isa sa kanila nang sunud-sunod. Karamihan sa kanila ay nagkaisa. Lahat sila ay nakahilig sa isang direksyon, tulad ng mga bakal na pulbos na nakahiga sa isang direksyon kapag nagdaan ka ng isang batong-pang-akit sa ilalim ng papel. Hindi patungo sa abenida o sa simbahan o sa isa't isa. Patungo sa Hollyhock Lane at sa dulong bahagi nito, kung saan ang bayan ay numipis patungo sa bukid at itinatago ni Nick ang kanyang pagawaan. Ang bawat bulag na mukha ng uling ay lumingon sa direksyong iyon at sumandal. Matiyaga at puno ng pag-asa. Tulad ng mga manlalakbay na hinihila patungo sa isang apuyan na nararamdaman nila ngunit hindi pa nakikita. Alam ko kung kaninong pagkiling iyon. Hindi ako natakot.</w:t>
      </w:r>
    </w:p>
    <w:p>
      <w:r>
        <w:t>Ang isang hindi sumandal kasabay ng iba ang nagpatigil sa akin.</w:t>
      </w:r>
    </w:p>
    <w:p>
      <w:r>
        <w:t xml:space="preserve">Lampas sa parmasya, kung saan ang karamihan ay numipis hanggang sa wala, isang taong-niyebe ang nakatayo nang mag-isa. Hindi ito pumunta sa liwasan. Pumunta ito sa kabilang direksyon, patungo sa mga tindahan sa dulong-dulo, ang likuran nito ay nakaharap sa daan na kinahihiligan ng lahat, ang mukha nitong bukol ay nakaharap sa bunganga ng eskinita na tumatakbo sa likod nila. Naglakad ito nang buong sampung talampakan palayo sa kumpanya ng iba pa, at walang bakas ng paa sa ilalim nito. Tumayo itong nag-iisa sa lamig na ang mga mata nitong uling ay nakapako sa madilim na agwat sa pagitan ng mga gusali.</w:t>
      </w:r>
    </w:p>
    <w:p/>
    <w:p>
      <w:r>
        <w:t>Kabanata 3</w:t>
      </w:r>
    </w:p>
    <w:p/>
    <w:p>
      <w:r>
        <w:t xml:space="preserve">Tiningnan din ito ni Pip, at nangataas ang mga balahibo sa leeg niya, gaya nangyari sa lalagyan ng harina ni Greta. Hindi niya nilapitan iyon. Ako rin ay hindi lumapit. Inihiwalay ko ito sa isip ko, ang kakaibang ito na nakatayo nang pahalang sa lahat ng iba pang bagay, na ayaw sumunod sa ikinikilos ng mga kasama nito. Isang taong-niyebe na wala sa lugar, sa tabi ng isang eskinita. Hindi ko masabi sa inyo kung ano ang ibig sabihin nito, kundi ang katotohanang hindi ito kabilang sa natitirang hiwaga.</w:t>
      </w:r>
    </w:p>
    <w:p/>
    <w:p>
      <w:r>
        <w:t>Pagkatapos ay itinaas ko ang kuwelyo ng aking amerikana at umuwi, dahil gusto ko nang sabay-sabay at labis na kausapin ang aking asawa.</w:t>
      </w:r>
    </w:p>
    <w:p/>
    <w:p>
      <w:r>
        <w:t>Kabanata 3</w:t>
      </w:r>
    </w:p>
    <w:p/>
    <w:p>
      <w:r>
        <w:t>* * *</w:t>
      </w:r>
    </w:p>
    <w:p/>
    <w:p>
      <w:r>
        <w:t xml:space="preserve">Nasa pagawaan si Nick. Alam ko iyon sa amoy bago pa man ang liwanag nito, usok ng kahoy at dagta ng pino at mainit na bakal. At sa ilalim ng lahat ng iyon ay ang isa pang amoy na taglay ng silid sa loob ng ilang linggo, tulad ng ginamit na posporo, tinabas na sedro at isang bagay na mainit na hindi mo masabi. Lumapit siya sa pintuan habang pinupunasan ang kanyang mga kamay, tumingin nang minsan sa aking mukha, at hindi nagtanong kung ano ang mali. Nagtanong siya, “Ilan?”</w:t>
      </w:r>
    </w:p>
    <w:p/>
    <w:p>
      <w:r>
        <w:t>Kabanata 3</w:t>
      </w:r>
    </w:p>
    <w:p/>
    <w:p>
      <w:r>
        <w:t xml:space="preserve">“Lahat sila. Nagkakaipon sa liwasan, nakahilig sa dakong ito. Walang bakas ng paa.” Ipinagpag ko ang niyebe sa kanyang baitang. “Napagpasyahan ng bayan na ang mga bata at ang pagkatunaw ang may kagagawan. Umiinom ito ng kape ni Kelly at nagsasaya nang hindi pinag-isipan ito. Nick. Naglakad sila.”</w:t>
      </w:r>
    </w:p>
    <w:p>
      <w:r>
        <w:t xml:space="preserve">“Alam ko.” Mahinahon niyang sinabi iyon, walang bahid ng gulat sa kanya, kundi ang mapait-matamis na lambing na maaaring madama ng isang ama sa batang gumawa ng isang bagay na napakahirap at imposibleng ikagalit nang matagal. “Naramdaman ko itong lumipas sa gabi. Parang mainit na simoy sa ilalim ng pinto na hindi dapat naroroon.” Inakay niya ako patungo sa apuyan sa gitna ng silid. “Halika't tumayo rito. Mararamdaman mo rin ito, ngayong hinahanap mo na.”</w:t>
      </w:r>
    </w:p>
    <w:p>
      <w:r>
        <w:t xml:space="preserve">Tumayo ako roon. Ang malaking tsimenea na gawa sa mga bilog na bato sa bukid ay nagningas ng malambot na ginto nito sa malamig at walang lamang rehas, at sa itaas ng rehas ay nakabitin ang mahika sa maluwag na mga sinulid na ginto, mas mababa kaysa sa naaalala ko, at mas makapal. Mainit ito. Hindi dahil sa init ng kalan na kahoy, na nakatabon at mahina sa kabilang dulo ng silid. Mainit ito mula sa loob, tulad ng isang batong buong araw na nababad sa araw. Umabot ang init nito sa akin, at lumampas sa akin, patungo sa pinto. Dumiretso si Pip sa rehas at tumayo na nakataas ang tuka, sinusundan ang mga sinulid na ginto kung paano niya susundan ang isang hering sa ibabaw ng plato.</w:t>
      </w:r>
    </w:p>
    <w:p>
      <w:r>
        <w:t xml:space="preserve">“Mas malapit ito kaysa noon,” sabi ko.</w:t>
      </w:r>
    </w:p>
    <w:p>
      <w:r>
        <w:t xml:space="preserve">“Tuwing linggo. Alam mo kung paano iyon, Jess.” Inilatag ni Nick ang kanyang malaking kamay nang patag sa mga bato, mapagmahal at maingat, isang lalaking humahipo sa bagay na inialay niya ang kanyang sarili. “Mas marami itong puso kaysa sa bait sa ngayon, tulad ng sinumang musmos. Pero alam nito kung saan magiging tahanan nito, at mas hinihila nito ang sarili sa dakong ito nang mas malakas bawat linggo. Hindi gumagala ang mga taong-niyebe. Nakahilig sila kung saan ito humihila. Wala silang bait para itago iyon.”</w:t>
      </w:r>
    </w:p>
    <w:p/>
    <w:p>
      <w:r>
        <w:t>Kabanata 3</w:t>
      </w:r>
    </w:p>
    <w:p/>
    <w:p>
      <w:r>
        <w:t xml:space="preserve">“At ito ang apoy na kinahihiligan nito.” Ipinatong ko ang aking kamay sa tabi ng sa kanya. Sa mainit na bato.</w:t>
      </w:r>
    </w:p>
    <w:p/>
    <w:p>
      <w:r>
        <w:t xml:space="preserve">“Ito ang tahanang itinatayo ko para rito, para tumigil na ito sa panghihiram ng mga taong-niyebe.” Isang pagod, tapat na ngiti. “Hindi pa ito handa. Mga taon pa ang bibilangin para sa kabuuan nito. Pero simula ito, at hanggang sa matapos ito, patuloy nitong gagawing ginto ang kandila at lalakarin ang mga taong-niyebe ng mga bata sa dilim, dahil gusto nitong naririto at wala itong sariling mga binti. Nagdidilim ang paningin ni Bram sa galit. Akala niya ay hindi marangal, ang mahika ay gumagawa ng mga pampublikong biro kung saan nakikita ng bayan. Gusto niya itong ikulong sa kulungan kasama ang mga reindeer kung kaya niya, at halos gayon din ang swerte sa pagpigil dito.”</w:t>
      </w:r>
    </w:p>
    <w:p/>
    <w:p>
      <w:r>
        <w:t xml:space="preserve">Tumawa ako, dahil malinaw kong nakita ang mukha ni Bram na nagsasabi niyon, bilog-patatas at labis na naiskandalo. At tumawa si Nick kasama ko. Sandaling naging mainit lamang ang pagawaan at sa amin at umamoy ng pino.</w:t>
      </w:r>
    </w:p>
    <w:p/>
    <w:p>
      <w:r>
        <w:t xml:space="preserve">Binalak kong ikuwento sa kanya ang tungkol sa nag-iisa roon sa may parmasya, nakaharap palayo sa kinaroroonan ng iba na nakahilig. Pagkatapos ay tiningnan ko ang apuyan na nagniningning sa matiyagang panloob na init nito, ang lahat ng maluwag at nag-iisa na mahikang iyon na nakabitin sa ibabaw ng rehas, sumasandal pauwi, at hindi ko maibagsak ang malamig at kakaibang katotohanan ng taong-niyebe na iyon sa gitna nito. Hindi hanggang sa mas maunawaan ko ito nang sarili ko. Kaya hinayaan ko itong manatili sa iba pang mga bagay na hindi ko pa maunawaan, at hinayaan kong painitin ng aking asawa ang aking mga kamay sa kakaiba at mabait nitong apoy.</w:t>
      </w:r>
    </w:p>
    <w:p/>
    <w:p>
      <w:r>
        <w:t>* * *</w:t>
      </w:r>
    </w:p>
    <w:p/>
    <w:p>
      <w:r>
        <w:t xml:space="preserve">Naglakad ako pabalik sa kabilang dulo ng abenida sa hapon, kasama lamang si Pip, nang umalis na ang mga tao, dahil gusto kong tumayo sa harap ng kakaiba nang walang nanonood sa aking pagtingin.</w:t>
      </w:r>
    </w:p>
    <w:p/>
    <w:p>
      <w:r>
        <w:t xml:space="preserve">“Mayroon kang sasabihin sa akin,” sabi ko rito, mahina, hangal na tulad ng isang matandang babae na kausap ang niyebe. At sinabi ko rin ito gayunpaman, dahil nabuhay ako nang sapat na katabi ang mahikang ito upang malaman na wala itong ginagawang anuman nang walang dahilan, kahit na wala itong talas ng isip na sabihin ito nang malinaw. “Pinatitingin mo nang may pananabik ang lahat ng iba sa daan, at inihiwalay mo ang iyong sarili rito sa ibaba habang nakatitig sa bunganga ng eskinita. Bakit.”</w:t>
      </w:r>
    </w:p>
    <w:p/>
    <w:p>
      <w:r>
        <w:t>Hindi ito sumagot, dahil isa itong taong-niyebe. Nagpatuloy itong tumingin sa kung saan ito nakatingin taglay ang matiyagang bulag na katiyakan ng karayom ng kompas, at nagpatuloy ako sa hindi pag-unawa rito. Si Pip, na ayaw lumapit dito, ay tumingala sa akin, ang kanyang mga balahibo ay nakataas pa rin sa kanyang leeg.</w:t>
      </w:r>
    </w:p>
    <w:p/>
    <w:p>
      <w:r>
        <w:t xml:space="preserve">“Alam ko,” sabi ko sa kanya, mas mahina kaysa sa nilalayon ko. “Sinusubukan nitong sabihin sa akin ang isang bagay. Hindi ko pa lang mabasa ngayon.”</w:t>
      </w:r>
    </w:p>
    <w:p/>
    <w:p>
      <w:r>
        <w:t xml:space="preserve">Bumaling ako pauwi sa lumalalim na dilim, ang buong mainit na bayan sa likod ko, isang malamig na taong-niyebe na nakahilig sa kabilang direksyon, at ang mahika sa paligid ko ay puno ng ilang walang salitang madamdaming paggiliw na hindi nito kayang baybayin at hindi ko pa kayang baybayin para rito. Kalahati ng pag-akyat sa bloke ay huminto si Pip at lumingon sa taong-niyebe, pagkatapos ay nagmamadaling humabol sa akin.</w:t>
      </w:r>
    </w:p>
    <w:p>
      <w:r>
        <w:t>Kabanata 9</w:t>
      </w:r>
    </w:p>
    <w:p/>
    <w:p>
      <w:r>
        <w:t xml:space="preserve">Tatlong araw matapos ang insidente ng ladrilyo, nabawi ni Greta ang kaniyang bintana, salamin, at pati na rin ang mga letrang gintong HOLLY JOLLY BAKERY na muling nakapaskil nang buo sa harapan sa tulong ni Tom mula sa tindahan ng hardware. Binuksan niya ang kaniyang mga pinto nang umagang iyon sa dami ng mga kostumer na halos magpaiyak sa kaniya. Ang kaniyang mga pugon ay bumalik sa dati nang kasingkakaiba ng pagkasira nito. Mula noong insidente ng ladrilyo, nakakandado na ang kaniyang pinto sa likod habang siya ay nagbe-bake, mainit man ang kusina o hindi, at ang bawat batch mula noon ay lumabas na matamis. Tumayo siya sa likod ng kaniyang naayos na lagayan na may bahid ng harina at nagniningning na parang lampara. Nagtitinda ng gingersnaps sa mahabang pila sa labas habang ipinapahayag sa lahat ng naroroon nang may lakas ng boses na kailanman ay hindi niya pinagdudahan ang kapaskuhan kahit sa isang minuto. Isang kasinungalingan ito. Isang magandang kasinungalingan, at hinayaan siya ng lahat sa lansangan na panindigan ito.</w:t>
      </w:r>
    </w:p>
    <w:p/>
    <w:p>
      <w:r>
        <w:t xml:space="preserve">Pangatlo ako sa pila, habang si Pip ay nag-iimbestiga sa mga mumo sa ilalim ng lagayan, nang tumunog ang kampana at isang lalaki ang pumasok bitbit ang lamig ng labas. Nakilala ko siya agad bilang isang estranghero bago pa man niya maalis ang kaniyang sumbrero. Amerikanang pangkondado, isang patag na katad na maleta sa ilalim ng kaniyang braso, ang hitsura ng isang lalaki na ang pakay ay hindi pamimili. Tumayo siya sa mismong pintuan at hinayaang tumahimik ang mainit na pila sa paligid niya nang isa-isa ang bawat kostumer.</w:t>
      </w:r>
    </w:p>
    <w:p/>
    <w:p>
      <w:r>
        <w:t xml:space="preserve">“Hinahanap ko ang may-ari,” aniya.</w:t>
      </w:r>
    </w:p>
    <w:p/>
    <w:p>
      <w:r>
        <w:t xml:space="preserve">“Natagpuan na ninyo,” ani Greta. Pinunasan niya ang kaniyang mga kamay at lumabas sa gilid ng lagayan, kumikinang pa rin, hindi pa rin binabasa ang sitwasyon. “Ano ang maipaglilingkod ko sa inyo?”</w:t>
      </w:r>
    </w:p>
    <w:p/>
    <w:p>
      <w:r>
        <w:t xml:space="preserve">Kumuha ang lalaki ng isang kard mula sa kaniyang amerikana at itinaas ito sa posisyon na makikita niya nang hindi ito iniabot sa kaniya. Kung mabuti ang kaniyang layunin, sana ay iniabot na niya ito. “Alan Varney. Kalusugan ng kondado. Kailangan ko ng ilang minuto sa kusina ninyo, Ginang, at ikinalulungkot ko na hindi na ito maaaring maghintay pa sa mas magandang oras.”</w:t>
      </w:r>
    </w:p>
    <w:p/>
    <w:p>
      <w:r>
        <w:t>Napanood ko na ang napakaraming mukha na tumanggap ng napakaraming dagok, at napanood ko ang mukha ni Greta na tumanggap niyon. Ang liwanag ay hindi nawala nang sabay-sabay. Nawala ito tulad ng pagyelo ng hamog sa isang bintana, mula sa mga gilid papasok, kaya sa loob ng isang buong nakakatakot na sandali ay kalahating nakangiti pa rin siya sa lalaki mula sa gitna ng isang mukha na ang mga sulok ay nagpapakita na kung ano ang paparating. Ang pila sa likod ko ay natahimik.</w:t>
      </w:r>
    </w:p>
    <w:p/>
    <w:p>
      <w:r>
        <w:t xml:space="preserve">“Ang kusina ko,” sabi ni Greta.</w:t>
      </w:r>
    </w:p>
    <w:p/>
    <w:p>
      <w:r>
        <w:t xml:space="preserve">“May naihaing reklamo. Obligasyon ko na mag-inspeksyon sa loob ng araw ng paghahain. Hindi ito paghatol, Ginang, isa itong pamamaraan.” Sinabi niya ito nang walang emosyon at hindi naman malupit, isang lalaki na nagbigkas ng isang bagay na binigkas na niya sa libu-libong natatakot na mukha at matagal nang itinigil ang pakikinig sa kalupitan sa likod nito. “Mas gusto kong gawin ito nang tahimik. Pero kailangan ko ang kusina, ang bodega, ang mga talaan, at ang inyong permit.”</w:t>
      </w:r>
    </w:p>
    <w:p/>
    <w:p>
      <w:r>
        <w:t>* * *</w:t>
      </w:r>
    </w:p>
    <w:p/>
    <w:p>
      <w:r>
        <w:t xml:space="preserve">Siya ay masusi, at siya ay malamig, at nanatili ako, dahil nahuli ni Greta ang aking paningin mula sa kabilang dulo ng nababakanteng tindahan na may hitsura na humihiling sa akin na gawin iyon.</w:t>
      </w:r>
    </w:p>
    <w:p/>
    <w:p>
      <w:r>
        <w:t xml:space="preserve">Si Varney ay hindi isang malupit na tao. Siya ay isang pagod na tao na gumagawa ng isang mahigpit na trabaho ayon sa aklat, dahil ang aklat ang tanging bagay na nakatayo sa pagitan niya at ng paggawa nito ayon sa nararamdaman. Naglagay siya ng termometro sa kaniyang malamig na lagayan at isinulat ang numero. Isa-isa niyang inangat ang mga takip ng kaniyang mga imbak. Nanatili si Pip sa mga mumo sa ilalim ng lagayan at hinayaan siyang magpatuloy. Binasa niya ang kaniyang talaan ng paglilinis at talaan ng temperatura, apatnapung taon ng mga ito sa sulat-kamay na kasing-ayos ng kay Hal, at nakita ko ang maliit at malungkot na pagkibot sa kaniya nang matagpuan niyang maayos ang mga ito. Dumating siya na naghahanda na makahanap ng maruming kusina at nakatagpo ng isang malinis, at alam niyang ipinadala siya sa isang walang-kuwentang gawain. At kailangan pa rin niyang tapusin ito.</w:t>
      </w:r>
    </w:p>
    <w:p/>
    <w:p>
      <w:r>
        <w:t xml:space="preserve">“Malinis ang kusina ninyo,” wika niya sa wakas, tumatayo nang tuwid, at mayroong isang bagay na halos parang paghingi ng tawad sa ilalim ng kaniyang sinabi. “Mas malinis kaysa sa karamihan ng pinapasok ko. Pero obligado ako sa mga tiyak na detalye ng reklamo, at may ilan akong kailangang isulat, at hindi ako magkukunwaring wala silang kuwenta.”</w:t>
      </w:r>
    </w:p>
    <w:p/>
    <w:p>
      <w:r>
        <w:t xml:space="preserve">“Isulat ninyo kung gayon.” Tumayo si Greta nang tuwid sa tabi ng kaniyang naayos na bintana na ang kaniyang mga kamay na may harina ay nakatiklop sa kaniyang harapan, hinahawakan ang kaniyang sarili tulad ng nakita ko sa kaniya na hawakan ang kaniyang sarili sa harap ng salitang MARUMI. Isang mapagmataas na babae na naghahanda na sabihan sa publiko na siya ang bagay na ginugol niya ang kaniyang buhay upang hindi maging. “Huwag ninyong palambutin para sa kapakanan ko. Sabihin ninyo ang lahat.”</w:t>
      </w:r>
    </w:p>
    <w:p/>
    <w:p>
      <w:r>
        <w:t>Sinabi niya ang lahat, nagbabasa mula sa kaniyang listahan.</w:t>
      </w:r>
    </w:p>
    <w:p/>
    <w:p>
      <w:r>
        <w:t xml:space="preserve">“Bitak sa semento sa ibaba ng dulong pader. Kailangan itong selyuhan. Puwang sa ilalim ng pintuan sa likod kung saan pudpod na ang panangga sa panahon. Ayon sa letra, maaari itong pagmulan ng mga peste.” Binuksan niya ang gripo sa lababong panghugas-kamay at inilagay ang kaniyang termometro sa ilalim nito. “At ito ay dalawang digri ang baba sa kodigo. Malamig na umaga, malamig na tubo, alam ko. Pero iyon ang numero.”</w:t>
      </w:r>
    </w:p>
    <w:p/>
    <w:p>
      <w:r>
        <w:t>Maliit na mga bagay. Totoong mga bagay. Ang mga pudpod na bagay na pagmamay-ari ng bawat matapat na lumang kusina sa isang lansangan sa New England, at walang tagapagsiyasat ang magsusulat maliban na lamang kung ipinadala siya upang hanapin nang eksakto ang mga iyon.</w:t>
      </w:r>
    </w:p>
    <w:p/>
    <w:p>
      <w:r>
        <w:t xml:space="preserve">“Sapat na ito para sa isang pansamantala,” wika niya, at napanood ko si Greta na hindi alam ang salita at natutunan ito sa susunod na paghinga. “Kailangan kong suspindihin ang permit habang naghihintay ng pagwawasto. Sarado kayo sa kalakal hanggang sa maayos ang mga ito at bumalik ako at aprubahan ang mga ito. Sa abot ng makakaya ko, ngunit kasama ang mga tiyak na detalye na nakasulat.” Tiningnan niya ang kaniyang listahan nang mas matagal kaysa sa kailangan niya. “Isang linggo. Siguro mas matagal, kung ang mga piyesa para sa lababo ay hindi dumating.”</w:t>
      </w:r>
    </w:p>
    <w:p/>
    <w:p>
      <w:r>
        <w:t xml:space="preserve">“Isang linggo.” Ang boses ni Greta ay hindi tumaas. Iyon ang pinakamasama sa lahat. “Pinapasara ninyo ako nang isang linggo, sa mismong simula ng kapaskuhan.”</w:t>
      </w:r>
    </w:p>
    <w:p/>
    <w:p>
      <w:r>
        <w:t xml:space="preserve">“Sinususpinde ko habang naghihintay ng pagwawasto,” sabi niya, na siyang parehong bagay na sinabi sa mga salitang nagpahintulot sa kaniya na matulog, at nagkaroon siya ng kagandahang-loob na magmukhang alam niya iyon. Isinulat niya ang abiso at pinunit ang kopya at inilagay ito sa kaniyang malinis na lagayan. Isang dilaw na papel na may selyo ng kondado dito, at naupo ito doon sa gitna ng mga cocoa bun na parang patay na bagay. “Ikinalulungkot ko, Ginang. Hindi ito personal. Pumupunta lamang ako kung saan ako ipinadala.”</w:t>
      </w:r>
    </w:p>
    <w:p/>
    <w:p>
      <w:r>
        <w:t>* * *</w:t>
      </w:r>
    </w:p>
    <w:p/>
    <w:p>
      <w:r>
        <w:t xml:space="preserve">Inihatid ko siya sa pinto habang isinusuot niya ang kaniyang amerikana, si Pip ay sumusunod sa amin habang ang kaniyang mga mata ay nakatingin sa tansong pansara ng maleta nito. “Sino ang nagreklamo?” tanong ko nang magaan, isang matandang babae na nakikipag-usap lamang. Hindi niya sasabihin sa akin, siyempre. Ngunit umiling siya, isinuksok ang kaniyang maleta sa ilalim ng kaniyang braso, taglay ang pait ng isang lalaki na pinagawa ng isang hindi kanais-nais na bagay ng isang taong mas matalino kaysa sa nararapat sa bagay na iyon.</w:t>
      </w:r>
    </w:p>
    <w:p/>
    <w:p>
      <w:r>
        <w:t xml:space="preserve">“Hindi ko masabi kung sino. Sasabihin ko sa inyo ito, dahil talagang ikinainis ko ito.” Tumango siya pabalik sa dilaw na papel. “Karamihan sa mga reklamong natatanggap ko ay mula sa isang baliw na kapitbahay o isang maarte na kostumer, at mababasa mo iyon. </w:t>
      </w:r>
      <w:r>
        <w:rPr>
          <w:i/>
        </w:rPr>
        <w:t xml:space="preserve">May amoy. May nakita akong daga. Hilaw ang gitna ng tinapay ko.</w:t>
      </w:r>
      <w:r>
        <w:t xml:space="preserve"> Damdamin, kadalasan, kalahati ay panlalait, at inaayos ko ang panlalait sa pintuan bago ko buksan ang aking maleta.” Inayos niya ang kaniyang sumbrero. “Hindi ganoon ang dating ng isang ito. Dumating ito na nakatipa, at binanggit ang mga sub-seksyon. Binanggit sa akin ang eksaktong kodigo sa temperatura ng lababong panghugas-kamay, kabanata at seksyon. Binanggit ang semento at ang puwang ng pinto sa mga salita ng kalakalan bago pa man ako tumapak sa loob, na para bang nagbabasa ng isang listahan mula sa aking manwal. Tinawag ang palamigan na ‘ang malamig na silid,’ na para bang ito ay isang pangalan, at ang lababong panghugas-kamay na ‘ang lababong Hobart.’ Kung sino man ang sumulat nito ay alam kung sa ano-anong bagay nasisita ang isang komersyal na kusina, alam na alam ito, at alam kung saan eksaktong may mga pudpod na bahagi ang isang lumang gusali.” Binuksan niya ang pinto patungo sa lamig. “Ang isang taong ganoon kakilala ang kodigo ay kadalasang hindi ang naghahain. Karaniwan ay may sarili silang kusina na pinapangalagaan.”</w:t>
      </w:r>
    </w:p>
    <w:p/>
    <w:p>
      <w:r>
        <w:t>At hinawakan niya ang kaniyang sumbrero bilang pamamaalam kay Greta, na hindi ito nakita, at lumabas sa niyebe, at ang kampana ay tumunog sa likod niya at natahimik.</w:t>
      </w:r>
    </w:p>
    <w:p/>
    <w:p>
      <w:r>
        <w:t xml:space="preserve">Tumayo si Greta sa lagayan na ang dilaw na papel ay nasa ilalim ng kaniyang mga kamay. Tumigil ang mga ito dito nang sabihin niya ang “ang malamig na silid.” Nakita ko ito sa ibabaw ng kaniyang balikat. Walang sinabi si Greta, at hindi ako nagtanong.</w:t>
      </w:r>
    </w:p>
    <w:p/>
    <w:p>
      <w:r>
        <w:t xml:space="preserve">Tumayo ako sandali, dahil may dumaan sa akin at gusto kong manatiling tahimik hanggang sa makuha ko ang hugis nito. </w:t>
      </w:r>
      <w:r>
        <w:rPr>
          <w:i/>
        </w:rPr>
        <w:t xml:space="preserve">Binanggit nito ang mga sub-seksyon.</w:t>
      </w:r>
      <w:r>
        <w:t xml:space="preserve"> Hindi isang baliw na kapitbahay. Hindi isang maarte na kostumer. Hindi isang nababagot na bata na may dalang lata ng pintura na magsusulat ng MARUMI sa isang pader dahil ang MARUMI ang lahat ng alam niyang sabihin. Ito ay isang kamay na alam ang eksaktong kodigo sa temperatura ng lababong panghugas-kamay at ang salita ng kalakalan para sa puwang sa ilalim ng pinto. Isang kamay na nagbasa ng lumang tapat na kusina ni Greta mula sa isang listahan nang hindi tumapak dito, at alam kung saan naninipis ang isang daang taong gulang na gusali. Hindi iyon kaalaman ng isang taong kumakain ng tinapay. Iyon ay kaalaman ng isang taong nagbe-bake nito.</w:t>
      </w:r>
    </w:p>
    <w:p/>
    <w:p>
      <w:r>
        <w:t>Wala pang mukha ito, kundi isang maling nota, malinaw tulad ng isang tinamaang kampana sa maling tono. Isang katotohanan na hindi akma sa alinman sa tatlong pangalan na ibinigay sa akin ng mga kababaihan ng bilog, at sa halip ay itinuro ang isang tao na alam ang kalakalan mula sa loob. Inilagay ko ito sa tabi ng maasim na harina at ng hugis sa pintuan sa likod sa kadiliman, at hindi pa nakita ang larawan na gagawin nila.</w:t>
      </w:r>
    </w:p>
    <w:p/>
    <w:p>
      <w:r>
        <w:t>* * *</w:t>
      </w:r>
    </w:p>
    <w:p/>
    <w:p>
      <w:r>
        <w:t>Nanatili ako kay Greta habang lumilipas ang liwanag, at tinulungan siyang i-kahon ang mga hindi nabentang cocoa bun para sa bariles ng pagkain. Hindi niya ibebenta ang mga paninda kahapon pa, at hindi magtatapon ng mabuting tinapay habang si Hal ay may bariles na dapat punuin.</w:t>
      </w:r>
    </w:p>
    <w:p/>
    <w:p>
      <w:r>
        <w:t xml:space="preserve">Nagkakahon kami ng huli sa mga tinapay nang tumunog ang kampana. Isang dalagang nakaitim na amerikana ang nakatayo sa basahan, dalawampu ang edad pinakamataas, na may dalang maliit na gintong kahon na tinalian ng laso sa magkabilang kamay. Hindi ko pa siya nakita noon. Hindi na siya pumasok pa nang mas malalim.</w:t>
      </w:r>
    </w:p>
    <w:p/>
    <w:p>
      <w:r>
        <w:t xml:space="preserve">“Mula kay Madame Duval,” wika niya. “Sa Sugarplum. Bilang pakikiramay.”</w:t>
      </w:r>
    </w:p>
    <w:p/>
    <w:p>
      <w:r>
        <w:t xml:space="preserve">Pakendeng-kendeng na tumawid si Pip sa sahig upang siyasatin ang kaniyang mga bota. Umurong ang dalaga ng isang hakbang patungo sa pinto at itinaas nang kaunti ang kahon.</w:t>
      </w:r>
    </w:p>
    <w:p/>
    <w:p>
      <w:r>
        <w:t xml:space="preserve">Lumabas si Greta sa gilid ng lagayan at kinuha ito mula sa kaniya nang walang imik. Naghintay ang dalaga, na para bang maaaring mayroong isang sulat na dadalhin pabalik. Nang walang dumating, sinabi niya, “Sige. Magandang gabi,” at lumabas.</w:t>
      </w:r>
    </w:p>
    <w:p/>
    <w:p>
      <w:r>
        <w:t xml:space="preserve">Inilagay ni Greta ang gintong kahon sa lagayan sa tabi ng dilaw na papel. Hindi niya ito binuksan. Bumalik siya sa mga tinapay, at ganoon din ako. Nanatili si Pip sa pinto nang ilang sandali, nakatingin sa labas kung saan nagpunta ang dalaga.</w:t>
      </w:r>
    </w:p>
    <w:p/>
    <w:p>
      <w:r>
        <w:t>Pagkatapos ay lumabas kami ni Pip sa Evergreen Avenue, at nakita ko ang mga tao na nagpapasya na kung ano ang gagawin dito.</w:t>
      </w:r>
    </w:p>
    <w:p/>
    <w:p>
      <w:r>
        <w:t>Kumalat ito bago mag-hapunan. Iyon ang pinakamalupit na kabalintunaan ng buong malupit na negosyo. Nagkaisa ang mga tao, at pumasok pa rin ang pagdududa, at ang pagdududa ang punto.</w:t>
      </w:r>
    </w:p>
    <w:p/>
    <w:p>
      <w:r>
        <w:t xml:space="preserve">Karamihan ay nagkaisa. Dumating si Kelly bago ang dilim na nakasimangot na parang nagbabadyang bagyo, binasa ang abiso, nagsabi ng isang salita na hindi ko uulitin, at dumeretso sa loob upang makipag-upo kay Greta. Kinuha ni Hal ang kahon ng mga tinapay para sa bariles. “Walang mas malinis na kusina sa kondadong ito,” mahinang wika niya sa sinumang nakatayo sa malapit. Ang kaniyang mga kaibigan ay pumalibot sa kaniya nang hindi na kailangang hilingin.</w:t>
      </w:r>
    </w:p>
    <w:p/>
    <w:p>
      <w:r>
        <w:t xml:space="preserve">Ngunit tumayo ako sa lamig at pinanood ang isa pang bagay na nangyari rin, maliit at tahimik sa ilalim ng pagkakaisa. Ang isang lalaki na medyo kilala ko ay tumigil sa bintana kasama ang kaniyang anak na lalaki, binasa ito, at inakay siya palampas. Hindi naman galit. Maingat lamang. Sinabi ng isang babae sa isa pa, mahina, na hindi alam na malapit ako, “Aba, hindi ka naman nila isasara nang walang dahilan, di ba?” at sinabi ng isa pa, “Hindi, palagay ko hindi.” Walang masamang ibig sabihin ang alinman sa kanila kay Greta, at pareho sila, nang hindi nalalaman na ginawa nila ito, inilayo siya ng isang pulgada palayo sa ligtas sa kanilang mga isipan. Iyon ang sandata. Ang pagpapasara ay aalisin at ang dilaw na papel ay tatanggalin, ngunit ang pagdududa ay hindi. Pinahintulutan ng selyo ng kondado ang isang disente at nagdududa na tao na magsabi ng </w:t>
      </w:r>
      <w:r>
        <w:rPr>
          <w:i/>
        </w:rPr>
        <w:t xml:space="preserve">walang usok kung walang apoy</w:t>
      </w:r>
      <w:r>
        <w:t xml:space="preserve"> at pakiramdam na makatwiran sa pagsasabi nito. Maaaring linisin ni Tom ang isang salita mula sa isang pader. Walang sinuman ang makakapaglinis ng isang selyo. Pumasok ito, at nanatili ito, sa nag-iisang lugar kung saan pinapanatili ng isang panaderya ang buong buhay nito. Ang tiwala ng mga taong kumakain ng tinapay nito.</w:t>
      </w:r>
    </w:p>
    <w:p/>
    <w:p>
      <w:r>
        <w:t>Naglakad ako pauwi nang mabagal sa kadiliman habang si Pip ay malapit sa aking sakong.</w:t>
      </w:r>
    </w:p>
    <w:p/>
    <w:p>
      <w:r>
        <w:t>Wala pa akong pangalan. Ngunit tumigil ako sa paghanap ng isang taong galit kay Greta, at nagsimulang maghanap ng isang taong nauunawaan ang kaniyang kalakalan.</w:t>
      </w:r>
    </w:p>
    <w:p>
      <w:r>
        <w:t>Kabanata 10</w:t>
      </w:r>
    </w:p>
    <w:p/>
    <w:p>
      <w:r>
        <w:t xml:space="preserve">Nakarating sa akin ang pangalan nang pahapyaw at mahina. Mula sa isang taong hindi sinasadyang mapakinggan, at ikahihiya sanang marinig. Nasa Frosty's ako kinaumagahan, nagpupuno ng sako ng harinang inilaan ni Hal para sa mga taong sarado ang pugon, habang nakatayo si Pip sa harapan ng mga sardinas sa lata sa tahimik na pagmamakaawa. Binalak kong magluto muli ng shortbread ni Greta sa aking kusina para sa bariles. Dalawang babae sa tabi ng mga de-lata ang nag-usap tungkol sa presyo ng langis. Binanggit ng isa ang isang pangalang hindi ko kilala. Sabi naman ng ikalawa, “Aba, ang laki ng atraso nila ngayong taon, at ang taong desperado ay gumagawa ng desperadong bagay.” Sabi ng una, “Wala akong sinasabi, ha.” Lumayo sila patungo sa pasilyo ng sopas, ang kanilang munting kalupitan ay isinantabi nang hindi makita. Hindi alam na ibinagsak nila ito. Hindi alam na pinulot ko ito.</w:t>
      </w:r>
    </w:p>
    <w:p/>
    <w:p>
      <w:r>
        <w:t>Doucette ang pangalan.</w:t>
      </w:r>
    </w:p>
    <w:p/>
    <w:p>
      <w:r>
        <w:t>Nasa kahera si Hal, inaayos ang bariles sa tabi ng pinto nang may maselang pag-iingat na ibinibigay niya sa isang bagay na minamahal. Narinig din niya ito. Nakita ko ito sa tikas ng kanyang mga balikat, na naninigas sa isang gulo na hindi niya maabot upang ituwid.</w:t>
      </w:r>
    </w:p>
    <w:p/>
    <w:p>
      <w:r>
        <w:t xml:space="preserve">“Narinig mo iyon,” sabi ko nang mahina, habang ibinababa ang aking harina.</w:t>
      </w:r>
    </w:p>
    <w:p/>
    <w:p>
      <w:r>
        <w:t xml:space="preserve">“Narinig ko.” Kailanman sa kanyang buhay ay hindi nagpanggap si Hal tungkol sa anuman. “Natanggal sa trabaho si Marc Doucette sa planta noong Setyembre. Ang planta ng mga linalik na kahoy sa Miller's Creek, mga paa ng silya at mga dowel. Ang buong shift ay natanggal, walang lihim at walang kahihiyan doon. Pero may basag na bintana sa isip ng bayan at isang pamilyang may atraso sa pampainit, sa iisang buwan. Pinagsama nito ang dalawa, dahil mas madaling hawakan ang dalawa kaysa sa katotohanan. Wala akong maisasagot doon. Habang lalo ko silang ipinagtatanggol, lalo akong nagmumukhang may alam na dahilan kung bakit kailangan silang ipagtanggol.”</w:t>
      </w:r>
    </w:p>
    <w:p/>
    <w:p>
      <w:r>
        <w:t xml:space="preserve">“At naaabot sila ng kampanya para sa pagkain.”</w:t>
      </w:r>
    </w:p>
    <w:p/>
    <w:p>
      <w:r>
        <w:t xml:space="preserve">“Nang tahimik.” Sinabi niya ito nang may bahagyang babala, ang babala ng isang maingat na taong nag-iingat ng isang maingat na kabaitan. “Ang buong punto ng bariles ay walang sinumang kailangang tumayo sa liwanag at humingi. Pero may isang kahong ipinapadala sa dulong iyon ng bayan minsan sa isang linggo, at kung kaninong baitang ito napupunta ay hindi na dapat pakialaman ng iba.” Tumingin siya sa akin, at naglaho ang pagka-mahiyain sa kanya. “Nakakapasok ka sa mga bahay na nananatiling sarado sa aming iba. Kung gusto mong makita mismo kung aling pamilya ang napagpasyahang katakutan ng kalye ngayong linggo, may kahong kailangang dalhin, at hindi ko ito madadala. Kilala nila ako.”</w:t>
      </w:r>
    </w:p>
    <w:p/>
    <w:p>
      <w:r>
        <w:t>Tiningnan ko ang kahon na tinanguan niya. Isang simpleng karton na maayos ang pagkakaayos ng mga lata, isang sako ng harina, isang balot ng tsaa. At isiniksik sa tagiliran kung saan hindi muna ito makikita ng mapagmataas na mata, isang balot ng magandang mantikilya na hindi inilagay ni Hal sa bariles para sa kahit na sino.</w:t>
      </w:r>
    </w:p>
    <w:p/>
    <w:p>
      <w:r>
        <w:t xml:space="preserve">“Ibigay mo sa akin ang kahon,” sabi ko.</w:t>
      </w:r>
    </w:p>
    <w:p/>
    <w:p>
      <w:r>
        <w:t xml:space="preserve">Iniabot niya ito sa akin, at umakyat ako sa burol dala ito bago ko pa makumbinsi ang aking sarili na huwag ituloy ang lakad. Nakatira ang mga Doucette sa dulo ng simbahan, kung saan ang abenida ay nagwawakas sa pagiging mga tindahan at naging mga bahay. Isang makitid at abuhing lugar na may lumulubog na beranda at isang maple na hubad na sa bakuran. Alam ko na sa kanila ito bago ko pa nabasa ang pangalan sa kahon, dahil sa tumpok ng kahoy. Napakaliit nito. Ang isang pamilyang nagbabalak na mag-imbak para sa taglamig sa New England ay nagtatambak ng kanilang kahoy hanggang sa mga bubungan bago sumapit ang Nobyembre. Ang tumpok ng mga Doucette ay isang mababa at kaawa-awang bagay sa ilalim ng isang trapal. Dalawang linggo ng panggatong kung saan dapat ay apat na buwan. At hinalungkat na minsan ngayong buwan para sa masusunog.</w:t>
      </w:r>
    </w:p>
    <w:p/>
    <w:p>
      <w:r>
        <w:t>Si Pip ay sumama sa buong biyahe sa aking sakong nang walang karaniwang paghahanap ng pagkain, na siyang ugali niya kapag nadarama ang bigat sa akin at gustong samahan ako rito.</w:t>
      </w:r>
    </w:p>
    <w:p/>
    <w:p>
      <w:r>
        <w:t xml:space="preserve">“Pinakamagandang asal,” sabi ko sa kanya sa tarangkahan. “Mga taong mapagmataas ito. Hindi tayo titig ng titig.”</w:t>
      </w:r>
    </w:p>
    <w:p/>
    <w:p>
      <w:r>
        <w:t>Isang batang babae na marahil ay sampung taong gulang ang nagbukas ng pinto sa aking pagkatok. Inilagay niya ang kanyang maliit na katawan sa puwang, isang bata na natutunan nang ang isang katok ay maaaring singil o mas malala pa, at tiningnan ang kahon bago ako tiningnan.</w:t>
      </w:r>
    </w:p>
    <w:p/>
    <w:p>
      <w:r>
        <w:t xml:space="preserve">“Ako si Ginang Claus,” sabi ko. “Pinaakyat ako ni Hal dala ang harinang utang ko sa kanya, at ayaw niya akong payagang umalis nang hindi dala ang iba pa, at mabigat ito, at matanda na ako, kaya gagawa ka sa akin ng kabaitan na kunin ito mula sa aking mga braso bago ko ibagsak ang iyong tsaa sa niyebe.”</w:t>
      </w:r>
    </w:p>
    <w:p/>
    <w:p>
      <w:r>
        <w:t>Iyon ang tamang susi. Luminaw nang bahagya ang mukha ng bata. Tumawag siya pabalik sa loob sa lokal na paraan, kalahating Ingles at kalahating lumang Québécois na tumatakbo sa ilalim ng mga pamilya sa planta tulad ng isang mainit na tubo sa ilalim ng malamig na sahig. Pagkatapos ay mayroong isang babae sa likod niya, pinatutuyo ang kanyang mga kamay. Isang init ng usok ng kahoy at isang bagay na payat at matapat na niluluto. At ako ay nasa loob na, ligtas mula sa lamig.</w:t>
      </w:r>
    </w:p>
    <w:p/>
    <w:p>
      <w:r>
        <w:t>Si Anne Doucette ay mas bata kaysa sa aking inihanda. Mas pagod din, kaysa sa nararapat sa sinumang babae sa kanyang edad. Malinis na malinis ang kanyang bahay. Wala masyadong laman ang silid. Ang bawat piraso ay nagniningning. Isang belen ang nakatayo na sa patungan sa ibabaw ng tsimenea kahit na ang Nobyembre ay wala pang isang linggo ang tanda. Maliliit at inukit na pigura na naging makinis sa paghawak, ang pintura ay nawala sa mga pastol. Maagang inilatag.</w:t>
      </w:r>
    </w:p>
    <w:p/>
    <w:p>
      <w:r>
        <w:t xml:space="preserve">Hindi niya kinuha ang kahon hanggang sa mapainom niya ako ng tsaa. Ang isang babaeng nagbibilang ng kanyang huling salansan ng kahoy ay naglagay ng takure para sa isang estranghero bago hayaang tulungan ang sarili. Si Anne Doucette ay hindi magiging mahirap lamang sa harap ni Ginang Claus, hindi kung ito ay magkakahalaga sa kanya ng huli ng mabuting tsaa upang maiwasan ito.</w:t>
      </w:r>
    </w:p>
    <w:p/>
    <w:p>
      <w:r>
        <w:t xml:space="preserve">“Nasa labas si Marc at naghahanap,” sabi niya, nang maibuhos na ang tsaa at dinala ng bata ang kanyang tasa sa kabilang silid na may dalang libro, nag-iwan ng isang nagmimithing sulyap pabalik kay Pip, na nanirahan sa tabi ng kalan taglay ang panatag na hangin ng isang nilalang na nagpasyang maayos ang isang bahay. “Nasa labas siya halos araw-araw na naghahanap. May usap-usapan na nangangailangan ng mga tauhan sa Bridgton pagkatapos ng Pasko. Ngunit iyon ay pagkatapos ng Pasko. Ngayon ang problema.” Binalot niya ang kanyang mga kamay sa kanyang tasa. Hindi umiinom. Pinapainit ang mga ito. “Hindi ako iiyak tungkol dito sa inyo. Nawawalan ng trabaho ang mga tao. Hindi kami ang una. Hindi kami ang huli. Mayroon kaming kalusugan, at ang mga bata, at isang bubong na halos nananatili. Ito ay ang tiyempo lamang nito. Ang maging salat sa Disyembre, na ang mga bata ay nagbibilang ng mga araw at ang buong bayan ay nagliliwanag tulad ng isang pangako.” Itinigil niya ang kanyang sarili, at itinuwid ang kanyang baba, at nandoon ang eksaktong bakal ni Greta, ang pagmamataas ng isang mabuting babaeng nag-iingat na huwag kaawaan. “Ngunit nakakaraos kami.”</w:t>
      </w:r>
    </w:p>
    <w:p/>
    <w:p>
      <w:r>
        <w:t xml:space="preserve">“Higit pa sa pagraraos ang ginagawa ninyo,” sabi ko. “Nakita ko ang mga bahay na may tatlong beses sa kung ano ang mayroon kayo at walang ikasampu ng pag-iingat.”</w:t>
      </w:r>
    </w:p>
    <w:p/>
    <w:p>
      <w:r>
        <w:t xml:space="preserve">Tiningnan niya ako upang makita kung seryoso ako. Nakita niyang seryoso ako, at lumuwag ang kanyang mga kamay sa tasa. “Mahalaga sa akin,” sabi niya nang mahina. “Na ito ay malinis. Na anuman ang sabihin nila tungkol sa amin,” at nandoon na iyon, lumabas bago niya mapigilan, ang bagay na bumibigat sa buong bahay, “anuman ang sinasabi nila, ang sinuman ay maaaring pumasok dito sa anumang oras at makitang hindi kami ang iniisip nila.”</w:t>
      </w:r>
    </w:p>
    <w:p/>
    <w:p>
      <w:r>
        <w:t xml:space="preserve">“Ano sa palagay ninyo ang sinasabi nila?”</w:t>
      </w:r>
    </w:p>
    <w:p/>
    <w:p>
      <w:r>
        <w:t xml:space="preserve">“Alam ninyo kung ano ang sinasabi nila.” Sinabi niya ito nang walang init, pagod nang lampas sa init. “May isang tindahan na may basag na bintana sa abenida at isang pamilyang huli sa kanilang langis sa burol, at ang mga tao ay may aritmetika sa kanilang isip, Ginang Claus, kahit ang mababait. Naramdaman ko ito sa tindahan. Ang paghinto bago ang magandang umaga. Isang mata na pumupunta sa aking basket at binibilang ito.” Lumihis ang kanyang bibig, hindi masyadong mapait. “Parang ang isang lalaki na hindi makabayad sa kanyang langis ay kukuha ng isang gabi at isang lata ng pintura upang takutin ang nag-iisang babae sa lansangang ito na naglagay ng libreng tinapay sa mas maraming kamay kaysa sa sinuman. Parang doon ginugugol ng isang nagugutom na lalaki ang kanyang sarili.” Ibinaba niya ang tasa. “Halos pumunta si Marc doon para sabihin iyon sa lansangan. Pinigilan ko siya. Hindi mo nililinaw ang isang bagay sa pamamagitan ng pagsigaw dito. Binibigyan mo lamang sila ng sigawan na pag-uusapan sa halip.”</w:t>
      </w:r>
    </w:p>
    <w:p/>
    <w:p>
      <w:r>
        <w:t xml:space="preserve">Walang sagot doon na karapat-dapat gawin, kaya uminom ako ng aking tsaa at hinayaang makuha niya ang huling salita, na karapat-dapat sa kanya. Hindi ako nagtagal. Ngunit nagtagal ako nang sapat upang makita ito sa bahagi ko na gumugol ng mahabang buhay sa pag-aaral na kumilala sa isang hugis mula sa kuwento na ibinagsak ng mga tao sa ibabaw nito. Hindi nagkasya ang hugis.</w:t>
      </w:r>
    </w:p>
    <w:p/>
    <w:p>
      <w:r>
        <w:t xml:space="preserve">Inisa-isa ko ito sa aking sarili sa pag-uwi. Ipagkaloob ang lahat ng aritmetika. Ipagkaloob ang isang taong desperado. Hindi ako magiging babaeng tatayo at magsasabing ang mga mahihirap ay napakabuting gumawa ng mali, na pareho lamang ng lumang kalupitan na sinabi nang mas mabait. Ang isang desperadong tao ay maaaring magtapon ng ladrilyo. Maaari niyang gawin, patawarin nawa siya ng Diyos, ang magpinta ng isang salita sa pader sa dilim at kamuhian ang kanyang sarili sa umaga. Hanggang doon lamang ang abot ng isang desperadong tao.</w:t>
      </w:r>
    </w:p>
    <w:p/>
    <w:p>
      <w:r>
        <w:t xml:space="preserve">Ngunit ang ladrilyo at ang pintura ay ang maingay na bahagi, at ang maingay na bahagi ang pinakamaliit na bahagi. Sa ilalim nito ay nakaupo ang harina. Kung may idinagdag dito, nag-aalinlangan akong nagmula ito sa aparador ng kusina. Pinaasim nito ang tatlong masa sa parehong paraan at nagpatuloy sa pag-asim matapos kuskusin ni Greta ang kanyang kusina at magbukas ng bagong lebadura. Anuman ang gumawa noon ay nangailangan ng kaalaman: kung ano ang gagamitin, magkano, at kung paano maabot ang isang lalagyan ng harina sa likod ng isang nakakandadong pinto. Ang isang desperadong si Marc Doucette ay magiging maingay at magulo. Kukunin niya ang nasa kamay. Hindi siya magpapatakbo ng matiyaga at maingat na kampanya laban sa isang panaderya. Siya ay magiging masyadong abala sa pagiging nagugutom.</w:t>
      </w:r>
    </w:p>
    <w:p/>
    <w:p>
      <w:r>
        <w:t>Kaya marahan kong ibinaba ang pangalan ng mga Doucette.</w:t>
      </w:r>
    </w:p>
    <w:p/>
    <w:p>
      <w:r>
        <w:t>* * *</w:t>
      </w:r>
    </w:p>
    <w:p/>
    <w:p>
      <w:r>
        <w:t xml:space="preserve">Huminto ako sa Frosty's sa pag-uwi upang sabihin kay Hal na naihatid na ang kahon, at natagpuan ang kampanya para sa pagkain na ginagawa ang tahimik na kabutihan nito doon mismo sa harap ko, mas malinaw kaysa sa anumang argumento. Dumiretso si Pip sa kanyang puwesto sa harapan ng mga sardinas.</w:t>
      </w:r>
    </w:p>
    <w:p/>
    <w:p>
      <w:r>
        <w:t xml:space="preserve">Isang lalaking medyo kilala ko ang nakatayo sa bariles kasama ang isang bata. Kumuha siya ng dalawang lata ng sopas mula sa kanyang maliit na pinamili at inilagay ito nang walang imik, hindi lumingon upang tingnan kung sino ang nakatingin. Itinayo ni Hal ang bariles upang ang pagbibigay ay walang gastos sa isang tao kundi ang mga lata. Hindi kailangang bantayan ang sinuman sa paggawa nito. At tumayo si Hal sa likod ng kanyang kahera kasama ang kanyang talaan, dahil siyempre nag-iingat si Hal ng isang talaan, may guhit at malinis. Ang mga bilang sa ibaba ng pahina ay hindi mga pangalan kundi mga bilang lamang. </w:t>
      </w:r>
      <w:r>
        <w:rPr>
          <w:i/>
        </w:rPr>
        <w:t xml:space="preserve">Bilang ng lata. Bilang ng sako. Bilang ng maiinit na gamit.</w:t>
      </w:r>
      <w:r>
        <w:t xml:space="preserve"> Hindi niya isusulat ang isang pamilya kahit upang tulungan ito, kundi ang mga tao lamang sa bayan, ngayong malamig at matigas na buwan, ay naglagay ng higit sa kanilang kinuha.</w:t>
      </w:r>
    </w:p>
    <w:p/>
    <w:p>
      <w:r>
        <w:t xml:space="preserve">“Mabubuting tao sila,” sabi ko sa kanya. “Ang mga Doucette. Mas mabuting tagapamahala ng bahay kaysa sa kalahati ng lansangan na nagbubulungan tungkol sa kanila.”</w:t>
      </w:r>
    </w:p>
    <w:p/>
    <w:p>
      <w:r>
        <w:t xml:space="preserve">“Hindi ko ito pinagdudahan kailanman.” Gumuhit si Hal ng isang linya sa ilalim ng bilang ng araw, nang may katumpakan. “Wala kang nahanap na maninira sa ibabaw ng burol na iyon.”</w:t>
      </w:r>
    </w:p>
    <w:p/>
    <w:p>
      <w:r>
        <w:t xml:space="preserve">“Nakakita ako ng malinis na sahig. At isang babaeng nagtimpla sa akin ng tsaa kahit hindi niya kayang mamigay.” Napanood ko ang lalaki at ang kanyang anak na lumabas, ang mga lata ng sopas ay napunta sa bariles sa likod nila. “Sinumang gumagawa nito kay Greta ay hindi ginawa ito dahil sila ay malamig. Ginawa nila ito dahil gusto nilang walang laman ang kanyang tindahan at puno ang kanila. Hindi iyon nagugutom na kamay. Ang gutom ay aagaw. Ang isang ito ay may tiyak na puntong tinatarget.”</w:t>
      </w:r>
    </w:p>
    <w:p/>
    <w:p>
      <w:r>
        <w:t xml:space="preserve">Isinara ni Hal ang kanyang talaan. “Kung gayon, ito ay isang taong may pera.”</w:t>
      </w:r>
    </w:p>
    <w:p/>
    <w:p>
      <w:r>
        <w:t xml:space="preserve">“Pera, at kaalaman, at isang daan papasok.” Sabi ko nang mabagal. Pinagsama ko ang tatlo sa aking isip sa paglakad pababa, at hindi ko pa gusto kung saan sila nakaturo, maliban na hindi na sila nakaturo sa itaas ng burol sa mga mahihirap. “Kinakailangan ang lahat ng tatlo, kung tama ako tungkol sa harina. Pera upang bilhin kung ano man ang nagpaasim nito. Kaalaman, upang malaman na may umiiral na ganoong bagay at kung ano ang ginagawa nito at kung magkano. At isang paraan upang maabot ang isang lalagyan ng harina sa likod ng isang nakakandadong pinto sa dilim. Alisin ang anuman at hindi mo ito magagawa. At ang mga Doucette ay walang kahit isa sa tatlo, lalo na ang lahat ng ito.”</w:t>
      </w:r>
    </w:p>
    <w:p/>
    <w:p>
      <w:r>
        <w:t xml:space="preserve">“Maliit na bilog iyon,” sabi ni Hal. “Ng mga taong mayroon ng lahat ng tatlo.”</w:t>
      </w:r>
    </w:p>
    <w:p/>
    <w:p>
      <w:r>
        <w:t xml:space="preserve">“Ito nga.” Hindi ko hinayaan ang aking sarili na lakarin ang huling hakbang nito doon sa mainit na amoy ng Frosty's kasama ang bariles na napupuno sa tabi ng pinto, dahil pinangalanan ko nang mabilis ang mga pangalan noon, at nagbayad para dito sa mga bayang hindi ko maiwan. Ngunit ang pagpipilian ay kumitid sa ilalim ko habang ako ay nakatayo. Hindi isang batang may lata. Hindi isang magkakatay na sumisigaw sa iyong mukha. Hindi isang ama na nagbibilang ng kanyang huling salansan. Isang taong may kalakal sa kanilang mga kamay at isang tagapagtustos sa kanilang mga talaan, at isang dahilan upang gustuhin ang pinakalumang panaderya sa abenida na madilim bago ang Pasko.</w:t>
      </w:r>
    </w:p>
    <w:p/>
    <w:p>
      <w:r>
        <w:t>* * *</w:t>
      </w:r>
    </w:p>
    <w:p/>
    <w:p>
      <w:r>
        <w:t>Sa kanto ay huminto si Pip at lumingon pabalik sa tinahak namin, patungo sa dulo ng simbahan at sa maliit na naiilawang bintana. Pagkatapos ay lumingon siya at nagpatuloy sa paglakad sa unahan ko pauwi.</w:t>
      </w:r>
    </w:p>
    <w:p>
      <w:r>
        <w:t>Kabanata 11</w:t>
      </w:r>
    </w:p>
    <w:p/>
    <w:p>
      <w:r>
        <w:t xml:space="preserve">Mayroon pa akong garapon ng harina ni Greta mula noong unang umagang iyon. Iyon na ang kaisa-isang matalinong nagawa ko sa buong gulong iyon, at kalahati’y dala lamang ng kutob, sapagkat sapat na ang itinagal ko sa mundong ito upang itago ang anumang hindi nilalapitan ng isang ilong na pinagkakatiwalaan ko.</w:t>
      </w:r>
    </w:p>
    <w:p/>
    <w:p>
      <w:r>
        <w:t>Nang hapon ding iyon, kailangan ko ng taong marunong magbasa niyon.</w:t>
      </w:r>
    </w:p>
    <w:p/>
    <w:p>
      <w:r>
        <w:t xml:space="preserve">Hindi si Greta. Masyadong malapit siya roon para makita iyon, at hilaw pa ang kanyang mga sugat. Hindi ang pamahalaan ng kondado, na nagpadala na ng tauhan para ipasara siya, hindi para tulungan siya. Ang gusto ko ay isang tapat at walang kinikilingang mata at isang mesa na mapagpapatungan ng harina. Isa lamang ang eksaktong mayroon ang Frost Falls sa bawat isa, sa dulo ng isang makitid na daan mula sa Maple, kung saan nagtatrabaho si Doc Mitchell.</w:t>
      </w:r>
    </w:p>
    <w:p/>
    <w:p>
      <w:r>
        <w:t xml:space="preserve">Si Doc Mitchell ang tagapangalaga ng mga hayop sa bayan, kaya sa isang lugar na kasing-laki nito ay siya na rin ang kimiko ng bayan. Ginugugol ng isang beterinaryo sa nayon ang kanyang buhay sa pagtukoy kung alin ang malinis na pakain at alin ang tinubuan ng amag. Mayroon siyang mababang mesa sa kanyang dingding sa likod na may timbangan, burner, at istante ng mga kayumangging bote, kung saan dinadala ng magsasaka ang kanyang pagkaalarma sa ani upang humingi ng kasagutan. Pumasok ako dala ang isang garapon ng harina sa halip na may sakit na hayop, at isang penguin na dumiretso sa kanyang kalan. Hindi man lang siya kumurap. Mas kakaibang mga bagay na ang naiabot sa kanya sa ibabaw ng counter na iyon.</w:t>
      </w:r>
    </w:p>
    <w:p/>
    <w:p>
      <w:r>
        <w:t xml:space="preserve">“Problema ni Greta,” aniya, bago ko pa man nahubad ang aking amerikana. Nabalitaan na niya ito. Alam ng lahat.</w:t>
      </w:r>
    </w:p>
    <w:p/>
    <w:p>
      <w:r>
        <w:t xml:space="preserve">“Problema ni Greta. Nasa loob ng garapon.” Inilagay ko ito sa kanyang mesa. “Sabihin ninyo sa akin na panis lamang ito, Doc. Sabihin ninyo sa akin na dahil sa mamasa-masang bodega at isang linggong mainit ang panahon kaya nagkaganito, at uuwi akong maluwag sa loob, seselyuhan natin ang kanyang mga pader, bubuksan ang kanyang mga pinto, at hinding-hindi na natin ito iisipin pa.”</w:t>
      </w:r>
    </w:p>
    <w:p/>
    <w:p>
      <w:r>
        <w:t xml:space="preserve">Inalis niya ang takip at ginawa ang unang bagay na gagawin ko sana—ang amuyin ito. Pagkatapos ay inamoy niya itong muli, mas matagal, at sumimangot. “Wala akong mapangalanan,” wika niya, at sinimulan ang pagsusuri.</w:t>
      </w:r>
    </w:p>
    <w:p/>
    <w:p>
      <w:r>
        <w:t>* * *</w:t>
      </w:r>
    </w:p>
    <w:p/>
    <w:p>
      <w:r>
        <w:t>Hindi ko ipagpapanggap na naintindihan ko ang kabuuan nito. Binasa niya ang kaunti nito sa ibabaw ng isang slide at tiningnan ito sa ilalim ng tansong mikroskopyo na ginagamit niya para sa gatas. Naglagay siya ng sukat sa timbangan, sinunog ang isang kurot nito sa isang pinggan, at inamoy ang usok. Sumimangot siya. Ginawa niya itong muli. Pagkatapos ay hinalo niya ang isang kurot sa isang platito ng tubig, naglagay ng piraso ng pH paper mula sa lata na itinatago niya para suriin ang nangyayari sa tiyan ng baka, at itinaas ito sa huling sinag ng liwanag mula sa bintana. Naging pula ito, mabilis at buong-buo, samantalang ang harinang ibinuhos mula sa isang maayos at malinis na sako ay nag-iwan sana rito ng banayad na dilaw. Umupo si Pip sa tabi ng kalan at pinanood siya habang tagilid ang ulo, mukhang propesyonal, tulad ng isang espesyalistang nagmamatyag sa isa pang espesyalista.</w:t>
      </w:r>
    </w:p>
    <w:p/>
    <w:p>
      <w:r>
        <w:t>Umabot ng halos isang oras ang buong proseso. Nang tuwid na siyang tumayo, hinahaplos niya ang tulay ng kanyang ilong. Taglay niya ang hitsura ng isang taong natagpuan ang sagot na sana ay hindi na lamang niya nalaman.</w:t>
      </w:r>
    </w:p>
    <w:p/>
    <w:p>
      <w:r>
        <w:t xml:space="preserve">“Buweno,” aniya. “Hindi ito napanis, kung iyon ang inyong inaasahan. Ang panis ay naiiba ang amoy at naiiba ang resulta sa pagsusuri, at ito ay hindi sumusunod sa alinman. Ang amag ay nagbibigay ng amoy lumang bodega at balahibo sa ilalim ng salamin, at walang ganoon dito. Ang sirang taba ay nagiging matalim ang amoy, at walang sapat na taba ang ordinaryong harina para masira nang ganoon. Ang halumigmig ay magpapabuo-buo rito, at ito ay tuyong-tuyo.” Tinapik niya ang garapon. “Maayos ang harinang ito. Walang mali sa harina.”</w:t>
      </w:r>
    </w:p>
    <w:p/>
    <w:p>
      <w:r>
        <w:t xml:space="preserve">“Kung gayon ay sinayang ko ang inyong hapon, at maluwag sa loob...”</w:t>
      </w:r>
    </w:p>
    <w:p/>
    <w:p>
      <w:r>
        <w:t xml:space="preserve">“Hindi ko sinabing walang mali. Sinabi kong walang mali sa harina.” Pinaikot niya ang garapon sa liwanag. “Mayroon itong kasamang iba. Isang bagay na hindi harina. Hinalong mabuti sa kabuuan, pino at pantay, at ito ang nagpapaasim sa kanyang mga niluluto, dahil wala itong ginagawa habang tuyo sa lalagyan at ginagawa ang lahat kapag nabasa na. Gumawa ka ng masa na may halong ganito at sinisira nito ang buong timpla, at inilalabas ng pugon ang maasim na lasang iyon pataas sa tinapay at hanggang sa dila. Kaya nga hinabol niya ito sa apat na malinis na timpla at isang bagong sako ng pampaalsa nang hindi kailanman nahuhuli. Naghahanap siya ng masamang sangkap. Hindi ito masamang sangkap. Idinagdag ito.”</w:t>
      </w:r>
    </w:p>
    <w:p/>
    <w:p>
      <w:r>
        <w:t xml:space="preserve">“Ano ito?”</w:t>
      </w:r>
    </w:p>
    <w:p/>
    <w:p>
      <w:r>
        <w:t xml:space="preserve">“Hindi ko mababanggit ang pangalan ng tatak mula sa aking mesa. Isa akong beterinaryo, hindi isang laboratoryo sa Portland. Ngunit masasabi ko sa inyo ang pamilya nito.” Ibinaba niya ang garapon at hinarap ako nang diretso. “Ito ay isang maasim na base. Pinatuyong asido, lactic at acetic. Painitin mo at may suka sa usok; iyon ang acetic. Ang lactic naman ay ang parehong asido na nagpapaasim ng gatas. Binibili ito nang kada sako ng mga pakyawang panaderya ng tinapay upang bigyan ang rye at mga deli loaf ng lasang parang sourdough nang walang starter. Walang magiging silbi nito ang isang pagawaan ng pastry.” Hinawakan niyang muli ang garapon. “Sa isang rye, sa tamang dami, wala itong masamang epekto. Hindi ito dami para sa rye, at hindi ito rye. Ito ang dami na gagamitin mo para sadyang sirain ang sandaang libra ng harina. Sampung beses ng dami na kailanman ay ilalagay ng sinumang panadero ng tinapay.”</w:t>
      </w:r>
    </w:p>
    <w:p/>
    <w:p>
      <w:r>
        <w:t xml:space="preserve">“Sadyang ginawa,” wika ko.</w:t>
      </w:r>
    </w:p>
    <w:p/>
    <w:p>
      <w:r>
        <w:t xml:space="preserve">“Hindi ko nababasa ang isip, Jessica. Masasabi ko sa inyo na ang isang lalagyan ng magandang harina ay hindi nagkakaroon ng maasim na base ng isang pagawaan ng tinapay sa magdamag sa sampung beses na dami nang hindi sinasadya ng Diyos o ng panahon.” Tinakpan niya ang garapon at marahang itinulak ito pabalik sa akin sa ibabaw ng mesa. “May naglagay niyan diyan. At alam na alam nila kung gaano karami ang ilalagay.”</w:t>
      </w:r>
    </w:p>
    <w:p/>
    <w:p>
      <w:r>
        <w:t>* * *</w:t>
      </w:r>
    </w:p>
    <w:p/>
    <w:p>
      <w:r>
        <w:t>Lumabas ako sa lamig bitbit ang garapon sa loob ng aking amerikana at ang lahat ay nagbago sa aking isipan. Sumunod si Pip sa akin pababa sa baitang at nanatili sa kabilang tabi ko, malayo sa bulsa na kinaroroonan ng garapon.</w:t>
      </w:r>
    </w:p>
    <w:p/>
    <w:p>
      <w:r>
        <w:t xml:space="preserve">Dahil akma ito. Hindi isang mamasa-masang bodega. Hindi masamang kapalaran. Isang biniling pulbos na may pangalan ng tatak, hinalo sa kanyang harina ng isang kamay na alam ang tamang dami hanggang sa pinakamaliit na hibla, itinago sa sako at lumilitaw lamang sa dila, pagkatapos maluto. Tumayo ako roon sa baitang ni Doc at inayos ang mga lumang katotohanan nang sunud-sunod, tulad ng ginawa ko sa Frosty's, ngunit mas malapit na ngayon, at mas mahirap tanggapin.</w:t>
      </w:r>
    </w:p>
    <w:p/>
    <w:p>
      <w:r>
        <w:t xml:space="preserve">Hindi ka makakabili ng maasim na base kada sako mula sa istante ng tindahan. Nagmula ito sa pinagkukunan ng mga panadero, sa pamamagitan ng account, sa mga taong kilala sa industriya. Hindi rin ito maaaring tantiyahin lamang sa pamamagitan ng mata. Kapag kulang ng isang kurot, walang epekto. Ang isang dakot na labis ay nagpapatapang sa amoy ng hilaw na harina sa sandaling buksan ang sako, at itatapon ito ng sinumang panadero. Upang sirain siya at panatilihing mukhang at amoy maayos ang harina kaya't apat na beses siyang nag-bake nito, apat na beses sa malinis na timpla at sariwang sako ng pampaalsa habang naghahanap siya ng depektong kailanman ay hindi nanggaling sa kanyang mga kamay, ay nangangailangan ng kaalaman sa eksaktong maling dami. Kaalaman iyon ng industriya, hindi galit ng isang kapitbahay. Kasintulad ito ng nakatipang reklamo na nagbabanggit ng mga sub-seksyon, ng kamay na alam na alam ang kodigo ng lababong panghugas-kamay. Ang parehong kaalaman, na ginamit na ngayon nang dalawang beses, sa dalawang magkaibang sandata.</w:t>
      </w:r>
    </w:p>
    <w:p/>
    <w:p>
      <w:r>
        <w:t xml:space="preserve">Hindi ko pa ito binigyan ng mukha, bagaman gagawin iyon ng bayan. Ngunit ang lupa sa ilalim ng tanong ay gumalaw habang nakatayo ako sa baitang ni Doc. Ang nangyari sa mga niluto ni Greta ay nasagot na, sa loob ng isang garapon ng pang-imbak sa aking amerikana. Ang natitira na lamang ay kung sino sa abenidang ito ang nakalapit sa harinang iyon at alam ang eksaktong dami para sirain ito.</w:t>
      </w:r>
    </w:p>
    <w:p/>
    <w:p>
      <w:r>
        <w:t>* * *</w:t>
      </w:r>
    </w:p>
    <w:p/>
    <w:p>
      <w:r>
        <w:t>At pagkatapos ay inilagay ng bagay na gumagala sa bayan ang kamay nito sa aking manggas.</w:t>
      </w:r>
    </w:p>
    <w:p/>
    <w:p>
      <w:r>
        <w:t xml:space="preserve">Bumaba ako patungo sa liwasan sa papalubog na asul na liwanag, balak kong umuwi nang deretso, at ang taong-niyebe sa tabi ng parmasya ay muling gumalaw. Ang malaking pagtitipon sa liwasan ay nakatagilid pa rin papasok sa kanilang mainit at di-nakikitang apoy, matiyaga gaya ng dati. Ngunit ang isa na nakatayo nang mag-isa sa bukana ng eskinita sa nakaraang dalawang araw ay lumipat sa kadiliman nitong huling araw, at sa halip na nakatagilid sa liwasan kasama ang iba ay nakatagilid nang husto sa kabilang direksyon, ang mukha nitong uling at ang buong kabigatan nito ay nakasandal patungo sa likod ng mga tindahan sa Evergreen.</w:t>
      </w:r>
    </w:p>
    <w:p/>
    <w:p>
      <w:r>
        <w:t xml:space="preserve">Walang bakas ng paa kahit saan. Ang tanging naroon ay ang malinis na niyebe, at ang taong-niyebe na nakasandal nang husto patungo sa likod ng mga tindahan, nakatagilid tulad ng isang karatula na natumba para ituro ang isang direksyon. Tumigil si Pip sa tabi ng aking bota at ayaw nang magpatuloy.</w:t>
      </w:r>
    </w:p>
    <w:p/>
    <w:p>
      <w:r>
        <w:t>Tumayo ako at tiningnan ang tinitingnan nito, sa madilim na likod ng mga tindahan, ang mga nabalutang-niyebeng baitang at ang mga saradong pinto. Hindi masabi sa akin ng mahika ang isang pangalan. Hindi kailanman. Mas marami itong puso kaysa katalinuhan, sabi ng aking si Nick, at hindi ito marunong mag-ispel. Dalawang araw itong nakatayo habang nakaharap sa eskinitang iyon, at ngayon ay nakasandal na ito sa likod ng mga tindahan, at hindi ko malaman kung bakit.</w:t>
      </w:r>
    </w:p>
    <w:p/>
    <w:p>
      <w:r>
        <w:t xml:space="preserve">“Matagal mo nang sinasabi sa akin mula pa noong unang umaga,” sabi ko nang mahina, sa penguin sa aking bota, na umurong mula sa lalagyang iyon ng harina habang nakataas ang mga balahibo bago ko pa man naintindihan ang anuman. “Naamoy na ito ng iyong ilong bago pa ang sinuman sa amin. Mabagal lang ako. Nararating ko na rin.”</w:t>
      </w:r>
    </w:p>
    <w:p/>
    <w:p>
      <w:r>
        <w:t xml:space="preserve">Tiningnan niya ang tinitingnan ng taong-niyebe, at pagkatapos ay tumingin sa akin.</w:t>
      </w:r>
    </w:p>
    <w:p/>
    <w:p>
      <w:r>
        <w:t xml:space="preserve">“Hindi ito panis at kailanman ay hindi naging ganoon,” sabi ko sa kanya. “May bumili nito at may naglagay ng timpla nito, at alam nila ang industriya para magawa ito, at nakapasok sila roon sa paanuman.” Tiningnan ko ang malinis at walang bahid na niyebe at ang nag-iisang malamig na taong-niyebe na nakasandal palayo sa lahat ng mga kasama nito.</w:t>
      </w:r>
    </w:p>
    <w:p/>
    <w:p>
      <w:r>
        <w:t xml:space="preserve">Iniwan ko ang taong-niyebe sa mahaba at matiyaga nitong pagbantay sa eskinita at umuwi akong mabigat ang garapon sa aking amerikana, ang tanging matigas na bagay na mayroon ako na may itinuturong kahit ano man lamang.</w:t>
      </w:r>
    </w:p>
    <w:p>
      <w:r>
        <w:t>Kabanata 12</w:t>
      </w:r>
    </w:p>
    <w:p/>
    <w:p>
      <w:r>
        <w:t>Nagbago ang hugis ng tanong magdamag, tulad ng batong matagal mong dinala sa bulsa na kuminis at lumambot, at pagsapit ng umaga ay naging isang matigas na salita na lang ito. Pagpasok. Sinagot ni Doc kung ano iyon, sa pamamagitan ng kanyang mga kayumangging bote, at iniwan sa akin ang buong tanong kung sino. At nagsimula ang sino, gaya ng nararapat sa bawat ganitong tanong, sa isang mas payak na bagay. Hindi kung sino ang napopoot sa kanya. Kundi kung sino ang makakalapit sa kanyang harina.</w:t>
      </w:r>
    </w:p>
    <w:p/>
    <w:p>
      <w:r>
        <w:t>Kaya umupo ako sa aking mesa habang lumalamig ang tsaa at si Pip ay natutulog sa aking tsinelas, at nilakad ko ang heograpiya nito sa aking isipan. Alam ko ang mapa. Sapat na ang dalas ng paglalakad ko roon at kailanman ay hindi ko ito nakita bilang isang daan papasok.</w:t>
      </w:r>
    </w:p>
    <w:p/>
    <w:p>
      <w:r>
        <w:t xml:space="preserve">Ang harina ni Greta ay hindi dumaan sa kanyang pintuan sa harap kasama ang mga kostumer. Walang panaderya ang gumagawa nun. Dumating ito nang nakasako, mula sa isang kariton, pababa sa pinagsasaluhang eskinita sa likod ng mga tindahan sa Evergreen. Ang lugar ng pagkakarga na inirereklamo ni Pete habang tinatalian niya ang aking litson, may sapat na espasyo para sa isang trak at galit na sapat para sa dalawa. Iniaatras ng tsuper ng paghahatid ang kanyang van sa dakong-kargahan sa madaling-araw at inilalagay ang mga sako sa loob ng kanyang pintuan sa likod, kung saan madilim at pinapanatili itong malamig. Dinadala niya ang mga ito sa mga lalagyan sa kahabaan ng kanyang pader sa likod ayon sa kanyang pangangailangan sa buong umaga. Nanatili ang harina doon sa pagitan ng kariton at ng lalagyan, sa nag-iisang silid ng Holly Jolly na hindi kailanman nakita ng sinumang kostumer at hindi kailanman naabot ng ilaw sa kalye, hanggang sa iangat niya ito.</w:t>
      </w:r>
    </w:p>
    <w:p/>
    <w:p>
      <w:r>
        <w:t xml:space="preserve">At hanggang sa insidente ng ladrilyo, nakabukas ang kanyang pintuan sa likod habang siya ay nagbe-bake.</w:t>
      </w:r>
    </w:p>
    <w:p/>
    <w:p>
      <w:r>
        <w:t xml:space="preserve">Iyon lang ang kailangan. Inikot ko ang aking tasa at hindi ko nagustuhan kung gaano iyon kasimple. Gising na si Greta at may harina sa katawan alas-kwatro pa lang, parehong kamay ang ginagamit sa tumataas na masa o sa mainit na tray, umuugong ang pugon at masikip sa init ang silid sa likod. Ibinubukas niya nang maluwang ang pintuang iyon patungo sa eskinita para sa hangin at sa awa ng malamig na simoy para sa isang panadero na nasa mga pugon simula pa noong madilim. Payak na pagtatrabaho lang ito ng isang gumaganang tindahan. Ngunit hanggang sa insidente ng ladrilyo, nangahulugan ito na sa loob ng dalawang oras sa bawat madilim na umaga ay nakabukas ang isang pintuan sa eskinitang iyon. Isang babae sa kabilang panig nito, punong-puno ng masa ang mga kamay, ang likod ay nakaharap sa lamig. At sa pagitan nila ay isang lalagyan ng harina na walang sinumang nagbabantay.</w:t>
      </w:r>
    </w:p>
    <w:p/>
    <w:p>
      <w:r>
        <w:t xml:space="preserve">Hindi mo na kailangang pumasok. Maaari kang tumayo malapit sa mga sako sa loob ng pasamano habang siya ay nakayuko sa kanyang pugon at umaandar ang mga bentilador. Ibuhos ang iyong pulbos. Haluin ito gamit ang kanyang sandok. Umalis bago pa man siya lumingon. Trabaho nang isang minuto. Mas mababa pa. Siya na mismo ang magdadala ng hinaluang harina sa kanyang mga lalagyan at pasasalamatan ang lamig dahil sa simoy ng hangin.</w:t>
      </w:r>
    </w:p>
    <w:p/>
    <w:p>
      <w:r>
        <w:t>Inilapag ko ang tasa.</w:t>
      </w:r>
    </w:p>
    <w:p/>
    <w:p>
      <w:r>
        <w:t>* * *</w:t>
      </w:r>
    </w:p>
    <w:p/>
    <w:p>
      <w:r>
        <w:t xml:space="preserve">Isinuot ko ang aking amerikana at pinuntahan ko ang mapa upang tingnan ito nang sarili kong mga mata.</w:t>
      </w:r>
    </w:p>
    <w:p/>
    <w:p>
      <w:r>
        <w:t xml:space="preserve">Ang eskinita sa likod ng mga tindahan sa Evergreen ay tumatakbo sa buong haba ng bloke, isang nilinis na daanan sa pagitan ng mga likod ng mga tindahan at ng mababang pader ng mga lote sa likuran nila. Sapat ang luwang para sa nag-iisang van at wala nang iba pa. Binagtas ko ito nang mabagal sa patag na liwanag ng umaga, si Pip ay nasa aking sakong tahimik at maingat, at binasa ko ang mga likod ng mga tindahan sa paraang hindi ko kailanman ginawa. Bilang mga pintuan sa halip na mga pader. Narito ang pintong bakal ng parmasya, na nakakandado, may kampanilya rito. At narito ang dalawang naghahati sa dakong-kargahan. Ang imbakang pinalalamig ni Pete, isang lumang gusaling gawa sa bloke na may mabigat na aldaba, at ang pangalawang kandado na binili niya kay Tom na makintab at bago sa tarangkahan. At tatlong pintuan ang layo, kay Greta, mababa at gawa sa kahoy, pumuti na ang hawakan dahil sa apatnapung taon ng paghawak ng kamay na may harina.</w:t>
      </w:r>
    </w:p>
    <w:p/>
    <w:p>
      <w:r>
        <w:t xml:space="preserve">Tumayo ako sa pintuan sa likod ni Greta sa lamig at tiningnan ang makikita ng sinumang nakatayo roon. Ang pasamano kung saan ibinababa ang mga sako. Ang dilim ng silid sa likod na lampas doon. At sa kabuuan ng silid, maliit at makinang, malayo, ang bunganga ng kanyang mga pugon, kung saan siya naroroon. Ang isang tao sa pasamanong ito sa dilim ay magkakaroon ng buong mainit na puso ng kanyang tindahan na inilatag tulad ng isang tanghalan, at ang kanyang sarili ay nasa gilid ng entablado kung saan hindi umaabot ang ilaw. Makikita niya ito bago pa man siya makita nito. Maririnig niya ang mga bentilador at malalaman niyang hindi siya nito naririnig. At magkakaroon siya ng buong oras na kailangan niya.</w:t>
      </w:r>
    </w:p>
    <w:p/>
    <w:p>
      <w:r>
        <w:t xml:space="preserve">At maaabot ito. Iyon ang problema rito. Hindi ito kaha-de-yero. Isang pintuang kahoy sa pampublikong eskinita na nakabukas sa kalahati ng bawat umaga hanggang sa insidente ng ladrilyo. Sinumang nakakaalam sa mga oras ng isang panadero at may dahilan upang mapunta sa bakurang iyon bago mag-umaga ay maaaring maglakad patungo sa pasamanong ito nang walang nakakakita. Ang isang bakurang ganoon kaabala, tulad ng sinabi mismo ni Pete, ay puno ng mga bakas at walang mga sagot. Ang niyebe sa paligid ng baitang ni Greta ay binayo at naging malabnaw na putik at muling nagyelo, sapatos sa ibabaw ng sapatos, ng tsuper ng paghahatid, sa kanya, ng araro, at Diyos lamang ang nakakaalam kung kanino. Isang daang yapak. Walang ni isa roon ang may pangalan.</w:t>
      </w:r>
    </w:p>
    <w:p/>
    <w:p>
      <w:r>
        <w:t xml:space="preserve">“Kaya,” sabi ko, mahina, kay Pip. “Hindi nakakandado. Hindi binabantayan. Bukas sa hangin habang nakatalikod siya rito, sa bawat madilim na umaga hanggang sa insidente ng ladrilyo. Sinumang nabibilang sa eskinitang ito bago mag-umaga ay maaaring nakatayo mismo rito.”</w:t>
      </w:r>
    </w:p>
    <w:p/>
    <w:p>
      <w:r>
        <w:t>Hindi sumagot si Pip. Naging tahimik siya laban sa aking bukung-bukong. Ganoon siya kapag mas malapit ang gulo kaysa sa lakas ng loob kong aminin. Nakatingin siya lampas sa akin, tatlong pintuan ang layo, sa bagong makinang na kandado sa tarangkahan ng magkakatay.</w:t>
      </w:r>
    </w:p>
    <w:p/>
    <w:p>
      <w:r>
        <w:t>Sinusubukan ko itong huwag pansinin.</w:t>
      </w:r>
    </w:p>
    <w:p/>
    <w:p>
      <w:r>
        <w:t>* * *</w:t>
      </w:r>
    </w:p>
    <w:p/>
    <w:p>
      <w:r>
        <w:t xml:space="preserve">Dahil sa sandaling itinanong ko kung sino ang makakaabot sa harina, kinailangan kong sundan ang sagot pababa sa binayong dakong-kargahang iyon. Tatlong pintuan mula sa bukas na pintuan ni Greta ang nag-iisang lalaki na naroroon sa bakurang iyon bago mag-umaga sa tatlo at apat na umaga sa bawat linggo.</w:t>
      </w:r>
    </w:p>
    <w:p/>
    <w:p>
      <w:r>
        <w:t xml:space="preserve">Nasa kay Pete Garcia ang dakong-kargahan, at dalawampung taglamig na ang lumipas ng pagbababa ng mga paninda roon, kung saan walang ni isang kaluluwa sa Frost Falls ang mag-aabalang tumingin sa kaniyang van. May susi siya sa pinagsasaluhang tarangkahan, dalawa na nga ngayon, bagong gawa mula sa lagayan ni Tom. Taglay niya ang sama ng loob, na hayagang ipinapakita niya, tungkol sa mismong dakong-kargahang ito. At siya raw, ayon sa kaniyang kuwento, ang nag-iisang taong nakakita ng isang anino sa likurang pintuan ni Greta sa dilim.</w:t>
      </w:r>
    </w:p>
    <w:p/>
    <w:p>
      <w:r>
        <w:t xml:space="preserve">Batay sa mismong ayos ng eskinita, batay sa kung sino lamang ang maaaring tumayo sa pasamanong iyon nang hindi nakikita sa dilim, si Pete Garcia ay hindi lamang basta isa sa mga pinaghihinalaan. Siya mismo ang pangunahing suspek. Kung iguguhit sa mapa, tuwid ang linyang tatahak sa niyurakang niyebe hanggang sa magtapos sa kaniyang tarangkahan, at walang matinong pagsusuri sa paligid ang magtuturo sa iba.</w:t>
      </w:r>
    </w:p>
    <w:p/>
    <w:p>
      <w:r>
        <w:t xml:space="preserve">Hindi ko iyon nagustuhan. Kalahati sa isip ko ay pinapawalang-sala na siya bago pa man ako makaalam na hinaluan ang harina. Kung ihahambing sa simpleng mapa ng kung sino ang makakalapit, ang kabaitang iyon ay hindi nagtagal.</w:t>
      </w:r>
    </w:p>
    <w:p/>
    <w:p>
      <w:r>
        <w:t xml:space="preserve">Sa usapin ng daanan, mas masama ang naging itsura niya kaysa kailanman, dahil ang pagkakalapit ang tanging bagay na kinulang sa buong usaping ito, at narito na nga, at nakapangalan pa sa kaniya.</w:t>
      </w:r>
    </w:p>
    <w:p/>
    <w:p>
      <w:r>
        <w:t>* * *</w:t>
      </w:r>
    </w:p>
    <w:p/>
    <w:p>
      <w:r>
        <w:t>Pinilit ko ang sarili kong isipin ang kabilang bahagi nito, habang naglalakad pabalik sa niyurakang eskinita sa malamig at mapuputing liwanag. Nagkamali na ako ng pinaghinalaan noon.</w:t>
      </w:r>
    </w:p>
    <w:p/>
    <w:p>
      <w:r>
        <w:t xml:space="preserve">Ang pagkakalapit lamang ay hindi sapat. Ang makalapit sa harina ay isang paa lamang ng tatlo. Ang pera at ang kaalaman ang dalawa pa, at alam ko na iyon mula pa sa mesa ni Doc.</w:t>
      </w:r>
    </w:p>
    <w:p/>
    <w:p>
      <w:r>
        <w:t xml:space="preserve">Kaya ang pagkakalapit ay hindi pa isang hatol. Isa lamang itong pintuan, at isang malawak na pintuan, at napakaraming matitinong tao ang tumatayo roon tuwing umaga nang walang masamang balak sa sinuman.</w:t>
      </w:r>
    </w:p>
    <w:p/>
    <w:p>
      <w:r>
        <w:t xml:space="preserve">Ngunit ito ang pintuan ni Pete higit sa lahat. At ang kaalamang kinakailangan ay abot-kayang matutuhan sa loob lamang ng isang gabi, at ang pera para sa isang magkakatay na may mga talaan sa tagapagtustos ay hindi naman imposibleng magkaroon. At habang nakatayo ako sa malamig na eskinitang iyon, hindi ko mapaabot ang ginhawa ng kaisipang hindi lahat ang pagkakalapit upang matakpan ang bigat ng loob sa kung sino ang tuwirang nakatayo sa mismong pintuan.</w:t>
      </w:r>
    </w:p>
    <w:p/>
    <w:p>
      <w:r>
        <w:t xml:space="preserve">Sa dulo ng eskinita, lumingon si Pip pabalik sa binayong puting daanan patungo sa dalawang pinagsasaluhang pinto, ang luma at kahoy na pinto at ang may bagong kandado, at pagkatapos ay tumingin sa akin. Hindi niya sinabi sa akin na maayos ang lahat. Hindi ito maayos, at tapat siyang ibon.</w:t>
      </w:r>
    </w:p>
    <w:p/>
    <w:p>
      <w:r>
        <w:t xml:space="preserve">“Ayaw ko rin sa tinuturo ng mapa,” sabi ko. Huli akong tumingin sa malamig na bunganga ng dakong-kargahan, sa mababang pinto ni Greta na bukas sa kalahati ng bawat madilim na umaga hanggang sa insidente ng ladrilyo, at tatlong pinto ang layo sa tarangkahan ng magkakatay kung saan ang isang mabuting tao ay may sapat na dahilan para naroon bago sumapit ang liwanag. “Mas gusto ko siya noong nakaraang linggo. Noon ay tanikala lamang at kaunting sigawan ang lahat. Mas mahirap lampasan ang pagkakalapit kapag pinawawalang-sala mo ang isang tao.”</w:t>
      </w:r>
    </w:p>
    <w:p/>
    <w:p>
      <w:r>
        <w:t>Lumabas ako mula sa eskinita patungo sa Evergreen at huminto.</w:t>
      </w:r>
    </w:p>
    <w:p/>
    <w:p>
      <w:r>
        <w:t xml:space="preserve">Sa ibabang dulo ng bloke, isang van ng panaderya ang nakaparada sa gilid ng daan sa labas ng Holly Jolly, may nakasulat na Wendt's Bakehouse, Bridgton sa tagiliran nito. Lumitaw si Joyce Wendt mula sa likuran nito dala ang isang kaserola sa ibabaw ng tuwalya, nakatupi ang aluminyo sa itaas, at tumawid sa siksik na niyebe patungo sa pinto ni Greta. Nakababa ang kurtina. Kumatok si Joyce gamit ang kaniyang siko.</w:t>
      </w:r>
      <w:r>
        <w:t xml:space="preserve"/>
      </w:r>
      <w:r>
        <w:t xml:space="preserve"/>
      </w:r>
      <w:r>
        <w:t xml:space="preserve"/>
      </w:r>
      <w:r>
        <w:t xml:space="preserve"/>
      </w:r>
    </w:p>
    <w:p/>
    <w:p>
      <w:r>
        <w:t>Medyo nagtagal iyon. Pagkatapos ay bumukas ang pinto, at nakatayo si Greta roon habang suot ang kaniyang kardigan nang walang bakas ng harina kahit saan.</w:t>
      </w:r>
    </w:p>
    <w:p/>
    <w:p>
      <w:r>
        <w:t xml:space="preserve">“Tuna noodle,” sabi ni Joyce, at itinaas ang kaserola. “Hindi ka pa kumakain.”</w:t>
      </w:r>
    </w:p>
    <w:p/>
    <w:p>
      <w:r>
        <w:t>Umurong si Greta, at pumasok si Joyce dala ang pagkain.</w:t>
      </w:r>
    </w:p>
    <w:p/>
    <w:p>
      <w:r>
        <w:t>Inisip ko na mabait ang ginawa niyang iyon, ang maghatid ng mainit na ulam mula pa sa Bridgton para sa isang babaeng nagbigay lamang sa kaniya ng isang salita sa harap ng counter noong nakaraang linggo.</w:t>
      </w:r>
    </w:p>
    <w:p/>
    <w:p>
      <w:r>
        <w:t>Nakita ako ni Joyce habang lumilingon siya upang isara ang pinto, at nagtaas ng kamay. Kumaway ako pabalik. Si Pip, na pinanood ang kumikinang na aluminyo hanggang sa makarating sa pinto, ay naglakad pababa sa bangketa kasunod nito, at kinailangan ko siyang tawagin ng dalawang beses bago siya lumingon at lumapit.</w:t>
      </w:r>
    </w:p>
    <w:p>
      <w:r>
        <w:t>Kabanata 13</w:t>
      </w:r>
    </w:p>
    <w:p/>
    <w:p>
      <w:r>
        <w:t xml:space="preserve">Gising ako sa kalahati ng gabi sa ilalim nito, ang mapa na may pangalan ni Pete sa malamig na dulo nito, at nagising ako bago sumikat ang araw na nakadagan ang buong usapin sa aking dibdib at si Pip na isang mainit na bigat sa aking likuran. Mahimbing pa ring natulog si Nick. Humiga ako at pinagmasdan ang unti-unting pag-abo ng liwanag sa bintana at hinayaan ang sarili na itanong ang tinanggihan kong itanong sa eskinita. Hindi kung sino ang maaaring tumayo sa pasamanong iyon, kundi kung ang lalaking pinagdalhan sa akin ng mapa ang siyang lalaking tumayo roon. Ang mga tsismosa sa bayan, na halos humatol na sa kaniya, ay kailanman hindi pinag-abalahan ang pangalawa.</w:t>
      </w:r>
    </w:p>
    <w:p/>
    <w:p>
      <w:r>
        <w:t>Kaya itinanong ko ito. At nang nakasalang na ang takure ay may sagot na ako, at hindi ito tumuro sa kung saan tumuro ang mapa.</w:t>
      </w:r>
    </w:p>
    <w:p/>
    <w:p>
      <w:r>
        <w:t xml:space="preserve">Isipin ang hinanakit, sinabi ko sa takure, dahil masyadong tulog si Pip para pagsabihan. Inilatag ni Pete ang buong pangit na haba ng alitan sa kaniyang counter, nang hindi hinihingi, noong araw na kinuha ko ang aking karne. Kung sino man ang nagbuhos ng pulbos na iyon ay binuo ang kaniyang paraan sa hindi kailanman pagkakita o pagkakarinig sa kaniya, at binuo naman ni Pete ang kaniyang buhay sa pagiging kitang-kita at dinig na dinig.</w:t>
      </w:r>
    </w:p>
    <w:p/>
    <w:p>
      <w:r>
        <w:t xml:space="preserve">At si Pete Garcia ay isang magkakatay. Alam niya ang gilid ng baka hanggang sa hibla nito, at hindi niya makikilala ang pagkakaiba ng maasim na base at ng alikabok ng tisa, gaya ng hindi ko alam kung paano magkatay ng baka. Maaari siyang tumayo sa bukas na pinto ni Greta sa bawat madilim na umaga ng kaniyang buhay at kulang sa isang bagay na lumikha sa krimen. Ang pag-alam sa kung ano ang dadalhin dito.</w:t>
      </w:r>
    </w:p>
    <w:p/>
    <w:p>
      <w:r>
        <w:t xml:space="preserve">Inalis ko ang takure sa kalan. Iginuhit ko ang malamig na linyang iyon patungo sa kaniyang tarangkahan dahil lamang sa pagkakalapit, at ang pagkakalapit, sinabi ko sa aking sarili sa eskinita, ay isang pintuan at hindi isang hatol. Tumayo siyang diretso sa pintuan, oo. Ngunit ang silid sa kabila nito ay nangangailangan ng ugaling wala sa kaniya at ng hanapbuhay na hindi niya alam.</w:t>
      </w:r>
    </w:p>
    <w:p/>
    <w:p>
      <w:r>
        <w:t xml:space="preserve">“Hindi niya ginawa iyon,” sabi ko, at sa pagkakataong ito ay tinanggal ko na ang “Sa palagay ko ay hindi.” Pinaghirapan ko ang mas maikling pangungusap.</w:t>
      </w:r>
    </w:p>
    <w:p/>
    <w:p>
      <w:r>
        <w:t>* * *</w:t>
      </w:r>
    </w:p>
    <w:p/>
    <w:p>
      <w:r>
        <w:t>Utang ko sa kaniya ang pagsasabi nito, isang mas mahirap na misyon kaysa sa karamihan. Ang sabihin sa isang tao nang harapan na pinaghihinalaan mo siya, at huminto na. Iniwan ko si Pip na natutulog sa maiinit na ladrilyo at nag-isang pumunta.</w:t>
      </w:r>
    </w:p>
    <w:p/>
    <w:p>
      <w:r>
        <w:t>Natagpuan ko siya sa kaniyang bloke nang hindi pa bukas ang tindahan, hinahati ang tagiliran ng umaga, at tumuwid siya ng tayo nang tumunog ang kampana at inilatag nang patag ang kaniyang kutsilyo, handa, tulad ng paghahanda niya noong unang pagkakataon, isang lalaking nasanay nang umasa ng iisang bagay mula sa mga pumapasok sa kaniyang pinto.</w:t>
      </w:r>
    </w:p>
    <w:p/>
    <w:p>
      <w:r>
        <w:t xml:space="preserve">“Hindi ko kayo aabalahin sa inyong trabaho,” sabi ko. “Narito ako para sabihin sa inyo na isinama ko kayo sa mga pinaghihinalaan. Ang gulo ni Greta. Sa malinaw na katotohanan na kayo ay nasa bakurang iyon bago mag-umaga at walang ibang may karapatang tumayo roon.” Napag-alaman ko na pinakamainam na iabot sa isang tao ang pangit na bagay nang buo at hayaan siyang tingnan ito. “At narito ako para sabihin sa inyo na inalis ko na kayo. Kung ano man ang gumawa nito ay nangailangan ng ugaling sanay sa dilim at ng hanapbuhay ng panadero para sa pulbos, at wala kayo sa dalawa. Nagtatalo kayo sa tanghali, at naghihiwa kayo ng karne. Hindi ito nababagay sa inyo.”</w:t>
      </w:r>
    </w:p>
    <w:p/>
    <w:p>
      <w:r>
        <w:t xml:space="preserve">Tinitigan niya ako nang matagal sa ibabaw ng bloke, kakaibang tahimik para sa isang lalaking isinuot ang kaniyang hinaing nang napakalakas nitong mga nakaraang linggo, at nang magsalita siya ay magaspang ito. “Hindi kayo naparito para lang mambola ng isang matandang masungit.”</w:t>
      </w:r>
    </w:p>
    <w:p/>
    <w:p>
      <w:r>
        <w:t xml:space="preserve">“Naparito ako para sabihin na nagtitiwala ako sa inyo. Na sa aking pagkakaalam ay isang bagong bagay.”</w:t>
      </w:r>
    </w:p>
    <w:p/>
    <w:p>
      <w:r>
        <w:t xml:space="preserve">Gumalaw ang panga niya. Dinampot niyang muli ang kutsilyo, sapagkat kailangan ng mga kamay ni Pete ng isang marangal na ginagawa habang naaantig ang kaniyang kalooban, at hinarap ang karne sa halip na ako. “Iyon nga,” sabi niya. “Pinagbintangan at hinatulan na ako ng buong kalye mula nang mabasag ang bintana niya. Kayo ang nag-iisang taong lumapit upang sabihin ang kabaligtaran.” Isang maikling buntong-hininga sa ilong na hindi naman totoong tawa. “Oo. Sige na nga. Tatanggap kayo ng isang hiwa, kung gayon. Huwag na kayong tumutol. Hindi ko hahayaang magbayad kayo, at tapos na ang usapan.”</w:t>
      </w:r>
    </w:p>
    <w:p/>
    <w:p>
      <w:r>
        <w:t>At pagkatapos, ngayong napawi na ang hinala, naging kapaki-pakinabang siya.</w:t>
      </w:r>
    </w:p>
    <w:p/>
    <w:p>
      <w:r>
        <w:t xml:space="preserve">“Iyong hugis na binanggit ko sa inyo,” wika niya habang ibinabalot ang hiniwang karne na hindi ko naman hiningi. “Sa pintuan niya sa likod sa dilim. Gusto ninyo yatang malaman ang buong detalye, ngayong naniniwala na kayo sa akin.” Inilapag niya ang kaniyang malalaking kamay nang patag sa tadtaran at tumingin sa labas ng bintana patungo sa mga harapan ng mga tindahan sa Evergreen sa kabilang dako ng liwasan, tila kaya niyang tanawin ang bakuran sa kabila ng mga iyon. “Isang taong nasa hustong gulang. Hindi basta bata, anuman ang gustong iparatang ng bayan sa sinumang binatilyong may dalang lata ng pintura. Mas matangkad kaysa kay Greta, at may tiyak na layunin sa pagkilos. Walang pagpapaliban. Walang pagpapainit ng mga kamay. Alam niya kung bakit siya naroon. At nakabalot. Isang mahabang amerikana, o isang balabal, maluwag, iyong isinusuot sa paggawa nang hindi nadudumihan, mapusyaw, halos masasabi ko, bagamat nilamon ng dilim ang kulay nito. Nakadikit sa dingding niya, kung saan dumadaan ang mga padala at walang marangal na lakad ang tumutungo. At nang sumilip ang mga ilaw ng aking sasakyan ay naglaho ito, mabilis at tahimik, hindi sa pamamagitan ng pagmamadali kundi sa pag-alis. Walang pagkaapurahan. Tapos na at naglaho.” Umiling siya sa kaniyang abuhing ulo. “Walang mukha. Kailanman ay walang mukha rito. Isang kumikilos na hugis lamang, nag-iingat na hindi mamataan, na mas kabisado ang mga oras ni Greta kaysa sa nararapat sa isang estranghero.” Tinalian niya ang papel. “Iyong van na iyon muli, isang umaga. Nakaparada malapit sa parmasya, tumutunog ang makina. Mataas ang bubong, mas mataas kaysa sa kinakailangan ng isang van, na may guhit ng pulang reflector tape sa mga pintuan sa likod. Maliwanag na parang Pasko nang tamaan ng mga ilaw ng aking sasakyan.”</w:t>
      </w:r>
    </w:p>
    <w:p/>
    <w:p>
      <w:r>
        <w:t>Itinuon ko ito sa aking isip, bawat salita. Isang may-gulang na hugis na may layunin, nakasuot ng maluwag na mapusyaw na kasuotang panggawa, bago sumikat ang araw, sa nag-iisang pinto na maaabot ng isang taong may nalalaman. Hindi isang bata, at hindi galit.</w:t>
      </w:r>
    </w:p>
    <w:p/>
    <w:p>
      <w:r>
        <w:t xml:space="preserve">“At hinabol ninyo ito,” sabi ko. “Noong mga umagang iyon. Hindi ninyo lamang ito nakita.”</w:t>
      </w:r>
    </w:p>
    <w:p/>
    <w:p>
      <w:r>
        <w:t xml:space="preserve">“Pinagtabuyan ko ito nang dalawang beses, oo, nang maabutan ko itong malapit.” Sinabi niya ito nang may kagaspangan, kalahating nahihiya, isang lalaking nahuli sa isang gawang-kabutihan. “Hindi dahil mahal ko siya, paniwalaan ninyo ako. Hindi kami nagkakausap, at hindi kami magkakausap hanggang sa malunok ko ang isang bagay na hindi pa ako tapos masaktan. Subalit ang sinumang nag-aabang sa pintuan niya sa dilim ay may masamang balak, away man o walang away, at hindi ako titindig sa isang bakuran para panoorin lamang ito at walang gawin.” Inayos niya ang nakabalot na karne sa gilid na hindi naman kailangan. “Kailanman ay hindi ko sinabi iyon sa kaniya. Hindi siya maniniwalang galing sa akin iyon.”</w:t>
      </w:r>
    </w:p>
    <w:p/>
    <w:p>
      <w:r>
        <w:t>Naroon ang buong pagkatao ng lalaki, sa isang pangungusap na mas pipiliin pa niyang mamatay kaysa tawaging kabutihan. Ang sama ng loob na isinisigaw sa katanghaliang-tapat, at sa ilalim nito ay isang magaspang na kamay na nagtataboy sa isang hugis mula sa pinto ng isang babaeng hindi niya kinakausap, na hindi sinasabi kaninoman, sapagkat sa ilalim ng ulap ay walang pasasalamat siyang makakamtan sa kabutihang ginawa niya sa dilim.</w:t>
      </w:r>
    </w:p>
    <w:p/>
    <w:p>
      <w:r>
        <w:t xml:space="preserve">“Mas mabuting kapitbahay kayo kaysa sa ipinahihiwatig ng inyong alitan,” sabi ko.</w:t>
      </w:r>
    </w:p>
    <w:p/>
    <w:p>
      <w:r>
        <w:t xml:space="preserve">“Huwag ninyong,” wika niya habang namumula, “sasabihin kahit kanino na sinabi ninyo iyon.”</w:t>
      </w:r>
    </w:p>
    <w:p/>
    <w:p>
      <w:r>
        <w:t>Ipinangako ko na hindi ko sasabihin, at kinuha ang aking hiwa ng karne, at iniwan siya sa kaniyang umaga.</w:t>
      </w:r>
    </w:p>
    <w:p/>
    <w:p>
      <w:r>
        <w:t>* * *</w:t>
      </w:r>
    </w:p>
    <w:p/>
    <w:p>
      <w:r>
        <w:t xml:space="preserve">Naglakad ako pauwi sa matigas at maagang liwanag habang dala ang karne sa ilalim ng aking braso at ang pagpipilian ay kumitid nang isang mabuting tao, at hindi ko iyon itinuring na kawalan.</w:t>
      </w:r>
    </w:p>
    <w:p/>
    <w:p>
      <w:r>
        <w:t xml:space="preserve">Sinalubong ako ni Pip sa kusina, mainit pa mula sa mga ladrilyo, at sinuri ang papel ng magkakatay nang may malaking pag-asa hanggang sa inilagay ko ang karne sa mataas na hindi niya maaabot.</w:t>
      </w:r>
    </w:p>
    <w:p>
      <w:r>
        <w:t>Kabanata 14</w:t>
      </w:r>
    </w:p>
    <w:p/>
    <w:p>
      <w:r>
        <w:t>Mas nauna pang natagpuan ng bayan ang salarin kaysa sa akin, at isang binatilyo ang tinuturo nito.</w:t>
      </w:r>
    </w:p>
    <w:p/>
    <w:p>
      <w:r>
        <w:t xml:space="preserve">Nalaman ko ito kay Claire, na dumaan sa aming landas nang umagang iyon, hindi nagtagal pagkauwi ko, kasama ang kuwaderno niyang nakasara ngayon at seryosong nakatikom ang bibig. Narinig niya ito sa parmasya. Ang mga taong nakapila roon ay nakuha ito sa mga bata sa liwasan, at nakuha naman ito ng mga bata sa mismong grupo ng mga naglalagi sa gabi, na may edad na labing-apat at hindi kayang maglihim magdamag. May kumakalat na pangalan para sa pintura sa dingding ni Greta. Ang pangalang iyon ay Danny Ott.</w:t>
      </w:r>
    </w:p>
    <w:p/>
    <w:p>
      <w:r>
        <w:t xml:space="preserve">“Siguradong kilala mo ang pamilya,” ani Claire. “Ang nanay niya ang naghahanda ng tanghalian sa eskuwelahan. At heto ang pinakamatindi, ang dahilan kung bakit kumalat ito. Nagtrabaho siya kay Greta nitong nakaraang taon. Pagwawalis, pag-aayos ng mga kahon, paghuhugas. Pinatigil siya nito isang buwan na ang nakakaraan, bago pa magsimula ang lahat ng ito.” Isiniksik niya ang kaniyang baba sa loob ng kuwelyo. “Kaya pinag-ugnay-ugnay ito ng bayan. Isang batang pinatigil niya, may sama ng loob, nasa liwasan pagkaraan ng dilim, at mga pangit na salita sa dingding niya makalipas ang ilang linggo.” Tumingin siya sa akin. “Parang kusang isinulat ang kuwento. Iyon ang kinatatakutan ko. Walang sinumang tumigil para basahin ito.”</w:t>
      </w:r>
    </w:p>
    <w:p/>
    <w:p>
      <w:r>
        <w:t>Nagpasalamat ako sa kaniya at kinuha ang aking amerikana.</w:t>
      </w:r>
    </w:p>
    <w:p/>
    <w:p>
      <w:r>
        <w:t>Hindi ako direktang pumunta sa binatilyo. Kay Greta muna ako nagtungo, dahil siya ang nagpatigil dito, at alam niya ang tunay na pagkatao nito gayong ang mga tao sa lansangan ay kuwento lamang ang alam.</w:t>
      </w:r>
    </w:p>
    <w:p/>
    <w:p>
      <w:r>
        <w:t xml:space="preserve">Naroon siya sa kaniyang counter sa saradong tindahan, ang karatulang SARADO ay nakasabit pa rin sa pinto at naibalik na ang salamin, nakasulat muli roon ang kaniyang pangalan sa kulay ginto. Dumiretso si Pip sa bagong salamin at tumayong nakadungaw dito patungo sa abenida, na para bang sinisigurong naibalik nang maayos ang tanawin. Natigilan si Greta nang banggitin ko ang pangalan nito.</w:t>
      </w:r>
    </w:p>
    <w:p/>
    <w:p>
      <w:r>
        <w:t xml:space="preserve">“Si Danny.” Pinunasan niya ang kaniyang mga kamay sa kaniyang apron. “Ang sabi nila ay si Danny. Narinig ko kahapon at hindi pa ako nakakatulog mula noon.” Lumabas siya mula sa counter. “Jessica, pinatigil ko ang batang iyon sa pinakasimpleng dahilan sa buong mundo, at walang kinalaman doon ang kasalanan niya. Mabagal ang negosyo nitong taglagas, at hindi ko kayang panatilihin ang isang batang pang-Sabado't Linggo nang may sahod sa gitna nito. Pinaupo ko siya at tuwirang sinabi, at binigyan ko siya ng dalawang linggong sahod kahit hindi niya pinagtrabahuhan at isang kahon ng mga tinapay kahapon pa para sa kaniyang ina, at tahimik niya itong tinanggap, ikinahihiya ang luha sa kaniyang mga mata, lumabas ng pinto bago ko pa masabi ang kalahati ng gusto ko pang sabihin.” Bumigat ang kaniyang boses. “Isang mabuting manggagawa. Mabagal makapalagayang-loob pero maaasahan kapag nasanay na. At ngayon ay pinapinturahan nila sa kanya ang salitang MARUMI sa dingding ko, at hindi ko maipares iyon sa batang dati ay maayos na naghahanay ng mga kahon sa umaga dahil hindi niya kayang makitang tabingi ang mga ito.”</w:t>
      </w:r>
    </w:p>
    <w:p/>
    <w:p>
      <w:r>
        <w:t xml:space="preserve">“May sama ba siya ng loob nang umalis siya?”</w:t>
      </w:r>
    </w:p>
    <w:p/>
    <w:p>
      <w:r>
        <w:t xml:space="preserve">“Nasaktan, hindi nagtanim ng galit.” Pinaikot-ikot niya ang apron. “Ang batang may sama ng loob ay ibinabagsak ang pinto mo. Kinamayan ako ni Danny. Ipinagmalaki niya ang sahod na iyon.” Tumingin siya sa akin, mukhang kaawa-awa. “Pero iyon nga ang sasabihin nila, hindi ba? Na ang sakit ay naging poot. Na mahal ko siya, kaya ako ang huling makakahalata.”</w:t>
      </w:r>
    </w:p>
    <w:p/>
    <w:p>
      <w:r>
        <w:t xml:space="preserve">“Iyon na nga ang sasabihin nila,” sabi ko sa kaniya. “Kaya hindi ako aasa sa pagmamahal mo o sa pakikipag-kamay niya. Saan siya nagpapalipas ng mga hapon?”</w:t>
      </w:r>
    </w:p>
    <w:p/>
    <w:p>
      <w:r>
        <w:t>* * *</w:t>
      </w:r>
    </w:p>
    <w:p/>
    <w:p>
      <w:r>
        <w:t>Natagpuan ko si Danny Ott sa liwasan sa dapit-hapon, kung saan sinabi ng lahat na naroroon siya. Sa pagkakataong ito ay tama sila, bagama't mali ang aral na nakuha nila roon. Naroon siya sa dulo ng bantayog ng digmaan kasama ang dalawa pang kasamahan sa grupo, na walang ginagawang masama kundi ang ginawin at maging labinlimang taong gulang na walang mapagkaabalahan sa dilim. Nang dumating ako, lumayo ang iba, ayaw madamay sa isang may sapat na gulang na may layunin. Si Danny ay hindi umalis. Nanatili siya sa tabi ng rehas, isang matangkad at payat na binata na may sukat ng amerikana na kapos sa pulso, na may matatag na anyo ng isang taong narinig ang mga sinasabi at alam na hindi niya ito kayang takasan.</w:t>
      </w:r>
    </w:p>
    <w:p/>
    <w:p>
      <w:r>
        <w:t xml:space="preserve">“Kayo po si Ginang Claus,” aniya. “Kayo ang nag-iimbestiga sa mga bagay-bagay.” Napalunok siya. “Hindi ko po pininturahan ang dingding niya.”</w:t>
      </w:r>
    </w:p>
    <w:p/>
    <w:p>
      <w:r>
        <w:t xml:space="preserve">“Umupo ka,” sabi ko, hindi naman masama ang tono, at kinuha ang isang dulo ng bangko.</w:t>
      </w:r>
    </w:p>
    <w:p/>
    <w:p>
      <w:r>
        <w:t xml:space="preserve">Pagkaraan ng ilang sandali ay naupo siya sa kabilang dulo, nakayuko, ang kaniyang hininga ay pumapailanlang na kulay abo. Pinagmasdan siya ni Pip habang tagilid ang ulo. Pagkatapos ay isinuksok niya ang kaniyang tuka sa niyebe sa may binti ng bangko, nakakuha ng makinang na bakal na washer na ibinagsak ng isang tao, at inilagay ito sa ibabaw ng sapatos niya. Tinitigan niya ito nang matagal, at hindi niya ito sinipa.</w:t>
      </w:r>
    </w:p>
    <w:p/>
    <w:p>
      <w:r>
        <w:t xml:space="preserve">“Ikuwento mo sa akin ang gabing pininturahan iyon,” sabi ko. “Hindi kung ikaw ang gumawa. Kung nasaan ka. Matapat, at malalaman ko kung totoo.”</w:t>
      </w:r>
    </w:p>
    <w:p/>
    <w:p>
      <w:r>
        <w:t xml:space="preserve">Sinabi niya sa akin. Nasa bahay siya. Nakuha ng kaniyang ama ang panggabing shift sa pabrika nang linggong iyon, at ang kaniyang ina ay kumuha ng karagdagang trabaho sa paglilinis sa eskuwelahan, kaya binabantayan ni Danny ang kaniyang maliliit na kapatid na babae sa gabi, dahil hindi mo maaaring iwanang mag-isa ang isang anim na taong gulang alas-dos ng madaling araw. Nasa kusina siya sa buong magdamag nang gawin ang dingding, kasama ang isang may sakit na kapatid na babae at isang termometro at ang numero ng pabrika sa tabi ng telepono sakaling tumaas ang lagnat. Binigyan niya ako ng napakaraming detalye at lahat ay mga detalyeng hindi naman mahalaga, ang temperatura, ang lasa ng gamot sa ubo, at naging tunog totoo naman ito.</w:t>
      </w:r>
    </w:p>
    <w:p/>
    <w:p>
      <w:r>
        <w:t xml:space="preserve">“Sasabihin din ba iyon ng nanay mo?”</w:t>
      </w:r>
    </w:p>
    <w:p/>
    <w:p>
      <w:r>
        <w:t xml:space="preserve">“Tanungin ninyo siya.” Tumingin siya sa kaniyang mga kamay. “Tanungin ninyo ang mga Petersen na dalawang bahay ang layo. Sila ang nagbantay sa mga kapatid ko sa loob ng isang oras na tumakbo ako sa parmasya bago ito magsara. Hindi ako maaaring mapunta sa dalawang lugar nang sabay. Pilit kong sinasabi sa mga tao, ngunit nakapagpasya na sila.” Lumitaw ang kapaitan nang bata at hilaw. “Dahil pinatigil ako ni Greta. Parang gagawin ko iyon sa kanya, sa lahat ng tindahan. Mabait siya sa akin. Siya lang ang nag-iisang tao rito na nagpasahod sa akin sa tamang oras at kailanman ay hindi kinulang.”</w:t>
      </w:r>
    </w:p>
    <w:p/>
    <w:p>
      <w:r>
        <w:t xml:space="preserve">Naupo ako sa ginaw sa tabi niya at inihambing ang dingding sa harina. Hindi ka nag-isprey ng mga salita sa dingding sa gabi habang nagsusukat din ng harina sa pamamagitan ng sandok sa sukat ng isang kimiko.</w:t>
      </w:r>
    </w:p>
    <w:p/>
    <w:p>
      <w:r>
        <w:t xml:space="preserve">Ang dingding ay isang alingawngaw. Ang usapan tungkol sa Holly Jolly ay kumalat sa buong abenida, at may isang kabataang umabot sa pinakamalapit na paraan upang makiisa. Dumating ito matapos ang balita. Pinatong ito sa isang gulo na sinimulan ng iba.</w:t>
      </w:r>
    </w:p>
    <w:p/>
    <w:p>
      <w:r>
        <w:t xml:space="preserve">Hindi kay Danny. Pero hindi rin sa maninira.</w:t>
      </w:r>
    </w:p>
    <w:p/>
    <w:p>
      <w:r>
        <w:t xml:space="preserve">“Hindi ikaw iyon,” sabi ko. “At kung sino man ang nagpinta noon ay hindi sinira ang kaniyang harina. Hinabol ko ang maingay na bahagi.” Tumayo ako, at tumayo si Pip kasama ko. “Puyat ka sa gabi, gayunpaman. May nakita ka bang sinuman sa likod ng mga tindahan bago mag-umaga na walang matuwid na pakay roon?”</w:t>
      </w:r>
    </w:p>
    <w:p/>
    <w:p>
      <w:r>
        <w:t xml:space="preserve">Sumimangot siya sa ginaw, pilit na inaalala, at hindi niya lubusang makuha. “Mayroon po. Minsan.” Tumigil siya. “Ewan ko. Wala naman iyon.”</w:t>
      </w:r>
    </w:p>
    <w:p/>
    <w:p>
      <w:r>
        <w:t xml:space="preserve">“Itago mo muna iyan,” sabi ko, “at dalhin mo sa akin kapag luminaw na. Huwag mo nang pagandahin.”</w:t>
      </w:r>
    </w:p>
    <w:p/>
    <w:p>
      <w:r>
        <w:t>Tinitigan niya ang washer sa kaniyang sapatos. Pinagmasdan siya ni Pip, na nagbigay nito, kung itatago niya ito. Isiniksik niya ito sa kaniyang bulsa.</w:t>
      </w:r>
    </w:p>
    <w:p/>
    <w:p>
      <w:r>
        <w:t>* * *</w:t>
      </w:r>
    </w:p>
    <w:p/>
    <w:p>
      <w:r>
        <w:t xml:space="preserve">Inihatid ko siya hanggang sa kanilang tarangkahan. Wala namang nawala sa akin, at marami itong ibinigay na kahulugan sa mga kapitbahay: isang babaeng pinagkakatiwalaan nila, na nakitang naghahatid sa isang binata pauwi sa halip na sa pulisya. Pumunta si Pip upang siyasatin ang pang-iskrap ng sapatos sa may baitang. Lumabas ang kaniyang ina sa pinto na may dalang tuwalya ng pinggan na mahigpit na hawak sa magkabilang kamay. Sinabi ko ito nang tuwiran, sa baitang, kung saan maaaring marinig ng kapitbahay at ikalat ito. “Hindi po pininturahan ng inyong si Danny ang dingding na iyon, Ginang Ott. Binantayan niya ang kaniyang mga kapatid na babae nang gabing ginawa iyon, at sasabihin ko iyon sa sinumang magtanong.”</w:t>
      </w:r>
    </w:p>
    <w:p/>
    <w:p>
      <w:r>
        <w:t>Inilagay niya ang isang kamay sa hamba ng pinto at huminga nang malalim.</w:t>
      </w:r>
    </w:p>
    <w:p/>
    <w:p>
      <w:r>
        <w:t>Walang pampublikong kahihiyan na kailangang bawiin, kundi isang bulong lamang. Dadalhin ito ni Claire kung saan ito mahalaga.</w:t>
      </w:r>
    </w:p>
    <w:p/>
    <w:p>
      <w:r>
        <w:t>* * *</w:t>
      </w:r>
    </w:p>
    <w:p/>
    <w:p>
      <w:r>
        <w:t xml:space="preserve">Nagpulong ang bilog nang gabing iyon nang walang mga korona rito. Tumawag si Olivia nang hapon na iyon: pagniniting lamang, dahil ang bariles ni Hal para sa maiinit na damit ay naubos nang dalawang beses sa loob ng isang linggo at ang mga pamilya sa itaas ng burol ay nangangailangan ng mga sumbrero. Kaya nanatiling nakasalansan ang mga balangkas sa silid sa likod, at kaming pito ay hinila ang aming mga silya malapit sa kalan na may mga karayom at bawat natitirang sinulid sa tindahan.</w:t>
      </w:r>
    </w:p>
    <w:p/>
    <w:p>
      <w:r>
        <w:t>Kinuha ni Pip ang kaniyang pulang pugad na yari sa lana sa ilalim ng bintana sa harap, bagaman walang araw sa oras na iyon, kundi ang lampara lamang. Hindi siya nanatili rito. Ang bola ng asul na sinulid ni Ivy ay gumulong mula sa kaniyang kandungan, at sinalubong ito ni Pip sa kalahati ng sahig, kinuha ang lumuwag na dulo sa kaniyang tuka, at sinimulang hilahin ito pauwi.</w:t>
      </w:r>
    </w:p>
    <w:p/>
    <w:p>
      <w:r>
        <w:t xml:space="preserve">“Ayan ang magandang asul ko!” sabi ni Ivy, at ibinuga ang kaniyang malaking tawa sa unang pagkakataon sa loob ng isang linggo, at hinayaan ito.</w:t>
      </w:r>
    </w:p>
    <w:p/>
    <w:p>
      <w:r>
        <w:t xml:space="preserve">Sinabi ko sa kanila ang tungkol kay Danny bago ako nagsimulang magkabit ng unang tahi.</w:t>
      </w:r>
    </w:p>
    <w:p/>
    <w:p>
      <w:r>
        <w:t xml:space="preserve">“Hindi siya iyon,” sabi ko. “Nasa bahay siya buong magdamag na binabantayan ang kaniyang mga kapatid na babae, at nasa mga Petersen ang mga bata sa loob ng isang oras na lumabas siya para bumili ng gamot sa ubo. Sasabihin iyon ng kaniyang ina, at gayundin sila.”</w:t>
      </w:r>
    </w:p>
    <w:p/>
    <w:p>
      <w:r>
        <w:t>Isinulat ito ni Claire habang nagsasalita ako.</w:t>
      </w:r>
    </w:p>
    <w:p/>
    <w:p>
      <w:r>
        <w:t xml:space="preserve">“Alam ko na,” sabi ni Claire, at binigyan ng dalawang guhit ang isang bagay sa ibaba. “Magsisimula ako sa parmasya sa umaga, dahil doon nagsimula ang lahat.”</w:t>
      </w:r>
    </w:p>
    <w:p/>
    <w:p>
      <w:r>
        <w:t xml:space="preserve">“Naging estudyante ko si Danny Ott sa ikaapat na baitang,” sabi ni Martha. “Siya ang batang nanatili sa oras ng recess para isaayos pabalik ang mga libro sa silid-aklatan. Walang nag-utos sa kanya.”</w:t>
      </w:r>
    </w:p>
    <w:p/>
    <w:p>
      <w:r>
        <w:t xml:space="preserve">“At itinaboy ko siya sa aking baitang na parang raccoon.” Huminto ang mga karayom ni Ivy. “Ang sama ng pakiramdam ko.”</w:t>
      </w:r>
    </w:p>
    <w:p/>
    <w:p>
      <w:r>
        <w:t xml:space="preserve">“Pinakain ng ina niya ang bawat bata sa bayang ito ng tanghalian sa loob ng dalawampung taon,” sabi ni Dot. “Sana ay naisip muna iyon ng isang tao bago sila nagsimulang magsalita.”</w:t>
      </w:r>
    </w:p>
    <w:p/>
    <w:p>
      <w:r>
        <w:t xml:space="preserve">“May mag-iisip na niyan ngayon,” sabi ni Olivia, sa tinig na ginagamit niya sa pagpapasya ng mga bagay-bagay, at iyon na ang katapusan ng pangalang Danny Ott sa bilog.</w:t>
      </w:r>
    </w:p>
    <w:p/>
    <w:p>
      <w:r>
        <w:t>Huminga nang malalim si Ellie at bumalik sa kaniyang sumbrero.</w:t>
      </w:r>
    </w:p>
    <w:p/>
    <w:p>
      <w:r>
        <w:t xml:space="preserve">Naupo ako sa tabi ni Ellie, na nagniniting ng mga bandana na may habang milya-milya at kailanman ay hindi sumubok ng sumbrero. Ang tuktok ng sumbrero niya ay nagsimulang tumulis. Kinuha ko ito sa kaniya at ipinakita sa kaniya kung paano pantayin ang pagbawas sa paligid upang ang tuktok ay humiga nang patag sa halip na tumaas tulad ng isang tore. Pinanood niya, pagkatapos ay ginawa ang susunod na ikot nang mag-isa nang walang nahuhulog na tahi.</w:t>
      </w:r>
    </w:p>
    <w:p/>
    <w:p>
      <w:r>
        <w:t xml:space="preserve">“Pinagmumukha mo itong parang wala lang,” aniya.</w:t>
      </w:r>
    </w:p>
    <w:p/>
    <w:p>
      <w:r>
        <w:t xml:space="preserve">“Puro ikot lamang ito,” sabi ko. “Makukuha mo na iyan sa pangatlong sumbrero.”</w:t>
      </w:r>
    </w:p>
    <w:p/>
    <w:p>
      <w:r>
        <w:t>Hawak na ni Pip ang asul na bola sa kaniyang pugad noon at nakatayo sa ibabaw nito.</w:t>
      </w:r>
    </w:p>
    <w:p/>
    <w:p>
      <w:r>
        <w:t xml:space="preserve">“Pumunta ako sa Sugarplum sa aking tanghalian,” sabi ni Ivy, taglay ang hangin ng isang babaeng nagkukumpisal. “Huwag kayong tumingin sa akin nang ganyan. Binuksan niya ang mga pinto kaninang umaga, at kalahati ng abenida ay naroroon bago magtanghali. Tinatawag niya itong Linggo ng Engrandeng Pagbubukas, na sa pagkakaalam ko ay nangangahulugang walang laso at buong presyo. Apat na dolyar at limampung sentimo para sa isang maliit na keyk na almendras na kasinglaki ng aking hinlalaki.”</w:t>
      </w:r>
    </w:p>
    <w:p/>
    <w:p>
      <w:r>
        <w:t xml:space="preserve">“Isang financier,” sabi ni Claire.</w:t>
      </w:r>
      <w:r>
        <w:t xml:space="preserve"/>
      </w:r>
      <w:r>
        <w:t xml:space="preserve"/>
      </w:r>
      <w:r>
        <w:t xml:space="preserve"/>
      </w:r>
      <w:r>
        <w:t xml:space="preserve"/>
      </w:r>
    </w:p>
    <w:p/>
    <w:p>
      <w:r>
        <w:t xml:space="preserve">“Apat na dolyar at limampung sentimo ang naging presyo. At may pila sa labas ng pinto.” Pinaikot ni Ivy ang kaniyang karayom. “Napakasarap nito. Nainis ako kung gaano kasarap iyon.”</w:t>
      </w:r>
    </w:p>
    <w:p/>
    <w:p>
      <w:r>
        <w:t xml:space="preserve">Hindi tumingin si Dot mula sa kaniyang tahing rib. “Dapat lang na masarap iyon, sa tindahan ng ginto. May nagbabayad para sa lahat ng gintong iyon sa mga bintana.”</w:t>
      </w:r>
    </w:p>
    <w:p/>
    <w:p>
      <w:r>
        <w:t xml:space="preserve">“Hindi pa siya pumapasok para sa isang korona,” sabi ni Olivia. “Ang bawat pinto ng tindahan sa Evergreen ay mayroon sa atin maliban sa kanya.”</w:t>
      </w:r>
    </w:p>
    <w:p/>
    <w:p>
      <w:r>
        <w:t xml:space="preserve">“Bigyan mo siya ng pagkakataon,” sabi ni Ellie. “Bago pa lang siya.”</w:t>
      </w:r>
    </w:p>
    <w:p/>
    <w:p>
      <w:r>
        <w:t xml:space="preserve">Walang sinuman ang nagsabi ng anuman tungkol kay Renée Duval. Itinuon ko ang aking mga mata sa tuktok ng sumbrero ni Ellie.</w:t>
      </w:r>
    </w:p>
    <w:p/>
    <w:p>
      <w:r>
        <w:t xml:space="preserve">Ang usapan ay lumipat sa hapunan sa simbahan at kung nakuha na ni Tom ang bahagi para sa makinang pang-alis ng niyebe ng bayan. Sa ilalim nito, lumapit si Martha mula sa susunod na silya at nagsalita nang mahina, para lamang sa akin.</w:t>
      </w:r>
    </w:p>
    <w:p/>
    <w:p>
      <w:r>
        <w:t xml:space="preserve">“Kamusta na ba talaga siya? Si Greta.”</w:t>
      </w:r>
    </w:p>
    <w:p/>
    <w:p>
      <w:r>
        <w:t xml:space="preserve">“Pumupunta pa rin siya doon tuwing umaga,” sabi ko. “Kinuskos niya ang kusinang iyon nang dalawang beses mula noong Sabado, at malinis na iyon bago pa man dumating ang inspektor. At hindi pa siya natutulog simula nang marinig niya ang sinasabi nila tungkol kay Danny.”</w:t>
      </w:r>
    </w:p>
    <w:p/>
    <w:p>
      <w:r>
        <w:t xml:space="preserve">Bumagal ang mga karayom ni Martha. “Sabihin mo sa kanya na gusto ko pa rin ang aking dalawang tsokolate-pecan at isang dosenang tinapay para sa Araw ng Pasasalamat. Katulad ng bawat taon. Sabihin mo na sinabi ko iyon, at nandoon ako sa kaniyang pinto para kunin ang mga iyon.”</w:t>
      </w:r>
    </w:p>
    <w:p/>
    <w:p>
      <w:r>
        <w:t xml:space="preserve">“Sasabihin ko sa kanya bukas ng umaga.”</w:t>
      </w:r>
    </w:p>
    <w:p/>
    <w:p>
      <w:r>
        <w:t xml:space="preserve">“Mabuti.” Tinapos ni Martha ang kaniyang ikot. “Kailangan niya ng isang taong nagsasabi niyon.”</w:t>
      </w:r>
    </w:p>
    <w:p/>
    <w:p>
      <w:r>
        <w:t>Pagdating ng alas-nueve, ang kahon para sa bariles ni Hal ay kalahating puno na ng mga sumbrero, karamihan sa mga ito ay dinalang tapos na mula sa bahay, at ang kalan ay natupok na hanggang sa maging mga baga. Pinutol ni Ivy ang kaniyang sinulid at iniwan ang natitirang asul kung saan ito nakahiga sa pulang pugad sa ilalim ng bintana. Isiniksik ito ni Pip sa ilalim ng kaniyang baba at ipinikit ang kaniyang mga mata.</w:t>
      </w:r>
    </w:p>
    <w:p>
      <w:r>
        <w:t>Kabanata 15</w:t>
      </w:r>
    </w:p>
    <w:p>
      <w:r>
        <w:t>Nagbigay at nagbigay kami kinabukasan ng hapon.</w:t>
      </w:r>
    </w:p>
    <w:p>
      <w:r>
        <w:t xml:space="preserve">Binuksan ang bulwagan ng Grange para sa dalawang magkasabay na kampanya, kay Hal at sa Society, at ang mga taga-Frost Falls ay lumabas mula sa lamig upang punuin ang pareho. Tumayo si Hal malapit sa mga bariles ng pagkain sa isang dulo suot ang kanyang magandang amerikana, nahiya sa laki ng bilang ng mga dumalo. Tumanggap siya ng mga de-lata at mga ugat na gulay, at mula sa isang babaeng salat sa buhay ay isang buong hamon. Wala siyang isinulat na pangalan sa anuman. Bilang lamang. Ang mga taong natahimik at naging maingat mula nang magsimula ang problema ni Greta ay nagbukas na ngayon. Tumayo sila sa isang mainit at maingay na bulwagan na ipinamamahagi ang kanilang mga reserba para sa taglamig sa mga kapitbahay na kailanman ay hindi nila hahayaang malaman ang pangalan. Dinaanan ni Pip ang hilera ng mga bariles nang minsan, natagpuan ang mga sardinas sa pangalawa, at tumayo roon bilang protesta.</w:t>
      </w:r>
    </w:p>
    <w:p>
      <w:r>
        <w:t xml:space="preserve">“Para sa mga bahay sa burol ang mga iyon,” sabi ko sa kanya. “Hindi para sa iyo.”</w:t>
      </w:r>
    </w:p>
    <w:p>
      <w:r>
        <w:t>Lumabas siya para maghintay sa baitang.</w:t>
      </w:r>
    </w:p>
    <w:p>
      <w:r>
        <w:t>Di nagtagal, isang puting van ang umatras sa pinto sa gilid ng Grange na may nakasulat na WENDT'S BAKEHOUSE · BRIDGTON sa tagiliran nito, at si Joyce Wendt ay bumaba mula rito na nakabukas ang parka sa ibabaw ng kanyang damit-panadero. Pumasok siya na may dalang tig-isang kahon ng tinapay sa bawat baywang, inilapag ang mga ito sa tabi ng mga bariles ni Hal, at bumalik sa labas para kumuha pa bago pa man may magtanong kung ano ang mga iyon.</w:t>
      </w:r>
    </w:p>
    <w:p>
      <w:r>
        <w:t>Nang matapos siya, may anim na kahon na nakasalansan sa tabi ng mga bariles. Mga tinapay na ginawa kahapon, mga tinapay na rye at may mga buto, na nasa papel pa rin. Sinimulan ni Ivy ang pagpalakpak at sinabayan ito ng buong dulo ng bulwagan. Hinintay ni Joyce na matapos iyon habang nakapamulsa sa kanyang parka, nakatingin sa sahig.</w:t>
      </w:r>
    </w:p>
    <w:p>
      <w:r>
        <w:t xml:space="preserve">“Mga kahapon pa iyon,” sabi niya, nang tumigil iyon. “Sentimo lang ang kikitain ko riyan mula sa magbababoy. Mas mabuting dalhin na lang sa burol.”</w:t>
      </w:r>
    </w:p>
    <w:p>
      <w:r>
        <w:t xml:space="preserve">Namula ang mukha ni Hal. Tumingin siya sa mga kahon habang hawak ang kanyang lapis at sa isang saglit ay walang isinulat. Pagkatapos ay isinulat niya ito sa kanyang kolum, katulad ng hamon at ng mga de-lata. Isang bilang. “Mas maraming tinapay ito kaysa sa nakolekta ko buong buwan,” sabi niya. “Kailangan ko pa ng isa pang bariles.”</w:t>
      </w:r>
    </w:p>
    <w:p>
      <w:r>
        <w:t xml:space="preserve">“Kumuha ka ng dalawa. Marami pa roon.” Lumingon siya at natagpuan ako sa tabi niya. “Jessica. Kumusta na siya?”</w:t>
      </w:r>
    </w:p>
    <w:p>
      <w:r>
        <w:t>Hindi na niya kailangang sabihin kung sino. Hindi pumunta si Greta. Sarado ang kanyang tindahan at malamig ang kanyang mga oven, at sinabi niya sa akin nang umagang iyon na hindi niya kayang tumayo sa isang bulwagan na puno ng mga taong naawa sa kanya. Hindi na ako nakipagtalo.</w:t>
      </w:r>
    </w:p>
    <w:p>
      <w:r>
        <w:t xml:space="preserve">“Laban pa rin,” sabi ko. “Naroon siya sa ibaba naglilinis ng kusina kung saan hindi siya pinapayagang magbake.”</w:t>
      </w:r>
    </w:p>
    <w:p>
      <w:r>
        <w:t xml:space="preserve">“Si Greta nga.” Hinugot ni Joyce ang kanyang mga guwantes mula sa bulsa at isinuot ang mga ito. “Huwag ninyong sabihin sa kanya na sa akin galing ang tinapay. Ibabalik niya iyon para lang magmatigas, at ang mga bahay sa burol ay magugutom.”</w:t>
      </w:r>
    </w:p>
    <w:p>
      <w:r>
        <w:t>Pagdating niya sa pinto ay tumigil siya sa tabi ng mga sabitan ng amerikana, kung saan nakatayo si Renée Duval sa maputlang lana kasama ang ilang kababaihan, at may sinabi rito. Binigyan siya ni Renée ng maikling pagtango at bumalik sa pakikipag-usap. Pagkatapos ay umalis na ang van sa paradahan, at si Hal ay kinaladkad ang isang bakanteng bariles mula sa entablado.</w:t>
      </w:r>
    </w:p>
    <w:p>
      <w:r>
        <w:t>At sa kabilang dulo ng bulwagan nakatayo ang bagong kapsula.</w:t>
      </w:r>
    </w:p>
    <w:p>
      <w:r>
        <w:t xml:space="preserve">Hindi iyon bago sa sinuman. Ang kahon na may linyang sedro ng Society ay nakabukas na nakatagilid sa mesa nito mula pa noong Oktubre na may ilang maagang alay sa ilalim: guhit ng bata ng tore ng orasan, isang pinatuyong dahon ng maple, ang kard ng resipe ng tsokolate-pecan ni Greta, ang dalawang guwantes ni Bram na kasinglaki ng hinlalaki. Nang umagang iyon ay dinala iyon ni Theo pababa sa Grange at inilagay sa isang mesa sa ilalim ng isang sulat-kamay na kard: </w:t>
      </w:r>
      <w:r>
        <w:rPr>
          <w:i/>
        </w:rPr>
        <w:t xml:space="preserve">Ano ang ipapadala natin sa kanila, pagkalipas ng isang daang taon? Upang selyuhan kapag binuksan ang luma, sa bagong taon.</w:t>
      </w:r>
      <w:r>
        <w:t xml:space="preserve"> At ngayon ay pumunta ang bayan upang magdagdag dito. Ang bawat isa ay nagdala ng piraso ng kasalukuyan upang ilagay doon, upang manatili sa dilim sa loob ng isang siglo para sa sinumang humukay nito.</w:t>
      </w:r>
    </w:p>
    <w:p>
      <w:r>
        <w:t xml:space="preserve">Pinanood ko silang lumapit, buong hapon, bawat isa ay may dalang maliit na bahagi ng kasalukuyan. Inilagay ko ang aking pulang guwantes, ang maliit na niniting ko para rito noong Oktubre at itinabi para sa tamang araw. Pumasok ito sa tabi ng kay Bram.</w:t>
      </w:r>
    </w:p>
    <w:p>
      <w:r>
        <w:t xml:space="preserve">Nanatili ang lumang kahon sa kinaroroonan nito, selyado sa ilalim ng kard nito sa silid sa harap ng Society hanggang sa sumapit ang oras nito. Ang bawat isa ay gumuhit ng malinaw na linya sa kanilang isipan sa pagitan ng dalawa, nang walang sinumang kailangang magsalita nang malakas. Ang luma ay bubuksan sa bagong taon, na magkakasama, tulad ng nilayon ng mga ninuno. Ang bago ay pupunuin ngayon, ng mga buhay na kamay, at ibabaon nang hindi binubuksan sa loob ng isa pang daang taon. Ang isa ay hinihintay mo. Ang isa ay dinadagdagan mo. Habang pinapanood ang aking mga kapitbahay na inilalagay ang kanilang maliliit na kayamanan sa bagong kapsula habang ang mga bariles ng mga de-lata at tinapay ay dumadaan para sa mga bahay sa burol, naisip ko na hindi ko kailanman nakitang ang Frost Falls ay higit na naging sarili nito.</w:t>
      </w:r>
    </w:p>
    <w:p>
      <w:r>
        <w:t>Lumapit si Hal at tumayo sa tabi ko saglit, kapos sa hininga at nagniningning.</w:t>
      </w:r>
    </w:p>
    <w:p>
      <w:r>
        <w:t xml:space="preserve">“Magiging sapat ito,” sabi niya, mahina, halos hindi makapaniwala sa mga salita. “Ang Society. Walang humingi ng kahit isang dolyar at dumarating pa rin ang mga pangako. Sabi ni Matandang Ferris, retirado mula sa planta, itataguyod niya ang buong boiler kung ang bayan ang bahala sa bubong. Sasagipin nila ang lugar na ito, Jessica. Gamit ang sarili nilang mga kamay. Akala ko hindi ko na aabuting gusto nila ito nang ganito.”</w:t>
      </w:r>
    </w:p>
    <w:p>
      <w:r>
        <w:t xml:space="preserve">“Nararamdaman ko iyon,” sabi ko, at ganoon nga. Umakyat iyon mula sa bulwagan na iyon na parang init mula sa apuyan ng bato ni Nick. At sa isang malinis na oras ay hinayaan ko ang aking sarili na tumayo sa gitna nito, at kinalimutan na may sinuman sa aking abenida na nagnanais ng masama kay Greta.</w:t>
      </w:r>
    </w:p>
    <w:p>
      <w:r>
        <w:t>* * *</w:t>
      </w:r>
    </w:p>
    <w:p>
      <w:r>
        <w:t xml:space="preserve">Nakasabit ito sa pisara ng mga paunawa ng Grange sa gitna ng mga iskedyul ng panlinis ng niyebe at mga hapunan sa simbahan, makintab at maputlang kulay-abo, naka-pin sa ibaba sa likod ng mga sabitan ng amerikana kung saan maging si Claire ay hindi naisipang tumingin. Lumapit ako upang basahin ito tulad ng ginagawa ko sa lahat, nang walang inaasahan.</w:t>
      </w:r>
    </w:p>
    <w:p>
      <w:r>
        <w:rPr>
          <w:i/>
        </w:rPr>
        <w:t xml:space="preserve">Sugarplum. Patisserie &amp; Confiserie. Linggo ng Engrandeng Pagbubukas.</w:t>
      </w:r>
      <w:r>
        <w:t xml:space="preserve"> At sa ibaba ng pinong gintong titik, ang mga petsa: </w:t>
      </w:r>
      <w:r>
        <w:rPr>
          <w:i/>
        </w:rPr>
        <w:t xml:space="preserve">Martes, Nobyembre 10, hanggang Linggo, Nobyembre 15.</w:t>
      </w:r>
    </w:p>
    <w:p>
      <w:r>
        <w:t xml:space="preserve">Alam ko ang linggo na iyon. Alam ng lahat. Bumukas kahapon ang mga pinto, at si Ivy ay tumayo sa pila. Ang nagpatigil sa akin ay naroroon sa sulok, kung saan tinatakan ng kalihim ng Grange ang papel ng lilang tinta, tulad ng ginagawa niya sa lahat ng pinapayagan niya sa kanyang pisara. Ibinaba ko iyon upang makasigurado. NAKAPASKIL, at isang petsa. Oktubre 30.</w:t>
      </w:r>
    </w:p>
    <w:p>
      <w:r>
        <w:t>Binasa ko ang petsa. Binasa ko itong muli. Ang mainit na bulwagan ay medyo lumayo sa paligid ko. Ang lahat ng aking atensyon ay napunta sa petsang iyon.</w:t>
      </w:r>
    </w:p>
    <w:p>
      <w:r>
        <w:t xml:space="preserve">Dahil alam ko rin ang linggong iyon mula sa kabilang panig. Napanood ko ang pagsasara ni Greta na isinulat sa pagod na kamay ni Varney sa isang dilaw na papel ng kondado na nakalagay sa gitna ng mga cocoa bun, at narinig siyang sabihin ito. </w:t>
      </w:r>
      <w:r>
        <w:rPr>
          <w:i/>
        </w:rPr>
        <w:t xml:space="preserve">Isang linggo. Baka mas matagal, kung hindi dumating ang mga piyesa para sa lababo.</w:t>
      </w:r>
      <w:r>
        <w:t xml:space="preserve"> Ang linggo kung kailan sinuspinde ang permit ni Greta habang naghihintay ng pagwawasto, nang ang Holly Jolly ay mananatiling madilim at ang buong unang bugso nito sa kapaskuhan ay tinanggal nang malinis mula sa ilalim nito. Ang nag-iisang linggo sa buong maliwanag na takbo patungo sa Pasko na ang pinakalumang panaderya sa Evergreen Avenue ay magdidilim.</w:t>
      </w:r>
    </w:p>
    <w:p>
      <w:r>
        <w:t>At iyon ang linggo na pinili ni Renée Duval upang buksan ang kanyang mga pinto.</w:t>
      </w:r>
    </w:p>
    <w:p>
      <w:r>
        <w:t xml:space="preserve">Hindi isang linggo bago, upang mag-ipon ng mga suki bago ang pagdagsa. Hindi isang linggo pagkatapos, nang humupa na ang kalakal. Ang eksaktong linggo. Ang nag-iisang madilim na linggo sa taon ni Greta, kung saan ang buong kalakalan ng matatamis sa Pasko ng bayan ay walang mapupuntahan, at doon sa dulo ng abenida ay isang makintab na bagong patisserie na may mga pinto nitong naglalagablab sa ginto na nakabukas nang malawak upang saluhin ang bawat kaluluwa nito. Naka-print at naka-pin at nabayaran ng buong isang linggo bago pa man tumapak ang lalaki ng kondado sa kusina ni Greta.</w:t>
      </w:r>
    </w:p>
    <w:p>
      <w:r>
        <w:t xml:space="preserve">Hindi mo maaaring petsahan ang isang engrandeng pagbubukas sa isang pagsasara na hindi pa nangyayari. Hindi sa pamamagitan ng swerte. Maliban na lamang kung alam mong darating ito, dahil ikaw ang may pakana nito.</w:t>
      </w:r>
    </w:p>
    <w:p>
      <w:r>
        <w:t>* * *</w:t>
      </w:r>
    </w:p>
    <w:p>
      <w:r>
        <w:t xml:space="preserve">Nakatayo ako sa tabi ng pisara ng mga paunawa habang hawak ang papel, at naroon siya sa kabila ng bulwagan.</w:t>
      </w:r>
    </w:p>
    <w:p>
      <w:r>
        <w:t xml:space="preserve">Pumunta siya sa mga kampanya tulad ng lahat, at binibihag niya ang lahat. Naglagay siya ng isa sa kanyang mga menu card sa kahon ng sedro, gintong titik at lahat. “Masarap isiping,” sabi niya, “na sa loob ng isang daang taon ay may makakakilala pa rin dito kung ano ang financier.”</w:t>
      </w:r>
    </w:p>
    <w:p>
      <w:r>
        <w:t>Tumawa ang mga babaeng malapit sa kanya. Nakatayo siya ngayon sa gitna ng isang grupo nila sa tabi ng mga bariles ng pagkain, mabait, mainit. Anuman ang nakatago sa ilalim ay nakabalot nang mabuti sa maputlang magagandang damit at mabilis na tunay na ngiti kaya't kalahati ng bulwagan ang magsasabing siya ang reyna ng hapon.</w:t>
      </w:r>
    </w:p>
    <w:p>
      <w:r>
        <w:t xml:space="preserve">Lumapit ako. Hindi upang magbintang. Nais ng lahat sa loob ko na tawirin ang bulwagan na iyon at iangat ang polyeto at hilingin sa kanyang ipaliwanag ang linggo sa harap ng kanilang mga mukha. Hindi ko ginawa. Ang isang hinala na itinaas sa isang mainit na bulwagan ay magiging kalupitan lamang, at ginugol ko ang mga linggong ito sa pag-aaral ng halaga ng madali at maingay na bagay. Lumapit ako upang makinig.</w:t>
      </w:r>
    </w:p>
    <w:p>
      <w:r>
        <w:t xml:space="preserve">At nagkuwento siya tungkol sa kanyang hanapbuhay, gaya ng dati.</w:t>
      </w:r>
    </w:p>
    <w:p>
      <w:r>
        <w:t xml:space="preserve">“Paano ninyo sinasabayan ang pagdating ng Pasko?” tanong sa kanya ng asawa ng magsasaka. “Lahat ng mararangyang pastry na iyon. Hindi ako makakuha ng dalawang pie sa aking oven nang sabay nang hindi nasusunog ang isa.”</w:t>
      </w:r>
    </w:p>
    <w:p>
      <w:r>
        <w:t>Sumikat ang mukha ni Renée sa simpleng kasiyahan ng kanyang negosyo.</w:t>
      </w:r>
    </w:p>
    <w:p>
      <w:r>
        <w:t xml:space="preserve">“Ang dami ay usapan lamang ng masang sumusunod,” sabi niya, madali, sa maliit na grupo. “Isang tray ng croissant, maaari mong alagaan. Ngunit sa dami kapag kapaskuhan gusto mo ng harina na pareho ang ugali araw-araw, mainit man o malamig ang kusina, o masisira ang buong linya mo bago sumapit ang ikadalawampu. Kaya kino-kondisyon ito ng isa. Isang bulong ng enzyme, kaunting ascorbic acid, na bitamina C lamang. Walang lasa, sapat lamang para maging masunurin ang masa at mapanatiling malambot ang brioche nang isang araw pa. Ang aking tagapagtustos mula sa Portland ang naghahalo nito ayon sa aking gusto.” Ngumiti siya sa kanila. “Siyempre, hindi ito hahawakan ng mga matatandang panaderya sa nayon. Mas gusto nilang isisi sa kahalumigmigan.”</w:t>
      </w:r>
    </w:p>
    <w:p>
      <w:r>
        <w:t>At tumango ang mga kababaihan, hinahangaan ang propesyonal na usapan na kalahati lamang ang naintindihan, at walang sinuman sa kanila ang nakarinig sa pagbagsak ng hapon.</w:t>
      </w:r>
    </w:p>
    <w:p>
      <w:r>
        <w:t xml:space="preserve">Narinig ko iyon. Nakatayo ako sa gilid nila habang lumalambot ang polyeto sa aking pagkakahawak, at ang boses ni Doc Mitchell ay umangat sa ibabaw ng sa kanya, mula sa kanyang mesa sa gitna ng mga kayumangging bote. </w:t>
      </w:r>
      <w:r>
        <w:rPr>
          <w:i/>
        </w:rPr>
        <w:t xml:space="preserve">Pinatuyong asido. May naglagay niyan doon. At alam na alam nila kung gaano karami ang ilalagay.</w:t>
      </w:r>
      <w:r>
        <w:t xml:space="preserve"> Isang asido, ang sabi niya, kasingdali ng pag-uusap tungkol sa panahon, sa isang bilog ng mga kababaihan sa tabi ng bariles ng pagkain. Isang pulbos na hinalo sa kanyang harina ayon sa kanyang utos ng isang tagapagtustos na maglalagay ng anumang hingin niya. Isang babae na alam hanggang sa bulong kung gaano karami ang kakayanin ng isang masa, at kaya alam kung magkano ang sisira dito.</w:t>
      </w:r>
    </w:p>
    <w:p>
      <w:r>
        <w:t xml:space="preserve">Sinabi ni Doc na ang isang kusina ng pastry ay walang paggagamitan ng bagay sa lalagyan ni Greta. Ngunit kabilang siya sa industriya, na may account sa isang malaking bahay-kalakal sa Portland na magpapadala sa kanya ng anumang isulat niya sa papel ng order. Ang ladrilyo sa mga baldosa ni Greta ay may lumang kulay-abong mortar dito, at ang tanging tumpok ng lumang ladrilyo sa bloke ay nasa malaking basurahan sa likod ng kanyang tindahan. At naroon ang linggo, sa aking kamay. Hindi tumayo si Doc dito at narinig siya.</w:t>
      </w:r>
    </w:p>
    <w:p>
      <w:r>
        <w:t xml:space="preserve">Nasa harapan ko na ang motibo mula pa noong unang araw, sa isang babaeng nakabalot sa kayumangging mantikilya, nagsasabing </w:t>
      </w:r>
      <w:r>
        <w:rPr>
          <w:i/>
        </w:rPr>
        <w:t xml:space="preserve">kawawang babae, nakakalungkot ang mga problema niya ngayon.</w:t>
      </w:r>
      <w:r>
        <w:t xml:space="preserve"> Hindi niya nahulaan ang linggong iyon. Siya ang gumawa nito.</w:t>
      </w:r>
    </w:p>
    <w:p>
      <w:r>
        <w:t>* * *</w:t>
      </w:r>
    </w:p>
    <w:p>
      <w:r>
        <w:t xml:space="preserve">Hindi ko tinawid ang bulwagan, ni itinaas ang polyeto. Ikinabit ko itong muli sa pisara kung saan ko ito nakuha at lumabas upang huminga, dahil hindi ako makapag-isip sa ganoong kainit.</w:t>
      </w:r>
    </w:p>
    <w:p>
      <w:r>
        <w:t>Si Pip ay nasa kung saan niya inilagay ang kanyang sarili, sa itaas na baitang na nakatalikod sa paradahan, galit pa rin tungkol sa mga sardinas. Lumingon siya nang bumukas ang pinto at lumapit upang tumabi sa akin.</w:t>
      </w:r>
    </w:p>
    <w:p>
      <w:r>
        <w:t>Nasa likod na ng taluktok ang araw, at ang aking hininga ay umakyat na puti.</w:t>
      </w:r>
    </w:p>
    <w:p>
      <w:r>
        <w:t>Mabagal ako. Hindi mabagal magtrabaho sa harina, o sa eskinita. Nabasa ko ang lahat ng iyon nang totoo. Mabagal sa nag-iisang bagay. Buong linggo ay pinulot ko siya sa aking isipan at inilapag muli, habang ako ay nangangaso ng kasamaan sa isang nasaktang bata, isang nagdaramdam na magkakatay, isang pamilyang nagbibilang ng kahoy. Dahil siya ay bago, at magiliw, at pinakain ako.</w:t>
      </w:r>
    </w:p>
    <w:p>
      <w:r>
        <w:t>Hindi ko sinabi ang kanyang pangalan. Hindi sa bulwagan, at hindi sa baitang, kahit kay Pip man lang. Ang isang bagay na binigkas nang malakas sa bayang ito ay nasa buong paligid na nito bago mag-hapunan, at mayroon akong tatak ng lilang petsa at ilang salita ng usapang-tindahan, at walang anuman na tatayo saanman maliban sa aking tiyak na puso.</w:t>
      </w:r>
    </w:p>
    <w:p>
      <w:r>
        <w:t>Tumingin si Pip sa akin, at pagkatapos ay sa pinto, at pagkatapos ay pabalik sa akin.</w:t>
      </w:r>
    </w:p>
    <w:p>
      <w:r>
        <w:t xml:space="preserve">“Oo,” sabi ko. “Pasok.”</w:t>
      </w:r>
    </w:p>
    <w:p>
      <w:r>
        <w:t>Nauna siya sa akin sa init at diretso sa hilera patungo sa ikalawang bariles, upang magbantay sa mga sardinas. May nag-abot sa akin ng sako ng mga patatas sa pinto. Dinala ko iyon sa haba ng bulwagan patungo sa mga bariles ni Hal, lampas sa kahon ng sedro at lampas kay Renée na tumatawa sa gitna ng mga kababaihan, at hindi ko siya tiningnan.</w:t>
      </w:r>
    </w:p>
    <w:p>
      <w:r>
        <w:t>Kabanata 16</w:t>
      </w:r>
    </w:p>
    <w:p/>
    <w:p>
      <w:r>
        <w:t xml:space="preserve">Pumunta ako sa kaniya kinabukasan dala ang isang aro ng alambre at isang plano, na isang mapanganib na bagay na iharap sa isang babaeng nagbabasa ng mga tao nang kasingdali ng pagbasa niya sa isang silid.</w:t>
      </w:r>
    </w:p>
    <w:p/>
    <w:p>
      <w:r>
        <w:t xml:space="preserve">Napagpasyahan ko na ang tungkol sa korona sa dilim habang natutulog si Nick, ang tanging dahilan na magpapalusot sa akin sa gintong pintuan niya nang walang maling tunog, dahil hindi naman iyon peke. Ang mga kababaihan ng bilog ay nagdekorasyon sa buong abenida para sa kapaskuhan, bawat pintuan ng tindahan dito, at ang bagong tindahan ay bagong pintuan. Ang hindi pag-aalok ng korona sa Sugarplum sa linggong binuksan ito ay magiging kahina-hinala. Kaya habang nasa balsam ang mga kamay ko ay gagawin ko ang isa ko pang sadya. Kilalanin siyang mabuti. Sapat ang lapit para mahuli kung ano ang nasa ilalim ng kaniyang alindog. Ganoon din ang ginawa ko kay Pete sa ibabaw ng kaniyang tadtaran.</w:t>
      </w:r>
    </w:p>
    <w:p/>
    <w:p>
      <w:r>
        <w:t xml:space="preserve">Sumama sa akin si Pip at matuling tinahak ang abenida sa aking sakong nang walang tutol. Sa gintong pintuan ay huminto siya sa nawalisang baitang, dahil ginawang malinaw ni Renée ang kaniyang patakaran sa unang araw: walang ibon, batas sa kalusugan. Tumigil siya roon upang maghintay at sinimulang suriin ang tansan ng bote na natagpuan niya sa imburnal.</w:t>
      </w:r>
    </w:p>
    <w:p/>
    <w:p>
      <w:r>
        <w:t xml:space="preserve">“Hindi ako magtatagal,” sabi ko sa kaniya, at pumasok ako nang wala siya, sa loob ng mainit na amoy-tindahan. Asukal at mantikilya, at ang madilim na amoy ng masarap na tsokolate sa ilalim nito.</w:t>
      </w:r>
    </w:p>
    <w:p/>
    <w:p>
      <w:r>
        <w:t xml:space="preserve">“Ginang Claus.” Lumabas si Renée mula sa likod na nakabukas ang mga kamay at nagniningning ang buong mukha, na para bang ako ang kaisa-isang taong inaasahan niyang makita buong umaga. “At sa pangatlong araw ko. Patawarin ninyo ang hitsura namin, halos hindi pa kami nakakaayos.” Ang hitsura nila ay mga estanteng puno ngayon, mga hanay ng maliliit na makintab na pagkain sa mga hilera na napakaayos na tila ba inimprenta. Walang isang mumo man lang sa marmol. “Naparito kayo para makita itong nakaayos na. Hindi ba't mas maganda kapag may paninda na sa bintana?”</w:t>
      </w:r>
    </w:p>
    <w:p/>
    <w:p>
      <w:r>
        <w:t xml:space="preserve">“Napakahusay,” sabi ko, at totoo naman. “Naparito ako upang mag-alok, sa totoo lang. Ang bilog ay gumagawa ng mga korona para sa mga pintuan sa tabi ng abenida, sa bawat tindahan na gusto nito. Naisip ko kung pwede akong gumawa para sa Sugarplum. Isang pagbati ng maligayang pagdating sa bloke.”</w:t>
      </w:r>
    </w:p>
    <w:p/>
    <w:p>
      <w:r>
        <w:t xml:space="preserve">Kumislap ang kasiyahan sa likod ng kaniyang mga mata, mabilis, at nawala sa ilalim ng ngiti. Ang maling kulay nito. Labis na nasisiyahan. Isang pirasong nahulog sa puwang na inukit na niya para rito.</w:t>
      </w:r>
    </w:p>
    <w:p/>
    <w:p>
      <w:r>
        <w:t xml:space="preserve">“Napaka-bait naman.” Hinawakan niya ang aking manggas, ang magaan at malamig na haplos na taglay niya. “Balsam, sa palagay ko, ang luntiang pambaryo. Mapapaangat nito ang harapan. Ang mga lumang tindahan ay may kanya-kanyang maliliit na gawang-kamay na korona. Kaibig-ibig. At gusto kong umupo ang akin sa gitna nila na tila ba narito na ako noon pa man.” Sinabi niya ang “narito na ako noon pa man” nang walang buhay at may katiyakan, isang bagay na napagpasyahan at hindi na dapat pag-alinlanganan pa. “Sukatin ninyo ang pinto, kung gayon, at manatili para magkape. Napakadalang kong makausap ang sinumang hindi namimili.”</w:t>
      </w:r>
    </w:p>
    <w:p/>
    <w:p>
      <w:r>
        <w:t>Kaya sinukat ko ang pinto, na nagbigay sa aking mga kamay ng tapat na gawa at sa aking mga mata ng dahilan para igala sa silid, habang nagtitimpla siya ng kape mula sa humihugong na makina na mas mahal pa kaysa sa buong counter ni Kelly. At nakinig ako.</w:t>
      </w:r>
    </w:p>
    <w:p/>
    <w:p>
      <w:r>
        <w:t>Nagsalita siya tungkol sa negosyo. Hindi niya napigilan at hindi rin niya sinubukang pigilan, at hinayaan ko siyang magsalita, dahil sa pagsasabi sa akin ng bagay na mahal niya ay mawawala siya sa kaniyang pag-iingat.</w:t>
      </w:r>
    </w:p>
    <w:p/>
    <w:p>
      <w:r>
        <w:t xml:space="preserve">“Hindi pa kayo nakakita ng Disyembre sa kalye na ito na tulad ng darating,” sabi niya, kampante, habang inilalagay ang tasa sa aking harapan. “Nasuri ko na ang bilang. Ang populasyon, ang mga salusalo sa simbahan, ang paaralan, ang buong kalendaryo ng pista na pinapanatili ninyo. Mas marami ang matamis na bentahan sa bayang ito kung Pasko kaysa sa napaggastusan nito kailanman, dahil iisang lumang panaderya lamang ang napaggastusan nito. Sa presyong pambaryo. Sa mga paninda sa baryo.” Sinabi niya ang “ang iisang lumang panaderya” nang may kasiyahan, na binabanggit ang isang bagay na nasa nakaraan na. “Ang lahat ng bentahan na iyon ay naghahanap ng mapupuntahan. At narito ako.”</w:t>
      </w:r>
    </w:p>
    <w:p/>
    <w:p>
      <w:r>
        <w:t xml:space="preserve">“Maayos na naitawid ni Greta ang panahon ng kapaskuhan sa loob ng mahabang panahon,” sabi ko, mahinahon.</w:t>
      </w:r>
    </w:p>
    <w:p/>
    <w:p>
      <w:r>
        <w:t xml:space="preserve">“Naku, si Greta.” Isang maliit na tunog, kalahating tawa. Pakikiramay sa ibabaw at may mas malamig sa ilalim nito, at ang malamig ang mas totoo sa dalawa. “Kawawang babae. Napakasama ng tiyempo, ang kaniyang mga problema ay dumating sa buwan na pinakamahirap para sa kaniya.” Sumandal siya sa marmol, nagtitiwala. “Sa pagitan nating dalawa, hindi ako nagulat. Ang gusaling iyon ay isandaang taong gulang na kung isang araw man, at hindi ka maaaring magpatakbo ng komersyal na kusina mula rito at asahan na titingin ang kondado sa kabilang direksyon magpakailanman. Nabibitak ang semento. Napupudpod ang panangga sa panahon. Ang lababong panghugas-kamay mo ay galing sa lumang tubo at dalawang digri ang baba sa kodigo at hindi mo alam hanggang sa pumasok ang isang lalaki na may dalang termometro. Hindi ito ang kaniyang kasalanan, sa totoo lang. Ngunit hindi rin ito masamang swerte. Lumang kusina ito na humahabol sa kaniya, sa pinakamasamang sandali.”</w:t>
      </w:r>
    </w:p>
    <w:p/>
    <w:p>
      <w:r>
        <w:t xml:space="preserve">Ibinaba ko ang tasa, nang may matinding pag-ingat, upang hindi maipakita ng aking kamay ang anuman.</w:t>
      </w:r>
    </w:p>
    <w:p/>
    <w:p>
      <w:r>
        <w:t xml:space="preserve">Ang semento. Ang panangga sa panahon. Ang lababong panghugas-kamay na dalawang digri ang baba sa kodigo dahil sa lumang tubo. Binanggit niya ang tatlo sa tamang pagkakasunod-sunod, sa mga salita ng negosyo, eksakto kung paano binanggit ni Varney ang mga ito mula sa kaniyang listahan. Eksakto kung paano binanggit ng nakatipang reklamo bago pa man tumuntong ang lalaki sa pinto ni Greta.</w:t>
      </w:r>
    </w:p>
    <w:p/>
    <w:p>
      <w:r>
        <w:t xml:space="preserve">At paano niya nalaman? Ang pansamantalang pagpapasara ay kay Greta, at kay Varney, at sa akin. Alam ng mga tao na sarado ang tindahan. Hindi nila alam ang tungkol sa semento, dahil masyadong mapagmataas si Greta para ipagsabi ito, at hindi ko rin ginawa. Tanging ang inspektor lamang ang nakakaalam sa semento, at kung sino man ang sumulat upang sabihin sa kaniya kung saan ito hahanapin.</w:t>
      </w:r>
    </w:p>
    <w:p/>
    <w:p>
      <w:r>
        <w:t xml:space="preserve">“Alam ba ng lahat ang tungkol sa lababo ni Greta, kung gayon?” tanong ko.</w:t>
      </w:r>
    </w:p>
    <w:p/>
    <w:p>
      <w:r>
        <w:t xml:space="preserve">“May naririnig ang isa tungkol sa mga bagay-bagay sa negosyo.” Itinaas niya ang balikat, hindi nababahala kahit kaunti. “Ang bawat lumang kusina ay may parehong tatlong mali, Ginang Claus.”</w:t>
      </w:r>
    </w:p>
    <w:p/>
    <w:p>
      <w:r>
        <w:t xml:space="preserve">May naririnig. Inisip ko iyon habang pinupuno niya ang aking tasa, at walang nahanap na sinuman sa abenida na mapagkukunan niya ng balita kundi ang inspektor, at ang kamay na nagtipa ng papel. Hindi ko ito pinakita sa aking mukha. Naupo ako roon na mas sigurado kaysa noong pumasok ako, at hindi man lang lumapit nang isang pulgada sa isang bagay na maaari kong iabot sa ibang buhay na kaluluwa.</w:t>
      </w:r>
    </w:p>
    <w:p/>
    <w:p>
      <w:r>
        <w:t xml:space="preserve">“Marami kayong alam tungkol sa mga kusina,” sabi ko, magaan, isang matandang babae na humahanga.</w:t>
      </w:r>
    </w:p>
    <w:p/>
    <w:p>
      <w:r>
        <w:t xml:space="preserve">“Negosyo ko ito.” Sinabi niya ito nang walang kurap. “Alam ng isa kung sa ano-anong bagay nasisita ang isang komersyal na kusina, tulad ng pag-alam mo sa mga piyesa ng iyong sasakyan. Ang mga temperatura, ang mga selyo, ang tubig. Iyon ang kalahating nakakainip sa gawain, at ang kalahating nagpapasara sa iyo kung pababayaan mo ito.” Ngumiti siya, marangal at walang butas, nang walang tahi na masusunggaban ng aking kuko. “Dumaan na ako sa aking mga inspeksyon sa tatlong lungsod. Kinakabisado mo ang kodigo. O hindi ka mabubuhay. Sana ay maayos niya ito. Mahirap na negosyo ang matalo sa iyong sariling mga tubo.”</w:t>
      </w:r>
    </w:p>
    <w:p/>
    <w:p>
      <w:r>
        <w:t>At naroon ang problema, nakaupo sa init habang ang pinakamagandang kape na natikman ko sa loob ng isang taon ay lumalamig sa aking harapan. Wala siyang inamin kundi ang kahusayan. Isang matigas na negosyante na natutuwa sa pagkatalo ng kalaban at nalulungkot sa lahat ng tamang lugar. Ang hurado ng buong abenida ay tatawagin itong hindi hihigit sa katapatan ng isang matigas na babae, at ang kalahati sa kanila ay mas magugustuhan siya dahil doon.</w:t>
      </w:r>
    </w:p>
    <w:p/>
    <w:p>
      <w:r>
        <w:t xml:space="preserve">At tama sila, batay sa ebidensya. Ang pag-alam sa semento ay hindi pagbuhos ng pulbos. Ibinigay niya sa akin ang pagkilalang iyon at walang anumang magagawa ko rito, at naisip ko na alam niya, sa ilalim ng pakikiramay, kung gaano kaunti ang kaya kong dalhin palabas ng kaniyang tindahan.</w:t>
      </w:r>
    </w:p>
    <w:p/>
    <w:p>
      <w:r>
        <w:t xml:space="preserve">“Ipapasabit ko ang inyong korona sa Biyernes,” sabi ko, at tumayo. Nakuha ko na ang ipinunta ko at wala nang pakinabang ang manatili pa upang mabulag sa kagandahan nito.</w:t>
      </w:r>
    </w:p>
    <w:p/>
    <w:p>
      <w:r>
        <w:t xml:space="preserve">“Balsam at gintong laso, kung hindi ninyo ikakasama ng loob.” Hinatid niya ako hanggang sa pinto, marangal hanggang sa huli. “Para umupo sa gitna ng iba. Na tila ba narito na ako noon pa man.” Naroon na naman ito. At isang kisap-mata sa ilalim nito nang sabihin niya iyon. Pagmamay-ari. Isang babaeng tumitingin sa ibaba ng kaniyang abenida sa isang kalakal na ibinilang na niyang sa kaniya. Pagkatapos ay nawala ito, itinago pabalik sa ilalim ng init, at siya ay naging isang tagapag-asikaso lamang na naghahatid sa isang matandang kapitbahay palabas.</w:t>
      </w:r>
    </w:p>
    <w:p/>
    <w:p>
      <w:r>
        <w:t>* * *</w:t>
      </w:r>
    </w:p>
    <w:p/>
    <w:p>
      <w:r>
        <w:t xml:space="preserve">Si Pip ay nasa pinag-iwanan ko sa kaniya, sa baitang, na ang tansan ng bote ay nakalatag nang tuwid sa pagitan ng kaniyang mga paa. Tumayo siya nang mabuksan ang pinto, dinampot ito sa kaniyang tuka, at nagsimulang lumakad pauwi nang hindi na naghihintay kung susunod ako.</w:t>
      </w:r>
    </w:p>
    <w:p/>
    <w:p>
      <w:r>
        <w:t>Sumunod ako. Bumalik kami sa abenida sa patag at abuhang umaga. Sa ibabang dulo ay madilim ang harapan ng Holly Jolly, naroon pa rin ang dilaw na papel sa bintana, limang araw nang sarado. Hindi ako huminto para tingnan ito. Kung tumayo ako sa bangketa at hinapis ang saradong tindahan, mapapansin ito ng mga tao.</w:t>
      </w:r>
    </w:p>
    <w:p/>
    <w:p>
      <w:r>
        <w:t xml:space="preserve">Pumasok ako para basahin siya. Nabasa ko na siya. Labis na natutuwa sa pagbagsak ni Greta, at labis na pamilyar sa eksaktong hugis nito. Sa ilalim ng kagandahan, ang kisap-mata ng isang babae na gumastos na sa isang panahon na hindi pa dumating. Kilala ko na siya ngayon. Maaari ko itong ipanumpa. Ngunit kakailanganin ko ng isang bagay na may pangalan niya, isang bagay na hindi mahuhugasan ng isang korona at kape.</w:t>
      </w:r>
    </w:p>
    <w:p/>
    <w:p>
      <w:r>
        <w:t xml:space="preserve">Pagdating sa bahay ay dinala ko ang balsam mula sa bodega at inilatag ang aro sa mesa sa kusina. Inilagay ni Pip ang tansan ng bote sa pasamano at inikot ito nang dalawang beses hanggang sa umupo ito ayon sa gusto niya. Gumupit ako ng isang haba ng gintong laso para sa moño ni Renée at inilaan ito, at tinali ko ang unang bungkos ng balsam sa aro para sa pinto ng Sugarplum at hinigpitan ang alambre.</w:t>
      </w:r>
    </w:p>
    <w:p>
      <w:r>
        <w:t>Kabanata 17</w:t>
      </w:r>
    </w:p>
    <w:p/>
    <w:p>
      <w:r>
        <w:t xml:space="preserve">Ang korona para sa Sugarplum ay nakatiwangwang at kalahating nakatali sa mesa ng aking kusina, ang balsam ay nakapulupot nang sangkatlo sa paligid ng aro at ang alambre ay nakabitin sa balangkas, habang naghihintay sa tabi nito ang gintong laso na ginupit ko para sa moño. Isang oras na akong gumagawa roon mula nang umuwi ako mula sa kanyang tindahan, at inisip ko ang semento sa bawat sanga. Pagkatapos ay isinuot ko ulit ang aking amerikana. Dalawang araw na ang nakararaan, sa isang bangko sa liwasan, inabot ni Danny Ott ang isang alaalang hindi niya maabot nang buo, at sinabi ko sa kanyang dalhin ito sa akin kapag naging malinaw na ito. Ayaw ko nang maghintay pa sa kanya.</w:t>
      </w:r>
    </w:p>
    <w:p/>
    <w:p>
      <w:r>
        <w:t xml:space="preserve">Natagpuan ko siya sa counter ng parmasya bago mag-tanghali. Kalahating araw iyon sa mataas na paaralan, at bumibili siya ng gamot sa ubo at mga kendi na may pulot, ang uri na nauubos ng isang pamilyang may mga nagkakasakit na kapatid sa loob ng isang masamang linggo. Naroon pa rin ang maingat na pagkakabalikat niya. Lumuwag ito nang makita niya kung sino ang dumating, at muling lumuwag nang lumapit si Pip sa dulo ng pasilyo at sinuri siya nang nakatagilid ang ulo, tulad ng ginawa niya sa liwasan.</w:t>
      </w:r>
    </w:p>
    <w:p/>
    <w:p>
      <w:r>
        <w:t xml:space="preserve">“Huminto na sila,” aniya, bago pa ako makapag-tanong. “Ang mga tingin. Anuman ang sinabi ninyo kay Binibining Bennett, kumalat ito. Tuwirang sinabi ng isang ginang sa paaralan sa aking ina na hinding-hindi ako iyon.” Tumingin siya sa mga kendi na may pulot sa halip na sa akin. “Kaya. Salamat. Alam kong kayo iyon.”</w:t>
      </w:r>
    </w:p>
    <w:p/>
    <w:p>
      <w:r>
        <w:t xml:space="preserve">“Iyon ang totoo,” sabi ko. “Inihatid ko lamang iyon. Mayroon ka bang kalahating oras? Ililibre kita ng kakaw.”</w:t>
      </w:r>
    </w:p>
    <w:p/>
    <w:p>
      <w:r>
        <w:t>Mayroon siyang kalahating oras. Nasa bahay ang kanyang ama at kasama ang mga kapatid na babae. Dinala ko siya sa Starlight, at dinala ni Kelly ang mga kakaw sa mesa malapit sa bintana at bumalik sa kanyang counter nang walang itinanong na anuman. Humiga si Pip sa ilalim ng mesa laban sa kanyang bukong-bukong at ibinaling ang ulo sa supot ng mga kending may pulot sa tuwing lumalagutok ito.</w:t>
      </w:r>
    </w:p>
    <w:p/>
    <w:p>
      <w:r>
        <w:t xml:space="preserve">“Ang pintura muna kung gayon,” sabi ko. “Gusto kong maayos ito nang malinis, kaya kung may magbanggit man ulit ng pangalan mo ay wala nang masabitang anuman. Alam mo kung sino ang gumawa noon, hindi ba? Binabantayan mo ang liwasang iyon pagkatapos ng dilim.”</w:t>
      </w:r>
    </w:p>
    <w:p/>
    <w:p>
      <w:r>
        <w:t xml:space="preserve">Inikot-ikot niya ang tasa sa mesa nang ilang sandali. “Walang nagplano noon,” wika niya sa wakas. “Si Kyle Reardon at ang nakababatang anak na lalaki ng pamilyang Ferris. Hinamon nila ang isa't isa matapos kumalat ang balita tungkol sa harina ni Greta. Kumuha si Kyle ng lata mula sa bodega ng kanyang kapatid at lumabas sila ng hatinggabi at ginawa iyon para sa biro at tumakbo.” Tumingin siya nang mabilis. “Sinasabi ko na sana noon kung may nagtanong sa akin sa halip na magpasya agad. Mga hangal sila, hindi masama. Narinig nilang sinasabi ng buong bayan na may mali sa kanya, at ikinapit nila ang pinakamasamang salitang naisip nila sa kanyang pader.”</w:t>
      </w:r>
    </w:p>
    <w:p/>
    <w:p>
      <w:r>
        <w:t xml:space="preserve">“Kung gayon, sila ang mananagot doon, at hindi ikaw,” sabi ko. “Titiyakin kong aabot ito sa kanilang mga ama, nang tahimik. Mas makabubuti sa dalawang iyon ang isang eskoba at paghingi ng tawad kaysa sa isang gulo.”</w:t>
      </w:r>
    </w:p>
    <w:p/>
    <w:p>
      <w:r>
        <w:t>Tumango siya, at uminom ng kaunting kakaw, at pagkatapos ay ibinaba ang tasa at hinawakan ito ng magkabilang kamay.</w:t>
      </w:r>
    </w:p>
    <w:p/>
    <w:p>
      <w:r>
        <w:t xml:space="preserve">“May isa pang bagay,” aniya. “Iyong sinabi ninyong itago ko. Bumalik ito.” Hindi siya tumingin mula sa tasa. “Noong mga gabing gising ako kasama si Rosie, nakatayo ako sa bintana ng kusina para mag-hangin. Nasa likod namin ang mga lote sa likod ng mga tindahan. Makikita mo ang eskinita mula sa aming bintana kapag nakabukas ang ilaw sa itaas ng imbakan ni Pete.”</w:t>
      </w:r>
    </w:p>
    <w:p/>
    <w:p>
      <w:r>
        <w:t>Nanatili akong tahimik at hinayaan siyang hanapin ito.</w:t>
      </w:r>
    </w:p>
    <w:p/>
    <w:p>
      <w:r>
        <w:t xml:space="preserve">“May isang umaga na nakita ko ang isang tao sa likod ng kay Greta. Madilim na madilim pa, bago umandar ang kanyang mga oven, wala pang ilaw sa kanyang bintana noon. Isang may-gulang, na nakasuot ng apron ng panadero. Hindi si Greta. Malaki ang katawan ni Greta, at ang taong ito ay payat. Mabilis at malinis, hindi tulad ng isang taong nagsisimula ng trabaho. Isang mahabang apron, iyong umaabot hanggang sa kanyang mga binti, maputla, na may amerikana sa ilalim. Tumigil ito sandali sa kanyang baitang sa likod, at pagkatapos ay umakyat ito sa eskinita patungo sa kabilang dulo. Wala itong pinasukan kahit saan. Nawala ito sa paningin ko nang lumampas ito sa ilaw sa parmasya.” Sumimangot siya. “Akala ko paghahatid iyon.”</w:t>
      </w:r>
    </w:p>
    <w:p/>
    <w:p>
      <w:r>
        <w:t xml:space="preserve">“Iyon din ang aakalain ng sinuman,” wika ko. “Mayroon pa ba?”</w:t>
      </w:r>
    </w:p>
    <w:p/>
    <w:p>
      <w:r>
        <w:t xml:space="preserve">“May isang kahon. Ibang umaga naman. Nakaupo ito sa labas ng pintuan sa likod ni Greta, at hindi iyon isa sa kanyang mga sako ng harina. Isa itong nakalimbag na karton, at naalala ko ito dahil may ginto ito. Gintong sulat sa tagiliran. Hindi ko ito nabasa mula sa aming bintana.” Tumingin na siya sa akin noon. “Pagkatingin ko ulit, wala na. Sabi ninyo dalhin ko sa inyo kapag luminaw.”</w:t>
      </w:r>
    </w:p>
    <w:p/>
    <w:p>
      <w:r>
        <w:t xml:space="preserve">Isang tindahan lamang sa Evergreen ang nag-iimpake ng mga paninda nito sa ginto. Gintong titik sa mga kahon nito, gintong laso sa mga financier nito. At nakatayo ito sa kabilang dulo ng bloke, lampas sa parmasya, kung saan ang isang payat at mabilis na pigura na nakasuot ng maputlang apron ay umakyat sa eskinita sa dilim. Nakita ni Pete ang pigurang iyon mula sa kanyang trak at nakita ito ni Danny mula sa kanyang kusina, at walang nakarinig sa isa na ikuwento ito sa kabila.</w:t>
      </w:r>
    </w:p>
    <w:p/>
    <w:p>
      <w:r>
        <w:t xml:space="preserve">“May silbi ba ito?” tanong niya.</w:t>
      </w:r>
    </w:p>
    <w:p/>
    <w:p>
      <w:r>
        <w:t xml:space="preserve">“Maaari,” sabi ko. “Salamat, Danny. Tama ang ginawa mong pagdadala nito.”</w:t>
      </w:r>
    </w:p>
    <w:p/>
    <w:p>
      <w:r>
        <w:t xml:space="preserve">“Mabuti,” aniya. “Laging matuwid sa akin si Greta. Kung makakatulong ito sa kanya, mas gugustuhin ko pa iyon kaysa sa malinis lang ang pangalan ko.”</w:t>
      </w:r>
    </w:p>
    <w:p/>
    <w:p>
      <w:r>
        <w:t>Isinara niya ang kanyang amerikana hanggang baba at pinulot ang kanyang supot na papel. Masamang tiningnan ni Pip ang pag-alis nito.</w:t>
      </w:r>
    </w:p>
    <w:p/>
    <w:p>
      <w:r>
        <w:t xml:space="preserve">Inihatid ko siya hanggang sa Maple, at lumakad siya roon bitbit ang kanyang supot na papel ng gamot sa ubo at nakataas ang ulo.</w:t>
      </w:r>
    </w:p>
    <w:p/>
    <w:p>
      <w:r>
        <w:t>* * *</w:t>
      </w:r>
    </w:p>
    <w:p/>
    <w:p>
      <w:r>
        <w:t xml:space="preserve">Nasa kanyang mesa si Doc Mitchell kasama ang isang sako ng abena ng magsasaka na nakabukas sa kanyang harapan at may hawak na lente sa kanyang kamay. Tumingin siya nang pumasok ako, at pagkatapos ay sa garapong pang-imbak na ibinaba ko sa tabi ng abena.</w:t>
      </w:r>
    </w:p>
    <w:p/>
    <w:p>
      <w:r>
        <w:t xml:space="preserve">“Gusto kong sumama kayo sa akin sa abenida,” sabi ko. “Sa Sugarplum. Magtatanong ako kay Renée Duval na ipakita sa akin ang kanyang mga imbak, at gusto ko ng isang taong naroon na makakakilala sa maasim na base kung makatagpo man siya nito. Isang tapat na tao, Doc. Sakaling nagkakamali ako.”</w:t>
      </w:r>
    </w:p>
    <w:p/>
    <w:p>
      <w:r>
        <w:t xml:space="preserve">“Sakali man.” Ibinaba niya ang lente. “Sa tingin ninyo siya ang gumawa nito.”</w:t>
      </w:r>
    </w:p>
    <w:p/>
    <w:p>
      <w:r>
        <w:t xml:space="preserve">“Oo.”</w:t>
      </w:r>
    </w:p>
    <w:p/>
    <w:p>
      <w:r>
        <w:t xml:space="preserve">“Sa anong batayan?”</w:t>
      </w:r>
    </w:p>
    <w:p/>
    <w:p>
      <w:r>
        <w:t xml:space="preserve">“Ang kanyang linggo ng pagbubukas ay naka-imprenta sa isang polyeto bago pa man pumasok si Varney kay Greta,” wika ko. “At ngayong umaga ay binanggit niya sa akin ang semento at ang panangga sa panahon at ang lababo, ang tatlong bagay na nasa reklamo. Walang nakakaalam sa mga iyon sa abenida maliban kay Greta at sa tagasiyasat.”</w:t>
      </w:r>
    </w:p>
    <w:p/>
    <w:p>
      <w:r>
        <w:t>Nakinig siya nang hindi tumatango. Si Pip ay dumiretso sa mainit na bahagi ng sahig malapit sa kanyang kalan na inangkin niya noong Linggo, at humiga roon nang buong haba, pinapanood kaming dalawa.</w:t>
      </w:r>
    </w:p>
    <w:p/>
    <w:p>
      <w:r>
        <w:t xml:space="preserve">“Ako ay isang beterinaryo, Jessica,” aniya, nang matapos ako. “Hindi ako pulis, at hindi niya kailangang ipakita sa inyo ang anuman.”</w:t>
      </w:r>
    </w:p>
    <w:p/>
    <w:p>
      <w:r>
        <w:t xml:space="preserve">“Hindi. Hindi niya kailangan.”</w:t>
      </w:r>
    </w:p>
    <w:p/>
    <w:p>
      <w:r>
        <w:t xml:space="preserve">Tinitigan niya ako nang mas matagal. Pagkatapos ay kinuha niya ang kanyang amerikana mula sa sabitan. “Kung tumanggi siya, aalis tayo.”</w:t>
      </w:r>
    </w:p>
    <w:p/>
    <w:p>
      <w:r>
        <w:t xml:space="preserve">“Kung tumanggi siya, aalis tayo.”</w:t>
      </w:r>
    </w:p>
    <w:p/>
    <w:p>
      <w:r>
        <w:t xml:space="preserve">Naglagay siya ng ilang piraso ng kanyang papel na pansuri sa kanyang bag, at inilagay ang garapon sa tabi nito.</w:t>
      </w:r>
    </w:p>
    <w:p/>
    <w:p>
      <w:r>
        <w:t>* * *</w:t>
      </w:r>
    </w:p>
    <w:p/>
    <w:p>
      <w:r>
        <w:t xml:space="preserve">Huminto si Pip sa nawalisang baitang ng Sugarplum, kung saan siya naghintay noong umagang iyon at noong unang araw kapwa, ayon sa patakaran ni Renée. Tumayo si Doc sa tabi niya sandali habang pinapagpag ang niyebe mula sa kanyang mga bota, at kinuha ng tuka niya ang dulo ng tali ng bota nito at dahan-dahang kinalag. Tumingin si Doc sa kanya at hinayaan iyon.</w:t>
      </w:r>
    </w:p>
    <w:p/>
    <w:p>
      <w:r>
        <w:t>Lumabas si Renée mula sa likuran nang sumara ang pinto sa aming likuran. Nakita niya ako, at pagkatapos ay si Doc, at ang ngiting inihahanda niya para sa isang kostumer ay tumigil sa kinatatayuan nito.</w:t>
      </w:r>
    </w:p>
    <w:p/>
    <w:p>
      <w:r>
        <w:t xml:space="preserve">“Makalawa sa isang araw, Ginang Claus,” aniya. “At dinala ninyo ang beterinaryo. Masama ba ang pakiramdam ng korona?”</w:t>
      </w:r>
    </w:p>
    <w:p/>
    <w:p>
      <w:r>
        <w:t xml:space="preserve">“Maaari ba kaming mag-usap sa likod?”</w:t>
      </w:r>
    </w:p>
    <w:p/>
    <w:p>
      <w:r>
        <w:t xml:space="preserve">Tumingin siya sa mga kababaihan malapit sa lalagyan, na namimili sa pagitan ng mga tart. Pagkatapos ay sinabihan niya ang kanyang katulong na dalaga na bantayan ang harapan, at ipinagbukas kami ng daanan sa arko.</w:t>
      </w:r>
    </w:p>
    <w:p/>
    <w:p>
      <w:r>
        <w:t xml:space="preserve">Ang kusina ay tulad ng nakita ko noong unang araw, pawang bakal, ang bawat ibabaw ay pinunasan nang malinis. Hindi ako umupo, at hindi rin niya ako inalok na umupo.</w:t>
      </w:r>
    </w:p>
    <w:p/>
    <w:p>
      <w:r>
        <w:t xml:space="preserve">“May naglagay ng maasim na base sa harina ni Greta,” wika ko. “Asido sa kusina ng tinapay, sapat upang mapaasim ang lahat ng kanyang inihurno. Ngayong umaga ay binanggit ninyo sa akin ang semento at ang panangga sa panahon at ang lababo, ang tatlong depekto na pinangalanan sa reklamo bago pa man pumasok ang tagasiyasat. Kaya naparito ako upang magtanong nang direkta sa inyo. Kayo ba iyon?”</w:t>
      </w:r>
    </w:p>
    <w:p/>
    <w:p>
      <w:r>
        <w:t>Hindi siya gumalaw nang sandaling iyon. Pagkatapos ay umangat ang kanyang baba, at nawala ang pagiging magiliw ng tagapag-asikaso. Ang natira ay mas matigas at higit na tapat.</w:t>
      </w:r>
    </w:p>
    <w:p/>
    <w:p>
      <w:r>
        <w:t xml:space="preserve">“Pumasok kayo sa aking kusina,” aniya, “sa aking linggo ng pagbubukas, kasama ang doktor ng hayop sa bayan, upang itanong kung sinabotahe ko ang harina ng isang panadero sa nayon.”</w:t>
      </w:r>
    </w:p>
    <w:p/>
    <w:p>
      <w:r>
        <w:t xml:space="preserve">“Oo.”</w:t>
      </w:r>
    </w:p>
    <w:p/>
    <w:p>
      <w:r>
        <w:t xml:space="preserve">“Hindi. Hindi ko ginawa.” Kinuha niya ang isang susi mula sa sabitan malapit sa arko at binuksan ang tuyong bodega. “Tingnan ninyo kung gayon. Tingnan ninyo ang lahat ng ito. At pagkatapos ay aalis na kayo.”</w:t>
      </w:r>
    </w:p>
    <w:p/>
    <w:p>
      <w:r>
        <w:t xml:space="preserve">Tumayo siya malapit sa pinto habang nakakrus ang mga braso habang si Doc ay naglibot doon. Ginawa niya ito na parang sinusuri niya ang isang kamalig: mabagal, lahat ng bagay, walang pagmamadali para sa damdamin ng sinuman. Mga sako ng harina mula sa bahay sa Portland, na giniling na pino at maputla. Mga asukal. Harinang almendras. Kakaw. Sa palamigan, mantikilyang nakakahon at krema. Ang couverture sa mga bag nitong makintab at maliliit na patak. Isang timba ng pampabuti ng tinapay, na binuksan niya, at inamoy, at binasa ang tatak ng dalawang beses.</w:t>
      </w:r>
    </w:p>
    <w:p/>
    <w:p>
      <w:r>
        <w:t xml:space="preserve">“Ascorbic acid at mga enzyme,” aniya. “Isang kurot sa limampung libra. Pampalambot ng masa.” Ibinalik niya ang takip sa lalagyan. “Hindi ito ang laman ng harina ni Greta. Isang timba ng maasim na base, maaamoy mo agad sa sandaling matanggal ang takip. Matalas, tulad ng suka. Walang amoy na ganoon sa silid na ito.”</w:t>
      </w:r>
    </w:p>
    <w:p/>
    <w:p>
      <w:r>
        <w:t xml:space="preserve">Pumunta si Renée sa mesa sa sulok at bumalik na may dalang binder, at inilagay ito sa kanyang mga kamay, hindi sa akin.</w:t>
      </w:r>
    </w:p>
    <w:p/>
    <w:p>
      <w:r>
        <w:t xml:space="preserve">“Ito ang aking mga order,” aniya. “Bawat resibo mula noong Setyembre. Basahin ninyo.”</w:t>
      </w:r>
    </w:p>
    <w:p/>
    <w:p>
      <w:r>
        <w:t>Binasa niya ang mga ito, pahina por pahina, habang nakababa ang kanyang salamin sa ilong, habang nakatayo ako malapit sa isang tumpok ng mga patag na karton na naghihintay sa pintuan sa likod para sa basurahan, na may mga gintong tatak at lahat. Matagal-tagal din iyon. Hindi pinuno ni Renée ang katahimikan, at gayon din ako.</w:t>
      </w:r>
    </w:p>
    <w:p/>
    <w:p>
      <w:r>
        <w:t xml:space="preserve">“Harina, mantikilya, couverture, almendras, ang pampabuti,” ani Doc sa wakas. “Krema. Mga kahon.” Isinara niya ang binder. “Walang maasim na base. Wala sa anumang pahina.”</w:t>
      </w:r>
    </w:p>
    <w:p/>
    <w:p>
      <w:r>
        <w:t xml:space="preserve">“Hindi naglalagay ng maasim ang isang tao sa croissant, Doktor,” ani Renée.</w:t>
      </w:r>
    </w:p>
    <w:p/>
    <w:p>
      <w:r>
        <w:t xml:space="preserve">“At ang semento?” sabi ko.</w:t>
      </w:r>
    </w:p>
    <w:p/>
    <w:p>
      <w:r>
        <w:t>Tinitigan niya ako na parang may dinala ako sa aking bota.</w:t>
      </w:r>
    </w:p>
    <w:p/>
    <w:p>
      <w:r>
        <w:t xml:space="preserve">“Ang semento? Sinabi sa akin ni Joyce Wendt. Dati siyang nagbebake sa kusinang iyon. Sinabi rin niya sa akin ang tungkol sa mga nasirang paninda ni Greta, noong Lunes na nagsimula sila, bago pa malaman ng sinuman sa abenida na ito. Pabalik-balik siya sa aking kusina mula noong Oktubre dala ang mga sampol, sinusubukang pagbilhan ako ng tinapay. At pinag-uusapan niya ang lumang tindahan ni Greta na parang nasa kanya pa rin ang susi.” Kinuha niya ang binder mula kay Doc at inilagay ito nang tuwid sa marmol. “Kung gusto ko ang kalakal ni Greta, Ginang Claus, kukunin ko ito sa pamamagitan ng mas mahusay na pastry. Mayroon akong mas mahusay na pastry. Mayroon pa bang anuman sa aking kusina na nais ninyong amoyin, Doktor?”</w:t>
      </w:r>
    </w:p>
    <w:p/>
    <w:p>
      <w:r>
        <w:t xml:space="preserve">“Wala na, Ginang,” sabi ni Doc.</w:t>
      </w:r>
    </w:p>
    <w:p/>
    <w:p>
      <w:r>
        <w:t xml:space="preserve">“Kung gayon, magandang hapon.”</w:t>
      </w:r>
    </w:p>
    <w:p/>
    <w:p>
      <w:r>
        <w:t xml:space="preserve">“Salamat sa pagpapakita sa amin,” wika ko.</w:t>
      </w:r>
    </w:p>
    <w:p/>
    <w:p>
      <w:r>
        <w:t xml:space="preserve">“Dadalhin ninyo pa rin ang korona, sa palagay ko,” aniya. “Balsam at isang gintong laso.” Hinawakan niya ang arko para sa amin tulad ng ginawa niya sa pagpasok namin.</w:t>
      </w:r>
    </w:p>
    <w:p/>
    <w:p>
      <w:r>
        <w:t>* * *</w:t>
      </w:r>
    </w:p>
    <w:p/>
    <w:p>
      <w:r>
        <w:t xml:space="preserve">Sa baitang, yumuko si Doc at tinali ang kanyang sintas. Pinanood siya ni Pip sa paggawa nito nang may malaking interes at walang ginawang galaw para pigilan siya.</w:t>
      </w:r>
    </w:p>
    <w:p/>
    <w:p>
      <w:r>
        <w:t>Lumakad siya kasama ko hanggang sa Starlight nang walang imik. Huminto siya sa kanto.</w:t>
      </w:r>
    </w:p>
    <w:p/>
    <w:p>
      <w:r>
        <w:t xml:space="preserve">“Mananatili sa akin iyon, Jessica,” aniya. “Ang lahat ng iyon.”</w:t>
      </w:r>
    </w:p>
    <w:p/>
    <w:p>
      <w:r>
        <w:t xml:space="preserve">“Salamat, Doc.”</w:t>
      </w:r>
    </w:p>
    <w:p/>
    <w:p>
      <w:r>
        <w:t xml:space="preserve">“Sigurado kayo kanina.”</w:t>
      </w:r>
    </w:p>
    <w:p/>
    <w:p>
      <w:r>
        <w:t xml:space="preserve">“Sigurado ako kanina.”</w:t>
      </w:r>
    </w:p>
    <w:p/>
    <w:p>
      <w:r>
        <w:t xml:space="preserve">Tumango siya, at lumakad palayo sa Maple dala ang kanyang bag, habang nagpatuloy ako nang mag-isa kasama si Pip patungo sa mababang dulo ng abenida.</w:t>
      </w:r>
    </w:p>
    <w:p/>
    <w:p>
      <w:r>
        <w:t xml:space="preserve">Sigurado na ako mula noong Grange, at mas sigurado nang umagang iyon sa kanyang kape. Nasa akin ang polyeto at ang semento, at sa ilalim ng dalawang iyon ay hindi ko na siya gusto mula pa noong unang hapon. Ipinaliwanag niya sa akin ang tsokolate na parang hindi pa ako kailanman nagtunaw ng tsokolate, at hinawakan ang aking manggas, at tinawag si Greta na kawawang babae nang may ngiting iyon. Kaya ginusto ko na siya nga iyon.</w:t>
      </w:r>
    </w:p>
    <w:p/>
    <w:p>
      <w:r>
        <w:t xml:space="preserve">At nang binanggit niya ang pangalan ni Joyce, ibinigay ko kay Joyce sa isang iglap ang ipinagkait ko kay Renée sa loob ng isang linggo. Siyempre alam ni Joyce ang tungkol sa semento. Nagbake siya sa tabi nito sa loob ng maraming taon. Gusto ko si Joyce. Kinuha niya ang walis ni Greta at winalis ang basag na salamin at ayaw tumanggap ng pasasalamat, at inalis ko na siya sa hinala bago pa man matapos ni Renée ang pangungusap.</w:t>
      </w:r>
    </w:p>
    <w:p/>
    <w:p>
      <w:r>
        <w:t xml:space="preserve">Umupo ako sa bangkong iyon kasama si Danny Ott at naisip kong masyadong mabilis nagpasya ang mga tao. Napanood ko silang ginawa iyon kay Pete tungkol sa kadena sa isang tarangkahan, at sa mga Doucette tungkol sa singil sa langis. Gayon din ang ginawa ko kay Renée Duval, tahimik lamang, kung saan walang makapagsasabi sa akin na nagkamali ako. Kayang gawin iyon ni Doc. Dinala ko siya dahil sigurado akong hindi niya gagawin iyon.</w:t>
      </w:r>
    </w:p>
    <w:p/>
    <w:p>
      <w:r>
        <w:t>Mayroon pa ring karton na may gintong sulat sa pintuan ni Greta, at isang payat na pigura na umakyat sa eskinita sa dilim. Alam ko kung ano ang ibig sabihin ng dalawa noong tanghali. Hindi na ngayon.</w:t>
      </w:r>
    </w:p>
    <w:p/>
    <w:p>
      <w:r>
        <w:t xml:space="preserve">Malapit sa bantayog ng digmaan ay tumakbo si Pip nang una patungo sa siksik na dalisdis kung saan nagpapadausdos ang mga bata, dumapa, at dumausdos pababa sa isang mahaba at makinis na pagdausdos, nakadikit pabalik ang mga palikpik. Sa ibaba ay tumayo siya, inalog ang sarili, at lumingon sa akin para tingnan kung pinanood ko siya. Pinanood ko. Sumunod ako sa ibaba sa mabagal na paraan, sa aking mga paa.</w:t>
      </w:r>
    </w:p>
    <w:p/>
    <w:p>
      <w:r>
        <w:t xml:space="preserve">Sa bahay, ang korona ay nakahiga sa mesa kung saan ko ito iniwan. Umupo ako roon habang suot pa rin ang aking amerikana, kinalag ang alambre, at inangat ang balsam mula sa aro nang paisa-isang sanga hanggang sa wala nang naiwan sa aking harapan kundi ang hubad na bakal na balangkas. Nakuha ni Pip ang maluwag na dulo ng gintong laso sa kanyang tuka at umurong sa ilalim ng mesa kasama ito, at hinayaan ko siyang itago ito. Pagkatapos ay kinuha ko ang unang sanga mula sa tumpok at inilapag ito sa aro.</w:t>
      </w:r>
    </w:p>
    <w:p>
      <w:r>
        <w:t>Kabanata 18</w:t>
      </w:r>
    </w:p>
    <w:p/>
    <w:p>
      <w:r>
        <w:t xml:space="preserve">Dumating ang lamig nang walang abiso sa panahon, gaya ng sabi sa akin ni Dot na laging ginagawa ng malulupit na lamig. Isang payapang langit lamang at temperaturang magdamag na bumagsak na parang inihulog na bato. Nagising akong namumuti sa yelo ang mga bintana hanggang sa mga sulok, ang mga tubo sa aking dingding ay tumutunog sa tindi ng lamig, at ang naisip ko—bago ang anupaman—ay ang makitid na gusaling ladrilyo ng Society sa plasa at ang lumang boiler na kumakatok sa silong nito. Ang boiler na halos sumasuko kapag natutunaw ang yelo ay lalo nang hindi nakakayanan ang ganoong kalamig na gabi.</w:t>
      </w:r>
    </w:p>
    <w:p>
      <w:r>
        <w:t>Hindi nga.</w:t>
      </w:r>
    </w:p>
    <w:p>
      <w:r>
        <w:t xml:space="preserve">Dinala iyon ni Claire sa abenida bandang alas-nueve, hingal-kabayo, nakalimutan ang kuwaderno sa loob ng kaniyang guwantes.</w:t>
      </w:r>
    </w:p>
    <w:p>
      <w:r>
        <w:t xml:space="preserve">“Nasira ang boiler ng Society,” sabi niya sa aking baitang. “Bitak mismo sa tagiliran. At bumagsak ang bubong sa ibabaw ng arkibo.”</w:t>
      </w:r>
    </w:p>
    <w:p>
      <w:r>
        <w:t xml:space="preserve">Nabitak ito sa madaling-araw. Isang mahabang biyak sa lumang bakal nitong tagiliran kung saan mas mabilis na nagyelo ang tubig kaysa sa kaya nitong pigilan ng apoy, at sumuko na ito nang tuluyan sa pagkakataong ito. Wala nang pag-andar, walang manipis na bahagyang init na umaakyat sa hagdan. Ang bubong ay halos hindi na matagalan sa loob ng maraming taon, at sa ilalim ng gayunding lamig, bumukas ang isang tahi sa ibabaw ng silid-arkibo. Ang pumasok ay hindi ulan kundi ang natunaw na niyebe kahapon, na naging mabagal na tagas sa kisame nang mamatay ang apoy at pumasok ang lamig, at nakaabot ito sa mabababang estante bago pa man malaman ng sinuman na patay na ang apoy.</w:t>
      </w:r>
    </w:p>
    <w:p>
      <w:r>
        <w:t xml:space="preserve">Pumunta ako. Syempre't pumunta ako. Sumunod si Pip sa aking sakong sa ibabaw ng lumalangitngit na niyebe, at sa pagkakataong ito ay hindi huminto sa anumang pasamano. Pumasok siya sa bulwagan nang una sa akin patungo sa lamig na mas matindi sa loob kaysa sa labas. Ang tumigil na lamig ng isang gusaling sumuko ang boiler.</w:t>
      </w:r>
    </w:p>
    <w:p>
      <w:r>
        <w:t>May isang dosena kami roon bago magtanghali, at ito ay isang paglalamay na hindi pa nanlalamig ang bangkay. Nakatayo si Hal sa silid-arkibo na nakalaylay ang ginuhitang papel sa kaniyang kamay. Tiningnan niya ang mababang estante kung saan nakalagay ang mga listahan ng buwis, ang mga katitikan ng simbahan sa ilalim nito, ang kayumangging tubig na may lalim na sangkapat na pulgada sa ibabaw ng sahig na tabla at sumisipsip sa mga kahon mula sa ilalim. Pinsala ng isang mahirap na umaga, hindi tuluyang guho. Ngunit sapat na. Ang amoy ng basang lumang papel ay namalagi sa silid, matamis-tamis at may pagtatapos. Ang amoy ng isang bagay na hindi na maibabalik nang eksakto, gaano man kaingat ang mga kamay. Si Pip, ang nag-iisang nilalang doon na natuwa sa nakatayong tubig, ay kailangang iangat mula rito bago siya lumusong sa pagitan ng mga kahon.</w:t>
      </w:r>
    </w:p>
    <w:p>
      <w:r>
        <w:t xml:space="preserve">“Si Ferris sana ang sasagot sa boiler,” sabi ni Hal, mahina, sa wala, o sa akin. “Ang buong halaga nito, kung ang bayan ang gagawa sa bubong. Ganoon ang usapan. Ngunit wala na rin ang bubong ngayon, at ang bubong ang mas malaking halaga nang kalahati, at sasagutin ni Ferris ang boiler kapag maganda ang panahon, ngunit binibilang niya ang kaniyang pera sa masamang panahon.” Hinimas niya ang kaniyang mukha. “Hindi niya tuwirang sasabihing hindi. Sasabihin niyang maghintay hanggang tagsibol. Hanggang sa makita natin. Pagdating ng tagsibol ang hamog na yelo ay tatagos na sa buong kisame. Ang koleksyon na ngayon, Jessica. Ang gusali, at ang bawat bagay sa loob nito.”</w:t>
      </w:r>
    </w:p>
    <w:p>
      <w:r>
        <w:t xml:space="preserve">Ang selyadong kahon ay nakaupo sa lugar nito sa harap na silid, malayo sa tagas ang lokasyon nito. Ligtas ito nang anim na talampakan, salamat sa awa ng Diyos. Ngunit ang isa pang tahi at isa pang malamig na gabi ay magsasara sa distansyang iyon.</w:t>
      </w:r>
    </w:p>
    <w:p>
      <w:r>
        <w:t xml:space="preserve">Ang magandang pakiramdam ng kampanya, ang kahong sedro na napupuno sa Grange at ang linya ng tagapagtatag sa bawat bintana at ang maingat na kababaihang nagsasabing ito ay nakakapanghinayang. Hindi ito naglaho. Hindi ito ganoon kababaw. Ngunit bumaba ito. Nakita ko itong bumaba sa silid, nakita ko ang pag-asa na mas humirap pang panghawakan ng mga taong nagpasyang maniwala na ang Society ay ligtas na dahil gusto nilang maging ligtas ito. Naalala ko si Ginoong Worthington, ang pinakamatandang tagapag-ambag ng Society, na nagsabi sa akin ilang linggo na ang nakakaraan na isusulat niya ang buong halaga sa isang tsek kung darating ang pagkakataong iyon. Hiningi ko sa kaniyang ilaan ito sa reserba, at iniwan ko ito roon. Ang bayan ang dapat maunang umabot.</w:t>
      </w:r>
    </w:p>
    <w:p>
      <w:r>
        <w:t xml:space="preserve">Hindi ako nanatili buong araw. May Greta pa akong dapat asikasuhin at isang korona na kailangang ihatid sa iba. At dinala ko ang araw kahapon sa kabuuan nito, hindi ko magawang hindi dalhin ito: ang mga paninda ni Renée na binuksan para kay Doc estante bawat estante nang walang bahid ng maasim na base sa mga ito, ang aking katiyakan na nawala sa aking ilalim, at ang alaala kung gaano ko ginustong siya nga iyon. Dalawang uri ng gulo sa isang kalye. Isang bitak na boiler, na walang may kasalanan. Isang nilagyan ng pulbos na lalagyan ng harina at isang nakatipang reklamo, na may gumawa, at hindi ko na alam kung kanino. Umuwi ako na ang dalawang ito ay nasa aking isipan.</w:t>
      </w:r>
    </w:p>
    <w:p>
      <w:r>
        <w:t xml:space="preserve">Ngunit bumalik ako nang gabing iyon, mag-isa, habang natutulog si Pip sa bahay. Hindi ko masabi kung bakit. Maliban sa hindi ko gustong iwanang madilim at bakante ang Society sa unang malamig na gabi nito, na walang sinumang nagbabantay rito.</w:t>
      </w:r>
    </w:p>
    <w:p>
      <w:r>
        <w:t>May nakasinding lampara sa silid-arkibo.</w:t>
      </w:r>
    </w:p>
    <w:p>
      <w:r>
        <w:t>Si Theo Hussein ay nagtatrabaho pa rin.</w:t>
      </w:r>
    </w:p>
    <w:p>
      <w:r>
        <w:t xml:space="preserve">Hindi pa siya umuuwi. Si Ginang Pelletier mula sa lupon ay nanatili upang samahan siya, tulad ng hinihingi ng mga tuntunin ng kaniyang pagbabalik, at nakatulog suot ang kaniyang amerikana sa silya sa harap na silid habang nasa kaniyang kandungan ang mga susi. Si Theo ay may dalang lampara para sa kampo na nakalagay sa isang kahon at isang heater na kerosene na tumataginting ang maliit na kulay-kahel na init sa isang sulok, hiniram o binili hindi ko na itinanong. Nakaluhod siya sa basang sahig habang ang mga nasirang estante ay kalahating walang laman sa paligid niya. Iniangat ang mga basang kahon nang isa-isa. Kinukuha ang bawat folder mula sa bawat kahon, inilalatag ang mga basang dahon nang isa-isa sa bawat tuyong ibabaw na naiwan sa malamig na gusali. Ang mahahabang mesa. Ang mga pasamano ng bintana. Ang tali na nakabitin mula sa sulok hanggang sa sulok na may mga pahinang naka-pin dito tulad ng labada ng mahirap na tao. Papel na pantanggal ng basa sa pagitan ng mga pinakamasama sa kanila, isang pahina sa bawat pagkakataon, pinalitan nang pinalitan habang sinisipsip nito ang tubig. Ito ang parehong mabagal na trabaho na pinanood ko sa kaniyang ginagawa sa kaniyang mga pako, maliban na ngayon ay mayroon na lamang siyang isang gabi para gawin ito. Napakalamig ng gabi. At ginagawa niya ito suot ang kaniyang amerikana habang nakikita ang kaniyang hininga at walang sinumang gising upang makita.</w:t>
      </w:r>
    </w:p>
    <w:p>
      <w:r>
        <w:t>Hindi niya ako narinig. Tumayo ako sa dilim ng pasilyo sandali at hindi ko ipinagmalaki na hindi ko ipinakilala ang aking sarili.</w:t>
      </w:r>
    </w:p>
    <w:p>
      <w:r>
        <w:t xml:space="preserve">Nagtatrabaho siya nang walang pagmamadali at walang tigil. Iniangat niya ang bawat pahina na para bang maaari pa itong mapunit. Maaari nga. Nang ang isa ay magkahiwalay sa kaniyang mga kamay, isang katitikan ng simbahan na nalusaw sa tiklop, hindi niya ito minura o nilukot. Inilatag niyang magkasama ang dalawang malambot na hati, na magkatugma sa punit, upang matuyo nang malapit sa buo hangga't maaari, upang kung sinuman ang sumunod sa kaniya ay magkaroon man lang ng mga piraso sa tamang pagkakasunud-sunod. Hindi niya sinasalba ang koleksyon. Hindi niya kaya. Ang ilan dito ay nawala na, at alam niya ito nang higit sa sinuman na nabubuhay. Sinasalba niya ang maisasalba, isang basang dahon sa bawat pagkakataon, nakaluhod, sa hatinggabi, para sa isang lugar na hindi sa kaniya at, kung tutuusin, ay maaaring hindi na maging sa kaniya muli.</w:t>
      </w:r>
    </w:p>
    <w:p>
      <w:r>
        <w:t>At sa sulok ng tuyong mesa, malayo sa basa, nakaupo ang kaniyang relo.</w:t>
      </w:r>
    </w:p>
    <w:p>
      <w:r>
        <w:t>* * *</w:t>
      </w:r>
    </w:p>
    <w:p>
      <w:r>
        <w:t xml:space="preserve">Kilala ko ang relo. Isinuot niya ito araw-araw simula nang makilala ko siya, isang lumang gintong relo na de-takip sa isang gasgas na tanikala, sa kaniyang ama o sa ama ng kaniyang ama, ang tanging magandang bagay sa isang payak at maingat na tao. Nakahiga ito ngayon sa tabi ng isang nakatuping maliit na papel, at hindi ko na kailangang basahin ang papel upang malaman ang ibig niyang sabihin. Mayroong platero dalawang bayan ang layo na bumibili ng mga gayong bagay. Ang isang gintong relo na de-takip na nasa maayos na kondisyon ay nakakakuha ng tamang halaga. Hindi ang bubong. Hindi ang kalahati ng bubong. Kundi isang simula. Ang trabaho sa natunaw na tubig, ang suplay ng papel na pantuyo, ang mga lalaking magsaselyo ng tahi bago ang susunod na hamog na yelo. Ang maliliit at agarang pangangailangan na walang komite ng bayan ang kumilos nang sapat na mabilis upang matugunan sa isang solong matigas na linggo.</w:t>
      </w:r>
    </w:p>
    <w:p>
      <w:r>
        <w:t xml:space="preserve">Wala siyang sinabihan kaninoman. Binalak niyang ibenta ang tanging magandang bagay na pag-aari niya at ilagay ang pera nang tahimik patungo sa lugar na kaniyang pinagbitiwan. Upang hayaan itong matagpuan sa mga aklat ng kuwenta bilang isang hindi kilalang regalo, huwag tumanggap ng kredito para dito, huwag pasalamatan ng sinuman. Ang pasalamatan ang mismong bagay na tinutulan niya at nilalayong panatilihin laban dito, gaano man ito kamahal sa kaniya.</w:t>
      </w:r>
    </w:p>
    <w:p>
      <w:r>
        <w:t>Tumingin siya noon at nakita ako. Nahuli siya sa pagitan ng basang pahina sa kaniyang mga kamay at ng relo sa mesa, at hindi siya umabot upang itago ang alinman. Nanatili lamang siyang tahimik. Inayos niyang hindi kailanman makita sa gawaing ito, at nahuli na siya.</w:t>
      </w:r>
    </w:p>
    <w:p>
      <w:r>
        <w:t xml:space="preserve">“Ginang Claus,” sabi niya. “Hindi mo na kailangang lumabas pa. Napakalamig ng gabi para rito.”</w:t>
      </w:r>
    </w:p>
    <w:p>
      <w:r>
        <w:t xml:space="preserve">“Ganoon nga,” sabi ko, “at narito tayong pareho.” Tiningnan ko ang mga pahinang nakasabit sa kanilang tali at ang mga inilatag nang isa-isa sa mga pasamano, daan-daan sa kanila, kalahating gawa ng isang gabi at kalahating gawa pa rin na kailangang gawin. “Hindi mo matatapos ang mga ito nang mag-isa bago dumapo ang amag sa kanila dahil sa alinsangan.”</w:t>
      </w:r>
    </w:p>
    <w:p>
      <w:r>
        <w:t xml:space="preserve">“Hindi,” simpleng sabi niya. “Ngunit mas marami akong matatapos sa kanila kaysa kung umuwi na ako.” Inilatag niya ang dahon na hawak niya upang matuyo, magkatugma sa punit nito, at hindi tiningnan ang relo, at hindi binanggit ito, at naintindihan kong hinding-hindi niya gagawin iyon. Hindi sa akin o sa sinuman.</w:t>
      </w:r>
    </w:p>
    <w:p>
      <w:r>
        <w:t>Hindi ko siya pinasalamatan. Hiningi niya sa akin noon, nang hindi direktang humihingi, na huwag purihin, at hindi ko babaguhin ang mga tuntunin na iyon sa isang malamig na silid sa hatinggabi. Hindi ko rin siya pinatawad. Hindi akin iyon para ibigay at hindi niya ito hiningi, at ang kasalanang ginawa niya noong nakaraang buwan ay ang kasalanan pa rin na ginawa niya, na nakaupo sa mga alaala ng mga tao kung saan ito nararapat. Ngunit hinubad ko ang aking amerikana at isinabit ito sa isang silya. Lumuhod ako sa basang sahig sa tabi niya at iniabot ang susunod na basang kahon. Sinamahan ko siya nang walang imik. Ito lamang ang mayroon ako na karapat-dapat ibigay.</w:t>
      </w:r>
    </w:p>
    <w:p>
      <w:r>
        <w:t>Nagtrabaho kami nang matagal, kaming dalawa, habang tumataginting ang heater at ang basag na malamig na bakal ay tahimik sa silong sa ibaba. Sa liwanag ng isang hiniram na lampara, dalawang pares ng kamay ang sumagip sa makakaya nila sa mga lumang papel ng bayan mula sa hamog na yelo. Ang gusali ay hindi madilim. Hindi ito bakante.</w:t>
      </w:r>
    </w:p>
    <w:p>
      <w:r>
        <w:t>Kabanata 19</w:t>
      </w:r>
    </w:p>
    <w:p/>
    <w:p>
      <w:r>
        <w:t xml:space="preserve">Gising pa si Nick nang pumasok ako galing sa Society lampas nang hatinggabi at basang-basa ang mga tuhod ko.</w:t>
      </w:r>
    </w:p>
    <w:p/>
    <w:p>
      <w:r>
        <w:t>Hindi niya itinanong ang tungkol sa boiler o ang mga basa kong medyas. Kinuha niya ang aking amerikana at isinabit ito sa upuan malapit sa kalan para patuyuin, naglagay ng dalawang mangkok sa pinagkiskisang mesa, at umupo sa tapat ko.</w:t>
      </w:r>
    </w:p>
    <w:p/>
    <w:p>
      <w:r>
        <w:t>Si Pip ay natutulog noon sa mga mainit na ladrilyo. Nagising siya nang isabit ang amerikana at pinagkaabalahan ang tanso nitong butones sa itaas nang may matinding tiyaga.</w:t>
      </w:r>
    </w:p>
    <w:p/>
    <w:p>
      <w:r>
        <w:t xml:space="preserve">“Hayaan mo 'yan,” sabi ni Nick sa kaniya. Hindi niya binayaan.</w:t>
      </w:r>
    </w:p>
    <w:p/>
    <w:p>
      <w:r>
        <w:t xml:space="preserve">Kumain ako ng kalahati ng mangkok bago ako nagsalita, barley at sibuyas, na sapat ang init para makapaso.</w:t>
      </w:r>
    </w:p>
    <w:p/>
    <w:p>
      <w:r>
        <w:t xml:space="preserve">“Andun pa si Theo,” sabi ko. “Andun siya hanggang sa magka-liwanag.”</w:t>
      </w:r>
    </w:p>
    <w:p/>
    <w:p>
      <w:r>
        <w:t xml:space="preserve">“At umuwi ka para mag-isip.” Kilala niya ang mukha. “Sige na kung gayon.”</w:t>
      </w:r>
    </w:p>
    <w:p/>
    <w:p>
      <w:r>
        <w:t xml:space="preserve">“Gusto kong magsimula ulit mula sa ladrilyo. Para bang kailanman ay hindi ako tumapak sa Sugarplum.” Ibinaba ko ang aking kutsara. “At gusto kong mamilit ka, Nick. Bawat punto. Wala akong pinayagang mamilit sa akin mula nang magsimula ito. Ginawa ko muna ang lahat ng pagpapasya at pagkatapos ay tinugma ko ang mga katotohanan dito. Ngayong gabi ay ginagawa ko ang kabaligtaran. Walang mga mukha. Mga bagay lamang.”</w:t>
      </w:r>
    </w:p>
    <w:p/>
    <w:p>
      <w:r>
        <w:t xml:space="preserve">“Isa-isahin mo sa akin, kung gayon,” sabi niya. “Mabagal. Susundutin ko kung saan kailangang sundutin.”</w:t>
      </w:r>
    </w:p>
    <w:p/>
    <w:p>
      <w:r>
        <w:t xml:space="preserve">Hinila ko ang sangkalan ng tinapay sa gitna ng mesa, at iyon ang bloke sa harapan namin, ang buong Evergreen na inilatag sa mga lalagyan ng pampalasa. Ang lagayan ng asin ay inilagay sa mababang dulo para sa Holly Jolly, at ang paminta sa kabilang dulo para sa Sugarplum, at inilapag ko ang aking kutsara sa likod ng sangkalan para sa eskinita.</w:t>
      </w:r>
    </w:p>
    <w:p/>
    <w:p>
      <w:r>
        <w:t xml:space="preserve">“Ang ladrilyo,” sabi ko. “Mayroon itong lumang kulay-abong mortar sa isang mukha, kaya nanggaling ito sa pader. May niyebe sa Evergreen mula pa noong Halloween. Walang sinumang pumulot ng lumang ladrilyo mula sa lansangang iyon. May isang tambak ng lumang ladrilyo sa buong bloke.” Inilagay ko ang takip ng lalagyan ng asukal sa likod ng paminta. “Sa malaking basurahan sa likod ng dating pwesto ng mga Fenwick, kung saan giniba niya ito para paglagyan ng kaniyang mga pugon.”</w:t>
      </w:r>
    </w:p>
    <w:p/>
    <w:p>
      <w:r>
        <w:t xml:space="preserve">“Kaya sa kaniya ito,” sabi ni Nick.</w:t>
      </w:r>
    </w:p>
    <w:p/>
    <w:p>
      <w:r>
        <w:t xml:space="preserve">“Nanggaling ito sa pader niya. Iyon lang ang maipapanumpa ko.” Inilagay ko ang isang daliri sa kutsara, kung saan tumatakbo ang eskinita sa likod ng mga tindahan. “Ang basurahang iyon ay nakabukas sa isang pampublikong eskinita. Walang takip, walang kandado. Dumadaan si Pete. Umaatras doon ang mga tagahatid. Madaling makadampot ng ladrilyo ang isang bata roon. Nakita ko ang mga labi ng giniba niya sa ladrilyong iyon at binasa ang pangalan niya. Baligtarin mo. Kung gusto mong nakatingin ang bayan sa Sugarplum, saan ka pupunta para kumuha ng ladrilyo?”</w:t>
      </w:r>
    </w:p>
    <w:p/>
    <w:p>
      <w:r>
        <w:t xml:space="preserve">Hindi niya sinagot iyon kundi namilit sa halip. “O nagalit siya, at dinakma ang pinakamalapit. Ginagawa iyon ng mga tao.”</w:t>
      </w:r>
    </w:p>
    <w:p/>
    <w:p>
      <w:r>
        <w:t xml:space="preserve">“Ang sinumang naghagis ng ladrilyong iyon ay hindi nagagalit. Lumagos ito sa gintong titik ng pangalan ni Greta sa gabing walang tao sa lansangan. At pinaupo ako ni Renée at binilang ang mga hapunan sa simbahan ng bayang ito para sa akin. Hindi siya dumadakma ng kung ano ang malapit.”</w:t>
      </w:r>
    </w:p>
    <w:p/>
    <w:p>
      <w:r>
        <w:t xml:space="preserve">“O akala niya ay walang titingin nang dalawang beses sa mortar.”</w:t>
      </w:r>
    </w:p>
    <w:p/>
    <w:p>
      <w:r>
        <w:t xml:space="preserve">“Tiningnan ko nang dalawang beses,” sabi ko, “at nakita ang pangalan niya, dahil naghanap ako nito.”</w:t>
      </w:r>
    </w:p>
    <w:p/>
    <w:p>
      <w:r>
        <w:t xml:space="preserve">Hinayaan niyang manatili iyon, at sa isang saglit ang tanging ingay sa kusina ay si Pip na pinagkakaabalahan ang butones.</w:t>
      </w:r>
    </w:p>
    <w:p/>
    <w:p>
      <w:r>
        <w:t>* * *</w:t>
      </w:r>
    </w:p>
    <w:p/>
    <w:p>
      <w:r>
        <w:t xml:space="preserve">“Ang kahon,” sabi niya. “Ang gintong karton ni Danny.”</w:t>
      </w:r>
    </w:p>
    <w:p/>
    <w:p>
      <w:r>
        <w:t xml:space="preserve">“Parehong basurahan. Tinambakan ito ng kaniyang mga pinatag na karton mula noong nagpagawa siya. May gintong titik sa bawat isa. Naglakad ako nang lampas doon.” Tinapik ko ang takip ng asukal kung saan ito nakaupo sa likod ng paminta. “Nakita ko ang gintong kahon sa pinto ni Greta at inakalang si Renée iyon na nakatayo roon. Ang sinasabi lamang sa akin nito ay ang kahon ay sa kaniya minsan. Bawat kahon sa basurahang iyon ay sa kaniya minsan.”</w:t>
      </w:r>
    </w:p>
    <w:p/>
    <w:p>
      <w:r>
        <w:t xml:space="preserve">“Maaaring siya mismo ang nagdala nito roon.”</w:t>
      </w:r>
    </w:p>
    <w:p/>
    <w:p>
      <w:r>
        <w:t xml:space="preserve">“Maaari. Isang babaeng hindi nagpapatuntong ng penguin sa kaniyang baitang, na nagdadala ng kaniyang pulbos sa pinagtatrabahuan sa loob ng kahon na may pangalan ng kaniyang tindahan sa gilid.” Umiling ako sa larawan nito. “Paniniwalaan ko iyon sa isang pabayang babae. Hindi siya ganoon.”</w:t>
      </w:r>
    </w:p>
    <w:p/>
    <w:p>
      <w:r>
        <w:t>Sumuko si Pip sa butones at pumasok sa ilalim ng mesa upang sumandal sa aking basang medyas, na mukhang ikinatuwa pa nito kaysa sa mga ladrilyo.</w:t>
      </w:r>
    </w:p>
    <w:p/>
    <w:p>
      <w:r>
        <w:t>* * *</w:t>
      </w:r>
    </w:p>
    <w:p/>
    <w:p>
      <w:r>
        <w:t xml:space="preserve">“Ang van ni Pete,” sabi ko. “Dalawang beses niyang sinabi sa akin. Minsan sa kaniyang bloke, habang tinatalian ang litson mo. Isang van malapit sa parmasya bago mag-liwanag. Patay ang mga ilaw. Hindi ang sa tagahatid ng karne. May plakang labas ng bayan na hindi niya nahuli. Tapos ulit, noong umaga na pumunta ako para alisin siya sa hinala. Parehong lugar. Tumitik ang makina.”</w:t>
      </w:r>
    </w:p>
    <w:p/>
    <w:p>
      <w:r>
        <w:t xml:space="preserve">“Naaalala kong sinabi mo sa akin. Hindi mo binigyang-pansin.”</w:t>
      </w:r>
    </w:p>
    <w:p/>
    <w:p>
      <w:r>
        <w:t xml:space="preserve">“Wala akong ginawa roon. Isang tsuper ang huminto para umidlip. Ngunit alam ni Pete ang bawat trak na pumapasok sa bakurang iyon, at sinabi niyang hindi ang sa tagahatid ng karne, at wala akong narinig na kahit kanino.” Inilipat ko ang aking daliri pataas sa kutsara patungo sa paminta. “At ang pigura ni Danny. Payat at mabilis, sa pasamano ni Greta bago umilaw ang kaniyang mga pugon, at lumakad paakyat sa kabilang dulo. Narinig ko ang gintong tindahan. Hindi niya sinabing pumasok ito sa Sugarplum. Sinabi niya ang kabilang dulo. Ako na ang naglagay ng tindahan doon.”</w:t>
      </w:r>
    </w:p>
    <w:p/>
    <w:p>
      <w:r>
        <w:t xml:space="preserve">“Bumaba si Renée mula sa Montreal,” sabi ni Nick. “Plakang labas ng bayan iyon, kung hindi niya binago.”</w:t>
      </w:r>
    </w:p>
    <w:p/>
    <w:p>
      <w:r>
        <w:t xml:space="preserve">“Maaari. Ngunit ano ang kailangan niya sa isang van? Ang kaniyang baitang sa likod ay nasa eskinitang iyon. Maaari siyang lumabas sa kaniyang pinto, bumaba sa pasamano ni Greta at umuwi ulit, at hindi kailanman nagpakita sa abenida.” Iniwan ko ang aking daliri sa paminta. “Ang van na patay ang mga ilaw ay para sa isang taong kailangang manggaling sa isang lugar, at makabalik doon bago mag-liwanag.”</w:t>
      </w:r>
    </w:p>
    <w:p/>
    <w:p>
      <w:r>
        <w:t>Tiningnan ni Nick ang kutsara nang ilang sandali.</w:t>
      </w:r>
    </w:p>
    <w:p/>
    <w:p>
      <w:r>
        <w:t xml:space="preserve">“At ang iyong taong-niyebe,” sabi niya. “Gusto mong gawin ang taong-niyebe.”</w:t>
      </w:r>
    </w:p>
    <w:p/>
    <w:p>
      <w:r>
        <w:t xml:space="preserve">Kumuha ako ng tinapay mula sa sangkalan at inilagay ito nang lampas sa paminta, sa pinakadulo ng kutsara, kung saan lumalabas ang eskinita patungo sa bukas na lupa.</w:t>
      </w:r>
    </w:p>
    <w:p/>
    <w:p>
      <w:r>
        <w:t xml:space="preserve">“Noong umaga na lumakad silang lahat, ang iba ay pumunta sa liwasan at sumandal sa daan patungo sa iyong apuyan. Ang isang iyon ay lumakad sa kabilang direksyon, sampung talampakan ang layo sa kanilang kumpanya, lampas sa parmasya, hanggang sa dulo ng eskinita. Tumayo ako sa harap nito at itinanong kung ano ang tinitingnan nito.” Hinawakan ko ang tinapay kung saan ito nakaupo nang mag-isa. “Inisip ko na may tinitingnan ito. Hindi ko itinanong kung saan ito nakatayo. Sa nag-iisang tagpi sa dulo na iyon kung saan maaaring huminto ang isang van mula sa abenida at walang sinuman sa dulo ni Greta ang makakakita.”</w:t>
      </w:r>
    </w:p>
    <w:p/>
    <w:p>
      <w:r>
        <w:t xml:space="preserve">“Hindi ito makabasa ng plaka, Jess.” Sinabi niya ito nang banayad. “Hindi nito masasabi sa iyo ang anuman.”</w:t>
      </w:r>
    </w:p>
    <w:p/>
    <w:p>
      <w:r>
        <w:t xml:space="preserve">“Hindi. Tumayo ito ng dalawang araw sa paradahan, at ako ang dapat magsabi kung bakit.”</w:t>
      </w:r>
    </w:p>
    <w:p/>
    <w:p>
      <w:r>
        <w:t>Lumabas si Pip mula sa ilalim ng mesa. Tumayo siya sa kaniyang mga daliri sa paa sa gilid ng mesa, pinag-aralan ang tinapay sa dulo ng kutsara, at nagdesisyong huwag itong kainin.</w:t>
      </w:r>
    </w:p>
    <w:p/>
    <w:p>
      <w:r>
        <w:t>* * *</w:t>
      </w:r>
    </w:p>
    <w:p/>
    <w:p>
      <w:r>
        <w:t xml:space="preserve">“Ang natitira ay ang polyeto,” sabi ni Nick. “Iyon ang pinakatiyak mo.”</w:t>
      </w:r>
    </w:p>
    <w:p/>
    <w:p>
      <w:r>
        <w:t xml:space="preserve">“Hindi nagbago iyon. Ang pagbubukas niya, na-print para sa eksaktong linggo na nag-dilim si Greta, at na-print bago pa man tumapak si Varney.” Itinulak ko ang aking mangkok. “Binasa ko iyon sa Grange bilang pagkaalam niya na darating ang pagsasara. Hindi ka makakapag-print ng pagbubukas para sa pagsasara na hindi pa nangyayari.”</w:t>
      </w:r>
    </w:p>
    <w:p/>
    <w:p>
      <w:r>
        <w:t xml:space="preserve">“Maaaring nag-dilim si Greta sa linggong iyon dahil sa malas.”</w:t>
      </w:r>
    </w:p>
    <w:p/>
    <w:p>
      <w:r>
        <w:t xml:space="preserve">“Hindi. Hindi dumarating si Varney dahil sa malas. Dumarating siya kapag tinatawag siya, at may tumawag sa kaniya.” Inilagay ko ang lalagyan ng asin at ang paminta nang magkatabi. “May dalawang petsa dito. Ang pagbubukas ng isang tindahan ay itinatakda nang ilang linggo nang maaga, kung kailan dumarating ang mga pugon at inilalatag ang marmol at napi-print ang mga kahon. Ang isang reklamo ay maaaring maipasok sa anumang araw na gusto mo. Isa lang sa mga petsang iyon ang maaaring baguhin para tumugma sa isa.”</w:t>
      </w:r>
    </w:p>
    <w:p/>
    <w:p>
      <w:r>
        <w:t xml:space="preserve">Sumandal si Nick palayo sa sangkalan at tiningnan ang dalawang lalagyan nang magkatabi. “Kaya ang pagsasara ay tinapat sa pagbubukas.”</w:t>
      </w:r>
    </w:p>
    <w:p/>
    <w:p>
      <w:r>
        <w:t xml:space="preserve">“At hindi ang kabaligtaran. Baligtad ang pagkakaunawa ko mula pa sa baitang ng Grange.”</w:t>
      </w:r>
    </w:p>
    <w:p/>
    <w:p>
      <w:r>
        <w:t xml:space="preserve">“Maaari niyang ginawa ang dalawa,” sabi niya. “Nag-print ng kaniyang polyeto, pagkatapos ay naghain ng reklamo para tumugma.”</w:t>
      </w:r>
    </w:p>
    <w:p/>
    <w:p>
      <w:r>
        <w:t xml:space="preserve">“Iyon ang pinaniwalaan ko. Pagkatapos ay pinuntahan ni Doc ang kaniyang bodega noong Huwebes at walang maasim na base doon, at sinabi niya sa akin kung sino ang nagsasabi sa kaniya tungkol sa semento ni Greta.” Hindi na ako nagpatuloy doon, dahil nanumpa ako laban sa mga mukha para sa gabing ito. “Kaya naiwan ako sa papel. Ang polyeto ay borador muna ng imprenta sa counter ng isang tao bago pa man ito maging polyeto sa isang pisara. May nakakita roon. May nakabasa ng linggong iyon mula rito, at sumulat ng reklamo sa kondado para tumapat dito.”</w:t>
      </w:r>
    </w:p>
    <w:p/>
    <w:p>
      <w:r>
        <w:t xml:space="preserve">“Nakita ito ni Renée,” sabi ni Nick, habang nagbibilang. “Ang tagalimbag. Ang kaniyang katulong na dalaga sa counter.”</w:t>
      </w:r>
    </w:p>
    <w:p/>
    <w:p>
      <w:r>
        <w:t>Bumalik si Pip sa aking amerikana at hinawakan nang mahigpit ang tansong butones sa kaniyang tuka, at sa pagkakataong ito ay natanggal ito sa sinulid nito. Dinala niya ito sa mga ladrilyo at inilapag kung saan mainit.</w:t>
      </w:r>
    </w:p>
    <w:p/>
    <w:p>
      <w:r>
        <w:t xml:space="preserve">Kinuha ko ang aking kutsara mula sa sangkalan at ibinalik ito sa malamig na sabaw.</w:t>
      </w:r>
    </w:p>
    <w:p/>
    <w:p>
      <w:r>
        <w:t xml:space="preserve">“Sino pa ang nakakita sa polyetong iyon nang maaga?”</w:t>
      </w:r>
    </w:p>
    <w:p>
      <w:r>
        <w:t>Kabanata 20</w:t>
      </w:r>
    </w:p>
    <w:p/>
    <w:p>
      <w:r>
        <w:t xml:space="preserve">Binubuksan ni Olivia ang Yarn Tales tuwing Sabado ng umaga habang nakasalang ang takure para sa sinumang dadaan mula sa lansangan, at noong Sabado na iyon ay mas ginusto ko ang takure kaysa sa lana. Halos hindi ako nakatulog. Nanatili ang lamig buong magdamag, at ang hangin sa Evergreen Avenue ay maliwanag at tahimik. Nauna si Pip sa akin habang nakapalobo ang kanyang mga balahibo laban sa ginaw.</w:t>
      </w:r>
    </w:p>
    <w:p/>
    <w:p>
      <w:r>
        <w:t xml:space="preserve">Nakaupo si Martha Green sa silya malapit sa kalan habang nakabutones pa ang amerikana, hawak ang kanyang telepono nang nakaunat ang braso at nakakunot-noo rito sa likod ng kanyang salamin. Nakaupo naman si Ivy sa tapat niya hawak ang isang tasa gamit ang magkabilang kamay. Nasa likod ng counter si Olivia at pinupulupot ang isang madeha ng lana para maging bola.</w:t>
      </w:r>
    </w:p>
    <w:p/>
    <w:p>
      <w:r>
        <w:t xml:space="preserve">“Jessica. Mabuti,” sabi ni Olivia. “Halika sabihin mo kay Martha na hindi siya nababaliw.”</w:t>
      </w:r>
    </w:p>
    <w:p/>
    <w:p>
      <w:r>
        <w:t xml:space="preserve">“Hindi ko sinabing nababaliw ako,” sabi ni Martha. “Ang sabi ko ay kakaiba.” Ibinaling niya ang telepono sa akin para makita ko ang tala ng tawag doon sa maliwanag na screen. “May babaeng tumawag sa akin kagabi, oras ng hapunan. Magalang. Pormal at propesyonal. Sinabi niyang tumatawag siya mula sa Wendt's Bakehouse sa kabilang bayan sa Bridgton, at dahil sarado ang Holly Jolly, masaya silang pupuno sa order ko sa Holly Jolly. Dalawang tsokolate-pecan at isang dosenang tinapay, handa sa Miyerkules bago ang Araw ng Pasasalamat.” Ibinaba niya ang telepono. “Iyon ang order ko. Hanggang sa huling tinapay.”</w:t>
      </w:r>
    </w:p>
    <w:p/>
    <w:p>
      <w:r>
        <w:t xml:space="preserve">Lumapit si Pip upang tumayo sa tabi ng tuhod ni Martha. Inunat nito ang kanyang leeg at tinuka ang maliwanag na screen gamit ang kanyang tuka, nang dalawang beses, hanggang sa umitim ang screen. Pagkatapos ay inatras nito ang kanyang ulo at pinagmasdan iyon nang may malalim na paghihinala.</w:t>
      </w:r>
    </w:p>
    <w:p/>
    <w:p>
      <w:r>
        <w:t>Binalik ni Martha ang telepono sa kanyang kandungan at ipinatong nang patag ang kanyang kamay sa ibabaw nito.</w:t>
      </w:r>
    </w:p>
    <w:p/>
    <w:p>
      <w:r>
        <w:t xml:space="preserve">“Natanggap ko rin ang tawag na iyon,” sabi sa akin ni Ivy. “Pagkatapos na pagkatapos ng kay Martha. Parehong babae, halos sigurado ako. Alam niya ang pangalan ko, ang numero ko, at ang tatlong pie na kalabasa ko. Alam pa nga niyang hiniling ko kay Greta na huwag i-bake ang mga tinapay para sariwa kong magawa sa mismong araw.” Humihip siya sa ibabaw ng kanyang tasa. “Inisip ko na baka ibinigay ni Greta kay Joyce ang listahan niya. Para walang mapag-iwanan. Nagdala si Joyce sa kanya ng kaserol noong Lunes, nakita ko ang van sa labas. Baka nagkaayos na rin silang dalawa sa wakas.”</w:t>
      </w:r>
    </w:p>
    <w:p/>
    <w:p>
      <w:r>
        <w:t xml:space="preserve">“Wala namang sinabi sa akin si Greta tungkol diyan,” sabi ni Olivia mula sa counter.</w:t>
      </w:r>
    </w:p>
    <w:p/>
    <w:p>
      <w:r>
        <w:t xml:space="preserve">“At siya mismo sana ang tatawag sa atin,” sabi ni Martha. “Tinawagan niya ako noong Oktubre para siguraduhing ang maliliit na tinapay ang gusto ko at hindi ang malaking tinapay. Hindi niya ipinapasa ang mga kostumer niya kahit kanino.”</w:t>
      </w:r>
    </w:p>
    <w:p/>
    <w:p>
      <w:r>
        <w:t xml:space="preserve">“May iba ka bang pinagsabihan kung ano ang inorder mo?” tanong ko.</w:t>
      </w:r>
    </w:p>
    <w:p/>
    <w:p>
      <w:r>
        <w:t xml:space="preserve">“Kanino naman ako magsasabi?” sabi ni Martha. “Ako mismo ang nag-sulat noon sa aklat ni Greta, sa counter niya, noong linggo bago mag-Halloween.”</w:t>
      </w:r>
    </w:p>
    <w:p/>
    <w:p>
      <w:r>
        <w:t xml:space="preserve">Umupo ako sa silya na itinulak sa akin ni Olivia at tinanggap ang tasa na inilagay niya sa aking kamay, at ang init nito ay walang nagawa sa lamig na umaakyat sa aking mga braso.</w:t>
      </w:r>
    </w:p>
    <w:p/>
    <w:p>
      <w:r>
        <w:t xml:space="preserve">Nakikita ko ang counter na iyon. Nakikita ko iyon sa umaga ng bintana, habang nagaganap ang paglilinis sa paligid nito at nakabukas ang aklat ng order sa ilalim ng lampara, at si Joyce Wendt na nakaupo sa stool sa tabi ng aklat na iyon, payat at mabilis sa kanyang puting amerikana ng panadero, suot ang kanyang salamin sa pagbasa, hawak ang telepono. Sinasagot ang kanyang tsuper, ang sabi niya. Nakaupo siya roon habang nagtitimpla si Greta ng tsaa.</w:t>
      </w:r>
    </w:p>
    <w:p/>
    <w:p>
      <w:r>
        <w:t xml:space="preserve">“Jessica?” sabi ni Olivia.</w:t>
      </w:r>
    </w:p>
    <w:p/>
    <w:p>
      <w:r>
        <w:t xml:space="preserve">“Itatanong ko kay Greta,” sabi ko, at inilapag ang tasa na puno pa. “Babalikan ko ang tsaa.”</w:t>
      </w:r>
    </w:p>
    <w:p/>
    <w:p>
      <w:r>
        <w:t xml:space="preserve">“Kauupo mo lang.”</w:t>
      </w:r>
    </w:p>
    <w:p/>
    <w:p>
      <w:r>
        <w:t xml:space="preserve">“Alam ko. Panatilihing mainit para sa akin.”</w:t>
      </w:r>
    </w:p>
    <w:p/>
    <w:p>
      <w:r>
        <w:t>Sumunod si Pip sa akin palabas, na may huling sulyap sa kandungan ni Martha.</w:t>
      </w:r>
    </w:p>
    <w:p/>
    <w:p>
      <w:r>
        <w:t>* * *</w:t>
      </w:r>
    </w:p>
    <w:p/>
    <w:p>
      <w:r>
        <w:t xml:space="preserve">Nakasabit sa pinto ng Holly Jolly ang karatulang SARADO at nakababa ang kalahati ng blinds, at ang salamin na ibinalik ni Tom ay mukhang bago pa rin kumpara sa mga lumang hamba. May ilaw sa likod, kaya kumatok ako, at makalipas ang ilang sandali ay lumabas si Greta at pinagbuksan ako.</w:t>
      </w:r>
    </w:p>
    <w:p/>
    <w:p>
      <w:r>
        <w:t xml:space="preserve">Wala siyang suot na apron. Suot niya ang kardigan na isinuot niya noong araw na nagdala si Joyce ng kaserol, malinis ang kanyang mga kamay, at amoy kloro ang tindahan at wala nang iba pa. Walang tinapay. Walang laman ang mga lalagyan at madilim ang mga oven sa likod niya.</w:t>
      </w:r>
    </w:p>
    <w:p/>
    <w:p>
      <w:r>
        <w:t xml:space="preserve">“Hindi pa dumarating ang piyesa ng lababo,” sabi niya, bago pa ako nakabati. “Inayos ni Tom ang panangga sa panahon noong Huwebes. Ako na mismo ang nagselyo ng semento. At hindi babalik ang kondado hangga't hindi maayos ang lababo.” Bumalik siya sa likod ng counter. “Umupo ka. Isasalang ko ang takure. Wala akong maibibigay sa iyo na isasabay doon.”</w:t>
      </w:r>
    </w:p>
    <w:p/>
    <w:p>
      <w:r>
        <w:t xml:space="preserve">Nakabukas ang aklat ng order sa counter sa ilalim ng lampara, may lapis sa ibabaw nito at isang notbuk sa tabi. Kinokopya niya ang mga numero ng telepono, kalahating pahina ng mga iyon, sa kanyang malaki at bilog na sulat-kamay.</w:t>
      </w:r>
    </w:p>
    <w:p/>
    <w:p>
      <w:r>
        <w:t xml:space="preserve">Sa dulo ng counter malapit sa pinto ay nakatayo ang isang babasaging pinggan ng kaserol, hugas na at tuyo, kasama ang takip nito.</w:t>
      </w:r>
    </w:p>
    <w:p/>
    <w:p>
      <w:r>
        <w:t xml:space="preserve">“Para saan ang mga numerong iyon?” tanong ko.</w:t>
      </w:r>
    </w:p>
    <w:p/>
    <w:p>
      <w:r>
        <w:t xml:space="preserve">“Kailangan ko silang tawagan.” Pinuno niya ang takure sa likod. “Kung hindi ako bukas pagsapit ng ikadalawampu, kailangan kong tawagan ang bawat pangalan sa aklat na iyon at sabihing pumunta na lang sa iba para sa kanilang mga pie. Apatnapung taon, at kailanman ay hindi ko kinailangang gawin ang tawag na iyon.” Inilagay niya ang takure sa kalan. “Umupo ako para simulan ito ngayong umaga. Wala pa akong nadidiyal.”</w:t>
      </w:r>
    </w:p>
    <w:p/>
    <w:p>
      <w:r>
        <w:t xml:space="preserve">“Greta,” sabi ko. “Naibigay mo na ba ang aklat na iyon sa iba? Pinahiram, o binasa sa sinuman ang mga order mula rito?”</w:t>
      </w:r>
    </w:p>
    <w:p/>
    <w:p>
      <w:r>
        <w:t xml:space="preserve">Lumingon si Greta mula sa kalan at kumunot-noo sa akin. “Walang humahawak sa aklat na iyon kundi ako.”</w:t>
      </w:r>
    </w:p>
    <w:p/>
    <w:p>
      <w:r>
        <w:t xml:space="preserve">“May tumawag kay Martha kagabi na nag-alok na punuin ang kanyang order sa Holly Jolly. Dalawang tsokolate-pecan at isang dosenang tinapay. Nagkaroon din si Ivy, kasama ang kanyang tatlong kalabasa.”</w:t>
      </w:r>
    </w:p>
    <w:p/>
    <w:p>
      <w:r>
        <w:t xml:space="preserve">Nanatili ang kamay ni Greta sa hawakan ng takure.</w:t>
      </w:r>
    </w:p>
    <w:p/>
    <w:p>
      <w:r>
        <w:t xml:space="preserve">“Sino ang naupo sa tabi ng aklat na ito?” tanong ko. “Mula nang magsimulang dumating ang mga order sa Araw ng Pasasalamat. Sino ang naupo mismo sa tabi nito?”</w:t>
      </w:r>
    </w:p>
    <w:p/>
    <w:p>
      <w:r>
        <w:t>Hindi niya ako sinagot, tiningnan lamang ang stool sa dulo ng counter, iyong malapit sa lampara, at nawalan ng kulay ang kanyang mukha.</w:t>
      </w:r>
    </w:p>
    <w:p/>
    <w:p>
      <w:r>
        <w:t xml:space="preserve">“Sino ang tumawag sa kanila?” sabi niya.</w:t>
      </w:r>
    </w:p>
    <w:p/>
    <w:p>
      <w:r>
        <w:t xml:space="preserve">“Isang panaderya sa Bridgton.”</w:t>
      </w:r>
    </w:p>
    <w:p/>
    <w:p>
      <w:r>
        <w:t xml:space="preserve">Lumibot siya sa counter at umupo sa stool na iyon, nang mabigat, dahil iyon ang pinakamalapit na upuan. Pagkatapos ay tila napagtanto niya kung saan siya nakaupo, at inilagay niya ang kanyang mga daliri sa gilid ng nakabukas na aklat.</w:t>
      </w:r>
    </w:p>
    <w:p/>
    <w:p>
      <w:r>
        <w:t xml:space="preserve">“Noong lumalabas ang lalaki mula sa kondado sa pinto ko,” sabi ni Greta, “ang sabi niya ay ‘ang malamig na silid.’”</w:t>
      </w:r>
    </w:p>
    <w:p/>
    <w:p>
      <w:r>
        <w:t xml:space="preserve">“Nakita ko ang mga kamay mo.”</w:t>
      </w:r>
    </w:p>
    <w:p/>
    <w:p>
      <w:r>
        <w:t xml:space="preserve">“Wala nang tumawag doon nang ganoon mula kay Joyce.” Sinabi niya iyon sa aklat. “Ito ang palamigan. Palaging palamigan iyon, kay Harold, sa mga tagahatid, sa lahat ng nagtrabaho para sa akin. Tinawag iyon ni Joyce na ang malamig na silid. Sasabihin niya, papasok ako sa malamig na silid, Greta, huwag mong pabayaang masunog ang mga tinapay, parang kwarto iyon sa bahay. At ang lababong panghugas-kamay malapit sa pinto sa likod. Ang lumang Hobart mixer ay nakatayo sa tabi nito sa loob ng maraming taon, hanggang sa masira ang motor, kaya tinawag niya itong lababong Hobart, at dumikit iyon sa kanya at hindi sa iba.” Pumulikat ang kanyang bibig. “Noong umalis siya, tumigil na ako sa pagsasabi ng pareho. Hindi ko kayang marinig ang mga iyon sa sarili kong boses. Palamigan ang sinabi ko. Pinilit ko ang sarili ko.”</w:t>
      </w:r>
    </w:p>
    <w:p/>
    <w:p>
      <w:r>
        <w:t>Hinayaan ko muna iyon sandali, habang lumilibot si Pip sa dulo ng counter at tumitingin kay Greta na nakatagilid ang ulo.</w:t>
      </w:r>
    </w:p>
    <w:p/>
    <w:p>
      <w:r>
        <w:t xml:space="preserve">“Sabi ni Pete, palaging natatanggal ang kandado mo sa tarangkahan ng bakuran,” sabi ko.</w:t>
      </w:r>
    </w:p>
    <w:p/>
    <w:p>
      <w:r>
        <w:t xml:space="preserve">“Maraming sinasabi si Pete.” Pinunasan ni Greta ang kanyang mata gamit ang sakong ng kanyang kamay, mabilis, tulad ng pagpapatanggal niya ng harina roon. “May mga umagang nakikita kong nakabitin itong bukas, at ibinabalik ko ito sa kadena. Akala ko siya iyon. Ang pagiging makitid ang isip. Pagtatanggal nito para lang mang-inis tungkol sa aking aldaba.”</w:t>
      </w:r>
    </w:p>
    <w:p/>
    <w:p>
      <w:r>
        <w:t xml:space="preserve">“Ilang susi ang mayroon sa kandadong iyon?”</w:t>
      </w:r>
    </w:p>
    <w:p/>
    <w:p>
      <w:r>
        <w:t xml:space="preserve">“Dalawa.” Hindi na niya kinailangang huminto at mag-isip tungkol doon. “Ang isa ay nasa singsing ko. Ang isa naman ay kay Joyce. Iniwan niya ang susi niya sa tindahan sa counter na ito noong araw na umalis siya, at hindi ko na naisip ang susi ng tarangkahan. Pareho pa rin ang kandado na nasa tarangkahang iyon mula nang isabit ito ni Harold. Hindi ko kailanman pinalitan.” Tiningnan niya ako. “Bakit ko gagawin? Kinuha niya ang pera niya at pumunta sa Bridgton. Ano ang gagawin niya sa tarangkahan ko?”</w:t>
      </w:r>
    </w:p>
    <w:p/>
    <w:p>
      <w:r>
        <w:t>Tumayo ako at nagtimpla ng tsaa, dahil gustong may gawin ang mga kamay ko, at hinayaan siyang makahinga.</w:t>
      </w:r>
    </w:p>
    <w:p/>
    <w:p>
      <w:r>
        <w:t>Pagbabalik ko ay hindi pa rin siya gumagalaw mula sa stool. Isinandal ni Pip ang buong bigat nito sa bukong-bukong ni Greta, at ibinaba ni Greta ang kanyang malayang kamay sa likod ng ibon nang hindi tumitingin.</w:t>
      </w:r>
    </w:p>
    <w:p/>
    <w:p>
      <w:r>
        <w:t xml:space="preserve">“Dumating siya na may dalang walis,” sabi ni Greta. “Noong umaga ng bintana. Pumasok siya sa pinto ko, dumeretso sa likod, at lumabas dala ang malapad kong walis, at naisip ko, alam pa rin niya kung saan ito isinasabit. Dalawampu't limang taon, at alam niya kung aling pako.” Pumayat ang kanyang boses. “Tumayo ako roon sa likod ng counter ko at inisip na iyon ang pinakamagandang bagay na ginawa ng sinuman para sa akin sa loob ng isang buwan. Inisip ko na iyon ang paraan niya ng pagsasabi noon.”</w:t>
      </w:r>
    </w:p>
    <w:p/>
    <w:p>
      <w:r>
        <w:t xml:space="preserve">Sa pintuan ng kusina ay nakikita ko ang malapad na walis sa pako nito malapit sa pinto sa likod, isang hakbang mula sa kung saan napudpod ang panangga sa panahon sa ilalim ng pinto at nabitak ang semento sa paanan ng dulong pader.</w:t>
      </w:r>
    </w:p>
    <w:p/>
    <w:p>
      <w:r>
        <w:t xml:space="preserve">“Ang sabihin ang ano?” tanong ko.</w:t>
      </w:r>
    </w:p>
    <w:p/>
    <w:p>
      <w:r>
        <w:t xml:space="preserve">“Na masyadong matanda na kami para ituloy pa ito.” Tumigil siya at lumunok bago nakapagsalita ulit. “Nagdala siya sa akin ng tuna noodle noong Lunes. Gawa ng nanay niya. May mga gisantes, at durog na patatas chips sa ibabaw. Hindi ko na natikman iyon mula nang umalis siya. Tumayo ako rito mismo pagkaalis niya at kinain ang kalahati niyon diretso sa pinggan at umiyak doon tulad ng isang hangal, at hinugasan ko iyon kagabi at inilagay malapit sa pinto para ibalik sa kanya.” Hindi niya tiningnan ang pinggan. “Dadalhin ko sana iyon sa Bridgton nang personal. Kakatok sana ako sa pinto niya.”</w:t>
      </w:r>
    </w:p>
    <w:p/>
    <w:p>
      <w:r>
        <w:t>Wala akong sinabi.</w:t>
      </w:r>
    </w:p>
    <w:p/>
    <w:p>
      <w:r>
        <w:t xml:space="preserve">“Dalawampu't tatlo ako noon,” sabi ni Greta. “Hindi gaanong mas matanda si Joyce. Kaming dalawa, dala ang mga resipe ng aking ina at ang utang mula sa tiyuhin ni Joyce at ang gusaling ito na may bubong na tumutulo sa ibabaw ng proof box. Siya ang gumawa ng tinapay at ako ang gumawa ng mga matatamis. Palagi siyang mas magaling sa tinapay kaysa sa akin. Hindi ko kailanman sinabi sa kanya iyon. Sana ay sinabi ko sa kanya iyon.” Binuklat niya ang isang pahina ng aklat ng order at ibinalik iyon. “Labinlimang taon. Tumayo ako sa kasal niya. Hinawakan niya ang unang sanggol ko bago si Harold, dahil si Harold ay nasa paradahan at nagsusuka. Lahat ng mga taong iyon sa kusinang ito, alas-kuwatro ng umaga tuwing umaga, at pagkatapos ay ang pera at ang mga abogado, at ang pangalan sa ibabaw ng pinto, at…” Tumigil siya. “At ang pie. Narinig ng lahat sa dalawang kondado ang tungkol sa pie. Hindi ko na pag-uusapan ang pie.”</w:t>
      </w:r>
    </w:p>
    <w:p/>
    <w:p>
      <w:r>
        <w:t xml:space="preserve">“Hindi mo kailangan.”</w:t>
      </w:r>
    </w:p>
    <w:p/>
    <w:p>
      <w:r>
        <w:t xml:space="preserve">“Dalawampu't limang taon,” sabi ni Greta. “At umupo siya sa tindahan ko at isinulat ang mga tao ko.”</w:t>
      </w:r>
    </w:p>
    <w:p/>
    <w:p>
      <w:r>
        <w:t xml:space="preserve">Umiyak siya noon. Hindi malakas. Ipinatong niya ang kanyang mga siko sa counter sa magkabilang gilid ng nakabukas na aklat at ang kanyang mukha sa kanyang mga kamay, at nayugyog ang kanyang mga balikat.</w:t>
      </w:r>
    </w:p>
    <w:p/>
    <w:p>
      <w:r>
        <w:t>Nanatili si Pip kung nasaan siya, nakadikit sa kanyang bukong-bukong.</w:t>
      </w:r>
    </w:p>
    <w:p/>
    <w:p>
      <w:r>
        <w:t>Tumayo ako, tumabi sa kanya, ipinatong ang aking kamay sa kanyang likod, at hinayaan iyon doon.</w:t>
      </w:r>
    </w:p>
    <w:p/>
    <w:p>
      <w:r>
        <w:t>Matagal bago niya itinaas ang kanyang ulo. Nang gawin niya iyon, namumula ang kanyang mukha at pula ang kanyang mga mata, at halos kumalma na ang kanyang boses.</w:t>
      </w:r>
    </w:p>
    <w:p/>
    <w:p>
      <w:r>
        <w:t xml:space="preserve">“Siya ba iyon?” sabi niya. “Lahat ng ito? Ang harina ko?”</w:t>
      </w:r>
    </w:p>
    <w:p/>
    <w:p>
      <w:r>
        <w:t xml:space="preserve">“Hindi ko pa alam,” sabi ko. “Malalaman ko. Hindi ako lalapit sa iyo hangga't hindi.”</w:t>
      </w:r>
    </w:p>
    <w:p/>
    <w:p>
      <w:r>
        <w:t>Tumango siya at pinunasan ang kanyang mukha gamit ang isang tissue na papel mula sa tumpok malapit sa rehistro, pagkatapos ay itinupi iyon nang maliit. Pagkatapos ay iniabot niya ang notbuk na may kalahating pahina ng mga numero ng telepono, pinunit ang pahina, itinupi ring maliit iyon, at inilagay sa bulsa ng kanyang kardigan.</w:t>
      </w:r>
    </w:p>
    <w:p/>
    <w:p>
      <w:r>
        <w:t xml:space="preserve">“Hindi ko sila tatawagan,” sabi niya. “Hindi ngayon.”</w:t>
      </w:r>
    </w:p>
    <w:p/>
    <w:p>
      <w:r>
        <w:t xml:space="preserve">Tumayo siya mula sa stool at nagtungo sa dulo ng counter malapit sa pinto, kung saan kinuha niya ang malinis na pinggan ng kaserol. Tumayo siya habang hawak iyon sa magkabilang kamay. Pagkatapos ay yumuko siya at inilagay iyon sa kabinet sa ilalim ng rehistro, sa pinakaloob, sa likod ng mga supot na papel, at isinara ang pinto roon.</w:t>
      </w:r>
    </w:p>
    <w:p>
      <w:r>
        <w:t>Kabanata 21</w:t>
      </w:r>
    </w:p>
    <w:p/>
    <w:p>
      <w:r>
        <w:t>Tinawagan ko si Greta bandang alas-dos, at sinagot niya ito sa unang ring pa lamang, para bang nakaupo siya sa tabi ng telepono.</w:t>
      </w:r>
    </w:p>
    <w:p/>
    <w:p>
      <w:r>
        <w:t xml:space="preserve">“Ang liham noong Agosto,” sabi ko. “Ang kompanyang gustong bumili sa tindahan mo. Naaalala mo ba ang pangalan?”</w:t>
      </w:r>
    </w:p>
    <w:p/>
    <w:p>
      <w:r>
        <w:t xml:space="preserve">Sumunod sa akin si Pip sa pasilyo, at tumayo ito sa ilalim ng mesa ng telepono habang pinapalo ang nakalaylay na silo ng kordon upang panoorin itong umugoy.</w:t>
      </w:r>
    </w:p>
    <w:p/>
    <w:p>
      <w:r>
        <w:t xml:space="preserve">“Itinapon ko sa basurahan, Jessica.” Patag at pagod ang boses ni Greta, at pagkaraan ng ilang saglit: “Stillwater. Stillwater kung ano man. Naaalala ko dahil parang pangalan ito ng punerarya, at sinabi ko iyon sa basurahan.”</w:t>
      </w:r>
    </w:p>
    <w:p/>
    <w:p>
      <w:r>
        <w:t xml:space="preserve">“May isa pa akong itatanong, tapos ay titigilan na kita. Kung ang isang panaderya ng tinapay ay nangangailangan ng maasim na base, saan sila oorder?”</w:t>
      </w:r>
    </w:p>
    <w:p/>
    <w:p>
      <w:r>
        <w:t xml:space="preserve">“Sa Pelkey's, sa Lewiston. Lahat ng pakyawang panaderya sa gilid ng mga bundok na ito ay doon kumukuha.” Huminga siya nang malalim. “Si Joyce mismo ang nagbukas ng aming account doon noong unang taon, at dinala niya ito nang umalis siya, at malamang hindi niya iyon pinalitan. Mas gugustuhin pa ni Joyce ang makipag-away sa tagapagtustos kaysa lumipat.” Isa pang buntong-hininga. “Huwag kang dadaan dito ngayon. At huwag mo rin akong kaawaan sa telepono. Hindi ko kaya.”</w:t>
      </w:r>
    </w:p>
    <w:p/>
    <w:p>
      <w:r>
        <w:t>Ibinaba ko ang telepono, at umuugoy pa rin ang kawad.</w:t>
      </w:r>
    </w:p>
    <w:p/>
    <w:p>
      <w:r>
        <w:t>* * *</w:t>
      </w:r>
    </w:p>
    <w:p/>
    <w:p>
      <w:r>
        <w:t>Naiinit na ni Claire ang takure bago pa man ako matapos kumatok. Sa mesa sa kusina niya ay naroon ang krosword noong Sabado, na kalahating tapos gamit ang panulat, at isang laptop na may tatak ng pahayagang Gazette sa takip. Umupo si Pip sa ilalim ng mesa sa tabi ng makinang panlimbag, na nakapatong sa isang bangkito at malinaw na mas matanda kaysa sa laptop.</w:t>
      </w:r>
    </w:p>
    <w:p/>
    <w:p>
      <w:r>
        <w:t xml:space="preserve">“Kailangan kong malaman kung sino ang nagmamay-ari ng isang kompanya,” sabi ko. “Sasabihin ko sa iyo kung bakit sa sandaling pwede na, at sa iyo ko unang sasabihin.”</w:t>
      </w:r>
    </w:p>
    <w:p/>
    <w:p>
      <w:r>
        <w:t xml:space="preserve">“Panghahawakan ko ang dalawang pangakong iyan.” Hinila niya palapit ang laptop. “Sige. Lahat ng kompanya ay kailangang magparehistro sa estado, at kahit sino ay pwedeng maghanap tungkol sa kanila. Kalahati ng trabaho ko ay ang screen na ito. Ano ang pangalan?”</w:t>
      </w:r>
    </w:p>
    <w:p/>
    <w:p>
      <w:r>
        <w:t xml:space="preserve">“Stillwater kung ano man. Isang abogado ang sumulat kay Greta para sa kanila noong Agosto.”</w:t>
      </w:r>
    </w:p>
    <w:p/>
    <w:p>
      <w:r>
        <w:t xml:space="preserve">Nagtipa siya at sumimangot. “Walang ganyan sa New Hampshire. Subukan natin sa kabilang estado.”</w:t>
      </w:r>
    </w:p>
    <w:p/>
    <w:p>
      <w:r>
        <w:t xml:space="preserve">Binuksan ni Claire ang paghahanap ng negosyo ng Kalihim ng Estado ng Maine at itinipa ang </w:t>
      </w:r>
      <w:r>
        <w:rPr>
          <w:i/>
        </w:rPr>
        <w:t>Stillwater</w:t>
      </w:r>
      <w:r>
        <w:t>. Naglabas ito ng mahabang listahan, karamihan ay mga daungan ng bangka at bukid. Hinagod ng kanyang daliri ang screen at tumigil malapit sa ibaba.</w:t>
      </w:r>
    </w:p>
    <w:p/>
    <w:p>
      <w:r>
        <w:t xml:space="preserve">Stillwater Provisions, LLC. Kinlik niya ito, at naroon na nga: isang kumpanyang may limitadong pananagutan, inihain noong Marso ng taong ito, aktibo at may magandang katayuan. Sa ibaba nito ay may pamagat na Rehistradong Ahente, na may pangalan at address sa kalye sa Bridgton.</w:t>
      </w:r>
    </w:p>
    <w:p/>
    <w:p>
      <w:r>
        <w:t>Joyce Wendt.</w:t>
      </w:r>
    </w:p>
    <w:p/>
    <w:p>
      <w:r>
        <w:t xml:space="preserve">“Ang rehistradong ahente ay ang taong tumatanggap ng sulat kung sakaling may magdemanda sa kompanya,” mabagal na sabi ni Claire. “Sa maliit na negosyo na tulad nito, halos palaging ang may-ari mismo.” Binuksan niya ang isa pang bintana, at ang Wendt's Bakehouse ay may website na may larawan ng isang tinapay na rye sa itaas at isang address sa ibaba. Iyon ding kalye at numerong iyon.</w:t>
      </w:r>
    </w:p>
    <w:p/>
    <w:p>
      <w:r>
        <w:t xml:space="preserve">Sumandal si Claire. Nasa abenida siya dala ang kanyang kuwaderno noong umaga ng insidente sa bintana, pinupulot ang mga bubog mula sa kuwadro habang nagwawalis si Joyce sa loob.</w:t>
      </w:r>
    </w:p>
    <w:p/>
    <w:p>
      <w:r>
        <w:t xml:space="preserve">“Jessica,” sabi niya. “Si Joyce iyon ni Greta.”</w:t>
      </w:r>
    </w:p>
    <w:p/>
    <w:p>
      <w:r>
        <w:t xml:space="preserve">“May larawan ba ng van niya sa website nila?”</w:t>
      </w:r>
    </w:p>
    <w:p/>
    <w:p>
      <w:r>
        <w:t xml:space="preserve">Mayroon. Sa ilalim ng </w:t>
      </w:r>
      <w:r>
        <w:rPr>
          <w:i/>
        </w:rPr>
        <w:t xml:space="preserve">Sariwa sa iyong pintuan tuwing umaga</w:t>
      </w:r>
      <w:r>
        <w:t xml:space="preserve"> ay may litrato ng isang puting van na may mataas na bubong, umaalis palayo sa panaderya, na kuha mula sa likod at medyo sa tagiliran. Isang guhit ng pulang reflector tape ang tumatawid sa mga pintuan sa likod, puting plaka ng Maine na may ibong chickadee, at ang pangalan ng panaderya ay nakapinta sa tagiliran nito, kaya mula sa tuwid na likuran, sa dilim, hindi kailanman makikita ni Pete ang kahit isang salita roon.</w:t>
      </w:r>
    </w:p>
    <w:p/>
    <w:p>
      <w:r>
        <w:t xml:space="preserve">“Pwede mo bang i-print iyon? Pati ang kabilang pahina.”</w:t>
      </w:r>
    </w:p>
    <w:p/>
    <w:p>
      <w:r>
        <w:t xml:space="preserve">“Susubukan ko.” Umandar ang makinang panlimbag na may kasamang tunog ng pagkiskisan at dahan-dahang sinimulang ilabas ang pahina ng rehistro, at tumayo si Pip mula sa ilalim ng mesa at sinunggaban ng tuka ang unahang bahagi ng papel. Lumakad siyang pabalik habang lumalabas ito, at natawa si Claire sa kauna-unahang pagkakataon mula nang dumating ako.</w:t>
      </w:r>
    </w:p>
    <w:p/>
    <w:p>
      <w:r>
        <w:t xml:space="preserve">“Sige nga!” sabi niya, at isinunod ang van. “Siya ang namamahala sa pag-print.”</w:t>
      </w:r>
    </w:p>
    <w:p/>
    <w:p>
      <w:r>
        <w:t>* * *</w:t>
      </w:r>
    </w:p>
    <w:p/>
    <w:p>
      <w:r>
        <w:t>Dumidilim na nang tumawid ako sa liwasan. Nagwawalis si Pete ng kusot patungo sa kanyang pintuan, nakabaling na ang karatula at may huling kostumer na umalis na may dalang pakete sa ilalim ng braso. Pinapasok niya ako at nagpatuloy sa pagwawalis.</w:t>
      </w:r>
    </w:p>
    <w:p/>
    <w:p>
      <w:r>
        <w:t xml:space="preserve">“Kung tungkol ito sa inihaw na karne, wala na akong magagandang hiwa.”</w:t>
      </w:r>
    </w:p>
    <w:p/>
    <w:p>
      <w:r>
        <w:t xml:space="preserve">“Tungkol ito sa isang van.” Inilagay ko ang printout sa kanyang bloke. “Sinabi ninyo sa akin na may nakaparadang van sa dulo malapit sa parmasya, na nakapatay ang mga ilaw.”</w:t>
      </w:r>
    </w:p>
    <w:p/>
    <w:p>
      <w:r>
        <w:t>Isinandal niya ang walis sa counter at kinuha ang pahina, at hindi siya nagmadali. Inilagay niya ito sa ilalim ng liwanag sa ibabaw ng bloke at matagal na tiningnan ang likod ng van na iyon. Lumakad si Pip sa bunton ng kusot na iniwalis niya malapit sa pintuan at tumayo sa gitna nito.</w:t>
      </w:r>
    </w:p>
    <w:p/>
    <w:p>
      <w:r>
        <w:t xml:space="preserve">“Ito na nga iyon,” sabi ni Pete. “Ang teyp na iyon. Lumiko ang mga ilaw ko sa kanto, at umilaw itong pula sa mga pintuan sa likod parang may nagkabit ng mga ilaw doon. At mataas ang bubong na ganyan. Mas mataas kaysa sa kailangan ng isang van, naaalala ko pang naisip ko iyon.” Tinapik niya ang plaka. “Maine. Alam ko na hindi sa atin iyon. Hindi ko nakuha ang numero, at hindi ko sasabihin kahit kanino na nakuha ko.”</w:t>
      </w:r>
    </w:p>
    <w:p/>
    <w:p>
      <w:r>
        <w:t xml:space="preserve">“Sasabihin ba ninyo iyon sa hepe?”</w:t>
      </w:r>
    </w:p>
    <w:p/>
    <w:p>
      <w:r>
        <w:t xml:space="preserve">“Bawat salita. Manunumpa ako tungkol sa van. Hindi ako manunumpa sa plakang hindi ko binasa.” Ibinalik niya ang pahina. “Kanino ito?”</w:t>
      </w:r>
    </w:p>
    <w:p/>
    <w:p>
      <w:r>
        <w:t xml:space="preserve">“Mas gusto ko sanang makuha muna ng hepe bago ng iba.”</w:t>
      </w:r>
    </w:p>
    <w:p/>
    <w:p>
      <w:r>
        <w:t xml:space="preserve">Umungol siya. “Mabuti.” Tumingin siya lampas sa akin, kay Pip, na nakatayo pa rin sa kanyang kusot. “Sabihin ninyo sa kanyang kaka-alis ko lang ng dumi diyan.”</w:t>
      </w:r>
    </w:p>
    <w:p/>
    <w:p>
      <w:r>
        <w:t>* * *</w:t>
      </w:r>
    </w:p>
    <w:p/>
    <w:p>
      <w:r>
        <w:t xml:space="preserve">Pagdating sa bahay ay pinaandar na ni Nick ang kalan at may sopas sa likod nito. Hindi ko na hinubad ang aking amerikana. Inilagay ko ang mga pahina ni Claire sa mesa sa pasilyo at tinawagan ang hepe sa kanyang bahay. Kinuha ni Pip ang pahina ng van mula sa mesa at dinala ito sa maiinit na ladrilyo malapit sa kalan.</w:t>
      </w:r>
    </w:p>
    <w:p/>
    <w:p>
      <w:r>
        <w:t>Sinagot ito ni Noriko Tanaka at binanggit ang kanyang apelyido.</w:t>
      </w:r>
    </w:p>
    <w:p/>
    <w:p>
      <w:r>
        <w:t>Hindi ko na inisa-isa ang lahat.</w:t>
      </w:r>
    </w:p>
    <w:p/>
    <w:p>
      <w:r>
        <w:t xml:space="preserve">“Nakakita si Doc ng maasim na base sa harina ni Greta,” sabi ko. “Ang uri na binibili ng panaderya para sa rye. May isang panaderya sa Bridgton na tumatawag sa mga kostumer ni Greta sa pangalan, inaalok silang sila na ang gagawa ng mga order sa Holly Jolly. At ang kompanyang sumulat noong Agosto para bilhin ang tindahan ni Greta ay nakarehistro sa babaeng nagmamay-ari ng panaderyang iyon.” Huminga ako nang malalim bago itanong ang dahilan ng pagtawag ko. “Maaari mo bang malaman kung ang Pelkey's, sa Lewiston, ay nagdala ng maasim na base sa Wendt's Bakehouse ngayong taglagas?”</w:t>
      </w:r>
    </w:p>
    <w:p/>
    <w:p>
      <w:r>
        <w:t>May saglit na katahimikan, at ang kiskis ng panulat.</w:t>
      </w:r>
    </w:p>
    <w:p/>
    <w:p>
      <w:r>
        <w:t xml:space="preserve">“Sabado ngayon,” sabi niya. “Sarado ang Pelkey's.”</w:t>
      </w:r>
    </w:p>
    <w:p/>
    <w:p>
      <w:r>
        <w:t xml:space="preserve">“Si Ginoong Pelkey kaya?”</w:t>
      </w:r>
    </w:p>
    <w:p/>
    <w:p>
      <w:r>
        <w:t xml:space="preserve">Isa pang sandali ng katahimikan, mas maikli. “Hindi niya kailangang sabihin sa akin ang anuman nang walang utos ng korte. Karamihan sa mga may-ari ay nagsasabi naman, kung magalang na magtatanong ang pulis at ang kostumer nila ang may problema at hindi sila. Kung ayaw niya, kukuha ako ng mga papeles sa Lunes.” Ang panulat na naman. “Nasa opisina na ako nang alas-otso bukas, Linggo man o hindi. Dalhin mo sa akin ang lahat ng nakuha mo, nang may ayos. Nasaan ang harinang dinala mo kay Doc?”</w:t>
      </w:r>
    </w:p>
    <w:p/>
    <w:p>
      <w:r>
        <w:t xml:space="preserve">“Nasa kay Doc. Nasa kanya mula pa noong Huwebes.”</w:t>
      </w:r>
    </w:p>
    <w:p/>
    <w:p>
      <w:r>
        <w:t xml:space="preserve">“Mabuti. Iwan mo na sa kanya.”</w:t>
      </w:r>
    </w:p>
    <w:p/>
    <w:p>
      <w:r>
        <w:t>Tumawag siyang muli pagkatapos maghapunan, nang ang mga mangkok ng sopas ay nasa lababo na at si Nick ay nakaupo na sa kanyang silya malapit sa kalan, habang si Pip ay natutulog sa kanyang mga paa sa ibabaw ng van.</w:t>
      </w:r>
    </w:p>
    <w:p/>
    <w:p>
      <w:r>
        <w:t xml:space="preserve">“Kumakain ng hapunan si Bob Pelkey kasama ang kanyang mga apo,” sabi ni Tanaka. “Tiningnan niya ito sa kanyang laptop sa mesa sa kusina. May account ang Wendt's Bakehouse sa kanila sa loob ng dalawampu't limang taon. Isang sako ng kanilang maasim na base bawat ilang linggo, para sa rye na inihurno niya para sa mga inn, hanggang sa Hunyo. Pagkatapos ay wala na. Sabi niya nawala sa kanya ang malaking account sa isang inn noong tag-init, at sumama ang rye doon.” May pahinang binaliktad sa kabilang linya. “Pagkatapos ay isang sako noong Oktubre dalawampu't pito, dinala sa panaderya. Sabi niya ang tiket ng tsuper ay pinirmahan ni J. Wendt. Pupunta siya sa kanyang opisina sa unang oras bukas para ipadala sa akin ang mga invoice at ang mga may pirmang tiket.”</w:t>
      </w:r>
    </w:p>
    <w:p/>
    <w:p>
      <w:r>
        <w:t xml:space="preserve">Isinulat ko si </w:t>
      </w:r>
      <w:r>
        <w:rPr>
          <w:i/>
        </w:rPr>
        <w:t>J. Wendt</w:t>
      </w:r>
      <w:r>
        <w:t xml:space="preserve"> sa kuwaderno malapit sa telepono.</w:t>
      </w:r>
    </w:p>
    <w:p/>
    <w:p>
      <w:r>
        <w:t xml:space="preserve">“Na-email na niya sa akin ang listahan ng produkto, at naipasa ko na kay Doc,” sabi niya. “Sabi ni Doc dumaan ka mamayang gabi kung gusto mong manood. Magandang gabi, Jessica.”</w:t>
      </w:r>
    </w:p>
    <w:p/>
    <w:p>
      <w:r>
        <w:t>* * *</w:t>
      </w:r>
    </w:p>
    <w:p/>
    <w:p>
      <w:r>
        <w:t xml:space="preserve">Ang lampara lamang sa ibabaw ng kanyang mesa ang nakasindi kay Doc Mitchell, at may suot siyang kardigan na nakabutones sa ibabaw ng kung anumang isinuot niya sa pagtulog. Ang listahan ng produkto ay nakalapag sa ilalim ng lampara na ang mga sangkap ay may guhit sa ilalim gamit ang lapis: harina ng trigo, sodium diacetate, asido lactiko.</w:t>
      </w:r>
    </w:p>
    <w:p/>
    <w:p>
      <w:r>
        <w:t xml:space="preserve">“Ang sodium diacetate ay suka, na pinatuyo sa asin,” sabi niya. “Iyon ang suka na lumitaw sa usok nang sunugin ko ang isang kurot noong Linggo. At ang asin ay hindi nasusunog nang tuluyan. May natira sa plato na mas marami kaysa sa naiiwan ng karaniwang harina, at isinulat ko iyon noon.” Kinuha niya ang garapon mula sa estante sa ibabaw ng mesa, kung saan nakalagay ito mula pa noong Huwebes. Nag-alog siya ng kaunti sa isang malinis na platito na may ilang patak ng tubig at naglatag ng bagong piraso ng papel na pH dito. Namula ito nang kasing bilis ng dati.</w:t>
      </w:r>
    </w:p>
    <w:p/>
    <w:p>
      <w:r>
        <w:t xml:space="preserve">“Iyon ang uri,” sabi ni Doc. “Lactic at acetic, nakakapit sa harinang pandala, mabigat ang dosis. Hindi ko masasabing mula ito sa sakong iyon. Mas mapapalapit ang lab ng estado kaysa sa mesa ko. Pero ang lahat sa garapong ito ay tumutugma sa pahinang ito.”</w:t>
      </w:r>
    </w:p>
    <w:p/>
    <w:p>
      <w:r>
        <w:t xml:space="preserve">Sumulat siya ng dalawang linya sa kanyang pad ng reseta sa pamamagitan ng kanyang masikip na sulat-kamay, pinirmahan at nilagyan ng petsa ang mga ito, pagkatapos ay pinunit ang pahina at ibinigay sa akin. Pagkatapos ay ibinalik niya ang takip sa garapon at ikinulong ito sa kabinet kung saan nakatago ang kanyang mga gamot.</w:t>
      </w:r>
    </w:p>
    <w:p/>
    <w:p>
      <w:r>
        <w:t xml:space="preserve">“Makukuha ito sa akin ni Noriko sa umaga,” sabi niya. “Walang hahawak nito mula ngayon hanggang sa panahong iyon.”</w:t>
      </w:r>
    </w:p>
    <w:p/>
    <w:p>
      <w:r>
        <w:t>Pumunta si Pip at kumuha ng pwesto sa harap ng pinto ng kabinet.</w:t>
      </w:r>
    </w:p>
    <w:p>
      <w:r>
        <w:t>Kabanata 22</w:t>
      </w:r>
    </w:p>
    <w:p/>
    <w:p>
      <w:r>
        <w:t>Naupo ako sa mesa sa kusina sa oras na kulay-abo pa ang paligid, bago pa magising ang sinuman sa bayan.</w:t>
      </w:r>
    </w:p>
    <w:p>
      <w:r>
        <w:t xml:space="preserve">Nakatabi ang pahina mula kay Claire kung saan ko ito iniwan, nakaayos sa ilalim ng mangkok ng asukal, isang sipi mula sa rehistro ng negosyo ng estado na may pangalan ng isang kumpanya sa itaas at ang pangalan ni Joyce Wendt ilang linya sa ibaba. Sa tabi nito ay nakalagay ang sulat ni Doc, may pirma at petsa. Natutulog si Pip sa tabi ng kalan habang nakasiksik ang tuka sa ilalim ng pakpak, at may natitira pang baga sa kalan mula sa huling apoy kagabi.</w:t>
      </w:r>
    </w:p>
    <w:p>
      <w:r>
        <w:t>Desidido na kung sasabihin ko ba o hindi. Ang nagpatagal sa akin sa upuan ay kung kanino.</w:t>
      </w:r>
    </w:p>
    <w:p>
      <w:r>
        <w:t xml:space="preserve">May mabilis na daan, at nakikita ko ang buong kahabaan nito mula sa aking kinauupuan. Kalahati ng abenida ay naniniwala pa ring marumi ang kusina ni Greta, at maaari ko itong ituwid bago magtanghali kung nanaisin ko. Pumasok sa kapihan ni Kelly pagkatapos ng simbahan, sabihin nang malakas ang pangalan sa unang mesa, at pagsapit ng dilim ay alam na ito ng bawat bahay sa Frost Falls.</w:t>
      </w:r>
    </w:p>
    <w:p>
      <w:r>
        <w:t>At nakasiguro na ako noon. Tatlong araw ang nakararaan ay naglakad ako patungo sa Sugarplum nang sigurado sa maling babae, dala ang kasong ako ang gumawa at hindi ko hiningian ng opinyon ang iba. Kung binanggit ko ang pangalan ni Renée sa bulwagan nang linggong iyon, wala nang pagbawi iyon.</w:t>
      </w:r>
    </w:p>
    <w:p>
      <w:r>
        <w:t>Kaya't ipapasa ito sa batas, sa isang mesa at sa isang babaeng ang trabaho ay suriin ang mga isinusumpa ng mga tao. Kung may mali sa kahit isang bahagi nito, matutuklasan niya iyon bago pa may masaktan. Kung matibay ito, nakatala ito sa papel, at maibabalik kay Greta ang kanyang pangalan sa pamamagitan ng papel, kung saan walang sinumang makakapagtalo rito sa ibabaw ng counter.</w:t>
      </w:r>
    </w:p>
    <w:p>
      <w:r>
        <w:t xml:space="preserve">Bumaba si Nick na naka-medyas habang kulay-lata pa ang mga bintana, at tiningnan niya ang pahina sa ilalim ng mangkok ng asukal, pagkatapos ay ako, at hindi na siya nagtanong.</w:t>
      </w:r>
    </w:p>
    <w:p>
      <w:r>
        <w:t xml:space="preserve">“Tanaka,” wika niya.</w:t>
      </w:r>
    </w:p>
    <w:p>
      <w:r>
        <w:t xml:space="preserve">“Tanaka. Hindi sa bulwagan.”</w:t>
      </w:r>
    </w:p>
    <w:p>
      <w:r>
        <w:t xml:space="preserve">Isinalang niya ang kape. “Mga itlog muna. Nandun pa rin siya pagsapit ng alas-otso.”</w:t>
      </w:r>
    </w:p>
    <w:p>
      <w:r>
        <w:t>Nagising si Pip sa tunog ng gripo at lumakad sa sahig para tumabi sa aking upuan, nakatingin pataas, hanggang sa naglagay ako ng isang platito ng mga isdang smelt para sa kanya. Kinain niya ang mga ito nang isa-isa, na may malaking seremonya, habang nagbabasag ng mga itlog si Nick at isinisiksik ko ang pahina ni Claire sa loob ng aking amerikana.</w:t>
      </w:r>
    </w:p>
    <w:p>
      <w:r>
        <w:t>* * *</w:t>
      </w:r>
    </w:p>
    <w:p>
      <w:r>
        <w:t>May maayos na gatong na kalan si Noriko Tanaka sa kanyang maliit na opisina sa istasyon, at isang takure na may nayupi sa tagiliran ang tahimik na nakalagay sa ibabaw nito. Sinabi niyang papasok siya, araw man ng Linggo o hindi, at naroroon nga siya. Tumayo siya nang pumasok ako. Dumiretso si Pip sa kalan at biglang tumigil, dahil may isa pang ibon sa makintab na tagiliran ng takure, na baluktot ang anyo dahil sa yupi, at tumigil din ito.</w:t>
      </w:r>
    </w:p>
    <w:p>
      <w:r>
        <w:t xml:space="preserve">“Jessica,” wika ni Tanaka. “Umupo ka.”</w:t>
      </w:r>
    </w:p>
    <w:p>
      <w:r>
        <w:t>Nakaayos na ang isang manipis na tumpok ng mga resibo ni Pelkey sa ibabaw ng kanyang blotter. Binuklat niya ang kanyang gasgas na kuwaderno sa ibabaw ng mga ito, inilapag ang bolpen sa pahina, at tumingin sa akin habang nagsasalita ako. Ganoon din ang ginawa niya noong nakaraang buwan. Hindi siya nagsusulat habang nagpapasya kung paniniwalaan ka niya.</w:t>
      </w:r>
    </w:p>
    <w:p>
      <w:r>
        <w:t>Kaya ibinigay ko ito sa kanya nang sunud-sunod, at maikli.</w:t>
      </w:r>
    </w:p>
    <w:p>
      <w:r>
        <w:t xml:space="preserve">“Nakabukas ang aklat ng order ni Greta para sa Araw ng Pasasalamat sa kanyang counter noong umagang masira ang bintana,” wika ko. “Nakaupo sa tabi nito si Joyce Wendt na suot ang kanyang salamin sa pagbabasa at hawak ang telepono. Noong Biyernes ng gabi ay parehong nakatanggap sina Martha at Ivy ng tawag mula sa isang panaderya sa Bridgton, na nag-aalok na punan ang kanilang mga order para sa Holly Jolly. Hanggang sa mga pie.”</w:t>
      </w:r>
    </w:p>
    <w:p>
      <w:r>
        <w:t>Hindi gumalaw si Tanaka. Nagpatuloy ako.</w:t>
      </w:r>
    </w:p>
    <w:p>
      <w:r>
        <w:t xml:space="preserve">“Tinawag ng reklamo ang palamigan na ‘ang malamig na silid’ at ang lababong panghugas-kamay na ‘ang lababong Hobart.’ Sabi ni Greta, walang tumatawag doon nang ganoon mula noong panahon ni Joyce. Ang kandado sa tarangkahan ng bakuran ay kailanman hindi napalitan, at sabi ni Pete ay palaging natatanggal ito. At tumigil ang pag-asim noong umagang sinimulan ni Greta na ikandado ang kanyang pintuan sa likod pagkatapos ng ladrilyo, kaya ang sinumang may gawa nito ay doon dumaan. Nakita ni Pete ang isang van malapit sa parmasya bago mag-umaga, naka-patay ang mga ilaw, hindi ang sa tagahatid ng karne. Kahapon ay tiningnan niya ang kopya ni Claire mula sa printout ng van ng mga Wendt at sinabing, ‘Iyan na nga.’”</w:t>
      </w:r>
    </w:p>
    <w:p>
      <w:r>
        <w:t xml:space="preserve">“Magpatuloy ka.”</w:t>
      </w:r>
    </w:p>
    <w:p>
      <w:r>
        <w:t xml:space="preserve">“Nakita ni Danny Ott ang isang payat, mabilis na pigura sa pasamano ni Greta bago mag-umaga, na lumalayo patungo sa kabilang dulo. Isa pang umaga ay nakita niya ang isang kahon na may ginto sa tatak sa kanyang pintuan. Inilalagay ng pahina ni Claire si Joyce sa likod ng liham ng abogado na pinunit ni Greta noong Agosto.” Hinawakan ko ang nakatuping papel sa aking kandungan. “Ang polyeto ni Renée para sa kanyang linggo ng pagbubukas ay nakalatag bilang borador ng imprenta sa kanyang counter noong Oktubre, habang binibisita siya ni Joyce dala ang mga sampol, at lumapag ang reklamo sa mismong linggong iyon. Ang polyeto ay hindi idinikit sa pisara ng Grange hanggang noong tatlumpu. Ang sako ni Pelkey ay napunta sa Bridgton noong dalawampu't pito. At sinabi sa sulat ni Doc na ang pulbos sa aking garapon ay tugma sa maasim na base, pagsubok matapos ang pagsubok.”</w:t>
      </w:r>
    </w:p>
    <w:p>
      <w:r>
        <w:t>Binuklat ko ang pahina ni Claire, inilapag ito sa mesa, at tumigil.</w:t>
      </w:r>
    </w:p>
    <w:p>
      <w:r>
        <w:t xml:space="preserve">Tumahimik sandali si Tanaka. Pagkatapos ay iniangat niya ang kuwaderno mula sa mga resibo at ibinaliktad ang nasa itaas para mabasa ko. Maasim na base, isang sako, dinala sa Wendt's Bakehouse, Bridgton. Pinirmahan ni, J. Wendt.</w:t>
      </w:r>
    </w:p>
    <w:p>
      <w:r>
        <w:t xml:space="preserve">“Kung iisa-isahin, iyon ay isang panadero ng tinapay na bumibili ng binibili ng mga panadero ng tinapay,” wika niya. “Makikita ko iyon sa kalahati ng mga kusina ng pakyawan sa estado.” Inilapag niya ang pahina ni Claire sa tabi nito. “Ang lahat ng iba pa ang gumagawa dito upang maging isang kaso.”</w:t>
      </w:r>
    </w:p>
    <w:p>
      <w:r>
        <w:t>Kinuha niya ang bolpen noon, at sumulat. Dahan-dahan, binibigkas ang bawat katotohanan sa akin bago niya ito isinulat. Ang mga tawag. Ang mga salita. Ang kandado. Ang van. Nang dumating siya kay Danny ay tumingala siya.</w:t>
      </w:r>
    </w:p>
    <w:p>
      <w:r>
        <w:t xml:space="preserve">“Sasabihin niya ulit iyon? Sa akin, hindi sa isang silid?”</w:t>
      </w:r>
    </w:p>
    <w:p>
      <w:r>
        <w:t xml:space="preserve">“Sasabihin niya.”</w:t>
      </w:r>
    </w:p>
    <w:p>
      <w:r>
        <w:t xml:space="preserve">“At nasa kay Greta pa rin ang ladrilyo?”</w:t>
      </w:r>
    </w:p>
    <w:p>
      <w:r>
        <w:t xml:space="preserve">“Nasa isang estante sa kanyang silid sa likod.”</w:t>
      </w:r>
    </w:p>
    <w:p>
      <w:r>
        <w:t xml:space="preserve">“Kakailanganin ko iyon. Kung saan ito nagmula ay malamang na totoo, hindi pa napatunayan.” Sumulat siya ng isang linya at ginuhitan ito sa ibaba. “At ang kahon na nakita ng bata. May ginto sa tatak, sabi mo.”</w:t>
      </w:r>
    </w:p>
    <w:p>
      <w:r>
        <w:t xml:space="preserve">“Mula sa malaking basurahan sa likod ng Sugarplum, sa palagay ko, tulad ng ladrilyo. Maaaring abutin ito ng sinuman sa bloke.” Sinabi ko ang susunod na bahagi nang lantaran, dahil ito ay nararapat, at dahil noong Huwebes ay hindi ko ito gagawin. “Wala itong kinalaman kay Renée Duval.”</w:t>
      </w:r>
    </w:p>
    <w:p>
      <w:r>
        <w:t xml:space="preserve">Tiningnan ako ni Tanaka sa ibabaw ng kuwaderno nang mas matagal kaysa sa kinakailangan. “Kaya gusto ng isang tao na ituro iyon pataas ng abenida.” Isinulat din niya iyon.</w:t>
      </w:r>
    </w:p>
    <w:p>
      <w:r>
        <w:t xml:space="preserve">May tinatago akong tanong mula pa sa kulay-abong oras, at itinanong ko ito sa kanya. “Paano mo gagawin iyon?”</w:t>
      </w:r>
    </w:p>
    <w:p>
      <w:r>
        <w:t xml:space="preserve">“Tulad noong huli. Walang mga patibong.” Tinapik niya ang mga resibo nang minsan. “Walang uupo sa eskinita sa dilim na naghihintay sa kanyang bumalik na may dalang sako. Hindi ko kailangang mahuli siya sa akto. Hihilingin ko sa kanyang pumunta rito ngayong hapon, ilalapag ko ito sa harap niya nang lantaran, at siya ang sasagot.”</w:t>
      </w:r>
    </w:p>
    <w:p>
      <w:r>
        <w:t xml:space="preserve">“At pagkatapos?”</w:t>
      </w:r>
    </w:p>
    <w:p>
      <w:r>
        <w:t xml:space="preserve">“At pagkatapos ang kaso ay trabaho ko na, at susunod iyon.” Isang tuyo at mainit na ngiti ang sumilip at nawala sa gilid ng kanyang labi.</w:t>
      </w:r>
    </w:p>
    <w:p>
      <w:r>
        <w:t xml:space="preserve">“Naupo ako sa sala ni Fiona kasama mo noong nakaraang buwan. Alam ko kung paano mo gusto ang mga itong isagawa. Gusto ko ring isagawa ang mga ito sa ganoong paraan.”</w:t>
      </w:r>
    </w:p>
    <w:p>
      <w:r>
        <w:t>Bumaba ang aking mga balikat sa unang pagkakataon sa loob ng ilang araw.</w:t>
      </w:r>
    </w:p>
    <w:p>
      <w:r>
        <w:t xml:space="preserve">Tumigil ang bolpen ni Tanaka. “Alam ba ni Greta?”</w:t>
      </w:r>
    </w:p>
    <w:p>
      <w:r>
        <w:t xml:space="preserve">“Alam niya kung sino. Natuklasan niya iyon kahapon, sa kanyang counter. Hindi niya alam na kaya nating patunayan ito.”</w:t>
      </w:r>
    </w:p>
    <w:p>
      <w:r>
        <w:t xml:space="preserve">“Kung gayon ay dapat niyang marinig ito mula sa atin, bago pa lumapit ang sinuman sa kanya.”</w:t>
      </w:r>
    </w:p>
    <w:p>
      <w:r>
        <w:t>* * *</w:t>
      </w:r>
    </w:p>
    <w:p>
      <w:r>
        <w:t>Tinawagan siya ni Tanaka, at umakyat si Greta sa mga baitang ng istasyon hindi nagtagal pagkatapos suot ang kanyang magandang amerikana, na hila-hila pababa ang sumbrero at nakatakda ang bibig para sa isa pang dagok.</w:t>
      </w:r>
    </w:p>
    <w:p>
      <w:r>
        <w:t xml:space="preserve">Hindi na ito pinatagal ni Tanaka. Inilapag niya ang mga resibo sa harap niya at sinabi sa kanya nang lantaran kung ano ang mga iyon, pagkatapos ay kung ano ang natuklasan ni Claire sa rehistro, pagkatapos ay kung ano ang nakita ni Pete malapit sa parmasya, at huli sa lahat kung saan malamang na nagmula ang ladrilyo.</w:t>
      </w:r>
    </w:p>
    <w:p>
      <w:r>
        <w:t xml:space="preserve">Binasa ni Greta ang pirma at hinawakan ang J gamit ang dulo ng daliri. “Palagi niyang ginagawa iyon na parang kawit ng isda,” wika niya. “Kahit sa mga order ng harina.” Pagkatapos ay bumaling siya sa pahina ni Claire, at mas matagal iyon para sa kanya.</w:t>
      </w:r>
    </w:p>
    <w:p>
      <w:r>
        <w:t xml:space="preserve">“Liham ng abogadong iyon noong Agosto,” wika niya. “Stillwater. Gusto nila ang lahat, buong-buo pati ang pangalan.”</w:t>
      </w:r>
    </w:p>
    <w:p>
      <w:r>
        <w:t xml:space="preserve">“Siya nga iyon,” wika ko.</w:t>
      </w:r>
    </w:p>
    <w:p>
      <w:r>
        <w:t xml:space="preserve">Inilapag ni Greta ang pahina sa mesa. “Pinunit ko ang liham na iyon at itinapon sa basurahan,” wika niya. “Natuwa pa naman ako sa sarili ko.”</w:t>
      </w:r>
    </w:p>
    <w:p>
      <w:r>
        <w:t>Walang sumagot doon. Sa kalan ay umabot sa pagsitsit ang takure. Humakbang si Pip palayo sa init at gumawa ng malalim, pormal na pagyuko sa nayuping ibon sa tagiliran nito, at yumuko rin pabalik ang nayuping ibon. Gumalaw at tumatag ang sulok ng labi ni Greta.</w:t>
      </w:r>
    </w:p>
    <w:p>
      <w:r>
        <w:t xml:space="preserve">“Pupunta siya rito ngayong hapon,” wika ni Tanaka. “Hindi ninyo kailangang nasa silid. Mas gugustuhin ng karamihan ng mga taong nasa posisyon ninyo na huwag.”</w:t>
      </w:r>
    </w:p>
    <w:p>
      <w:r>
        <w:t xml:space="preserve">“Pupunta ako.”</w:t>
      </w:r>
    </w:p>
    <w:p>
      <w:r>
        <w:t xml:space="preserve">“Greta—”</w:t>
      </w:r>
    </w:p>
    <w:p>
      <w:r>
        <w:t xml:space="preserve">“Nagtrabaho ako sa katabing mesa ng babaeng iyon sa loob ng labing-limang taon.” Inalis ni Greta ang kanyang kamay sa pahina. “Winalis niya ang aking salamin mula sa sahig. Dinalhan niya ako ng kaserol, at kinain ko iyon.” Hindi tumaas ang kanyang boses. “Gusto ko siyang titigan.”</w:t>
      </w:r>
    </w:p>
    <w:p>
      <w:r>
        <w:t>Tinitigan siya ni Tanaka nang mahabang sandali, tulad ng ginawa niya sa akin sa ibabaw ng kuwaderno. Pagkatapos ay tumango siya nang minsan at isinulat ito.</w:t>
      </w:r>
    </w:p>
    <w:p>
      <w:r>
        <w:t xml:space="preserve">“Ako ang magsasalita,” wika niya. “Ilalatag ko ito, at siya ang sasagot. Hindi ninyo kailangang magsalita kahit isang salita maliban na lang kung gusto ninyo.”</w:t>
      </w:r>
    </w:p>
    <w:p>
      <w:r>
        <w:t xml:space="preserve">“Baka gusto ko.”</w:t>
      </w:r>
    </w:p>
    <w:p>
      <w:r>
        <w:t xml:space="preserve">“Kung gayon ay umupo kayo kung saan kayo niya makikita,” wika ni Tanaka, at kinuha ang telepono.</w:t>
      </w:r>
    </w:p>
    <w:p>
      <w:r>
        <w:t>Dinial niya ang isang numero na isinulat na niya sa likod ng kuwaderno. Tumunog ito sandali. Nang sagutin ni Joyce, narinig ko siya mula sa aking kinauupuan, mabilis at mainit.</w:t>
      </w:r>
    </w:p>
    <w:p>
      <w:r>
        <w:t xml:space="preserve">“Ginang Wendt, si Noriko Tanaka ito, hepe ng pulisya sa Frost Falls. Kinakausap ko ang ilang tao tungkol sa nangyari sa Holly Jolly, at gusto ko sana kayong dumaan sa istasyon ngayong hapon. Alas-dos?”</w:t>
      </w:r>
    </w:p>
    <w:p>
      <w:r>
        <w:t xml:space="preserve">Tumaas nang kaunti ang boses sa kabilang linya. Narinig ko ang pangalan ni Greta rito, at ang “syempre,” at ang “anumang kailangan niya.”</w:t>
      </w:r>
    </w:p>
    <w:p>
      <w:r>
        <w:t xml:space="preserve">Umupo nang tuwid si Greta at nakinig dito. Nang ibaba ni Tanaka ang telepono at isinulat ang </w:t>
      </w:r>
      <w:r>
        <w:rPr>
          <w:i/>
        </w:rPr>
        <w:t>2:00</w:t>
      </w:r>
      <w:r>
        <w:t xml:space="preserve"> sa gilid ng kanyang kuwaderno, sinimulan ni Greta, butones pagkatapos ng butones, na hubarin ang kanyang magandang amerikana.</w:t>
      </w:r>
    </w:p>
    <w:p>
      <w:r>
        <w:t>Kabanata 23</w:t>
      </w:r>
    </w:p>
    <w:p/>
    <w:p>
      <w:r>
        <w:t xml:space="preserve">Dumating si Joyce Wendt alas-dos bitbit ang isang puting supot na papel na naglalaman ng mga tinapay para sa mesa sa harap, at nakangiti na siya bago pa man sumara ang pinto sa kanyang likuran.</w:t>
      </w:r>
    </w:p>
    <w:p/>
    <w:p>
      <w:r>
        <w:t xml:space="preserve">Si Hepe Tanaka ang naghanda ng silid nang mag-isa, hindi ang opisina sa harap na may counter kundi ang tahimik na silid sa likod nito, na may simpleng mesa at magagandang upuan. Dinala roon ang nayuping takure at isinalang sa sulok kaya umuusok ang hangin. Nakaupo si Tanaka sa dulo bitbit ang kanyang gasgas na kuwaderno na nakalapat sa harap niya at may kayumangging folder sa ilalim nito. Katabi ko si Greta, tuwid ang upo suot ang kanyang magandang amerikana. Pumunta siya roon upang titigan si Joyce, at tinititigan niya ito. Nakatayo si Pip sa gilid ng aking bota sa ilalim ng mesa, sapagkat hindi ako nagpaalam na dinala ang ibon at walang sinumang nag-isip na pagbawalan ito.</w:t>
      </w:r>
    </w:p>
    <w:p/>
    <w:p>
      <w:r>
        <w:t xml:space="preserve">Nagmaneho si Joyce galing Bridgton sakay ng van.</w:t>
      </w:r>
    </w:p>
    <w:p/>
    <w:p>
      <w:r>
        <w:t xml:space="preserve">“Hepe.” Inilagay ni Joyce ang supot sa sulok ng mesa. “Ginang Claus. At Greta.” Lumambot ang kanyang boses. “Ay, mahal ko. Tingnan mo nga ang itsura mo.”</w:t>
      </w:r>
    </w:p>
    <w:p/>
    <w:p>
      <w:r>
        <w:t xml:space="preserve">Lumapit siya sa kabilang dulo ng mesa na parang yayakapin si Greta, ngunit hindi tumayo si Greta. Huminto si Joyce habang nakahawak ang isang kamay sa sandalan ng upuan ni Greta, tinapik ito nang bahagya, at bumalik sa bakanteng upuan sa tapat namin na parang iyon na talaga ang balak simula pa lang.</w:t>
      </w:r>
    </w:p>
    <w:p/>
    <w:p>
      <w:r>
        <w:t xml:space="preserve">“Anumang kaya kong gawin,” wika niya habang binubuksan ang zipper ng kanyang parka. “Seryoso ako. Pumunta ako rito para tulungan siya. Dalawang linggo ko na siyang sinusubukang tulungan, kung hahayaan lang sana ng sinuman.” Inilaglag niya ang kanyang mga susi sa mesa katabi ng supot, isang mabigat na singsing ng mga susing tanso at asero na kasama ang susi ng van.</w:t>
      </w:r>
    </w:p>
    <w:p/>
    <w:p>
      <w:r>
        <w:t xml:space="preserve">Lumabas si Pip mula sa ilalim ng mesa nang sapat para maitaas ang ulo nito kapantay ng gilid ng mesa, at pinagmasdan ang mabigat na singsing ng mga susi na nakalapag doon sa tabi ng supot na papel nang may seryoso at nagnanais na interes na ipinapakita niya sa anumang makintab na inilapag ng sinuman at nakalimutan.</w:t>
      </w:r>
    </w:p>
    <w:p/>
    <w:p>
      <w:r>
        <w:t xml:space="preserve">Tumawa si Joyce at inusog ang singsing ng mga susi nang ilang pulgada palayo para hindi maabot. “Hindi para sa iyo, mahal.”</w:t>
      </w:r>
    </w:p>
    <w:p/>
    <w:p>
      <w:r>
        <w:t>Patuloy pa ring pinagmasdan iyon ni Pip.</w:t>
      </w:r>
    </w:p>
    <w:p/>
    <w:p>
      <w:r>
        <w:t xml:space="preserve">“Ginang Wendt,” wika ni Tanaka, “hindi kayo arestado. Kusa kayong dumating at maaari kayong umalis kung kailan ninyo gusto. Hinihiling ko lamang na makinig muna kayo. Ilalatag ko sa harap ninyo ang hawak namin. Pagkatapos ko, kayo naman ang magsasalita. Lahat ay may ganitong pagkakataon.” Binuksan niya ang kayumangging folder.</w:t>
      </w:r>
    </w:p>
    <w:p/>
    <w:p>
      <w:r>
        <w:t xml:space="preserve">“Siyempre,” ani Joyce, at sumandal, nakikinig, isang babaeng nasa isang pagtitipon kung saan natuwa siyang inanyayahan.</w:t>
      </w:r>
    </w:p>
    <w:p/>
    <w:p>
      <w:r>
        <w:t xml:space="preserve">Nagustuhan ko siya. Nagustuhan ko siya sa tindahan ni Greta nang umaga ng insidente sa bintana, habang hawak ang malapad na walis sa kanyang mga kamay, at nagustuhan ko siya sa Grange na puno ng tinapay ang mga kamay para sa mga bariles ni Hal, at pinilit ko ang sarili kong panatilihin ang buong alaalang iyon sa isip ko habang nagsasalita si Tanaka.</w:t>
      </w:r>
    </w:p>
    <w:p/>
    <w:p>
      <w:r>
        <w:t>Ginawa niya itong maikli, ang bawat piraso ay inihanay at hinayaang nakalapag.</w:t>
      </w:r>
    </w:p>
    <w:p/>
    <w:p>
      <w:r>
        <w:t xml:space="preserve">“Tinawagan ng panaderya ninyo ang dalawang kostumer ni Greta noong Biyernes ng gabi,” ani Tanaka, “at nag-alok na punuin ang kanilang mga order sa Holly Jolly, salita-sa-salita mula sa aklat ni Greta. Nakaupo kayo sa tabi ng aklat na iyon nang umaga ng insidente sa bintana habang hawak ang telepono ninyo.”</w:t>
      </w:r>
    </w:p>
    <w:p/>
    <w:p>
      <w:r>
        <w:t xml:space="preserve">“Sinasagot ko ang tsuper ko.” Ibinaling ni Joyce ang kanyang ngiti kay Greta, na may halong pagsisisi. “At tinatawagan namin ang bawat kostumer ng panaderya na mahanap namin, mahal. Pagbebenta ang tawag doon. Humihingi ako ng tawad kung masakit.”</w:t>
      </w:r>
    </w:p>
    <w:p/>
    <w:p>
      <w:r>
        <w:t xml:space="preserve">“Tinawag ng reklamo sa kondado ang palamigan niya na ‘ang malamig na silid’ at ang lababong panghugas-kamay niya na ‘ang lababong Hobart.’ Sabi ni Greta, walang sinumang tumawag sa mga iyon nang ganoon mula noong panahon ninyo.”</w:t>
      </w:r>
    </w:p>
    <w:p/>
    <w:p>
      <w:r>
        <w:t xml:space="preserve">“Kalahati ng mga panadero na kasing-edad ko ay nagsasabi ng ‘malamig na silid.’”</w:t>
      </w:r>
    </w:p>
    <w:p/>
    <w:p>
      <w:r>
        <w:t xml:space="preserve">“Itinugma ni Doc Mitchell ang pulbos sa harina niya sa maasim na base. Naghatid ang Pelkey's ng isang sako nito sa inyo noong ika-dalawampu't pito ng Oktubre, pagkatapos ng ilang buwan na wala kayong binibili. Pinirmahan ninyo ang resibo.”</w:t>
      </w:r>
    </w:p>
    <w:p/>
    <w:p>
      <w:r>
        <w:t xml:space="preserve">“Nagbe-bake ako ng rye, Hepe.” Sinabi niya ito nang may pagtitiis, na parang ipinapaliwanag ito sa isang kostumer. “Bumibili ng maasim na base ang bawat panadero ng rye sa New England.”</w:t>
      </w:r>
    </w:p>
    <w:p/>
    <w:p>
      <w:r>
        <w:t xml:space="preserve">“Ang kumpanyang sumulat kay Greta noong Agosto na nag-aalok na bilhin ang kanyang tindahan ay nakarehistro sa pangalan ninyo. At nakita ni Pete Garcia ang isang van na nakaparada malapit sa parmasya bago pa sumikat ang araw, nang mahigit isang umaga, na nakapatay ang mga ilaw. Nakita na niya ang litrato nito mula noon. Iyan ang van na dinala ninyo rito ngayon.”</w:t>
      </w:r>
    </w:p>
    <w:p/>
    <w:p>
      <w:r>
        <w:t xml:space="preserve">Walang ngiti sa isyung iyon. “Matagal nang may galit si Pete sa tindahan na iyon mula noong—”</w:t>
      </w:r>
    </w:p>
    <w:p/>
    <w:p>
      <w:r>
        <w:t xml:space="preserve">“Sinumang gumawa nito ay dumaan sa tarangkahan ng bakuran ko,” ani Greta.</w:t>
      </w:r>
    </w:p>
    <w:p/>
    <w:p>
      <w:r>
        <w:t>Hindi siya nagsalita mula nang pumasok si Joyce, at tumigil si Joyce.</w:t>
      </w:r>
    </w:p>
    <w:p/>
    <w:p>
      <w:r>
        <w:t xml:space="preserve">“Nakakadena ni Pete ang tarangkahang iyon,” ani Greta. “Ang kandado niya ay nasa isang dulo at ang sa akin ay sa kabila. May dalawang susi ang sa akin. Ang isa ay nasa singsing ng susi ko. Ang isa naman ay ipinagawa ko para sa iyo noong taong binuksan namin ito, at kailanman ay hindi ko na hiningi pabalik.”</w:t>
      </w:r>
    </w:p>
    <w:p/>
    <w:p>
      <w:r>
        <w:t xml:space="preserve">Dumiretso ang kamay ni Joyce sa kanyang singsing ng susi at tinakpan ito.</w:t>
      </w:r>
    </w:p>
    <w:p/>
    <w:p>
      <w:r>
        <w:t>Tila hindi niya namalayang ginawa niya iyon, ngunit napansin ni Pip. Lumingon ang ulo ng ibon upang sundan ang kamay, umangat nang isang pulgada ang tuka nito, at ibinaba ni Joyce ang kanyang tingin sa ginagawa ng kanyang mga daliri at inalis ang mga ito.</w:t>
      </w:r>
    </w:p>
    <w:p/>
    <w:p>
      <w:r>
        <w:t>Pagkatapos ay tumawa siya, at ito ay maikli at walang init. Hindi ito para kay Tanaka o para sa akin.</w:t>
      </w:r>
    </w:p>
    <w:p/>
    <w:p>
      <w:r>
        <w:t xml:space="preserve">“Dalawampu't limang taon,” wika niya kay Greta. “Hindi mo man lang pinalitan. Diyos ko, Gret.”</w:t>
      </w:r>
    </w:p>
    <w:p/>
    <w:p>
      <w:r>
        <w:t>Isinulat iyon ni Tanaka.</w:t>
      </w:r>
    </w:p>
    <w:p/>
    <w:p>
      <w:r>
        <w:t>* * *</w:t>
      </w:r>
    </w:p>
    <w:p/>
    <w:p>
      <w:r>
        <w:t xml:space="preserve">Biglang nawala ang pagpapanggap kay Joyce. Hindi siya lumugmok. Umupo siya nang mas tuwid, kinuha ang kanyang salamin sa pagbasa mula sa bulsa ng kanyang parka, binaliktad ito, at ibinalik, at mukha siyang isang babaeng nagpasyang itigil ang pag-aaksaya ng kanyang oras.</w:t>
      </w:r>
    </w:p>
    <w:p/>
    <w:p>
      <w:r>
        <w:t xml:space="preserve">“Sige,” aniya. “Gusto ninyong malaman kung bakit. Alam niya kung bakit.” Tumingin siya kay Greta sa kabila ng mesa. “Akin ang pie na iyon.”</w:t>
      </w:r>
    </w:p>
    <w:p/>
    <w:p>
      <w:r>
        <w:t xml:space="preserve">“Joyce.”</w:t>
      </w:r>
    </w:p>
    <w:p/>
    <w:p>
      <w:r>
        <w:t xml:space="preserve">“Akin ang pie na iyon. Pinaghirapan ko iyon sa mesa na iyon, noong unang taglamig, kasama ang pecan pie ng aking ina at isang libra ng tsokolate na hindi namin kayang bilhin. Kalahati ng tindahan ay akin. Nilinis ko ang sahig na iyon nang nakaluhod bago pa man kami nagbukas ng pinto. Labinlimang taon, magkatabi. At inangkin niya ito. Ang pangalan sa itaas ng pinto. Ang pie.” Nanatiling kalmado ang kanyang boses sa buong oras. “Bawat Araw ng Pasasalamat sa loob ng dalawampu't limang taon, nakatayo ang mga tao sa pila sa labas ng pintong iyon para sa tsokolate-pecan ni Greta. May isang kard sa kahon na iyon sa Grange na nakasulat ang resipe. Inililibing nila ito. Binasa ko ito habang nagbababa ako ng tinapay para kay Hal. Kay Greta. Sa sulat-kamay mo.”</w:t>
      </w:r>
    </w:p>
    <w:p/>
    <w:p>
      <w:r>
        <w:t>Nagdikit ang mga kamay ni Greta sa mesa.</w:t>
      </w:r>
    </w:p>
    <w:p/>
    <w:p>
      <w:r>
        <w:t xml:space="preserve">“Binayaran kita,” wika niya. “Binayaran kita bawat buwan sa loob ng walong taon, Joyce, at may mga buwang binayaran kita bago ko bayaran ang langis, at hawak ko pa rin ang mga resibo sa isang kahon ng sapatos kung gusto itong basahin ng hepe. Hiniling mo sa akin na bilhin ang iyong parte. Tumayo ka sa kusinang iyon at sinabi sa akin na sawang-sawa ka na sa pie alas-kwatro ng umaga, na gusto mo ng tinapay, totoong tinapay, pakyawan, mga trak, mga akawnt, at sinabi kong sige. At binayaran kita.”</w:t>
      </w:r>
    </w:p>
    <w:p/>
    <w:p>
      <w:r>
        <w:t xml:space="preserve">“Binayaran mo ako kung ano ang sinabi ng bangko na halaga nito.”</w:t>
      </w:r>
    </w:p>
    <w:p/>
    <w:p>
      <w:r>
        <w:t xml:space="preserve">“Magkano ba ang halaga nito noon?”</w:t>
      </w:r>
    </w:p>
    <w:p/>
    <w:p>
      <w:r>
        <w:t xml:space="preserve">“Atin iyon.” Inilapag ni Joyce ang kanyang palad nang patag sa mesa. “At pagkatapos ay naging sa iyo na.”</w:t>
      </w:r>
    </w:p>
    <w:p/>
    <w:p>
      <w:r>
        <w:t xml:space="preserve">Walang nagsalita, at nanatiling nakalapag ang panulat ni Tanaka sa ibabaw ng bukas na kuwaderno kung saan niya ito inilapag.</w:t>
      </w:r>
    </w:p>
    <w:p/>
    <w:p>
      <w:r>
        <w:t xml:space="preserve">“Hinayaan kitang umalis,” wika ni Greta sa huli, at nawala ang talim sa kanyang boses. “Totoo iyon. Aaminin ko iyon. Nag-away kami tungkol sa mga pugon, nag-away kami tungkol sa karatula, nag-away kami tungkol sa pagbubukas kung Linggo, at nang sinabi mong gusto mong umalis ay natuwa ako, patawarin ako ng Diyos, natuwa akong magkaroon ng isang kusina at isang paraan ng paggawa ng mga bagay dito. Sana ay ipinaglaban kitang manatili. Hindi ko ginawa. Akin iyon.” Huminga siya nang malalim. “At ang kard ay si Theo na humihingi sa akin ng isasali, at ako na isinulat ito sa counter sa pagitan ng mga kostumer nang walang iniisip sa aking isip. Hindi kita naisip. Akin din iyon.”</w:t>
      </w:r>
    </w:p>
    <w:p/>
    <w:p>
      <w:r>
        <w:t>Sa mahabang sandali ay tila si Joyce ay inabutan ng isang bagay na hindi niya pinuntahan upang kunin at hindi niya alam kung saan sa mundo ilalagay.</w:t>
      </w:r>
    </w:p>
    <w:p/>
    <w:p>
      <w:r>
        <w:t xml:space="preserve">“Ngunit hindi mo ginawa iyon para sa pie,” wika ni Greta. “Huwag mong sabihin sa akin na ginawa mo iyon. Tinawagan mo si Martha. Kukunin mo ang aking Araw ng Pasasalamat mula sa sarili kong counter, ang bawat pangalan sa aklat na iyon. Naghagis ka ng ladrilyo sa bintana ko na nanggaling sa basurahan ng babaeng Pranses na iyon, para tumingin ako sa dulo ng bloke at sisihin siya.” Gumalaw ang kanyang bibig. “Nagpadala siya ng isang dalaga rito na may dalang financier, Joyce. Ayaw na ayaw sa akin ng babaeng iyon, at nagpadala siya rito ng isang dalaga na may dalang financier. At pumasok ka bitbit ang isang walis.”</w:t>
      </w:r>
    </w:p>
    <w:p/>
    <w:p>
      <w:r>
        <w:t xml:space="preserve">Itinuon ko ang aking mga mata sa mesa, sapagkat tumingin din ako sa dulo ng bloke.</w:t>
      </w:r>
    </w:p>
    <w:p/>
    <w:p>
      <w:r>
        <w:t xml:space="preserve">“At hinayaan mo akong isiping gawa ito ng aking mga kamay.” Naging mahina ang boses ni Greta. “Apat na batch. Tumayo ako sa aking kusina at sinabi sa aking sarili, Greta, iyon na nga, nawala na ito sa iyong mga daliri at masyado ka nang matanda para malaman iyon. Alam mong iisipin ko iyon. Kilala mo ako sa loob ng labinlimang taon. Alam mong iyon ang nag-iisang bagay na paniniwalaan ko.”</w:t>
      </w:r>
    </w:p>
    <w:p/>
    <w:p>
      <w:r>
        <w:t>Bumuka ang bibig ni Joyce. Pagkatapos ay tiningnan niya ang mga kamay ni Greta na nakatiklop sa mesa, at ang sarili niyang mga kamay ay umalis sa gilid nito upang manatiling tahimik sa kanyang kandungan.</w:t>
      </w:r>
    </w:p>
    <w:p/>
    <w:p>
      <w:r>
        <w:t xml:space="preserve">“Gret,” aniya. Iyon lamang.</w:t>
      </w:r>
    </w:p>
    <w:p/>
    <w:p>
      <w:r>
        <w:t xml:space="preserve">Naghintay si Greta.</w:t>
      </w:r>
    </w:p>
    <w:p/>
    <w:p>
      <w:r>
        <w:t xml:space="preserve">“Hindi ko akalaing ikaw ay…” Tumigil si Joyce. Tiningnan niya ang bintana, kung saan walang makikita kundi ang paradahan at ang abong hapon. “Hindi na mahalaga kung ano ang inakala ko.”</w:t>
      </w:r>
    </w:p>
    <w:p/>
    <w:p>
      <w:r>
        <w:t xml:space="preserve">Nang lumingon siya pabalik mula sa bintana ay muling sumara ang kanyang mukha, maayos tulad ng saradong kahon. “Akin pa rin ang pie,” aniya.</w:t>
      </w:r>
    </w:p>
    <w:p/>
    <w:p>
      <w:r>
        <w:t>Lumabas si Pip mula sa ilalim ng mesa noon. Naglakad siya sa mahabang daan sa paligid ng dulo nito, nilampasan ang upuan ni Joyce, at bumalik sa aming panig upang tumigil sa tabi ng upuan ni Greta. Pagkatapos ay tinalikuran niya si Joyce, nang hayagan at may layunin, inayos ang sarili na nakaharap kay Greta, at sinimulang ayusin ang mga balahibo sa kanyang balikat. Ang maliit at tuyong kaluskos nito ang tanging tunog sa silid sa loob ng ilang sandali.</w:t>
      </w:r>
    </w:p>
    <w:p/>
    <w:p>
      <w:r>
        <w:t xml:space="preserve">“Hindi kailanman naging problema ang aking kamay,” wika ni Greta. “Ikaw ang problema.” At itiniklop niya ang kanyang dalawang kamay sa mesa sa kanyang harapan, at tapos na siya.</w:t>
      </w:r>
    </w:p>
    <w:p/>
    <w:p>
      <w:r>
        <w:t>* * *</w:t>
      </w:r>
    </w:p>
    <w:p/>
    <w:p>
      <w:r>
        <w:t>Pinulot muli ni Tanaka ang kanyang panulat, at ang maliit at tapat na kalmot nito ay nagpatuloy nang ilang sandali. Sinukat niya nang dalawang beses ang bawat katotohanan bago ito isulat, binibigkas ito pabalik nang pabulong.</w:t>
      </w:r>
    </w:p>
    <w:p/>
    <w:p>
      <w:r>
        <w:t xml:space="preserve">“Kakailanganin ninyo ng abogado ngayon, Ginang Wendt,” aniya, nang hindi masama ang tono. “Karapatan ninyo iyon, at kukunin ko iyon, kung ako ang nasa posisyon ninyo. Ngunit magiging malinaw ako tungkol dito, para walang malito mamaya. Ang hawak ko ay talaan ng tagapagtustos na may pirma ninyo, pagtutugma ng isang kimiko, rehistro ng estado, isang lalaking nakakakilala sa inyong van, at dalawang babaeng tinawagan ng inyong panaderya na may mga order mula sa aklat na wala kayong karapatang basahin. Lahat ng ito ay nakasulat. Wala rito ang nangangailangan na umamin kayo sa anupaman.” Ibinaba niya ang panulat. “Anuman ang pinagsisisihan ninyo ngayong hapon, at sa palagay ko ay mayroon, hindi nito binabago ang kahit isang salita sa pahina. Sasampahan kayo ng kaso ngayong araw. Tawagan ang inyong abogado, bumalik kayo rito kasama siya pagsapit ng alas-sais, at gagawin namin ang natitira nang tahimik.”</w:t>
      </w:r>
    </w:p>
    <w:p/>
    <w:p>
      <w:r>
        <w:t xml:space="preserve">Isinara ni Joyce ang zipper ng kanyang parka. “Tapos na ba tayo?”</w:t>
      </w:r>
    </w:p>
    <w:p/>
    <w:p>
      <w:r>
        <w:t xml:space="preserve">“Sa ngayon. Bago kayo umalis,” wika ni Tanaka, “hihingiin ko sa inyo ang susi para sa kandado ni Greta.”</w:t>
      </w:r>
    </w:p>
    <w:p/>
    <w:p>
      <w:r>
        <w:t xml:space="preserve">Tiningnan siya ni Joyce sandali. Pagkatapos ay kinuha niya ang singsing ng mga susi, nahanap ang susi nang hindi tumitingin, at inalis ito gamit ang kanyang kuko sa hinlalaki. Ito ay isang maliit na susi na tanso, na gasgas at makinis sa mga balikat. Inilatag niya ito sa mesa sa harap ni Greta, hindi sa harap ni Tanaka.</w:t>
      </w:r>
    </w:p>
    <w:p/>
    <w:p>
      <w:r>
        <w:t xml:space="preserve">Tumayo siya. Sa pinto ay huminto siya habang nakahawak ang kamay sa hamba at lumingon kay Greta, at sa isang hininga ay akala ko ay may sasabihin pa siya. Hindi niya ginawa, at hindi nag-iwas ng tingin si Greta. Pagkatapos ay sumara ang pinto, ang kanyang mabilis na mga hakbang ay bumaba sa pasilyo at dumaan sa opisina sa harap, at ang panlabas na pinto ay tumunog nang malakas minsan sa hangin.</w:t>
      </w:r>
    </w:p>
    <w:p/>
    <w:p>
      <w:r>
        <w:t>Ang supot na papel na may mga tinapay ay nakaupo kung saan niya ito iniwan sa sulok ng mesa.</w:t>
      </w:r>
    </w:p>
    <w:p/>
    <w:p>
      <w:r>
        <w:t xml:space="preserve">Nagsimulang kumulo ang takure noon at umusok sa sulok. Tumayo si Tanaka at inangat ito mula sa kalan.</w:t>
      </w:r>
    </w:p>
    <w:p/>
    <w:p>
      <w:r>
        <w:t xml:space="preserve">Si Pip, nang matapos ang kanyang balikat, pakendeng-kendeng na bumalik sa ilalim ng mesa at tumayo sa aking paa.</w:t>
      </w:r>
    </w:p>
    <w:p/>
    <w:p>
      <w:r>
        <w:t xml:space="preserve">Sa bintana, ang puting van na may Wendt's Bakehouse, Bridgton sa tagiliran nito ay umatras mula sa paradahan at lumiko pauwi. Pinanood ito ni Greta hanggang sa kanto. Pagkatapos ay pinulot niya ang maliit na tanso na susi na ipinagawa niya para kay Joyce noong taong binuksan nila ang tindahan, hinawakan ito sa kanyang palad nang sandali, itinabi sa bulsa ng kanyang amerikana, at ibinutones ang takip ng bulsa.</w:t>
      </w:r>
      <w:r>
        <w:t xml:space="preserve"/>
      </w:r>
      <w:r>
        <w:t xml:space="preserve"/>
      </w:r>
      <w:r>
        <w:t xml:space="preserve"/>
      </w:r>
      <w:r>
        <w:t xml:space="preserve"/>
      </w:r>
    </w:p>
    <w:p>
      <w:r>
        <w:t>Kabanata 24</w:t>
      </w:r>
    </w:p>
    <w:p/>
    <w:p>
      <w:r>
        <w:t xml:space="preserve">Nagsumite na si Hepe Tanaka ng mga sakdal bago matapos ang Linggo, at maagang-maaga ng Lunes ay naglakad ako papunta sa istasyon para marinig iyon mismo sa kanya.</w:t>
      </w:r>
    </w:p>
    <w:p/>
    <w:p>
      <w:r>
        <w:t xml:space="preserve">Tahimik itong ginawa, gaya ng sinabi niyang mangyayari. Walang bulwagan. Walang karamihan. Siya mismo ang kumuha ng garapon ko ng harina mula sa nakakandadong kabinet ni Doc, kasama ang may pirmang sulat niya sa tabi nito, at marahang kinuha nang hiwalay ang salaysay ni Danny, at isinulat ang bawat hakbang habang ginagawa ito.</w:t>
      </w:r>
    </w:p>
    <w:p/>
    <w:p>
      <w:r>
        <w:t xml:space="preserve">Mainit ang maliit na opisina niya dahil sa kalan. Hindi pinansin ni Pip ang kalan at pinuntahan ang basurahan sa may pinto at ipinasok ang ulo nito, nagbabakas-sakaling may makitang kumikinang.</w:t>
      </w:r>
    </w:p>
    <w:p/>
    <w:p>
      <w:r>
        <w:t xml:space="preserve">“Dalawang sakdal,” sabi ni Tanaka, at binuksan ang kuwaderno sa ibabaw ng blotting pad. “Malisyosong paninira. Iyon ang sa harina, ang maasim na base na inilagay niya roon para sirain ang apat na batch ng masa ni Greta. Kasama roon ang bintana.” Siya mismo ang nagdala ng ladrilyo mula sa estante sa likod ng tindahan ni Greta sa eskinita noong Linggo at itinapat ito sa mga durog na bahagi na nakasalansan pa rin sa malaking basurahan sa likod ng Sugarplum. Ang parehong lumang pulang ladrilyo, na may parehong abong mortar sa isang mukha. “Hindi sa kanya ang pintura. Mga batang may lata ng pintura ang gumawa niyon, at mas maliit na usapin iyon.”</w:t>
      </w:r>
    </w:p>
    <w:p/>
    <w:p>
      <w:r>
        <w:t xml:space="preserve">“At ang pangalawa?”</w:t>
      </w:r>
    </w:p>
    <w:p/>
    <w:p>
      <w:r>
        <w:t xml:space="preserve">“Isang maling ulat sa awtoridad sa kalusugan. Ang reklamo. Ang ‘malamig na silid’ at ang ‘lababong Hobart,’ na tinipa at ipinadala sa kondado para ipasara ni Alan Varney ang isang malinis na kusina.” Naglagay siya ng daliri sa pahina. “Iyon ang mas mabigat. Kinuha niya ang isang inspektor na ang trabaho ay panatilihing ligtas ang mga tao at itinuro ito sa isang babaeng walang ginawang masama.”</w:t>
      </w:r>
    </w:p>
    <w:p/>
    <w:p>
      <w:r>
        <w:t xml:space="preserve">“Nasa selda ba siya?”</w:t>
      </w:r>
    </w:p>
    <w:p/>
    <w:p>
      <w:r>
        <w:t xml:space="preserve">“Hindi lumampas sa hapunan. Bumalik siya bandang alas-sais kasama ang kanyang abogado, gaya ng hiniling ko, at kinasuhan ko siya, at pinalaya siya ng komisyoner ng piyansa pauwi sa pangakong haharap. Animnapu't limang taong gulang na siya, ni minsan ay hindi pa nagkaroon kahit ng tiket sa paradahan, at wala siyang balak tumakas kahit saan.” Inikot ni Tanaka ang pahina. “May mga kondisyon ito. Kailangan niyang lumayo kay Greta, at lumayo sa Holly Jolly. Kapag nilabag niya iyon, babalik siya rito at dito mananatili. Kailangan niyang humarap sa korte ng kondado sa ikalawang linggo ng Disyembre.”</w:t>
      </w:r>
    </w:p>
    <w:p/>
    <w:p>
      <w:r>
        <w:t xml:space="preserve">“At ano ang gagawin ng korte sa kanya sa huli?”</w:t>
      </w:r>
    </w:p>
    <w:p/>
    <w:p>
      <w:r>
        <w:t xml:space="preserve">“Trabaho na ng korte iyon. Makukulong kaya siya sa mga ito? Sa papel, puwede. Magugulat ako. Ang hihingin ng opisina ng piskal ay restitusyon.” Pinatakbo niya ang kanyang panulat sa isang kolum. “Bawat sako ng harinang sinira niya, at ang salamin ng bintana. At kung ano man ang nawala kay Greta sa panahong sarado siya habang papalapit ang Araw ng Pasasalamat. May tatawag kay Greta na tagapagtaguyod ng biktima mula sa opisina na iyon ngayong linggo bitbit ang isang pormularyo. Sabihin mong hanapin niya ang kanyang mga resibo. Bababa ako mamayang hapon para basahin sa kanya ang tantiya ko, para marinig muna niya ito sa akin. Gagawa rin ang opisina ng piskal ng sarili nito, ngunit hindi ito magkakalayo.”</w:t>
      </w:r>
    </w:p>
    <w:p/>
    <w:p>
      <w:r>
        <w:t xml:space="preserve">“Itinatago niya ang bawat isa,” sabi ko. “Sa isang kahon ng sapatos sa ilalim ng rehistro.”</w:t>
      </w:r>
    </w:p>
    <w:p/>
    <w:p>
      <w:r>
        <w:t>Wala akong balak na pumunta sa korte, at sa palagay ko ay wala rin si Greta. Tinitigan niya si Joyce sa kabilang panig ng mesa ng hepe, at sapat na iyon para sa kanya. Ngunit naupo ako at pinakinggan ang pagbanggit sa mga pagkawala sa tuwid na wika ng batas, ang bawat isa ay itinapat sa babaeng nagdulot nito, at parang naramdaman ko ang isang buto na bumalik sa kanyang pinag-uugatan.</w:t>
      </w:r>
    </w:p>
    <w:p/>
    <w:p>
      <w:r>
        <w:t xml:space="preserve">“May isa pang anggulo dito,” sabi ni Tanaka. “May lisensya ang Wendt's mula sa estado para magbenta ng tinapay nang maramihan. Kapag ang may-ari ng isang lisensyadong negosyo sa pagkain ay kinasuhan ng pagsira ng pagkain, sa palagay ko ay dapat marinig ito ng estado mula sa akin, kaya sinabi ko sa kanila kagabi. Naroon ang kanilang inspektor sa kanyang pintuan bago pa sumikat ang araw ngayong umaga.”</w:t>
      </w:r>
    </w:p>
    <w:p/>
    <w:p>
      <w:r>
        <w:t xml:space="preserve">“May mali ba sa kanyang tinapay kung gayon?”</w:t>
      </w:r>
    </w:p>
    <w:p/>
    <w:p>
      <w:r>
        <w:t xml:space="preserve">“Wala siyang nakita. Pagkain ang maasim na base. Sinisira lang nito ang maling masa.” Isinara niya ang kuwaderno. “Hindi naghihintay ng korte ang ospital gayunpaman. Tinawagan ako ng kanilang tagapamahala ng serbisyo sa pagkain pagbukas na pagbukas ko ng pinto, para itanong kung totoo. Sinabi ko sa kanya kung ano ang publiko, ang mga sakdal at ang petsa sa korte, at sinuspinde na niya ang account. Sabi ng inspektor, dalawang inn ang tumawag sa tsuper niya bago pa man nito matapos ikarga ang van. Pinagmasdan niyang ibalik ng tsuper ang tinapay sa loob.”</w:t>
      </w:r>
    </w:p>
    <w:p/>
    <w:p>
      <w:r>
        <w:t>Lumabas si Pip mula sa basurahan bitbit ang isang paper clip at inilagay ito sa blotting pad sa tabi ng kuwaderno ni Tanaka.</w:t>
      </w:r>
    </w:p>
    <w:p/>
    <w:p>
      <w:r>
        <w:t xml:space="preserve">“Salamat,” sabi ni Tanaka sa kanya, at inilagay ito sa kanyang bulsa.</w:t>
      </w:r>
    </w:p>
    <w:p/>
    <w:p>
      <w:r>
        <w:t>* * *</w:t>
      </w:r>
    </w:p>
    <w:p/>
    <w:p>
      <w:r>
        <w:t xml:space="preserve">Bumalik ako sa Evergreen lampas sa Holly Jolly. Sarado pa rin ito, nakapaskil pa rin ang dilaw na abiso ng kondado sa bintana hanggang sa pumunta si Varney para tanggalin ito, ngunit may ilaw sa likod, at may amoy ng pastry sa pintuan, kahit wala pa siyang mapagbentahan. Hindi ako kumatok. Ang hepe ang dapat magdala sa kanya ng tantiya.</w:t>
      </w:r>
    </w:p>
    <w:p/>
    <w:p>
      <w:r>
        <w:t xml:space="preserve">Bukas ang mga ilaw ng Sugarplum sa kabilang dulo, at ang karatula sa pinto ay nakatapat sa SARADO. Pinupuno ng batang katulong ang mga lalagyan. May bagong kard na nakatayo sa bintana sa isang maliit na ginintuang easel: </w:t>
      </w:r>
      <w:r>
        <w:rPr>
          <w:i/>
        </w:rPr>
        <w:t xml:space="preserve">Bûches de Noël. Tinatanggap ang mga order hanggang Disyembre 20.</w:t>
      </w:r>
    </w:p>
    <w:p/>
    <w:p>
      <w:r>
        <w:t>Alam na ni Pip ang patakaran ngayon at tumigil sa baitang, sa ilalim ng korona ng balsam na may gintong laso na isinabit ko sa pinto noong Biyernes. May pangkiskis ng bota na tanso na nakalagay sa bato sa tabi ng baitang, at yumuko siya at tinapik ito ng kanyang tuka, at ikiniling ang ulo para pakinggan itong tumunog.</w:t>
      </w:r>
    </w:p>
    <w:p/>
    <w:p>
      <w:r>
        <w:t>Pinapasok ako ng katulong. Lumabas si Renée mula sa likod habang pinupunasan ang kanyang mga kamay sa isang puting tela, at hindi niya pinailaw ang kanyang mukha para sa akin ngayon.</w:t>
      </w:r>
    </w:p>
    <w:p/>
    <w:p>
      <w:r>
        <w:t xml:space="preserve">“Ginang Claus. Hindi pa kami bukas.”</w:t>
      </w:r>
    </w:p>
    <w:p/>
    <w:p>
      <w:r>
        <w:t xml:space="preserve">“Hindi ko kayo aabalahin nang matagal,” sabi ko. “Naparito ako para humingi ng tawad.”</w:t>
      </w:r>
    </w:p>
    <w:p/>
    <w:p>
      <w:r>
        <w:t>Itiniklop niya ang tela at naghintay.</w:t>
      </w:r>
    </w:p>
    <w:p/>
    <w:p>
      <w:r>
        <w:t xml:space="preserve">“Noong Huwebes ay pumasok ako sa inyong kusina kasama si Doc Mitchell at ipinaratang ko sa inyo na sinira ninyo ang harina ni Greta. Hindi ninyo ginawa. Nagpasya na ako tungkol sa inyo bago pa man magkaroon ng dahilan, at nagpatuloy ako sa paghanap ng mga dahilan pagkatapos. Kasalanan ko iyon, hindi ninyo. Humihingi ako ng tawad para doon.”</w:t>
      </w:r>
    </w:p>
    <w:p/>
    <w:p>
      <w:r>
        <w:t>Hinayaan niya itong mamayani sandali. Sa likod niya, inilalagay isa-isa ng katulong ang mga financier sa lalagyan mula sa isang tray, nang hindi tumitingin sa aming dalawa.</w:t>
      </w:r>
    </w:p>
    <w:p/>
    <w:p>
      <w:r>
        <w:t xml:space="preserve">“Oo,” sabi ni Renée. “Mali kayo.”</w:t>
      </w:r>
    </w:p>
    <w:p/>
    <w:p>
      <w:r>
        <w:t>Hindi ko sinagot iyon.</w:t>
      </w:r>
    </w:p>
    <w:p/>
    <w:p>
      <w:r>
        <w:t xml:space="preserve">“Pumunta ang hepe kagabi para sa aking salaysay.” Inilagay niya ang tela sa marmol. “May hinuha ang isa na sadyang kinuha ang ladrilyo sa aking malaking basurahan. Na may nag-abala para magmukhang ang aking tindahan ay ang tipo ng tindahan na gagawa nito.” Tinitigan niya ako, direkta. “Salamat sa pagpunta para sabihin sa akin. Mayroon pa bang iba?”</w:t>
      </w:r>
    </w:p>
    <w:p/>
    <w:p>
      <w:r>
        <w:t xml:space="preserve">“Wala,” sabi ko. “Iyon lang.”</w:t>
      </w:r>
    </w:p>
    <w:p/>
    <w:p>
      <w:r>
        <w:t xml:space="preserve">“Kung gayon ay may mga tray pa ako.” Ikiniling niya ang kanyang ulo, hindi mas mababa kaysa sa hinihingi ng kagandahang-asal, at bumalik sa pintuang nag-uugoy.</w:t>
      </w:r>
    </w:p>
    <w:p/>
    <w:p>
      <w:r>
        <w:t xml:space="preserve">Ibinaling ng katulong ang karatula sa BUKAS habang lumalabas ako. Naghihintay na sa baitang ang mga babae mula sa mga hapunan sa simbahan, ipinapadyak ang kanilang mga bota, at lumihis sila kay Pip para pumasok mula sa hangin. Binigyan ni Pip ng isa pang tapik ang pangkiskis ng bota at bumaba sa bangketa patungo sa akin.</w:t>
      </w:r>
    </w:p>
    <w:p/>
    <w:p>
      <w:r>
        <w:t>* * *</w:t>
      </w:r>
    </w:p>
    <w:p/>
    <w:p>
      <w:r>
        <w:t xml:space="preserve">Pinapagana na ni Nick ang kalan na kahoy sa pagawaan nang umuwi ako, at may isang tsarera sa mesang-gawaan sa tabi ng isang runner ng paragos na kanyang hinuhubog. Tumungo si Pip sa apuyang bato, kung saan naghihintay ang isang platito ng mga sprat para sa kanya, at sinimulan itong kainin.</w:t>
      </w:r>
    </w:p>
    <w:p/>
    <w:p>
      <w:r>
        <w:t>Binigyan niya ako ng isang tasa at hinayaan akong maupo sa gilid ng apuyan habang nakapulupot ang dalawang kamay ko rito bago siya nagsalita.</w:t>
      </w:r>
    </w:p>
    <w:p/>
    <w:p>
      <w:r>
        <w:t xml:space="preserve">“Iba ang pakiramdam kaysa sa huli,” sabi niya.</w:t>
      </w:r>
    </w:p>
    <w:p/>
    <w:p>
      <w:r>
        <w:t xml:space="preserve">“Inamin agad ni Theo noong sandaling nahuli siya,” sabi ko. “Nakarating doon si Joyce sa pinakadulo, nang kaunti, noong hindi na nito kayang baguhin ang anuman.” Uminom ako. “Itinakwil na siya ng ospital. Pati na rin ang mga inn.”</w:t>
      </w:r>
    </w:p>
    <w:p/>
    <w:p>
      <w:r>
        <w:t xml:space="preserve">“At si Renée?”</w:t>
      </w:r>
    </w:p>
    <w:p/>
    <w:p>
      <w:r>
        <w:t xml:space="preserve">“Sinabi niyang mali ako, at nagpasalamat sa pagpunta ko, at nagtanong kung mayroon pa bang iba.”</w:t>
      </w:r>
    </w:p>
    <w:p/>
    <w:p>
      <w:r>
        <w:t xml:space="preserve">“Mayroon ba?”</w:t>
      </w:r>
    </w:p>
    <w:p/>
    <w:p>
      <w:r>
        <w:t xml:space="preserve">“Wala.” Pinanood ko ang pag-ikot ng ginto sa bakanteng rehas. “Inaasahan ko yatang gagawin niya itong madali para sa akin. Wala naman siyang dahilan para gawin iyon.”</w:t>
      </w:r>
    </w:p>
    <w:p/>
    <w:p>
      <w:r>
        <w:t xml:space="preserve">Binaligtad ni Nick ang runner sa kanyang mga kamay at pinadaan ang kanyang hinlalaki sa kurba nito. “Nag-alok ba siya sa iyo ng kape sa pagkakataong ito?”</w:t>
      </w:r>
    </w:p>
    <w:p/>
    <w:p>
      <w:r>
        <w:t xml:space="preserve">“Hindi.”</w:t>
      </w:r>
    </w:p>
    <w:p/>
    <w:p>
      <w:r>
        <w:t xml:space="preserve">“Kung gayon ay tama nga ang naging takbo nito,” sabi niya, at pinulot ang kanyang katam.</w:t>
      </w:r>
    </w:p>
    <w:p/>
    <w:p>
      <w:r>
        <w:t xml:space="preserve">Tinapos ni Pip ang mga sprat at itinulak ang bakanteng platito sa ibabaw ng bato patungo sa aking bota gamit ang kanyang tuka. Naupo ako kasama ang tsaa habang dumudulas ang katam sa runner sa mahaba at pantay na mga hagod at ang mga balat ng kahoy ay lumalabas na maputi sa sahig, hanggang sa uminit ang aking mga kamay at oras na para bumaba kay Greta.</w:t>
      </w:r>
    </w:p>
    <w:p>
      <w:r>
        <w:t>Kabanata 25</w:t>
      </w:r>
    </w:p>
    <w:p/>
    <w:p>
      <w:r>
        <w:t xml:space="preserve">Bumalik si Alan Varney sa Frost Falls noong Lunes. At sa pagkakataong ito, bumalik siya upang may ibalik.</w:t>
      </w:r>
    </w:p>
    <w:p/>
    <w:p>
      <w:r>
        <w:t xml:space="preserve">Dumating siya sa dati ring paraan, bitbit ang patag na maletang katad sa ilalim ng kaniyang braso, suot ang pamilyar na amerikana ng kondado. Subalit pagdating niya sa pintuan ng Holly Jolly, may gaan sa kaniya na wala noong unang pagpunta niya—isang lalaking natutuwa, sa pagkakataong ito, na siya ang ipinadala. Kinuha na ni Tanaka ang garapon at ang maling reklamo papunta sa kondado, at nakita ng mga klerk doon kung paano miniobra ng isang tusong kamay ang kanilang mga papel at unti-unti iyong nilutas. Binawi ang pansamantalang pagpapasara. Nakatakda naman talaga siyang bumalik sa linggong iyon para sa muling inspeksyon. Dumating na ang piyesa para sa lababo nang umagang iyon, at naikabit na ito ni Tom bago pa man siya dumating. Ang tatlong sirang tahi sa kusina ni Greta ay katulad ng sa bawat lumang kusina sa abenida, at wala na itong halaga ngayon. Tumayo si Varney sa pintuan nito at sinabi iyon sa kaniya, nang malakas, habang ang tindahan ay halos puno ng mga taong pumunta upang marinig iyon.</w:t>
      </w:r>
    </w:p>
    <w:p/>
    <w:p>
      <w:r>
        <w:t xml:space="preserve">“Sasabihin ko ito nang marinig ng buong silid, Ginang,” wika niya, at siniguradong umalingawngaw iyon. “Ang reklamo laban sa negosyong ito ay binawi dahil isinampa ito nang may masamang hangarin. Maayos ang inyong kusina noong araw na nilakaran ko ito, at maayos din ito ngayon. Walang naging mali rito kundi ang isinulat ng isang sinungaling sa papel.” Naglatag siya ng isang malinis na papel sa ibabaw ng kaniyang naayos na lagayan, na may selyo ng kondado sa itaas. “Dadalhan ko sana kayo ng pie para sabihing pasensya na, pero naisip kong magiging pagkakamali iyon sa tindahang ito.”</w:t>
      </w:r>
    </w:p>
    <w:p/>
    <w:p>
      <w:r>
        <w:t xml:space="preserve">Tiningnan ni Greta ang papel sa loob ng mahabang sandali, magkasalikop ang mga kamay. Ang huli mula sa kondado ay kulay dilaw. Pagkatapos ay umabot siya sa ilalim ng kaniyang lagayan, pinutulan si Varney ng isang hiwa ng tsokolate-pecan, at inilagay iyon sa kaniyang kamay. Wala siyang kasalanang dapat patawarin. Siya ay ang lalaki lamang na ipinadala nila. Kinain niya ito habang nakatayo sa pintuan na nakatalikod sa lamig, hanggang sa huling mumo, bago umalis.</w:t>
      </w:r>
    </w:p>
    <w:p/>
    <w:p>
      <w:r>
        <w:t>Walang sinumang nangangailangan na basahin pa iyon nang makalawa.</w:t>
      </w:r>
    </w:p>
    <w:p/>
    <w:p>
      <w:r>
        <w:t>Kumalat iyon sa buong Frost Falls sa pagsapit ng tanghali nang kasimbilis ng pagkalat ng pag-aalinlangan, ngunit sa pagkakataong ito ay mainit ang pagtanggap. Hindi ang kaniyang harina ang may sala. Kailanman ay hindi ang kaniyang harina. Si Joyce Wendt pala iyon na taga-Bridgton, ang kaniyang dating kasosyo, ang nagdala ng tinapay sa Grange. Sinadya nitong sirain ang harina at nagsinungaling sa kondado upang ipasara siya, at nahuli ito ni Ginang Claus sa tulong ng isang penguin. Ang huling bahaging iyon ay lumaki nang kaunti sa pagkukuwento, at hinayaan ko na lamang. Nang umabot ito sa dulo ng Evergreen, pinagawa na si Pip sa mga gawaing hinding-hindi ko paniniwalaan.</w:t>
      </w:r>
    </w:p>
    <w:p/>
    <w:p>
      <w:r>
        <w:t>Ang ginawa ng bayan sa balitang iyon ay ang pumila.</w:t>
      </w:r>
    </w:p>
    <w:p/>
    <w:p>
      <w:r>
        <w:t xml:space="preserve">Nagdadala ang mga tao rito ng sopas sa bahay na may nagkasakit. Wala nang natitirang may sakit na kailangang pakainin, kaya sa halip ay binili nila ang laman ng kaniyang mga estante. Pagdating ng alas-dos ay umaabot na ang pila sa labas ng pintuan ng Holly Jolly at hanggang sa kalagitnaan ng bloke, habang nag-aapak sa lamig. Nakasindi ang bawat pugon ni Greta, at ang singaw sa salamin ay napakakapal anupat hindi mo na mababasa ang HOLLY JOLLY mula sa kalye. Ubos na ang mga tinapay na may koko pagsapit ng alas-dos y medya. Naubos ang mga gingersnap hanggang sa ilalim ng garapon. Nagsimula siya ng isang batch ng mga cinnamon roll alas-tres na wala naman siyang dahilan upang simulan nang ganoon kahuli, at naibenta ang bawat isa habang mainit pa at walang frosting, bago pa man ito lumamig.</w:t>
      </w:r>
    </w:p>
    <w:p/>
    <w:p>
      <w:r>
        <w:t xml:space="preserve">At bumili sila nang higit sa kaya nilang kainin. Ang isang lalaking mag-isang nakatira ay kumuha ng apat na pie, at alam kong hindi niya kayang ubusin ang isa bago pa man ito masira. Noong nagtama ang aming mga mata, nahiya siya at namula.</w:t>
      </w:r>
    </w:p>
    <w:p/>
    <w:p>
      <w:r>
        <w:t xml:space="preserve">“Kailangang punuin ang freezer,” sabi niya, at kumuha pa ng panlima.</w:t>
      </w:r>
    </w:p>
    <w:p/>
    <w:p>
      <w:r>
        <w:t xml:space="preserve">Bumili si Martha ng isang dosenang tinapay na may koko. “Para sa klase ni Emma,” sabi niya sa mga nakapila, kahit walang nagtanong.</w:t>
      </w:r>
    </w:p>
    <w:p/>
    <w:p>
      <w:r>
        <w:t xml:space="preserve">Dumating si Hal para sa kahon para sa bariles ng pagkain na karaniwan niyang kinukuha at bumili pa ng tatlo bukod doon.</w:t>
      </w:r>
    </w:p>
    <w:p/>
    <w:p>
      <w:r>
        <w:t xml:space="preserve">“Para sa mga bariles,” sabi niya, at inilagay ang kaniyang pera sa ibabaw ng lagayan sa isang maayos na salansan.</w:t>
      </w:r>
    </w:p>
    <w:p/>
    <w:p>
      <w:r>
        <w:t>Ang kalakalan sa Pasko na sinubukang dalhin ni Joyce Wendt sa Bridgton ay dumiretso sa pintuan ni Greta sa halip, sa loob lamang ng isang hapon, patungo sa kaha ng babaeng sinubukan niyang pagkaitan nito.</w:t>
      </w:r>
    </w:p>
    <w:p/>
    <w:p>
      <w:r>
        <w:t>May mga paghingi rin ng tawad sa pilang iyon.</w:t>
      </w:r>
    </w:p>
    <w:p/>
    <w:p>
      <w:r>
        <w:t xml:space="preserve">Pumasok si Kyle Reardon at ang nakababatang lalaki ng pamilyang Ferris pagkatapos ng klase, kasama ang kanilang mga ama sa likuran nila. Kaninang madaling-araw pa sila naroroon sa kahoy na dingding, bago pa ang bus, bitbit ang isang balde ng pantanggal ni Tom, at nagkuskos hanggang sa mawala ang huling bahagi ng kulay pula. Ngayon ay nakatayo sila sa tapat ng lagayan na nasa pagitan nila ang balde.</w:t>
      </w:r>
    </w:p>
    <w:p/>
    <w:p>
      <w:r>
        <w:t xml:space="preserve">“Kami po iyon,” sabi ni Kyle. “Ang pintura.”</w:t>
      </w:r>
    </w:p>
    <w:p/>
    <w:p>
      <w:r>
        <w:t xml:space="preserve">“Humihingi po kami ng tawad,” sabi ng batang Ferris, habang nakatingin sa sahig.</w:t>
      </w:r>
    </w:p>
    <w:p/>
    <w:p>
      <w:r>
        <w:t xml:space="preserve">Pinakinggan sila ni Greta. Pagkatapos ay binigyan niya ang bawat isa sa kanila ng tinapay na may koko. “Maaari kayong magpala ng niyebe sa aking baitang sa harap hanggang sa Pasko,” aniya. “Magsisimula bukas, bago mag-eskwela.”</w:t>
      </w:r>
    </w:p>
    <w:p/>
    <w:p>
      <w:r>
        <w:t xml:space="preserve">Dumating si Pete Garcia malapit na sa pagtatapos ng hapon, at naramdaman ng buong pila ang kaniyang pagdating, sapagkat kalahati ng bayan ang nagbintang sa kaniya sa pangyayaring iyon. Tumayo siya malapit sa pintuan hawak ang kaniyang sombrero gamit ang dalawang kamay, hindi alam kung malugod siyang tinatanggap doon. Tumingin si Greta mula sa kaniyang lagayan at nakita siya. Walang gumalaw sa loob ng tindahan.</w:t>
      </w:r>
    </w:p>
    <w:p/>
    <w:p>
      <w:r>
        <w:t xml:space="preserve">“Aba, huwag kang tumayo riyan sa ginaw ko,” sabi niya. “Pinapalabas mo ang init, at ikaw sa lahat ng tao ay dapat na alam kung magkano ang gastos ng init sa isang negosyo.”</w:t>
      </w:r>
    </w:p>
    <w:p/>
    <w:p>
      <w:r>
        <w:t xml:space="preserve">Umurong-sulong ang mukha ni Pete at pagkatapos ay tumigas. Ang parehong kamay din ang gumawa ng masama sa kaniya, mula sa kabilang dulo ng isang lumang alitan. Lumapit siya sa lagayan, bumili ng tsokolate-pecan na kitang-kitang ayaw naman niya, at tumayong kinakain ito malapit sa bintana na may pag-iingat ng isang magkakatay. Nang magsimula ang isang lalaki sa likuran niya na sabihing, “O, Pete, tungkol sa dakong-kargahang iyon...” ay lumingon si Pete at tiningnan ito, at humanap na lamang ng ibang gagawin ang lalaki.</w:t>
      </w:r>
    </w:p>
    <w:p>
      <w:r>
        <w:t>* * *</w:t>
      </w:r>
    </w:p>
    <w:p>
      <w:r>
        <w:t>Pagsapit ng hapon ay nabawi ang mga nalugi, at ipinakita iyon sa akin ni Greta.</w:t>
      </w:r>
    </w:p>
    <w:p/>
    <w:p>
      <w:r>
        <w:t xml:space="preserve">Inakay niya ako sa likod ng lagayan nang numipis na ang pila, sa mainit na bahagi sa likuran kung saan tumatiktik ang mga pugon, at ipinakita sa akin ang drawer ng kaha. Hindi ito maisara. “Tingnan mo,” aniya. Hindi siya nagmamataas. Inubos niya ang kaniyang ipon para sa magandang harina at pinanood itong masira, batch pagkatapos ng batch, habang nakalapag ang dilaw na papel sa kaniyang lagayan, at ngayon ay namangha na lamang siya. “Isang hapon lamang, Jessica. At nariyan pa ang pera mula sa korte na darating bukod pa rito, dolyar para sa bawat dolyar na sinira niya. Binasa sa akin ng hepe ang halagang hihilingin nila.” Dinaganan niya ng sakong ng kaniyang kamay ang drawer at isinuko na ito. “Kulang ako noon. Hindi ko itatanggi na nagipit ako. Gising ako buong magdamag habang kinakalkula iyon, at binayaran ito ng bayan sa loob lamang ng isang hapon, at walang tumawag doon na limos. Tinawag nila itong Lunes.” Tumingin siya sa labas sa may salamin na may singaw patungo sa pila na nag-aapak pa rin sa lamig para sa mga cinnamon roll na kasalukuyan niyang minamasada.</w:t>
      </w:r>
    </w:p>
    <w:p/>
    <w:p>
      <w:r>
        <w:t xml:space="preserve">Nakabukas ang kaniyang aklat ng order para sa Araw ng Pasasalamat sa mesa sa likuran sa ilalim ng telepono sa dingding, at bago pa ako makapagsalita ay nasa kamay na niya ang telepono at ang kaniyang daliri ay nakaturo sa unang pangalan sa kolum. “Martha? Si Greta ito. Nakalista ka sa akin para sa dalawang tsokolate-pecan at isang dosenang roll, at tumatawag ako para sabihing makukuha mo iyon.” Isang saglit na katahimikan. Tumigas ang kaniyang labi at pagkatapos ay lumambot. “Hindi, sinta. Walang magpupuno niyan kundi ako.” Ibinaba niya ang telepono, pinagulong ang kaniyang daliri sa isang linya, at idinial ang sumunod.</w:t>
      </w:r>
    </w:p>
    <w:p>
      <w:r>
        <w:t>* * *</w:t>
      </w:r>
    </w:p>
    <w:p>
      <w:r>
        <w:t xml:space="preserve">Pinilit niyang tanggapin ko ang isang pie nang umalis ako. Hindi ako humingi at hinding-hindi ako hihingi, ngunit nagbalot siya ng isang buong tsokolate-pecan, inilagay ito sa aking mga braso, at ipinatong ang kaniyang mga kamay na may harina sa ibabaw ng akin sa kahon sandali.</w:t>
      </w:r>
    </w:p>
    <w:p/>
    <w:p>
      <w:r>
        <w:t xml:space="preserve">“Hindi mo hinayaang isisi nila iyon sa harina ko,” aniya. Iyon lamang. Sinabi na niya ang iba kay Joyce sa tapat ng mesa ng hepe, at hindi na niya kailangang ulit-ulitin pa sa akin.</w:t>
      </w:r>
    </w:p>
    <w:p/>
    <w:p>
      <w:r>
        <w:t xml:space="preserve">Lumabas ako sa lamig habang nakadikit sa akin ang mainit na kahon at sumusunod si Pip sa aking sakong. Tumigil ako sandali sa siksik na niyebe at lumingon pabalik sa Holly Jolly. Ang mga bintana ay kulay ginto dahil sa liwanag ng pugon at makapal sa singaw, ang pila ay mainit pa rin sa loob ng mga ito.</w:t>
      </w:r>
    </w:p>
    <w:p/>
    <w:p>
      <w:r>
        <w:t xml:space="preserve">Tumayo si Pip sa tabi ko nang sandali, pinapanood ang gintong salamin, at pagkatapos ay tumingin siya sa akin, na kitang-kitang may opinyon na ang isang buong pie ay sumasakay pauwi sa aking mga braso at ang ilang bahagi nito ay dapat para sa ibon na humuli sa magnanakaw.</w:t>
      </w:r>
    </w:p>
    <w:p/>
    <w:p>
      <w:r>
        <w:t xml:space="preserve">“Hindi ito para sa iyo,” sabi ko sa kaniya. “May isdang herring sa bahay na nakalaan para sa iyo.”</w:t>
      </w:r>
    </w:p>
    <w:p/>
    <w:p>
      <w:r>
        <w:t xml:space="preserve">Inayos niya ang kaniyang mga balahibo, nasiyahan. Lumakad kami pauwi lampas sa mga nakasinding tindahan, at nanatili ang isang mata niya sa kahon ng pie sa buong daan.</w:t>
      </w:r>
    </w:p>
    <w:p>
      <w:r>
        <w:t>Kabanata 26</w:t>
      </w:r>
    </w:p>
    <w:p/>
    <w:p>
      <w:r>
        <w:t xml:space="preserve">Nasagip namin ang Society kinabukasan, at sa mahirap na paraan namin ito nasagip.</w:t>
      </w:r>
    </w:p>
    <w:p>
      <w:r>
        <w:t xml:space="preserve">May mas madaling daan sana. Ilang linggo na ang nakararaan, nag-alok si Ginoong Worthington na bayaran ang buong halaga sa iisang tseke. Hiniling ko sa kanyang itabi muna ito, at nagtaka ako sa malamig na paglakad pauwi kung naging matalino ba ako o sadyang matigas ang ulo. Alam ko na ngayon. Tumayo ako sa siksik na niyebe ng plasa sa maagang abuhing liwanag, puti ang usok ng aking hininga, habang ang mga unang paragos at kariton na de-kamay ay umaakyat sa abenida patungo sa luntiang pintuan ng Society. Nanatili ang kanyang alok sakaling magkulang ang bayan, at wala akong balak na pakiusapan siya roon maliban na lamang kung talagang kailangan namin. Kung ang bayan mismo ang magbabayad para sa sarili nitong bubong, ang gusali ay magiging sa kanila, hanggang sa mga nagyeyelo nitong pundasyon. Ito ang umagang nagbayad kami.</w:t>
      </w:r>
    </w:p>
    <w:p>
      <w:r>
        <w:t>Inayos ni Hal ang lahat hanggang sa huling minuto.</w:t>
      </w:r>
    </w:p>
    <w:p>
      <w:r>
        <w:t xml:space="preserve">Tumayo siya sa paanan ng mga hagdan sa unahan na may hawak na bagong ginuhitang papel sa kanyang tablilya, nakatala ang mga kolum sa kanyang maliit at parisukat na sulat-kamay: kung sino ang magdadala ng troso o trak, at kung sino ang tanging dalawang braso at isang termos ang dala. Sinuri niya ang bawat pangalan habang dumarating sila. Umakyat kami sa abenida gaya ng ginawa namin noon para sa mga bariles ni Hal, tanging ngayon ay mga biga na ang dala namin sa halip na mga lata.</w:t>
      </w:r>
    </w:p>
    <w:p>
      <w:r>
        <w:t xml:space="preserve">“Pangkat sa bubong sa itaas, pangkat sa boiler sa ibaba,” tawag ni Hal. Hindi na niya kailangang lakasan ang boses. Sumang-ayon na ang lahat sa gawain at kailangan lamang sabihan kung saan tatayo. “Mag-ingat sa mga hagdan, may yelo riyan. May kape si Kelly sa Starlight buong araw. Dadalhin ito sa inyo. Huwag kayong aalis sa trabaho para kumuha nito.”</w:t>
      </w:r>
    </w:p>
    <w:p>
      <w:r>
        <w:t xml:space="preserve">Ang mga tao mula sa buong ibabang dulo ng abenida ay lumabas suot ang kanilang mga lumang amerikana. Apatnapu sa kanila, pagkatapos ay animnapu, at marami pa ang dumarating. Nahati sila sa dalawang pangkat ni Hal at sinugod ang gusali mula sa bubong pababa at sa silong paitaas nang sabay.</w:t>
      </w:r>
    </w:p>
    <w:p>
      <w:r>
        <w:t>Ang bubong ang inuna, dahil ito ang karera laban sa susunod na matinding lamig. Itinayo ito sa paraang pagtutulungan, na ang mga kamay ng lahat ay nakalagay sa iisang gawain sa iisang pagkakataon.</w:t>
      </w:r>
    </w:p>
    <w:p>
      <w:r>
        <w:t xml:space="preserve">Si Pete Garcia ang naging lakas nito, at nasisiyahan siyang ganoon. Inilagay niya ang kanyang malalapad na balikat sa ilalim ng isang bagong biga at inakyat ito sa hagdan patungo sa mga lalaki sa bubong na parang wala itong bigat.</w:t>
      </w:r>
    </w:p>
    <w:p>
      <w:r>
        <w:t xml:space="preserve">“Sa tatlo,” tawag niya sa itaas. “Hindi sa dalawa, Tom. Sa tatlo.”</w:t>
      </w:r>
    </w:p>
    <w:p>
      <w:r>
        <w:t xml:space="preserve">Ang tahi sa ibabaw ng silid-arkibo ay pinasok ng natunaw na niyebe papunta sa mababang mga estante. Pagsapit ng tanghali ay nasa ilalim na ito ng sariwang tabla at bagong tisang-bubong, selyado laban sa taglamig sa kauna-unahang pagkakataon sa mas matagal kaysa sa maaalala ng sinuman. Isang dosenang lalaki ang gumawa nito na hindi kailanman nagbubong ng anuman maliban sa kanilang sariling mga bahay, at maayos pa rin itong nailatag.</w:t>
      </w:r>
    </w:p>
    <w:p>
      <w:r>
        <w:t xml:space="preserve">Sa ibaba nila, pinagtulungang ipasok ng pangkat sa silong ang bagong boiler mula sa trak ni Ray gamit ang mga rolyo at lubid, na may kasamang sunud-sunod na mga mura. Si Sam Patel ay lumuhod sa gawain ng tubo buong maghapon sa tindi ng lamig, at pinagdugtong ang mga lumang linya sa bagong boiler gamit ang kanyang mga kamay na itim dahil sa pugon. Ginawa niya ang mga braket na kailangan ng trabaho sa kanyang pandayan nang linggong iyon. Nang bumaba si Hal sa mga hagdan ng silong dala ang kanyang tablilya upang magtanong kung magkano ang utang nila sa kanya, hindi lumingon si Sam mula sa ginagawa.</w:t>
      </w:r>
    </w:p>
    <w:p>
      <w:r>
        <w:t xml:space="preserve">“Wala,” sabi niya. “Magbilang ka ng ibang tao.”</w:t>
      </w:r>
    </w:p>
    <w:p>
      <w:r>
        <w:t xml:space="preserve">Ang pera ay dumating tulad ng paggawa, sa maliliit na halaga, walang malaki.</w:t>
      </w:r>
    </w:p>
    <w:p>
      <w:r>
        <w:t xml:space="preserve">Mayroong garapon sa counter ni Kelly sa Starlight na napupuno simula nang magsimula ang kampanya para sa pagkain. Mga barya kadalasan. May ilang nakatiklop na perang papel. May perang galing kay Greta, mula sa kaha kahapon, bagamat itinabi niya ang kailangan para sa negosyo at ayaw nang makinig sa usapang magbigay pa. Ang kampanya ng kapsula ay nagdala rin ng ilan. Ang mga taong nagdala ng kanilang maliliit na alaala papunta sa kahon na sedro ay nais ng isang gusaling nakatayo pa rin upang pagtaguan nito, at inabot nila ang kanilang mga bulsa para rito. Ang bilog ay nagpalabunutan. Nagbenta si Martha ng isang kubrekama na balak sana niyang itago.</w:t>
      </w:r>
    </w:p>
    <w:p>
      <w:r>
        <w:t xml:space="preserve">Dumating ito nang tig-iisa at tig-limang dolyar, sa mga garapon at sobre. Dumating ito sa isang kahon ng tabako na iningatan ni Hal sa hawakan ng baitang malapit sa luntiang pintuan, kung saan binabantayan ito ni Pip buong araw. Sinusundan niya ng matalim na tingin ang sinumang umabot sa loob, hanggang sa nakita niyang naghulog sila at hindi kumuha.</w:t>
      </w:r>
    </w:p>
    <w:p>
      <w:r>
        <w:t xml:space="preserve">“Ina-audit niya tayo,” sabi ni Ivy, habang naghuhulog ng limang dolyar sa ilalim ng mapanuring matang iyon. “Na-audit na ako ng mas palakaibigan pang mga tao.”</w:t>
      </w:r>
    </w:p>
    <w:p>
      <w:r>
        <w:t xml:space="preserve">Malapit sa tanghali, humugot si Hal ng isang sobre mula sa kahon ng tabako na walang pangalan at binilang ito nang dalawang beses. Naglalaman ito ng halos katumbas ng halaga ng isang gintong relo na nasa maayos na kondisyon mula sa isang platero dalawang bayan ang layo. Si Theo ay nasa itaas ng hagdan na may dalang isang bisig ng tisang-bubong noong panahong iyon, at hinayaan ko siyang manatili roon.</w:t>
      </w:r>
    </w:p>
    <w:p>
      <w:r>
        <w:t>Pagsapit ng kalagitnaan ng hapon, nagpadala si Hal sa Starlight para sa pangalawang kahon ng tabako.</w:t>
      </w:r>
    </w:p>
    <w:p>
      <w:r>
        <w:t>Inilagay ko ang akin sa kahon at hindi ko na ito binilang kung saan makikita ng sinuman.</w:t>
      </w:r>
    </w:p>
    <w:p>
      <w:r>
        <w:t xml:space="preserve">Si Theo Hussein ay nagtrabaho sa pangkat sa bubong mula pa noong madaling-araw, isang pares ng mga kamay sa animnapu. Walang naglagay sa kanya para mamuno sa anuman.</w:t>
      </w:r>
    </w:p>
    <w:p>
      <w:r>
        <w:t xml:space="preserve">Dinala niya ang tisang-bubong pataas sa nagyeyelong hagdan, iniabot ito sa mga lalaki sa itaas, at bumaba para kumuha pa. Hindi niya kailanman sinabi kung paano ito dapat gawin, bagamat mas kilala niya ang gusali kaysa sa sinuman sa bubong at alam ito ng lahat doon. Hindi siya ibinalik sa posisyon. Hindi rin mangyayari iyon ngayong taglamig, at tinanggap niya iyon nang tahimik tulad ng pagtanggap niya sa gawaing pagpapatuyo nang nakaluhod sa isang malamig na silid sa likod. Walang nakalimot sa nakaraang buwan, lalo na siya. Ngunit hinayaan siyang magdala ng tisang-bubong, at dinala niya ito. Nang akala niyang walang nakatingin, ang kanyang mukha ay mas payapa kaysa sa nakita ko mula noong Halloween.</w:t>
      </w:r>
    </w:p>
    <w:p>
      <w:r>
        <w:t xml:space="preserve">Kinuha ni Pete ang isang biga mula sa kanya malapit sa tanghali. “Magandang dala,” sabi niya.</w:t>
      </w:r>
    </w:p>
    <w:p>
      <w:r>
        <w:t xml:space="preserve">“Mayroon pang iba sa ibaba,” sabi ni Theo.</w:t>
      </w:r>
    </w:p>
    <w:p>
      <w:r>
        <w:t>* * *</w:t>
      </w:r>
    </w:p>
    <w:p>
      <w:r>
        <w:t xml:space="preserve">Ang liwanag ay nagiging asul na at buo na ang bubong. Umandar ang bagong boiler nang may panginginig, pagkatapos ay tumahimik sa isang mababa at matatag na ugong na nagdala ng init paitaas sa lumang bakal sa kauna-unahang pagkakataon simula nang pumutok ang luma. Tumayo kaming lahat sa silid sa unahan, ang aming buong nanlalamig na pangkat, habang ang sahig ay uminit sa ilalim ng aming mga bota. Walang nagdiwang.</w:t>
      </w:r>
    </w:p>
    <w:p>
      <w:r>
        <w:t xml:space="preserve">Walang laso. Walang talumpati. Inayos ni Hal ang kanyang papel at isinara ang kanyang tablilya. Pinunasan ni Sam ang kanyang mga itim na kamay. Ininom ni Pete ang kanyang malamig na kape. Ipinilit ni Greta sa pangkat sa bubong ang huling mga tinapay na may koko, at nang magsimulang magsalita si Hal tungkol sa perang ibinigay niya, sinaksakan niya ito ng tinapay sa bibig.</w:t>
      </w:r>
    </w:p>
    <w:p>
      <w:r>
        <w:t xml:space="preserve">Sa labas ng salamin, isang hilera ng mga taong-niyebe ng mga bata ang nakatayo sa liwasan, nakaharap sa Society, mga uling ang mga mata.</w:t>
      </w:r>
    </w:p>
    <w:p>
      <w:r>
        <w:t>* * *</w:t>
      </w:r>
    </w:p>
    <w:p>
      <w:r>
        <w:t>Pinuno namin ang bagong kahon nang gabing iyon din, sa silid sa unahan ng gusaling sinagip namin, habang ang unang init ng bagong boiler ay umaakyat pa rin sa mga tabla.</w:t>
      </w:r>
    </w:p>
    <w:p>
      <w:r>
        <w:t xml:space="preserve">Binuksan ng Society ang mga pintuan nito sa buong bayan. Pumasok ang mga tao mula sa bumabagsak na niyebe at tumayo magkatabi, nag-uusok ang mga amerikana, at gumawa ng mabagal na bilog sa paligid ng mesa sa gilid kung saan nakabukas ang kahon na sedro. Naroon pa rin sa ilalim ang mga unang handog nito: ang guhit ng isang bata tungkol sa tore ng orasan, isang pinatuyong dahon ng maple, ang kard ng resipe ng tsokolate-pecan ni Greta, at ang dalawang napakaliit na guwantes ni Bram, na kasinglaki lamang ng hinlalaki. Sa itaas nito sa dingding ay itinusok ni Claire ang kard mula sa kampanya sa Grange. </w:t>
      </w:r>
      <w:r>
        <w:t xml:space="preserve"/>
      </w:r>
      <w:r>
        <w:t xml:space="preserve"/>
      </w:r>
      <w:r>
        <w:t xml:space="preserve"/>
      </w:r>
      <w:r>
        <w:t xml:space="preserve"/>
      </w:r>
      <w:r>
        <w:rPr>
          <w:i/>
        </w:rPr>
        <w:t xml:space="preserve">Ano ang ipapadala natin sa kanila, pagkalipas ng isang daang taon?</w:t>
      </w:r>
    </w:p>
    <w:p>
      <w:r>
        <w:t>Sa bintana sa unahan, ligtas sa loob ng sisidlan nito sa likod ng malinis na salamin, nakaupo ang lumang kahon nang selyado. Walang kamay ang lumapit dito. Ang kard nito ay hindi nagbago at hindi magbabago, hanggang sa pagsapit ng bagong taon.</w:t>
      </w:r>
    </w:p>
    <w:p>
      <w:r>
        <w:t xml:space="preserve">Nagbigay si Hepe Tanaka ng ilang payak na salita.</w:t>
      </w:r>
    </w:p>
    <w:p>
      <w:r>
        <w:t xml:space="preserve">“Dalhin ninyo ang dinala ninyo,” sabi niya. “Isa o dalawa sa bawat pagkakataon. Walang sinumang kailangang magpaliwanag ng anuman.”</w:t>
      </w:r>
    </w:p>
    <w:p>
      <w:r>
        <w:t>Pagkatapos ay umurong siya.</w:t>
      </w:r>
    </w:p>
    <w:p>
      <w:r>
        <w:t>Lumapit sila sa kahon isa-isa at dalawa-dalawa, nang walang partikular na ayos na itinakda ng sinuman, at inilagay ang kanilang mga handog.</w:t>
      </w:r>
    </w:p>
    <w:p>
      <w:r>
        <w:t xml:space="preserve">Ang isang lalaki mula sa planta ay naglagay ng litrato ng kanyang mga kasamahan, na lahat ay nakangiwi. “Nasa likod ang mga pangalan,” sabi niya. “Para malaman nila kung sino ang sino.”</w:t>
      </w:r>
    </w:p>
    <w:p>
      <w:r>
        <w:t>Ang isang babae ay naglagay ng tiket sa tren at hindi na ito ipinaliwanag.</w:t>
      </w:r>
    </w:p>
    <w:p>
      <w:r>
        <w:t>Nagdala si Kelly ng isang papel na tasa mula sa Starlight, na nakasulat ang buong menu sa paligid nito sa kanyang sariling sulat-kamay, kasama ang mga presyo at lahat.</w:t>
      </w:r>
    </w:p>
    <w:p>
      <w:r>
        <w:t xml:space="preserve">“Para malaman nila kung magkano ang halaga ng kape noong taglamig na sinagip natin ang lugar na ito,” sabi niya. “At para mainggit sila.”</w:t>
      </w:r>
    </w:p>
    <w:p>
      <w:r>
        <w:t xml:space="preserve">Inilapag ni Martha ang isang madeha ng lana na tinina niya nang taong iyon. “Hinding-hindi ko na makukuha ang pulang kulay na iyon,” sabi niya, at inilagay ang kanyang mga kamay sa ibabaw ng kahon nang sandali bago siya umurong.</w:t>
      </w:r>
    </w:p>
    <w:p>
      <w:r>
        <w:t xml:space="preserve">Inilagay ng bilog ang isang maliit na korona na ginawa namin mula sa pinatuyong balsam at berry, ang parehong luntiang halaman na isinabit namin sa bawat bintana.</w:t>
      </w:r>
    </w:p>
    <w:p>
      <w:r>
        <w:t xml:space="preserve">“Para umamoy ito tulad ng panahong inilagay ito,” sabi ni Olivia.</w:t>
      </w:r>
    </w:p>
    <w:p>
      <w:r>
        <w:t>Unti-unting napuno ang kahon, isang payak na bagay sa bawat pagkakataon.</w:t>
      </w:r>
    </w:p>
    <w:p>
      <w:r>
        <w:t>Lumapit si Emma Redfern sa kahon na may buong seryosong mukha.</w:t>
      </w:r>
    </w:p>
    <w:p>
      <w:r>
        <w:t>May dala siyang guwantes. Isa lamang. Isang pulang guwantes, mula sa ilang taglamig bago ko siya nakilala, na niniting para sa isang kamay na dalawang taong mas maliit kaysa sa kamay na lumaki na siya. Matagal nang nawala ang pares nito.</w:t>
      </w:r>
    </w:p>
    <w:p>
      <w:r>
        <w:t xml:space="preserve">“Hindi na ito kasya,” sinabi niya sa kahon, at sa silid. “Para magamit ito ng batang babae pagkalipas ng isang daang taon. Malamig din ang mga kamay niya. Lahat ay malamig dito.” Inilagay niya ito, maliit at pula laban sa kahon na sedro, sa tabi ng dalawang napakaliit na guwantes ni Bram at ng inilagay ko sa Grange, at umurong pabalik sa loob ng amerikana ni Martha.</w:t>
      </w:r>
    </w:p>
    <w:p>
      <w:r>
        <w:t>Bumaba ang kamay ni Martha sa kanyang buhok.</w:t>
      </w:r>
    </w:p>
    <w:p>
      <w:r>
        <w:t>Lumapit si Theo Hussein malapit sa dulo. Dinala niya ang pinakamaliit na bagay sa lahat, at hinding-hindi sana lumapit kung hindi siya hinila ni Emma sa manggas at isinama.</w:t>
      </w:r>
    </w:p>
    <w:p>
      <w:r>
        <w:t xml:space="preserve">Inilagay niya sa kahon ang isang tansong pako, ang uri na ginagamit niya sa pag-aayos ng arkibo buong buwan. “Hindi ito marami,” sabi niya nang mahina, kay Tanaka kaysa sa silid. “Ngunit pagkalipas ng isang daang taon, may isang taong magpapanatiling buo sa gusali ng Society gamit ang parehong maliliit na piraso. Gusto kong malaman nila na isa sa atin ang gumagawa nito ngayon.” Umurong siya pabalik sa pader kung saan siya pinakapayapa.</w:t>
      </w:r>
    </w:p>
    <w:p>
      <w:r>
        <w:t>Pagkatapos ay binasa ni Hal nang malakas ang linya ng tagapagtatag.</w:t>
      </w:r>
    </w:p>
    <w:p>
      <w:r>
        <w:t>Humingi siya ng pahintulot, at inilabas ang guhit sa ilalim ng salamin, ang matigas na iginuhit na mga tagapagtatag sa isang tabi at ang kayumangging kamay ni Eliza Frost sa kabilang tabi. Binasa niya ito sa natipong silid sa kanyang maingat na boses.</w:t>
      </w:r>
    </w:p>
    <w:p>
      <w:r>
        <w:t xml:space="preserve">“Itala na ang Frost Falls ay hindi itinayo ng mga malalakas. Itinayo ito ng mga mapagmalasakit sa kapwa.”</w:t>
      </w:r>
    </w:p>
    <w:p>
      <w:r>
        <w:t xml:space="preserve">Tumahimik ang silid. Hindi inilagay ang guhit sa kahon. Pag-aari ito ng koleksyon ng Society.</w:t>
      </w:r>
    </w:p>
    <w:p>
      <w:r>
        <w:t>Naglagay si Greta ng isang resipe at ginawa itong isang maliit na seremonya.</w:t>
      </w:r>
    </w:p>
    <w:p>
      <w:r>
        <w:t xml:space="preserve">Hindi ang kanyang mga tinapay na may koko. Kabisado na iyon ng buong bayan. Isinulat niya sa isang magandang kard ang tinapay na luya na dinala ng kanyang lola mula sa lumang bansa, ang sinabi niyang hinding-hindi niya ibinigay sa kahit kanino at walang balak na simulan ngayon. Pagkatapos ay tiniklop niya ito nang minsan at inilagay sa kahon na sedro. “Hayaan silang paghirapan ito tulad ng ginawa ko,” sabi niya nang tuyo sa nagtatawanang silid. “Sa pamamagitan ng pagiging pamilya, o sa pamamagitan ng paghahanap nito sa isang kahon.”</w:t>
      </w:r>
    </w:p>
    <w:p>
      <w:r>
        <w:t xml:space="preserve">Pagkatapos ay kumilos si Pip. Nag-iikot siya sa mesa buong gabi na may maningning na mata ng isang ibon na alam na may sardinas sa bulsa ng aking amerikana. Inilagay niya ang kanyang tuka sa bulsa, lumabas na may dalang sardinas, at nadala ito sa ibabaw ng gilid ng kahon bago ko siya nahawakan sa gitna at binuhat papalayo.</w:t>
      </w:r>
    </w:p>
    <w:p>
      <w:r>
        <w:t xml:space="preserve">“Huwag iyon,” sabi ko sa kanya, sa gitna ng kasiyahan ng bayan, at ibinalik ang isda sa aking bulsa. “Walang gustong kumain ng sandaang taong gulang na sardinas, ikaw na walang hiyang ibon.” Tumahimik siya laban sa aking bisig dala ang nasasaktang dignidad ng isang hindi nauunawaan. Tumawa ang silid, si Emma ang pinakamasidhi sa lahat, at tiniis ito ni Pip.</w:t>
      </w:r>
    </w:p>
    <w:p>
      <w:r>
        <w:t>* * *</w:t>
      </w:r>
    </w:p>
    <w:p>
      <w:r>
        <w:t>Huli kaming umakyat ni Nick, nang magkasama.</w:t>
      </w:r>
    </w:p>
    <w:p>
      <w:r>
        <w:t xml:space="preserve">Ginawa niya ito sa pagawaan, at hindi ito lumampas sa hitsura nito. Isang maliit na tansong disk, na manipis at maayos ang pagkagawa, kasinglaki lamang ng isang barya, mainit sa kamay bagamat nakalagay ito sa kanyang bulsa at hindi malapit sa anumang apoy. Inilagay niya ito sa gitna ng mga guwantes at ng pako.</w:t>
      </w:r>
    </w:p>
    <w:p>
      <w:r>
        <w:t xml:space="preserve">Pagkatapos ay ibinaba ni Tanaka ang takip at hindi ito isinara, at itinusok ni Claire ang isang bagong kard sa kahon na sedro sa kanyang mabilis na sulat-kamay: </w:t>
      </w:r>
      <w:r>
        <w:rPr>
          <w:i/>
        </w:rPr>
        <w:t xml:space="preserve">Upang selyuhan kapag binuksan ang luma, sa bagong taon.</w:t>
      </w:r>
      <w:r>
        <w:t xml:space="preserve"> Si Sam Patel, na lumabas mula sa silong suot ang kanyang nangingitim na apron, ay tinulungan si Hal na dalhin ito sa lalagyang salamin. Inilagay nila ito sa tabi ng lumang kahon, at ang dalawa ay tumayong magkatabi sa likod ng salamin, ang isa ay puno at naghihintay, ang isa ay bubuksan pa.</w:t>
      </w:r>
    </w:p>
    <w:p>
      <w:r>
        <w:t xml:space="preserve">Sa labas, ang bawat taong-niyebe sa abenida ay nakahanay sa buong liwasan at pataas sa daanan, nakaharap sa mga nagniningning na bintana, dose-dose sa kanila kung saan nagtayo ang mga bata ng ilang piraso. Tumubo ang hamog na yelo sa mga salamin sa mga pormang pako at bituin habang pinupuno namin ang kahon. Sa kabilang dulo ng silid ay tumahimik si Nick, ang isang kamay ay gumapang papunta sa bulsa sa dibdib kung saan nakalagay ang maliit na mainit na barya buong araw. Hindi ko na kailangang magtanong kung ano ang umakit sa kanila.</w:t>
      </w:r>
    </w:p>
    <w:p>
      <w:r>
        <w:t xml:space="preserve">Tumawid si Nick sa karamihan at natagpuan ang aking kamay. Tumayo ako sa gitna ng mainit na bilog na si Pip ay mabigat sa aking mga bisig. Sa mahabang buhay ay nakakita ako ng ilang sulok ng bawat bansa, at hindi ako kailanman tumayo sa isang mas mainit na silid kaysa doon.</w:t>
      </w:r>
    </w:p>
    <w:p>
      <w:r>
        <w:t>Umikot si Pip sa aking mga bisig upang tingnan ang mga taong-niyebe sa salamin, at pagkatapos ay isinuksok niya ang kanyang ulo laban sa aking amerikana, kasinglapit ng bulsa na may sardinas hangga't maaari niyang maabot.</w:t>
      </w:r>
    </w:p>
    <w:p>
      <w:r>
        <w:t>Kabanata 27</w:t>
      </w:r>
    </w:p>
    <w:p/>
    <w:p>
      <w:r>
        <w:t xml:space="preserve">Nakaandar ang lahat ng anim na hurno sa Holly Jolly nang bumaba ako para kunin ang regular na order ng bilog ng mga korona. Ang init mula roon sa may pintuan ay nagpahabol sa akin ng hininga, nakagagaan pagkatapos ng malamig na paglakad, at saglit akong tumayo sa banig at hinayaang lamunin niyon.</w:t>
      </w:r>
    </w:p>
    <w:p/>
    <w:p>
      <w:r>
        <w:t>Si Greta ay naroon sa mahabang mesa na may kasamang harina, nakapulupot ang mga manggas hanggang siko, at mabilis at sigurado ang mga kamay sa paggawa ng tray ng mga biskwit na hugis-bituin. May namuong hamog sa ibabang sulok ng mga bintana magdamag, at basa ang itaas na salamin sa singaw ng mga hurno. May grupo na ng mga kustomer sa may estante, nag-aayos ng mga butones ng amerikana sa mga pakete, walang balak magmadali pabalik sa Nobyembre.</w:t>
      </w:r>
    </w:p>
    <w:p/>
    <w:p>
      <w:r>
        <w:t xml:space="preserve">“Maaga ka,” sabi ni Greta, nang hindi tumitingin, isiniksik ang tray at isinara ang hurno gamit ang balakang. “Ang order ng mga korona ay hindi pa nakakahon. Umupo ka. Kumain ka. May gawa akong tinapay na may pampalasa na kailangan ng hatol.”</w:t>
      </w:r>
    </w:p>
    <w:p/>
    <w:p>
      <w:r>
        <w:t xml:space="preserve">“Hindi ako tatanggi riyan.”</w:t>
      </w:r>
    </w:p>
    <w:p/>
    <w:p>
      <w:r>
        <w:t xml:space="preserve">“Hindi ka naman tumatanggi kailanman. Iyan ang tanging matino mong katangian.” Hiniwa niya ang dulo ng tinapay, mainit pa at umuusok nang hiwain, at inilagay sa harap ko sa isang parisukat na papel. Pagkatapos ay naghiwa siya ng pangalawa, mas maliit, at kinain iyon nang nakatayo, pinapanood akong kumain ng akin.</w:t>
      </w:r>
    </w:p>
    <w:p/>
    <w:p>
      <w:r>
        <w:t>Nang maubos niya ang sa kanya ay pinagpag niya ang mga mumo sa mga daliri at hindi na bumalik sa hurno. Kinuha niya ang isang sobre mula sa bulsa sa harap ng apron at inilagay sa ibabaw ng papel sa tabi ng aking tinapay.</w:t>
      </w:r>
    </w:p>
    <w:p/>
    <w:p>
      <w:r>
        <w:t xml:space="preserve">“Dumating iyan kahapon,” aniya. “Dinala ko kay hepe bago ko binuksan, sakaling may hindi ako dapat makita. Binasa niya at ibinalik sa akin. Sabi niya, sa akin iyon.”</w:t>
      </w:r>
    </w:p>
    <w:p/>
    <w:p>
      <w:r>
        <w:t>Ito ay isang payak na puting sobre na may tatak sa koreo ng Bridgton, maayos na ginilitan sa itaas. Lumambot ang mga sulok dahil sa pagkahawak. Sa loob ay may isang pahina ng may linyang papel, siksik ang pagkakasulat sa maliit at tuwirang sulat-kamay.</w:t>
      </w:r>
    </w:p>
    <w:p/>
    <w:p>
      <w:r>
        <w:rPr>
          <w:i/>
        </w:rPr>
        <w:t>Greta,</w:t>
      </w:r>
    </w:p>
    <w:p/>
    <w:p>
      <w:r>
        <w:rPr>
          <w:i/>
        </w:rPr>
        <w:t>Hindi ako sumusulat para makatakas sa anuman. Pupunta ako sa korte at babayaran ko ang sinasabi nilang utang ko, at nararapat lang.</w:t>
      </w:r>
    </w:p>
    <w:p/>
    <w:p>
      <w:r>
        <w:rPr>
          <w:i/>
        </w:rPr>
        <w:t>Sa opisina ng hepe ay nagsimula akong sabihin sa iyo na hindi ko akalaing maniniwala kang kamay mo iyon. Hindi totoo iyon. Alam kong maniniwala ka. Inasahan ko iyon. Sa lahat ng ginawa ko, iyon ang bahagi na hindi ko maalis sa isip ko, at ikinalulungkot ko iyon.</w:t>
      </w:r>
    </w:p>
    <w:p/>
    <w:p>
      <w:r>
        <w:rPr>
          <w:i/>
        </w:rPr>
        <w:t xml:space="preserve">Tungkol sa pie. Sinabi ko sa sarili ko sa loob ng dalawampu't limang taon na sa akin iyon. Mga pecan ng nanay ko, ideya ko. Pero hindi na ako nakapag-bake ni isa mula nang araw na umalis ako, at ikaw naman ay nagbe-bake nito tuwing umaga. Iwanan mo ang iyong kard sa kahon.</w:t>
      </w:r>
    </w:p>
    <w:p/>
    <w:p>
      <w:r>
        <w:rPr>
          <w:i/>
        </w:rPr>
        <w:t>Joyce</w:t>
      </w:r>
    </w:p>
    <w:p/>
    <w:p>
      <w:r>
        <w:t>Binasa ko iyon nang buo at ibinaba. Hinawakan muli ni Greta ang kutsilyo.</w:t>
      </w:r>
    </w:p>
    <w:p/>
    <w:p>
      <w:r>
        <w:t xml:space="preserve">“Apatnapung taon ko nang kilala ang babaeng iyon,” aniya. “Labinlimang taon kaming magkatabi sa mesang ito, at masasabi kong alam ko ang bawat iniisip niya. At naupo siya sa aking counter na may suot na salamin sa pagbasa at binasa ang aking mga kustomer sa aking aklat.” Ibinaba niya ang kutsilyo. “Kaya sasagutin ko ba? Tinatanong ko ang sarili ko mula nang sindihan ko ang mga hurno, at wala pa akong sagot hanggang ngayon.”</w:t>
      </w:r>
    </w:p>
    <w:p/>
    <w:p>
      <w:r>
        <w:t xml:space="preserve">Mula nang lumayas si Joyce, ang tanging nagpalitan sa kanila ay ang liham ng abogado na pinunit ni Greta at ang nakatipang reklamo sa kondado. Walang nakapag-ayos ng anuman.</w:t>
      </w:r>
    </w:p>
    <w:p/>
    <w:p>
      <w:r>
        <w:t xml:space="preserve">“Sagutin mo ng pie,” sabi ko.</w:t>
      </w:r>
    </w:p>
    <w:p/>
    <w:p>
      <w:r>
        <w:t xml:space="preserve">Tiningnan niya ako. “Pagkatapos ng ginawa niya?”</w:t>
      </w:r>
    </w:p>
    <w:p/>
    <w:p>
      <w:r>
        <w:t xml:space="preserve">“Hindi para sabihing pinatawad na. Nasa iyo ang desisyon, at walang pwedeng magmadali sa iyo. Pero sumulat siya para sabihin sa iyong sa iyo ang pie. Padalhan mo siya ng isa, at malalaman niyang binasa mo.”</w:t>
      </w:r>
    </w:p>
    <w:p/>
    <w:p>
      <w:r>
        <w:t xml:space="preserve">Tahimik si Greta sandali. Pagkatapos ay tiniklop niya ang liham sa mga tupi nito, isinuksok muli sa sobre, at inilagay sa likod ng aklat ng order para sa Araw ng Pasasalamat.</w:t>
      </w:r>
    </w:p>
    <w:p/>
    <w:p>
      <w:r>
        <w:t xml:space="preserve">“Pagkatapos ng Araw ng Pasasalamat,” aniya. “May aklat akong punong-puno ng order na kailangang ilabas muna, at hindi siya nauuna sa pila.”</w:t>
      </w:r>
    </w:p>
    <w:p/>
    <w:p>
      <w:r>
        <w:t>Pumasok si Pip mula sa kinatatayuan nito na nagbabantay sa niyebe sa mababang salamin at pumwesto sa mga paa ni Greta na may mukhang naghihintay na ibon na isinaalang-alang na may utang na sahod ang ibinalik na panaderya. Tiningnan siya ni Greta nang matagal.</w:t>
      </w:r>
    </w:p>
    <w:p/>
    <w:p>
      <w:r>
        <w:t xml:space="preserve">“Hindi,” aniya.</w:t>
      </w:r>
    </w:p>
    <w:p/>
    <w:p>
      <w:r>
        <w:t>Nanatili si Pip.</w:t>
      </w:r>
    </w:p>
    <w:p/>
    <w:p>
      <w:r>
        <w:t xml:space="preserve">“Hindi, ikaw na munting pulubi. Alam ko ang ginawa mo para sa akin, at ayokong may magsabing walang utang-na-loob ako, pero hindi pa rin ang sagot.” Umabot siya sa ilalim ng estante gayunpaman, nakakuha ng sardinas sa balot na may waks na papel, at ibinagsak iyon. “Iyan. Iyan lamang. Bumili ako ng de-lata para sa iyo, at huwag na huwag mong sasabihin sa tagasuri ng kalusugan na pinapakain ko ang mga ibon sa sahig ko. Sapat na ang mga tagasuri ko para sa isang taglagas.”</w:t>
      </w:r>
    </w:p>
    <w:p/>
    <w:p>
      <w:r>
        <w:t>Kinuha ni Pip ang sardinas at umatras sa ilalim ng isang silya para lasapin iyon nang malayo sa sinumang magbabago ang isip. Bumalik si Greta sa kanyang mga bituin, at tumitiktik ang mga hurno.</w:t>
      </w:r>
    </w:p>
    <w:p/>
    <w:p>
      <w:r>
        <w:t>* * *</w:t>
      </w:r>
    </w:p>
    <w:p/>
    <w:p>
      <w:r>
        <w:t xml:space="preserve">Iniwan ko si Pip sa ilalim ng silya kasama ang huli nitong sardinas, para ihatid ang sarili pagkatapos nitong kumain, at dinala ang order ng korona pataas sa abenida patungo sa Society. Pareho ang daan ng dalawang lakad, at gusto ko na namang makita ang kahon sa bagong kaligtasan nito.</w:t>
      </w:r>
    </w:p>
    <w:p/>
    <w:p>
      <w:r>
        <w:t xml:space="preserve">Iba na ang pakiramdam sa Society ngayon, at inabot ako ng isang hakbang bago ito mapangalanan. Ang gusali ng Society ay mainit, hanggang sa pintuan, tulad ng hindi nito naramdaman simula nang unang pagpasok ko. Ang bagong boiler ay nagpalabas ng mababa at matatag na init sa lumang bakal, at ang bubong sa ibabaw ng silid-arkibo ay buo at madilim, na nagpapatalsik sa niyebe nang malinis. Nakabukas ang mga pinto sa sinumang nagnanais pumasok mula sa lamig, na sa umagang iyon ay may sapat na bilang.</w:t>
      </w:r>
    </w:p>
    <w:p/>
    <w:p>
      <w:r>
        <w:t xml:space="preserve">Magkatabi ang mga kahon sa lalagyang salamin sa silid sa unahan, sa kulay-abo na liwanag. Ang bago, ang kahong sedro na may takip at sariwang kard, ay naglalaman ng lana, ng tiket, ng pulang guwantes, at ng iba pa. May isang barya na tahimik na uminit sa gitna nila na tanging kami lamang ni Nick ang may alam.</w:t>
      </w:r>
    </w:p>
    <w:p/>
    <w:p>
      <w:r>
        <w:t xml:space="preserve">Si Theo ay nasa kanyang mesa na nakasindi ang ilaw, tinatanggal ang isa pang pako mula sa isa pang sirang lumang bagay. Tumingin siya, yumuko, at bumalik sa ginagawa.</w:t>
      </w:r>
    </w:p>
    <w:p/>
    <w:p>
      <w:r>
        <w:t>* * *</w:t>
      </w:r>
    </w:p>
    <w:p/>
    <w:p>
      <w:r>
        <w:t>Naabutan ako ni Martha sa daan palabas, nag-iingay si Snowball sa kaniyang bukong-bukong at si Emma Redfern ay lumulukso sa mga baitang ng beranda sa likod niya, namumula ang mga pisngi sa lamig at pagtakbo.</w:t>
      </w:r>
    </w:p>
    <w:p/>
    <w:p>
      <w:r>
        <w:t xml:space="preserve">“Ginang Claus! Nakahuli si Pip ng magnanakaw,” anunsyo ni Emma, na hinihingal, parang hindi ako naroon para saksihan iyon. “Isang tunay. Isinulat iyon ni Binibining Bennett sa pahayagan at binasa iyon sa akin ni Itay nang dalawang beses.”</w:t>
      </w:r>
    </w:p>
    <w:p/>
    <w:p>
      <w:r>
        <w:t xml:space="preserve">“Ginawa nga niya,” sabi ko. “Pero hihingi siya ng labis na isda sa loob ng isang linggo dahil doon, kaya huwag ninyong ipaalala sa kanya.”</w:t>
      </w:r>
    </w:p>
    <w:p/>
    <w:p>
      <w:r>
        <w:t>Lumapit si Mark Redfern sa daan sa likod nila sa kanyang nakagawiang hakbang, nakataas ang kuwelyo laban sa lamig. Itinaas niya ang kamay sa akin. Itinaas ko ang sa akin.</w:t>
      </w:r>
    </w:p>
    <w:p/>
    <w:p>
      <w:r>
        <w:t xml:space="preserve">“Kalahating araw sa paaralan, para sa ensayo ng palabas,” sabi ni Martha. “May papel si Emma. Unang pastol.”</w:t>
      </w:r>
    </w:p>
    <w:p/>
    <w:p>
      <w:r>
        <w:t xml:space="preserve">“Ang una,” sabi ni Emma, kung sakaling may pag-aalinlangan sa ranggo.</w:t>
      </w:r>
    </w:p>
    <w:p/>
    <w:p>
      <w:r>
        <w:t xml:space="preserve">“Kung gayon, sa iyo nakasalalay ang buong bagay,” sabi ko sa kanya nang may kaseryosohan, “at kakailanganin mo ng mainit na tsokolate sa iyong tiyan bago mag-ensayo, at alam ko kung saan nakasindi ang mga hurno.” Pinapunta ko sila sa abenida patungo sa Holly Jolly, ang tatlong tao at ang maliit na puting aso, at tumayo sandali para panoorin silang umalis.</w:t>
      </w:r>
    </w:p>
    <w:p/>
    <w:p>
      <w:r>
        <w:t>* * *</w:t>
      </w:r>
    </w:p>
    <w:p/>
    <w:p>
      <w:r>
        <w:t>Umuwi ako sa asul ng hapon sa nakasinding ilaw sa pagawaan sa kabila ng bakuran, at nadatnan si Nick sa loob malapit sa apuyan.</w:t>
      </w:r>
    </w:p>
    <w:p/>
    <w:p>
      <w:r>
        <w:t>Hindi niya iyon sinindihan. Nakaupo siya sa harap ng malamig na rehas na bakal na ang mga braso ay nasa kanyang mga tuhod, nakikinig sa isang bagay na kalahati ko lang marinig, at nang pumasok ako ay lumingon siya at ang buong mukha niya ay lumiwanag sa tuwa.</w:t>
      </w:r>
    </w:p>
    <w:p/>
    <w:p>
      <w:r>
        <w:t xml:space="preserve">“Jess,” aniya. “Halika at damhin mo ito.”</w:t>
      </w:r>
    </w:p>
    <w:p/>
    <w:p>
      <w:r>
        <w:t>Ibinaba ko ang aking mga dala at lumapit sa kanya. Hinawakan niya ang aking kamay at inilapag iyon nang patag laban sa bilog na mga bato sa bukid. Mainit ang mga ito sa ilalim ng aking palad at kulay-ginto tingnan, tulad ng dati simula nang gabing ipakita niya sa akin, ang liwanag ay umaakyat mula sa hubad na bato mismo. At sa rehas, kung saan walang anuman ang inilagay, ilang sinulid ng ginto ang bumaba mula sa hangin at nakahiga sa mga bakal na baras, mababa at matatag, tulad ng mga unang baga ng apoy na walang sinumang nagsindi.</w:t>
      </w:r>
    </w:p>
    <w:p/>
    <w:p>
      <w:r>
        <w:t xml:space="preserve">“Mas malapit ito,” aniya. “Unti-unti itong lumalapit buong linggo, mas malapit tuwing gabi. Hindi ko alam kung bakit.” Binaligtad niya ang kamay ko sa ilalim ng sa kanya, pareho kaming nakapatag ang mga palad sa bato. “Tataas itong muli pagsapit ng umaga. Pero mas malapit ito sa apoy ngayong gabi kaysa kailanman, at gusto kong madama mo habang narito ito.”</w:t>
      </w:r>
    </w:p>
    <w:p/>
    <w:p>
      <w:r>
        <w:t xml:space="preserve">Naroon iyon sa ilalim ng aking palad: ang maluwag at masayang mahika ng libu-libong Pasko, na hinila nang isang dangkal palapit sa apuyan. Sa labas ng bintana ng pagawaan ay patuloy na bumabagsak ang niyebe sa bakuran at sa daanan. Bumabagsak din ito sa bayan, sa mga kahon sa Society at sa mga taong-niyebe sa liwasan. Sa Evergreen, nakasindi ang lahat ng anim na hurno ni Greta laban sa dilim.</w:t>
      </w:r>
    </w:p>
    <w:p/>
    <w:p>
      <w:r>
        <w:t xml:space="preserve">Pumasok si Pip mula sa lamig at ibinagsak ang sarili sa mainit na bato ng apuyan na may munting ungol. Inunat niya ang kanyang mga palikpik sa init na hindi ginawa ng apoy, at ipinikit ang mga mata.</w:t>
      </w:r>
    </w:p>
    <w:p/>
    <w:p>
      <w:r>
        <w:t>Nanatiling mainit ang kamay ni Nick sa ibabaw ng akin sa bato, at bumaba ang niyebe. Naupo ako roon sa halos-dilim kasama ang aking asawa at ang aking penguin at ang isang apuyan na mas mainit kaysa sa nararapat. Ayokong mapunta sa ibang lugar sa malawak at malamig na mundong ito.</w:t>
      </w:r>
    </w:p>
    <w:p/>
    <w:p/>
    <w:p/>
    <w:p/>
    <w:p/>
    <w:p>
      <w:r>
        <w:rPr>
          <w:i/>
        </w:rPr>
        <w:t xml:space="preserve">Naghahanap ng isa pang misteryo? Simulan ang seryeng Mga Misteryo ng Gulugod at Gayuma sa </w:t>
      </w:r>
      <w:r>
        <w:t xml:space="preserve">&lt;bt&gt;</w:t>
      </w:r>
      <w:r>
        <w:rPr>
          <w:i/>
        </w:rPr>
        <w:t xml:space="preserve">The Binder's Bequest</w:t>
      </w:r>
      <w:r>
        <w:t xml:space="preserve">&lt;/bt&gt;</w:t>
      </w:r>
      <w:r>
        <w:rPr>
          <w:i/>
        </w:rPr>
        <w:t xml:space="preserve"> ngayon din.</w:t>
      </w:r>
    </w:p>
    <w:p>
      <w:r>
        <w:t>Ano ang Susunod?</w:t>
      </w:r>
    </w:p>
    <w:p>
      <w:r>
        <w:t xml:space="preserve">Si Fiona Flanagan ay nagtayo ng karera sa isang panuntunan: ang totoo ay mapapatunayan. Pagkatapos ay nagpasya ang isang hukuman nang pasalungat, at ang forensic document examiner na nakakakilala ng pekeng dokumento sa isang sulyap ay nawalan ng lahat maliban sa kanyang lente.</w:t>
      </w:r>
    </w:p>
    <w:p>
      <w:r>
        <w:t xml:space="preserve">Ang pamana ng yumaong tiyahin ay nag-aalok ng paraan palabas — isang maalikabok na tindahan ng pagbubuklod ng aklat sa napakagandang bayan ng Pinecrest, pag-aari niyang ibenta at kalimutan. Pagkatapos ay bumabagsak ang pangulo ng Historical Society sa Moonlight Masquerade Ball, habang hawak ang isang maliit na talaarawang katad, at hinihiling ng sheriff kay Fiona na suriin iyon.</w:t>
      </w:r>
    </w:p>
    <w:p>
      <w:r>
        <w:t>Sa sandaling hawakan niya ang aklat, ipinapakita nito sa kanya ang mga bagay na hindi dapat malaman ng anumang dokumento: takot, pagkakasala, isang nakatagong katotohanan. Ang Pinecrest, lumalabas, ay umaandar sa isang mahika na mas luma kaysa sa alindog nitong Victorian — at may gumagamit nito para pumatay.</w:t>
      </w:r>
    </w:p>
    <w:p>
      <w:r>
        <w:t>Dumating si Fiona para ayusin ang isang ari-arian. Kakailanganin niyang ayusin ang isang pagpatay sa halip, gamit ang isang kakayahang hindi niya maipaliwanag at hindi mapatunayan.</w:t>
      </w:r>
    </w:p>
    <w:p>
      <w:r>
        <w:t xml:space="preserve">Simulan ang Mga Misteryo ng Gulugod at Gayuma sa </w:t>
      </w:r>
      <w:r>
        <w:t xml:space="preserve">&lt;bt&gt;</w:t>
      </w:r>
      <w:r>
        <w:t xml:space="preserve">The Binder's Bequest</w:t>
      </w:r>
      <w:r>
        <w:t xml:space="preserve">&lt;/bt&gt;</w:t>
      </w:r>
      <w:r>
        <w:t xml:space="preserve">.</w:t>
      </w:r>
    </w:p>
    <w:p/>
    <w:p/>
    <w:p/>
    <w:p/>
    <w:p>
      <w:r>
        <w:rPr>
          <w:i/>
        </w:rPr>
        <w:t xml:space="preserve">Naghahanap ng isa pang misteryo? Simulan ang seryeng Mga Misteryo ng Gulugod at Gayuma sa </w:t>
      </w:r>
      <w:r>
        <w:t xml:space="preserve">&lt;bt&gt;</w:t>
      </w:r>
      <w:r>
        <w:rPr>
          <w:i/>
        </w:rPr>
        <w:t xml:space="preserve">The Binder's Bequest</w:t>
      </w:r>
      <w:r>
        <w:t xml:space="preserve">&lt;/bt&gt;</w:t>
      </w:r>
      <w:r>
        <w:rPr>
          <w:i/>
        </w:rPr>
        <w:t xml:space="preserve"> ngayon din.</w:t>
      </w:r>
    </w:p>
    <w:p>
      <w:r>
        <w:t xml:space="preserve">Sipi mula sa </w:t>
      </w:r>
      <w:r>
        <w:t>&lt;bt&gt;</w:t>
      </w:r>
      <w:r>
        <w:t>The Binder's Bequest</w:t>
      </w:r>
      <w:r>
        <w:t>&lt;/bt&gt;</w:t>
      </w:r>
    </w:p>
    <w:p>
      <w:r>
        <w:t xml:space="preserve">Ang daan papasok sa Pinecrest ay umiikot sa mga burol na parang naisip lang bigla, isang laso ng aspaltong inilatag nang may atubiling paggalang sa mga sinaunang pino na siyang pinagmulan ng pangalan ng bayan. Mula sa upuan ng drayber, pinanood ko ang mga puno na dumudurog papasok, ang kanilang madidilim na berdeng sanga’y nilalamon ang langit. Hindi ito tulad ng pagdating, kundi mas tulad ng pagkalamon.</w:t>
      </w:r>
    </w:p>
    <w:p>
      <w:r>
        <w:t xml:space="preserve">Ang inarkila kong kotse, isang walang-personalidad na pilak na sedan na amoy artipisyal na vanilla, ay isang malinis na bula laban sa nakapanlulumong organikong dagsa ng lugar. Sumulpot ang bayan mula sa kagubatan nang walang paunang babala. Sa isang sandali, mga puno lamang ang naroon; sa susunod, isang maingat na pinangalagaang larawan ng nakaraang siglo. Ang Main Street ay isang parada ng mga Victorian na tindahan, pininturahan ng paleta ng magagandang, heritage-approved na kulay: sage green, mantikilyang dilaw, at isang malalim, malungkot na burgundy. May mga wrought-iron na bangko sa gilid ng mga tisang bangketa, at bawat poste ng ilaw ay napupuno ng umaapaw na basket ng petunya. Sobra-sobrang kaakit-akit. Ang bayang ito ay hindi lang basta may kasaysayan, ginagamit nito iyon na parang sandata laban sa makabagong mundo.</w:t>
      </w:r>
    </w:p>
    <w:p>
      <w:r>
        <w:t xml:space="preserve">Nakarating na ako rito dati, pero ang mga alaala ko’y wasak at hindi maaasahan, parang mga retratong sira sa tubig. Mga amoy, kadalasan. Ang matalim na halimuyak ng mga karayom ng pino na nadudurog sa ilalim ng paa. Ang amoy ng ulan sa isang bukid tuwing tag-init. At may iba pa, isang matamis at mabulaklak na hindi ko mawari. Lavender, marahil. Inilayo ako ng nanay ko noong lima akong taong gulang. Ang mga sulat niya sa paglipas ng mga taon ay paiba-iba lang, puno ng paghingi ng tawad pero kakaunti ang laman, hindi na muling binanggit ang Pinecrest. Iniwan niya ako sa tatay ko, isang lalaking naniniwalang mauunawaan ang mundo basta’t hahatiin mo lang ito sa sapat na liit, na napapatunayang mga katotohanan. Itinanim ko sa puso ang aral na iyon. Iyon ang pundasyon ng aking karera, at magaling ako roon. Hanggang sa hindi na.</w:t>
      </w:r>
    </w:p>
    <w:p>
      <w:r>
        <w:t xml:space="preserve">Ang opisina ng abogado ay nakasiksik sa pagitan ng isang panaderyang nagbubuga ng amoy kanela sa hangin at isang antique shop na ang bintana’y may nakadisplay na ininat na soro na may suot na monocle. Naninikip ang sikmura ko. Lahat dito’y parang isang pagtatanghal.</w:t>
      </w:r>
    </w:p>
    <w:p>
      <w:r>
        <w:t xml:space="preserve">Si Ginoo Hartwell, isang lalaking ang bilog na mukha at lalong bilog na salamin ay ginawa siyang parang maamong kuwago, ay inabot sa akin ang isang malaki, makulay ang palamuti na susing bakal. “Gusto ni Maeve na sa iyo ito,” sabi niya, banayad ang boses sa isang sanay, parang panglibing na pakikiramay. “Napakaproud niya sa iyo, Fiona. Lagi niyang sinusubaybayan ang karera mo sa mga diyaryo sa lungsod.”</w:t>
      </w:r>
    </w:p>
    <w:p>
      <w:r>
        <w:t xml:space="preserve">Ang pagbanggit sa karera ko ay bumagsak na parang tingga. Ang napakatampok na pagtatapos niyon, ang ibig niyang sabihin. Ang kaso kung saan sistematikong pinaghiwa-hiwalay sa korte ang aking testimonyang eksperto, ang propesyonal kong paghatol ay hindi lang kinuwestiyon kundi hayagang pinunit-punit. Ang kahihiyan ay isang sariwa, malambot na sugat na anim na buwan ko nang inaalagaan. “Mabait kang magsabi niyan,” sabi ko, patag at walang-kulay ang boses. Kinuha ko ang susi. Mabigat ito, malamig, at katawa-tawang hindi praktikal. “Ang ari-arian…?”</w:t>
      </w:r>
    </w:p>
    <w:p>
      <w:r>
        <w:t xml:space="preserve">“Nasa packet lahat,” sabi niya, itinuro ang isang makapal na manila envelope sa kaniyang mesa. “Ang Historical Society ang executor para sa trust, pero ang gusali, ang negosyo, ang mga laman nito. Sa iyo na lahat ‘yan. Malinis at walang sagabal.” Binigyan niya ako ng tinging dapat sana’y nakapagpapasigla. “Isa itong tunay na pamana.”</w:t>
      </w:r>
    </w:p>
    <w:p>
      <w:r>
        <w:t xml:space="preserve">Ayaw ko ng pamana. Gusto ko ng malinis na talaan. Gusto kong mag-imbentaryo, magtasa, at mag-liquidate. Gusto kong pumirma ng mga papeles, iabot ang katawa-tawang susing ito sa isang real estate agent, at magmaneho pabalik sa mundo ng kongkreto at lohika, isang mundong may saysay ang mga bagay-bagay.</w:t>
      </w:r>
    </w:p>
    <w:p>
      <w:r>
        <w:t xml:space="preserve">“Salamat, Ginoo Hartwell.” Isinilid ko sa bulsa ang susi, kinuha ang packet, at lumakad palabas bago pa siya makapag-alok ng iba pang mabubuting-loob na pakikiramay tungkol sa mga ugat at pag-uwi.</w:t>
      </w:r>
    </w:p>
    <w:p>
      <w:r>
        <w:t xml:space="preserve">Ang Flanagan’s Fine Binding &amp; Restoration ay nasa kabilang gilid lang mismo ng kalye, katabi ng isang hardware store. Pininturahan ito ng kulay ng kupasing denim, ang pangalan ay pininturahan sa eleganteng, naglalaglagang gold leaf sa malaking picture window. Pinalabo ng alikabok ang display sa loob, isang piramide ng mga librong nakabalot sa balat, ang mga gulugod nakaharap palabas, ang mga pamagat naglaho sa karimlan.</w:t>
      </w:r>
    </w:p>
    <w:p>
      <w:r>
        <w:t xml:space="preserve">Nanginig ang kamay ko habang isinusuot ko ang susing bakal sa kandado. Lumiko ang kandado nang may nakakikilabot na halinghing dahil sa katagalang pagkakatengga, at ang mabigat na pintong oak ay napaibukas, na pinatunog ang isang maliit na kampanilyang tanso sa itaas. Ang kalansing ay isang masaya, hindi-bagay na tunog sa makapal, naghihintay na katahimikan.</w:t>
      </w:r>
    </w:p>
    <w:p>
      <w:r>
        <w:t xml:space="preserve">Ang hanging gumulong palabas para salubungin ako ay isang pisikal na presensiya, isang siksik na tela ng mga amoy na nag-short circuit sa utak ko. Inaasahan ang nangingibabaw na mga nota: ang tuyo, maasim na pabango ng lumang papel, ang mayamang umami ng nabubulok na balat, ang matalim na kemikal na halimuyak ng pandikit sa pagbubuklod ng libro. Pero sa ilalim ng lahat ng iyon, hinahabi sa alikabok at kasaysayan, ay may isa pang amoy. Mahina, malinis, at mabulaklak. Lavender.</w:t>
      </w:r>
    </w:p>
    <w:p>
      <w:r>
        <w:t xml:space="preserve">Isang multo ng alaala ang sumiklab sa gilid ng aking malay. Isang mahinang humihimig na tunog, isang boses ng babae, ang pakiramdam ng pagiging maliit at ligtas sa isang silid na ganito rin ang amoy. Idiniin ko ang pagkakapikit ng mga mata, itinutulak ito palayo. Nostalhiyang bunga ng stress. Isang panloloko ng isipan. Itinayo ko ang buhay ko sa ebidensiya, hindi sa multong sensasyon.</w:t>
      </w:r>
    </w:p>
    <w:p>
      <w:r>
        <w:t xml:space="preserve">Pumasok ako at hinayaang mag-click sarado ang pinto sa likuran ko. Tumunog ang kampanilya ng isang huling, pinakahuling kalansing.</w:t>
      </w:r>
    </w:p>
    <w:p>
      <w:r>
        <w:t xml:space="preserve">Ang tindahan ay isang sakuna ng naipong kasaysayan. Ang mga libro’y nakasalansan sa mga delikadong tore sa bawat magagamit na ibabaw, banta nang gumuho sa pinakamaliit na ugong. Ang mga sahig na tabla, malalapad ang pagkakatabla at madidilim, ay lumalangitngit sa ilalim ng praktikal kong mga bota. Sa kanan ko, isang malaking book press na bakal ang nakatindig na parang aparatong pampahirap ng medieval, tahimik at matiyaga ang malaki nitong gulong. Sa kaliwa ko, isang mahabang workbench ang isang magulong tanawin ng mga kasangkapang kilala ko, mga bone folder, mga panusok, mga kutsilyong pampanipis, na nakalagay katabi ng mga garapon ng malabong likido at mga sheet ng marbled na papel. Para bang ang lola kong tiyahin na si Maeve, isang babaeng halos hindi ko maalala, ay sumingaw sa gitna ng kaniyang gawain.</w:t>
      </w:r>
    </w:p>
    <w:p>
      <w:r>
        <w:t xml:space="preserve">Naghirap ang sikat ng araw na makalusot sa maruming bintana sa harap, na nagpaliwanag sa isang sansinukob ng sumasayaw na mga butil ng alikabok. Napakakapal ng hangin sa kanila kaya parang nalalasahan ko sila, isang tuyo, mabuhanging patong sa dila ko. Hinaplos ko ng daliri ang kahoy na counter, na nag-iwan ng malinis, madilim na guhit sa maputlang abuhing alikabok. Hindi ito tindahan; isa itong time capsule. At ako ang nalululang arkeologong inatasang humukay nito.</w:t>
      </w:r>
    </w:p>
    <w:p>
      <w:r>
        <w:t xml:space="preserve">Ang plano ko, isang maayos at malinis na listahang binuo ko sa pagmamaneho papunta rito, ay nararamdamang katawa-tawang kulang. Unang Araw: Paunang pagtatasa at imbentaryo ng mga bagay na may mataas na halaga. Ano ba ang itinuturing na mataas na halaga sa dagat na ito ng kalat? Paano ko matatasa ang kahit ano nang hindi muna gumugugol ng isang linggo para maglinis ng daan?</w:t>
      </w:r>
    </w:p>
    <w:p>
      <w:r>
        <w:t xml:space="preserve">Isang pakiramdam ng pagiging pinagmamasdan ang gumapang sa likod ng leeg ko. Karaniwang reaksiyon. Bagong kapaligiran, mas matalas na pandama. Gayunpaman, lumingon ako at naglakad patungo sa bintana sa harap, sumisilip sa pamamagitan ng pelikula ng alikabok papunta sa kalye.</w:t>
      </w:r>
    </w:p>
    <w:p>
      <w:r>
        <w:t xml:space="preserve">Sa kabilang dako, nakapugad sa isang tindahang gawa sa mayaman, madilim na kahoy, ay isang coffee shop. “Binding Thread,” mababasa sa simple at eleganteng karatulang nakasabit sa isang wrought-iron na bracket. Mainit-init na liwanag ang umaapaw mula sa mga bintana nito, isang matinding kabaligtaran sa malilim na loob ng minana ko. Sa loob, nagtatawanan ang mga tao, nag-uusap, umiiral sa maliwanag, malinis na kasalukuyan.</w:t>
      </w:r>
    </w:p>
    <w:p>
      <w:r>
        <w:t xml:space="preserve">At nakatayo sa likod ng counter, pinupunas ang isang baso ng puting tela, ay isang lalaki. Matangkad siya, may gusot na maitim na buhok at ang uri ng tahimik na kapanatagan na umaakit sa mata. Hindi niya tinitingnan ang tindahan sa kabuuan. Diretso niya akong tinitingnan. Hindi ko maaninag nang malinaw ang kaniyang mga katangian, ang tindi lamang ng kaniyang pagtutok. Hindi ito basta-bastang sulyap. Isa itong titig. Sa isang nakaliligaw na saglit, ang tinging iyon ay parang pamilyar, parang isang kalahating-naaalalang usapan. Iyon ang parehong di-makatuwirang kislap ng pagkilala na pinukaw ng lavender. Inalis ko ito sa isip. Maliit na bayan. Bagong mukha. Likas na pagkamausisa.</w:t>
      </w:r>
    </w:p>
    <w:p>
      <w:r>
        <w:t xml:space="preserve">Ang propesyonal kong pag-aalinlangan ay isang kalasag, at itinaas ko ito. Isa siyang baryabol, naipila sa ilalim ng lokal na residente, mausisa. Wala nang iba. Hinayaan kong bumalik ang kurtina sa lugar nito, na pinutol ang koneksiyon, pero nanatili ang pakiramdam ng pagiging pinagmamasdan.</w:t>
      </w:r>
    </w:p>
    <w:p>
      <w:r>
        <w:t xml:space="preserve">Kailangan ko ng sistematikong pamamaraan. Isang grid search. Magsisimula ako sa pintuan sa harap at magtatrabaho pabalik, nagdodokumento at nag-iuuri. Lumabas ang telepono ko, handang kumuha ng mga larawan para sa magiging katalogo ng auction. Isa itong trabaho. Isang nakaiinis, maalikabok, at emosyonal na komplikadong trabaho. Huminga ako nang malalim, puno ng alikabok.</w:t>
      </w:r>
    </w:p>
    <w:p>
      <w:r>
        <w:t xml:space="preserve">Ang masayang kalansing ng kampanilya sa likuran ko ay nagpatalon sa akin nang sobra-sobra kaya halos nahulog ang telepono ko.</w:t>
      </w:r>
    </w:p>
    <w:p>
      <w:r>
        <w:t xml:space="preserve">Ang babaeng pumasok na parang bagyo sa pinto ay kasalungat ko sa bawat maisip na paraan. Habang ako’y tahimik at mahinahon, siya’y isang ipu-ipo ng masiglang enerhiya. Habang ako’y nakasuot ng mahihinahon, praktikal na mga kulay-lupa, siya’y isang masiglang wisik ng kulay, isang maningning na teal na kapote sa ibabaw ng isang mustasang-dilaw na bestida, isang patterned na bandanang artistikong nakatali sa kaniyang leeg. May maitim siyang buhok na may kapansin-pansing guhit ng purong pilak na tumatakbo mula sa sentido, at ang kaniyang uso na tortoiseshell na salamin ay nakaitsa sa ulo niya.</w:t>
      </w:r>
    </w:p>
    <w:p>
      <w:r>
        <w:t xml:space="preserve">“Nandito ka na!” bulalas niya, mainit at masidhi ang boses. “Nakita ko ang kotse! Pasensiya na talaga, dapat binigyan kita ng sandali para makapag-ayos, pero hindi ko lang talaga kayang maghintay. Ikaw si Fiona, di ba? Ang Fiona ni Maeve?”</w:t>
      </w:r>
    </w:p>
    <w:p>
      <w:r>
        <w:t xml:space="preserve">Tinitigan ko siya, butas na ang binuo kong analitikong bula. “Oo,” sabi ko, mahigpit ang boses. “At ikaw?”</w:t>
      </w:r>
    </w:p>
    <w:p>
      <w:r>
        <w:t xml:space="preserve">“Naku, nasaan na ba ang modo ko? Nasa kabilang bag ko siguro.” Tumawa siya, isang malakas, tapat na tunog na parang itinaboy ang ilan sa mga anino mula sa mga sulok ng silid. Iniunat niya ang kamay. “Octavia Donovan. Tavi. Sige na, Tavi ang tawag ng lahat sa akin. Ako ang assistant curator doon sa Historical Library. Magkasing-sarado kami ng lolang-tiyahin mo na parang magnanakaw. Lagi ka niyang pinag-uusapan.”</w:t>
      </w:r>
    </w:p>
    <w:p>
      <w:r>
        <w:t xml:space="preserve">Hinawakan ko ang kamay niya. Mahigpit at mainit ang hawak niya. “Ikinagagalak… kong makilala ka.” Nagkakagulo ang panloob kong mga depensa. Sobra siya. Sobrang lakas, sobrang ningning, sobrang palakaibigan.</w:t>
      </w:r>
    </w:p>
    <w:p>
      <w:r>
        <w:t xml:space="preserve">“Sobrang saya na sa wakas nakilala na kita,” patuloy niya, ang kaniyang mga mata’y ginagala sa tindahan na may ekspresyon ng magalang na pagkamangha. “Matutuwa nang husto si Maeve na nandito ka. Gusto mo ba? Hindi ba ito ang pinakamahiwagang lugar sa daigdig?”</w:t>
      </w:r>
    </w:p>
    <w:p>
      <w:r>
        <w:t xml:space="preserve">“Magulo… ito,” sabi ko, mas matalim ang lumabas na salita kaysa sa nilayon ko.</w:t>
      </w:r>
    </w:p>
    <w:p>
      <w:r>
        <w:t xml:space="preserve">Mukhang hindi napansin ni Tavi. “Tinitirhan ito! Lagi sanang sinasabi ni Maeve na dapat ang isang bookshop ay parang yaman ng dragon, hindi parang waiting room ng ospital.” Bumagsak muli ang tingin niya sa akin, lumalambot ang ekspresyon niya sa tunay na pakikiramay. “Tingnan mo, alam kong sobra-sobra ito sa pakiramdam. Isang kamatayan sa pamilya, pagbabalik sa isang bayang hindi mo kilala, ang buong lugar na ito na haharapin… Marami ito.”</w:t>
      </w:r>
    </w:p>
    <w:p>
      <w:r>
        <w:t xml:space="preserve">Nakapagpapahinang ang kaniyang pagkamatalas. Naituring ko siyang isang masiglang extrovert, pero may matalas na talino sa kaniyang mga mata. Lalo akong naging maingat.</w:t>
      </w:r>
    </w:p>
    <w:p>
      <w:r>
        <w:t xml:space="preserve">“Nakilala mo na ba si Bindy?” tanong niya.</w:t>
      </w:r>
    </w:p>
    <w:p>
      <w:r>
        <w:t xml:space="preserve">“Hindi, hindi pa talaga ako nakakakilala ng marami rito,” sabi ko.</w:t>
      </w:r>
    </w:p>
    <w:p>
      <w:r>
        <w:t xml:space="preserve">Tumawa si Tavi. “Hindi, isang pusa si Bindy. Bindings Midnight Flanagan. Ang pusa ng tiyahin mo. Sigurado akong nandito siya sa kung saan.”</w:t>
      </w:r>
    </w:p>
    <w:p>
      <w:r>
        <w:t xml:space="preserve">“May sistema ako,” sabi ko, malabong kumumpas gamit ang telepono ko. “Kakayanin kong ayusin ang lugar na ito at humanap ng bagong tahanan para sa pusa.”</w:t>
      </w:r>
    </w:p>
    <w:p>
      <w:r>
        <w:t xml:space="preserve">“Siyempre kakayanin mo. Sinabi ni Maeve na ikaw ang pinaka-organisado, pinakalohikal na taong nakilala niya. Isang forensic document examiner! Nakapupukaw. Lahat ng agham at kasaysayan na pinagsama. Halos isa itong propesyon ng Pinecrest sa likas na kalagayan.” Ngumiti siya nang malapad. “Na siyang dahilan kung bakit kailangan mong pumunta ngayong gabi.”</w:t>
      </w:r>
    </w:p>
    <w:p>
      <w:r>
        <w:t xml:space="preserve">Kumurap ako. Ang biglaang pagliko ng usapan ay nagpasakit ng leeg ko. “Pumunta saan?”</w:t>
      </w:r>
    </w:p>
    <w:p>
      <w:r>
        <w:t xml:space="preserve">“Sa Moonlight Masquerade!” sabi niya, na parang ito ang pinakamalinaw na bagay sa mundo. “Ito ang taunang ball ng historical society. Ang pinakamalaking okasyon ng taon. Lahat ng sino-sino ay naroon. Ito ang perpektong paraan para, alam mo na, muling ipakilala ang sarili mo sa bayan.”</w:t>
      </w:r>
    </w:p>
    <w:p>
      <w:r>
        <w:t xml:space="preserve">Isang ball. Isang masquerade ball. Napakalaki ng hindi nito kaakit-akit kaya halos napatawa ako. “Salamat, pero hindi. May… lahat ito na dapat kong gawin.” Iginala ko ang kamay sa paligid ng silid, sa nakahapay na mga salansan ng papel at balat.</w:t>
      </w:r>
    </w:p>
    <w:p>
      <w:r>
        <w:t xml:space="preserve">“Naku, maghihintay naman ng isang gabi ang lumang tambak na ito ng alikabok,” sabi ni Tavi, kumakaway ng nagtataboy na kamay. “Hindi naman ito aalis. Ilang buwan na itong naghihintay sa iyo. Saka, hindi ka pwedeng manatili na lang na nakakulong dito. Kailangan mong makakita ng mga tao! Pag-aralan ang kalupaan.”</w:t>
      </w:r>
    </w:p>
    <w:p>
      <w:r>
        <w:t xml:space="preserve">“Hindi ko hinahanap ang kalupaan,” sabi ko, naglalaslas na ang pasensiya ko. “Nandito ako para mag-ayos ng isang ari-arian, Binibini Donovan.”</w:t>
      </w:r>
    </w:p>
    <w:p>
      <w:r>
        <w:t xml:space="preserve">“Tavi,” itinama niya nang awtomatiko. “At ang pag-aayos ng ari-arian sa Pinecrest ay kinapapalooban ng pakikilala sa mga tao. Maniwala ka sa akin.” Sumandal siya nang pakumpidensiyal. “Saka, kalahati ng board ng Historical Society ay naroroon. Si Richard Holloway, ang mayor namin. Si Veronica Chambers, ang VP, kasingtalas ng pako at dobleng tulis. Kailangan mong makitungo sa Society bilang mga executor. Ito ang pagkakataon mong makilala silang lahat sa isang iglap. Isipin mo ito bilang… networking.”</w:t>
      </w:r>
    </w:p>
    <w:p>
      <w:r>
        <w:t xml:space="preserve">Nahanap niya ang siwang sa baluti ko. Isa itong matino, lohikal na argumento. Nakaiinis na ganoon. Ang pakikipagkilala sa mga pangunahing manlalaro sa di-pormal na kapaligiran ay maaaring magpadulas sa pagbebenta ng ari-arian. Episyente ito.</w:t>
      </w:r>
    </w:p>
    <w:p>
      <w:r>
        <w:t xml:space="preserve">“Wala akong maisusuot sa isang… masquerade ball,” sabi ko, kumakapit sa isang huli, desperadong dahon.</w:t>
      </w:r>
    </w:p>
    <w:p>
      <w:r>
        <w:t xml:space="preserve">Nagningning ang mukha ni Tavi na parang kakaabot ko lang sa kaniya ng panalong lottery ticket. “Huwag kang mag-alala ng kahit ano! May buong koleksiyon ng mga maskara si Maeve sa itaas sa lumang baul niya. Mahal niya ang lahat ng drama niyon. Tiyak akong may bestida sa aparador niya na kasyang-kasya sa iyo. Solved na ang problema!”</w:t>
      </w:r>
    </w:p>
    <w:p>
      <w:r>
        <w:t xml:space="preserve">Hindi siya nagtatanong. Nag-uutos siya. Para akong espesimeng nakapako sa pisara, ang aking mga pakikibaka’y itinala nang may masayang interes habang hindi maiiwasang ginagabayan ako tungo sa pagsunod. Ibinuka ko ang bibig para tumanggi muli, para diinan ang paa ko at itatag ang mga hangganan ko, para ipaliwanag na hindi ako tauhan sa kaakit-akit na maliit na kuwento ng bayang ito.</w:t>
      </w:r>
    </w:p>
    <w:p>
      <w:r>
        <w:t xml:space="preserve">Pero ang lumabas, sa sarili kong matinding pagkahindik, ay isang nag-iisa, talunan na salita. “Sige.”</w:t>
      </w:r>
    </w:p>
    <w:p>
      <w:r>
        <w:t xml:space="preserve">Pinalakpak ni Tavi ang mga kamay niya, isang matalas, tagumpay na tunog. “Napakaganda! Magsisimula ito nang alas-otso. Daraan ako para sa iyo nang alas-siyete-imedya. Magiging mahusay ito. Makikita mo!”</w:t>
      </w:r>
    </w:p>
    <w:p>
      <w:r>
        <w:t xml:space="preserve">At sa gayon, nawala na siya, kumakalansing ang kampanilya sa kaniyang dinaanan, iniwan ako sa isang katahimikang mas mabigat pa kaysa dati. Nakatayo akong di-gumagalaw sa gitna ng tindahan, ang maingat kong binuong plano para sa isang tahimik, episyenteng paglayo ay lubusang gusot. Pupunta ako sa isang party. Nalula at nadaig, tinitigan ko ang maalikabok na piramide ng mga libro sa bintana, isang malalim na pakiramdam ng masamang pangitain ang nanahan sa loob ng sikmura ko. Pinagsisihan ko na ang desisyon sa bawat hibla ng aking pagkatao.</w:t>
      </w:r>
    </w:p>
    <w:p/>
    <w:p/>
    <w:p/>
    <w:p/>
    <w:p/>
    <w:p>
      <w:r>
        <w:rPr>
          <w:i/>
        </w:rPr>
        <w:t xml:space="preserve">Simulan nang basahin ang &lt;bt&gt;The Binder's Bequest&lt;/bt&gt; ngayon 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Pagtatanghal ng Harinang Laro</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fil</dc:language>
</cp:coreProperties>
</file>