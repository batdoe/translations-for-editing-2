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Escarcha y Hallazgo</w:t>
      </w:r>
    </w:p>
    <w:p/>
    <w:p>
      <w:r>
        <w:t>Frost Falls</w:t>
      </w:r>
    </w:p>
    <w:p/>
    <w:p>
      <w:r>
        <w:t xml:space="preserve">Libro 1</w:t>
      </w:r>
    </w:p>
    <w:p/>
    <w:p/>
    <w:p>
      <w:r>
        <w:t>Lisa Bouchard</w:t>
      </w:r>
    </w:p>
    <w:p>
      <w:r>
        <w:t xml:space="preserve">Copyright 2026 de Lisa Bouchard.</w:t>
      </w:r>
    </w:p>
    <w:p/>
    <w:p>
      <w:r>
        <w:t>Segunda edición</w:t>
      </w:r>
    </w:p>
    <w:p/>
    <w:p>
      <w:r>
        <w:t>Todos los derechos reservados.</w:t>
      </w:r>
    </w:p>
    <w:p/>
    <w:p>
      <w:r>
        <w:t>Ninguna parte de esta publicación podrá ser reproducida, distribuida o transmitida de ninguna forma ni por ningún medio, incluidos la fotocopia, la grabación u otros métodos electrónicos o mecánicos, sin el permiso previo y por escrito del editor, salvo en los casos permitidos por la ley de propiedad intelectual de EE. UU.</w:t>
      </w:r>
    </w:p>
    <w:p/>
    <w:p>
      <w:r>
        <w:t>La historia, así como todos los nombres, personajes y acontecimientos retratados en esta obra son ficticios. No se pretende ni debe deducirse ninguna identificación con personas reales (vivas o fallecidas), lugares, edificios ni productos.</w:t>
      </w:r>
    </w:p>
    <w:p>
      <w:r>
        <w:t>Libros de esta serie</w:t>
      </w:r>
    </w:p>
    <w:p>
      <w:r>
        <w:t>&lt;bt&gt;</w:t>
      </w:r>
      <w:r>
        <w:t>Frost and Found</w:t>
      </w:r>
      <w:r>
        <w:t>&lt;/bt&gt;</w:t>
      </w:r>
    </w:p>
    <w:p>
      <w:r>
        <w:t>&lt;bt&gt;</w:t>
      </w:r>
      <w:r>
        <w:t>Inn Trouble</w:t>
      </w:r>
      <w:r>
        <w:t>&lt;/bt&gt;</w:t>
      </w:r>
    </w:p>
    <w:p>
      <w:r>
        <w:t>Índice</w:t>
      </w:r>
    </w:p>
    <w:p>
      <w:r>
        <w:t>Acerca de este libro</w:t>
      </w:r>
    </w:p>
    <w:p>
      <w:r>
        <w:t>Capítulo 34</w:t>
      </w:r>
    </w:p>
    <w:p/>
    <w:p>
      <w:r>
        <w:t>¿Qué sigue?</w:t>
      </w:r>
    </w:p>
    <w:p/>
    <w:p>
      <w:r>
        <w:t xml:space="preserve">Extracto de </w:t>
      </w:r>
      <w:r>
        <w:t>&lt;bt&gt;</w:t>
      </w:r>
      <w:r>
        <w:t>Inn Trouble</w:t>
      </w:r>
      <w:r>
        <w:t>&lt;/bt&gt;</w:t>
      </w:r>
    </w:p>
    <w:p/>
    <w:p>
      <w:r>
        <w:t>Sobre este libro</w:t>
      </w:r>
    </w:p>
    <w:p/>
    <w:p>
      <w:r>
        <w:t>Jessica Claus lleva once días en Frost Falls cuando por fin reúne el valor de entrar en la tienda de labores. Apenas alcanza a decir hola antes de que una mujer cruce la puerta en cárdigan y sin abrigo, pálida como el papel, para anunciar que Snowball ha desaparecido.</w:t>
      </w:r>
    </w:p>
    <w:p/>
    <w:p>
      <w:r>
        <w:t xml:space="preserve">El perrito se escurrió del collar por una cancela que nadie había arreglado. No lleva chapa, ni microchip, ni nada que le indique a un desconocido que pertenece a alguien. Martha enterró a su marido el año pasado. Ese perro es lo único que le queda.</w:t>
      </w:r>
    </w:p>
    <w:p/>
    <w:p>
      <w:r>
        <w:t>Así que Jessica hace lo que lleva haciendo durante novecientas Navidades, que es leer lo que la gente calla. Un carnicero que se queja del perro y guarda un hueso debajo de la caja registradora. Un tendero demasiado acobardado para llamar a una puerta. La manopla de un niño con las rayas torcidas allí donde perdió la cuenta.</w:t>
      </w:r>
    </w:p>
    <w:p/>
    <w:p>
      <w:r>
        <w:t>La mitad del pueblo busca durante toda la noche. Lo que Jessica encuentra tras un seto al otro lado del parque no es un ladrón en absoluto, sino una bondad dirigida por completo hacia el lado equivocado, y un pueblo entero a punto de decidir que no hay perdón posible.</w:t>
      </w:r>
    </w:p>
    <w:p>
      <w:r>
        <w:t>Capítulo 1</w:t>
      </w:r>
    </w:p>
    <w:p>
      <w:r>
        <w:t>Había pasado la mayor parte de nueve siglos de Navidad sin el menor aleteo de nervios. Ahora me encontraba en una acera de Frost Falls con un pingüino a los tobillos, y apenas podía respirar.</w:t>
      </w:r>
    </w:p>
    <w:p>
      <w:r>
        <w:t>—Es un grupo de punto, Pip —le dije—. No la lectura de la Lista.</w:t>
      </w:r>
    </w:p>
    <w:p>
      <w:r>
        <w:t>Pip me dirigió esa mirada fija y negra que reservaba para mis momentos más absurdos, los cuales se sucedían con frecuencia. Luego volvió a concentrarse en una hoja de arce caída tan grande como mi mano, dándole la vuelta con el pico como si algo valioso pudiera esconderse debajo.</w:t>
      </w:r>
    </w:p>
    <w:p>
      <w:r>
        <w:t>Era octubre, y los arces a lo largo de la avenida Evergreen habían cambiado de color de golpe durante el fin de semana, con un tono dorado que se intensificaba hacia un anaranjado ahumado. El viento no dejaba de levantar puñados de hojas de la acera y las arrojaba calle abajo delante de nosotras. El aire olía a humo de leña y a manzanas, con un fondo gélido, ese olor que llega justo antes de la primera nevada. Yo conocía ese olor mejor que nadie. Me había casado con él.</w:t>
      </w:r>
    </w:p>
    <w:p>
      <w:r>
        <w:t>Llevábamos once días en Frost Falls. Once días de desempacar cajas, de aprender qué tabla del suelo en el vestíbulo crujía al pisarla, de despertar en una cama que aún no había adoptado la forma de mi cuerpo. Nick se había adaptado a la mudanza como se adaptaba a todo: tarareando, convencido, tuteando ya al repartidor de gasóleo. Yo era la que se quedaba desvelada.</w:t>
      </w:r>
    </w:p>
    <w:p>
      <w:r>
        <w:t>Era una sensación extraña, la de ser una desconocida. Jamás lo había sido antes. Durante la mayor parte de mi larga vida había sido la mujer a la que todo el mundo se alegraba de ver, la cálida luz al final del frío, y ahora era una cara nueva en la avenida Evergreen, una mujer de cierta edad en un suéter tejido a mano, arrastrando un pingüino que no sabía explicar.</w:t>
      </w:r>
    </w:p>
    <w:p>
      <w:r>
        <w:t>—Este es el problema —le dije a Pip, poniéndome a su altura para hablarle como es debido—. Si nos quedamos aquí fuera mucho tiempo, van a pensar que estamos vigilando el local.</w:t>
      </w:r>
    </w:p>
    <w:p>
      <w:r>
        <w:t>Yarn Tales se alzaba en la esquina de Evergreen y Maple, un escaparate estrecho con una puerta verde y un vidrio tan lleno de color que me dolía el pecho con solo mirarlo. Las madejas de lana se apilaban como leña y se amontonaban como fruta, de todos los tonos que conocía y unos cuantos más. Una manta a medio terminar colgaba contra el cristal, con las agujas aún clavadas, como si alguien hubiera dejado su labor a mitad de la vuelta para ir a poner la tetera.</w:t>
      </w:r>
    </w:p>
    <w:p>
      <w:r>
        <w:t>Había pasado por delante tres veces en once días. Hoy había mujeres dentro.</w:t>
      </w:r>
    </w:p>
    <w:p>
      <w:r>
        <w:t>Podía verlas a través del cristal, cuatro o cinco reunidas alrededor de una mesa larga, con las manos y la boca atareadas, y cada pocos segundos todas echándose hacia atrás al unísono con una carcajada. No podía oírlas a través de la ventana. Solo percibía la silueta de la risa, difuminada tras el cristal, y yo quería estar al otro lado del cristal.</w:t>
      </w:r>
    </w:p>
    <w:p>
      <w:r>
        <w:t>—Muy bien —dije—. Lo hacemos.</w:t>
      </w:r>
    </w:p>
    <w:p>
      <w:r>
        <w:t>Alargué la mano hacia la puerta y, antes de que mis dedos tocaran el pestillo, la puerta se abrió de par en par.</w:t>
      </w:r>
    </w:p>
    <w:p>
      <w:r>
        <w:t>Me quedé un momento parpadeando. No había habido ninguna corriente. Nadie había salido. La puerta se había abierto sola.</w:t>
      </w:r>
    </w:p>
    <w:p>
      <w:r>
        <w:t>—Será la bisagra, que se atasca —dije, aunque había visto cómo el picaporte se levantaba por sí mismo. Pip emitió un ruidito que decidí no interpretar y entró contoneándose delante de mí como si fuera la dueña del lugar.</w:t>
      </w:r>
    </w:p>
    <w:p>
      <w:r>
        <w:t>El calor llegó primero, y luego el olor: lana y canela, el aroma de cada tarde de invierno que había pasado junto al fuego con una labor en el regazo. Durante un segundo insensato me escocieron los ojos. Entonces resonó una voz por toda la tienda.</w:t>
      </w:r>
    </w:p>
    <w:p>
      <w:r>
        <w:t>—¡Vaya, pero mira nada más! Tenemos una clienta y ha traído a una invitada.</w:t>
      </w:r>
    </w:p>
    <w:p>
      <w:r>
        <w:t>La mujer que había hablado ya se había levantado de la silla y venía hacia mí con las manos extendidas, una cinta métrica colgada del cuello y una mancha de algo en la mejilla que bien podía ser tiza. Tenía el pelo oscuro que empezaba a encanecer en las sienes y esa clase de sonrisa en la que una querría calentar las manos.</w:t>
      </w:r>
    </w:p>
    <w:p>
      <w:r>
        <w:t>—Soy Olivia —dijo—. Esta es mi tienda y estas son mis alborotadoras favoritas. Entra, entra, que estás dejando escapar el calor.</w:t>
      </w:r>
    </w:p>
    <w:p>
      <w:r>
        <w:t>—Jessica —dije—. Y esta es Pip.</w:t>
      </w:r>
    </w:p>
    <w:p>
      <w:r>
        <w:t>—Pip —repitió Olivia, bajando la vista. Pip miró hacia arriba. Hubo una pausa mientras ambas se medían con la mirada.</w:t>
      </w:r>
    </w:p>
    <w:p>
      <w:r>
        <w:t>—Es un pingüino —terció una mujer corpulenta de pelo corto y gris y suéter color arándano, con el tono de quien informa sobre el tiempo—. Por si alguien se lo preguntaba.</w:t>
      </w:r>
    </w:p>
    <w:p>
      <w:r>
        <w:t>—Gracias, Dot —dijo Olivia—. Nos lo estábamos preguntando todas.</w:t>
      </w:r>
    </w:p>
    <w:p>
      <w:r>
        <w:t>—Algunas sí —admitió Dot.</w:t>
      </w:r>
    </w:p>
    <w:p>
      <w:r>
        <w:t>Me reí antes de poder evitarlo, y lo peor ya había pasado. Hicieron hueco. Alguien arrastró una silla de no sé dónde, otra apartó su cesta quince centímetros hacia la izquierda y se abrió un espacio que juraría que no estaba allí un instante antes. Me senté, y Pip se acomodó contra mi zapato con un pequeño gruñido de satisfacción.</w:t>
      </w:r>
    </w:p>
    <w:p>
      <w:r>
        <w:t>Una mujer de rostro suave y redondo, con gafas de lectura empujadas hacia sus rizos grises, se inclinó hacia mí.</w:t>
      </w:r>
    </w:p>
    <w:p>
      <w:r>
        <w:t>—No dejes que Dot te asuste —dijo—. Es todo fachada. Yo soy Ellie. —Asintió hacia la mesa—. Esa es Ivy y esa otra es Claire.</w:t>
      </w:r>
    </w:p>
    <w:p>
      <w:r>
        <w:t>Ivy levantó una mano sin apartar los ojos de su labor, con una madeja de lana sujeta bajo la barbilla.</w:t>
      </w:r>
    </w:p>
    <w:p>
      <w:r>
        <w:t>—No mordemos —dijo.</w:t>
      </w:r>
    </w:p>
    <w:p>
      <w:r>
        <w:t>Pip olisqueó el extremo suelto de su lana.</w:t>
      </w:r>
    </w:p>
    <w:p>
      <w:r>
        <w:t>—Bueno —dijo Ivy—. Nosotras no mordemos. Del pájaro no puedo hablar.</w:t>
      </w:r>
    </w:p>
    <w:p>
      <w:r>
        <w:t>Claire, que era más joven que las demás, con un cuaderno sobre la mesa junto a su labor de punto, me sonrió.</w:t>
      </w:r>
    </w:p>
    <w:p>
      <w:r>
        <w:t>—Escribo la pequeña columna comunitaria para el Gazette —dijo—. Los recién llegados son mi debilidad en el mundo. No te preocupes, no publicaré nada que no quieras que salga impreso.</w:t>
      </w:r>
    </w:p>
    <w:p>
      <w:r>
        <w:t>—Eso es un alivio —dije.</w:t>
      </w:r>
    </w:p>
    <w:p>
      <w:r>
        <w:t>Durante un rato todo fue fácil. Hicieron las preguntas de rigor: de dónde venía, si me gustaba la casa, si ya había encontrado la buena tienda de comestibles. Frosty's, coincidieron todas, aunque Dot tenía sus reservas sobre la fruta y la verdura que vendía. Me dejé llevar por el ritmo de aquello, el chasquido de las agujas, la charla que serpenteaba sin terminar nunca un pensamiento antes de que empezara otro. Pip descubrió una cesta de retales de lana y se propuso reorganizarla según unos principios conocidos solo por ella. A nadie le importó. Olivia me sirvió cacao de una tetera sobre la estufa de leña en el rincón y me metió la taza en las manos antes de que pudiera decir que no quería causar molestias.</w:t>
      </w:r>
    </w:p>
    <w:p>
      <w:r>
        <w:t>Fue Ivy quien al fin lo preguntó, con amabilidad, como se pregunta por cualquier curiosidad.</w:t>
      </w:r>
    </w:p>
    <w:p>
      <w:r>
        <w:t>—Y entonces, ¿qué te trae por nuestra montaña, Jessica?</w:t>
      </w:r>
    </w:p>
    <w:p>
      <w:r>
        <w:t>Sabía que la pregunta iba a llegar. Había ensayado respuestas frente al espejo del baño, como una muchacha antes de un baile. Un cambio de aires. El trabajo de mi marido. Queríamos estaciones.</w:t>
      </w:r>
    </w:p>
    <w:p>
      <w:r>
        <w:t>Lo que dije fue:</w:t>
      </w:r>
    </w:p>
    <w:p>
      <w:r>
        <w:t>—Mi marido y yo necesitábamos un nuevo comienzo. El sitio de antes ya no iba a ser habitable por mucho más tiempo.</w:t>
      </w:r>
    </w:p>
    <w:p>
      <w:r>
        <w:t>—Oh, ya sé cómo es eso —dijo Ellie con calidez—. ¿A qué se dedica tu marido?</w:t>
      </w:r>
    </w:p>
    <w:p>
      <w:r>
        <w:t>Y ahí estaba, el pequeño abismo hacia el que llevaba caminando toda la mañana. Dejé la taza de cacao.</w:t>
      </w:r>
    </w:p>
    <w:p>
      <w:r>
        <w:t>—Sigue en lo mismo. Es un negocio familiar. De temporada.</w:t>
      </w:r>
    </w:p>
    <w:p>
      <w:r>
        <w:t>Tomé aire. No había forma elegante de hacerlo, así que lo hice como había aprendido a hacer todo aquello a lo que le tenía miedo: rápido y con una sonrisa.</w:t>
      </w:r>
    </w:p>
    <w:p>
      <w:r>
        <w:t xml:space="preserve">—Mi marido es Nicholas. La mayoría lo llama Papá Noel.</w:t>
      </w:r>
    </w:p>
    <w:p>
      <w:r>
        <w:t>Las agujas se detuvieron.</w:t>
      </w:r>
    </w:p>
    <w:p>
      <w:r>
        <w:t>Había vivido mucho tiempo y había visto toda clase de silencios posibles. Estaba el silencio de la incredulidad y el silencio del miedo. Una vez, de forma memorable, hubo el silencio de una duquesa decidiendo si me mandaba echar a patadas. Aquel era el silencio de cinco mujeres desmontando toda la mañana en sus cabezas y tratando de volver a encajar las piezas.</w:t>
      </w:r>
    </w:p>
    <w:p>
      <w:r>
        <w:t>Entonces Claire dijo, en voz baja:</w:t>
      </w:r>
    </w:p>
    <w:p>
      <w:r>
        <w:t>—Voy a pedirte que digas eso otra vez para asegurarme de que he oído bien.</w:t>
      </w:r>
    </w:p>
    <w:p>
      <w:r>
        <w:t xml:space="preserve">—Papá Noel —dije—. El tipo de la barba y el trineo. Es mi Nick, y yo soy Jessica Claus. La señora Claus, si nos ponemos formales, aunque después de unos novecientos años ya parece más un cargo que un nombre.</w:t>
      </w:r>
    </w:p>
    <w:p>
      <w:r>
        <w:t>Y entonces en la mesa estalló el alboroto.</w:t>
      </w:r>
    </w:p>
    <w:p>
      <w:r>
        <w:t>Ivy se tapó la boca con ambas manos. Claire se abalanzó sobre su cuaderno y luego se contuvo visiblemente, con los dedos temblando. Dot soltó un «¡Vaya por Dios!» con una voz que había perdido toda su sequedad.</w:t>
      </w:r>
    </w:p>
    <w:p>
      <w:r>
        <w:t>Olivia se echó a reír, una exclamación enorme y encantada, y se estiró por encima de la mesa para agarrarme la mano.</w:t>
      </w:r>
    </w:p>
    <w:p>
      <w:r>
        <w:t>—Lo sabía —dijo—. Sabía que había algo raro. En cuanto entraste me dije: «Ahí va una mujer que ha estado en sitios».</w:t>
      </w:r>
    </w:p>
    <w:p>
      <w:r>
        <w:t>—No es verdad —replicó Dot.</w:t>
      </w:r>
    </w:p>
    <w:p>
      <w:r>
        <w:t>—Lo pensé muy alto.</w:t>
      </w:r>
    </w:p>
    <w:p>
      <w:r>
        <w:t>Tenían un centenar de preguntas, y las soltaron todas a la vez. ¿Estaba el Polo Norte en el Polo Norte? Más o menos. ¿Eran los elfos pequeños? Algunos. ¿De verdad te veía cuando estabas durmiendo, porque francamente eso siempre le había inquietado a Ivy? Le aseguré que la vigilancia estaba muy exagerada. Respondí a lo que pude y me reí de lo que no, y el picor detrás de mis ojos regresó. Esta vez no tenía que preguntarme nada. Se alegraban de que estuviera allí.</w:t>
      </w:r>
    </w:p>
    <w:p>
      <w:r>
        <w:t>Alcé el cacao para ocultar el rostro. La taza seguía caliente entre mis manos. De verdad caliente, tan caliente como cuando la había servido Olivia, a pesar de que habían pasado buenos veinte minutos y apenas la había probado. Giré la taza, y el vapor se elevaba de la superficie como si acabara de salir de la tetera hacía un instante.</w:t>
      </w:r>
    </w:p>
    <w:p>
      <w:r>
        <w:t>Extraño. Entonces alguien preguntó si los renos de verdad volaban, y dejé pasar el asunto.</w:t>
      </w:r>
    </w:p>
    <w:p>
      <w:r>
        <w:t>Tenía la boca abierta para responder lo de los renos cuando la campanilla de la puerta tintineó, no con el tono amable con el que había sonado para mí, sino con un estrépito seco. Alguien había empujado la puerta de golpe. Una mujer estaba plantada en el umbral con una mano aún apoyada en la madera, y el frío entró a su alrededor en una ráfaga que dispersó los retales de lana de Ivy por el suelo.</w:t>
      </w:r>
    </w:p>
    <w:p>
      <w:r>
        <w:t>Era mayor, con el pelo plateado escapándose de un moño, y llevaba una chaqueta de punto y ningún abrigo, lo que en una mañana como aquella me lo revelaba todo antes de que pronunciara palabra. Tenía el pecho agitado. Había estado corriendo, o intentándolo.</w:t>
      </w:r>
    </w:p>
    <w:p>
      <w:r>
        <w:t xml:space="preserve">—Martha —dijo Olivia, incorporándose a medias—. Martha, ¿qué…?</w:t>
      </w:r>
    </w:p>
    <w:p>
      <w:r>
        <w:t>—Es Snowball. —La voz de Martha se quebró en la segunda sílaba. Sus ojos recorrieron la mesa, de rostro en rostro, buscando algo que ninguna de nosotras podía darle—. Se ha ido. Simplemente… se ha ido.</w:t>
      </w:r>
    </w:p>
    <w:p>
      <w:r>
        <w:t>La temperatura de toda la tienda cambió.</w:t>
      </w:r>
    </w:p>
    <w:p>
      <w:r>
        <w:t>Olivia la sentó en una silla antes de que yo me hubiera levantado. Ellie le puso una taza en las manos. Dot comenzó con las preguntas prácticas: cuándo, dónde, si había llamado a la protectora. Me quedé rezagada, convertida de nuevo en una desconocida, sosteniendo mi cacao demasiado caliente, observando cómo estas mujeres arropaban a su amiga como una mano que se cierra sobre algo frágil.</w:t>
      </w:r>
    </w:p>
    <w:p>
      <w:r>
        <w:t xml:space="preserve">—Esta mañana —estaba diciendo Martha—. Lo saqué al jardín después de desayunar, como siempre, para que diera su paseo, y me fui a fregar los platos, y cuando lo llamé para que entrara… —Se detuvo. Volvió a empezar—. La cancela estaba abierta y él ya no estaba. Nunca se ha escapado. Ni en nueve años. No lo haría.</w:t>
      </w:r>
    </w:p>
    <w:p>
      <w:r>
        <w:t>—Quizá se haya ido de visita —sugirió Ivy—. Ya sabes cuánto le gustan los niños de la escuela.</w:t>
      </w:r>
    </w:p>
    <w:p>
      <w:r>
        <w:t>Martha negó con la cabeza. Una lágrima rodó hasta perderse entre las líneas suaves de su rostro, y ni se molestó en secarla.</w:t>
      </w:r>
    </w:p>
    <w:p>
      <w:r>
        <w:t>—Es lo único que me queda de Walter —dijo, en voz baja, como si la frase le costara algo—. Era el perro de Walter primero. Cuando Walter falleció, Snowball no quiso apartarse del lado de la cama en una semana. Y ahora voy yo y lo pierdo, un martes cualquiera, fregando los platos.</w:t>
      </w:r>
    </w:p>
    <w:p>
      <w:r>
        <w:t>Yo conocía esa clase de dolor. Los siglos de cartas al Polo Norte me habían enseñado cómo suena la pérdida en la letra de una persona; los niños escribían sobre mucho más que juguetes. Hacía mucho tiempo que había aprendido que no existía nada útil que decirle a una persona afligida, solo cosas útiles que hacer. Así que, mientras las demás murmuraban palabras de consuelo, me agaché junto a la silla de Martha y formulé la única pregunta que importaba.</w:t>
      </w:r>
    </w:p>
    <w:p>
      <w:r>
        <w:t>—Martha, cuando dices que la cancela estaba abierta, ¿estaba rota? ¿Se había salido de la bisagra? ¿O solo tenía el pestillo sin echar?</w:t>
      </w:r>
    </w:p>
    <w:p>
      <w:r>
        <w:t>Parpadeó hacia mí, sorprendida.</w:t>
      </w:r>
    </w:p>
    <w:p>
      <w:r>
        <w:t>—Abierta sin más. El pestillo lleva flojo todo el otoño. No he parado de prometer que le pediría a alguien que lo mirara. —Se le descompuso el rostro—. No he parado de prometerlo.</w:t>
      </w:r>
    </w:p>
    <w:p>
      <w:r>
        <w:t>—Entonces no se lo han llevado. No por un pestillo flojo. Abrió la cancela con el hocico y se fue a curiosear. Ahora está ahí fuera, perdido y con un poco de frío, y lo que necesita es que vayamos a buscarlo y lo traigamos a casa. —Lo dije tanto por ella como por mí, y al decirlo, lo creí—. Y lo haremos.</w:t>
      </w:r>
    </w:p>
    <w:p>
      <w:r>
        <w:t>Dot me miró.</w:t>
      </w:r>
    </w:p>
    <w:p>
      <w:r>
        <w:t>—Nosotras —repitió.</w:t>
      </w:r>
    </w:p>
    <w:p>
      <w:r>
        <w:t>Hasta ese momento, yo no había decidido nada. Era una recién llegada. Llevaba once días en este pueblo. No conocía una calle de la otra ni un perro del otro. Según cualquier criterio sensato, no era asunto mío.</w:t>
      </w:r>
    </w:p>
    <w:p>
      <w:r>
        <w:t>Pero Martha me miraba con el primer destello de esperanza que había visto cruzar su rostro, y el calor de la tienda me abrigaba la espalda. A mis pies, Pip se había quedado quieta y miraba fijamente la puerta por la que había entrado Martha con la atención fija y brillante que normalmente reservaba para los peces.</w:t>
      </w:r>
    </w:p>
    <w:p>
      <w:r>
        <w:t>—Organicé partidas de búsqueda en el Polo durante la mayor parte de un siglo —me oí decir—. Juguetes extraviados, renos errantes, algún que otro elfo que había bebido demasiado ponche y se había ido a dar un paseo. Mi marido encuentra el regalo adecuado para cada niño en el mundo. Me gusta pensar que se me ha pegado algo. Si me aceptas, Martha, me gustaría ayudar.</w:t>
      </w:r>
    </w:p>
    <w:p>
      <w:r>
        <w:t>Por un instante nadie habló. Entonces Olivia apoyó la mano plana sobre la mesa, dejándola caer como una carta ganadora.</w:t>
      </w:r>
    </w:p>
    <w:p>
      <w:r>
        <w:t>—Bueno —dijo—. Eso zanja el asunto. Chicas, coged los abrigos. Y Jessica. —Me sonrió, y era aquel calor que esa mañana yo había mirado desde el lado frío del cristal, vuelto ahora hacia mí—. Bienvenida a Frost Falls.</w:t>
      </w:r>
    </w:p>
    <w:p>
      <w:r>
        <w:t>Pip se encaminó contoneándose hacia la puerta y me miró de nuevo, impaciente, como si dijera que ya íbamos tarde.</w:t>
      </w:r>
    </w:p>
    <w:p>
      <w:r>
        <w:t>Fui a buscar mi abrigo.</w:t>
      </w:r>
    </w:p>
    <w:p>
      <w:r>
        <w:t>Capítulo 2</w:t>
      </w:r>
    </w:p>
    <w:p/>
    <w:p>
      <w:r>
        <w:t xml:space="preserve">La casita de Martha se encontraba en el extremo tranquilo de Elm Street; era de tablillas azules con contraventanas blancas y un jardín delantero descuidado para la estación, con las últimas caléndulas, larguiruchas y mustias, a lo largo del sendero. Me había ofrecido a venir y echar un vistazo al terreno, y ella había dicho que sí antes de que yo terminara de preguntar.</w:t>
      </w:r>
    </w:p>
    <w:p/>
    <w:p>
      <w:r>
        <w:t>Abrió la puerta antes de que yo llamara. Había estado esperando junto a la ventana; podía deducirlo por cómo se mantenía erguida, por el cárdigan abrochado un ojal más abajo de lo debido, por la taza de té que sostenía en la mano y que al parecer no estaba bebiendo.</w:t>
      </w:r>
    </w:p>
    <w:p/>
    <w:p>
      <w:r>
        <w:t>—Has venido —dijo.</w:t>
      </w:r>
    </w:p>
    <w:p/>
    <w:p>
      <w:r>
        <w:t>—Claro que he venido. —Me quité el frío de las botas dando un pisotón—. He traído a mi mejor rastreadora.</w:t>
      </w:r>
    </w:p>
    <w:p/>
    <w:p>
      <w:r>
        <w:t>Pip cruzó el umbral contoneándose y se detuvo en medio del pasillo, con la cabeza girando de un lado a otro, haciendo inventario. Martha la miró, y por un momento las líneas alrededor de su boca se suavizaron.</w:t>
      </w:r>
    </w:p>
    <w:p/>
    <w:p>
      <w:r>
        <w:t>—Le gustará —le dijo a Pip—. Snowball. Le cae bien cualquiera que quiera jugar.</w:t>
      </w:r>
    </w:p>
    <w:p/>
    <w:p>
      <w:r>
        <w:t xml:space="preserve">La casita era pequeña, cálida y rebosante de él. Él estaba en todas partes en cuanto puse un pie dentro: una correa colgada junto a la puerta a una altura que un perro pequeño casi podía alcanzar, una cesta de juguetes chirriantes bajo la mesa del recibidor, un cuenco de agua en la entrada de la cocina, lleno, esperando. Y junto al radiador de la sala de estar, donde el calor se acumulaba en una mañana fría, una cama de perro vacía con la silueta de su cuerpo aún marcada en el cojín.</w:t>
      </w:r>
    </w:p>
    <w:p/>
    <w:p>
      <w:r>
        <w:t>Martha siguió mi mirada y su boca se tensó.</w:t>
      </w:r>
    </w:p>
    <w:p/>
    <w:p>
      <w:r>
        <w:t>—Sigo llenando el cuenco —dijo—. Sé que es una tontería. Pero no puedo obligarme a parar.</w:t>
      </w:r>
    </w:p>
    <w:p/>
    <w:p>
      <w:r>
        <w:t>—No es una tontería. —Dejé el bolso junto a la puerta—. ¿Me muestras el jardín, Martha? ¿Dónde estaba la última vez que lo viste?</w:t>
      </w:r>
    </w:p>
    <w:p/>
    <w:p>
      <w:r>
        <w:t>Me guio a través de la cocina, pasando junto a una encimera donde los platos del desayuno aún reposaban en el escurridor, medio secos, abandonados a mitad de la tarea. La puerta trasera se abría a un cuadrado de césped cercado por una valla baja de estacas, de esas que llegan a la rodilla y no detienen nada, pero mantienen a un perro pequeño y satisfecho cortésmente dentro. Un comedero para pájaros pendía del único arce, ya medio desprovisto de hojas. El césped estaba plateado por la escarcha de la noche. Las huellas de Martha lo cruzaban hasta la cancela y de vuelta, y junto a ellas, tan claras como una frase, discurría una sola hilera de pequeñas huellas desde el escalón trasero hasta la cancela.</w:t>
      </w:r>
    </w:p>
    <w:p/>
    <w:p>
      <w:r>
        <w:t>—Ahí —dijo Martha—. Es donde juega. Dando vueltas y vueltas alrededor del comedero, persiguiendo a las ardillas. Nunca atrapa ninguna. Se desmayaría si lo hiciera.</w:t>
      </w:r>
    </w:p>
    <w:p/>
    <w:p>
      <w:r>
        <w:t>Me agaché junto a la cancela. Era la misma valla baja de estacas que el resto, con un pestillo de caída sencillo, y el pestillo colgaba torcido en su soporte, con un tornillo salido hasta la mitad de la vieja y blanda madera. Cuando levanté la cancela por su travesaño superior, todo se desplazó y el pestillo saltó de su tope con un pequeño chasquido.</w:t>
      </w:r>
    </w:p>
    <w:p/>
    <w:p>
      <w:r>
        <w:t>—Está flojo, eso es seguro —dije—. Un buen golpe de viento bastaría. Un perro apoyándose en él, sin duda.</w:t>
      </w:r>
    </w:p>
    <w:p/>
    <w:p>
      <w:r>
        <w:t>Moví la cancela y dejé que volviera a cerrarse. Rebotó, se quedó abierta el ancho de una mano y se detuvo allí. Martha emitió un ruidito a mi espalda.</w:t>
      </w:r>
    </w:p>
    <w:p/>
    <w:p>
      <w:r>
        <w:t>—Así que lo empujó —dijo—. Lo empujó él mismo. Siempre quise arreglar eso. Walter lo habría arreglado la misma semana en que lo notó.</w:t>
      </w:r>
    </w:p>
    <w:p/>
    <w:p>
      <w:r>
        <w:t>—Entonces no ha sido culpa de nadie —dije, sacudiéndome la escarcha de las rodillas al incorporarme—. Ni siquiera tuya, Martha. Un pestillo flojo y un perro curioso. Eso es todo.</w:t>
      </w:r>
    </w:p>
    <w:p/>
    <w:p>
      <w:r>
        <w:t>No contestó. Seguí las huellas con la mirada, desde el escalón hasta la cancela y luego más allá, donde se desvanecían entre la hojarasca del callejón. Y allí, enganchado en la punta astillada del poste de la cancela con la que un perro podría rozarse al pasar con prisa, había un collar.</w:t>
      </w:r>
    </w:p>
    <w:p/>
    <w:p>
      <w:r>
        <w:t xml:space="preserve">Lo liberé con cuidado. Nailon rojo, desgastado y pálido en la hebilla, una pequeña chapa de latón con forma de hueso. </w:t>
      </w:r>
      <w:r>
        <w:rPr>
          <w:i/>
        </w:rPr>
        <w:t>SNOWBALL</w:t>
      </w:r>
      <w:r>
        <w:t>, se leía, y el número de teléfono de Martha debajo. La hebilla seguía abrochada. Se lo había pasado por la cabeza, o se había enganchado y arrancado al colarse junto al poste.</w:t>
      </w:r>
    </w:p>
    <w:p/>
    <w:p>
      <w:r>
        <w:t>Martha lo tomó de mis manos con ambas, tan cautelosa como si hubiera salido directamente del fuego.</w:t>
      </w:r>
    </w:p>
    <w:p/>
    <w:p>
      <w:r>
        <w:t>—Siempre se escurre —dijo—. Su cuello no es más grueso que mi muñeca, bajo toda esa pelusa. Lo he estrechado dos veces. —Su voz se atenuó—. Está ahí fuera sin collar. Nadie sabrá siquiera su nombre.</w:t>
      </w:r>
    </w:p>
    <w:p/>
    <w:p>
      <w:r>
        <w:t>Esa fue la parte que se me quedó grabada. Un perro blanco y pequeño, suelto por el pueblo, sin nada que indicara que pertenecía a alguien en absoluto. Para un extraño, parecería un callejero.</w:t>
      </w:r>
    </w:p>
    <w:p/>
    <w:p>
      <w:r>
        <w:t>—Lo sabrán muy pronto —dije—. Porque se lo vamos a decir. Todo el mundo en Frost Falls va a conocer esa cara antes de la cena.</w:t>
      </w:r>
    </w:p>
    <w:p/>
    <w:p>
      <w:r>
        <w:t>Pip, que había estado husmeando a lo largo de la base de la valla, levantó la cabeza. Se había quedado inmóvil a su vieja usanza, con el pico apuntando, el peso hacia delante sobre sus patitas, y estaba mirando más allá de la cancela, calle abajo, hacia donde los tejados daban paso a la explanada abierta del parque municipal. Dio dos pasos tambaleantes hacia allí, se detuvo, me miró de nuevo y dio otros dos.</w:t>
      </w:r>
    </w:p>
    <w:p/>
    <w:p>
      <w:r>
        <w:t>—¿Pip?</w:t>
      </w:r>
    </w:p>
    <w:p/>
    <w:p>
      <w:r>
        <w:t>No rompió su línea. El pico hacia el parque, tan fijo como la aguja de una brújula hacia el norte.</w:t>
      </w:r>
    </w:p>
    <w:p/>
    <w:p>
      <w:r>
        <w:t>Había vivido mucho tiempo junto a la pequeña magia, y había aprendido a no discutir con ella cuando señalaba un camino. Un pingüino no tenía por qué saber por dónde había ido un perro perdido. Pip se había quedado dormida en nuestra cocina cuando Snowball se marchó. No había ningún rastro que pudiera seguir por un callejón escarchado por el que jamás había transitado. Y allí estaba ella, tan segura como un domingo, señalándome el parque.</w:t>
      </w:r>
    </w:p>
    <w:p/>
    <w:p>
      <w:r>
        <w:t>—Muy bien, muchacha —dije en voz baja—. Te veo.</w:t>
      </w:r>
    </w:p>
    <w:p/>
    <w:p>
      <w:r>
        <w:t>Martha se había acercado a mi lado junto a la cancela, con el collar apretado contra el pecho. —Le encanta el parque —dijo—. Es donde están los niños. Cree que todos los niños de este pueblo le pertenecen.</w:t>
      </w:r>
    </w:p>
    <w:p/>
    <w:p>
      <w:r>
        <w:t>—Entonces el parque es por donde empezaremos. —Miré al cielo. Tenía ese aspecto plano y pálido que conocía mejor que cualquier calendario, con la luz convertida en el color de la leche desnatada—. Martha, la primera nevada se acerca. Hoy no. Pero esta semana, diría yo, por cómo huele el ambiente.</w:t>
      </w:r>
    </w:p>
    <w:p/>
    <w:p>
      <w:r>
        <w:t>—Lo sé. —Sus manos se apretaron con más fuerza alrededor del collar—. Odia pasar frío. No duerme a menos que esté acurrucado contra algo cálido. Nueve años, y ni una sola noche a la intemperie. —Me miró, y el miedo en su rostro era todo por él—. No sabrá qué hacer.</w:t>
      </w:r>
    </w:p>
    <w:p/>
    <w:p>
      <w:r>
        <w:t>No le dije que estaría bien. No lo sabía. Pero vi lo que necesitaba: permiso para dejar de ahogarse por un minuto.</w:t>
      </w:r>
    </w:p>
    <w:p/>
    <w:p>
      <w:r>
        <w:t>—Entra —dije—. Tira ese té, está helado, y déjame prepararte una taza fresca antes de que vayamos a ninguna parte. Luego vas a hacer tres cosas por mí, y entonces empezaré a buscar en el parque.</w:t>
      </w:r>
    </w:p>
    <w:p/>
    <w:p>
      <w:r>
        <w:t>Me dejó guiarla de vuelta hacia la cocina. —Tres cosas —repitió, y hubo la más leve firmeza en ello, la de una mujer a la que se le da una lista a la que aferrarse.</w:t>
      </w:r>
    </w:p>
    <w:p/>
    <w:p>
      <w:r>
        <w:t>—Vas a poner un cuenco limpio con comida en el escalón trasero, por si encuentra el camino a casa, cosa que los perros hacen más a menudo de lo que la gente cree. Vas a llamar por teléfono al Doc Mitchell y le dirás que esté atento, porque un perro suelto se nota antes en una clínica veterinaria que en cualquier otro sitio. Y vas a tumbarte durante una hora, Martha, aunque no duermas, porque Snowball va a necesitar que estés entera cuando vuelva. No puedes estar entera sin dormir y con el té frío.</w:t>
      </w:r>
    </w:p>
    <w:p/>
    <w:p>
      <w:r>
        <w:t>Llené la tetera. A mi espalda, Martha dejó el collar sobre la encimera, con suavidad, junto a los platos medio secos, y apoyó la palma de la mano sobre él un momento como si pudiera sentir su pulso a través del nailon.</w:t>
      </w:r>
    </w:p>
    <w:p/>
    <w:p>
      <w:r>
        <w:t>—Eres amable —dijo—. Apenas me conoces de una mañana.</w:t>
      </w:r>
    </w:p>
    <w:p/>
    <w:p>
      <w:r>
        <w:t>—Te conozco de una mañana y ya sé que llenas un cuenco que no necesitas llenar. —Encontré los utensilios para el té, las tazas a mano como siempre estaban en la casa de alguien que vivía a solas y bebía mucho té—. Eso me dice todo lo que necesito saber sobre ti. Lo demás son solo detalles.</w:t>
      </w:r>
    </w:p>
    <w:p/>
    <w:p>
      <w:r>
        <w:t>Eso me valió algo que fue casi una sonrisa.</w:t>
      </w:r>
    </w:p>
    <w:p/>
    <w:p>
      <w:r>
        <w:t>Mientras la tetera se acercaba al silbido, me quedé junto a la ventana sobre el fregadero, donde Martha debió de estar con las manos en el agua de fregar mientras la cancela oscilaba a sus espaldas, y miré hacia el pequeño jardín escarchado, el comedero vacío, las huellas que se alejaban. Desde aquí no se veía la cancela en absoluto. Martha no podría haberle visto marchar.</w:t>
      </w:r>
    </w:p>
    <w:p/>
    <w:p>
      <w:r>
        <w:t>La tetera cantó. Preparé el té bien cargado y le eché dos azucarillos sin preguntar. Martha se bebió la mitad de pie, y algo de color volvió a su rostro.</w:t>
      </w:r>
    </w:p>
    <w:p/>
    <w:p>
      <w:r>
        <w:t>—Ahora —dije, enjuagando la tetera—. Háblame de él mientras te tengo. Todo. ¿A dónde va, a quién quiere, qué le distraería?</w:t>
      </w:r>
    </w:p>
    <w:p/>
    <w:p>
      <w:r>
        <w:t>Habló, y yo escuché como había aprendido a escuchar una larga retahíla de confesiones de Nochebuena. Snowball cobró forma en la cálida cocina con tanta certeza como si hubiera entrado al trote y se hubiera sentado entre nosotras. Nueve años. Suave como una nube y el doble de tonto. Aterrorizado por la aspiradora, devoto del cartero, pasaría de largo ante un filete para llegar hasta un niño con las manos pegajosas. Tenía su ruta, dijo. Salía por la puerta principal por la mañana con ella, bajaba por Maple hasta el parque, un circuito lento por el parque para que los más pequeños pudieran mimarlo, y luego a casa pasando por Evergreen si las puertas de las tiendas estaban abiertas, porque el carnicero a veces tenía algún recorte y la panadería alguna migaja caída. Snowball jamás en su vida había creído que una puerta cerrada estuviera verdaderamente cerrada para él.</w:t>
      </w:r>
    </w:p>
    <w:p/>
    <w:p>
      <w:r>
        <w:t>—Iría al parque —repitió, y miró hacia la ventana, hacia la cancela invisible—. Si estuviera asustado o perdido, ahí es adonde iría. Con los niños. Pensaría que le ayudarían. —Su boca tembló—. Cree que todo el mundo le va a ayudar.</w:t>
      </w:r>
    </w:p>
    <w:p/>
    <w:p>
      <w:r>
        <w:t>—No se equivoca —dije—. Mira la mañana que lleva. Todo el mundo de Yarn Tales con sus abrigos buscándolo, y un pingüino que se ha autoproclamado su sabueso. —Le hice un gesto a Pip, que se había apostado junto a la puerta trasera y contemplaba el pomo con impaciencia palpable—. Es mucho más querido de lo que imagina.</w:t>
      </w:r>
    </w:p>
    <w:p/>
    <w:p>
      <w:r>
        <w:t>Enjuagué la taza de Martha y la coloqué en el escurridor junto a las demás. Al hacerlo, capté mi reflejo tenue en el cristal de la ventana, una mujer con el pelo color nieve en una cocina que parecía prestada, y tuve la extraña sensación de estar exactamente en el lugar en el que debía estar. Ya estaba metida hasta los codos en la peor mañana de alguien, y aquello me pareció mi verdadero oficio.</w:t>
      </w:r>
    </w:p>
    <w:p/>
    <w:p>
      <w:r>
        <w:t>Me sequé las manos. —Un cuenco en el escalón, llamar al veterinario, una hora tumbada —dije—. Repítelo.</w:t>
      </w:r>
    </w:p>
    <w:p/>
    <w:p>
      <w:r>
        <w:t>—El cuenco, el veterinario, tumbarme. —Martha apretó la mandíbula—. Puedo hacer eso.</w:t>
      </w:r>
    </w:p>
    <w:p/>
    <w:p>
      <w:r>
        <w:t>—Sé que puedes. —Me colgué el bolso al hombro—. Pip y yo nos vamos al parque. Si alguien ha visto a un perro blanco y pequeño, sin collar y con un concepto muy elevado de los niños, nos enteraremos. Y Martha. —Esperé hasta que me miró—. Hagas lo que hagas hoy, no te culpes en tu fuero interno. No se escapó de ti. Fue tras una ardilla y un mal pestillo se lo permitió. Aquí no hay ningún delito ni culpa. Solo hay un perro al que traer a casa.</w:t>
      </w:r>
    </w:p>
    <w:p/>
    <w:p>
      <w:r>
        <w:t>Ella asintió, y las lágrimas volvieron, pero esta vez de forma más apacible, de esas que desatan un nudo en lugar de apretarlo más.</w:t>
      </w:r>
    </w:p>
    <w:p/>
    <w:p>
      <w:r>
        <w:t>Afuera, el frío me cortó la respiración. Pip se puso en marcha calle abajo con su andar balanceante, con el pico todavía apuntando sin titubear hacia el parque, y dejé que me guiara. La escarcha se estaba evaporando de los céspedes bajo el sol débil, el blanco desapareciendo del césped como el vaho de un espejo.</w:t>
      </w:r>
    </w:p>
    <w:p/>
    <w:p>
      <w:r>
        <w:t>Cuando bajamos por Maple hasta donde el parque se abría cruzando Evergreen, Pip no dudó. Cruzó hacia el parque y giró, sin el menor atisbo de duda, hacia la hilera de escaparates del otro lado, donde un toldo de rayas ondeaba y se elevaba una espiral de humo de leña. De repente, la mañana olía a salchichas.</w:t>
      </w:r>
    </w:p>
    <w:p>
      <w:r>
        <w:t>Capítulo 3</w:t>
      </w:r>
    </w:p>
    <w:p/>
    <w:p>
      <w:r>
        <w:t xml:space="preserve">El olor a salchicha nos guió a través del parque hasta una fachada pintada del rojo intenso de un buen jamón, con la palabra </w:t>
      </w:r>
      <w:r>
        <w:rPr>
          <w:i/>
        </w:rPr>
        <w:t xml:space="preserve">PETE'S</w:t>
      </w:r>
      <w:r>
        <w:t xml:space="preserve"> en letras doradas sobre el cristal y una tira de pavos de papel pegada con cinta adhesiva en la parte superior del escaparate, colocada con antelación para los pedidos de Acción de Gracias. Una tarjeta escrita a mano junto a la puerta decía: VENADO FRESCO: PREGUNTE DENTRO. Pip se plantó en el felpudo y se negó a que la apresurasen, con el pico en alto, bebiéndose el aire como un sumiller.</w:t>
      </w:r>
    </w:p>
    <w:p>
      <w:r>
        <w:t>—No estás aquí por el venado —le dije—. Estamos trabajando.</w:t>
      </w:r>
    </w:p>
    <w:p>
      <w:r>
        <w:t>Me dedicó una mirada que sugería que ambas cosas no eran mutuamente excluyentes, y empujé la puerta.</w:t>
      </w:r>
    </w:p>
    <w:p>
      <w:r>
        <w:t>Una campanilla nos anunció. Por dentro, la tienda estaba fresca y limpia. Olía a especias y carne fría. Detrás de una vitrina llena de chuletas y salchichas enroscadas, un hombre corpulento de pelo entrecano y antebrazos como asados navideños limpiaba el mostrador con un trapo. Tenía unas manos de carnicero cuidadosas y el rostro de un hombre que había decidido, en algún momento de la última hora, estar de mal humor por algo.</w:t>
      </w:r>
    </w:p>
    <w:p>
      <w:r>
        <w:t>—¿Le puedo ayudar? —dijo, no de forma desagradable, pero tampoco cálida.</w:t>
      </w:r>
    </w:p>
    <w:p>
      <w:r>
        <w:t>Olivia me había dado su nombre al salir de Yarn Tales, acompañado de una discreta advertencia. Pete Garcia. Un corazón de oro, había dicho, enterrado bajo una buena capa de malhumor. Y lleva todo el mes quejándose de cierto perrito en sus cubos de basura. Así que ve con cuidado.</w:t>
      </w:r>
    </w:p>
    <w:p>
      <w:r>
        <w:t>—¿Señor Garcia? Soy Jessica. Soy nueva en el pueblo.</w:t>
      </w:r>
    </w:p>
    <w:p>
      <w:r>
        <w:t>Dejé que eso resonara un segundo; las noticias viajan rápido, y esta llegó justo a tiempo. Sus cejas se alzaron.</w:t>
      </w:r>
    </w:p>
    <w:p>
      <w:r>
        <w:t xml:space="preserve">—La tal Claus —dijo—. Me he enterado de lo suyo hace menos de una hora. Los pueblos pequeños. —Dejó el trapo—. Bien. Bienvenida a Frost Falls. ¿Quiere salchichas o quiere cotilleos, porque hago un negocio redondo con ambas cosas?</w:t>
      </w:r>
    </w:p>
    <w:p>
      <w:r>
        <w:t>—Ninguno de los dos, hoy. Busco a Snowball. El perro de Martha. Desapareció esta mañana, y le estoy preguntando a todo el mundo en el parque si lo ha visto.</w:t>
      </w:r>
    </w:p>
    <w:p>
      <w:r>
        <w:t>Algo cruzó el rostro de Pete y volvió a desaparecer, demasiado rápido para ponerle nombre. Se cruzó de brazos.</w:t>
      </w:r>
    </w:p>
    <w:p>
      <w:r>
        <w:t>—Ese perro —dijo.</w:t>
      </w:r>
    </w:p>
    <w:p>
      <w:r>
        <w:t>—Ese perro —asentí, y esperé.</w:t>
      </w:r>
    </w:p>
    <w:p>
      <w:r>
        <w:t xml:space="preserve">—¿Quiere saber qué pienso de ese perro? —Se apoyó en el mostrador—. Ese perro se ha metido en mi callejón tres mañanas de cada cinco desde agosto. Vuelca mi cubo, arrastra un hueso hasta la mitad de la avenida Evergreen y me deja a mí limpiarlo. Lo he espantado de ese muelle de carga más veces de las que puedo contar. Si el inspector de sanidad ve a un perro husmeando en mis recortes, adiós a mi licencia y a mi sustento, todo por un maltés sin educación. —Sacudió la cabeza—. Se lo advertí a Martha. Le dije: Martha, ese perro nos va a meter a los dos en un lío algún día.</w:t>
      </w:r>
    </w:p>
    <w:p>
      <w:r>
        <w:t>Era un discursito demasiado pulcro para un hombre cuyo estatus de principal sospechoso había sido establecido por un círculo de punto esa misma mañana. Un agravio y un motivo, por parte de alguien que había dicho en voz alta y más de una vez que el perro era un problema. Si yo hubiera sido de las que saltan a conclusiones, habría saltado.</w:t>
      </w:r>
    </w:p>
    <w:p>
      <w:r>
        <w:t>Pero en mi vida había clasificado una gran cantidad de cartas, incluidas esas furiosas que llegaban en diciembre con letras mayúsculas y temblorosas exigiendo saber por qué el deseo del año pasado se había quedado sin respuesta. Sabía muy bien hasta qué punto la ira que contenían solía ocultar otra cosa.</w:t>
      </w:r>
    </w:p>
    <w:p>
      <w:r>
        <w:t xml:space="preserve">—Eso suena a un verdadero dolor de cabeza —dije—. Lo siento. Un perro en la basura no es poca cosa cuando uno se gana la vida con ello. —Miré más allá de él, hacia el fondo—. ¿Estaba aquí esta mañana, a la hora en que habría pasado? ¿Temprano?</w:t>
      </w:r>
    </w:p>
    <w:p>
      <w:r>
        <w:t>—A las seis, como siempre. Recibí el pedido de venado del camión de Ray Dunmore, lo firmé y me tomé el café. —Asintió hacia una taza térmica junto a la caja registradora—. Luego conduje hasta el mercado de Pittsfield para los pedidos de las fiestas y no volví hasta cerca de las diez. Marcy se quedó atendiendo la tienda.</w:t>
      </w:r>
    </w:p>
    <w:p>
      <w:r>
        <w:t>Movió la barbilla hacia una chica que reponía el refrigerador.</w:t>
      </w:r>
    </w:p>
    <w:p>
      <w:r>
        <w:t>Ella levantó una mano sin volverse.</w:t>
      </w:r>
    </w:p>
    <w:p>
      <w:r>
        <w:t xml:space="preserve">—¿Por qué? —dijo Pete—. ¿Cree que le hice algo?</w:t>
      </w:r>
    </w:p>
    <w:p>
      <w:r>
        <w:t>Lo dijo secamente, pero alcancé a oír lo que había debajo: el pequeño dolor de un hombre que se había dado cuenta de que era él de quien la gente andaba cuchicheando. Olivia no se había equivocado sobre la capa de malhumor. Tampoco se había equivocado sobre el oro que había debajo.</w:t>
      </w:r>
    </w:p>
    <w:p>
      <w:r>
        <w:t xml:space="preserve">—Creo —dije con cautela— que lleva un mes diciéndole a todo el mundo que el perro es una molestia. Ahora el perro ha desaparecido, y se ha dado cuenta de que eso le sitúa en lo más alto de una lista en la que nunca pidió estar. Es una sensación horrible, y no se la merece. Me gustaría sacarle de esa lista tan pronto como pueda. Así que… a las seis de esta mañana. ¿Lo vio?</w:t>
      </w:r>
    </w:p>
    <w:p>
      <w:r>
        <w:t>Pete me miró durante un largo rato. Luego descruzó los brazos y se pasó una mano por la cara. Cuando volvió a hablar, el mal humor se le había escapado como el aire de un neumático.</w:t>
      </w:r>
    </w:p>
    <w:p>
      <w:r>
        <w:t>—Sí —dijo en voz baja—. Lo vi.</w:t>
      </w:r>
    </w:p>
    <w:p>
      <w:r>
        <w:t>Me quedé muy quieta, tan quieta como te mantienes cuando un animal tímido se acerca al borde del bosque.</w:t>
      </w:r>
    </w:p>
    <w:p>
      <w:r>
        <w:t>—Estaba metiendo el venado desde el muelle, sobre las seis y cuarto. Una mañana fría. Y lo veo trotar por el parque, tan campante, sin correa, sin Martha. —La frente de Pete se arrugó al recordarlo—. Pensé: ya estamos otra vez, viene a por mis cubos. Estuve a punto de salir a espantarlo. Pero ni siquiera aminoró el paso frente a la tienda. Siguió de largo, cruzando el césped, hacia el lado del colegio. Hacia la zona de juegos. —Encogió sus grandes hombros—. Supuse que Martha venía justo detrás, como siempre. No le di importancia. Entré a por mi café, y cuando volví a mirar, ya no estaba, y me alegré de ello, Dios me perdone.</w:t>
      </w:r>
    </w:p>
    <w:p>
      <w:r>
        <w:t>Hacia la zona de juegos. Hacia los niños, exactamente tal como Martha había dicho. Un perrito sin collar, con un trote decidido cruzando un parque a las seis y cuarto, dirigiéndose al único lugar del pueblo en el que más confiaba. Las piezas encajaron en su sitio, y tuve que esforzarme para que no se me notara en la cara.</w:t>
      </w:r>
    </w:p>
    <w:p>
      <w:r>
        <w:t xml:space="preserve">—Ha sido de gran ayuda, Pete —dije—. Eso es más de lo que nadie me ha dado hasta ahora. ¿Está seguro de que era él? ¿Blanco, pequeño, peludo?</w:t>
      </w:r>
    </w:p>
    <w:p>
      <w:r>
        <w:t>—Como un pompón caído con patas. —Se le retorció una comisura de los labios—. Era él.</w:t>
      </w:r>
    </w:p>
    <w:p>
      <w:r>
        <w:t>—¿Y se le veía bien? ¿Sin cojear, sin miedo?</w:t>
      </w:r>
    </w:p>
    <w:p>
      <w:r>
        <w:t>—Trotando como si fuera el dueño del lugar. —La voz de Pete se suavizó al recordarlo—. Siempre lo hacía.</w:t>
      </w:r>
    </w:p>
    <w:p>
      <w:r>
        <w:t>Pip, que había estado avanzando lentamente a lo largo de la base del mostrador, eligió ese momento para estirarse y presionar su pico con esperanza contra el cristal de la vitrina, dejando una pequeña mancha empañada justo encima del buen cerdo. Pete bajó la vista hacia ella. Me preparé para el regaño.</w:t>
      </w:r>
    </w:p>
    <w:p>
      <w:r>
        <w:t>En su lugar, metió la mano bajo el mostrador, sacó un hueso nudoso del tamaño de un huevo de gallina y lo dejó en el suelo junto a sus patas sin decir palabra.</w:t>
      </w:r>
    </w:p>
    <w:p>
      <w:r>
        <w:t xml:space="preserve">—Para el pájaro —dijo con brusquedad, mirando a un punto indefinido—. No se lo diga a nadie.</w:t>
      </w:r>
    </w:p>
    <w:p>
      <w:r>
        <w:t>Pip lo recogió con el pico con enorme dignidad, como una criatura que acepta una medalla. Miré a Pete, y Pete miró a cualquier parte menos a mí, ocupado de repente con su trapo. Comprendí todo lo que era en ese único gesto. No había guardado un hueso bajo el mostrador para un pingüino que había conocido hacía cuatro minutos. Lo guardaba para un perrito blanco al que se había pasado todo el mes fingiendo que quería perder de vista.</w:t>
      </w:r>
    </w:p>
    <w:p>
      <w:r>
        <w:t xml:space="preserve">—Se los deja fuera —dije—. ¿A que sí? Los huesos. Junto al muelle.</w:t>
      </w:r>
    </w:p>
    <w:p>
      <w:r>
        <w:t>Las orejas de Pete se pusieron del color de su escaparate.</w:t>
      </w:r>
    </w:p>
    <w:p>
      <w:r>
        <w:t xml:space="preserve">—No sé de qué está hablando.</w:t>
      </w:r>
    </w:p>
    <w:p>
      <w:r>
        <w:t>—Claro que no.</w:t>
      </w:r>
    </w:p>
    <w:p>
      <w:r>
        <w:t>—Que un hombre tire unos cuantos recortes en el callejón antes de que pase el camión de la basura es simplemente gestión de residuos.</w:t>
      </w:r>
    </w:p>
    <w:p>
      <w:r>
        <w:t>—Desde luego que sí.</w:t>
      </w:r>
    </w:p>
    <w:p>
      <w:r>
        <w:t>—Y si a un perro le da por encontrarlos, eso ya no es asunto mío.</w:t>
      </w:r>
    </w:p>
    <w:p>
      <w:r>
        <w:t>—En absoluto —coincidí, dejándole conservar su dignidad.</w:t>
      </w:r>
    </w:p>
    <w:p>
      <w:r>
        <w:t>Nos acompañó hasta la puerta, algo que no me esperaba. En el felpudo se detuvo y movió la mandíbula un momento antes de soltar las siguientes palabras.</w:t>
      </w:r>
    </w:p>
    <w:p>
      <w:r>
        <w:t xml:space="preserve">—Dígale a Martha que lo siento —dijo—. No por el perro. El perro aparecerá, los perros siempre lo hacen. Por lo de… por haber sido antipático con ella. Con lo de la basura. Ha tenido un par de años difíciles y yo monté un escándalo por unos cuantos recortes. —Sacudió la cabeza—. Walter y yo solíamos jugar al cribbage los jueves. ¿Lo sabía? Antes.</w:t>
      </w:r>
    </w:p>
    <w:p>
      <w:r>
        <w:t>No lo terminó.</w:t>
      </w:r>
    </w:p>
    <w:p>
      <w:r>
        <w:t xml:space="preserve">—Le diré que está pendiente de él —dije—. Al fin y al cabo, eso es lo más cierto.</w:t>
      </w:r>
    </w:p>
    <w:p>
      <w:r>
        <w:t>La campanilla nos devolvió al frío. El sol tibio ya había trepado por encima de los tejados. El parque se extendía abierto y luminoso ante nosotras, la zona de juegos formaba un pequeño grupo de colores rojo y amarillo al otro lado, con los columpios meciéndose levemente con el viento. Un perro había cruzado este césped a las seis y cuarto y se había dirigido hacia esos columpios. Me quedé en el escalón de la carnicería mirando hacia donde se había ido. Por primera vez, la mañana parecía menos un muro y más una puerta.</w:t>
      </w:r>
    </w:p>
    <w:p>
      <w:r>
        <w:t>—Bueno, muchacha —le dije a Pip, que había sacado su trofeo bien sujeto en el pico y lo custodiaba frente a todo Frost Falls—. Ya tenemos una dirección.</w:t>
      </w:r>
    </w:p>
    <w:p>
      <w:r>
        <w:t>Ella no respondió. Había dejado el hueso en el suelo y se había quedado inmóvil otra vez, con el pico en alto, y ahora no apuntaba en absoluto hacia la zona de juegos. Estaba señalando hacia la izquierda, más allá de los columpios, hacia donde una hilera de casas pulcras daba la espalda al parque. La bicicleta de un niño yacía volcada de costado en un jardín amarillo, y una hilera de ropa pequeña colgaba de una cuerda de tender en el aire frío.</w:t>
      </w:r>
    </w:p>
    <w:p>
      <w:r>
        <w:t>Seguí su línea de visión y no encontré nada que a un pingüino debiera importarle. Una bicicleta. Un tendedero. Una calle corriente en una mañana corriente.</w:t>
      </w:r>
    </w:p>
    <w:p>
      <w:r>
        <w:t>—Eso no es el parque, Pip —dije.</w:t>
      </w:r>
    </w:p>
    <w:p>
      <w:r>
        <w:t>Ella mantuvo la mirada un momento más, tal como lo había hecho en la cancela de Martha. Entonces una ráfaga cruzó el parque y alborotó sus plumas. Recogió su hueso y siguió avanzando a su paso. Me dije a mí misma que no era nada y anoté mentalmente el jardín amarillo de todos modos.</w:t>
      </w:r>
    </w:p>
    <w:p>
      <w:r>
        <w:t>Teníamos un avistamiento y una dirección. Y yo guardaba un jardín amarillo en el rincón más recóndito de la mente, el primer hilo verdadero de la mañana, enrollado una vez alrededor de mi dedo para no perderlo.</w:t>
      </w:r>
    </w:p>
    <w:p>
      <w:r>
        <w:t>Me abroché el abrigo contra el viento y comencé a cruzar el parque hacia los columpios.</w:t>
      </w:r>
    </w:p>
    <w:p>
      <w:r>
        <w:t>Capítulo 4</w:t>
      </w:r>
    </w:p>
    <w:p/>
    <w:p>
      <w:r>
        <w:t>El parque infantil, cuando llegué, no tenía nada que decirme que el parque no me hubiera dicho ya.</w:t>
      </w:r>
    </w:p>
    <w:p>
      <w:r>
        <w:t>Hice el recorrido de todos modos. Miré debajo del tobogán, donde un perro asustado podría meterse para huir del viento. Revisé el hueco detrás del cobertizo de almacenamiento y el hueco bajo la estructura de trepar. Me agaché y lo llamé con la voz suave y cantarina que Martha había usado. No obtuve más respuesta que el chirrido de un columpio meciéndose en su cadena y la campana de la escuela a lo lejos llamando a los niños a entrar.</w:t>
      </w:r>
    </w:p>
    <w:p>
      <w:r>
        <w:t>Había una manopla de niño tirada en las virutas de madera bajo los columpios, una prenda pequeña de rayas oscurecida por la humedad. La recogí antes de haberme detenido a pensar en por qué lo hacía. Estaba tejida a mano, las rayas un poco desiguales, el pulgar un poco demasiado largo, obra de alguien que estaba aprendiendo o de alguien con prisa. Le di la vuelta, no le encontré ningún nombre y la puse en el poste de la valla donde su dueño pudiera encontrarla. Una manopla perdida es una pequeña tragedia personal cuando tienes siete años. No era un perro, sin embargo, y un perro era lo que había venido a buscar, así que seguí adelante.</w:t>
      </w:r>
    </w:p>
    <w:p>
      <w:r>
        <w:t>Pip había perdido por completo el interés en el parque infantil. Había llevado su hueso de carnicero hasta el borde del parque y montaba guardia sobre él, de cara a la hilera de casas del otro lado, con el patio amarillo donde la bicicleta volcada aún retenía su atención como un armario cerrado retiene a un gato. La llamé con un silbido. Vino, pero despacio y con varias miradas hacia atrás.</w:t>
      </w:r>
    </w:p>
    <w:p>
      <w:r>
        <w:t>—Eres de gran ayuda cuando hay un pez de por medio —le dije—, y un misterio el resto del tiempo.</w:t>
      </w:r>
    </w:p>
    <w:p>
      <w:r>
        <w:t>Para cuando cruzamos de nuevo el parque hacia Evergreen, la mañana se había templado y el último rastro de escarcha había desaparecido. Empezaba a recordar que había cambiado el desayuno por un perro desaparecido. Así que hice lo sensato, que era ir adonde había té.</w:t>
      </w:r>
    </w:p>
    <w:p>
      <w:r>
        <w:t>Yarn Tales se había llenado mientras no estuve. El círculo había vuelto a reunirse alrededor de la mesa, y algunas caras que aún no conocía se habían acercado, atraídas por ese tipo de noticias que viajan por un pueblo pequeño más rápido que el clima. Olivia había juntado dos mesas y servía desde una tetera del tamaño de una regadera. Cuando la campanilla anunció mi entrada, todas las cabezas se levantaron al unísono.</w:t>
      </w:r>
    </w:p>
    <w:p>
      <w:r>
        <w:t>—¿Y bien? —dijo Dot.</w:t>
      </w:r>
    </w:p>
    <w:p>
      <w:r>
        <w:t>—Fue al parque esta mañana. Pete lo vio, a las seis y cuarto, trotando por el parque hacia la escuela. Sin correa, sin Martha, sin collar. —Me desaté la bufanda y ocupé la silla que me habían guardado, y me prohibí rumiarlo. Me habían guardado una silla—. El collar es lo peor. Se le escurrió al cruzar la cancela. Está ahora mismo en el mostrador de Martha, con su nombre aún en la chapita y sin servirle a nadie, porque la chapita no va en el perro.</w:t>
      </w:r>
    </w:p>
    <w:p>
      <w:r>
        <w:t>—Así que cualquiera que lo encuentre —dijo Claire despacio, sopesándolo—, no sabrá que es nuestro.</w:t>
      </w:r>
    </w:p>
    <w:p>
      <w:r>
        <w:t>—Pensarán que es un perro callejero. —Me envolví las manos alrededor de la taza que Olivia puso frente a mí—. Lo que significa que no solo podemos buscar a un perro perdido. Tenemos que buscar a uno encontrado. Alguien en este pueblo puede tener ahora mismo un perrito blanco y no saber que es de nadie.</w:t>
      </w:r>
    </w:p>
    <w:p>
      <w:r>
        <w:t>Por un momento nadie habló. Las agujas de Ivy se detuvieron. Incluso las caras desconocidas se volvieron pensativas.</w:t>
      </w:r>
    </w:p>
    <w:p>
      <w:r>
        <w:t>—Entonces se lo decimos a todos —dijo Olivia, con la decisión enérgica de una mujer que había organizado una gran cantidad de cosas—. Sin tanto alboroto. Solo la verdad, en cada puerta. Las tiendas, la escuela, la biblioteca, el tablón de anuncios de la iglesia. Snowball está desaparecido, no lleva collar y, si alguien ha acogido hoy a un perrito blanco perdido, tiene un hogar y un corazón esperándolo.</w:t>
      </w:r>
    </w:p>
    <w:p>
      <w:r>
        <w:t>—Puedo ponerlo en el Gazette —dijo Claire, ya escribiendo—. En la edición del jueves. Y hoy mismo me encargo de los tablones de anuncios.</w:t>
      </w:r>
    </w:p>
    <w:p>
      <w:r>
        <w:t>—Dot, la iglesia y la biblioteca —continuó Olivia—. Ivy, la escuela, ya conoces al personal de administración. Yo me encargo de las tiendas de Evergreen. Lo tendremos en cada escaparate antes de que oscurezca.</w:t>
      </w:r>
    </w:p>
    <w:p>
      <w:r>
        <w:t>El trabajo se dividió con tanta facilidad como se había encontrado una silla para mí. Pensé en la última búsqueda que había ayudado a dirigir, vidas atrás y medio mundo al norte, los elfos dispersándose por el taller con sus listas y sus linternas. Había sido así. Exactamente así.</w:t>
      </w:r>
    </w:p>
    <w:p>
      <w:r>
        <w:t>—No hay necesidad de armar un circo —dije—. Aprendí eso por las malas una vez. Montas un gran escándalo, ofreces una recompensa, y tendrás a medio condado entregando cuanto perro blanco puedan atrapar para reclamarla. La discreción y la constancia lo encuentran. Discreción, constancia y los ojos de todo el pueblo.</w:t>
      </w:r>
    </w:p>
    <w:p>
      <w:r>
        <w:t>—Escúchala —le dijo Dot a nadie en particular—. Lleva medio día aquí y ya está mandando.</w:t>
      </w:r>
    </w:p>
    <w:p>
      <w:r>
        <w:t>Pero lo dijo con la comisura de los labios hacia arriba, y me permití creer que era una bienvenida y no una advertencia.</w:t>
      </w:r>
    </w:p>
    <w:p>
      <w:r>
        <w:t>La silla de Martha estaba vacía. —¿Dónde está?</w:t>
      </w:r>
    </w:p>
    <w:p>
      <w:r>
        <w:t>—Mandada a casa —dijo Olivia—. Por ti, según nos dice. Cuenco en el escalón, llamada al veterinario y a tumbarse, le guste o no. —Su tono se ablandó—. Fue lo correcto. Se habría consumido de tanto estar de pie junto a esa ventana todo el día.</w:t>
      </w:r>
    </w:p>
    <w:p>
      <w:r>
        <w:t>Durante un rato entonces trabajamos, con las manos atareadas y las lenguas aún más, y dejé que la calidez de aquello me envolviera. Alguien puso sin que lo pidiera una madeja nueva y un par de agujas en mi regazo. Mi labor seguía en una caja en casa, y una tejedora sin proyecto es un triste espectáculo. Encontré el ritmo de nuevo al instante. No había tejido desde la mudanza. Había olvidado cómo vaciaba la parte delantera de la mente y permitía que la trasera pensara.</w:t>
      </w:r>
    </w:p>
    <w:p>
      <w:r>
        <w:t>Debajo de la mesa, Pip se había acomodado con su hueso entre las patas y un ojo puesto en la lata de marcadores de puntos de latón junto al codo de Ivy.</w:t>
      </w:r>
    </w:p>
    <w:p>
      <w:r>
        <w:t>—¿Qué estamos haciendo todas entonces? —pregunté, señalando con la cabeza los cestos. Todas las mujeres del círculo estaban tejiendo la misma pequeña forma en los mismos alegres colores joya, y la mesa ya estaba llena de pares terminados.</w:t>
      </w:r>
    </w:p>
    <w:p>
      <w:r>
        <w:t>—Manoplas —dijo Ellie, sosteniendo una verde que no era más grande que una taza de té—. Para los escolares. Lo hacemos todos los años antes de la primera nevada. Cada niño de la Escuela Primaria de Frost Falls recibe un par nuevo del círculo, con el nombre tejido en el puño para que no vayan por ahí perdiéndolos. —Sonrió ante el montón—. Aunque los pierden de todos modos. Siempre los pierden.</w:t>
      </w:r>
    </w:p>
    <w:p>
      <w:r>
        <w:t>—Empezó con los niños que no tenían —dijo Dot, sin levantar la vista de su labor—. Hace años. Luego pareció injusto dárselo a unos y a los demás no, así que ahora son todos. Más de cuarenta pares. Nos mantiene alejadas de los líos desde octubre en adelante.</w:t>
      </w:r>
    </w:p>
    <w:p>
      <w:r>
        <w:t>—El nombre en el puño —repetí. Le di la vuelta a la manopla verde, y ahí estaba, integrado en el elástico con un blanco cuidadoso: una hilera de diminutas letras que formaban el nombre de un niño que nunca había conocido. Pensé en la húmeda manopla de rayas del poste de la valla, las rayas desiguales, el pulgar demasiado largo, y sentí el más leve tirón, el cabo de un hilo rozándome el dedo. Pero la habitación estaba cálida y aún faltaba un perro. Dejé ir el pensamiento por segunda vez.</w:t>
      </w:r>
    </w:p>
    <w:p>
      <w:r>
        <w:t>—Entonces ponme a trabajar —dije—. Puedo tejer una manopla dormida. Le llevo unos cuantos siglos a la mayoría de vosotras.</w:t>
      </w:r>
    </w:p>
    <w:p>
      <w:r>
        <w:t>Eso las hizo reír, e Ivy me enseñó la forma en que el círculo tejía los nombres en el puño. Durante media hora fui simplemente un par de manos más en una habitación cálida haciendo cosas cálidas para niños fríos. Fue lo más parecido a la paz que había encontrado desde las cajas.</w:t>
      </w:r>
    </w:p>
    <w:p>
      <w:r>
        <w:t>La campanilla lo rompió. Un joven con un cortavientos del ayuntamiento se asomó, sin aliento y satisfecho de sí mismo, con un montón de folletos brillantes bajo el brazo.</w:t>
      </w:r>
    </w:p>
    <w:p>
      <w:r>
        <w:t>—¡Buenos días, señoras! Saludos del alcalde. —Dejó caer un folleto sobre nuestra mesa con un ademán ampuloso—. Es oficial. Cápsula del tiempo de hace cien años, enterrada en 1924, la van a desenterrar esta temporada, cien años después, en el mismo mes. Gran evento en el parque. Y vamos a enterrar una nueva para que se abra dentro de otros cien años, así que el alcalde quiere que todo el mundo piense en qué meter dentro. Hay un buzón en el ayuntamiento para sugerencias.</w:t>
      </w:r>
    </w:p>
    <w:p>
      <w:r>
        <w:t>Se había ido antes de que nadie pudiera interrogarlo, listo para empapelar el resto de Evergreen, y todas nos inclinamos sobre el folleto.</w:t>
      </w:r>
    </w:p>
    <w:p>
      <w:r>
        <w:t xml:space="preserve">CENTENARIO DE LA CÁPSULA DEL TIEMPO, se leía, sobre el dibujo de un arcón y una ramita de acebo. CIEN AÑOS, DESENTERRADOS. Y abajo, en letra más pequeña, una fecha de aquí a unas semanas, y una línea que hizo que el círculo zumbara: </w:t>
      </w:r>
      <w:r>
        <w:rPr>
          <w:i/>
        </w:rPr>
        <w:t>¿Qué enviarías al Frost Falls de 2124?</w:t>
      </w:r>
    </w:p>
    <w:p>
      <w:r>
        <w:t>—Oh, pero qué bonito —dijo Olivia en voz baja—. ¿Os lo imagináis? Pusieran lo que pusieran ahí dentro, la gente que la enterró ya no está. Todos ellos.</w:t>
      </w:r>
    </w:p>
    <w:p>
      <w:r>
        <w:t>—Mi abuela era una niña cuando la enterraron —dijo Claire—. Solía hablar de eso. Decía que todo el pueblo salió a la calle, y dejaron que cada niño tocara la caja antes de sellarla, para tener suerte.</w:t>
      </w:r>
    </w:p>
    <w:p>
      <w:r>
        <w:t>Dot dejó las agujas, algo que no hacía muy a menudo.</w:t>
      </w:r>
    </w:p>
    <w:p>
      <w:r>
        <w:t>—A Theo le va a alegrar, de todos modos —dijo—. El centenario. Bien sabe Dios que a la Sociedad Histórica le vendría bien que el pueblo recordara que existe. —Captó mi mirada de interrogación—. Están pasando por apuros, querida. Desde hace un tiempo. El ayuntamiento les recortó los fondos hace dos presupuestos, y Theo ha estado manteniendo todo el lugar a flote con su propia pensión. Este asunto de la cápsula es prácticamente la única carta que le queda para recordarle al concejo que un siglo de nosotros merece la pena conservarse. —Volvió a coger las agujas—. Si no funciona, no quiero ni pensar qué pasará con todas esas viejas cartas y fotografías cuando llegue enero.</w:t>
      </w:r>
    </w:p>
    <w:p>
      <w:r>
        <w:t>Guardé eso junto con el resto de lo que estaba aprendiendo sobre mi nuevo pueblo, tanto lo cálido como lo preocupante. Una caja bajo tierra que todo el mundo amaba, un hombre cansado sosteniendo la Sociedad Histórica en solitario, y enero acercándose.</w:t>
      </w:r>
    </w:p>
    <w:p>
      <w:r>
        <w:t>Miré el folleto, el dibujo de la caja que había yacido en la oscuridad bajo el parque durante cien años mientras el pueblo seguía viviendo por encima de ella, y quise saber qué había dentro.</w:t>
      </w:r>
    </w:p>
    <w:p>
      <w:r>
        <w:t>—Deberíamos enviar algo del círculo —dije—. Un par de manoplas. O un cuadrado de cada una de nosotras, tejido en una sola manta. Para que quienquiera que la abra sepa que hubo mujeres en este pueblo que se sentaron en una tienda en Evergreen y tejieron manoplas para niños que jamás conocerían.</w:t>
      </w:r>
    </w:p>
    <w:p>
      <w:r>
        <w:t>El círculo se quedó en silencio, un silencio del bueno, y los ojos de Ellie se habían iluminado.</w:t>
      </w:r>
    </w:p>
    <w:p>
      <w:r>
        <w:t>—Jessica Claus —dijo Olivia—. Ya lo has entendido todo.</w:t>
      </w:r>
    </w:p>
    <w:p>
      <w:r>
        <w:t>Volví a inclinarme sobre mi manopla para que no vieran que mi cara hacía ningún gesto. Me había pasado muchísimos siglos siendo la guardiana de las Navidades ajenas, el cálido rumor en el linde del año. No esperaba, a estas alturas, que me entregaran un pequeño y brillante rincón de un pueblo al que pertenecer. No sabía cuánto lo había deseado hasta que me lo ofrecieron a través de una mesa repleta de manoplas.</w:t>
      </w:r>
    </w:p>
    <w:p>
      <w:r>
        <w:t>—Bien —dije, cuando pude—. Primero Snowball. El centenario después. Pásame ese hilo verde, Ivy, tengo un puño que terminar, y luego voy a ir a llamar a todas las puertas entre aquí y la escuela hasta que alguien me diga que ha visto a un perrito blanco que cree que todo el mundo le pertenece.</w:t>
      </w:r>
    </w:p>
    <w:p>
      <w:r>
        <w:t>Y las agujas volvieron a ponerse en marcha, alrededor de toda la mesa, como lluvia suave sobre un tejado.</w:t>
      </w:r>
    </w:p>
    <w:p>
      <w:r>
        <w:t>Capítulo 5</w:t>
      </w:r>
    </w:p>
    <w:p/>
    <w:p>
      <w:r>
        <w:t>A las dos, el círculo había transformado Yarn Tales en algo a medio camino entre un puesto de mando y un mercadillo solidario.</w:t>
      </w:r>
    </w:p>
    <w:p/>
    <w:p>
      <w:r>
        <w:t>Olivia había despejado la mesa larga de ovillos y extendido sobre ella un mapa de Frost Falls, sujeto en las esquinas con ovillos de lana. Dot se había autoproclamado intendente y repartía termos con una eficacia sombría y rutinaria. Claire tenía su libreta. Ivy llevaba el teléfono, lista para apuntar cualquier avistamiento. La tienda no dejaba de llenarse, con la campanilla sonando sin parar a medida que corría la voz por Evergreen y la gente salía del frío para hacer la misma pregunta: qué puedo hacer.</w:t>
      </w:r>
    </w:p>
    <w:p/>
    <w:p>
      <w:r>
        <w:t>Eso era lo que no me esperaba. Antes había dirigido búsquedas, grandes búsquedas, con toda la maquinaria del Polo a mis espaldas. Pero aquello había sido mi gente haciendo su trabajo. Esto era un pueblo volcado en un perro que no era suyo, la mascota de una anciana, en un martes frío en el que todos tenían cosas mejores que hacer. Vinieron de todos modos, de dos en dos y de tres en tres, sacudiéndose el frío de las botas y diciendo: ¿dónde nos queréis?</w:t>
      </w:r>
    </w:p>
    <w:p/>
    <w:p>
      <w:r>
        <w:t xml:space="preserve">—Muy bien —dijo Olivia cuando nos amontonábamos unas veinte personas en la tienda. Puso un dedo sobre el mapa—. Iremos en parejas y con sensatez. A Snowball lo vieron por última vez cruzando el parque hacia la escuela, así que… Marge, tú e Ivy ocupad todo lo que hay al norte de Elm. Tom, tú y tu muchacho coged los callejones detrás de la ferretería; conocéis cada cobertizo y cada rincón de por allí. Empezaremos a barrer desde el parque hacia fuera en círculos, llamaremos a todas las puertas y preguntaremos lo mismo de siempre.</w:t>
      </w:r>
    </w:p>
    <w:p/>
    <w:p>
      <w:r>
        <w:t>—¿Y qué es? —preguntó un hombre al que no conocía, cerca del fondo.</w:t>
      </w:r>
    </w:p>
    <w:p/>
    <w:p>
      <w:r>
        <w:t xml:space="preserve">Le había estado dando vueltas a eso durante todo el camino de vuelta desde la carnicería. </w:t>
      </w:r>
    </w:p>
    <w:p/>
    <w:p>
      <w:r>
        <w:t>—No preguntamos si han visto un perro perdido —dije, y todas las cabezas se volvieron hacia mí—. Preguntamos si han visto uno encontrado. Un perrito blanco, sin collar, que apareció hoy con aspecto de callejero. Porque, si alguien lo tiene, es quien lo encontró. No un ladrón. Alguien que cree que ha hecho una buena acción al acoger a un perro aterido y sin nada que indique que lo quieren. —Miré a todos a la cara—. Así que seamos amables al respecto. Sin acusaciones. Solo esto: si habéis encontrado un perrito blanco, o conocéis a alguien que lo haya hecho, hay un hogar que lo quiere de vuelta. Eso es todo. Con amabilidad y discreción.</w:t>
      </w:r>
    </w:p>
    <w:p/>
    <w:p>
      <w:r>
        <w:t>—Con amabilidad y discreción —repitió Olivia, y la sala hizo suya la consigna como una contraseña. Nos dividimos y salimos al frío.</w:t>
      </w:r>
    </w:p>
    <w:p/>
    <w:p>
      <w:r>
        <w:t>Me tocó recorrer las calles que bordeaban el parque, lo cual me vino bien, porque la casa amarilla estaba en una de ellas y quería echarle otro vistazo a ese lado sin que se notara. Betty Chen vino conmigo, de lo cual me alegré, porque Betty se conocía cada puerta y cada nombre que había detrás. Un desconocido llama a las puertas con más suavidad si va acompañado de una cara familiar.</w:t>
      </w:r>
    </w:p>
    <w:p/>
    <w:p>
      <w:r>
        <w:t xml:space="preserve">—Le vendrá bien conocer las casas —dijo Betty, guiándome por el primer caminito, y me fue recitando la información por el camino, la vida entera de toda una calle en la taquigrafía de una jefa de correos—. Los Garcia aquí, cuatro críos, ya habrá conocido a Pete. El viejo señor Iverson, sordo como una tapia, llama fuerte. Los Buckley, un bebé nuevo, ni se le ocurra tocar el timbre a la hora de la siesta o le cortarán la cabeza. —Llamó con fuerza a la puerta del señor Iverson—. Me alegro de tenerla por aquí, por cierto. En el pueblo llevaban tiempo preguntándose por usted y por el… bueno. —Miró de reojo a Pip—. Por el pingüino.</w:t>
      </w:r>
    </w:p>
    <w:p/>
    <w:p>
      <w:r>
        <w:t xml:space="preserve">—La mayoría de la gente empieza hablando del pingüino —dije—. Ha aguantado tres casas enteras.</w:t>
      </w:r>
    </w:p>
    <w:p/>
    <w:p>
      <w:r>
        <w:t xml:space="preserve">Betty se echó a reír. El señor Iverson abrió la puerta y no había visto a ningún perro. Tampoco los Buckley (no tocamos el timbre), ni nadie más en toda la calle, pero todos decían lo mismo mientras negaban con la cabeza. Pobre Martha. Dígale que estamos pensando en ella. Dígale que seguimos buscando. Hacia la cuarta puerta comprendí que también íbamos transmitiendo la noticia, de casa en casa, de que el pueblo se había cerrado en piña en torno a uno de los suyos.</w:t>
      </w:r>
    </w:p>
    <w:p/>
    <w:p>
      <w:r>
        <w:t>La tarde avanzaba y la luz empezó su temprana caída hacia tonos dorados. El frío se hizo más intenso, de ese modo en que lo hace cuando se acumula nieve en algún lugar del norte. Fuimos ampliando nuestro círculo de búsqueda hacia las afueras desde el parque. De vez en cuando, la voz de Ivy crepitaba llena de esperanza a través de los viejos walkie-talkies de Olivia: un avistamiento en Birch, un perro blanco junto al arroyo. Olivia investigaba cada aviso, y todos terminaban en nada: el terrier de un vecino, una bolsa de plástico en un seto. Cada vez, la red de todos nosotros se tensaba con ilusión para volver a desinflarse, vacía.</w:t>
      </w:r>
    </w:p>
    <w:p/>
    <w:p>
      <w:r>
        <w:t>Hacia las cuatro recalamos todos en la cafetería para entrar en calor, porque Kelly había avisado de que había puesto las teteras a calentar y no admitía réplica. Starlight Books and Café era un lugar cálido y dorado, que olía a café y a papel viejo. Kelly se movía entre los buscadores con una jarra en cada mano y rechazaba hasta la última moneda que le ofrecían.</w:t>
      </w:r>
    </w:p>
    <w:p/>
    <w:p>
      <w:r>
        <w:t>—Ni se te ocurra —le dijo a un hombre que hurgaba en su cartera—. Has estado pasando frío por el perro de Martha. Hoy no admito tu dinero.</w:t>
      </w:r>
    </w:p>
    <w:p/>
    <w:p>
      <w:r>
        <w:t>Se acercó a mí la última, me llenó la taza y bajó la voz:</w:t>
      </w:r>
    </w:p>
    <w:p/>
    <w:p>
      <w:r>
        <w:t>—¿Hay algo de cierto? ¿En los avistamientos?</w:t>
      </w:r>
    </w:p>
    <w:p/>
    <w:p>
      <w:r>
        <w:t>—Todavía no. Pero buscar sirve para algo, a pesar de todo.</w:t>
      </w:r>
    </w:p>
    <w:p/>
    <w:p>
      <w:r>
        <w:t>Envolví la taza con las manos. Tenía la temperatura justa y así se quedó. Había dejado de sorprenderme. A la altura de mis botas, Pip había encontrado la barra reposapiés de latón del mostrador y se admiraba reflejada en ella.</w:t>
      </w:r>
    </w:p>
    <w:p/>
    <w:p>
      <w:r>
        <w:t xml:space="preserve">—Mírelos, Kelly. Medio pueblo en su tienda un martes, buscando un perro al que la mayoría solo había saludado de pasada con la mano. —Negué con la cabeza—. De donde yo vengo, a eso lo llamarían un milagro navideño.</w:t>
      </w:r>
    </w:p>
    <w:p/>
    <w:p>
      <w:r>
        <w:t>Kelly sonrió, pero su expresión se volvió pensativa.</w:t>
      </w:r>
    </w:p>
    <w:p/>
    <w:p>
      <w:r>
        <w:t xml:space="preserve">—Es un buen pueblo —dijo—. Lo es. Pero ya verá. Unos días sin que nadie lo encuentre, y los buenos pueblos se asustan, y los pueblos asustados se vuelven… —Se detuvo y rellenó el termo de alguien que pasaba.</w:t>
      </w:r>
    </w:p>
    <w:p/>
    <w:p>
      <w:r>
        <w:t>Yo también había visto esa otra cara en otros lugares, y guardé su frase inacabada en la memoria.</w:t>
      </w:r>
    </w:p>
    <w:p/>
    <w:p>
      <w:r>
        <w:t>Al anochecer habíamos llamado a casi un centenar de puertas y encontrado un centenar de rostros amables, pero ni rastro de un perro blanco. Nos reunimos de nuevo en Yarn Tales para informar, con el vaho saliendo de la boca y las mejillas arreboladas. Olivia marcó las calles rastreadas en su mapa con un rotulador rojo hasta que medio pueblo quedó tachado y Snowball seguía, con tozudez, en ninguna parte.</w:t>
      </w:r>
    </w:p>
    <w:p/>
    <w:p>
      <w:r>
        <w:t>—No anda suelto —dije, mirando todo aquel rojo. La certeza había ido creciendo en mí durante toda la tarde, con cada umbral vacío—. Si un perrito blanco anduviera suelto por este pueblo, veinte de nosotros recorriendo la mitad de sus calles habríamos dado al menos con un pelo suyo. No lo hemos encontrado porque no está por ahí para que lo encuentren. Alguien lo tiene a buen recaudo. Calentito. Escondido. —Me encontré con la mirada de Olivia—. Lo cual es, a su manera, la mejor noticia que hemos tenido en todo el día. Significa que no pasa frío ni está en la carretera. Alguien lo está cuidando, y lo está cuidando bien.</w:t>
      </w:r>
    </w:p>
    <w:p/>
    <w:p>
      <w:r>
        <w:t>—Y mal —dijo Dot—. Cuidándolo bien, pero haciéndolo mal.</w:t>
      </w:r>
    </w:p>
    <w:p/>
    <w:p>
      <w:r>
        <w:t>—Sí. —Miré el mapa, las calles que bordeaban el parque que Betty y yo habíamos recorrido, con cada puerta marcada a excepción de una—. Bien y mal, ambas cosas a la vez.</w:t>
      </w:r>
    </w:p>
    <w:p/>
    <w:p>
      <w:r>
        <w:t>Martha había entrado para escuchar el parte, con un aspecto más sereno tras su hora de descanso. Se quedó de pie al borde de la luz de la lámpara, mirando el mapa de su pueblo tachado, y levantó la barbilla.</w:t>
      </w:r>
    </w:p>
    <w:p/>
    <w:p>
      <w:r>
        <w:t>—Gracias —dijo a la cansada sala llena de buscadores—. A todos vosotros. No lo olvidaré. —Se le quebró la voz, pero se recompuso—. Quienquiera que lo tenga, espero que sepa que le gusta el agua un poco templada. No se la bebe fría.</w:t>
      </w:r>
    </w:p>
    <w:p/>
    <w:p>
      <w:r>
        <w:t>—Ya se la han templado, Martha —dije en voz baja—. Esté donde esté, apostaría a que se la han templado.</w:t>
      </w:r>
    </w:p>
    <w:p/>
    <w:p>
      <w:r>
        <w:t>Martha me dejó acompañarla hasta su cancela y ninguna de las dos dijo gran cosa, demasiado cansadas las dos para ello. Había una vetusta casa amarilla en aquellas calles a la que aún no me había permitido llamar, y pretendía que siguiera así un poco más, hasta entenderla mejor. Con discreción y constancia, le había dicho al círculo. Sería discreta y constante con esto por encima de todo.</w:t>
      </w:r>
    </w:p>
    <w:p/>
    <w:p>
      <w:r>
        <w:t>Aun así, quedaba una brizna de luz diurna y una última parada que quería hacer por mi cuenta. La aproveché antes de emprender el camino de vuelta a casa.</w:t>
      </w:r>
    </w:p>
    <w:p>
      <w:r>
        <w:t>Capítulo 6</w:t>
      </w:r>
    </w:p>
    <w:p/>
    <w:p>
      <w:r>
        <w:t>Mi última parada, y la última luz del día, fue la clínica veterinaria.</w:t>
      </w:r>
    </w:p>
    <w:p>
      <w:r>
        <w:t>La clínica del doctor Mitchell se encontraba al final de un callejón que salía de la calle Maple; era una casa de labranza reconvertida con un letrero pintado a mano que mostraba una vaca y un gato compartiendo lo que parecía ser un secreto cómplice. La sala de espera olía a antiséptico y a perro mojado, y, por debajo, el cálido olor a heno de un lugar donde a los animales se les quería con buen oficio. Una mujer con un loro en una jaula cubierta le echó un largo vistazo a Pip en cuanto entramos. Pip se lo devolvió. Ninguna de las dos parpadeó, y conduje a mi pingüino hasta un banco antes de que pudiera desatarse un incidente.</w:t>
      </w:r>
    </w:p>
    <w:p>
      <w:r>
        <w:t>—Enseguida estoy con ustedes —llamó una voz desde el fondo, y unos minutos después el doctor Mitchell salió secándose las manos. Era un anciano con la complexión de un poste de cerca y el pelo blanco erizado en mechones. Llevaba las gafas de lectura subidas en la frente y te miraba por encima del lugar en el que debían de estar. Me observó a mí y luego a Pip. Sus cejas se levantaron, como le pasaba a todo el mundo al conocer a Pip, y entonces decidió aceptarla, tal como los veterinarios de pueblo aceptaban la mayoría de las cosas.</w:t>
      </w:r>
    </w:p>
    <w:p>
      <w:r>
        <w:t>—Usted será la señora Claus —dijo—. Martha llamó antes para avisar de que probablemente vendría por lo de su Snowball.</w:t>
      </w:r>
    </w:p>
    <w:p>
      <w:r>
        <w:t>Se agachó y le ofreció el dorso de la mano a Pip para que lo inspeccionara. Pip lo inspeccionó.</w:t>
      </w:r>
    </w:p>
    <w:p>
      <w:r>
        <w:t>—¿Y quién es este distinguido individuo?</w:t>
      </w:r>
    </w:p>
    <w:p>
      <w:r>
        <w:t>—Pip. Es la rastreadora. En teoría.</w:t>
      </w:r>
    </w:p>
    <w:p>
      <w:r>
        <w:t>—Ya lo creo.</w:t>
      </w:r>
    </w:p>
    <w:p>
      <w:r>
        <w:t>Dejó que Pip le mordisqueara el puño sin inmutarse.</w:t>
      </w:r>
    </w:p>
    <w:p>
      <w:r>
        <w:t>—Bueno. Le ahorraré la pregunta. Ningún perrito blanco ha pasado por mi puerta esta semana que no estuviera fichado, y nadie ha llamado para reportar uno encontrado. Habría reconocido a Snowball a primera vista de todos modos. Llevo poniéndole las vacunas a ese animal desde que era un cachorro lo suficientemente pequeño como para caber en el bolsillo del abrigo de Walter Green.</w:t>
      </w:r>
    </w:p>
    <w:p>
      <w:r>
        <w:t>Se enderezó.</w:t>
      </w:r>
    </w:p>
    <w:p>
      <w:r>
        <w:t>—Walter solía traerlo y lo tenía en brazos todo el tiempo como si la aguja se la fueran a clavar a él en su propio brazo. Más blando que la mantequilla, ese hombre. Martha es el acero de esa casa.</w:t>
      </w:r>
    </w:p>
    <w:p>
      <w:r>
        <w:t>—Usted conocía a Walter.</w:t>
      </w:r>
    </w:p>
    <w:p>
      <w:r>
        <w:t>—Todo el mundo conocía a Walter.</w:t>
      </w:r>
    </w:p>
    <w:p>
      <w:r>
        <w:t>Lo dijo con sencillez, con el mismo tono desgastado que todo el pueblo usaba para ese nombre. Allá donde fuese en Frost Falls, encontraba ese dolor por Walter por debajo de la alegría.</w:t>
      </w:r>
    </w:p>
    <w:p>
      <w:r>
        <w:t>—Sin embargo, puedo decirle algo que vale más que un no —se inclinó sobre el mostrador—. Si alguien ha encontrado ese perro y no me lo ha traído, es porque no sabe que debe hacerlo. Snowball no lleva microchip. Martha nunca se lo puso, Walter no creía en esas cosas; decía que no iba a meterle un código de barras a un ser vivo. Así que, si una persona encuentra un perrito blanco sin collar ni chip, no hay escáner en el condado que le diga de quién es. Bien podría haber caído del cielo.</w:t>
      </w:r>
    </w:p>
    <w:p>
      <w:r>
        <w:t>Era la razón sencilla de un veterinario bajo la conjetura que yo había hecho en el camino de vuelta desde la carnicería.</w:t>
      </w:r>
    </w:p>
    <w:p>
      <w:r>
        <w:t>—Doctor —dije despacio—, eso es lo más útil que alguien me ha dicho en todo el día.</w:t>
      </w:r>
    </w:p>
    <w:p>
      <w:r>
        <w:t xml:space="preserve">—Trato con animales, no con personas, pero los principios coinciden más de lo que a la gente le gusta admitir —le rascó la barbilla a Pip, y ella se recostó contra su mano descaradamente—. Si quiere mi consejo, deje de buscar a alguien que esconde un perro y empiece a buscar a alguien que se haya quedado secretamente feliz. Una persona que ha estado triste y sola y que ahora, de repente, se levanta más temprano y tararea, comprando comida para perros sin tener un perro que justificar. Encuentre la nueva felicidad y encontrará al perro debajo.</w:t>
      </w:r>
    </w:p>
    <w:p>
      <w:r>
        <w:t>—¿Y el refugio? Happy Tails.</w:t>
      </w:r>
    </w:p>
    <w:p>
      <w:r>
        <w:t>—Llamé yo mismo en cuanto supe de Martha. Nada. Ni perro blanco ni ningún callejero esta semana.</w:t>
      </w:r>
    </w:p>
    <w:p>
      <w:r>
        <w:t>Nos acompañó hasta la puerta, como hacían los buenos, y en el escalón se detuvo.</w:t>
      </w:r>
    </w:p>
    <w:p>
      <w:r>
        <w:t xml:space="preserve">—Dígale a Martha… —Se calló y movió la mandíbula, tal como había hecho Pete, como hacían todos cuando salía el tema de Walter—. Dígale que el perro volverá a casa. Casi todos vuelven, los que son queridos. Saben encontrar el camino de vuelta a donde está el amor, si se les da una mínima oportunidad y una puerta abierta —le dio una palmada en la cabeza a Pip—. Y ponga una luz en la ventana para él. Suena a tontería. No lo es. Un perro fuera en la oscuridad busca una ventana iluminada igual que el resto de nosotros.</w:t>
      </w:r>
    </w:p>
    <w:p>
      <w:r>
        <w:t>Salimos a la penumbra de la tarde con las farolas encendidas. Pensé en las ventanas iluminadas y en un perro sin chip que parecía haber caído del cielo de verdad. Pip caminaba pegada a mi espinilla. En algún lugar al otro lado del pueblo una ventana tenía la luz encendida, y alguien al otro lado era silenciosa y culpablemente feliz. Ya no me cabía la duda.</w:t>
      </w:r>
    </w:p>
    <w:p>
      <w:r>
        <w:t>—Vamos, chica —dije—. El doctor tiene razón. Hemos estado buscando lo equivocado. Mañana buscaremos la felicidad.</w:t>
      </w:r>
    </w:p>
    <w:p>
      <w:r>
        <w:t>Emprendimos el camino a casa por el largo y frío sendero, y le di vueltas a sus palabras durante todo el trayecto, contra el dolor de mis pies: encuentra la nueva felicidad y el perro aparecería debajo.</w:t>
      </w:r>
    </w:p>
    <w:p>
      <w:r>
        <w:t>Capítulo 7</w:t>
      </w:r>
    </w:p>
    <w:p/>
    <w:p>
      <w:r>
        <w:t>Para cuando hube llamado a la última puerta del parque y el doctor Mitchell me hubo despedido con más de lo que llevaba conmigo, ya había aprendido que Frost Falls rebosaba de gente amable que no había visto a un perrito blanco.</w:t>
      </w:r>
    </w:p>
    <w:p/>
    <w:p>
      <w:r>
        <w:t xml:space="preserve">Ya era noche cerrada cuando llegué a nuestro camino. En las montañas, la oscuridad caía temprano en octubre, y el frío venía con ella. Me dolían los pies. Todo un pueblo se había volcado en la búsqueda, y ni un solo avistamiento había surgido después del de Pete. Lo único que tenía era la cabeza llena de ventanas iluminadas y una felicidad que zumbaba, pero sin la menor idea de a quién pertenecía. Subí por nuestro camino con Pip rezagada a mi espalda, pues hacía tiempo que había escondido su hueso en algún lugar para ponerlo a buen recaudo. Nuestra casita se alzaba al final del sendero con cada ventana brillando con luz dorada, y mis hombros se relajaron por primera vez desde la mañana.</w:t>
      </w:r>
    </w:p>
    <w:p/>
    <w:p>
      <w:r>
        <w:t>Habíamos elegido la última casa en Hollyhock Lane, donde el pueblo se diluía en los campos y el campo llegaba hasta el linde del bosque. Llevaba vacía dos años antes de nuestra llegada. Detrás de ella, donde el dueño anterior había tenido caballos, se extendía un largo prado cercado y un granero que Nick había reclamado al cabo de un día de nuestra llegada para usarlo como taller, aunque llamarlo taller todavía me hacía sonreír. Era un granero de heno de Nuevo Hampshire con tejado de chapa. El taller de verdad, el que yo conocía desde hacía nueve siglos, habría cabido en una sola esquina.</w:t>
      </w:r>
    </w:p>
    <w:p/>
    <w:p>
      <w:r>
        <w:t>La cerca del prado tenía una silueta apoyada en ella. Dos siluetas. Al acercarme por el camino, una de ellas levantó su gran cabeza y me miró. La luz del porche captó un amplio ojo castaño y la curva de una cornamenta, y Dancer soltó un gruñido bajo y ronco.</w:t>
      </w:r>
    </w:p>
    <w:p/>
    <w:p>
      <w:r>
        <w:t>—Hola, guapo —dije, y fui a verlos primero, porque habían tenido paciencia todo el día y se merecían unas palabras. Dasher presionó el hocico contra mi abrigo y aspiró mi olor en busca de los caramelos de menta que solía llevar y que había olvidado en las prisas de la mañana. —Mañana —le prometí—. He estado persiguiendo a un perro. No habrías servido de nada, habrías intentado hacerte amigo suyo.</w:t>
      </w:r>
    </w:p>
    <w:p/>
    <w:p>
      <w:r>
        <w:t>Desde el granero llegó un estrépito y una vocecita agraviada.</w:t>
      </w:r>
    </w:p>
    <w:p/>
    <w:p>
      <w:r>
        <w:t>—Si eres tú otra vez hablando con los ciervos en vez de entrar donde hace calor, te informo de que la tetera ya ha silbado tres veces.</w:t>
      </w:r>
    </w:p>
    <w:p/>
    <w:p>
      <w:r>
        <w:t>Bram estaba de pie en el umbral del granero con un farol en una mano y una tablilla con pinza en la otra, que era la manera en que Bram se ponía en casi todos los umbrales. Me llegaba a los codos y ni un centímetro más. Tenía el rostro de una nuez amable y el guardarropa de un hombre que se negaba a admitir que se había mudado a ninguna parte: abrigo verde, botas puntiagudas, un gorro de punto que le había hecho hacía doscientos años y con el que lo enterrarían si se salía con la suya. Había sido la mano derecha de Nick desde antes de que hubiera relojes por los cuales regirse puntualmente, y se había tomado la mudanza a Frost Falls como una afrenta personal que era demasiado profesional como para mencionar más de cuarenta veces al día.</w:t>
      </w:r>
    </w:p>
    <w:p/>
    <w:p>
      <w:r>
        <w:t>—Tres veces, Bram, lo siento. He estado llamando a las puertas.</w:t>
      </w:r>
    </w:p>
    <w:p/>
    <w:p>
      <w:r>
        <w:t>—Llamando a las puertas. Con este frío. A tu edad. —Soltó un bufido, lo cual por parte de Bram equivalía a un abrazo—. En fin. Ven a ver antes de que el propio jefe se lleve todo el mérito. Ya está hecha la instalación eléctrica.</w:t>
      </w:r>
    </w:p>
    <w:p/>
    <w:p>
      <w:r>
        <w:t>Me guió al interior del granero, y me detuve justo en la entrada. En once días, ambos habían convertido un granero de heno en algo muy parecido a un taller. Los bancos de trabajo se alineaban a lo largo de un lado, con madera clasificada y una estufa que emitía un calor constante. De las vigas colgaba una hilera de pequeñas lámparas de globo de cristal que habían iluminado el taller de verdad desde que tenía memoria, transportadas hacia el sur envueltas en franela como las reliquias que eran.</w:t>
      </w:r>
    </w:p>
    <w:p/>
    <w:p>
      <w:r>
        <w:t>—Son preciosas —dije—. ¿Ya las has colgado?</w:t>
      </w:r>
    </w:p>
    <w:p/>
    <w:p>
      <w:r>
        <w:t xml:space="preserve">La boca de Bram se apretó, atrapada entre el orgullo y la incomodidad. </w:t>
      </w:r>
    </w:p>
    <w:p/>
    <w:p>
      <w:r>
        <w:t>—Eso es lo que quería que vieras. —Bajó la voz, y yo bajé la mía—. Las colgué, Jessica, pero no he conectado ni un solo cable. Pasé la línea esta tarde y no la he enchufado a nada. Los portalámparas ni siquiera están atornillados del todo. —Asintió hacia las vigas, donde cada globo brillaba con una luz dorada, suave y constante—. Y llevan encendidas desde el anochecer.</w:t>
      </w:r>
    </w:p>
    <w:p/>
    <w:p>
      <w:r>
        <w:t>Nos quedamos de pie mirando las lámparas que no podían estar encendidas.</w:t>
      </w:r>
    </w:p>
    <w:p/>
    <w:p>
      <w:r>
        <w:t>—Lleva así un tiempo —dijo Bram—. Pequeñas cosas. La estufa tirando antes de que haya encendido un fósforo. Una caja que se desembalaba sola, más ordenada de lo que yo la había dejado. Me dije que era la mudanza jugando malas pasadas a los ojos de un viejo elfo. —Bajó la intensidad del farol—. Pero tú también lo sientes. Ya veo que sí.</w:t>
      </w:r>
    </w:p>
    <w:p/>
    <w:p>
      <w:r>
        <w:t>Así era. Lo conocía tan bien como el olor de la inminente nieve: el leve y alegre zumbido bajo el suelo del mundo que significaba que la magia estaba despierta. Lo había sentido esa mañana en Yarn Tales, en una puerta que se abrió sola, y de nuevo esa tarde en una taza que no se enfriaba. Me había dicho que eran caprichos de una anciana. Dos de nosotros diciéndonos la misma mentira hacía que fuera más difícil sostenerla.</w:t>
      </w:r>
    </w:p>
    <w:p/>
    <w:p>
      <w:r>
        <w:t>—Nos ha seguido —dije—. O está despertando aquí. No sé distinguirlo.</w:t>
      </w:r>
    </w:p>
    <w:p/>
    <w:p>
      <w:r>
        <w:t>—Yo tampoco. —Bram parecía medio alarmado y medio encantado—. Pero nunca se había desbordado así. Allá en el norte se quedaba donde se ponía. Aquí está por todas partes, como si aún no conociera las reglas de la casa. —Se recompuso, y la tablilla con pinza volvió a alzarse—. En fin. Cuidado con las lámparas. Mañana averiguaré cuáles están enchufadas a algo. Vete a comer. Él ha hecho la buena sopa.</w:t>
      </w:r>
    </w:p>
    <w:p/>
    <w:p>
      <w:r>
        <w:t>Nick había hecho la buena sopa.</w:t>
      </w:r>
    </w:p>
    <w:p/>
    <w:p>
      <w:r>
        <w:t>La olí antes de haber abierto la puerta de la cocina. La cocina estaba tan templada como lo había estado Yarn Tales esa mañana, solo que esta calidez era nuestra. Nick estaba de pie junto a los fogones con las mangas remangadas y su barba blanca metida en el cuello de la camisa para protegerse de las salpicaduras, removiendo una olla que habría podido alimentar a toda una parroquia. No era un hombre grande, por mucho que los dibujos de las tarjetas dijeran lo contrario. Era alguien acogedor, de complexión ancha y sin prisas, con unos ojos del azul del hielo profundo y una manera de llenar una estancia de tranquilidad en la que yo llevaba entrando más tiempo del que la mayoría de los países llevaba existiendo.</w:t>
      </w:r>
    </w:p>
    <w:p/>
    <w:p>
      <w:r>
        <w:t>—Ahí está —dijo, sin volverse—. Estaba a punto de enviar a los ciervos a buscarte.</w:t>
      </w:r>
    </w:p>
    <w:p/>
    <w:p>
      <w:r>
        <w:t>Pip fue directa a su plato junto a la estufa y se quedó plantada ante él hasta que Nick metió la mano en la nevera sin mirar y le arrojó un arenque.</w:t>
      </w:r>
    </w:p>
    <w:p/>
    <w:p>
      <w:r>
        <w:t>—Se habrían distraído —dije. Crucé la cocina y apoyé mi rostro frío contra su hombro caliente. Olía a tomillo de la sopa y al tenue aroma a azúcar y pino que se adhería a él dondequiera que viviéramos. Por un momento me quedé allí y dejé que me sostuviera.</w:t>
      </w:r>
    </w:p>
    <w:p/>
    <w:p>
      <w:r>
        <w:t>—¿Ni rastro del perro? —preguntó.</w:t>
      </w:r>
    </w:p>
    <w:p/>
    <w:p>
      <w:r>
        <w:t>—Ninguno. Medio pueblo buscando de puerta en puerta, el veterinario, la protectora, de todo. Un solo avistamiento, por parte del carnicero, a primera hora, y luego la pista se corta en el borde del parque. —Me aparté y dejé que sirviera la sopa en el cuenco que ya me había preparado—. Fue al parque. Con los niños. Y luego nada. Es como si el pueblo se lo hubiera tragado.</w:t>
      </w:r>
    </w:p>
    <w:p/>
    <w:p>
      <w:r>
        <w:t>—Mm. —Nick se sentó frente a mí con su cuenco. Partió el pan y me dio la miga blanda, como había hecho cada noche durante más tiempo del que podía contar—. ¿Y tus sospechosos?</w:t>
      </w:r>
    </w:p>
    <w:p/>
    <w:p>
      <w:r>
        <w:t>—¿Mis qué?</w:t>
      </w:r>
    </w:p>
    <w:p/>
    <w:p>
      <w:r>
        <w:t>—Olivia telefoneó. —Sus ojos se arrugaron—. Corren rumores de que el círculo ha elaborado una lista de lugareños que le han tenido demasiada querencia a ese perro. El carnicero que se quejó, el tendero que lo quería para unas fotos, ese tipo de cosas. Estás investigando a fondo como una auténtica detective.</w:t>
      </w:r>
    </w:p>
    <w:p/>
    <w:p>
      <w:r>
        <w:t>—No es una lista de villanos, Nick. Al carnicero le encanta el perro, solo que no puede decirlo. No hay villanos. Quienquiera que lo tenga lo acogió por bondad, de eso estoy segura. Pero hoy he llamado a un centenar de puertas amables, y ni en una sola está.</w:t>
      </w:r>
    </w:p>
    <w:p/>
    <w:p>
      <w:r>
        <w:t>Nick se comió su sopa y meditó sobre aquello, y yo se lo permití, porque valía la pena esperar cuando Nick se ponía a pensar. Había pasado más años que nadie con vida leyendo los corazones de los niños, el largo registro de quién había sido bondadoso, quién cruel y la gran y confusa tierra de nadie donde vivía casi todo el mundo.</w:t>
      </w:r>
    </w:p>
    <w:p/>
    <w:p>
      <w:r>
        <w:t>—Entonces estás llamando a las puertas equivocadas —dijo al fin.</w:t>
      </w:r>
    </w:p>
    <w:p/>
    <w:p>
      <w:r>
        <w:t>—¿Qué quieres decir?</w:t>
      </w:r>
    </w:p>
    <w:p/>
    <w:p>
      <w:r>
        <w:t>—Has estado llamando a las puertas de los adultos. —Alargó la mano hacia la mantequilla—. Un adulto que encontrara un perro tan limpio y bien alimentado sabría que pertenecía a alguien. Llamaría al veterinario, a la protectora, o pondría un cartel en el escaparate de una tienda. —Untó la mantequilla con lentitud y uniformidad, como hacía con todo—. Dejaría de preguntar quién acogería a un callejero. Empezaría a preguntar quién no sabría que hay que devolverlo.</w:t>
      </w:r>
    </w:p>
    <w:p/>
    <w:p>
      <w:r>
        <w:t>Me quedé muy quieta con la cuchara a mitad de camino de la boca.</w:t>
      </w:r>
    </w:p>
    <w:p/>
    <w:p>
      <w:r>
        <w:t>Un perro sin collar, que aparentaba ser un callejero en toda regla. Un perro que trotaba hacia la zona de juegos a las seis y cuarto, hacia los niños, porque pensaba que todos los niños del pueblo le pertenecían. Una pequeña manopla de rayas en las virutas de madera, con el pulgar un punto demasiado largo. Un patio amarillo con una bicicleta volcada que un pingüino no paraba de mirar fijamente.</w:t>
      </w:r>
    </w:p>
    <w:p/>
    <w:p>
      <w:r>
        <w:t>—Los niños —dije.</w:t>
      </w:r>
    </w:p>
    <w:p/>
    <w:p>
      <w:r>
        <w:t>Nick no se regodeó. Jamás lo hacía. Estiró el brazo por encima de nuestra pequeña mesa y me apretó la mano, con la palma rugosa por siglos de trabajo, tan cálida como la sopa.</w:t>
      </w:r>
    </w:p>
    <w:p/>
    <w:p>
      <w:r>
        <w:t>—No he dicho una sola palabra —comentó—. Habrías llegado a la conclusión tú sola. Siempre lo haces. Es que has tenido un día largo y la nariz fría, y necesitabas a alguien que te untara el pan. —Se reclinó—. Come. Luego duerme. El perro está calentito en alguna parte, Jess, me jugaría la barba a ello. Quienquiera que se haya quedado con ese animal lo ha alimentado esta noche, y nadie que acoja a un perro perdido huyendo del frío va a dejarlo a la intemperie. Me preocuparía más por quienquiera que esté desvelado ahora mismo, sabiendo que ha hecho algo que no sabe cómo deshacer.</w:t>
      </w:r>
    </w:p>
    <w:p/>
    <w:p>
      <w:r>
        <w:t>Fuera de la ventana, más allá de mi reflejo, las ventanas del granero brillaban de color dorado con la luz de unas lámparas que no estaban conectadas a nada. Los dos renos se mantenían junto a la valla bajo un cielo despejado y duro. Un frío así, tan temprano, presagiaba nieve en alguna parte hacia el norte.</w:t>
      </w:r>
    </w:p>
    <w:p/>
    <w:p>
      <w:r>
        <w:t>—Se acerca —dije—. La nieve. Tres o cuatro días.</w:t>
      </w:r>
    </w:p>
    <w:p/>
    <w:p>
      <w:r>
        <w:t>—Ya lo sé. —Nick siguió mi mirada hacia el granero, hacia la luz imposible—. Creo que se acercan muchas cosas. Este pueblo. Nosotros. Lo que sea que ha despertado en ese granero. —Sonrió, y era la sonrisa que había sido la última cosa cálida que muchísimos niños veían antes de dormirse durante muchísimo tiempo—. Parece un principio, ¿verdad? Había olvidado que los principios aún podían sentirse así.</w:t>
      </w:r>
    </w:p>
    <w:p/>
    <w:p>
      <w:r>
        <w:t>Me comí la sopa y dejé que el calor se me metiera hasta el fondo del cuerpo. Antes de acostarme, volví a pararme junto a la ventana y miré hacia el oscuro camino que conducía al pueblo y a su dispersión de luces. En algún lugar entre ellas había una ventana con la luz todavía encendida y alguien detrás de ella desvelado. Le dije, en voz baja, a quienquiera que fuese: Ya voy. Aguanta. Lo arreglaremos.</w:t>
      </w:r>
    </w:p>
    <w:p/>
    <w:p>
      <w:r>
        <w:t>Luego me fui a la cama, y por primera vez en once noches, dormí de un tirón hasta la mañana.</w:t>
      </w:r>
    </w:p>
    <w:p>
      <w:r>
        <w:t>Capítulo 8</w:t>
      </w:r>
    </w:p>
    <w:p/>
    <w:p>
      <w:r>
        <w:t>Yo había estado tan absorta en el pueblo, y luego en la búsqueda de un perro perdido, que casi había dejado que se me olvidara que la noche más importante del año se acercaba sin remedio y que se suponía que mi esposo debía estar listo para ella.</w:t>
      </w:r>
    </w:p>
    <w:p/>
    <w:p>
      <w:r>
        <w:t>Fue Nick quien me lo recordó, con delicadeza, durante el desayuno a la mañana siguiente. —Sal al granero antes de bajar al pueblo —dijo mientras untaba mantequilla en la tostada—. Me gustaría que lo vieras. Has estado cargando con todo el peso de Frost Falls sobre tus hombros y ni una sola vez has preguntado cómo va marchando el trabajo de verdad. Lo cual es comprensible, has estado ocupada. Pero ven a verlo.</w:t>
      </w:r>
    </w:p>
    <w:p/>
    <w:p>
      <w:r>
        <w:t>Así que salí atravesando el patio escarchado, pasé junto a los renos y crucé el gran portón, y me detuve. El pajar que la última vez que lo había visto no era más que bancos de trabajo y un techo de chapa se había convertido, de la noche a la mañana y sin que yo me diera cuenta, en el taller.</w:t>
      </w:r>
    </w:p>
    <w:p/>
    <w:p>
      <w:r>
        <w:t>No el viejo. Nada podía ser el viejo; el viejo había tenido el tamaño de una catedral y una profundidad de mil años. Pero sí uno operativo. Los bancos estaban llenos ahora. Una docena de elfos a los que conocía de toda mi larga vida ocupaban sus puestos con sus abrigos verdes. Habían llegado durante la noche, los últimos en hacerlo, tras terminar de cerrar el Polo, y el aire resonaba con esos pequeños y buenos sonidos que habría reconocido con los ojos vendados en cualquier país de la tierra: el golpecito de los martillos diminutos, el zumbido de un torno, el tijeretazo del fieltro al cortarse con las tijeras, alguien por ahí tarareando la misma canción de contar que entonaban mientras rellenaban los muñecos, la misma que cantaban cuando el mundo era más joven.</w:t>
      </w:r>
    </w:p>
    <w:p/>
    <w:p>
      <w:r>
        <w:t>—Estáis trabajando —le dije a Bram, que había aparecido a mi lado con su portapapeles—. Estáis trabajando de verdad. Haciendo cosas. Para esta Navidad.</w:t>
      </w:r>
    </w:p>
    <w:p/>
    <w:p>
      <w:r>
        <w:t>—Por supuesto que estamos trabajando —Bram puso cara de escándalo—. ¿Creías que les habíamos escrito una nota a los niños?: «Querido mundo, Papá Noel se ha mudado, este año no hay juguetes, un saludo». —Dio un bufido—. Faltan diez semanas y vamos, seré sincero, con retraso, porque alguien —no me miró, lo que significaba que se refería a mí— nos ha tenido a todos desempacando cajas y colgando lámparas en vez de rellenar osos. Pero estamos trabajando. ¡Fenn!</w:t>
      </w:r>
    </w:p>
    <w:p/>
    <w:p>
      <w:r>
        <w:t>Un joven elfo levantó la vista de un caballito balancín a medio pintar, radiante.</w:t>
      </w:r>
    </w:p>
    <w:p/>
    <w:p>
      <w:r>
        <w:t>—Enséñale el manifiesto —dijo Bram.</w:t>
      </w:r>
    </w:p>
    <w:p/>
    <w:p>
      <w:r>
        <w:t>—¡Solo vamos con un nueve por ciento de retraso! —anunció Fenn con el optimismo desesperado de la juventud—. ¡Lo cual está muy bien, teniendo en cuenta que estamos fabricando los juguetes en un granero y la magia no para de ayudar!</w:t>
      </w:r>
    </w:p>
    <w:p/>
    <w:p>
      <w:r>
        <w:t>—La magia no para de ayudar —repitió Bram con la voz sombría de un hombre para quien la ayuda era la peor de las maldiciones—. Mira esto. Solo míralo.</w:t>
      </w:r>
    </w:p>
    <w:p/>
    <w:p>
      <w:r>
        <w:t>Hizo un gesto con la barbilla hacia un banco donde una hilera de trenes de madera yacía a medio terminar. Ante mis ojos, un pequeño bote de pintura roja se levantó por sí solo, desenroscó su propia tapa y empezó, con sumo cuidado y sin manos de ningún tipo, a pintar un tren. Hizo un trabajo precioso. Pintó un segundo tren. Luego siguió y pintó un tercer tren, una esquina del banco, la manga de un elfo asustado y una polilla que pasaba por allí. Bram le dio un manotazo a la tapa para volver a colocarla con la palma de la mano, y el bote se quedó quieto.</w:t>
      </w:r>
    </w:p>
    <w:p/>
    <w:p>
      <w:r>
        <w:t>Pip se había apostado bajo el siguiente banco, donde una bandeja de campanitas de latón esperaba a ser ensartada, y montaba guardia sobre ellas como si le pertenecieran.</w:t>
      </w:r>
    </w:p>
    <w:p/>
    <w:p>
      <w:r>
        <w:t>—Todo el día —dijo Bram—. Todo el día hace eso. Ayuda. Hemos tenido una máquina de coser haciendo el dobladillo de una cortina que ni siquiera estaba allí. Hemos tenido una tetera preparando cacao para cuarenta cuando somos doce. Anoche, cuando los desempacamos, toda la bancada de cajitas de música se puso en marcha al unísono, afinada, tocando un villancico que ninguno de nosotros les había dado cuerda para tocar, y no pararon hasta que Fenn se echó a llorar, y entonces tocaron algo más suave. —Sacudió la cabeza—. No hay malicia, Jessica, ya lo he dicho y lo diré. Pero estorba. Se supone que la magia navideña debe tener un propósito preciso. Allá en el norte sabía cuál era su trabajo al minuto. Aquí es como un cachorro que ha aprendido a traer cosas y ahora lo trae todo, el periódico, tus zapatillas, el gato del vecino, se lo hayas pedido o no.</w:t>
      </w:r>
    </w:p>
    <w:p/>
    <w:p>
      <w:r>
        <w:t>Recorrí la longitud de los bancos mientras los elfos levantaban la vista, saludando con la cabeza y sonriéndome. Me escocían los ojos. Ahí estaba, lo que me había estado perdiendo sin saberlo: el hogar, su trabajo de verdad, el sonido y el olor de la Navidad haciéndose a mano tal como se había estado haciendo desde antes de que existiera un Frost Falls donde fabricarla. El hielo se había llevado nuestro hogar. No se había llevado esto. Habíamos cargado con esto hacia el sur con nuestras dos manos y una docena de pares de manos pequeñas y lo habíamos instalado en un pajar. Aquí, en el granero, a pesar de todo, la Navidad seguía haciéndose para todos los niños del mundo.</w:t>
      </w:r>
    </w:p>
    <w:p/>
    <w:p>
      <w:r>
        <w:t>—Nunca puede parar, ¿verdad? —dije en voz baja, más para mí misma—. No importa lo que falle, no importa dónde vivamos. Los niños están ahí fuera esperando, se esté derritiendo el Polo o no.</w:t>
      </w:r>
    </w:p>
    <w:p/>
    <w:p>
      <w:r>
        <w:t>—No puede parar. —Nick se había acercado a mi lado. Me pasó un brazo por los hombros y nos quedamos mirando juntos el panorama, los bancos iluminados por las lámparas y los elfos cantando—. Ese es el único punto fijo en todo esto, cariño. Todo lo demás puede desmoronarse. El hielo, el hogar, la magia, todo el acuerdo que hemos mantenido durante mil años. Pero eso no. Hay niños dormidos esta noche en todos los continentes que cuentan con algo que ni siquiera saben nombrar, y nosotros somos quienes mantenemos la promesa, y uno no deja de cumplir una promesa porque su casa se haya inundado. —Me apretó el hombro—. Lo conseguiremos. Siempre lo conseguimos. Incluso con un nueve por ciento de retraso en un granero con una magia que pinta polillas. —Me sonrió con ternura—. Ahora ve a buscar a tu perro. Eso también es cumplir una promesa. Todo es el mismo trabajo, Jess.</w:t>
      </w:r>
    </w:p>
    <w:p/>
    <w:p>
      <w:r>
        <w:t>Me fui, pero me llevé el taller conmigo calle abajo, el sonido y la certeza de este. A mis espaldas, un bote de pintura estaba entrometiéndose con su ayuda, y mi esposo cumplía una promesa de mil años desde un pajar en Nuevo Hampshire porque los niños estaban esperando. Lo amé tanto en ese momento que tuve que detenerme en el sendero frío y respirar antes de poder continuar.</w:t>
      </w:r>
    </w:p>
    <w:p>
      <w:r>
        <w:t>Capítulo 9</w:t>
      </w:r>
    </w:p>
    <w:p/>
    <w:p>
      <w:r>
        <w:t>Bram había anunciado en el desayuno que venía conmigo, y una vez que Nick me había acompañado a ver el taller, no había forma de quitárselo de encima.</w:t>
      </w:r>
    </w:p>
    <w:p/>
    <w:p>
      <w:r>
        <w:t>Lo anunció como anunciaba casi todo, un hecho consumado que ya llevaba tres pasos de ventaja. Estaba de pie sobre la silla de la cocina que se había apropiado como suya, para poder llegar a la mesa como una persona, untando mermelada en su tostada con la solemnidad de un artesano que termina un encargo. —Lo he estado pensando y hoy bajo al pueblo contigo —dijo—. Antes de que protestes, he hecho una lista.</w:t>
      </w:r>
    </w:p>
    <w:p/>
    <w:p>
      <w:r>
        <w:t>—No iba a protestar —dije—. Iba a preguntar si el pueblo está preparado para ti.</w:t>
      </w:r>
    </w:p>
    <w:p/>
    <w:p>
      <w:r>
        <w:t xml:space="preserve">—El pueblo. —Bram soltó un bufido. Llevaba bufando por el pueblo desde que habíamos llegado—. El pueblo tiene a Papá Noel viviendo en lo alto de su colina y a un pingüino haciendo la compra. Supongo que el pueblo podrá sobrevivir a un elfo de modales impecables. —Bajó de la silla, se estiró el abrigo verde y se acomodó el gorro de lana con más firmeza sobre las orejas—. Además. Tienes que encontrar un perro y amansar a una criatura, por lo que el mismo jefe me cuenta, y lo has estado haciendo sin nadie que te sujete el cuaderno ni recuerde lo que ya has intentado. Así no se lleva una búsqueda. Yo he llevado búsquedas. Yo te sostendré el cuaderno.</w:t>
      </w:r>
    </w:p>
    <w:p/>
    <w:p>
      <w:r>
        <w:t>Y asunto concluido. No había discusión posible con Bram una vez que sacaba una lista, y me alegré de tenerlo conmigo.</w:t>
      </w:r>
    </w:p>
    <w:p/>
    <w:p>
      <w:r>
        <w:t>Tomamos el sendero hacia el pueblo en el frío brillante de la mañana avanzada, con Bram marchando a mi lado con su portapapeles y Pip contoneándose por delante. En la avenida Evergreen, los tres interrumpimos todas las conversaciones a nuestro paso.</w:t>
      </w:r>
    </w:p>
    <w:p/>
    <w:p>
      <w:r>
        <w:t>Nadie fue desagradable. La gente de Frost Falls se había tomado la llegada de los Claus con naturalidad, y no iban a perder los estribos por nuestro elfo. Pero tomarse las cosas con naturalidad era una cosa y cruzarse con él un miércoles por la mañana junto a la panadería era otra bien distinta. Hubo un parpadeo generalizado.</w:t>
      </w:r>
    </w:p>
    <w:p/>
    <w:p>
      <w:r>
        <w:t xml:space="preserve">Los niños llegaron primero. Una niña pequeña frente al Holly Jolly se quedó de piedra con una rosquilla a medio camino de la boca, miró a Bram, a sus botas puntiagudas y a su cara de nuez, y dijo muy alto: —¿Es usted de verdad?</w:t>
      </w:r>
    </w:p>
    <w:p/>
    <w:p>
      <w:r>
        <w:t>Bram se irguió hasta alcanzar su total y considerable falta de altura. —Señorita —dijo—, soy lo más de verdad que jamás vas a conocer, y te agradecería que no señalaras, que es de mala educación, aunque te lo perdono debido a tu evidente buen gusto para las rosquillas.</w:t>
      </w:r>
    </w:p>
    <w:p/>
    <w:p>
      <w:r>
        <w:t>La niña chilló de alegría. En noventa segundos había seis, luego una docena, los más pequeños, que aún no tenían edad para ir al colegio, arrastrando a sus padres fuera de los portales y desde las esquinas. Bram, que antes se dejaría comer el gorro que admitir que le encantaba, presidió la corte en el escalón de la panadería y respondió a las preguntas con tremenda dignidad. Sí, fabricaba juguetes. No, no iba a fabricar ninguno en ese momento; un artesano no trabaja por encargo como una máquina expendedora. Sí, los renos eran de verdad. No, no volaban en octubre, estaban de vacaciones; hasta los renos tienen vacaciones, pregúntale a tu madre.</w:t>
      </w:r>
    </w:p>
    <w:p/>
    <w:p>
      <w:r>
        <w:t>Pip se detuvo junto a sus botas y aceptó su parte de caricias como algo que le correspondía por derecho propio.</w:t>
      </w:r>
    </w:p>
    <w:p/>
    <w:p>
      <w:r>
        <w:t>Greta salió de la panadería con una bandeja y le plantó una rosquilla en las manos. Bram lo aceptó con el aire de un duque aceptando un condado.</w:t>
      </w:r>
    </w:p>
    <w:p/>
    <w:p>
      <w:r>
        <w:t>—Te has montado un club de fans —le dije cuando por fin logramos apartarnos.</w:t>
      </w:r>
    </w:p>
    <w:p/>
    <w:p>
      <w:r>
        <w:t>—Me he hecho útil —corrigió Bram—. El jefe me dice que este pueblo anda preocupado. Bueno, pues lleva diez minutos riéndose. —Consultó su portapapeles—. Bien. El perro. Crees que lo tiene un niño, retenido en casa, lo que significa que en realidad buscamos a alguien que se comporte como quien guarda un secreto. A ver. ¿Qué hace un niño con un secreto?</w:t>
      </w:r>
    </w:p>
    <w:p/>
    <w:p>
      <w:r>
        <w:t>Era la pregunta adecuada. —No lo sé. ¿Qué hace un niño con un secreto?</w:t>
      </w:r>
    </w:p>
    <w:p/>
    <w:p>
      <w:r>
        <w:t>—Coge más de lo que necesita —contestó Bram sin dudar—. Comida, sobre todo. Se calla. Se aparta. Se pone nervioso cuando los adultos se acercan a lo que sea que esté escondiendo. He observado a diez mil niños durante todo el año, Jessica, a los buenos y a los traviesos, y un niño con un secreto feliz se parece exactamente a uno con un secreto culpable, porque a esa edad un secreto feliz que no estás seguro de que te permitan tener te hace sentir culpable. —Dio un golpecito en el portapapeles—. No encuentras a ese niño registrando las calles. Lo encuentras preguntando a quien vigila a los niños cuando sus padres no están. Un maestro. Una niñera. Quienquiera que sirva el vaso de leche al salir del colegio.</w:t>
      </w:r>
    </w:p>
    <w:p/>
    <w:p>
      <w:r>
        <w:t>Me detuve en la acera y lo miré. —La ludoteca de después del colegio —dije—. Alguien en este pueblo tiene que encargarse de eso.</w:t>
      </w:r>
    </w:p>
    <w:p/>
    <w:p>
      <w:r>
        <w:t>—Ahí tienes tu puerta —dijo Bram con gran satisfacción, y marcó una casilla en su portapapeles—. Deja aparcados al resto de tus sospechosos, la tendera, la tejedora y los demás con los que el círculo se ha encorajinado. Ya esperarán. Los niños dejan un rastro más claro que los adultos, si sabes a quién preguntar. —Alzó la vista hacia mí y su rostro se suavizó—. Y luego la amansamos, claro. No la atrapamos. Hay una diferencia, y en eso consiste todo el trabajo. Un niño asustado al que atrapan aprende a esconderse mejor. Un niño asustado al que amansan aprende que puede acudir a un adulto cuando las cosas van mal. Nosotros no nos dedicamos a atrapar, tú y yo. Jamás lo hemos hecho.</w:t>
      </w:r>
    </w:p>
    <w:p/>
    <w:p>
      <w:r>
        <w:t>—No —dije—. No nos dedicamos a eso.</w:t>
      </w:r>
    </w:p>
    <w:p/>
    <w:p>
      <w:r>
        <w:t>No fuimos directamente al servicio de ludoteca de tarde. No sabía quién lo regentaba, y no iba a ir preguntando por el pueblo por la mujer que cuidaba de los niños mientras un perro desaparecido estaba en boca de todos. Preguntar habría señalado a una criatura con tanta certeza como nombrarla, y yo quería saber de qué niño se trataba antes de señalar a nadie. Además, primero tenía que descartar a una tendera y a una amiga tejedora. El círculo había propuesto sus nombres de buena fe, y merecía la pena borrarlas de la lista como Dios manda. También quería estar segura del cariz que tomaba el asunto antes de acercarme a un crío. Pero Bram me había entregado el hilo, y durante el resto del día supe hacia dónde tiraba la lana.</w:t>
      </w:r>
    </w:p>
    <w:p/>
    <w:p>
      <w:r>
        <w:t>Bram, por su parte, declaró que «se haría útil mientras tanto», lo cual resultó significar instalarse en Yarn Tales. Allí encontró el círculo, el proyecto de las manoplas y manoplas benéficas para cuarenta pares de manitas, que se tejían a lo que él consideraba un ritmo de aficionadas. Fue el huésped más querido y más exasperante que aquel comercio había tenido jamás. A media tarde había reorganizado toda la pared de lana de Olivia por peso y fibra. Le había enseñado a Dot un montaje de puntos de las Islas del Canal que ella fingió que no le había impresionado.</w:t>
      </w:r>
    </w:p>
    <w:p/>
    <w:p>
      <w:r>
        <w:t>Olivia me abordó en el parque más tarde, cogiéndome del brazo. —Tienes que dejárnoslo a veces —susurró—. Prométeme que lo harás. Es insoportable y me ha reorganizado toda la tienda y jamás en la vida le había sacado tanto rendimiento a una tarde de labor. El hombre es una maravilla.</w:t>
      </w:r>
    </w:p>
    <w:p/>
    <w:p>
      <w:r>
        <w:t>—Es un elfo —dije—, y querría que fueras precisa al respecto. Pero sí. Le gusta sentirse útil. —Miré de reojo a Bram, que disertaba en una mesa con una taza de té y un público entregado—. Vino hacia el sur igual que el resto de nosotros. Solo que lo disimula detrás de más portapapeles.</w:t>
      </w:r>
    </w:p>
    <w:p>
      <w:r>
        <w:t>Capítulo 10</w:t>
      </w:r>
    </w:p>
    <w:p/>
    <w:p>
      <w:r>
        <w:t>Mountain Outfitters se encontraba en la zona elegante de Evergreen, donde los toldos eran nuevos y los escaparates estaban decorados con esmero. Esa mañana, el escaparate exhibía un maniquí con un jersey de ochos color crema, unas raquetas de nieve colocadas con precisión, un termo del que salía vapor de hielo seco y una tarjeta escrita a mano que decía ABRAZA LA ESTACIÓN. Era precioso.</w:t>
      </w:r>
    </w:p>
    <w:p/>
    <w:p>
      <w:r>
        <w:t>El círculo me había llevado hasta Laura Tsai tras la segunda tetera. Llevaba semanas preguntando por Snowball, dijo Ivy bajando la voz. Quería utilizarlo en su catálogo de invierno. Un perrito blanco con un suéter rojo vende muchísimos calcetines térmicos. Y se había mostrado extraña al respecto. Evasiva. No terminaba de decir qué tramaba.</w:t>
      </w:r>
    </w:p>
    <w:p/>
    <w:p>
      <w:r>
        <w:t>Ser evasiva bastaba para poner a alguien en una lista. A estas alturas ya había aprendido lo delgado que era el hilo que hacía falta.</w:t>
      </w:r>
    </w:p>
    <w:p/>
    <w:p>
      <w:r>
        <w:t>El timbre sobre la puerta sonó sospechosamente a campanillas de viento. Laura levantó la vista de una exposición de manoplas que estaba colocando en abanico en una cesta, y su rostro hizo un cálculo rápido y apesadumbrado al verme. Era más joven de lo que había esperado, con una larga trenza oscura y una postura rígida, como si se estuviera sujetando por pura fuerza de voluntad.</w:t>
      </w:r>
    </w:p>
    <w:p/>
    <w:p>
      <w:r>
        <w:t xml:space="preserve">—Jessica. Hola. —Dejó las manoplas—. Hola, Pip. —Intentó esbozar una sonrisa—. Se rumorea que es usted quien busca al perro de Martha.</w:t>
      </w:r>
    </w:p>
    <w:p/>
    <w:p>
      <w:r>
        <w:t xml:space="preserve">—Así es. Y le estoy preguntando a todo el mundo que ha pasado tiempo con él últimamente. —Mantuve un tono suave—. Lo cual, según me han dicho, la incluye a usted.</w:t>
      </w:r>
    </w:p>
    <w:p/>
    <w:p>
      <w:r>
        <w:t xml:space="preserve">El color le subió por el cuello. Se ocupó las manos con la cesta de manoplas, colocando otra vez en abanico las mismas seis manoplas. —Supongo que sí. Yo… sí. —Se detuvo. Volvió a empezar, con voz más baja—. ¿Es esta la parte en la que me pregunta dónde estaba?</w:t>
      </w:r>
    </w:p>
    <w:p/>
    <w:p>
      <w:r>
        <w:t xml:space="preserve">—Es la parte en la que le pregunto si lo ha visto.</w:t>
      </w:r>
    </w:p>
    <w:p/>
    <w:p>
      <w:r>
        <w:t xml:space="preserve">—No. —Salió demasiado rápido. Lo oyó y sus hombros cayeron—. No. No lo he visto. Juro que no lo he visto. Yo nunca… Jessica, tiene que entenderlo, yo nunca le robaría el perro a nadie. —Sus ojos se habían vuelto brillantes y ansiosos—. Sé lo que piensa todo el mundo. Sé lo que piensa el círculo. Que soy la nueva y extraña dependienta que ha estado rondando al perro de una anciana. Y no es… no es lo que parece.</w:t>
      </w:r>
    </w:p>
    <w:p/>
    <w:p>
      <w:r>
        <w:t>Había estado de pie ante muchísimos mostradores a lo largo de muchísimos años y había observado a la gente decidir si me decía la verdad. Siempre llegaba un momento en el que la balanza se inclinaba, en el que cargar con el secreto se volvía más pesado que el miedo a soltarlo. Se inclinó ahora en Laura Tsai. No dije nada y dejé que ocurriera.</w:t>
      </w:r>
    </w:p>
    <w:p/>
    <w:p>
      <w:r>
        <w:t xml:space="preserve">—Quería fotografiarlo —dijo—. Para el catálogo. Un perrito blanco con la mercancía, es… la gente no puede resistirse, vende producto, y necesito vender producto, porque lo invertí todo en esta tienda y las cifras de este trimestre son… —Apretó los labios—. Tenía toda esta imagen en la cabeza. Snowball con un suéter rojo sobre las raquetas de nieve. Pensé que podría salvar mi temporada.</w:t>
      </w:r>
    </w:p>
    <w:p/>
    <w:p>
      <w:r>
        <w:t xml:space="preserve">—Así que le preguntó a Martha.</w:t>
      </w:r>
    </w:p>
    <w:p/>
    <w:p>
      <w:r>
        <w:t xml:space="preserve">—A eso voy. —Laura soltó una breve risa—. No lo hice. Jamás se lo pregunté. Pasé por delante de la casita de esa mujer cuatro veces con las palabras preparadas y no fui capaz de llamar. Cada vez que me acercaba pensaba: «Pensará que la estoy usando, pensará que estoy usando a su perro», y tendría razón, y se lo diría a todo el círculo, y sería la advenediza codiciosa para siempre. —Se secó los ojos con el talón de la mano, con gesto enérgico y avergonzado—. Así que me limité a… merodear. Cerca del parque, cuando lo paseaba. Preparando una pregunta que nunca hice. Durante tres semanas. Ese es mi terrible crimen. Soy una cobarde con un plan de marketing.</w:t>
      </w:r>
    </w:p>
    <w:p/>
    <w:p>
      <w:r>
        <w:t>Pip eligió ese momento para subirse a la cesta de manoplas y acomodarse allí como un huevo en un nido.</w:t>
      </w:r>
    </w:p>
    <w:p/>
    <w:p>
      <w:r>
        <w:t>Laura la miró, y por primera vez sonrió de verdad.</w:t>
      </w:r>
    </w:p>
    <w:p/>
    <w:p>
      <w:r>
        <w:t>—Lo siento —dije, y lo decía en serio—. Eso no es un crimen. Eso es simplemente ser nueva en un sitio y tener miedo a equivocarse. Tengo cierta experiencia reciente con esa condición.</w:t>
      </w:r>
    </w:p>
    <w:p/>
    <w:p>
      <w:r>
        <w:t xml:space="preserve">Ella soltó un bufido con una risa húmeda. —¿Usted? Entró en Yarn Tales ayer y todo el pueblo la adoptó.</w:t>
      </w:r>
    </w:p>
    <w:p/>
    <w:p>
      <w:r>
        <w:t xml:space="preserve">—Había pasado once días caminando frente a esa tienda antes de entrar —dije—. No somos tan diferentes, usted y yo. Solo que un perro desapareció, y eso me dio algo por lo que ser valiente. Es más fácil ser valiente por un perro que por un catálogo.</w:t>
      </w:r>
    </w:p>
    <w:p/>
    <w:p>
      <w:r>
        <w:t>Laura se sentó en el taburete tras su mostrador como si le hubieran cortado los hilos. Pip se quedó en la cesta, supervisando.</w:t>
      </w:r>
    </w:p>
    <w:p/>
    <w:p>
      <w:r>
        <w:t xml:space="preserve">—De verdad que no lo he visto —dijo—. No desde que desapareció. Se lo diría. Querría que lo encontraran más que nadie… bueno. Casi nadie. —Miró hacia el extremo de la calle donde estaba la casita, hacia la de Martha—. Pienso en ella en esa casa. De verdad.</w:t>
      </w:r>
    </w:p>
    <w:p/>
    <w:p>
      <w:r>
        <w:t>Saqué a Pip de las manoplas, a pesar de sus protestas, y me volví para marcharme.</w:t>
      </w:r>
    </w:p>
    <w:p/>
    <w:p>
      <w:r>
        <w:t xml:space="preserve">—Jessica. —Laura volvió a ponerse en pie—. Probablemente no sea nada. Pero dijo que estaba preguntando por cualquiera que hubiera estado cerca de él. —Frunció el ceño, esforzándose por recordar—. Hace unos días, antes de que desapareciera, creo, o tal vez la misma mañana, no sabría jurarlo, estaba decorando el escaparate temprano y lo vi en el parque. Snowball. Solo que Martha no estaba con él.</w:t>
      </w:r>
    </w:p>
    <w:p/>
    <w:p>
      <w:r>
        <w:t>Me quedé inmóvil.</w:t>
      </w:r>
    </w:p>
    <w:p/>
    <w:p>
      <w:r>
        <w:t xml:space="preserve">—Había una niña —dijo Laura—. Una niña pequeña. Cerca de las casas del otro lado, donde está el seto. Lo llevaba con un trozo de cuerda, como si fuera una correa, y le estaba dando algo de comer que llevaba en el bolsillo, agachada, hablándole. —Laura se encogió de hombros—. Pensé que era simplemente la hija de un vecino haciendo amigos. Es un perro cariñoso, los niños siempre lo están acariciando. No le di importancia. Pero dijo que cualquiera.</w:t>
      </w:r>
    </w:p>
    <w:p/>
    <w:p>
      <w:r>
        <w:t xml:space="preserve">—Una niña pequeña —dije. Mi voz sonó firme, lo cual me sorprendió—. ¿La conocía?</w:t>
      </w:r>
    </w:p>
    <w:p/>
    <w:p>
      <w:r>
        <w:t>—No. Pelo castaño, creo. Bien abrigada. Uno de esos abrigos grandes que llevan los niños. —Abrió las manos—. Lo siento. No estaba mirando. ¿Por qué iba a mirar?</w:t>
      </w:r>
    </w:p>
    <w:p/>
    <w:p>
      <w:r>
        <w:t xml:space="preserve">—No tiene ningún motivo para disculparse. Acaba de darme más de lo que lo hicieron cien puertas. —Lo dije como consuelo y vi que calaba como tal—. Gracias, Laura. Y, por lo que valga, de una recién llegada a otra: llame a la puerta la próxima vez. Sea lo que sea. Este pueblo es mucho más amable de lo que imagina en su cabeza.</w:t>
      </w:r>
    </w:p>
    <w:p/>
    <w:p>
      <w:r>
        <w:t xml:space="preserve">Nos acompañó hasta la salida, y en el escalón dijo de golpe, antes de perder el valor: «Si lo encuentra… cuando lo encuentre… haré el catálogo con un perro de peluche. No necesito el de verdad. Dígale a Martha que se lo he dicho».</w:t>
      </w:r>
    </w:p>
    <w:p/>
    <w:p>
      <w:r>
        <w:t xml:space="preserve">—Le diré que está pendiente de él —dije.</w:t>
      </w:r>
    </w:p>
    <w:p/>
    <w:p>
      <w:r>
        <w:t>Una niña pequeña, al otro lado del parque, junto al seto. El jardín amarillo con su bicicleta inclinada y su cuerda de tender con ropa pequeña. La manopla del parque infantil con sus rayas de aprendiz. La voz de Nick sobre la sopa: quién querría quedárselo y por qué no sabrían que debían devolverlo. Todas las piezas apuntaban en la misma dirección, hacia una niña de pelo castaño con un abrigo grande.</w:t>
      </w:r>
    </w:p>
    <w:p/>
    <w:p>
      <w:r>
        <w:t>No fui directamente a las casas. Quería hacerlo, y me obligué a esperar. Una mujer adulta que va de puerta en puerta preguntando por una niña asustaría a toda una calle si lo hacía torpemente, y todas las puertas se cerrarían ante ella. Necesitaba saber qué niña era antes de llamar a ninguna parte, y necesitaba averiguarlo con delicadeza.</w:t>
      </w:r>
    </w:p>
    <w:p/>
    <w:p>
      <w:r>
        <w:t>Así que en su lugar, mientras ideaba cómo encontrar a un niño sin ponerme a buscarlo, crucé la plaza hacia la Sociedad Histórica. La historia que contó Claire sobre la cápsula de 1924 se me había quedado grabada, y quería conocer al hombre que, según el círculo, mantenía el lugar en pie él solo.</w:t>
      </w:r>
    </w:p>
    <w:p/>
    <w:p>
      <w:r>
        <w:t>La Sociedad Histórica estaba en un estrecho edificio de ladrillo con una puerta verde y una placa de latón. Dentro olía a papel viejo y cera para suelos. Un hombre estaba subido a una escalera de tijera en la sala principal, colgando una pancarta que decía CENTENARIO con una esquina ya caída, y estaba tan absorto en una discusión murmurada con la pancarta que no oyó el timbre.</w:t>
      </w:r>
    </w:p>
    <w:p/>
    <w:p>
      <w:r>
        <w:t>—¿Señor Hussein?</w:t>
      </w:r>
    </w:p>
    <w:p/>
    <w:p>
      <w:r>
        <w:t>Se sobresaltó, agarró la escalera, atrapó sus gafas. Theo Hussein era alto y encorvado, con tinta en dos dedos y el aspecto atareado de un hombre que había asumido más de lo que podía abarcar, pero que era demasiado orgulloso para admitirlo. Detrás de él, la sala principal se había transformado para el centenario: mesas de caballete, cajas de archivo, un gran libro de contabilidad abierto en un atril y, fijada a un tablero, una fotografía ampliada de una multitud en 1924 reunida alrededor de un hoyo en el parque.</w:t>
      </w:r>
    </w:p>
    <w:p/>
    <w:p>
      <w:r>
        <w:t>Pip se dirigió directa al paragüero de latón junto a la puerta y se quedó admirándose a sí misma en él.</w:t>
      </w:r>
    </w:p>
    <w:p/>
    <w:p>
      <w:r>
        <w:t xml:space="preserve">—No estamos… la exposición aún no está abierta, me temo, faltan tres semanas, lo pone en el… —Agitó una mano hacia la pancarta caída.</w:t>
      </w:r>
    </w:p>
    <w:p/>
    <w:p>
      <w:r>
        <w:t>—No estoy aquí para la exposición. Soy Jessica. Estoy ayudando a buscar al perro de Martha.</w:t>
      </w:r>
    </w:p>
    <w:p/>
    <w:p>
      <w:r>
        <w:t xml:space="preserve">Su rostro cambió al oír el nombre de Martha, como el de todo el mundo en este pueblo. —Oh. Oh, qué asunto tan terrible. Pobre Martha. —Bajó de la escalera—. No sé de qué le serviré, llevo tres semanas sepultado en 1924, apenas sé en qué año vivo yo mismo.</w:t>
      </w:r>
    </w:p>
    <w:p/>
    <w:p>
      <w:r>
        <w:t xml:space="preserve">—Hábleme de 1924 —dije, porque era claramente un hombre al que le alegraría que se lo pidieran, y porque quería conocer la historia de este pueblo de primera mano—. La cápsula. Claire dijo que todo el pueblo acudió.</w:t>
      </w:r>
    </w:p>
    <w:p/>
    <w:p>
      <w:r>
        <w:t>Y Theo Hussein, al que le habían dado permiso, se iluminó como las imposibles lámparas de Bram. Me enseñó la fotografía, los lugareños con sus cuellos altos, los niños, a los que habían dejado ponerse delante. Me contó cómo la habían enterrado para los hijos de los hijos del propio pueblo, cómo cada familia había enviado algo a las profundidades de la oscuridad. Se fue despojando de su aire atareado a medida que hablaba, volviendo a ser él mismo. Guardé eso también en mi memoria: Theo Hussein cargaba con algo pesado, y lo cargaba a solas.</w:t>
      </w:r>
    </w:p>
    <w:p/>
    <w:p>
      <w:r>
        <w:t xml:space="preserve">—Dejaron que los niños tocaran la caja —dijo, pasando un dedo por el borde de la fotografía—. Antes de sellarla. Para atraer la buena suerte. ¿Ve? Ahí, delante. Todos los pequeños con las manos sobre la tapa. —Les sonrió a través de cien años—. Siempre son los niños, ¿verdad? Todo lo bueno que ha hecho este pueblo en su historia lo ha hecho pensando en los niños.</w:t>
      </w:r>
    </w:p>
    <w:p/>
    <w:p>
      <w:r>
        <w:t>—Sí —dije en voz baja, mirando las manitas que se estiraban—. Empiezo a creer que es así.</w:t>
      </w:r>
    </w:p>
    <w:p>
      <w:r>
        <w:t>Capítulo 11</w:t>
      </w:r>
    </w:p>
    <w:p/>
    <w:p>
      <w:r>
        <w:t>Theo Hussein me habría retenido toda la tarde. Me quedé más tiempo del que pretendía porque, cuanto más hablaba, más comprendía sobre el pueblo en cuyo centro había caído de repente.</w:t>
      </w:r>
    </w:p>
    <w:p/>
    <w:p>
      <w:r>
        <w:t xml:space="preserve">—Tiene que imaginárselo —dijo, atrayéndome más hacia la sala principal, pasando junto a las mesas de caballete y las cajas de archivo hasta una vitrina larga donde el centenario iba tomando forma—. Mil novecientos veinticuatro. El pueblo ha superado sus primeros cien años, la gran fábrica de lana en marcha, el ferrocarril nuevo. Y a alguien, ni siquiera sabemos quién fue el primero, se le ocurre la idea: enterremos algo. Enviemos una carta a la gente que estará aquí cuando ya no estemos. —Tocó el vidrio—. Y todo el pueblo se vuelve loco por la idea. Todo el mundo quiere participar. Agricultores, obreros de la fábrica, la maestra, el médico. Discuten durante semanas sobre qué es digno. Y el día señalado, todos bajan al parque, hasta la última alma de Frost Falls, y lo ponen bajo tierra juntos.</w:t>
      </w:r>
    </w:p>
    <w:p/>
    <w:p>
      <w:r>
        <w:t>Dentro de la vitrina había dispuesto las cosas que saldrían a la luz, o más bien imágenes de ellas, dibujos y fotografías antiguas, porque la caja en sí todavía estaba en algún lugar bajo el parque donde llevaba cien años reposando. Un reloj de bolsillo. El zapato de un niño. Un paquete de semillas. Un puñado de cartas atadas con una cinta descolorida.</w:t>
      </w:r>
    </w:p>
    <w:p/>
    <w:p>
      <w:r>
        <w:t>Pip había encontrado las asas de latón de las cajas de archivo y las estaba inspeccionando una por una.</w:t>
      </w:r>
    </w:p>
    <w:p/>
    <w:p>
      <w:r>
        <w:t>—Cartas —dije—. ¿Para quién?</w:t>
      </w:r>
    </w:p>
    <w:p/>
    <w:p>
      <w:r>
        <w:t xml:space="preserve">—Para nosotros. Para quienquiera que estuviera aquí dentro de cien años. —Los ojos de Theo se habían vuelto suaves y lejanos—. Algunas para nadie en absoluto. Algunas de ellas… —Vaciló, y un destello de tensión cruzó su rostro, desentonando con el asombro—. Algunas dirigidas a familias específicas. Descendientes. Gente que todavía estaría aquí, esperaban quienes las escribieron, para leerlas. Los Garcia. Los Iverson. Los Blackburn, por supuesto, los Blackburn estaban por todas partes en aquellos días, la mitad del pueblo trabajaba para ellos. —Pasó una mano suavemente por el vidrio—. Llevo catalogándolo todo para el desenterramiento. Tres semanas ya, en la parte de atrás, fuera del horario laboral. Hay… —De nuevo la vacilación—. Hay más en ese viejo libro de contabilidad de lo que esperaba. Viejos asuntos. Cosas que el pueblo ha olvidado que olvidó.</w:t>
      </w:r>
    </w:p>
    <w:p/>
    <w:p>
      <w:r>
        <w:t>—¿Qué clase de cosas?</w:t>
      </w:r>
    </w:p>
    <w:p/>
    <w:p>
      <w:r>
        <w:t xml:space="preserve">—Oh. —Volvió en sí y agitó una mano, y el entusiasmo del historiador eclipsó la tensión—. Nada, nada. Viejas deudas, viejas riñas. Todo pueblo las lleva en los huesos si escarbas. Olvide que lo dije. Estoy cansado, eso es todo. He estado haciendo horas extra. —Sonrió, pero era una sonrisa cansada, y la puse al lado de la frase inacabada de Kelly, una pequeña nota falsa en una habitación por lo demás cálida. Pero el hombre estaba claramente agotado, y yo tenía un perro que encontrar, así que lo dejé estar.</w:t>
      </w:r>
    </w:p>
    <w:p/>
    <w:p>
      <w:r>
        <w:t xml:space="preserve">—¿Y la nueva? —pregunté—. También se va a enterrar una nueva.</w:t>
      </w:r>
    </w:p>
    <w:p/>
    <w:p>
      <w:r>
        <w:t xml:space="preserve">—Esa es la parte que me encanta. —Ahora sí se iluminó por completo. Me condujo hasta una caja de madera lisa en una mesa auxiliar, con la tapa abierta, forrada de cedro, vacía salvo por unas pocas ofrendas tempranas—. Enterramos una nueva cápsula el mismo día que abrimos la antigua. Para el Frost Falls de 2124. Hay un buzón en el ayuntamiento para sugerencias, pero la gente ha empezado a traer las cosas directamente aquí. —Señaló hacia la oscuridad forrada de cedro—. Mire. Ya hay algunas.</w:t>
      </w:r>
    </w:p>
    <w:p/>
    <w:p>
      <w:r>
        <w:t>Miré. El dibujo de un niño de la torre del reloj. Una hoja de arce prensada. Una tarjeta de receta con letra cuidadosa, pastel de nueces pecanas y chocolate, que habría apostado a que era de Greta. Y un par de manoplas diminutas, no más grandes que un pulgar, tejidas con tanta finura que supe quién las había hecho a primera vista.</w:t>
      </w:r>
    </w:p>
    <w:p/>
    <w:p>
      <w:r>
        <w:t>—Bram ha estado aquí —dije.</w:t>
      </w:r>
    </w:p>
    <w:p/>
    <w:p>
      <w:r>
        <w:t xml:space="preserve">—¿El elfo? —Theo se iluminó—. Se pasó esta mañana con una chica de la panadería que le estaba enseñando el lugar. Se quedó de pie ahí mismo y tejió esas dos mientras hablaba, sin siquiera mirarse las manos, y luego las metió dentro y dijo… —La voz de Theo se volvió áspera—. …dijo que para las manos más pequeñas de dentro de cien años, para que sepan que alguien pensó en ellos. Y luego me hizo tres preguntas muy agudas sobre el cedro para archivos, y corrigió la humedad, y le he estado dando vueltas desde entonces. —Sacudió la cabeza—. Dentro de cien años, algún niño abrirá esta caja, y lo primero que tocará será un par de manoplas que un elfo hizo pensando en ella. Eso es… —Se detuvo, abrumado.</w:t>
      </w:r>
    </w:p>
    <w:p/>
    <w:p>
      <w:r>
        <w:t>—Eso es todo, ¿verdad? —dije en voz baja, mirando hacia el fondo del cedro—. Para eso sirve la caja. Una forma de decir que estuvimos aquí, que amamos y que esperábamos que os alegrarais de nosotros. Cien años de gente tendiendo la mano en la oscuridad, esperando que alguien la agarre.</w:t>
      </w:r>
    </w:p>
    <w:p/>
    <w:p>
      <w:r>
        <w:t xml:space="preserve">Theo me miró, y sus cansados ojos se llenaron de lágrimas. —Lo entiendes —dijo—. La mayoría de la gente ve un tesoro. Monedas antiguas, dicen, espero que haya monedas antiguas. Pero tú…</w:t>
      </w:r>
    </w:p>
    <w:p/>
    <w:p>
      <w:r>
        <w:t>—He pasado mucho tiempo en el otro extremo de esas manos tendidas —dije—. La gente envía cosas al Polo, ya sabes. No solo los niños. Cartas a las que la gente nunca espera respuesta, hacia la oscuridad, solo para haber dicho: Estuvimos aquí. Amamos. Tenemos miedo. Por favor, recordadnos. —Toqué el borde de la caja de cedro.</w:t>
      </w:r>
    </w:p>
    <w:p/>
    <w:p>
      <w:r>
        <w:t>Nos quedamos un momento en silencio, los dos, sobre una caja destinada a personas que aún no habían nacido.</w:t>
      </w:r>
    </w:p>
    <w:p/>
    <w:p>
      <w:r>
        <w:t>Y pensé, aunque no lo dije, en Martha llenando un cuenco para un perro que no estaba allí. En una niña al otro lado del parque, agachada junto a un perro atado a una cuerda, dándole de comer de lo que llevaba en el bolsillo.</w:t>
      </w:r>
    </w:p>
    <w:p/>
    <w:p>
      <w:r>
        <w:t>—Enviaré algo —le dije a Theo, en la puerta—. Cuando llegue el momento. Sé exactamente el qué.</w:t>
      </w:r>
    </w:p>
    <w:p/>
    <w:p>
      <w:r>
        <w:t>—¿Monedas? —dijo con esperanza, y me reí.</w:t>
      </w:r>
    </w:p>
    <w:p/>
    <w:p>
      <w:r>
        <w:t>—Una manopla —dije—. Parece que hay muchísimas manoplas en el futuro de este pueblo. No me gustaría salirme del patrón.</w:t>
      </w:r>
    </w:p>
    <w:p/>
    <w:p>
      <w:r>
        <w:t>Salí al frío de la segunda tarde con la cápsula brillante en mi mente y un perro aún por encontrar. En algún lugar bajo el parque, una caja de cien años yacía en la oscuridad hasta que llegara su día. Tenía una niña que encontrar primero, una niña al otro lado del parque cuyo nombre no sabía, y pretendía encontrarla antes de que llegara la nieve.</w:t>
      </w:r>
    </w:p>
    <w:p>
      <w:r>
        <w:t>Capítulo 12</w:t>
      </w:r>
    </w:p>
    <w:p/>
    <w:p>
      <w:r>
        <w:t>Necesitaba entrar en calor y pensar, así que hice lo que ya estaba aprendiendo que hacía todo el pueblo cuando necesitaba entrar en calor y pensar: fui a Starlight.</w:t>
      </w:r>
    </w:p>
    <w:p/>
    <w:p>
      <w:r>
        <w:t>Kelly tenía la chimenea encendida y la modorra de después de comer cerniéndose sobre el establecimiento; tres o cuatro clientes habituales leían en los sillones hondos, y la máquina de café espresso silbaba de vez en cuando tras el mostrador. Pip fue directa a la alfombra junto al fuego. Kelly le echó un vistazo a mi rostro sonrojado y cansado y me puso un cacao delante antes de que me hubiera quitado el abrigo.</w:t>
      </w:r>
    </w:p>
    <w:p/>
    <w:p>
      <w:r>
        <w:t xml:space="preserve">—Ha estado en la Sociedad Histórica —dijo, deslizándose en el sillón frente a mí, ya que la calma se lo permitía—. Siempre lo noto. La gente sale de allí con una expresión concreta. Como si hubiera estado hablando con fantasmas y los fantasmas fuesen más amables de lo que esperaban.</w:t>
      </w:r>
    </w:p>
    <w:p/>
    <w:p>
      <w:r>
        <w:t>—Theo me enseñó la cápsula —le conté—. O la idea de ella. —Rodeé la taza con las manos—. Está cargando con ella solo, ese hombre. Tres semanas de quedarse hasta tarde, a juzgar por su aspecto. Alguien debería ayudarle.</w:t>
      </w:r>
    </w:p>
    <w:p/>
    <w:p>
      <w:r>
        <w:t xml:space="preserve">—Alguien debería. —A Kelly se le torció la boca—. Pero ya verá que a este pueblo se le da muy bien querer a alguien y muy mal percatarse de cuándo se está hundiendo. Los problemas ruidosos los vemos. Los silenciosos, se nos escapan. —Miró de reojo hacia la puerta, hacia la fría plaza del otro lado—. Hablando de eso. ¿Algún avance en la búsqueda de su perro?</w:t>
      </w:r>
    </w:p>
    <w:p/>
    <w:p>
      <w:r>
        <w:t>—Más cerca. —No dije cuánto más cerca—. Creo que lo tienen acogido, a cubierto, calentito, alguien que lo quiere y no sabe cómo devolvérselo. Y creo que lo más amable que puedo hacer es acercarme a quien sea con delicadeza, antes de que la preocupación del pueblo se convierta en algo con dientes.</w:t>
      </w:r>
    </w:p>
    <w:p/>
    <w:p>
      <w:r>
        <w:t>Kelly se quedó en silencio un instante.</w:t>
      </w:r>
    </w:p>
    <w:p/>
    <w:p>
      <w:r>
        <w:t xml:space="preserve">—De verdad nos comprende —dijo—. Mejor que la gente que lleva aquí cuarenta años. —Se puso en pie porque había sonado la campanilla—. Tómese eso. Y esto. —Dejó otra taza y una porción de algo oscuro y dulce al lado—. Llévele el cacao a Pete cuando vaya. Anda de humor de mil demonios desde que habló con él, y un Pete con mal humor perjudica el negocio de todos. Creo que removió algo en él, y no me da la impresión de que fuera el perro.</w:t>
      </w:r>
    </w:p>
    <w:p/>
    <w:p>
      <w:r>
        <w:t xml:space="preserve">Antes de cruzar el parque ya sabía lo que quería decir, porque se lo había oído en la voz la primera mañana y lo había dejado pasar. </w:t>
      </w:r>
      <w:r>
        <w:rPr>
          <w:i/>
        </w:rPr>
        <w:t xml:space="preserve">Walter y yo solíamos jugar al cribbage los jueves</w:t>
      </w:r>
      <w:r>
        <w:t xml:space="preserve">, había dicho. </w:t>
      </w:r>
      <w:r>
        <w:rPr>
          <w:i/>
        </w:rPr>
        <w:t xml:space="preserve">Antes</w:t>
      </w:r>
      <w:r>
        <w:t xml:space="preserve">. Y luego se había callado, un hombre detenido al borde de algo demasiado grande para atravesarlo de un paso ante un desconocido.</w:t>
      </w:r>
    </w:p>
    <w:p/>
    <w:p>
      <w:r>
        <w:t>La carnicería estaba sin clientes, y Pete se encontraba al fondo, despiezando un costillar de res con más fuerza de la que el trabajo requería estrictamente. Alzó la vista cuando sonó la campanilla, vio que era yo y su rostro volvió a cerrarse como un puño. Pip se acercó a la vitrina refrigerada y se quedó mirando fijamente el interior en busca de pescado.</w:t>
      </w:r>
    </w:p>
    <w:p/>
    <w:p>
      <w:r>
        <w:t xml:space="preserve">—¿Se ha olvidado algo?</w:t>
      </w:r>
    </w:p>
    <w:p/>
    <w:p>
      <w:r>
        <w:t xml:space="preserve">—Kelly ha enviado cacao —dije, dejándolo sobre el mostrador—. Y he venido a darle las gracias como es debido. Me dio la única pista de verdad que tuve esa primera mañana. El parque. Fue importante.</w:t>
      </w:r>
    </w:p>
    <w:p/>
    <w:p>
      <w:r>
        <w:t>Él gruñó, pero se acercó y cogió el cacao. Envolvió la taza con sus grandes manos un instante, luego la dejó y volvió al tajo.</w:t>
      </w:r>
    </w:p>
    <w:p/>
    <w:p>
      <w:r>
        <w:t xml:space="preserve">—Jugaba al cribbage con Walter —le dije—. El Walter de Martha. Los jueves.</w:t>
      </w:r>
    </w:p>
    <w:p/>
    <w:p>
      <w:r>
        <w:t>El cuchillo se detuvo sobre la madera. Pete no levantó la vista.</w:t>
      </w:r>
    </w:p>
    <w:p/>
    <w:p>
      <w:r>
        <w:t xml:space="preserve">—Once años —dijo—. Todos los jueves, poco más o menos. Justo aquí, al cerrar, en esa mesita que guardo al fondo para los repartos. Él traía el tablero, yo ponía un trozo de lo que fuera que no se hubiera vendido, y jugábamos hasta que Martha llamaba preguntando por dónde andaba. —Dejó el cuchillo—. Era un jugador pésimo. Pésimo. Contaba mal su jugada todas las malditas veces, a su favor, y yo se lo pasaba por alto, porque pillarle habría significado discutir en vez de jugar. —Su voz se había vuelto ronca y baja—. El último jueves antes de morir, se contó veintinueve. Es la jugada perfecta, ya sabe, se ve una vez en la vida, si hay suerte, y él no la tenía, tenía unos ocho puntos sobre la mesa, pero se quedó sentado tan ancho y yo le dije: «Pues mira, Walter, veintinueve sea». Y esa fue la última partida. Nunca le dije lo contrario. Veintinueve.</w:t>
      </w:r>
    </w:p>
    <w:p/>
    <w:p>
      <w:r>
        <w:t>No dije nada.</w:t>
      </w:r>
    </w:p>
    <w:p/>
    <w:p>
      <w:r>
        <w:t xml:space="preserve">—Ese perro era de Walter —señaló Pete—. ¿Lo sabía? De Walter, al principio. Lo escogió de una camada detrás de la tienda de piensos, esta bola de algodón inútil, y lo llamó Snowball porque Walter no tenía nada de imaginación, Dios lo bendiga. Y cuando Walter se fue, el perro simplemente… volcó su afecto por completo en Martha, sin vacilar ni un instante, como si entendiera que el trabajo había cambiado y fuera mejor espabilar. —Pete se frotó la cara con una mano—. Así que cuando ese maldito perro se mete en mis cubos, arrastrando huesos por Evergreen, molestando, ¿cree que voy a ser yo quien eche al perro de Walter? ¿El perro que él mismo escogió? —Soltó una risa corta y húmeda—. Dejo los huesos fuera. Me quejo de él ante toda la calle y dejo los mejores huesos junto al muelle para que los encuentre. Porque ahuyentarlo sería como… como decirle a Walter que el veintinueve no es veintinueve. Y no voy a hacerlo. No seré yo.</w:t>
      </w:r>
    </w:p>
    <w:p/>
    <w:p>
      <w:r>
        <w:t>—Ay, Pete —dije.</w:t>
      </w:r>
    </w:p>
    <w:p/>
    <w:p>
      <w:r>
        <w:t xml:space="preserve">—No. —Me apartó con un gesto de la mano, avergonzado, feroz—. No arme revuelo por esto. —Volvió a coger el cuchillo, lo dejó otra vez—. Solo… encuéntrelo. Encuentre al perro de Walter y devuélvaselo a Martha, porque esa mujer ya ha perdido bastante, y también… —Se detuvo. </w:t>
      </w:r>
      <w:r>
        <w:rPr>
          <w:i/>
        </w:rPr>
        <w:t xml:space="preserve">Yo también</w:t>
      </w:r>
      <w:r>
        <w:t xml:space="preserve">, no llegó a decirlo.</w:t>
      </w:r>
    </w:p>
    <w:p/>
    <w:p>
      <w:r>
        <w:t>Comprendí, de pie en el aire cálido a carne y especias de aquella tienda, que había vagado hasta el interior de un pueblo silenciosamente lleno de dolor, con el frío de este guardado en los rincones y bajo la alegría, como una casa en invierno. Martha y su cuenco. Pete y sus jueves. Incluso Theo, a su manera, trasnochando con los viejos fantasmas del pueblo. El lugar entero estaba inundado de ello, y ni uno solo lo decía en voz alta.</w:t>
      </w:r>
    </w:p>
    <w:p/>
    <w:p>
      <w:r>
        <w:t xml:space="preserve">—Cuando lo encuentre —le dije—, y lo haré, habrá un momento, Pete, en el que este pueblo necesite que le recuerden que es bondadoso. Puede que le necesite para eso. El hombre que más se quejó de ese perro, defendiéndolo. Significaría algo viniendo de usted.</w:t>
      </w:r>
    </w:p>
    <w:p/>
    <w:p>
      <w:r>
        <w:t>Pete me miró durante un largo rato. Entonces, por primera vez desde que lo conocía, el puño de su rostro se abrió del todo.</w:t>
      </w:r>
    </w:p>
    <w:p/>
    <w:p>
      <w:r>
        <w:t xml:space="preserve">—A Walter le habría caído bien —dijo con brusquedad—. Le gustaba la gente que veía el veintinueve y dejaba que se quedara en eso. —Cogió el cacao—. Busque al perro de Walter. Lo que necesite de mí cuando lo haga, lo tiene. Y ahora lárguese de mi tienda, tengo un costillar de res y un mal humor que terminar, y está mejorándome el ánimo en contra de mi voluntad.</w:t>
      </w:r>
    </w:p>
    <w:p/>
    <w:p>
      <w:r>
        <w:t>Me fui sonriendo hacia el frío, con Pip pegándose a mis talones y la luz empezando su temprana deriva hacia el dorado. Pensé, durante todo el trayecto a través del parque, en un veintinueve que jamás estuvo sobre la mesa y en un hombre que dejó que fuera válido por amor. Comprendí un poco mejor lo que iba a pedirle a este pueblo que hiciera por una criatura aterrorizada cuando llegara el momento. Iba a pedirles, a todos ellos, que miraran una pequeña falta cometida por amor y dijeran: veintinueve sea. Que lo dejaran pasar. Que lo llamaran la bondad que era en vez del delito que parecía.</w:t>
      </w:r>
    </w:p>
    <w:p/>
    <w:p>
      <w:r>
        <w:t>Podían hacerlo. Había conocido la prueba apenas diez minutos antes, despiezando reses en el fondo de su tienda, llorando a su amigo de los jueves por culpa de un perro al que fingía aborrecer.</w:t>
      </w:r>
    </w:p>
    <w:p/>
    <w:p>
      <w:r>
        <w:t>Primero, sin embargo, tenía que encontrar al perro.</w:t>
      </w:r>
    </w:p>
    <w:p>
      <w:r>
        <w:t>Capítulo 13</w:t>
      </w:r>
    </w:p>
    <w:p/>
    <w:p>
      <w:r>
        <w:t>Los renos no se adaptaban, y a la segunda tarde hicieron que el problema fuera de todos.</w:t>
      </w:r>
    </w:p>
    <w:p/>
    <w:p>
      <w:r>
        <w:t>Eran ocho, algo que a la gente siempre le sorprende saber que es el número real y no un invento de una canción. Aparte de Dasher y Dancer, estaban Prancer, que era vanidoso, y Vixen, que era astuta. Comet y Cupid eran inseparables y no especialmente brillantes. Donner y Blitzen, los mayores, se comportaban como si todo el operativo estuviera gestionándose de manera incompetente a su alrededor, lo cual, esa semana, era cierto. Habían pasado el invierno en el extremo del mundo durante más tiempo del que llevaba existiendo una canción para mencionarlos. Ahora estaban de pie en un prado cercado en Nuevo Hampshire, en un octubre que resultaba templado un día y frío al siguiente. En el lenguaje llano de los animales, estaban hartos.</w:t>
      </w:r>
    </w:p>
    <w:p/>
    <w:p>
      <w:r>
        <w:t xml:space="preserve">Me enteré de esto cuando Vixen abrió la cancela.</w:t>
      </w:r>
    </w:p>
    <w:p/>
    <w:p>
      <w:r>
        <w:t>Tendría que habérmelo olido. Vixen llevaba dos días estudiando el pestillo con la paciencia ladrona de una criatura inteligente que no tenía más que tiempo. Aquella tarde, mientras Bram y yo estábamos en el pueblo y Nick se hallaba hasta la barba en el taller, Vixen accionó el pestillo de presión con el hocico, el mismo truco que un perrito blanco le había hecho a otro pestillo al otro lado del pueblo apenas el día anterior. Luego se dejó salir a sí misma y a sus siete compañeros hacia Frost Falls.</w:t>
      </w:r>
    </w:p>
    <w:p/>
    <w:p>
      <w:r>
        <w:t xml:space="preserve">La llamada vino de parte de Kelly desde el café. —Jessica —dijo con la voz cautelosa de una mujer que observa algo improbable a través de su escaparate—, no quiero alarmarla. Pero hay renos en el parque. Ocho. Y uno se está comiendo la pancarta del alcalde.</w:t>
      </w:r>
    </w:p>
    <w:p/>
    <w:p>
      <w:r>
        <w:t>Para cuando regresé al parque, medio pueblo había salido, y se había convertido, de inmediato, en la tarde más alegre que había visto en Frost Falls. Los niños salían a chorros de la escuela como si la campana hubiera anunciado el apocalipsis, en el mejor sentido posible. Prancer se dejaba fotografiar desde cuarenta ángulos y le encantaba. Comet y Cupid habían encontrado el seto alrededor del monumento a los caídos y lo estaban atravesando en equipo. Donner estaba de pie en medio del parque con el aire sufridor de un estadista veterano arrastrado a una fiesta que no aprobaba, y Blitzen se había tumbado sobre la hierba fría en protesta contra el siglo entero. Y Vixen, la arquitecta de todo aquello, se estaba comiendo la pancarta de CÁPSULA DEL TIEMPO del alcalde con la satisfacción sin prisas de un trabajo bien hecho.</w:t>
      </w:r>
    </w:p>
    <w:p/>
    <w:p>
      <w:r>
        <w:t xml:space="preserve">—¡No deberían andar sueltos! —grité, a nadie, a todos, mientras cruzaba la hierba a zancadas—. Lo siento muchísimo, están…</w:t>
      </w:r>
    </w:p>
    <w:p/>
    <w:p>
      <w:r>
        <w:t>—Ni se te ocurra disculparte. —Olivia había aparecido a mi lado, con el teléfono en la mano y una sonrisa radiante—. ¿Tienes la menor idea de lo que esto está haciendo por el ánimo del pueblo? Hemos estado asustados y ariscos desde que ese perro desapareció. Y ahora hay renos comiéndose las pancartas y todos los niños de Frost Falls chillan de alegría. No podrías haberlo planeado mejor ni queriendo.</w:t>
      </w:r>
    </w:p>
    <w:p/>
    <w:p>
      <w:r>
        <w:t>Tenía razón, por supuesto. Dejé de intentar arrearlos y comencé, en cambio, a presentarlos, porque era claramente lo que los niños querían. Nick llegó al trote con un saco del liquen bueno, Bram salió apresurado de Yarn Tales, y ambos se pusieron a mi lado para hacer lo mismo. Durante una hora, Frost Falls estuvo feliz sin complicaciones. Nick levantaba a los niños pequeños para que sintieran la nariz de Dasher. Bram le dio una conferencia a un embelesado público de niños de nueve años sobre la forma correcta de ofrecerle un bocado a un reno, con la palma plana, sin movimientos repentinos, «tú no eres una máquina expendedora, y él tampoco». Una niña pequeña se durmió contra el flanco de Blitzen, y Blitzen, que desaprobaba todo, se quedó quieto durante cuarenta minutos para no despertarla. Pip se apostó junto al saco de liquen y aceptó la atención de los niños como algo que le correspondía por derecho.</w:t>
      </w:r>
    </w:p>
    <w:p/>
    <w:p>
      <w:r>
        <w:t>Fue mientras los convencíamos para volver a casa, por fin, subiendo por el camino bajo el crepúsculo azulado, llenos de liquen y de adoración, cuando Nick dijo aquello que puso toda la comedia patas arriba.</w:t>
      </w:r>
    </w:p>
    <w:p/>
    <w:p>
      <w:r>
        <w:t>—En realidad no están escapándose, ¿sabes? —dijo en voz baja, caminando con una mano en el cuello de Donner—. Vixen podría haber abierto ese pestillo en una hora el primer día. Esperó dos. Venía a por nosotros.</w:t>
      </w:r>
    </w:p>
    <w:p/>
    <w:p>
      <w:r>
        <w:t>—¿A por nosotros, para llevarnos adónde?</w:t>
      </w:r>
    </w:p>
    <w:p/>
    <w:p>
      <w:r>
        <w:t>—Al pueblo. A la gente. —Asintió hacia atrás, señalando el camino, hacia las cálidas ventanas iluminadas—. Ellos también lo sienten, Jess, igual que Pip, igual que yo. La magia anda suelta por aquí y está inquieta, y ellos también. Vixen quería niños riéndose con las manos hundidas en el pelo de su cuello. Todo el rebaño tiene morriña, y se han dado cuenta, antes que yo, de que la cura es el pueblo. —Le rascó la oreja a Donner—. Intentaban decírmelo. He estado tan ocupado con mi trabajo en nuestra propia colina que estuve a punto de perderme a los ciervos señalando directamente hacia la respuesta.</w:t>
      </w:r>
    </w:p>
    <w:p/>
    <w:p>
      <w:r>
        <w:t>Miré hacia Frost Falls, con sus ventanas doradas en la penumbra, zumbando todavía por una tarde de renos, y supe que tenía razón. Todo lo que había bajado de aquel hielo con nosotros, la magia, los ciervos, los elfos, mi corazón, tiraba en la misma dirección: hacia el pueblo y la gente que vivía en él.</w:t>
      </w:r>
    </w:p>
    <w:p/>
    <w:p>
      <w:r>
        <w:t>—Tendremos que dejarlos bajar más a menudo —dije—. A los ciervos. Bajo supervisión. Por el bien de todos. Incluido el de ellos.</w:t>
      </w:r>
    </w:p>
    <w:p/>
    <w:p>
      <w:r>
        <w:t>—Creo que vamos a tener que hacer muchísimas cosas más a menudo —dijo Nick—. Dejar entrar al pueblo. De todo eso trata el proyecto, ¿no? Resulta que los ciervos descubrieron cuál era la tarea antes que cualquiera de los dos.</w:t>
      </w:r>
    </w:p>
    <w:p/>
    <w:p>
      <w:r>
        <w:t>—Ojo, la nieve está cerca ya —dijo Bram desde el otro lado de Dancer, rascándole la barbilla al reno—. La huelo igual que tú. Hagas lo que hagas con esa niña, Jessica, yo no lo dejaría para muy tarde.</w:t>
      </w:r>
    </w:p>
    <w:p/>
    <w:p>
      <w:r>
        <w:t>Nick sonrió, y guiamos colina arriba a los nostálgicos y felices renos, con Vixen al final de la fila y con un aire de absoluta impenitencia. A nuestra espalda, un pueblo que se había pasado dos días aterrorizado se fue a cenar entre risas.</w:t>
      </w:r>
    </w:p>
    <w:p>
      <w:r>
        <w:t>Capítulo 14</w:t>
      </w:r>
    </w:p>
    <w:p/>
    <w:p>
      <w:r>
        <w:t>Me desperté en la tercera mañana con Bram plantado en el umbral de nuestro dormitorio, portando su portapapeles y con la expresión de un hombre que viene a anunciar una inundación.</w:t>
      </w:r>
    </w:p>
    <w:p>
      <w:r>
        <w:t>—Querrás ver las ventanas —dijo—. Todas las de la casa, y también las del pajar. Y haz el favor, antes de que salga el sol del todo y la gente ande por ahí, porque tengo un montón de preguntas y me gustaría que al menos me respondieran a una antes de desayunar.</w:t>
      </w:r>
    </w:p>
    <w:p>
      <w:r>
        <w:t>Salí con el abrigo puesto sobre el camisón, con Nick a mis espaldas abrochándose los tirantes y Pip bamboleándose detrás. Fuimos de ventana en ventana en la penumbra gris del amanecer, y luego salimos al pajar, nos detuvimos y miramos.</w:t>
      </w:r>
    </w:p>
    <w:p>
      <w:r>
        <w:t xml:space="preserve">Todas las ventanas de la casita se habían cubierto de escarcha durante la noche. Eso por sí solo no tenía nada de extraño en una fría noche de octubre en las montañas. Pero aquellas no se habían congelado formando helechos y plumas. Cada cristal de la casita y del pajar guardaba una imagen hecha de escarcha, y los dibujos eran del pueblo.</w:t>
      </w:r>
    </w:p>
    <w:p>
      <w:r>
        <w:t>En la ventana de la cocina, un hombre robusto dejando un hueso junto a un muelle de carga para un perro pequeño. En los cristales de la salita, un círculo de mujeres alrededor de una mesa, con las agujas finas como cabellos. En el cristal del dormitorio, una mujer enseñando a tejer a unos pequeños niños de escarcha. En cada panel del pajar, pequeñas escenas plateadas de personas a las que apenas empezaba a conocer, y supe lo que eran en el pecho antes de que mi cabeza los alcanzara. Eran los bondadosos gestos del pueblo, cada pequeña buena acción que esta gente había hecho y olvidado que hizo, dibujada de la noche a la mañana en nuestro cristal con escarcha.</w:t>
      </w:r>
    </w:p>
    <w:p>
      <w:r>
        <w:t>Pip se quedó de pie a mis pies con la cabeza inclinada, estudiando la escarcha del cristal de la cocina como si tuviera intención de coleccionarla.</w:t>
      </w:r>
    </w:p>
    <w:p>
      <w:r>
        <w:t>—He perdido la cuenta —dijo Bram con voz débil, a mi lado—. Toda la casa, Jessica. Soy un solo elfo.</w:t>
      </w:r>
    </w:p>
    <w:p>
      <w:r>
        <w:t>—No le hace daño a nada —dije, pero mi voz sonó diminuta.</w:t>
      </w:r>
    </w:p>
    <w:p>
      <w:r>
        <w:t>—No —dijo Nick—. No le hace daño a nada. —Pero se le había puesto la mandíbula muy dura en la luz gris, y no miraba las ventanas con ninguna clase de asombro. Las miraba como un hombre que contempla un fuego que ha saltado del hogar a la alfombra, todavía pequeño, todavía hermoso, pero que ya no está donde lo pusiste—. Pero lo ves, ¿verdad, Jess? Hace dos días calentó una taza e iluminó una habitación. Ayer pintó polillas en el pajar. De la noche a la mañana ha cubierto todas las ventanas que tenemos. —Soltó un suspiro pausado que se convirtió en vaho y quedó suspendido—. Esperaba que solo estuviera soltando vapor y que se cansara. No es así. Cada día se vuelve más grande, y todavía no sé adónde pretende llegar.</w:t>
      </w:r>
    </w:p>
    <w:p>
      <w:r>
        <w:t>—¿Qué pasa —pregunté— si sigue creciendo?</w:t>
      </w:r>
    </w:p>
    <w:p>
      <w:r>
        <w:t>No contestó de inmediato.</w:t>
      </w:r>
    </w:p>
    <w:p>
      <w:r>
        <w:t>—Se dispersa —dijo al final—. Un gran poder sin sede ni lugar donde verterse, que al final simplemente se diluye. Se extiende demasiado y se desvanece, como un fuego extendido con demasiada holgura sobre un hogar demasiado frío. —Miró la escarcha del cristal—. No le hará daño a nadie, Jess. No tiene ni un pelo de crueldad, jamás lo tuvo. Pero podría perderse. La magia de la Navidad podría, poco a poco, a lo largo de una temporada, desmoronarse en el único pueblo de la tierra que podría haberle dado un hogar. Eso es lo que está en juego. La pérdida, de la clase silenciosa.</w:t>
      </w:r>
    </w:p>
    <w:p>
      <w:r>
        <w:t>Nos quedamos de pie mirando la escarcha sin saber qué pensar. Allá abajo, en el camino, una a una, fueron encendiéndose luces en las sencillas ventanas del pueblo a medida que Frost Falls despertaba a una fría mañana ordinaria.</w:t>
      </w:r>
    </w:p>
    <w:p>
      <w:r>
        <w:t>—Las ha dibujado —dije—. A todas. Le presta atención al pueblo.</w:t>
      </w:r>
    </w:p>
    <w:p>
      <w:r>
        <w:t>—Así es. —Nick miró la ventana de la cocina, al hombre robusto y al hueso, y parte de la preocupación se disipó en su rostro—. Es un problema entrañable, en lo que a problemas se refiere. Pero sigue siendo un problema, y nadie ahí abajo puede enterarse. Esto se queda entre nosotros, Jess. —Me besó la coronilla—. Anda, ve a buscar a tu perro, cariño. Yo tengo trabajo propio en el pajar.</w:t>
      </w:r>
    </w:p>
    <w:p>
      <w:r>
        <w:t>Me vestí y bajé a la fría mañana. Ya no estaba compitiendo únicamente contra la primera nevada, ni contra el mal humor del pueblo. Competía contra un reloj cuya esfera no podía ver, el mismo que Nick había puesto en marcha aquella mañana en la ventana de nuestra cocina.</w:t>
      </w:r>
    </w:p>
    <w:p>
      <w:r>
        <w:t>Capítulo 15</w:t>
      </w:r>
    </w:p>
    <w:p/>
    <w:p>
      <w:r>
        <w:t>Volví a la Sociedad Histórica aquella mañana, supuestamente para llevarle algo de comer a Theo, pero en realidad porque llevaba rondándome por la cabeza desde el día anterior. Le había visto cargar con algo demasiado pesado mientras yo fingía no darme cuenta, y no me lo podía quitar de la cabeza.</w:t>
      </w:r>
    </w:p>
    <w:p/>
    <w:p>
      <w:r>
        <w:t>Estaba donde le había dejado, más o menos, rodeado de cajas de archivo, y tenía aspecto de no haber pasado por su casa. En la esquina había un catre de campaña plegado que estaba bastante segura de que no había estado allí el día anterior. La cafetera tenía un cerco de posos viejos y Theo mostraba la palidez cenicienta de un hombre que se sostenía a base de pura voluntad y malas noches.</w:t>
      </w:r>
    </w:p>
    <w:p/>
    <w:p>
      <w:r>
        <w:t>—Theo —dije—. ¿Cuándo fue la última vez que comiste algo que no fuera de una máquina expendedora?</w:t>
      </w:r>
    </w:p>
    <w:p/>
    <w:p>
      <w:r>
        <w:t xml:space="preserve">Él levantó la vista, sobresaltado, y trató de esbozar una sonrisa que no cuajó. </w:t>
      </w:r>
    </w:p>
    <w:p/>
    <w:p>
      <w:r>
        <w:t>—Jessica. Yo… es una época ajetreada. El centenario.</w:t>
      </w:r>
    </w:p>
    <w:p/>
    <w:p>
      <w:r>
        <w:t>—Siéntate. Te he traído uno de los pasteles de Greta, de los salados, porque tuve un presentimiento. —Lo había tenido. Lo dejé en el único rincón despejado de la mesa y acerqué una silla.</w:t>
      </w:r>
    </w:p>
    <w:p/>
    <w:p>
      <w:r>
        <w:t>Al cabo de un momento se sentó y comió, y parte del color ceniciento se le fue desvaneciendo. Pip había encontrado una cucharilla de hojalata junto a la cafetera y se la había llevado debajo de la mesa para admirarla. Esperé.</w:t>
      </w:r>
    </w:p>
    <w:p/>
    <w:p>
      <w:r>
        <w:t>—No es solo el centenario, ¿verdad? —dije cuando hubo comido medio pastel—. No estás viviendo aquí por amor a las fotografías viejas.</w:t>
      </w:r>
    </w:p>
    <w:p/>
    <w:p>
      <w:r>
        <w:t>Theo dejó el tenedor. Durante un largo rato miró alrededor de la sala, las cajas, las pancartas descoloridas y las vitrinas repletas del pasado recordado del pueblo. Cuando habló, su voz sonaba plana y cansada.</w:t>
      </w:r>
    </w:p>
    <w:p/>
    <w:p>
      <w:r>
        <w:t>—Vamos a perderlo —dijo—. La Sociedad. El edificio, la colección, todo. A menos que algo cambie antes de año nuevo. —Se frotó los ojos—. El ayuntamiento nos recortó la financiación hace dos presupuestos. He estado cubriendo la diferencia de mi propio bolsillo, que es la pensión de un maestro de escuela, así que puedes imaginarte hasta dónde llega eso. Pedí todas las subvenciones del estado. Tres denegaciones solo este mes. —Hizo un gesto hacia el catre, avergonzado—. Tuve que despedir a la chica de las horas sueltas en septiembre. O pago la factura de la calefacción o compro material de archivo. Nunca las dos cosas. Y el pleno se reúne en enero, y la consigna que llega desde la alcaldía es que un edificio lleno de papeles viejos no es, y cito textualmente, una prioridad en este clima económico.</w:t>
      </w:r>
    </w:p>
    <w:p/>
    <w:p>
      <w:r>
        <w:t>—Ay, Theo.</w:t>
      </w:r>
    </w:p>
    <w:p/>
    <w:p>
      <w:r>
        <w:t>—Cien años de este pueblo. —Se le quebró la voz por completo—. Cada carta, cada fotografía. La cápsula es la única baza que me queda. Si el centenario atrae a público, si le recuerda al ayuntamiento que esto importa, que a la gente le importa… tal vez. Tal vez recapaciten en enero. —Se rió, y aquello no tenía ninguna gracia—. Me lo he jugado todo a una caja enterrada en el suelo y a la frágil memoria de un pueblo. A ese extremo hemos llegado.</w:t>
      </w:r>
    </w:p>
    <w:p/>
    <w:p>
      <w:r>
        <w:t>Me quedé asimilando aquello, y bajo la lástima brotó una nota fría y sutil: un hombre tan desesperado, sentado sobre cien años de secretos ajenos. No me detuve a ponerle nombre a esa nota. Theo se estaba ahogando a la vista de todos, y nadie en el pueblo que lo quería se había dado cuenta de que se iba a pique. Eso era lo que tenía delante, así que con eso lidiaba.</w:t>
      </w:r>
    </w:p>
    <w:p/>
    <w:p>
      <w:r>
        <w:t>—Entonces no dejaremos que sea solo el ayuntamiento quien decida —dije—. El círculo y yo hemos estado hablando. Un evento benéfico. Convertiremos el centenario en una recaudación de fondos, no solo en una ceremonia. Conseguiremos que todo el pueblo ponga el dinero donde tiene los recuerdos, antes de enero, para que el ayuntamiento no pueda fingir que a nadie le importa. —Me incliné hacia delante—. Olivia ya lo tiene medio organizado en la cabeza, te lo aseguro. Déjanos ayudarte, Theo. Has estado cargando con esto tú solo, y no tienes por qué hacerlo.</w:t>
      </w:r>
    </w:p>
    <w:p/>
    <w:p>
      <w:r>
        <w:t xml:space="preserve">La esperanza que asomó a su rostro era casi peor que la desesperación, porque estaba totalmente desprotegida. </w:t>
      </w:r>
    </w:p>
    <w:p/>
    <w:p>
      <w:r>
        <w:t>—¿Harías eso?</w:t>
      </w:r>
    </w:p>
    <w:p/>
    <w:p>
      <w:r>
        <w:t>—Lo haríamos. Ya lo estamos haciendo, solo que tú aún no lo sabías.</w:t>
      </w:r>
    </w:p>
    <w:p/>
    <w:p>
      <w:r>
        <w:t>No fingió que fuera a ser fácil. Una subvención en la que había depositado silenciosas esperanzas había sido rechazada aquella misma mañana, y me enseñó la carta. Luego, avergonzado, escribió en un trozo de papel la suma que le faltaba de verdad y lo deslizó por la mesa. Dicha cifra empequeñecía cualquier cosa que una venta de pasteles y una rifa pudieran recaudar, y comprendí, al contemplarla, lo profunda que era el agua en la que se encontraba.</w:t>
      </w:r>
    </w:p>
    <w:p/>
    <w:p>
      <w:r>
        <w:t>No era una causa perdida. Pero era de ese tipo de dificultades que quebrantan a la gente honesta, y archivé eso también, con un escalofrío que me dije que era solo la corriente de aire de las ventanas viejas.</w:t>
      </w:r>
    </w:p>
    <w:p/>
    <w:p>
      <w:r>
        <w:t>Mientras Theo apartaba el plato del pastel, me demoré, como hago siempre, junto a los estantes del archivo, leyendo las etiquetas de las cajas como quien lee los lomos de los libros en casa de un desconocido. La mayoría de las cajas contenían lo que decían sus etiquetas: actas municipales, libros de contabilidad de la iglesia, cien años de registros de Frost Falls guardados con paciencia.</w:t>
      </w:r>
    </w:p>
    <w:p/>
    <w:p>
      <w:r>
        <w:t>Pero había un estante bajo al fondo al que Theo llegó antes que yo. No vi lo que deslizó fuera de mi vista cuando doblé el final de las estanterías. Solo vi que lo hizo, rápida y silenciosamente, con una mano cerrándose sobre algo en el momento en que la sala dejaba de ser un lugar privado, y que un hombre que acababa de desnudar ante mí el lamentable estado de sus finanzas sin pestañear aún podía palidecer por lo que hubiera en aquel estante.</w:t>
      </w:r>
    </w:p>
    <w:p/>
    <w:p>
      <w:r>
        <w:t>—Cosas de las familias fundadoras —dijo cuando se dio cuenta de que lo había visto, con la suficiente ligereza, pero interponiendo su cuerpo entre las cajas y a mí—. Dinero viejo, viejas disputas. Parte de lo que hay en la historia de un pueblo no nos pertenece para ponerlo en una vitrina, Jessica. El primer deber de un historiador es saber qué debe callar. —Volvió a intentar la sonrisa—. Siempre hay una historia debajo de la historia. La mayoría no son asunto de nadie un siglo después.</w:t>
      </w:r>
    </w:p>
    <w:p/>
    <w:p>
      <w:r>
        <w:t>—Por supuesto —dije, y dejé pasar el asunto, porque le temblaban las manos y a un hombre se le permiten sus cajones bajo llave.</w:t>
      </w:r>
    </w:p>
    <w:p/>
    <w:p>
      <w:r>
        <w:t>Lo guardé junto con lo demás, las pequeñas cosas de aquella semana que no encajaban. Un hombre bueno tan cansado, tan protector de un estante silencioso, en un edificio en el que se estaba dejando la pensión para mantenerlo caliente. Aquello no sumaba nada. Tenía un perro que encontrar y una Sociedad que salvar. No tenía ninguna razón terrenal para quedarme preguntándome qué guardaba un historiador en el único estante del que no quería apartarse. Regresé a la mesa y a la cifra del trozo de papel. Dejé que Theo conservara su rincón.</w:t>
      </w:r>
    </w:p>
    <w:p>
      <w:r>
        <w:t>Capítulo 16</w:t>
      </w:r>
    </w:p>
    <w:p/>
    <w:p>
      <w:r>
        <w:t>Olivia no creía en eso de esperar a enero.</w:t>
      </w:r>
    </w:p>
    <w:p/>
    <w:p>
      <w:r>
        <w:t>—Theo dice que el consejo no va a oír hablar del tema hasta año nuevo —me dijo esa tarde, arrastrándome por la avenida Evergreen con una carpeta bajo el brazo—. Que es justamente por eso que vamos a hacer que nos escuchen ahora, ante Dios y todo el mundo, mientras el pueblo entero todavía anda sensible por lo del perro de Martha. A un pueblo no se le pide su historia en enero, Jessica, cuando todo el mundo está pelado y la magia ya se ha gastado. Se le pide ahora. Hoy. Mientras todavía se siente a gusto consigo mismo.</w:t>
      </w:r>
    </w:p>
    <w:p/>
    <w:p>
      <w:r>
        <w:t>Enderezó los hombros.</w:t>
      </w:r>
    </w:p>
    <w:p/>
    <w:p>
      <w:r>
        <w:t>—Llamé antes. El alcalde nos «dedicará unos minutos». Nosotras vamos a tomar bastante más que unos pocos.</w:t>
      </w:r>
    </w:p>
    <w:p/>
    <w:p>
      <w:r>
        <w:t>El ayuntamiento se alzaba bajo la torre del reloj en la esquina de la calle más al sur y la más al oeste, un edificio señorial con una galería de retratos de antiguos alcaldes en el vestíbulo; y mientras esperaba, tuve tiempo de notar que una gran cantidad de esos retratos compartían la misma nariz y el mismo apellido. BLACKBURN, decían las pequeñas placas de latón bajo rostro tras rostro. Alcalde Blackburn, 1911. Alcalde Blackburn, 1934. Alcalde Blackburn el Segundo. Pip recorrió la hilera de placas de latón y las inspeccionó una a una.</w:t>
      </w:r>
    </w:p>
    <w:p/>
    <w:p>
      <w:r>
        <w:t>El hombre que por fin salió a recibirnos tenía la misma barbilla y los modales afables y apesadumbrados de alguien que le había dicho que no a muchísima gente y había logrado que cada cual sintiera que era por su propio bien.</w:t>
      </w:r>
    </w:p>
    <w:p/>
    <w:p>
      <w:r>
        <w:t>—Señora Claus.</w:t>
      </w:r>
    </w:p>
    <w:p/>
    <w:p>
      <w:r>
        <w:t>Me estrechó la mano; para un hombre de su oficio, la señora Claus merecía un apretón de manos cordial.</w:t>
      </w:r>
    </w:p>
    <w:p/>
    <w:p>
      <w:r>
        <w:t>—Y Olivia. Solo tengo un momento, pero para los amigos de la Sociedad, por supuesto.</w:t>
      </w:r>
    </w:p>
    <w:p/>
    <w:p>
      <w:r>
        <w:t>Nos concedió ese momento en su despacho, bajo una copia enmarcada de la fotografía de 1924 en la que unos niños tocaban una caja enterrada. Escuchó a Olivia exponer los detalles del evento benéfico, el centenario, las cifras y la fecha límite. Mantuvo las manos entrelazadas y el rostro compuesto en una expresión de simpatía. Cuando terminó, suspiró ese suspiro que yo había escuchado en hombres como él en cada siglo que me había tocado vivir.</w:t>
      </w:r>
    </w:p>
    <w:p/>
    <w:p>
      <w:r>
        <w:t>—Ya saben cuánto quiero a ese viejo lugar —dijo—. La historia de mi familia está en él más que la de nadie. Pero tengo que cuadrar el presupuesto de todo un pueblo, y voy a serles sincero a las dos, porque se merecen sinceridad: un edificio lleno de papeles viejos no hace que funcionen las máquinas quitanieves ni calienta las escuelas. El consejo lo analizó hace dos presupuestos y tomó una decisión difícil, y no veo que haya votos para revocarla, no en este clima. El centenario es un gesto precioso. Pero un gesto precioso no es una partida presupuestaria.</w:t>
      </w:r>
    </w:p>
    <w:p/>
    <w:p>
      <w:r>
        <w:t>Abrió las manos con pesar, inamovible.</w:t>
      </w:r>
    </w:p>
    <w:p/>
    <w:p>
      <w:r>
        <w:t>—No puedo eximirlas de la tasa del salón para una recaudación de fondos privada. No puedo incluirlo en el orden del día antes de año nuevo. Ojalá pudiera decirles otra cosa.</w:t>
      </w:r>
    </w:p>
    <w:p/>
    <w:p>
      <w:r>
        <w:t>—¿Y después de año nuevo? —pregunté—. Cuando el edificio ya esté frío y la colección ya esté en cajas. ¿Lo reconsiderarán entonces?</w:t>
      </w:r>
    </w:p>
    <w:p/>
    <w:p>
      <w:r>
        <w:t>Algo parpadeó detrás de su pesar, y comprendí, por un instante, que el alcalde Blackburn sabía perfectamente lo que significaba enero y había decidido dejar que significara precisamente eso. Un edificio que cerraba discretamente durante las fiestas cerraría sin presentar batalla.</w:t>
      </w:r>
    </w:p>
    <w:p/>
    <w:p>
      <w:r>
        <w:t>—Ya veremos todo eso en año nuevo —dijo con suavidad.</w:t>
      </w:r>
    </w:p>
    <w:p/>
    <w:p>
      <w:r>
        <w:t>Nos acompañaron amablemente a la salida, hacia el vestíbulo de rostros Blackburn, y me quedé de pie bajo todas aquellas barbillas idénticas en el frío peculiar de una puerta cerrada educadamente en mis narices.</w:t>
      </w:r>
    </w:p>
    <w:p/>
    <w:p>
      <w:r>
        <w:t>—Bueno —dijo Olivia en las escaleras, y la valiente compostura de su rostro se quebró al fin—. Así son las cosas, entonces. Por la puerta principal, al menos.</w:t>
      </w:r>
    </w:p>
    <w:p/>
    <w:p>
      <w:r>
        <w:t>Sus hombros se habían encogido, más pequeños de lo que jamás se los había visto.</w:t>
      </w:r>
    </w:p>
    <w:p/>
    <w:p>
      <w:r>
        <w:t xml:space="preserve">—No sé cómo conseguir esa clase de dinero, Jessica. Una venta de pasteles, una rifa, una caja con mucho efectivo, de acuerdo, pero la suma que Theo necesita…</w:t>
      </w:r>
    </w:p>
    <w:p/>
    <w:p>
      <w:r>
        <w:t>Sacudió la cabeza.</w:t>
      </w:r>
    </w:p>
    <w:p/>
    <w:p>
      <w:r>
        <w:t>—No dejo de decirle a Theo que de algún modo encontraremos el resto. Empiezo a creer que le he estado mintiendo a un hombre que se ahoga para hacernos sentir mejor a los dos.</w:t>
      </w:r>
    </w:p>
    <w:p/>
    <w:p>
      <w:r>
        <w:t xml:space="preserve">Pasé mi brazo por el suyo y nos quedamos de pie en los fríos escalones. No tenía respuesta para ella. Solo albergaba la creciente certeza, al mirar atrás hacia ese vestíbulo lleno de Blackburn, de que la historia de este pueblo era algo más que una partida presupuestaria, de que una familia no estampaba su nariz en un siglo entero de un lugar por accidente, y de que en alguna parte bajo aquel educado no había una historia que no me habían contado.</w:t>
      </w:r>
    </w:p>
    <w:p/>
    <w:p>
      <w:r>
        <w:t>—No lo encontraremos a través de esa puerta —dije—. Así que lo encontraremos a través de otra. Los pueblos tienen más de una puerta, Olivia.</w:t>
      </w:r>
    </w:p>
    <w:p/>
    <w:p>
      <w:r>
        <w:t>La guié escaleras abajo, hacia el parque, la cafetería y el trabajo.</w:t>
      </w:r>
    </w:p>
    <w:p/>
    <w:p>
      <w:r>
        <w:t>—Theo ya no se está ahogando solo. Encontraremos el resto. Aún no sé cómo. Pero esta semana he aprendido a no apostar en contra de este pueblo cuando tiene las manos abiertas, y las tiene abiertas ahora mismo. Solo tenemos que ser rápidas, antes de que vuelvan a cerrarse.</w:t>
      </w:r>
    </w:p>
    <w:p/>
    <w:p>
      <w:r>
        <w:t>Lo creía, más o menos. Pero me llevé conmigo el vestíbulo de rostros Blackburn, junto con el educado y tajante no del alcalde. Los coloqué en el estante del fondo de mi mente donde guardaba los hilos que aún era muy pronto para tirar. El perro iba primero. Los Blackburn podían esperar.</w:t>
      </w:r>
    </w:p>
    <w:p>
      <w:r>
        <w:t>Capítulo 17</w:t>
      </w:r>
    </w:p>
    <w:p/>
    <w:p>
      <w:r>
        <w:t xml:space="preserve">El vestíbulo lleno de Blackburn se me había metido bajo la piel, y yo, cuando algo se me mete bajo la piel, soy por constitución incapaz de dejarlo ahí. El alcalde nos había dicho que no con tanta suavidad, con tanta inflexibilidad, con cien años de rostros de su familia mirándole hacerlo, que salí de aquel ayuntamiento con ganas de comprender el lugar en el que había aterrizado. Así que esa misma tarde fui a ver a la única mujer de Frost Falls de la que estaba bastante segura de que sabía dónde estaban enterrados todos los muertos, metafórica y posiblemente de otro modo: Dot.</w:t>
      </w:r>
    </w:p>
    <w:p/>
    <w:p>
      <w:r>
        <w:t xml:space="preserve">La encontré en Yarn Tales, al pie del cañón mientras Olivia se reponía del alcalde con un cacao medicinal. Pip fue directa al tarro de los botones en el mostrador para ver qué contenía. Me senté con una taza y dije: —Dot. Háblame de los Blackburn. Acabo de pasar veinte minutos en un vestíbulo lleno de sus barbillas, oyendo un no muy educado, y me gustaría saber contra quién estoy luchando.</w:t>
      </w:r>
    </w:p>
    <w:p/>
    <w:p>
      <w:r>
        <w:t>Dot dejó las agujas, lo que por parte de Dot era señal de que habías hecho una pregunta de verdad, y me miró por encima de las gafas.</w:t>
      </w:r>
    </w:p>
    <w:p/>
    <w:p>
      <w:r>
        <w:t xml:space="preserve">—Los Blackburn construyeron la gran fábrica de lana —dijo—. Casi todo el pueblo creció alrededor, en los tiempos en que la lana y la energía hidráulica daban dinero. Eran dueños de la fábrica, dueños de las casas donde vivían los obreros, dueños del banco que tenía las hipotecas de las casas. Dueños del pueblo, de arriba abajo. Y cuando la fábrica cerró, hace ya décadas, trasladaron toda la fortuna familiar para convertirse en los que deciden las cosas en vez de los que las producen. De ahí un vestíbulo lleno de alcaldes. —Dio un bufido—. Siempre hay una familia así en un pueblo de esta edad, cariño. La que estuvo aquí primero y nunca dejó que nadie lo olvidase del todo. Si la Sociedad está esperando a que un Blackburn la salve, más le vale a la Sociedad no contener la respiración.</w:t>
      </w:r>
    </w:p>
    <w:p/>
    <w:p>
      <w:r>
        <w:t xml:space="preserve">—Eso es más o menos lo que me temía —dije—. ¿Quién más hay? La cápsula tenía cartas para las familias fundadoras. Theo mencionó a los Iverson, a los Garcia. —Le di la vuelta a mi taza.</w:t>
      </w:r>
    </w:p>
    <w:p/>
    <w:p>
      <w:r>
        <w:t xml:space="preserve">El rostro de Dot se suavizó, el cotilleo que había en él se volvió cálido. —Y a los Okafor. Vaya, esa sí que es una familia que te gustará. Dirigen el Winter Wonderland Inn, ya van por la cuarta generación. Un lugar encantador, gente encantadora. Tienes que conocer a Fiona, es de tu estilo, cálida como una estufa y lleva esa posada como si cuidara de un ser querido. Todavía no la has conocido, pero lo harás. Todo el mundo conoce a Fiona.</w:t>
      </w:r>
    </w:p>
    <w:p/>
    <w:p>
      <w:r>
        <w:t xml:space="preserve">—Cuatro generaciones —dije—. Así que se remontan casi tanto como los Blackburn.</w:t>
      </w:r>
    </w:p>
    <w:p/>
    <w:p>
      <w:r>
        <w:t xml:space="preserve">—No de la misma manera, sin embargo. —La voz de Dot adoptó el tono de una vieja historia—. Los Blackburn siempre tuvieron dinero. Los Okafor eran obreros de la fábrica, trabajaban para los Blackburn como todo el mundo, al día como todo el mundo. Y luego, en algún momento de los años veinte, según cuenta la historia, salieron adelante. Compraron la posada por completo y nunca miraron atrás. La gente hablaba. Siempre lo hace cuando la gente trabajadora prospera. Una herencia, decían unos. Una racha de suerte, decían otros. Nadie llegó a saberlo nunca, y cien años después a nadie le importa. —Volvió a coger las agujas, zanjado el asunto y amable—. Todas las viejas familias tienen una historia sobre cómo empezó el dinero, cariño. La verdad, por lo general, ya no le importa a nadie.</w:t>
      </w:r>
    </w:p>
    <w:p/>
    <w:p>
      <w:r>
        <w:t>Ya no le importa a nadie. Era una frase reconfortante, de esas que la gente se envuelve alrededor de cosas sobre las que hace tiempo decidió no hacerse preguntas, y lo dejé estar.</w:t>
      </w:r>
    </w:p>
    <w:p/>
    <w:p>
      <w:r>
        <w:t>—¿Qué pasa exactamente en el centenario? —pregunté—. ¿Cuando abran la vieja cápsula?</w:t>
      </w:r>
    </w:p>
    <w:p/>
    <w:p>
      <w:r>
        <w:t>—La sacan, la abren, leen lo que es digno de ser leído y devuelven las cartas familiares en privado, y todo el pueblo suspira y se asombra ante las viejas fotografías. —Me miró con astucia—. ¿Por qué?</w:t>
      </w:r>
    </w:p>
    <w:p/>
    <w:p>
      <w:r>
        <w:t>—Por nada —dije, y no había mucho motivo, aparte de la manía de urraca de una mujer a la que le gustaba la historia de un pueblo viejo—. Tengo debilidad por los sitios antiguos. Y creo que me gustaría conocer a tu Fiona antes de que acabe el invierno.</w:t>
      </w:r>
    </w:p>
    <w:p/>
    <w:p>
      <w:r>
        <w:t>—Lo harás —dijo Dot.</w:t>
      </w:r>
    </w:p>
    <w:p/>
    <w:p>
      <w:r>
        <w:t>Salí de Yarn Tales pensando en la fábrica, el dinero y una mujer cálida en una posada que no había visto. Sobre todo pensé en cómo un lugar llega a ser de esos donde una familia dice no en un vestíbulo de mármol mientras un buen hombre duerme en un catre para mantener viva su memoria. La Sociedad era la parte de aquello en la que podía ayudar. El perro iba antes incluso que eso. El resto, las viejas familias y sus historias, podían esperar a una semana más tranquila. Snowball no podía.</w:t>
      </w:r>
    </w:p>
    <w:p>
      <w:r>
        <w:t>Capítulo 18</w:t>
      </w:r>
    </w:p>
    <w:p/>
    <w:p>
      <w:r>
        <w:t>El colegio salía a las tres y cuarto, y cuando sonó la campana yo estaba al otro lado de la calle, en un banco al borde del parque, con Pip a mis pies y la labor en el regazo.</w:t>
      </w:r>
    </w:p>
    <w:p>
      <w:r>
        <w:t>Le había dicho a Bram que no iba a ir a preguntar por una niña, y pensaba cumplirlo. Pero nadie podía reprocharle a una anciana que se sentara a tomar el sol de la tarde con sus agujas. Si por casualidad se fijaba en por dónde se iban los niños a casa, eso era cosa suya.</w:t>
      </w:r>
    </w:p>
    <w:p>
      <w:r>
        <w:t>La escuela elemental de Frost Falls era un edificio de ladrillo bajo y alargado, con un asta de bandera en la entrada y una fila de autobuses amarillos con el motor al ralentí junto al bordillo. Las puertas se abrieron de golpe y los niños salieron en una riada de abrigos y mochilas, gritando, corriendo, dejando caer cosas. Algunos subieron a los autobuses. Otros encontraron a sus padres en la verja. Un buen número de ellos, los que vivían cerca, emprendieron la marcha a pie cruzando el parque en grupos dispersos.</w:t>
      </w:r>
    </w:p>
    <w:p>
      <w:r>
        <w:t>Me quedé mirando a esos.</w:t>
      </w:r>
    </w:p>
    <w:p>
      <w:r>
        <w:t>Se dispersaron en todas direcciones. Un grupo de chicos mayores se dirigió hacia Evergreen y la ferretería. Dos hermanas se fueron hacia Maple discutiendo sobre un libro de la biblioteca. Un puñado de los más pequeños cruzó la hierba hacia el otro lado, en dirección al seto y a la hilera de casas sencillas que había detrás, donde la casa amarilla hacía la tercera.</w:t>
      </w:r>
    </w:p>
    <w:p>
      <w:r>
        <w:t>Los conté a medida que avanzaban. Cinco, luego un sexto que corría para alcanzarlos. Cuatro de ellos eran niñas. Tres de las niñas tenían el pelo castaño, al menos por lo que pude distinguir bajo los gorros. Los seis llevaban abrigos grandes, porque era octubre en la montaña y todos los padres de Frost Falls les habían comprado a sus hijos un abrigo con margen para crecer.</w:t>
      </w:r>
    </w:p>
    <w:p>
      <w:r>
        <w:t>Laura había visto a una niña bajita de pelo castaño con un abrigo grande. Yo también, tres veces en un minuto.</w:t>
      </w:r>
    </w:p>
    <w:p>
      <w:r>
        <w:t>Todavía estaba meditando en eso cuando los niños me encontraron.</w:t>
      </w:r>
    </w:p>
    <w:p>
      <w:r>
        <w:t>Un niño de unos siete años vio primero a Pip, y luego todos los demás lo hicieron, y en un instante me vi rodeada. No preguntaron si de verdad era ella. Sus hermanos y hermanas menores ya se habían encargado de eso en la panadería el día antes. Querían saber si Pip sabía nadar (estupendamente) y si viajaba en el trineo (solo en trayectos cortos, y protestaba). Pip se quedó en medio de ellos y se dejó admirar.</w:t>
      </w:r>
    </w:p>
    <w:p>
      <w:r>
        <w:t xml:space="preserve">—¿Está buscando al perro de Martha? —preguntó una niña. Le faltaban los dientes incisivos y llevaba una mochila casi tan grande como ella.</w:t>
      </w:r>
    </w:p>
    <w:p>
      <w:r>
        <w:t>—Estoy en ello.</w:t>
      </w:r>
    </w:p>
    <w:p>
      <w:r>
        <w:t>—Viene al recreo —dijo el niño—. Todos los días. Se tira por el tobogán.</w:t>
      </w:r>
    </w:p>
    <w:p>
      <w:r>
        <w:t>—No se tira por el tobogán —dijo la niña—. Alguien lo sube.</w:t>
      </w:r>
    </w:p>
    <w:p>
      <w:r>
        <w:t>—Pero le gusta.</w:t>
      </w:r>
    </w:p>
    <w:p>
      <w:r>
        <w:t>—¿Ha estado en el recreo esta semana? —pregunté.</w:t>
      </w:r>
    </w:p>
    <w:p>
      <w:r>
        <w:t>Lo pensaron y negaron con la cabeza. La niña dijo que no había venido desde el lunes, y que su profesora había comentado que a lo mejor estaba enfermo. Entonces una madre llamó desde la verja, y toda la bandada se dio la vuelta y salió corriendo. La niña a la que le faltaban los dientes se detuvo lo justo para acariciarle la cabeza a Pip, con mucho cuidado, como si Pip fuera a romperse.</w:t>
      </w:r>
    </w:p>
    <w:p>
      <w:r>
        <w:t>Los niños del otro lado ya se habían marchado. El parque estaba vacío, salvo por un hombre que paseaba un beagle y los columpios que se mecían un poco con el viento.</w:t>
      </w:r>
    </w:p>
    <w:p>
      <w:r>
        <w:t>Miré la hilera de casas detrás del seto. Podría haber cruzado, haber llamado a seis puertas y haber preguntado a seis madres cuál de sus hijas tenía un perro en el bolsillo. Todo el mundo en el pueblo habría sabido lo que estaba preguntando a la hora de cenar. Una niña pequeña lo habría sabido la primera, y se habría aterrorizado.</w:t>
      </w:r>
    </w:p>
    <w:p>
      <w:r>
        <w:t>Así que no lo hice. Terminé mi hilera y guardé la labor. Fuera quien fuera, había paseado un perro atado a una cuerda por el parque a plena luz del día sin que a nadie se le ocurriera pensar nada. Tres niñas de pelo castaño con abrigos grandes no me iban a decir cuál de ellas era. Necesitaba algo que le perteneciera.</w:t>
      </w:r>
    </w:p>
    <w:p>
      <w:r>
        <w:t>Pensé en la pequeña manopla de rayas que había dejado sobre el poste de una valla en el patio de recreo, y deseé haberla guardado.</w:t>
      </w:r>
    </w:p>
    <w:p>
      <w:r>
        <w:t>Pip se había alejado hasta el borde de la hierba y miraba hacia el seto.</w:t>
      </w:r>
    </w:p>
    <w:p>
      <w:r>
        <w:t>—Lo sé —dije—. Hoy no.</w:t>
      </w:r>
    </w:p>
    <w:p>
      <w:r>
        <w:t>Vino cuando la llamé, pero despacio, echando una última mirada por encima del hombro.</w:t>
      </w:r>
    </w:p>
    <w:p>
      <w:r>
        <w:t>Capítulo 19</w:t>
      </w:r>
    </w:p>
    <w:p/>
    <w:p>
      <w:r>
        <w:t xml:space="preserve">Fui a casa de Martha de camino. No lo tenía planeado. Pero se iba la luz, el parque se había quedado vacío, y no me gustaba pensar en ella sola en aquella casita al atardecer con un cuenco lleno junto a la puerta de la cocina.</w:t>
      </w:r>
    </w:p>
    <w:p>
      <w:r>
        <w:t>Había puesto una lámpara en la ventana del frente. La vi desde la esquina de Elm Street, un pequeño cuadrado amarillo en el azul, y supe de quién había aceptado el consejo antes de llegar a la cancela.</w:t>
      </w:r>
    </w:p>
    <w:p>
      <w:r>
        <w:t>—El doctor Mitchell me dijo que la pusiera —me contó en la puerta, a la defensiva, como si temiera que me echara a reír—. Un perro fuera en la oscuridad busca una ventana iluminada. Eso fue lo que dijo.</w:t>
      </w:r>
    </w:p>
    <w:p>
      <w:r>
        <w:t>—A mí me dijo lo mismo —respondí—. Creo que tiene razón.</w:t>
      </w:r>
    </w:p>
    <w:p>
      <w:r>
        <w:t xml:space="preserve">Me dejó pasar. La casita estaba tal como la había dejado dos días atrás, solo que más ordenada. Martha había limpiado, como hace la gente cuando no puede hacer lo que de verdad desea. Los platos del desayuno estaban guardados. El cuenco de agua en el umbral de la cocina estaba lleno y fresco. Alguien había sacudido la cama del perro junto al radiador, y el hueco en el cojín había desaparecido.</w:t>
      </w:r>
    </w:p>
    <w:p>
      <w:r>
        <w:t>Pip fue directa a la cama del perro y se quedó de pie junto a ella. La miró durante un largo rato. Luego se sentó a su lado, no dentro, con la espalda contra el radiador.</w:t>
      </w:r>
    </w:p>
    <w:p>
      <w:r>
        <w:t>Martha la observó.</w:t>
      </w:r>
    </w:p>
    <w:p>
      <w:r>
        <w:t>—Ella lo sabe —dijo.</w:t>
      </w:r>
    </w:p>
    <w:p>
      <w:r>
        <w:t>—Sabe que falta algo —contesté—. No ha parado de buscar desde la primera mañana.</w:t>
      </w:r>
    </w:p>
    <w:p>
      <w:r>
        <w:t>Eso le arrancó una pequeñísima sonrisa. Preparó té sin preguntar si quería y nos sentamos a su mesa mientras la lámpara de la sala de estar proyectaba una larga franja dorada por el pasillo.</w:t>
      </w:r>
    </w:p>
    <w:p>
      <w:r>
        <w:t>—Todo el mundo se ha portado muy bien —dijo—. Ivy trajo una cazuela. Claire trajo el periódico de hoy, con su foto en la portada, para ver si me gustaba. Hal mandó del ultramarinos de Frosty unas compras que nunca pedí, y no acepta ni un céntimo por ellas.</w:t>
      </w:r>
    </w:p>
    <w:p>
      <w:r>
        <w:t>Giró su taza sobre el platillo.</w:t>
      </w:r>
    </w:p>
    <w:p>
      <w:r>
        <w:t>—Hasta Pete Garcia me detuvo fuera del banco ayer para preguntar por él. Pete, que lleva desde agosto amenazando con llamar a sanidad por ese perro.</w:t>
      </w:r>
    </w:p>
    <w:p>
      <w:r>
        <w:t>—Pete le tiene cariño —dije—. Antes se cortaría un dedo que admitirlo.</w:t>
      </w:r>
    </w:p>
    <w:p>
      <w:r>
        <w:t>—Walter siempre decía que los ladridos de Pete eran solo cara a la galería.</w:t>
      </w:r>
    </w:p>
    <w:p>
      <w:r>
        <w:t>Ella sonrió ante eso, y luego la sonrisa se desvaneció, y se quedó callada un buen rato.</w:t>
      </w:r>
    </w:p>
    <w:p>
      <w:r>
        <w:t>—¿Puedo preguntarte algo, Jessica? ¿Y me dirás la verdad?</w:t>
      </w:r>
    </w:p>
    <w:p>
      <w:r>
        <w:t>—Sí.</w:t>
      </w:r>
    </w:p>
    <w:p>
      <w:r>
        <w:t>—¿Crees que está vivo?</w:t>
      </w:r>
    </w:p>
    <w:p>
      <w:r>
        <w:t>—Sí —dije—. Creo que está calentito y bien alimentado, y que alguien está siendo muy amable con él. Me jugaría mucho a que es así.</w:t>
      </w:r>
    </w:p>
    <w:p>
      <w:r>
        <w:t>—Porque nadie lo encontró —ella asintió despacio—. Eso fue lo que dijiste en casa de Olivia. Veinte de nosotros, y ni un solo pelo de él.</w:t>
      </w:r>
    </w:p>
    <w:p>
      <w:r>
        <w:t>—Porque nadie lo encontró.</w:t>
      </w:r>
    </w:p>
    <w:p>
      <w:r>
        <w:t>Miró al fondo de su taza. Cuando volvió a hablar, su voz había bajado de tono, como si se avergonzara de la pregunta antes de haberla hecho.</w:t>
      </w:r>
    </w:p>
    <w:p>
      <w:r>
        <w:t xml:space="preserve">—Entonces esto es lo que no se me quita de la cabeza por la noche. Si alguien está siendo amable con él, tal vez esté mejor así. Alguien joven, con un patio que no esté descuidado y una cancela que cierre bien. Soy una mujer vieja, Jessica. No conseguí que me arreglaran un pestillo en todo el otoño.</w:t>
      </w:r>
    </w:p>
    <w:p>
      <w:r>
        <w:t>Su boca tembló y luego se endureció.</w:t>
      </w:r>
    </w:p>
    <w:p>
      <w:r>
        <w:t>—No digo que lo quiera fuera. Lo quiero en casa con tantas ganas que no puedo dormir. Pero me tumbo ahí y pienso: ¿y si es más feliz donde está?</w:t>
      </w:r>
    </w:p>
    <w:p>
      <w:r>
        <w:t>Me estiré por encima de la mesa y puse mi mano sobre la suya.</w:t>
      </w:r>
    </w:p>
    <w:p>
      <w:r>
        <w:t>—Martha, los niños de la escuela me han contado algo hoy. Él va a verlos en el recreo. Todos los días. Lo suben al tobogán.</w:t>
      </w:r>
    </w:p>
    <w:p>
      <w:r>
        <w:t>Ella rió, sobresaltada, a través del comienzo de unas lágrimas.</w:t>
      </w:r>
    </w:p>
    <w:p>
      <w:r>
        <w:t>—Odia el tobogán.</w:t>
      </w:r>
    </w:p>
    <w:p>
      <w:r>
        <w:t>—Dicen que le gusta.</w:t>
      </w:r>
    </w:p>
    <w:p>
      <w:r>
        <w:t>—Le gustan los niños —se secó los ojos—. Eso era cosa de Walter. Después de jubilarse, llevaba a Snowball hasta la valla de la escuela en el recreo y dejaba que los más pequeños se lo pasaran de uno a otro entre los barrotes. Decía que un perro debía tener un trabajo. Yo lo seguí haciendo después. Me parecía mal parar.</w:t>
      </w:r>
    </w:p>
    <w:p>
      <w:r>
        <w:t>—Entonces por eso fue al patio de recreo esa mañana —dije—. No para alejarse de ti. Por el camino que tú y Walter le enseñasteis. Quienquiera que lo tenga ahora, aprendió de vosotros dos a querer a los niños. Ese no es un perro que sea más feliz en otro sitio, Martha. Eso es un perro que se fue a trabajar.</w:t>
      </w:r>
    </w:p>
    <w:p>
      <w:r>
        <w:t>Ella sostuvo mi mano un buen rato. Luego la soltó y enderezó la espalda, tal como debió de sentarse al frente de un aula durante cuarenta años.</w:t>
      </w:r>
    </w:p>
    <w:p>
      <w:r>
        <w:t>—Bueno —dijo—. Entonces haré mejor en estar aquí cuando termine.</w:t>
      </w:r>
    </w:p>
    <w:p>
      <w:r>
        <w:t>Pip se había quedado dormida contra la cama del perro. La desperté con suavidad, y Martha nos acompañó hasta la puerta.</w:t>
      </w:r>
    </w:p>
    <w:p>
      <w:r>
        <w:t>—¿Dejo la lámpara encendida? —preguntó en el escalón.</w:t>
      </w:r>
    </w:p>
    <w:p>
      <w:r>
        <w:t>—Deja la lámpara encendida.</w:t>
      </w:r>
    </w:p>
    <w:p>
      <w:r>
        <w:t>Cuando eché la vista atrás desde la esquina de Elm Street, la luz todavía seguía brillando en la ventana, pequeña y amarilla contra la oscuridad.</w:t>
      </w:r>
    </w:p>
    <w:p>
      <w:r>
        <w:t>Capítulo 20</w:t>
      </w:r>
    </w:p>
    <w:p/>
    <w:p>
      <w:r>
        <w:t>Nick había preparado cacao y tostadas para cenar, lo que significaba que había perdido la noción del día en el granero y esperaba que yo no me diera cuenta.</w:t>
      </w:r>
    </w:p>
    <w:p>
      <w:r>
        <w:t>Me di cuenta, y no me importó. Estaba demasiado cansada para algo más que una tostada. Nos las comimos junto a la estufa con los pies en alto, Nick en el sillón grande y yo en el pequeño, mientras Pip dormía en la alfombra de trapos entre nosotros con el pico metido bajo el ala. Bram se había ido a la cama temprano, todavía murmurando sobre las ventanas.</w:t>
      </w:r>
    </w:p>
    <w:p>
      <w:r>
        <w:t>Después de cenar saqué mi labor de punto. No las manoplas del círculo. Le había prometido a Theo algo para la nueva cápsula, y esa mañana había decidido qué sería: una manopla, roja, tejida a punto liso y bien hecha, del tamaño de la mano de un niño. La había montado en la escuela mientras veía a los niños irse a casa. Ahora la tomé y continué con el puño.</w:t>
      </w:r>
    </w:p>
    <w:p>
      <w:r>
        <w:t>Nick me miró trabajar un rato sin decir nada. Le gustaba verme tejer. Decía que era la única vez en novecientos años que me había visto quieta sentada.</w:t>
      </w:r>
    </w:p>
    <w:p>
      <w:r>
        <w:t>—Cuéntame de tu día —dijo al fin.</w:t>
      </w:r>
    </w:p>
    <w:p>
      <w:r>
        <w:t xml:space="preserve">Así que se lo conté. Le hablé de Theo y del catre de campaña, y del número en el trozo de papel. Le conté lo del alcalde en su vestíbulo lleno de Blackburn, y lo de Olivia en los escalones del ayuntamiento, intentando no llorar. Le conté lo de la escuela, y lo de los seis niños que se fueron a casa cruzando el parque, y lo de las tres niñas que podrían haber sido ella.</w:t>
      </w:r>
    </w:p>
    <w:p>
      <w:r>
        <w:t>Luego le hablé de la lámpara de Martha.</w:t>
      </w:r>
    </w:p>
    <w:p>
      <w:r>
        <w:t>Se quedó callado cuando terminé. Un leño crujió en la estufa. Afuera, uno de los renos se apoyó en la valla y la madera chirrió.</w:t>
      </w:r>
    </w:p>
    <w:p>
      <w:r>
        <w:t>—Has tenido un día —dijo.</w:t>
      </w:r>
    </w:p>
    <w:p>
      <w:r>
        <w:t>—He tenido tres. —Di la vuelta a la manopla y comencé la siguiente ronda—. Nick, he empezado algo que no sé cómo parar.</w:t>
      </w:r>
    </w:p>
    <w:p>
      <w:r>
        <w:t>—La búsqueda.</w:t>
      </w:r>
    </w:p>
    <w:p>
      <w:r>
        <w:t xml:space="preserve">—Veinte personas llamando a puertas. Avisos en todas las ventanas. El perro de Martha en la portada de la </w:t>
      </w:r>
      <w:r>
        <w:rPr>
          <w:i/>
        </w:rPr>
        <w:t xml:space="preserve">Gazette</w:t>
      </w:r>
      <w:r>
        <w:t xml:space="preserve"> esta mañana. Eso lo hice yo. Se lo pedí. —Mantuve la vista fija en mis agujas—. Y si es un niño quien lo tiene, entonces todo el pueblo está buscando a un niño, y ninguno de ellos lo sabe. Cuando se enteren, no sé por dónde saldrán.</w:t>
      </w:r>
    </w:p>
    <w:p>
      <w:r>
        <w:t>Nick se tomó su tiempo para responder, como hacía siempre que el asunto importaba.</w:t>
      </w:r>
    </w:p>
    <w:p>
      <w:r>
        <w:t>—Las partidas de búsqueda se cansan —dijo—. La gente cansada se vuelve arisca. Lo he visto en muchos sitios. —Se inclinó y estiró el borde de la alfombra sobre las patas de Pip—. Se lo pediste amablemente, Jess, y han sido amables. Pero te convendrá darte prisa. No seguirá siendo amable para siempre si nadie encuentra a ese perro.</w:t>
      </w:r>
    </w:p>
    <w:p>
      <w:r>
        <w:t>—Eso es lo que me temo.</w:t>
      </w:r>
    </w:p>
    <w:p>
      <w:r>
        <w:t>—Lo sé. —Me sonrió desde el otro lado de la estufa—. Por eso te darás prisa.</w:t>
      </w:r>
    </w:p>
    <w:p>
      <w:r>
        <w:t>Terminé el puño y empecé con la mano. La lana roja corría cálida entre mis dedos. Nick echó otro leño a la estufa y volvió a sentarse, y durante un rato ninguno de los dos dijo nada en absoluto. Era la clase de silencio que habíamos tenido durante siglos, en una docena de cocinas, y encajaba también en esta.</w:t>
      </w:r>
    </w:p>
    <w:p>
      <w:r>
        <w:t>—¿Y tu día? —le pregunté—. Llevas en ese granero desde antes de que amaneciera.</w:t>
      </w:r>
    </w:p>
    <w:p>
      <w:r>
        <w:t>—Trabajando —dijo.</w:t>
      </w:r>
    </w:p>
    <w:p>
      <w:r>
        <w:t>—¿En qué?</w:t>
      </w:r>
    </w:p>
    <w:p>
      <w:r>
        <w:t>—Pregúntame en una semana. —Sonreía, pero no apartó la vista del fuego, y lo dejé estar.</w:t>
      </w:r>
    </w:p>
    <w:p>
      <w:r>
        <w:t>—Eres feliz aquí —dijo al cabo de un rato. No era una pregunta.</w:t>
      </w:r>
    </w:p>
    <w:p>
      <w:r>
        <w:t>Lo medité honestamente, porque se merecía una respuesta honesta.</w:t>
      </w:r>
    </w:p>
    <w:p>
      <w:r>
        <w:t>—Voy camino de serlo.</w:t>
      </w:r>
    </w:p>
    <w:p>
      <w:r>
        <w:t>—Entraste en un círculo de punto a la primera y saliste con todo un pueblo. —Sacudió la cabeza—. A mí me costó trescientos años conseguir que los elfos me quisieran.</w:t>
      </w:r>
    </w:p>
    <w:p>
      <w:r>
        <w:t>—Los elfos te adoran.</w:t>
      </w:r>
    </w:p>
    <w:p>
      <w:r>
        <w:t>—Ahora sí. —Se levantó, se estiró hasta que le crujieron los hombros y se inclinó para besarme la coronilla—. No te quedes muy despierta hasta tarde. Tienes un perro que encontrar.</w:t>
      </w:r>
    </w:p>
    <w:p>
      <w:r>
        <w:t>Subió. Me quedé un rato más, tejiendo junto a la estufa, hasta que la manopla tuvo pulgar y parte superior y quedó terminada. La puse en el reposabrazos de mi sillón. Luego bajé la intensidad de la lámpara y subí detrás de él, dejando la puerta de la estufa entreabierta para Pip.</w:t>
      </w:r>
    </w:p>
    <w:p>
      <w:r>
        <w:t>Capítulo 21</w:t>
      </w:r>
    </w:p>
    <w:p/>
    <w:p>
      <w:r>
        <w:t>Nick decidió que necesitaba bisagras, y así fue como descubrí lo que pasa cuando Papá Noel va de compras por su pueblo.</w:t>
      </w:r>
    </w:p>
    <w:p/>
    <w:p>
      <w:r>
        <w:t>Tenía ganas de salir, supongo. Llevaba días encerrado en el taller, cumpliendo la promesa milenaria y trabajando en lo que fuera que guardaba bajo la franela en el granero. Solo podía remover cacao y preocuparse por la magia durante un tiempo determinado antes de necesitar tocar algo corriente. Así que, a la cuarta mañana, anunció que bajaría a You Do It Hardware a por bisagras y un trozo de cadena. ¿Le acompañaría? Le acompañé porque quería verlo. Quería ver cómo trataría la gente de este pueblo a mi marido cuando caminara entre ellos como un vecino más en lugar de como una leyenda.</w:t>
      </w:r>
    </w:p>
    <w:p/>
    <w:p>
      <w:r>
        <w:t>La respuesta fue: con cuidado, y luego sin ningún tipo de cuidado.</w:t>
      </w:r>
    </w:p>
    <w:p/>
    <w:p>
      <w:r>
        <w:t>Empezó con cuidado. Las cabezas se volvieron en la avenida Evergreen tal y como se habían vuelto para Bram, pero aún más, con el aliento contenido. Una mujer se detuvo en seco con la compra. Dos ancianos a la puerta de la barbería enmudecieron. Toda la calle se había quedado inmóvil y desconcertada, porque alguien de quien solo habían cantado canciones acababa de pasar junto a ellos con una lista en la mano. Nick también lo sintió. Llevaba siglos sintiéndolo. E hizo lo que siempre hacía, que era quitarles ese peso de encima con delicadeza, mostrándose más pequeño que la leyenda y más cálido que el asombro.</w:t>
      </w:r>
    </w:p>
    <w:p/>
    <w:p>
      <w:r>
        <w:t>—Buenos días —le dijo a la mujer de la compra, con total naturalidad—. Ese es un repollo de muy buen aspecto. Lo querrá para una sopa con este tiempo.</w:t>
      </w:r>
    </w:p>
    <w:p/>
    <w:p>
      <w:r>
        <w:t>La mujer se rio, sorprendida, y a lo largo de toda la calle la gente exhaló el aire. Papá Noel quería hablar de su repollo, y a partir de ahí ya nadie supo cómo tenerle miedo.</w:t>
      </w:r>
    </w:p>
    <w:p/>
    <w:p>
      <w:r>
        <w:t>Para cuando llegamos a la ferretería, la situación había dado un vuelco por completo. Los niños que iban de camino al colegio habían aparecido de la nada. Claro que sí. Una pequeña y seria delegación de ellos, con mochilas y todo, nos pisaba los talones como una fila de patitos solemnes, sin atreverse a hablar. Nick fingió con enorme tacto no darse cuenta hasta que un alma valiente se atrevió a hablar.</w:t>
      </w:r>
    </w:p>
    <w:p/>
    <w:p>
      <w:r>
        <w:t xml:space="preserve">—¿De verdad es usted él?</w:t>
      </w:r>
    </w:p>
    <w:p/>
    <w:p>
      <w:r>
        <w:t>Él se giró y se agachó hasta su altura. —¿Tú qué crees?</w:t>
      </w:r>
    </w:p>
    <w:p/>
    <w:p>
      <w:r>
        <w:t>Ella lo estudió con la seriedad pasmosa de los más pequeños. —Yo creo que sí.</w:t>
      </w:r>
    </w:p>
    <w:p/>
    <w:p>
      <w:r>
        <w:t>—Entonces será nuestro secreto —dijo él, y ella se marchó radiante como si la hubieran nombrado caballero.</w:t>
      </w:r>
    </w:p>
    <w:p/>
    <w:p>
      <w:r>
        <w:t>Tom, el dueño de You Do It Hardware, nos recibió en el mostrador con el orgullo inconfundible de un comerciante cuyo establecimiento acababa de convertirse en el lugar más importante del pueblo. —Señor Claus. ¿Qué se le ofrece? —Lo dijo con voz firme, pero le temblaban las manos al contar las bisagras.</w:t>
      </w:r>
    </w:p>
    <w:p/>
    <w:p>
      <w:r>
        <w:t>Nick se dio cuenta. Dedicó diez minutos sin prisas a pedirle consejo a Tom sobre calibres de cadenas de los que sabía más que Tom sabría jamás, dejando que el hombre fuera el experto en su propio negocio, hasta que Tom se olvidó de estar impresionado y disfrutó sintiéndose útil. Pip encontró un cajón de pomos de latón para armarios al final del mostrador y se plantó ante él como si la hubieran puesto al mando del inventario.</w:t>
      </w:r>
    </w:p>
    <w:p/>
    <w:p>
      <w:r>
        <w:t>Fue en la ferretería donde conocí a David Sullivan, aunque resultó que Nick ya lo conocía.</w:t>
      </w:r>
    </w:p>
    <w:p/>
    <w:p>
      <w:r>
        <w:t>Era un hombre alto y tranquilo de unos cincuenta años, con serrín incrustado para siempre en los pliegues de las manos y un abrigo gastado por los codos. Estaba comprando los tornillos más baratos del expositor, una cajita cada vez, la compra de un hombre que cuenta cada céntimo. Nick lo saludó como a un viejo amigo, aunque apenas se conocían de una semana. Fui uniendo la historia por piezas mientras hablaban. David era un carpintero a quien se le había acabado el trabajo y que iba tirando de chapuzas y orgullo. Nick lo había contratado para poner a punto el granero y la casita. Bisagras y una cadena. Trabajo de verdad, de semanas, con un salario justo.</w:t>
      </w:r>
    </w:p>
    <w:p/>
    <w:p>
      <w:r>
        <w:t>—No habría podido arreglar el taller sin él —me dijo Nick a mí, pero lo bastante alto para que David lo oyera—. Este hombre tiene unas manos como las de mis mejores elfos. Mejores. Los elfos toman atajos cuando creen que no miro. David no sabe cómo hacer eso.</w:t>
      </w:r>
    </w:p>
    <w:p/>
    <w:p>
      <w:r>
        <w:t>David Sullivan miró al suelo, pero se le pusieron las orejas rojas de placer. Se enderezó medio centímetro al comprar sus tornillos baratos, y comprendí lo que Nick había hecho. Había encontrado a un hombre orgulloso que se estaba hundiendo en silencio, tal como se estaba hundiendo Theo, y le había tendido la única cuerda que un hombre orgulloso podía aceptar sin vergüenza: trabajo honrado en el que era el mejor de todo el pueblo.</w:t>
      </w:r>
    </w:p>
    <w:p/>
    <w:p>
      <w:r>
        <w:t>—Se te da bien esto —le dije a Nick en voz baja mientras caminábamos a casa con nuestras bisagras, con los niños hechos patitos ya camino del colegio y el ambiente a nuestras espaldas más cálido de lo que lo habíamos encontrado.</w:t>
      </w:r>
    </w:p>
    <w:p/>
    <w:p>
      <w:r>
        <w:t>—¿Lo de las bisagras?</w:t>
      </w:r>
    </w:p>
    <w:p/>
    <w:p>
      <w:r>
        <w:t>—Lo de la gente. Encontrar al que se está hundiendo y tenderle una cuerda con tanta discreción que creen que han sido ellos mismos. —Le tomé del brazo—. Pete y sus huesos. Tú y David. Todo este pueblo está lleno de gente ahogándose educadamente y otra gente lanzando cuerdas silenciosas. No paro de encontrarlos.</w:t>
      </w:r>
    </w:p>
    <w:p/>
    <w:p>
      <w:r>
        <w:t xml:space="preserve">Nick guardó silencio un momento mientras nuestras botas crujían sobre el suelo helado. —Esa es la gracia de este sitio —dijo—. Por eso lo sentí el día que llegamos en coche. En otros pueblos, cuando alguien se hunde, los demás miran hacia otro lado porque da miedo verlo y es más fácil no hacerlo. Aquí la gente también mira hacia otro lado, pero luego te dejan un hueso fuera en el muelle. No les sale decir la amabilidad en voz alta, así que lo hacen de refilón, a oscuras, fingiendo que no es nada. —Sonrió—. Es un pueblo entero de Pete Garcia. Ariscos a la luz del día y blandos como la mantequilla donde creen que nadie mira. Eso es algo muy raro, Jess. Esa es la clase de calor en el que una vieja magia perdida podría llegar a hacer un hogar, si se le da el tiempo suficiente. —Me dio una palmada en la mano que tenía apoyada en su brazo—. Y es el tipo de pueblo que acabará salvando la Sociedad de Theo, hazme caso. No por la puerta principal. A oscuras, de refilón, dejando huesos fuera.</w:t>
      </w:r>
    </w:p>
    <w:p/>
    <w:p>
      <w:r>
        <w:t>Le sostuve del brazo el resto del camino cuesta arriba por el sendero y pensé en las cuerdas silenciosas. Le creí lo referente a la Sociedad. Llevaba novecientos años aprendiendo sobre la gente.</w:t>
      </w:r>
    </w:p>
    <w:p>
      <w:r>
        <w:t>Capítulo 22</w:t>
      </w:r>
    </w:p>
    <w:p/>
    <w:p>
      <w:r>
        <w:t>Regresé al parque por el camino largo, bordeando Evergreen y dando la vuelta, para llegar al extremo opuesto de la zona abierta y no bajar cruzando entre las casas. No tenía la intención de llamar a una sola puerta. Todavía no. Solo quería pararme donde Laura había visto a una niña con un perro atado con una cuerda y ver qué podía averiguar si me quedaba allí quieta un rato.</w:t>
      </w:r>
    </w:p>
    <w:p/>
    <w:p>
      <w:r>
        <w:t>El extremo alejado del parque era el lugar donde el pueblo se volvía corriente. Los toldos elegantes y los escaparates con letras doradas de Evergreen se acababan. En su lugar corría un seto de aligustre a lo largo de la parte trasera de una hilera de casas sencillas, de esas con bicicletas volcadas en los patios y la ropa tendida y tiesa por el hielo. La casa amarilla era la tercera. Hice un esfuerzo por no mirarla demasiado. Alguien dentro podría mirar hacia afuera, y una niña asustada huiría a la primera señal de que la habían visto.</w:t>
      </w:r>
    </w:p>
    <w:p/>
    <w:p>
      <w:r>
        <w:t>El seto entre las casas y el parque era de aligustre viejo, crecido, espeso, oscuro y más alto que un hombre. A mitad de su recorrido, un niño había abierto un hueco, como hacen siempre los niños, un túnel bajo de ramitas rotas y ramas dobladas exactamente a la altura de una persona que aún no había alcanzado su estatura definitiva. Me agachué a la entrada. La hierba justo en el interior estaba aplastada, y no por una sola visita. Muchas idas y venidas pequeñas habían apisonado un pequeño nido de tierra fría y desnuda allí, resguardado del parque por el muro del seto y de las casas de atrás por un panel inclinado de cerca de tablones. Un lugar secreto. Un lugar intermedio, que no pertenecía ni al parque ni a los jardines, reclamado por alguien pequeño. La mayoría de los niños tienen uno. He ayudado a un pequeño ejército de elfos a conservar los suyos a lo largo de los siglos y he fingido, cada vez, no saber exactamente dónde estaban.</w:t>
      </w:r>
    </w:p>
    <w:p/>
    <w:p>
      <w:r>
        <w:t>Pip se metió por el hueco antes de que pudiera detenerla y desapareció por completo. Salió de espaldas un momento después, arrastrando algo, y lo dejó caer a mis pies con el aire de una criatura que presenta una factura desglosada.</w:t>
      </w:r>
    </w:p>
    <w:p/>
    <w:p>
      <w:r>
        <w:t>Era un plato. Un plato azul desportillado de la cocina de alguien, de esos que no se echan de menos en un armario. En él, convertido en una pasta blanda y oscura por la humedad, yacían cuatro o cinco trozos de pienso para perros y el fantasma marrón de otros cuantos.</w:t>
      </w:r>
    </w:p>
    <w:p/>
    <w:p>
      <w:r>
        <w:t>Me senté sobre los talones en el frío y lo miré durante un buen rato. No lo toqué.</w:t>
      </w:r>
    </w:p>
    <w:p/>
    <w:p>
      <w:r>
        <w:t>Luego metí la mano en el hueco yo misma, en el nido de hierba aplastada, y palpé la tierra fría con los dedos enfundados en los guantes, despacio, hasta que se cerraron sobre lana.</w:t>
      </w:r>
    </w:p>
    <w:p/>
    <w:p>
      <w:r>
        <w:t>La saqué a la luz gris. Una manopla. Pequeña, tejida a mano, a rayas rojas y verdes embarradas, con las rayas torcidas allí donde quien la había hecho había perdido la cuenta y había seguido adelante con valentía de todos modos, con el pulgar tejido varias filas demasiado largo de modo que sobresalía de la mano como una pequeña vela que atrapaba el viento. Yo había visto a su gemela días antes, en las virutas de madera bajo los columpios del patio de recreo, y la había colocado en el poste de una valla para que su dueño la encontrara.</w:t>
      </w:r>
    </w:p>
    <w:p/>
    <w:p>
      <w:r>
        <w:t>Me arrodillé allí, sobre la hierba fría, con la manopla de un niño en una mano y el plato de un perro en la otra, y lo vi todo por fin, tan claro como si estuviera impreso.</w:t>
      </w:r>
    </w:p>
    <w:p/>
    <w:p>
      <w:r>
        <w:t>No había ningún ladrón en Frost Falls. Nunca lo había habido, ni desde la primera mañana. En algún lugar de esta hilera de casas sencillas y corrientes vivía una niña que tejía, mal y con valentía, con las manos de alguien que todavía está aprendiendo, con unas manos que aún no alcanzaban el ritmo de sus deseos. Una niña que se había encontrado a un perrito blanco sin collar trotando solo por el parque una fría mañana, un perro que creía que todos los niños del pueblo le pertenecían personalmente, y que se había dejado llevar atado a un trozo de cuerda casera porque, para Snowball, dejarse guiar por una niña amable no era un secuestro, sino un martes. Una niña que le había hecho una cama en el lugar secreto detrás del seto, a resguardo del viento. Que le había llevado pienso en un plato que no se echaría de menos, se había sentado con él allí donde ningún adulto iba jamás y lo había querido con el amor feroz y secreto que los niños derrochan en las cosas que no están seguros de que les permitan conservar.</w:t>
      </w:r>
    </w:p>
    <w:p/>
    <w:p>
      <w:r>
        <w:t>Un perro sin nombre parece un callejero ante los ojos del mundo. Y un niño solitario que encuentra a un callejero en una fría mañana no piensa: debo averiguar a quién pertenece y devolvérselo. Un niño solitario piensa algo mucho más sencillo y mucho más difícil de deshacer. Piensa: él vino a mí. De toda la fría mañana, él vino a mí.</w:t>
      </w:r>
    </w:p>
    <w:p/>
    <w:p>
      <w:r>
        <w:t>—Oh, mi amor —le dije a la manopla, al plato, a la niña que aún no había conocido—. En qué lío te has metido.</w:t>
      </w:r>
    </w:p>
    <w:p/>
    <w:p>
      <w:r>
        <w:t>Sintiera lo que sintiese, no había ni rastro de enfado en ello. Nick había tenido razón con su sopa, días atrás. No había ocurrido nada malvado allí. Una buena acción se había torcido, una muestra de amabilidad apuntada en la dirección equivocada. En algún lugar de esta hilera de casas, una niña pequeña estaba escondiendo un perro. Con él escondía una felicidad frágil hecha de soledad y un trozo de cuerda. Cuanto más durase, peor sería el desenlace. Ella no podía verlo porque era pequeña, y su corazón estaba en el lugar correcto pero apuntaba en la dirección contraria.</w:t>
      </w:r>
    </w:p>
    <w:p/>
    <w:p>
      <w:r>
        <w:t>Volví a colocar el plato exactamente donde Pip lo había encontrado, tal como estaba, porque no quería ahuyentar a la niña de su lugar secreto antes de entenderla, y un plato movido le indicaría, la próxima vez que fuera, que un adulto había estado allí. Pero me guardé la manopla. Le di la vuelta una vez más, buscando un nombre tejido en el puño como hacían los del círculo, y no había ninguno, porque aquella no era una manopla del círculo. Eran las manos de una niña, aprendiendo. Quienquiera que hubiese enseñado a esas manos a empezar una manopla, les había enseñado lo suficientemente bien como para empezar, pero aún no lo suficiente como para contar. Ese era el hilo del que tirar. No qué casa. No qué ventana. ¿Quién, en este pueblo, le estaba enseñando a tejer a una niña? Alguien lo hacía, y ese alguien reconocería esas rayas torcidas y ese pequeño pulgar con forma de vela a primera vista, como un maestro reconoce la caligrafía de un alumno desde el otro lado de la habitación.</w:t>
      </w:r>
    </w:p>
    <w:p/>
    <w:p>
      <w:r>
        <w:t>Cuando me puse en pie, una ráfaga de viento recorrió todo el parque, se metió en el seto y convirtió todo su largo y oscuro muro en un siseo escalofriante. De la parte inferior, removido y dejado al descubierto por el viento, salió la pista que casi había pasado por alto. Un trozo de lana roja y suave, del mismo rojo que la raya de la manopla, enrollado y anudado formando un bucle cuidadoso. La correa improvisada. La cosa con la que lo había paseado, caída en la hierba aplastada y medio enterrada entre hojas muertas. El viento la levantó en ese preciso instante y la depositó sobre la palma de mi mano.</w:t>
      </w:r>
    </w:p>
    <w:p/>
    <w:p>
      <w:r>
        <w:t>Yo no creía en las coincidencias pulcras. Había vivido demasiado tiempo junto a la otra fuerza como para confundirla cuando estaba actuando. La magia de este pueblo llevaba depositando pequeños gestos de bondad en mis manos desde la mañana en que llegué, abriendo puertas y calentando tazas. Ahora, allí en el frío, me había entregado el cordón rojo de una niña. Este, entonces. Sé amable con este.</w:t>
      </w:r>
    </w:p>
    <w:p/>
    <w:p>
      <w:r>
        <w:t>—Lo seré —dije en voz alta, dirigiéndome al seto y al viento. Me sentí tonta durante medio segundo. Luego, un zumbido cálido y alegre brotó bajo el suelo del mundo a modo de respuesta, y se me pasó por completo la sensación de ridículo.</w:t>
      </w:r>
    </w:p>
    <w:p/>
    <w:p>
      <w:r>
        <w:t>Pip no se había ido a montar guardia ante un hueso ni a acosar a una ardilla. Se quedó plantada a la entrada del lugar secreto con el pico gacho y los ojos brillantes y serios, habiéndosele quitado toda la comicidad, tal como le ocurría solo cuando el trabajo se ponía serio. Cuando guardé el hilo rojo en el bolsillo y emprendí el camino de regreso con la manopla en la mano, se pegó estrechamente a mi pierna sin que la llamara. Caminó allí, presionada con calidez contra mi espinilla, durante todo el trayecto de vuelta a través del ancho parque marrón.</w:t>
      </w:r>
    </w:p>
    <w:p/>
    <w:p>
      <w:r>
        <w:t>Para cuando llegué al extremo abierto, el gris se había espesado hasta adquirir el peltre plano de un cielo de nieve, y llevaba dos días oliendo la nieve en el aire. Los primeros copos no tardarían en llegar. Un día, quizás menos. En algún lugar resguardado del mal tiempo, alimentado y adorado con fervor, había un perrito blanco que jamás en nueve años había pasado una noche a la intemperie. Estaría perfecta, exasperante y peligrosamente bien, mientras dos personas se desmoronaban en silencio por su culpa en lados opuestos de un pueblecito: una anciana llenando un cuenco que no necesitaba llenar, y una niña en algún lugar detrás de una ventana iluminada, aferrándose con fuerza a una felicidad que no se le podía permitir conservar.</w:t>
      </w:r>
    </w:p>
    <w:p/>
    <w:p>
      <w:r>
        <w:t>Dos cosas perdidas, entonces, bajo un mismo cielo plomizo. Solo una de ellas tenía cuatro patas, y no era esa la que me preocupaba.</w:t>
      </w:r>
    </w:p>
    <w:p/>
    <w:p>
      <w:r>
        <w:t>Guardé la manopla, junto a mi cuaderno, y dirigí mis pasos hacia la única persona en este pueblo que podía mirarla y decirme qué manos pequeñas la habían hecho.</w:t>
      </w:r>
    </w:p>
    <w:p/>
    <w:p>
      <w:r>
        <w:t>Fui a buscar a Ellie.</w:t>
      </w:r>
    </w:p>
    <w:p>
      <w:r>
        <w:t>Capítulo 23</w:t>
      </w:r>
    </w:p>
    <w:p/>
    <w:p>
      <w:r>
        <w:t xml:space="preserve">Encontré a Ellie en la biblioteca, en la luminosa trastienda de los libros infantiles, al frente de lo que un letrero hecho a mano en la puerta llamaba </w:t>
      </w:r>
      <w:r>
        <w:rPr>
          <w:i/>
        </w:rPr>
        <w:t>LA HORA LANUDA</w:t>
      </w:r>
      <w:r>
        <w:t>. Unas sillitas vacías rodeaban una mesa baja; la hora ya había terminado y los niños se habían marchado a casa a cenar. Ellie estaba de rodillas entre las patas de las sillas, recogiendo agujas abandonadas y ovillos de lana que habían rodado hasta los cuatro rincones de la estancia.</w:t>
      </w:r>
    </w:p>
    <w:p/>
    <w:p>
      <w:r>
        <w:t>—¡Jessica! —Se sentó sobre los talones, complacida, pero enseguida leyó algo en mi expresión y adoptó una actitud precavida—. ¿Qué ha pasado? ¿Es Snowball?</w:t>
      </w:r>
    </w:p>
    <w:p/>
    <w:p>
      <w:r>
        <w:t>—En cierto modo. —Me dejé caer en una de las sillas pequeñas, lo que me dejó las rodillas más o menos a la altura de las orejas.</w:t>
      </w:r>
    </w:p>
    <w:p/>
    <w:p>
      <w:r>
        <w:t>Ellie soltó una carcajada a su pesar y me trajo una como Dios manda. Pip se metió bajo la mesa baja tras una aguja de acero caída y se quedó plantada ante ella, admirando su brillo.</w:t>
      </w:r>
    </w:p>
    <w:p/>
    <w:p>
      <w:r>
        <w:t>—Háblame primero de esto —le dije, señalando con la cabeza el letrero de la puerta—. Nunca lo había visto.</w:t>
      </w:r>
    </w:p>
    <w:p/>
    <w:p>
      <w:r>
        <w:t>—Ay, es la mejor hora de la semana. —Se acomodó con las piernas cruzadas sobre la alfombra donde llevaba sentada un centenar de tardes, rodeada de sus blandos restos—. Nueve niños, más o menos, los que vengan. Les enseño a hacer punto. Mal al principio, todos, porque al principio todo el mundo hace punto mal. El truco está en que a uno le permitan hacerlo mal el tiempo suficiente como para empezar a hacerlo bien. —Alzó un cuadrado enmarañado que alguna manita había abandonado a mitad de hilera—. Mira eso. Se comió seis puntos y siguió tirando. Yo les digo que no se preocupen por el fallo, que sigan moviendo las manos, que siempre se puede volver atrás para arreglarlo o decidir que el agujero es un adorno. La mayoría decide que es un adorno. —Sonrió con dulzura—. Lo empecé por el proyecto de las manoplas, si quieres saber la verdad. Cuarenta pares son muchos para seis viejas. Pensé: por qué no enseñar a los niños a hacerse los suyos propios. Y entonces descubrí que a la mitad de ellos jamás les había sentado nadie a enseñarles algo tranquilo con las manos, tan solo por el placer de hacerlo, y ahora antes dejaría la tienda que La hora lanuda.</w:t>
      </w:r>
    </w:p>
    <w:p/>
    <w:p>
      <w:r>
        <w:t>Saqué la manopla de rayas del bolsillo y la puse sobre la mesa baja entre nosotras.</w:t>
      </w:r>
    </w:p>
    <w:p/>
    <w:p>
      <w:r>
        <w:t>—Entonces eres exactamente la persona que necesito. Quiero que me digas de quién es esto.</w:t>
      </w:r>
    </w:p>
    <w:p/>
    <w:p>
      <w:r>
        <w:t>Ellie la cogió. Le dio la vuelta entre las manos, tal como yo sabía que haría, como una profesora que examina el trabajo de un alumno y lo lee. Su rostro cambió varias veces y fui incapaz de adivinar qué sentía.</w:t>
      </w:r>
    </w:p>
    <w:p/>
    <w:p>
      <w:r>
        <w:t>—¿Dónde has conseguido esto? —preguntó, con la voz tensa en los bordes.</w:t>
      </w:r>
    </w:p>
    <w:p/>
    <w:p>
      <w:r>
        <w:t>—Detrás del seto, al otro lado del parque. Con un plato de perro y una correa de cuerda. —La observaba—. Alguien ha estado protegiendo del viento a un perrito blanco por allí detrás, Ellie. Un niño. Un niño que hace punto.</w:t>
      </w:r>
    </w:p>
    <w:p/>
    <w:p>
      <w:r>
        <w:t>—Un niño que está aprendiendo a hacer punto —dijo Ellie con voz tenue, sin dejar de examinarla—. Mira los puntos, los ha perdido dos veces en una misma hilera y ha tirado para adelante sin más; es justo lo que les digo, no importa el fallo, sigue adelante, siempre puedes… —Se detuvo. Dejó la manopla sobre la mesa como si hubiera cobrado calor en sus manos—. Jessica. Tengo que contarte algo; llevo días sintiéndome fatal por ello, y creo que por eso he estado tan seca con todos en el círculo y no he sabido explicar por qué.</w:t>
      </w:r>
    </w:p>
    <w:p/>
    <w:p>
      <w:r>
        <w:t>Y ahí estaba de nuevo, ese momento decisivo, el peso de un pequeño secreto que por fin se volvía más pesado que el miedo a soltarlo. Yo no había venido a ver a Ellie con sospechas. Pero el círculo la había incluido en su lista tras la segunda tetera, tal como habían puesto a Pete y a Laura, y por un instante, al ver su semblante alterado ante aquella manopla, me asaltó la vieja y gélida pregunta: y si es ella. Odiaba la pregunta incluso mientras la formulaba, porque Ellie le había metido una taza en las manos temblorosas a Martha aquella primera mañana sin que se lo pidieran, y una mujer así no le robaría el perro a su amiga. Lo sabía. Y, aun así, la pregunta había acudido, tal como llevaba acudiendo a todo el pueblo durante toda la semana.</w:t>
      </w:r>
    </w:p>
    <w:p/>
    <w:p>
      <w:r>
        <w:t>—Cuéntamelo —le pedí.</w:t>
      </w:r>
    </w:p>
    <w:p/>
    <w:p>
      <w:r>
        <w:t>—Llevaba tiempo queriendo preguntarle a Martha si podía prestarme a Snowball. —Las palabras brotaron a borbotones, liberadas al fin—. Para la planta infantil del hospital del condado. Hago voluntariado allí los domingos. Hay un niñito que lleva seis semanas ingresado, y una niña sin pelo por la medicación, y están tan apagados, Jessica, tan cansados y tan apagados, que pensé: un perro. Un perrito blando al que pudieran abrazar durante una tarde. Para ellos sería el mundo entero. —Juntó las manos con fuerza—. Y nunca se lo pedí a Martha. No dejaba de postergarlo y al final nunca lo hacía. Y entonces, hace tres semanas, cuando ella estaba fuera, visitando a su hermana, y a mí me tocó vigilar la casita, me lo llevé. Solo por la tarde. Solo hasta la planta y vuelta. No se lo pedí. Me dije que habría dicho que sí, así que qué más daba no habérselo pedido.</w:t>
      </w:r>
    </w:p>
    <w:p/>
    <w:p>
      <w:r>
        <w:t>—Ay, Ellie.</w:t>
      </w:r>
    </w:p>
    <w:p/>
    <w:p>
      <w:r>
        <w:t>—Fue maravilloso. —Se le habían llenado los ojos de lágrimas—. El niñito se rio. Llevaba semanas sin reírse, dijo la enfermera, sin emitir un sonido, y Snowball se subió a la cama y apoyó la barbilla en la rodilla del niño, y este se rio a carcajadas. Y lo traje a casa y Martha nunca se enteró, y desde entonces me he sentido todos los días como una ladrona y una santa a la vez. —Se frotó la cara con el reverso de la muñeca—. Y luego, hace unos días, desaparece, y lo único que se me ocurre es: esto lo he hecho yo. Me convencí de que estaba bien llevarse a ese perro sin pedir permiso, solo esa vez, por una buena razón, y ahora alguien ha ido y ha hecho exactamente lo mismo, pero para siempre, y es el mismo pecado, ¿no? Solo que el mío tuvo un final feliz y el de ellos aún no.</w:t>
      </w:r>
    </w:p>
    <w:p/>
    <w:p>
      <w:r>
        <w:t>Me incliné hacia delante y le tomé ambas manos.</w:t>
      </w:r>
    </w:p>
    <w:p/>
    <w:p>
      <w:r>
        <w:t>—Escúchame —le dije—. Hiciste algo bondadoso de un modo torpe, y ya te has castigado bastante por la parte torpe. Pero tú no has provocado esto. Un pestillo flojo ha provocado esto. Un perro curioso y un niño solitario que lo encontró. No eres la razón por la que Snowball no está. —Le apreté las manos—. Y lo que hiciste en ese hospital no es algo por lo que debas sentir náuseas. Eso es lo mejor que hay en ti, Ellie. Un niño que llevaba semanas sin reírse se rio. La próxima vez pides permiso primero. Esa es toda la lección, y es bien sencilla. Pides permiso primero. Eso es todo.</w:t>
      </w:r>
    </w:p>
    <w:p/>
    <w:p>
      <w:r>
        <w:t>Ella asintió y respiró hondo. Algo de la pesadez de aquellos largos días se desvaneció de sus hombros.</w:t>
      </w:r>
    </w:p>
    <w:p/>
    <w:p>
      <w:r>
        <w:t>—Ahora —recogí la manopla y se la devolví con suavidad a las manos—. Dijiste que mirara los puntos. Conoces este trabajo, ¿verdad? Conoces estas rayas.</w:t>
      </w:r>
    </w:p>
    <w:p/>
    <w:p>
      <w:r>
        <w:t>Ellie enmudeció, estudiándola, y la profesora volvió a asomar a su rostro, más firme de lo que lo había estado la amiga. Pasó el pulgar por las hileras torcidas y acercó el puño a la luz. Luego le dio la vuelta para examinar el revés de la labor.</w:t>
      </w:r>
    </w:p>
    <w:p/>
    <w:p>
      <w:r>
        <w:t>—Reconozco la mano —dijo despacio—. No del todo segura. Pero debo de tener a unos nueve niños en La hora lanuda, y apenas tres o cuatro han avanzado tanto como para hacer una manopla de rayas, y solo uno o dos de ellos seguirían adelante a pesar de un punto perdido como este en vez de ponerse a llorar por el agujero. —Siguió con el dedo la raya verde—. Y este verde es mío. Del cesto de ahí mismo, el verde barato de prácticas que compro por bolsas. Así que quienquiera que haya hecho esto aprendió en esta sala, con mis agujas. —Frunció el ceño, dándole vueltas, y su pulgar se detuvo en el rojo—. Pero este rojo. El rojo no es mío. El rojo es buena lana, suave, de la que no se le da a un niño para practicar. De la que te sobra de algo entrañable y te da pena tirar. —Alzó la vista hacia mí, y la seguridad de la maestra vaciló hasta convertirse en algo teñido de dolor—. Quienquiera que haya hecho esto tenía un poco de mi verde barato de la biblioteca y un poco de lana roja buena de casa. Y los mezcló. Y se apañó como pudo.</w:t>
      </w:r>
    </w:p>
    <w:p/>
    <w:p>
      <w:r>
        <w:t>Se apañó como pudo. Un niño apañándose con retales de biblioteca y unos pocos y preciosos metros de la buena lana de alguien. La imagen cobró aún más nitidez y me dolió el alma por ella.</w:t>
      </w:r>
    </w:p>
    <w:p/>
    <w:p>
      <w:r>
        <w:t>—¿Puedes darme nombres? —le pregunté—. Los uno o dos que seguirían adelante a pesar de un error así.</w:t>
      </w:r>
    </w:p>
    <w:p/>
    <w:p>
      <w:r>
        <w:t>Ellie titubeó, y comprendí su vacilación, porque era la misma con la que yo llevaba batallando todo el día. Pronunciar el nombre de un niño en voz alta, en relación con un perro desaparecido, incluso ante mí, incluso con suavidad, equivalía a desencadenar algo que no se detendría fácilmente.</w:t>
      </w:r>
    </w:p>
    <w:p/>
    <w:p>
      <w:r>
        <w:t>—No voy a ir llamando a puertas con esto —le aseguré—. Te doy mi palabra. Ningún niño va a ser arrastrado a ninguna parte ni avergonzado delante de nadie. Quiero encontrar a Snowball, sí. Pero más que eso quiero encontrar a quien lo esconde antes de que esto se ponga feo y la asuste hasta empujarla a algo peor. Quiero llegar a ella con delicadeza, Ellie, antes de que el pueblo lo haga de cualquier otra manera.</w:t>
      </w:r>
    </w:p>
    <w:p/>
    <w:p>
      <w:r>
        <w:t>Eso la decidió.</w:t>
      </w:r>
    </w:p>
    <w:p/>
    <w:p>
      <w:r>
        <w:t>—Hay unos cuantos que podrían ser —admitió—. Pero la que seguiría adelante a pesar de un recuento perdido sin rendirse, y la que tendría buena lana roja en casa, y un motivo para aferrarse a ella… —Se calló. Su semblante volvió a cambiar, y esta vez supe leerlo: dolor, de principio a fin—. Ay —dijo en un murmullo—. Ay, no. El rojo. Conozco ese rojo.</w:t>
      </w:r>
    </w:p>
    <w:p/>
    <w:p>
      <w:r>
        <w:t>—Ellie. ¿De quién es ese rojo?</w:t>
      </w:r>
    </w:p>
    <w:p/>
    <w:p>
      <w:r>
        <w:t>—Regalé ese rojo yo misma —susurró—. El año antepasado. Toda una bolsa de buena lana roja y suave a una familia que estaba pasando unas Navidades difíciles. Para que la madre hiciera punto, mientras aún podía. Antes de… —Apretó los labios—. Antes de que ya no pudiera hacerlo. Jessica. Creo que es Emma. Creo que es la pequeña Emma Redfern.</w:t>
      </w:r>
    </w:p>
    <w:p/>
    <w:p>
      <w:r>
        <w:t>El nombre no significaba nada para mí. Pero Ellie lo pronunció en voz baja, con ese tono que uno reserva para un nombre que le pesa en los labios, y durante un momento ninguna de las dos se movió.</w:t>
      </w:r>
    </w:p>
    <w:p/>
    <w:p>
      <w:r>
        <w:t>—Háblame de Emma Redfern —le pedí.</w:t>
      </w:r>
    </w:p>
    <w:p/>
    <w:p>
      <w:r>
        <w:t>Y Ellie lo hizo, sentada allí entre el punto abandonado. El último rastro de la fría duda se desvaneció en mi interior, y lo que ocupó su lugar carecía de un nombre ingenioso, tan solo contaba con la palabra llana que los niños ponen en sus cartas cuando no encuentran otra mejor. Dolía, sin más.</w:t>
      </w:r>
    </w:p>
    <w:p>
      <w:r>
        <w:t>Capítulo 24</w:t>
      </w:r>
    </w:p>
    <w:p/>
    <w:p>
      <w:r>
        <w:t>Ellie me contó lo que sabía, y luego me mandó a ver a la única persona que sabía más.</w:t>
      </w:r>
    </w:p>
    <w:p>
      <w:r>
        <w:t>—Querrás hablar con Karla Hernandez —me dijo, acompañándome hasta la puerta de la biblioteca—. Ella dirige las actividades extraescolares en el centro comunitario. La mitad de los niños del pueblo pasan por su sala entre el último timbre y la cena, los que tienen padres que trabajan hasta tarde. Si Emma ha estado extraña últimamente, Karla lo habrá notado antes que cualquiera de nosotros. Ella los observa cuando creen que nadie los mira. —Ellie me cogió de la manga junto a la puerta—. Sé delicada con ella, Jessica. Con Emma. Ya ha perdido demasiado, y es muy pequeña.</w:t>
      </w:r>
    </w:p>
    <w:p>
      <w:r>
        <w:t>—Seré delicada —le prometí—. Ya he tratado con cosas frágiles antes. Es a lo que me dedico casi todo el tiempo.</w:t>
      </w:r>
    </w:p>
    <w:p>
      <w:r>
        <w:t>El centro comunitario se alzaba detrás de la iglesia, un edificio bajo de ladrillo que olía a pintura de témpera, a cera de suelos y a esa atmósfera cálida de una sala que había albergado a treinta niños desde las tres en punto. A través de la puerta de vidrio armado pude ver a los últimos: un niño construyendo algo abocado al fracaso y muy ambicioso con bloques, dos niñas inclinadas con aire conspirativo sobre un único teléfono, una pequeña dormida en un puf con el abrigo aún subido hasta la barbilla. Y entre ellos, moviéndose con la soltura despreocupada de una mujer a la que hace mucho dejó de asustarle cualquier cosa que un niño pudiera decir o meterse por la nariz, estaba Karla.</w:t>
      </w:r>
    </w:p>
    <w:p>
      <w:r>
        <w:t>Me dejó entrar poniéndose un dedo en los labios, con un gesto hacia la niña dormida, y me condujo hasta el mostrador de los tentempiés, al fondo, donde podíamos hablar en voz baja.</w:t>
      </w:r>
    </w:p>
    <w:p>
      <w:r>
        <w:t xml:space="preserve">—Es usted la señora del perro —dijo, sin acritud. Se había enterado, como todo el mundo—. La mismísima señora Claus. Los niños están revolucionados con usted, ya lo sabe. La mitad ha empezado a escribir cartas. Ya tiene una lista de espera.</w:t>
      </w:r>
    </w:p>
    <w:p>
      <w:r>
        <w:t xml:space="preserve">—Siempre voy con retraso con las cartas —contesté—. Es la maldición de la familia. —Me apoyé en el mostrador—. Karla, seré breve y silenciosa, porque hay una niña dormida ahí al lado y porque lo que quiero preguntar es delicado. He venido por el perro, pero sobre todo he venido por una niña que creo que lleva a cuestas algo demasiado pesado, y me gustaría ayudarla a soltarlo antes de que sea aún más pesado. Emma Redfern. Cuénteme sobre ella.</w:t>
      </w:r>
    </w:p>
    <w:p>
      <w:r>
        <w:t>El rostro afable de Karla se quedó inmóvil y precavido. Me miró un largo rato, sopesando quién era yo y qué pretendía con aquello, tal como una buena tutora de menores sopesa a cada adulto que viene preguntando por uno de los suyos. Vio lo que viese, decidió confiar. Cogió un paño y se puso a limpiar un mostrador que ya estaba limpio, de esas personas cuyas manos necesitan una tarea antes de que sus bocas puedan funcionar.</w:t>
      </w:r>
    </w:p>
    <w:p>
      <w:r>
        <w:t xml:space="preserve">—Emma. —Dejó escapar un suspiro lento—. Sí. Hace un tiempo que me preocupa Emma. —Miró de reojo hacia el cojín, pero no era Emma; Emma, según resultó, se había ido a casa una hora antes—. ¿Sabe lo de su madre?</w:t>
      </w:r>
    </w:p>
    <w:p>
      <w:r>
        <w:t>—Un poco. Que falleció. El invierno pasado.</w:t>
      </w:r>
    </w:p>
    <w:p>
      <w:r>
        <w:t xml:space="preserve">—Sarah Redfern. Cáncer. Rápido al final, algo que todo el mundo califica de misericordia, y que a los que se quedan no se lo parece en absoluto. —Karla estregó el mostrador—. Emma tenía siete años. Ahora tiene ocho. En septiembre cumplió los años y casi nadie armó jaleo, porque su padre se está ahogando. Mark es un buen hombre, no me malinterprete, de lo mejor que hay. Pero trabaja en el turno de madrugada de gas propano, y luego dobla turno en la ferretería algunas tardes, solo para mantener la casa, porque la casa es lo único que les queda que aún tiene a Sarah dentro y vendería cualquier cosa antes de perderla. —Movió la cabeza—. Lo que significa que Emma se queda conmigo aquí casi hasta las seis la mayoría de las noches, y luego va a casa a una cocina vacía y se calienta lo que haya en la nevera, ella sola, con ocho años, a esperar el ruido de su camioneta.</w:t>
      </w:r>
    </w:p>
    <w:p>
      <w:r>
        <w:t xml:space="preserve">—Le manda comida a casa —aventuré, y las manos de Karla se detuvieron sobre el paño.</w:t>
      </w:r>
    </w:p>
    <w:p>
      <w:r>
        <w:t xml:space="preserve">—¿Cómo lo ha sabido?</w:t>
      </w:r>
    </w:p>
    <w:p>
      <w:r>
        <w:t xml:space="preserve">—Tiene pinta de ser de las que alimentan a los niños a escondidas para que nunca tengan que pedirlo. Dígame. ¿Ha estado cogiendo más comida últimamente? ¿Más de lo habitual?</w:t>
      </w:r>
    </w:p>
    <w:p>
      <w:r>
        <w:t>Karla dejó el trapo sobre la mesa.</w:t>
      </w:r>
    </w:p>
    <w:p>
      <w:r>
        <w:t xml:space="preserve">—Estas últimas semanas, sí. Galletas saladas, sobre todo. De las normales. —Frunció el ceño—. Se comía su propio tentempié y luego como que volvía disimuladamente al bote cuando creía que yo no miraba, y se guardaba un puñado en el bolsillo. Para más tarde, pensé. A un niño con esa clase de hambre no le haces pasar vergüenza por ello, simplemente pones más y miras hacia otro lado. —Su ceño se frunció aún más—. Pero ¿sabe qué? Ahora me ha dejado pensando. No se las comía ella. La pillé una vez, detrás del perchero, envolviéndolas en una servilleta de papel, con cuidado, doblando las esquinas hacia abajo, como si fueran para alguien. Pensé que tal vez las estaba guardando para su padre.</w:t>
      </w:r>
    </w:p>
    <w:p>
      <w:r>
        <w:t>—Para su padre no —dije en voz baja.</w:t>
      </w:r>
    </w:p>
    <w:p>
      <w:r>
        <w:t>Karla no era tonta, y se había pasado la vida laboral analizando a los niños. Llegó a la conclusión media segundo después que yo, y se llevó la mano a la boca.</w:t>
      </w:r>
    </w:p>
    <w:p>
      <w:r>
        <w:t>—El perro —dijo, casi para sí misma—. Dios santo. El perrito blanco. Tiene el perrito blanco. —Apoyó ambas manos planas sobre el mostrador, sosteniéndose en él—. El jueves pasado me preguntó, de la nada, justo en mitad de los deberes de ortografía, cuántas veces al día necesita comer un cachorro. Y si un cachorro podía dormir fuera si tenía una manta. Y si un cachorro pasaría frío en octubre. —Se le habían llenado los ojos de lágrimas—. Le dije que los perros son más duros de lo que parecen, pero que les gusta estar calentitos, igual que a nosotros, y pensé que solo era una niña fantaseando con una mascota como hacen todos. —Apretó los labios con fuerza—. Su padre le dijo algo en verano. Me lo contó de pasada, como hacen siempre los niños. Había tenido una mala noche y le había dicho: «Cuando las cosas vayan mejor, cariño, te conseguiremos un perro, tu madre siempre quiso que tuvieras uno». Y luego las cosas nunca fueron mejor, así que nunca pudo ser. —Me miró, completamente destrozada—. No tiene escondido un perro callejero, ¿verdad? En su cabeza no está escondiendo nada. Le está consiguiendo a su padre lo que le prometió. Lo que su madre quería para ella. Encontró un perro sin el nombre de nadie, y pensó que por fin le habían dado algo que ella podía devolver.</w:t>
      </w:r>
    </w:p>
    <w:p>
      <w:r>
        <w:t>La sala a nuestras espaldas era cálida y estaba llena de los pequeños ruidos de niños cansados que esperaban los faros de los coches. En algún lugar al otro lado del pueblo, un buen hombre trabajaba en su segundo turno para que su casa siguiera siendo suya. No sabía que su hija había montado todo un rescate secreto a base de galletas y de lana roja de su madre, intentando devolverle una promesa que se había visto obligado a romper.</w:t>
      </w:r>
    </w:p>
    <w:p>
      <w:r>
        <w:t>—Sí —dije—. Creo que es exactamente eso.</w:t>
      </w:r>
    </w:p>
    <w:p>
      <w:r>
        <w:t>Pip, que había estado inspeccionando el suelo bajo el mostrador en busca de chapas caídas con una seriedad y un rigor profesionales, vino a apretarse contra mi espinilla y no hubo forma de moverla. Cuando miré hacia abajo, se había quedado quieta de la manera que había aprendido a reconocer: el pico levantado, el peso hacia delante, apuntando hacia la puerta de vidrio armado y la fría y azul oscuridad del otro lado, en la dirección de —no me hacía falta ningún mapa para saberlo— una casa amarilla al otro lado del parque.</w:t>
      </w:r>
    </w:p>
    <w:p>
      <w:r>
        <w:t>—Muy bien —le dije muy bajito—. Ya lo sé. Sé dónde está.</w:t>
      </w:r>
    </w:p>
    <w:p>
      <w:r>
        <w:t>Me enderecé. Tenía lo que había venido a buscar y bastante más, pero nada de aquello me alegraba. Días atrás solo había querido encontrar un perro perdido. Ahora sabía exactamente dónde estaba el perro, y saberlo era lo más pesado que había cargado desde las cajas.</w:t>
      </w:r>
    </w:p>
    <w:p>
      <w:r>
        <w:t xml:space="preserve">—¿Qué va a hacer? —preguntó Karla—. No puede simplemente… Jessica, no puede ir a aporrear esa puerta y quitárselo. Ha perdido a su madre y está a punto de perder lo único que se ha permitido amar desde entonces. La va a partir por la mitad.</w:t>
      </w:r>
    </w:p>
    <w:p>
      <w:r>
        <w:t xml:space="preserve">—Lo sé —contesté—. Y por eso mismo no voy a aporrear ninguna puerta. Algo así no se puede hacer deprisa, ni delante de la gente. Hay que hacerlo con tanta delicadeza que ella acabe siendo la heroína en vez de la ladrona. Para que sea ella quien se lo devuelva, y que resulte ser lo más valiente y bondadoso que ha hecho en su vida, porque esa es la verdad si lo contamos bien. —Miré a Karla a los ojos—. Esta noche, mantenga su nombre en secreto, y yo haré lo mismo, y Ellie también. Nadie más lo sabe. Dejemos que siga así una noche más. Ha mantenido a ese perro calentito y alimentado todos estos días, Karla. Una noche más no le hará daño a ninguno de los dos. Prefiero perder una noche que hacer esto a lo bruto y mal.</w:t>
      </w:r>
    </w:p>
    <w:p>
      <w:r>
        <w:t>Karla asintió despacio.</w:t>
      </w:r>
    </w:p>
    <w:p>
      <w:r>
        <w:t>—¿Y mañana?</w:t>
      </w:r>
    </w:p>
    <w:p>
      <w:r>
        <w:t>—Mañana, temprano, antes de que el día empiece a hacer ruido, iré a verla. Con delicadeza. Solo el pingüino y yo. —Miré hacia el vidrio oscuro—. Y los traeré a casa. A los dos. El perro y la niña.</w:t>
      </w:r>
    </w:p>
    <w:p>
      <w:r>
        <w:t>Pero incluso mientras lo decía, me sentía inquieta. El pueblo llevaba toda la semana preguntando por aquel perro. Les había pedido que lo hicieran con discreción y amabilidad, y así lo habían hecho. Aun así, era una cantidad enorme de gente haciendo la misma pregunta sobre un perro desaparecido, y no podía estar segura de que todos fueran a seguir preguntando con amabilidad.</w:t>
      </w:r>
    </w:p>
    <w:p>
      <w:r>
        <w:t>Afuera, en la oscuridad, tras el vidrio armado, el primer copo gordo cayó perezosamente, el preludio del temporal que llevaba oliendo desde hacía dos días. Un copo. Luego otro.</w:t>
      </w:r>
    </w:p>
    <w:p>
      <w:r>
        <w:t>Una noche más con delicadeza era lo que me había prometido, y pensaba aprovecharla bien.</w:t>
      </w:r>
    </w:p>
    <w:p>
      <w:r>
        <w:t>Salí por la puerta lateral y volví a casa dando un rodeo, bordeando el parque, entre los primeros copos de nieve.</w:t>
      </w:r>
    </w:p>
    <w:p>
      <w:r>
        <w:t>Al principio caía despacio, grandes copos húmedos que se deshacían en cuanto tocaban la acera. Para cuando llegué al parque ya habían dejado de fundirse. La hierba se puso pálida bajo ellos, y luego blanca. Cada farola de Evergreen tenía un cono de nieve cayendo a su alrededor, y pasada la última farola el parque estaba a oscuras.</w:t>
      </w:r>
    </w:p>
    <w:p>
      <w:r>
        <w:t>Al otro lado, detrás del seto, las sencillas casas tenían las luces encendidas. La casa amarilla tenía una, en la cocina del fondo. No había ninguna camioneta en la entrada.</w:t>
      </w:r>
    </w:p>
    <w:p>
      <w:r>
        <w:t>Me detuve en el borde del césped. Pip se paró conmigo y señaló, con el pico estirado, la casa amarilla, y no se movió.</w:t>
      </w:r>
    </w:p>
    <w:p>
      <w:r>
        <w:t>Me habría tomado tres minutos cruzar el parque. Podría haber llamado a esa puerta trasera, haberle dicho a una niña asustada que todo iba bien y haberme llevado un perro frío a casa de Martha esta misma noche. Todo en mí, que llevaba novecientos años poniendo las cosas en orden, deseaba hacerlo.</w:t>
      </w:r>
    </w:p>
    <w:p>
      <w:r>
        <w:t>Pero le había prometido a Karla una noche más. Me lo había prometido a mí misma también: lo haría con tanta suavidad que a una niña le tocaría ser valiente en lugar de ser descubierta. Una mujer extraña en la puerta trasera de una niña en plena oscuridad, con su padre aún trabajando, no era ir con suavidad. La asustaría a más no poder, y por la mañana el pueblo iría diciendo que la señora Claus se había presentado a buscar a una niña de noche.</w:t>
      </w:r>
    </w:p>
    <w:p>
      <w:r>
        <w:t>Así que me quedé en la nieve con Pip apoyada en mi bota y miré la ventana de la cocina. En un momento dado, una pequeña sombra la cruzó. Eso fue todo.</w:t>
      </w:r>
    </w:p>
    <w:p>
      <w:r>
        <w:t>Luego los faros de un coche barrieron el lateral de la casa amarilla y se detuvieron en la entrada. El motor se apagó. Un portazo. La puerta trasera se abrió y dejó escapar un cuadrado de luz, para volverse a cerrar.</w:t>
      </w:r>
    </w:p>
    <w:p>
      <w:r>
        <w:t>—Muy bien —le dije a Pip—. Ya no está sola. Vamos. Mañana.</w:t>
      </w:r>
    </w:p>
    <w:p>
      <w:r>
        <w:t>La nieve caía con más fuerza para cuando doblamos por Hollyhock Lane, fina y constante ya, y cubriendo el camino ante nosotras.</w:t>
      </w:r>
    </w:p>
    <w:p>
      <w:r>
        <w:t>Capítulo 25</w:t>
      </w:r>
    </w:p>
    <w:p/>
    <w:p>
      <w:r>
        <w:t xml:space="preserve">Volví a casa aquella tarde y descubrí que la casita había empezado, muy silenciosamente, a decorarse sola.</w:t>
      </w:r>
    </w:p>
    <w:p>
      <w:r>
        <w:t>Lo vi desde el camino. Las ventanas delanteras, que había dejado sin adornos aquella mañana, estaban cubiertas de escarcha en patrones que ninguna escarcha dibuja por sí sola: estrellas de seis puntas, trineos diminutos y perfectos, y lo que me pareció una fila de pequeños pingüinos bailarines. Al entrar, la repisa de la chimenea, que antes no albergaba más que un reloj y un montón de correo sin abrir, lucía ahora una guirnalda de pino que yo no había cortado, salpicada de piñas que no había recogido. Toda la estancia olía a abeto y clavo, y hacía más calor del que la estufa podía justificar.</w:t>
      </w:r>
    </w:p>
    <w:p>
      <w:r>
        <w:t>—¿Bram? —llamé—. ¿Nick?</w:t>
      </w:r>
    </w:p>
    <w:p>
      <w:r>
        <w:t>—En la cocina —respondió Nick con el tono prudente de un hombre que mide sus palabras—. No te asustes. Pero te va a convenir ver la cocina.</w:t>
      </w:r>
    </w:p>
    <w:p>
      <w:r>
        <w:t>La cocina se había preparado para Navidad. No para cenar. Para Navidad. Había un centro de acebo y velas blancas encendidas que yo no había hecho y que no teníamos. Las tazas de diario habían sido reemplazadas en el estante por las buenas, las pintadas del Polo que había envuelto en papel de periódico y aún no había sacado. Y en el alféizar de la ventana, en fila, se sentaban siete hombres de jengibre que desde luego yo no había horneado, cogidos de la mano, radiantes, un poco presumidos.</w:t>
      </w:r>
    </w:p>
    <w:p>
      <w:r>
        <w:t>Nick estaba en medio de aquello con las manos en los bolsillos, con la expresión que ponía siempre que uno de los renos hacía algo listo e inconveniente. Bram estaba de pie sobre su silla con su portapapeles, vibrando.</w:t>
      </w:r>
    </w:p>
    <w:p>
      <w:r>
        <w:t>—Cuarenta y uno —anunció Bram—. Cuarenta y un incidentes separados desde esta mañana, Jessica, los he apuntado todos. El pino. La escarcha. Las tazas se han sacado solas de la caja, lo que significa que se metió en una caja sellada, cosa que nunca ha hecho. El jengibre se horneó solo en un horno frío. Un horno frío. —Agitó el portapapeles—. Y la pila de leña de atrás se ha colocado sola formando una espiral perfecta. Una espiral. Caprichoso, lo concedo. Pero una espiral es una decisión, y la magia no tiene por qué tomar decisiones; ese no es su trabajo, su trabajo es hacer lo que se le mande en la estación adecuada y, por lo demás, quedarse sentada tranquilamente donde la pongan.</w:t>
      </w:r>
    </w:p>
    <w:p>
      <w:r>
        <w:t>—Está anidando —dijo Nick.</w:t>
      </w:r>
    </w:p>
    <w:p>
      <w:r>
        <w:t>Lo miré fijamente. —¿Está qué?</w:t>
      </w:r>
    </w:p>
    <w:p>
      <w:r>
        <w:t>—Anidando. —Cogió a uno de los presumidos hombres de jengibre y le dio la vuelta, con ternura y preocupación a la vez—. Míralo, Jess. No anda desbocado. No está haciendo nada aterrador. Está arreglando el sitio. Ramitas, velas, buenas tazas, una pila de leña ordenada. Se está comportando como algo que se ha mudado a una casa nueva y está intentando que parezca un hogar. —Dejó el hombre de jengibre con suavidad—. Porque eso es lo que está haciendo. Bajó de ese hielo con nosotros, y está perdida, y está intentando construirse un hogar con lo que tenga a mano, porque la arrancamos del único que conoció jamás.</w:t>
      </w:r>
    </w:p>
    <w:p>
      <w:r>
        <w:t>Me senté despacio a la mesa dispuesta para Navidad. Las velas, me di cuenta, no goteaban.</w:t>
      </w:r>
    </w:p>
    <w:p>
      <w:r>
        <w:t>—Creí que se asentaría —dije—. Al llegar aquí. Creí que encontraría la nueva casa y se acomodaría.</w:t>
      </w:r>
    </w:p>
    <w:p>
      <w:r>
        <w:t>—Yo también. —Nick se sentó enfrente de mí, y la inquietud asomó clara en su rostro ahora, la preocupación que había estado cargando tras los tarareos y la sopa desde que llegamos—. Pero un hogar no es una casa. El hogar del Polo tardó siglos en pulirse. Generaciones de fe vertidas en un solo lugar hasta que la magia tuvo un asiento tan profundo que podría haber dormido mil años en él. No trajimos el hogar. No se puede empaquetar un hogar en papel de periódico. Trajimos la magia, y ahora anda suelta en un lugar que todavía no tiene uno, y se está volviendo más fuerte, no más débil, cuanto más tiempo pasamos aquí. —Giró una vela sobre la mesa, observando cómo la llama se inclinaba.</w:t>
      </w:r>
    </w:p>
    <w:p>
      <w:r>
        <w:t>Perdida. La misma palabra para el perro, la niña, la magia y, cuando llegamos por primera vez, para mí.</w:t>
      </w:r>
    </w:p>
    <w:p>
      <w:r>
        <w:t>—¿Y qué hacemos entonces? —pregunté—. ¿Devolverla? ¿Mandarla a casa?</w:t>
      </w:r>
    </w:p>
    <w:p>
      <w:r>
        <w:t>—No hay casa a la que mandarla. El hielo se la tragó. —Nick guardó silencio un momento. Luego se levantó y fue hacia el aparador. Puso la mano plana sobre la figura cubierta de franela que había mantenido oculta desde la noche en que llegué, y no levantó el paño. Dejó la mano allí, tan suave como la que se posa sobre un animal dormido.</w:t>
      </w:r>
    </w:p>
    <w:p>
      <w:r>
        <w:t>—He estado trabajando en algo —dijo—. De eso se trata. No estoy listo para enseñártelo, y te agradeceré que no eches un vistazo, porque la mitad de ello es esperanza, y prefiero que lo veas terminado. —Me miró con la totalidad de novecientas Navidades en los ojos, y bajo ellas algo que no había visto en él hasta entonces, que era incertidumbre—. No sé si funcionará, Jess. Nunca se ha hecho. —Acarició la franela—. Pero la magia está anidando en nuestra cocina, así que diría que el reloj se ha puesto en marcha esté listo o no.</w:t>
      </w:r>
    </w:p>
    <w:p>
      <w:r>
        <w:t>Bram se había callado en su silla. —Cuarenta y un incidentes —repitió en voz baja, y esta vez no era una queja—. Y todos y cada uno de ellos entrañables, Jessica. Eso es lo que no he podido poner en el registro. Está perdida y no conoce las reglas, pero todo lo que hace es bondadoso. Es algo perdido que intenta ser útil. Conozco esa sensación. —Pareció, por un momento, muy alejado del Polo—. Todos bajamos de ese hielo, ¿verdad? Cada uno de nosotros intentando anidar.</w:t>
      </w:r>
    </w:p>
    <w:p>
      <w:r>
        <w:t>Nos sentamos en la cocina que la magia había vestido para Navidad, los tres, y nos comimos los hombres de jengibre, los mejores que había probado en un siglo, presumidos por un buen motivo. Pip, que había examinado los pingüinos de escarcha en la ventana delantera y los había encontrado deficientes, se comió su arenque junto a la estufa dándonos la espalda a todos. Y comprendí que ahora tenía dos cosas perdidas que traer a casa, no una. Un perrito blanco que necesitaba que una niña fuera valiente. Y la magia de la Navidad misma, suelta en un valle de Nuevo Hampshire, construyendo un nido de escarcha y piñas, esperando descubrir si este pueblo podía convertirse en el hogar que había perdido.</w:t>
      </w:r>
    </w:p>
    <w:p>
      <w:r>
        <w:t>—Una cosa a la vez —dijo Nick, leyéndome la cara—. Encuentra primero al perro. Repara a esa familia. La magia no va a ir a ninguna parte. No puede, está anidando. —Sonrió, cansado y cálido—. Así que ve y termina lo que empezaste, cariño.</w:t>
      </w:r>
    </w:p>
    <w:p>
      <w:r>
        <w:t>Me fui a la cama bajo un techo al que parte de la escarcha había llegado, con copos de nieve, trineos y un único pingüino pequeño sobre mi almohada. Me quedé despierta un rato. La magia y yo habíamos llegado al mismo valle perdidas, en la misma estación, buscando la misma cosa imposible, y la tarea de encontrarla, para ambas, resultó ser exactamente el mismo trabajo.</w:t>
      </w:r>
    </w:p>
    <w:p>
      <w:r>
        <w:t>Por la mañana, iría a buscar a Emma Redfern.</w:t>
      </w:r>
    </w:p>
    <w:p>
      <w:r>
        <w:t>Capítulo 26</w:t>
      </w:r>
    </w:p>
    <w:p/>
    <w:p>
      <w:r>
        <w:t>Nevó toda la noche, la primera nevada de verdad del año, y la escuché desde mi cama, el silencio repentino que se apodera de un pueblo cuando el mundo se vuelve blanco. Por la mañana, Frost Falls tenía diez centímetros de nieve blanda y deslumbrante, los tejados helados, los caminos sin huellas, y los renos en el prado escarbándola, encantados de tener por fin el clima adecuado.</w:t>
      </w:r>
    </w:p>
    <w:p/>
    <w:p>
      <w:r>
        <w:t>Tenía un plan. Lo había urdido en la oscuridad, donde siempre se me habían ocurrido mis planes más firmes. Iría a la casa amarilla temprano, antes de que la mayoría de la gente se levantara, y no llamaría a la puerta como una acusadora. Llamaría como una vecina que había oído que tal vez había un perrito al que querían encontrar. Le haría ver a Emma Redfern de inmediato que no estaba enfadada, que había ido a ayudarla a ser valiente. Amable, temprano y en silencio.</w:t>
      </w:r>
    </w:p>
    <w:p/>
    <w:p>
      <w:r>
        <w:t>Sentí el cambio en el momento en que bajé por Evergreen. Había demasiada gente fuera para esa hora, reunida en grupos de dos o tres en la nieve frente al local de Frosty y a la panadería. Algunos decían lo que yo esperaba: ese pobrecito perro, a la intemperie con este tiempo. El resto de la conversación no era la charla distendida del corro. Era de la otra clase, baja y rápida, con miradas de soslayo.</w:t>
      </w:r>
    </w:p>
    <w:p/>
    <w:p>
      <w:r>
        <w:t>—…todo lo que digo es que alguien lo tiene, y alguien no dice nada…</w:t>
      </w:r>
    </w:p>
    <w:p/>
    <w:p>
      <w:r>
        <w:t>—…Doreen jura que vio a una niña detrás del seto del fondo con un perro blanco atado a una cuerda…</w:t>
      </w:r>
    </w:p>
    <w:p/>
    <w:p>
      <w:r>
        <w:t>—…esa es la chica Redfern, ¿verdad?, la que su madre…</w:t>
      </w:r>
    </w:p>
    <w:p/>
    <w:p>
      <w:r>
        <w:t>Me detuve en la esquina con la nieve cayendo sobre mis hombros y me quedé helada de un modo que nada tenía que ver con el tiempo. Ya había oído ese murmullo antes, en otros pueblos, en otros siglos, cuando el miedo cuajaba en sospecha. Siempre empezaba de forma amable y luego se desmandaba, como la leche dejada fuera de la nevera.</w:t>
      </w:r>
    </w:p>
    <w:p/>
    <w:p>
      <w:r>
        <w:t>Pete Garcia estaba de pie en la puerta de su tienda con los brazos cruzados, sin vender nada, limitándose a observar la calle con el rostro hecho un puño cerrado. Cuando me vio, bajó el escalón.</w:t>
      </w:r>
    </w:p>
    <w:p/>
    <w:p>
      <w:r>
        <w:t xml:space="preserve">—¿Los oye? —dijo en voz baja—. Hace unos días ese perrito estaba desaparecido. Ahora está robado. Ahora alguien es un ladrón, y todo el mundo mira de reojo a los demás. —Su mandíbula se tensó—. Edna Mills me preguntó esta mañana, a quemarropa, si yo le había hecho algo. A mí. Porque me quejé de mis cubos de basura. —Soltó una risa que no tenía nada de graciosa—. Le dije que sentía esa lista bajo mis pies. Ahora todo el pueblo está plantado encima de una.</w:t>
      </w:r>
    </w:p>
    <w:p/>
    <w:p>
      <w:r>
        <w:t>—Pete, lo siento—</w:t>
      </w:r>
    </w:p>
    <w:p/>
    <w:p>
      <w:r>
        <w:t xml:space="preserve">—No es culpa suya. —Sacudió la cabeza, y la nieve se deslizó de sus hombros—. Ha sido amable en todo esto, más amable que la mayoría. Pero le diré una cosa, así es como un pueblo como este se vuelve feo. No de golpe. Un murmullo aquí. Una mirada allá. Para el domingo, la mitad de Evergreen no le hablará a la otra mitad, todo por un maltés. —Parecía apesadumbrado—. Y lo peor de todo es que el perro aparecerá sano y salvo, los perros siempre lo hacen, pero las miradas no. Las miradas se quedan.</w:t>
      </w:r>
    </w:p>
    <w:p/>
    <w:p>
      <w:r>
        <w:t>Tenía razón. Lo sabía, y esa certeza se me quedó dentro como una piedra tragada. Yo había iniciado esto. Con discreción y constancia, había dicho yo, y lo decía en serio, pero no había servido de nada. Una vez que había soltado la pregunta, ya no podía elegir dónde se detenía.</w:t>
      </w:r>
    </w:p>
    <w:p/>
    <w:p>
      <w:r>
        <w:t>Olivia me encontró antes de que hubiera avanzado otra manzana, apresurándose a través de la nieve con el abrigo medio abrochado y el rostro demacrado. Lo que tenía que decirme añadió un segundo peso encima del primero.</w:t>
      </w:r>
    </w:p>
    <w:p/>
    <w:p>
      <w:r>
        <w:t>—La recaudación —dijo, sin preámbulos—. Para la Sociedad. Jessica, se está desmoronando antes de que hayamos siquiera empezado. Ayer conseguí cuatro promesas de donación, buenas promesas, y esta mañana dos de ellas han llamado para decir que prefieren esperar, ver cómo se desarrollan las cosas, y ya sabes lo que eso significa. Significa que han oído los rumores y no quieren ser los que firmen cheques mientras el pueblo se degüella entre sí. —Juntó sus manos enguantadas—. No se puede recaudar dinero para la historia de un pueblo mientras el pueblo está ocupado decidiendo cuál de sus vecinos es un ladrón. Ambas cosas no pueden convivir en la misma semana. Y el enero de Theo se acerca, suba o no el ánimo.</w:t>
      </w:r>
    </w:p>
    <w:p/>
    <w:p>
      <w:r>
        <w:t>Cerré los ojos un momento. Todo era una sola cosa: el perro, la sospecha, la Sociedad. La gente atemorizada no abre la cartera.</w:t>
      </w:r>
    </w:p>
    <w:p/>
    <w:p>
      <w:r>
        <w:t>—Entonces enmendamos el miedo —dije, más para mí misma que para Olivia—. Ese es el trabajo ahora. No solo encontrar al perro. Enmendar el miedo que desató su pérdida. Porque lo mismo que está volviendo a los vecinos unos contra otros es lo que está cerrando todas las carteras del pueblo, y si consigo revertirlo…</w:t>
      </w:r>
    </w:p>
    <w:p/>
    <w:p>
      <w:r>
        <w:t>Me detuve. Había un grupo de personas en la acera nevada frente a la ferretería y, en el centro, con su abrigo de la compañía de gas todavía puesto, un termo en una mano, se encontraba un hombre al que nunca había visto y al que reconocí al instante por el abrigo de la compañía de gas del que Karla me había hablado. Alto, cansado, prudente. Un buen hombre hundiéndose. Mark Redfern, atrapado en su camino entre la ruta matutina y el turno de tarde, arrinconado por sus vecinos.</w:t>
      </w:r>
    </w:p>
    <w:p/>
    <w:p>
      <w:r>
        <w:t>—…solo preguntaba, Mark, eso es todo, no hay por qué tomárselo así—</w:t>
      </w:r>
    </w:p>
    <w:p/>
    <w:p>
      <w:r>
        <w:t>—Me lo tomaré como me dé la gana. —La voz de Mark era baja y temblorosa. Se estaba esforzando mucho por mantener la educación—. Me estáis preguntando si mi Emma le robó el perro a una anciana. Mi niña de ocho años. Que perdió a su madre hace once meses y llora en sueños y no haría daño a una mosca. —Apretó la mandíbula—. Es una buena niña. Es lo mejor que me queda en la vida, y es una buena niña, y no voy a quedarme aquí en la nieve a escuchar que este pueblo decida que es una ladrona porque es callada y es mía y nadie la vigila lo suficiente como para saber lo contrario.</w:t>
      </w:r>
    </w:p>
    <w:p/>
    <w:p>
      <w:r>
        <w:t>El grupo de vecinos tuvo la decencia de avergonzarse. Uno de ellos murmuró algo sobre que no había mala intención. Mark dio media vuelta y se alejó por la nieve, a paso rápido, aferrando su termo como si fuera algo que pudiera arrojar. Pasó a menos de tres metros de mí y no me vio, con el rostro convertido en un muro que contenía una inundación.</w:t>
      </w:r>
    </w:p>
    <w:p/>
    <w:p>
      <w:r>
        <w:t>Me quedé muy quieta bajo la nieve que caía y sentí toda la dimensión de lo que había hecho.</w:t>
      </w:r>
    </w:p>
    <w:p/>
    <w:p>
      <w:r>
        <w:t>Cada palabra que había dicho en defensa de su hija era verdad. Era una buena niña. Había perdido a su madre. No haría daño a una mosca. Y se había llevado al perro. Ambas cosas eran verdad al mismo tiempo. El pueblo aterrorizado había recurrido a la historia fácil, un ladrón, y se había equivocado por completo. Emma Redfern era una niña afligida que intentaba devolverle una promesa a su padre. Su padre acababa de defenderla en la calle sin saber lo que había hecho, y tarde o temprano tendría que averiguarlo.</w:t>
      </w:r>
    </w:p>
    <w:p/>
    <w:p>
      <w:r>
        <w:t>Había querido una noche más apacible. En su lugar, había obtenido un pueblo agriado, un padre desconsolado temblando en una acera y una recaudación desmoronándose en las manos de Olivia.</w:t>
      </w:r>
    </w:p>
    <w:p/>
    <w:p>
      <w:r>
        <w:t>Pip se apoyó contra mi espinilla en la nieve y emitió un pequeño sonido desdichado. Señaló, como venía señalando desde la primera mañana, hacia la casa amarilla al otro lado del parque cubierto por el manto blanco.</w:t>
      </w:r>
    </w:p>
    <w:p/>
    <w:p>
      <w:r>
        <w:t>—Lo sé —dije. Mi voz sonó áspera—. Lo sé, niña mía. Lo dejé pasar demasiado tiempo. Creía que tenía tiempo para hacerlo a la perfección, y ahora ya no se puede hacer a la perfección, solo queda hacerlo antes de que empeore.</w:t>
      </w:r>
    </w:p>
    <w:p/>
    <w:p>
      <w:r>
        <w:t>Miré hacia la casita de Martha, donde una anciana estaría llenando un cuenco que no necesitaba llenar. Miré hacia la ferretería, donde un hombre desconsolado acababa de alejarse con las manos temblorosas. Miré los rostros recelosos a lo largo de Evergreen, toda esa calidez convertida en fría en una sola mañana. Y miré mis botas en la nieve, pensando en la mujer que iba dentro de ellas, que había llegado a este lugar como una ráfaga y había levantado una tormenta en él, todo por el deseo de ayudar.</w:t>
      </w:r>
    </w:p>
    <w:p/>
    <w:p>
      <w:r>
        <w:t>La nieve seguía cayendo y, por primera vez desde que había entrado en Yarn Tales, no sabía si había mejorado algo en absoluto.</w:t>
      </w:r>
    </w:p>
    <w:p>
      <w:r>
        <w:t>Capítulo 27</w:t>
      </w:r>
    </w:p>
    <w:p/>
    <w:p>
      <w:r>
        <w:t xml:space="preserve">Martha se había enterado. Claro que se había enterado. Primero recorrí el pueblo durante la mayor parte del día, intentando encontrar una salida delicada, y cuando llegué a su casita, al caer la tarde, todo el mundo en Evergreen ya lo sabía. Abrió la puerta antes de que llamara. Tenía el aspecto de una mujer que hubiera perdido algo más grande que un perro y aún no supiera ponerle nombre.</w:t>
      </w:r>
    </w:p>
    <w:p>
      <w:r>
        <w:t>—¿Es verdad? —dijo—. Lo que andan diciendo. Que en el pueblo se han vuelto unos contra otros. Que acorralaron a Mark Redfern en la ferretería por culpa de su pequeña.</w:t>
      </w:r>
    </w:p>
    <w:p>
      <w:r>
        <w:t>Le temblaban las manos, igual que le habían temblado sobre la taza de té aquella primera mañana, pero este era un temblor distinto.</w:t>
      </w:r>
    </w:p>
    <w:p>
      <w:r>
        <w:t>—Jessica. Te mandé a buscar a mi perro. No te mandé a enfrentar a mis vecinos entre sí.</w:t>
      </w:r>
    </w:p>
    <w:p>
      <w:r>
        <w:t>Eso se me clavó en el pecho como una cuchilla. No le faltaba razón, y no lo había dicho con maldad, lo que hacía que doliera aún más.</w:t>
      </w:r>
    </w:p>
    <w:p>
      <w:r>
        <w:t xml:space="preserve">—Entra —le dije—. Sal del frío. Déjame…</w:t>
      </w:r>
    </w:p>
    <w:p>
      <w:r>
        <w:t>—No quiero té.</w:t>
      </w:r>
    </w:p>
    <w:p>
      <w:r>
        <w:t>Pero se hizo a un lado y me dejó entrar. Pip la siguió, cabizbaja. Nos quedamos en la salita con la cesta de perro vacía junto al radiador, y Martha se dejó caer con pesadez en el borde de su sillón.</w:t>
      </w:r>
    </w:p>
    <w:p>
      <w:r>
        <w:t>—No paro de pensar en Walter —dijo. Se le había quedado la voz muy pequeña—. Amaba este pueblo. Lo amaba como se ama a un pariente difícil, ya sabes, con todos sus defectos a la vista y queriéndolo a pesar de todo. Y yo sigo pensando: ¿qué diría él si pudiera verlos ahí fuera en la nieve, acusándose los unos a los otros, acusando a los niños, por culpa de su perro?</w:t>
      </w:r>
    </w:p>
    <w:p>
      <w:r>
        <w:t>Se le llenaron los ojos de lágrimas.</w:t>
      </w:r>
    </w:p>
    <w:p>
      <w:r>
        <w:t>—Renunciaría a Snowball. ¿Me entiendes? Si pudiera elegir. Si alguien me dijera: «Martha, puedes recuperar a tu perro, o puedes recuperar tu pueblo tal como estaba el lunes, amable, antes de todo esto», elegiría el pueblo. Lo dejaría marchar. Es un perro, y ellos son mi gente, y ya he enterrado al alma que mejor me conocía, y no voy a permitir que este lugar se vuelva mezquino por un bicho de cuatro patas.</w:t>
      </w:r>
    </w:p>
    <w:p>
      <w:r>
        <w:t>Una lágrima se deslizó por los suaves pliegues de su rostro.</w:t>
      </w:r>
    </w:p>
    <w:p>
      <w:r>
        <w:t xml:space="preserve">—Pero nadie me ofrece esa opción. Así que me quedo aquí llenando un cuenco, y ahí fuera la cosa va a peor, y todo es, todo es…</w:t>
      </w:r>
    </w:p>
    <w:p>
      <w:r>
        <w:t>No terminó la frase. Se tapó la boca con la mano y se echó a llorar, con el llanto profundo y agotado de alguien que había sido valiente durante demasiado tiempo. Me arrodillé junto a su sillón y la abracé. Por encima de su hombro tembloroso miré la cesta vacía y me permití sentir todo el peso de lo que había puesto en marcha.</w:t>
      </w:r>
    </w:p>
    <w:p>
      <w:r>
        <w:t>Había llegado a este pueblo deseando, más que nada, pertenecer a él. Ser útil. Ser la luz cálida al final del frío para alguien que no fueran niños a los que nunca conocería. Había entrado y sembrado la sospecha en un pueblo amable. Había hecho que un padre desconsolado defendiera a su hija por un delito que, en el fondo, no era más que otra clase de dolor. Tantos siglos encontrando cosas perdidas, y no me había detenido ni una sola vez a preguntar si el hallazgo podía costar más que la pérdida.</w:t>
      </w:r>
    </w:p>
    <w:p>
      <w:r>
        <w:t>Y estaba costando más que la pérdida. La recaudación benéfica de Olivia se había venido abajo en una sola mañana. El enero de Theo no se había acercado ni un milímetro a la compasión. Un pueblo asustado no iba a donar para un historiador que se ahogaba, ni a perdonar a una niña afligida. Había dejado suelto el miedo en Frost Falls, y no sabía cómo llamarlo de vuelta.</w:t>
      </w:r>
    </w:p>
    <w:p>
      <w:r>
        <w:t>La habitación se había oscurecido mientras Martha lloraba. La oscuridad temprana, la oscuridad de la nieve, con la luz apagándose a las cuatro y media. No había encendido ninguna lámpara. Y mientras me arrodillaba allí en el punto más bajo de aquella semana larga y difícil, sin ningún plan que no estuviera ya arruinado, la lamparita de la mesita auxiliar se encendió.</w:t>
      </w:r>
    </w:p>
    <w:p>
      <w:r>
        <w:t>Simplemente se encendió, suave y dorada, con la misma constancia imposible que los globos de Bram en el granero. Yo no había tocado el interruptor, y Martha tenía la cara entre las manos y no la vio. La pequeña lámpara se iluminó sola en la oscuridad y proyectó su luz cálida por toda la habitación, cubriéndonos a las dos y a la cesta vacía.</w:t>
      </w:r>
    </w:p>
    <w:p>
      <w:r>
        <w:t xml:space="preserve">Me había pasado días fingiendo que la pequeña magia era un capricho de anciana. </w:t>
      </w:r>
      <w:r>
        <w:rPr>
          <w:i/>
        </w:rPr>
        <w:t xml:space="preserve">Cuidado con esto</w:t>
      </w:r>
      <w:r>
        <w:t xml:space="preserve">, me había estado diciendo la magia, en su único lenguaje, el lenguaje de las pequeñas y cálidas bondades puestas en mis manos cuando las necesitaba. </w:t>
      </w:r>
      <w:r>
        <w:rPr>
          <w:i/>
        </w:rPr>
        <w:t xml:space="preserve">Sé amable</w:t>
      </w:r>
      <w:r>
        <w:t xml:space="preserve">. Y ahí estaba otra vez, encendiendo una lámpara en una habitación a oscuras sobre una mujer que lloraba, y por fin comprendí que encontrar al perro nunca había sido lo importante.</w:t>
      </w:r>
    </w:p>
    <w:p>
      <w:r>
        <w:t>Lo importante era la niña que venía del frío y la luz cálida al final del mal invierno de alguien. Lo importante era que todo este pueblo asustado, cotilla y bondadoso seguía siendo, bajo la amargura, un lugar donde las lámparas se encendían para los que sufrían en la oscuridad. Podía devolvérselo a sí mismo si dejaba de intentar resolver un crimen y empezaba a intentar curar una herida.</w:t>
      </w:r>
    </w:p>
    <w:p>
      <w:r>
        <w:t>Solo había una niña y una anciana, ambas echando de menos a alguien, ambas aferrándose demasiado a un perro porque el perro era cálido y el perro se quedaba. A su alrededor había vecinos que habían olvidado, por un día frío, cómo ser amables. Podía arreglarlo todo, cada pieza, si hacía bien la siguiente parte.</w:t>
      </w:r>
    </w:p>
    <w:p>
      <w:r>
        <w:t>—Martha —le dije. Le tomé las manos. La lámpara ardía con firmeza a nuestro lado—. Escúchame, porque voy a decirte la verdad, y luego voy a pedirte que seas más valiente que nunca. Sé dónde está Snowball.</w:t>
      </w:r>
    </w:p>
    <w:p>
      <w:r>
        <w:t>Todo su cuerpo se quedó inmóvil.</w:t>
      </w:r>
    </w:p>
    <w:p>
      <w:r>
        <w:t>—Está calentito. Está alimentado. Lo han querido en cada minuto que ha estado fuera, te lo juro, lo ha querido con fiereza alguien que lo necesitaba terriblemente y no sabía cómo devolverlo.</w:t>
      </w:r>
    </w:p>
    <w:p>
      <w:r>
        <w:t>Le sostuve la mirada.</w:t>
      </w:r>
    </w:p>
    <w:p>
      <w:r>
        <w:t>—Es una niña, Martha. Una niña que perdió a su madre el invierno pasado, igual que tú perdiste a Walter. Una niña que se encontró a un perrito blanco sin collar correteando por el parque, y pensó, solo por un momento, que por fin algo bueno le había llegado. Y lo ha estado escondiendo del frío y alimentándolo de su propio bolsillo. Ahora mismo es la persona más asustada de todo este pueblo, más asustada que tú, más asustada que Mark, porque tiene ocho años y ha hecho algo que no sabe cómo deshacer.</w:t>
      </w:r>
    </w:p>
    <w:p>
      <w:r>
        <w:t>—Vaya —dijo Martha, muy bajito. Se le había esfumado la combatividad, y lo que asomó a su rostro en su lugar fue la gracia—. Vaya, la pobrecita.</w:t>
      </w:r>
    </w:p>
    <w:p>
      <w:r>
        <w:t>—Esto es lo que necesito de ti —le apreté las manos con más fuerza—. No quiero plantarme en esa casa, llevármelo y dar el caso por resuelto. Eso atraparía a un ladrón, y aquí no hay ningún ladrón. Quiero darle a esa pequeña una forma de devolverlo que la convierta en la heroína de esto, no en la villana. Quiero que sea la niña valiente que encontró un perro perdido y lo trajo a casa, porque eso es lo que pasó en realidad. Y quiero que todo este pueblo la vea hacerlo, para que se avergüencen de las miradas y los cuchicheos.</w:t>
      </w:r>
    </w:p>
    <w:p>
      <w:r>
        <w:t>Tomé aire.</w:t>
      </w:r>
    </w:p>
    <w:p>
      <w:r>
        <w:t>—¿Me ayudarás? ¿Dejarás que encuentren a tu perro con suavidad, aunque con suavidad sea más lento, aunque puedas tenerlo de vuelta en tus brazos en una hora si nos limitamos a ir y arrebatárselo?</w:t>
      </w:r>
    </w:p>
    <w:p>
      <w:r>
        <w:t>Martha miró la lámpara. Miró la cesta vacía. Miró, durante un largo rato, algo que solo ella podía ver, que supuse que era Walter, y lo que Walter diría.</w:t>
      </w:r>
    </w:p>
    <w:p>
      <w:r>
        <w:t>Luego se secó la cara con las palmas de las manos y se sentó bien derecha, con la maestra jubilada volviendo a asomar por su columna vertebral, centímetro a centímetro.</w:t>
      </w:r>
    </w:p>
    <w:p>
      <w:r>
        <w:t>—Esa niña —dijo Martha Green— lleva días cargando con mi perro y su propio corazón roto colina arriba ella solita. Lo menos que puedo hacer es ayudarla a bajar por el otro lado.</w:t>
      </w:r>
    </w:p>
    <w:p>
      <w:r>
        <w:t>Se puso en pie.</w:t>
      </w:r>
    </w:p>
    <w:p>
      <w:r>
        <w:t>—Dime qué necesitas. Y Jessica —me cogió del brazo—. Hagas lo que hagas en esa casa, dile que todo va bien. Dile que Martha dice que todo va bien. Ningún niño debería tenerle miedo a una anciana por culpa de un perro. Díselo tú primero.</w:t>
      </w:r>
    </w:p>
    <w:p>
      <w:r>
        <w:t>—Se lo diré primero —le prometí.</w:t>
      </w:r>
    </w:p>
    <w:p>
      <w:r>
        <w:t>Afuera, la nieve había parado. Las nubes se abrían en el oeste, y los últimos rayos de luz llegaban dorados y bajos sobre el pueblo blanco. Todas las ventanas que alcanzaba a ver tenían una lámpara encendida, lámparas corrientes encendidas por manos corrientes, y eso fue lo que por fin me dio la seguridad.</w:t>
      </w:r>
    </w:p>
    <w:p>
      <w:r>
        <w:t>Tenía un pueblo que devolverle a sí mismo y sabía, por fin, exactamente por dónde empezar.</w:t>
      </w:r>
    </w:p>
    <w:p>
      <w:r>
        <w:t>Empecé a subir por el sendero hacia la casa amarilla con Pip pegada a mis talones, y por una vez no necesitó marcar el camino. Lo sabía yo misma.</w:t>
      </w:r>
    </w:p>
    <w:p>
      <w:r>
        <w:t>Capítulo 28</w:t>
      </w:r>
    </w:p>
    <w:p/>
    <w:p>
      <w:r>
        <w:t>La casa amarilla tenía la luz de la cocina encendida, el resto a oscuras y ninguna camioneta en la entrada. Eso me indicó a la vez lo que había esperado y lo que había temido: Emma estaba en casa y su padre no. Una niña de ocho años estaba sola al anochecer con un secreto demasiado pesado para ella, en un pueblo cubierto de nieve repleto de gente que preguntaba por un perro.</w:t>
      </w:r>
    </w:p>
    <w:p>
      <w:r>
        <w:t xml:space="preserve">No fui a la puerta principal. Una puerta principal, al anochecer, de parte de una adulta a la que no conocía, la habría aterrorizado hasta callarla antes de que yo hubiera dicho una sola palabra. En su lugar, fui por el lateral, a través de la cancela en la cerca de tablas inclinadas hacia la parte de atrás, donde había intuido que estaría el cobertizo, y allí, en la última luz gris, la encontré.</w:t>
      </w:r>
    </w:p>
    <w:p>
      <w:r>
        <w:t>Estaba arrodillada en la nieve junto a un cobertizo adosado en el fondo del patio, con una linterna apretada en sus manos con manoplas. Estaba llorando con los hipos duros y reprimidos de una niña que intenta contenerlos, todo su pequeño cuerpo en guerra consigo mismo. Había una mochila abierta en la nieve a su lado, medio rellena con las cosas que empaca una niña cuando pretende huir, un jersey y un brik de zumo, y junto a ella una fotografía enmarcada yacía boca abajo en la nieve. Desde detrás de la puerta cerrada del cobertizo llegó un gemido suave y ansioso y el rascado de pequeñas patas contra la madera.</w:t>
      </w:r>
    </w:p>
    <w:p/>
    <w:p>
      <w:r>
        <w:t>Capítulo 3</w:t>
      </w:r>
    </w:p>
    <w:p/>
    <w:p>
      <w:r>
        <w:t>Oyó la verja. Se giró, con el haz de la linterna directo a mi cara, y durante un instante en el que ambas retuvimos la respiración nos quedamos paralizadas, la anciana y la niña arrinconada. Luego encogió las piernas dispuesta a salir corriendo.</w:t>
      </w:r>
    </w:p>
    <w:p>
      <w:r>
        <w:t>Así que hice lo único que se me ocurrió para retenerla, que fue hacerme pequeña, inofensiva y ligeramente absurda. Me agaché despacio, allí mismo en la nieve, hasta no ser más alta que ella, y le dije con suavidad: —Siento haberte asustado. He tenido un día muy largo y creo que tú también, y me preguntaba si te importaría mucho que mi pingüino se sentara un momento. Lleva de pie desde la hora de comer y tiene una opinión muy firme al respecto.</w:t>
      </w:r>
    </w:p>
    <w:p>
      <w:r>
        <w:t>Eso la detuvo. El haz de la linterna tembló y bajó de mi cara. Emma Redfern miró más allá de mí a Pip, que había avanzado tambaleándose hasta mi lado y se había acomodado en la nieve con enorme dignidad, contemplando a la niña con un interés serio y reluciente. A la chica se le aflojaron las piernas y el asombro ocupó el lugar del llanto en su rostro mojado.</w:t>
      </w:r>
    </w:p>
    <w:p>
      <w:r>
        <w:t>—Eso es un pingüino —dijo.</w:t>
      </w:r>
    </w:p>
    <w:p/>
    <w:p>
      <w:r>
        <w:t>Capítulo 14</w:t>
      </w:r>
    </w:p>
    <w:p/>
    <w:p>
      <w:r>
        <w:t>—Así es. Se llama Pip. Es bastante famosa, en ciertos círculos, por ser sumamente grosera con los aperitivos ajenos.</w:t>
      </w:r>
    </w:p>
    <w:p>
      <w:r>
        <w:t>A su señal, Pip giró la cabeza y clavó en la mochila medio hecha una mirada de franca y esperanzada sospecha. A Emma se le escapó un sonido que fue mitad sollozo y mitad risa sobresaltada, el primer rayo de luz en una larga y oscura tarde.</w:t>
      </w:r>
    </w:p>
    <w:p>
      <w:r>
        <w:t>—¿Es de verdad?</w:t>
      </w:r>
    </w:p>
    <w:p>
      <w:r>
        <w:t>—Tan real como tú. ¿Podemos sentarnos contigo? —Señalé con la cabeza la nieve a su lado.</w:t>
      </w:r>
    </w:p>
    <w:p>
      <w:r>
        <w:t>Tras un largo y receloso instante, hizo un gesto casi imperceptible con la cabeza. Me dejé caer sobre la nieve a su lado, con el cobertizo a nuestras espaldas y el perro lloriqueando tras la puerta. No eché mano al pestillo ni pronuncié su nombre. Me senté y dejé la puerta cerrada.</w:t>
      </w:r>
    </w:p>
    <w:p>
      <w:r>
        <w:t xml:space="preserve">—Es usted la señora —dijo Emma al fin, con la voz pequeña y rasposa—. La señora de Papá Noel. Todo el mundo dice que está buscando un perro. —Su barbilla se alzó, desafiante y aterrorizada al mismo tiempo—. ¿La han mandado a llevárselo? ¿Va a quitármelo?</w:t>
      </w:r>
    </w:p>
    <w:p>
      <w:r>
        <w:t>Ahí estaba, todo su miedo en dos preguntas. No iba a mentirle a una niña asustada, por nada del mundo, así que le entregué la verdad en el orden más suave que pude, cucharada a cucharada.</w:t>
      </w:r>
    </w:p>
    <w:p>
      <w:r>
        <w:t>—Me ha mandado Martha —dije—. ¿Conoces a Martha? La señora a la que pertenece el perrito.</w:t>
      </w:r>
    </w:p>
    <w:p>
      <w:r>
        <w:t>El rostro de Emma se descompuso.</w:t>
      </w:r>
    </w:p>
    <w:p>
      <w:r>
        <w:t xml:space="preserve">—No sabía que fuera de nadie —susurró, y entonces todo brotó de ella de golpe—. Lo juro, lo juro. No llevaba collar, ni chapa ni nada; estaba ahí fuera, en el parque, completamente solo con el frío, y vino directo hacia mí. Se me acercó como si ya me conociera, como si hubiera estado esperando. —Tragó aire con dificultad—. Y nadie vino a buscarlo. Estuve pendiente. Estuve pendiente dos días enteros, y no había carteles ni nadie preguntaba por él, así que pensé… Pensé que él tampoco tenía a nadie. Pensé que era como… —Se detuvo.</w:t>
      </w:r>
    </w:p>
    <w:p/>
    <w:p>
      <w:r>
        <w:t>Capítulo 3</w:t>
      </w:r>
    </w:p>
    <w:p/>
    <w:p>
      <w:r>
        <w:t>—Como tú —dije, muy despacio—. Porque tu mamá ya no está.</w:t>
      </w:r>
    </w:p>
    <w:p>
      <w:r>
        <w:t xml:space="preserve">Ella se puso rígida de pies a cabeza. —¿Cómo sabe eso?</w:t>
      </w:r>
    </w:p>
    <w:p>
      <w:r>
        <w:t>—Porque he dedicado muchísimos años a aprender cómo suena cuando a alguien le falta otra persona —contesté—. Y tú suenas exactamente así. Y Martha también. A ella le falta su esposo, Walter, que se fue hace casi un año, y ese perrito detrás de la puerta es lo último calentito que él le dejó en el mundo. Ella le llena el cuenco al perro todas las santas mañanas, aunque él ya no esté para comer de ahí. ¿Sabes por qué alguien haría algo así?</w:t>
      </w:r>
    </w:p>
    <w:p>
      <w:r>
        <w:t>Emma negó con la cabeza, con las lágrimas corriendo libremente por sus frías mejillas ahora.</w:t>
      </w:r>
    </w:p>
    <w:p>
      <w:r>
        <w:t>—Porque llenar el cuenco es una manera de decir algo que es demasiado difícil de expresar con palabras —le dije—. Significa: sigo aquí. Todavía te amo. Por favor, vuelve a casa. Exactamente lo mismo que le has estado diciendo a ese perrito, trayéndole galletas envueltas con mucho cuidado en una servilleta para que no se desmoronaran en tu bolsillo. Lo mismo, Emma. Martha y tú habéis estado haciéndolo en lados opuestos de un pequeño pueblo, por el mismo perrito, durante toda la semana.</w:t>
      </w:r>
    </w:p>
    <w:p>
      <w:r>
        <w:t>Estaba llorando abiertamente ahora, sin luchar ya contra ello, y yo hice lo que le había prometido a Martha que haría primero, antes que cualquier otra cosa en el mundo.</w:t>
      </w:r>
    </w:p>
    <w:p>
      <w:r>
        <w:t>—Martha me pidió que te dijera algo en cuanto te encontrara —le dije—. Antes de decir una sola palabra más. Me dijo: dile que no pasa nada. Dijo que ningún niño debería tenerle miedo a una anciana por un perro. No está enfadada contigo, Emma. No va a estarlo, ni ahora ni nunca. Me dijo que ha estado muerta de preocupación todos estos días, y no solo por Snowball. Por quienquiera que lo tuviera. Porque ella es una mujer sabia. Pensó que cualquiera que recogiera a un perro congelado y lo mantuviera abrigado todo ese tiempo tenía que ser de buen corazón y pasarlo mal.</w:t>
      </w:r>
    </w:p>
    <w:p>
      <w:r>
        <w:t>—No se llama Snowball —sollozó Emma—. Yo lo llamé Marshmallow.</w:t>
      </w:r>
    </w:p>
    <w:p>
      <w:r>
        <w:t>—Claro que sí. —Tuve que tragar saliva antes de poder continuar, y por poco no lo logré—. Es un nombre maravilloso. El mejor nombre que he oído en cien años. Su otro nombre es Snowball, que es casi la misma idea, así que entre las dos no lo vais a confundir en absoluto. Un perro puede llevar dos nombres.</w:t>
      </w:r>
    </w:p>
    <w:p/>
    <w:p>
      <w:r>
        <w:t>Capítulo 3</w:t>
      </w:r>
    </w:p>
    <w:p/>
    <w:p>
      <w:r>
        <w:t>Eso la derrumbó por completo. Se dio la vuelta, esta niña a la que conocía desde hacía apenas cuatro minutos, y apoyó la cara con fuerza contra la manga de mi abrigo y se puso a llorar. La rodeé con el brazo en medio de la nieve y la sostuve contra mí. Detrás de la puerta del cobertizo, el perro gimió y arañó, desesperado por formar parte de lo que le estuviera pasando a su dueña. Pip se arrimó con calor a las dos desde el otro lado, y el último resto de luz gris se apagó en el cielo sobre la casa amarilla.</w:t>
      </w:r>
    </w:p>
    <w:p/>
    <w:p>
      <w:r>
        <w:t>—Iba a escaparme —dijo Emma contra mi manga, con voz ahogada y temblorosa—. Esta noche. Tenía la mochila preparada. Oí a los chicos grandes decirlo hoy en la colina de los trineos, que todo el pueblo está buscando, que alguien robó un perro, y luego alguien dijo que a mi papá le habían gritado. En el pueblo. Por mi culpa.</w:t>
      </w:r>
    </w:p>
    <w:p/>
    <w:p>
      <w:r>
        <w:t xml:space="preserve">Sus pequeños puños se enroscaron con fuerza en mi abrigo. </w:t>
      </w:r>
    </w:p>
    <w:p/>
    <w:p>
      <w:r>
        <w:t>—Él ni siquiera hizo nada. Fui yo. Y le gritaron a ÉL. Así que iba a agarrar a Marshmallow y pirarme, a algún sitio, para que mi papá no se metiera en más líos por lo que hice.</w:t>
      </w:r>
    </w:p>
    <w:p/>
    <w:p>
      <w:r>
        <w:t xml:space="preserve">—Ay, cariño. No. </w:t>
      </w:r>
    </w:p>
    <w:p/>
    <w:p>
      <w:r>
        <w:t xml:space="preserve">La apreté con más fuerza contra el frío. </w:t>
      </w:r>
    </w:p>
    <w:p/>
    <w:p>
      <w:r>
        <w:t>—Escúchame ahora, esto es importante. Escaparse esta noche le habría roto el corazón a tu papi en dos mitades, y no habría arreglado ni una sola cosa. Un error no se remienda montando otro más gordo encima. Así no es como funcionan las cosas, por mucho que te parezca que iba a ayudar.</w:t>
      </w:r>
    </w:p>
    <w:p/>
    <w:p>
      <w:r>
        <w:t xml:space="preserve">Le alcé la barbilla con suavidad con un dedo para que pudiera ver mi cara. </w:t>
      </w:r>
    </w:p>
    <w:p/>
    <w:p>
      <w:r>
        <w:t>—Las cosas así se arreglan siendo valiente. Y te voy a enseñar exactamente cómo, paso a paso, para que no tengas que preguntártelo nunca. Pero primero, y creo que ya has esperado bastante para esto, creo que harías bien en abrir esa puerta y dejar salir a tu perro, antes de que la atraviese a arañazos. Lleva todo este tiempo escuchándote llorar. Y no hay nada en este ancho mundo que un buen perro soporte menos que oír llorar a su persona y no poder llegar hasta ella.</w:t>
      </w:r>
    </w:p>
    <w:p/>
    <w:p>
      <w:r>
        <w:t xml:space="preserve">Emma se quedó muy quieta. </w:t>
      </w:r>
    </w:p>
    <w:p/>
    <w:p>
      <w:r>
        <w:t xml:space="preserve">—¿Puedo… puedo dejarlo salir? ¿Está permitido?</w:t>
      </w:r>
    </w:p>
    <w:p/>
    <w:p>
      <w:r>
        <w:t>—Es tuyo para dejarlo salir esta noche —le dije—. Solo por esta noche, los dos juntos, una noche más. Mañana haremos lo valiente juntos, tú, yo y Martha, las tres. Pero esta noche lo dejas salir y lo abrazas todo lo que quieras. Le dices lo buen chico y lo valiente que ha sido, porque os lo habéis ganado los dos con creces, y ni una sola alma en este pueblo os lo reprocharía.</w:t>
      </w:r>
    </w:p>
    <w:p/>
    <w:p>
      <w:r>
        <w:t>Se levantó de un salto de la nieve, restregándose la cara con las manos enfundadas en manoplas. En el haz de su linterna vi las manoplas claramente por primera vez: a rayas, rojas y verde embarrado, las rayas torcidas donde había perdido la cuenta y seguido adelante, los pulgares unas cuantas filas demasiado largos. La lana roja de su madre. Había perdido otras dos iguales, una bajo los columpios del patio de recreo, otra detrás del seto, caídas en todas sus cuidadosas idas y venidas. Me había dejado un rastro de su valiente y torpe labor artesanal sin saber que lo iba dejando.</w:t>
      </w:r>
    </w:p>
    <w:p/>
    <w:p>
      <w:r>
        <w:t>Llevó la mano al picaporte. Me miró una vez, para asegurarse de que era verdad, de que de verdad estaba permitido.</w:t>
      </w:r>
    </w:p>
    <w:p/>
    <w:p>
      <w:r>
        <w:t>Asentí.</w:t>
      </w:r>
    </w:p>
    <w:p/>
    <w:p>
      <w:r>
        <w:t>Abrió la puerta.</w:t>
      </w:r>
    </w:p>
    <w:p>
      <w:r>
        <w:t>Capítulo 29</w:t>
      </w:r>
    </w:p>
    <w:p>
      <w:r>
        <w:t>El perro salió del cobertizo como una pequeña y blanca explosión.</w:t>
      </w:r>
    </w:p>
    <w:p>
      <w:r>
        <w:t>Fue primero a por Emma, directo a sus brazos, retorciéndose y frenético, lamiéndole las lágrimas de la cara más rápido de lo que podían caer. Ella cayó de rodillas en la nieve, enterró la cara en su pelaje y rió y sollozó a la vez. El animal emitió el agudo y cantarino gemido de un perro que había estado muerto de preocupación por su persona y que ahora, gracias al cielo, estaba en condiciones de remediarlo. Luego me vio a mí, vio a Pip y sufrió una pequeña crisis nerviosa ante la presencia del pingüino, dándole dos vueltas alrededor y haciéndole reverencias con los cuartos traseros en el aire. Pip soportó su inspección con la fría dignidad de la realeza de visita a la que olfatea un plebeyo.</w:t>
      </w:r>
    </w:p>
    <w:p>
      <w:r>
        <w:t>—Marshmallow —no dejaba de decir Emma contra su pelaje—. Marshmallow, Marshmallow. —Como si hubiera estado guardándose el nombre todos los días que había tenido que susurrarlo.</w:t>
      </w:r>
    </w:p>
    <w:p>
      <w:r>
        <w:t>He presenciado una gran cantidad de reencuentros a lo largo de mi vida. Me he quedado al borde de mil mañanas de Navidad y he contemplado cómo la alegría se abalanzaba sobre una casa como un temporal. Aquel perrito no estaba delgado, ni frío ni asustado. Su pelo estaba limpio y cepillado. Había una manta doblada en el cobertizo, la manta de la cama de una niña a juzgar por su aspecto, cedida a un perro. Había un cuenco de agua sin congelar porque ella lo había llevado caliente. Había una tira de cuero para morder, medio masticada, que habría apostado a que había comprado con dinero que no tenía, caminando hasta la tienda y contándolo en monedas. Fuera cual fuese la verdad, Emma Redfern había amado a ese animal con todo su competente y torpe corazón de ocho años, y eso se notaba en cada uno de sus cuidados centímetros.</w:t>
      </w:r>
    </w:p>
    <w:p>
      <w:r>
        <w:t>—Es precioso —dije—. Has cuidado de él mejor de lo que la mitad de los adultos de este pueblo habrían logrado. Lo sabes, ¿verdad? Cuando Martha vea lo bien que lo has tenido, se va a echar a llorar.</w:t>
      </w:r>
    </w:p>
    <w:p>
      <w:r>
        <w:t>Emma levantó la vista hacia mí por encima de la cabeza del perro, con nieve en el pelo, y la esperanza en su rostro era algo frágil y terrible. —¿De verdad? ¿No se va a enfadar?</w:t>
      </w:r>
    </w:p>
    <w:p>
      <w:r>
        <w:t xml:space="preserve">—No tiene ni un rasguño, ni le sobra ni le falta un gramo, y es el más feliz que he visto jamás…</w:t>
      </w:r>
    </w:p>
    <w:p>
      <w:r>
        <w:t>—¿Emma?</w:t>
      </w:r>
    </w:p>
    <w:p>
      <w:r>
        <w:t>Nos volvimos las dos. Un hombre estaba de pie en la esquina de la casa, todavía con su chaqueta de la compañía de gas propano, con las llaves en la mano, su fiambrera colgando de un dedo, y su rostro se había quedado inexpresivo por el miedo de un padre que había llegado a casa en la oscuridad para encontrar a una extraña en el jardín con su hija.</w:t>
      </w:r>
    </w:p>
    <w:p>
      <w:r>
        <w:t xml:space="preserve">—Emma, aléjate de… —Los ojos de Mark Redfern pasaron de mí, al perro, a la mochila semiempaquetada caída en la nieve, y lo vi asimilarlo todo de golpe: el perro que todo el pueblo andaba buscando, en su propio jardín, en los brazos de su hija. Lo que asomó a su rostro fue el despuntar de un dolor para el que no sabía que aún tenía espacio.</w:t>
      </w:r>
    </w:p>
    <w:p>
      <w:r>
        <w:t>—Ay, Emma —dijo—. Ay, mi amor. Qué has hecho.</w:t>
      </w:r>
    </w:p>
    <w:p>
      <w:r>
        <w:t>Y Emma Redfern, que había sido tan valiente durante tanto tiempo, sola, miró a su padre y se desmoronó por completo.</w:t>
      </w:r>
    </w:p>
    <w:p>
      <w:r>
        <w:t xml:space="preserve">—Lo siento —sollozó—, lo siento, papá, no sabía que fuera de nadie, creía que era un callejero como… creía que nadie lo quería, y tú dijiste… tú dijiste que tendríamos un perro algún día cuando las cosas mejoraran, y nunca mejoraban, solo seguían siendo difíciles, y yo quería… —No pudo terminar. Escondió la cara en el pelaje de Snowball—. Quería arreglarlo. Quería arreglar una sola cosa. Quería devolverte esa única cosa.</w:t>
      </w:r>
    </w:p>
    <w:p>
      <w:r>
        <w:t>Mark Redfern cruzó el jardín y cayó de rodillas en la nieve frente a su hija, con botas de trabajo y todo. La estrechó en sus brazos junto con el perro, en un bulto húmedo y tembloroso. Por encima de su cabeza me miró, perdido, y yo me arrodillé con ellos.</w:t>
      </w:r>
    </w:p>
    <w:p>
      <w:r>
        <w:t xml:space="preserve">—Soy Jessica Claus —dije en voz baja—. Soy la persona que ha estado buscándolo. Y antes de que le diga una sola palabra a ella o a sí mismo, señor Redfern, necesito que me escuche, porque yo he tenido días para entender esto y usted ha tenido treinta segundos. —Sostuve su mirada, firme—. Su niña se encontró a un perro congelado sin collar y sin nadie que lo buscara. Lo acogió, lo abrigó y lo alimentó durante días de su propio bolsillo. Lo único en lo que se equivocó es en lo único que no se puede esperar que acierte una niña de ocho años: que a veces algo querido ya pertenece a alguien. Es una niña siendo una niña, con un corazón tres veces más grande que las cartas que le han tocado en suerte.</w:t>
      </w:r>
    </w:p>
    <w:p>
      <w:r>
        <w:t xml:space="preserve">A Mark le temblaba la mandíbula. —Me arrinconaron en la ferretería —dijo, con voz ronca y baja—. Esta mañana. Preguntando por ella. Mirándome como si… y la defendí, le dije a todos esos que jamás, mi Emma jamás, y todo el tiempo… —Cerró los ojos—. Todo el tiempo ella era la culpable. Y no vino a mí. Tenía tanto miedo de ser una dificultad más en el montón que prefería esconder un perro en un cobertizo en el frío antes que acudir a su propio papá. —Se le quebró la voz por completo—. ¿Cuándo le cogió mi niña tanto miedo a decepcionarme como para no poder acudir a mí?</w:t>
      </w:r>
    </w:p>
    <w:p>
      <w:r>
        <w:t xml:space="preserve">—No le tiene miedo —dije con suavidad—. Tiene miedo de ser lo que acabe de hundirle. Le oyó, Mark. Allá por el verano, en una mala noche, cuando dijo que ojalá pudiera regalarle un perro, que su madre siempre había querido que tuviera uno. Lleva cargando con eso desde entonces. Intentaba regalarle ese perro. —Dejé que la frase calara—. Oyó a su papá hacer una promesa que no podía cumplir, y tiene ocho años, así que fue e intentó cumplirla ella misma por ti. Con galletas y la lana roja de su madre. Ese es todo el delito, señor Redfern. Su hija le quiere tanto que intentó arreglar todo el año ella sola, en secreto, para que usted no tuviera que hacerlo.</w:t>
      </w:r>
    </w:p>
    <w:p>
      <w:r>
        <w:t>Mark Redfern hundió la cara en el pelo de su hija y se echó a llorar. Emma lloró también, y el perro lamía frenéticamente a ambos, intentando arreglar dos caras a la vez. Pip esperaba junto a mi rodilla. Durante un buen rato nadie dijo nada en absoluto.</w:t>
      </w:r>
    </w:p>
    <w:p>
      <w:r>
        <w:t>Al cabo de un tiempo, cuando lo peor había pasado y el frío empezaba a calarnos hasta las rodillas, les ayudé a levantarse.</w:t>
      </w:r>
    </w:p>
    <w:p>
      <w:r>
        <w:t>—Dime una sola cosa sobre ella —le pedí en voz baja a Mark, mientras Emma seguía arrodillada con el perro—. Sarah. Una sola cosa.</w:t>
      </w:r>
    </w:p>
    <w:p>
      <w:r>
        <w:t xml:space="preserve">Él no preguntó cómo sabía su nombre. —Se reía de todo —dijo, con voz áspera y baja—. De todo. Tostadas quemadas. Un pinchazo bajo la lluvia. El invierno en que se inundó el sótano y perdimos la calefacción, se quedó allí de pie con katiuskas en cinco centímetros de agua y se reía hasta tener que sentarse en las escaleras. —Miró a su hija—. Hace un año que no oigo esa risa en esta casa. Pero Em la tiene. La misma, el mismo pequeño hipido al principio. Hace un rato, cuando el perro ha hecho una tontería, se ha reído, y durante un segundo ha sido… —Se detuvo—. Era Sarah. En mi jardín. Riéndose.</w:t>
      </w:r>
    </w:p>
    <w:p>
      <w:r>
        <w:t>—La volverás a oír —dije—. No se ha ido, Mark. Solo ha estado congelada.</w:t>
      </w:r>
    </w:p>
    <w:p>
      <w:r>
        <w:t>Entonces les conté lo que era verdad y lo que haríamos. Que Snowball pertenecía a una mujer llamada Martha, que había estado con el corazón roto sin él. Que tenía que volver a casa, y que creía que Emma ya lo sabía.</w:t>
      </w:r>
    </w:p>
    <w:p>
      <w:r>
        <w:t>—Lo sé —susurró ella, apenada pero ya sin pelear—. Lo sabía todo el tiempo, en realidad. Solo que no quería saberlo.</w:t>
      </w:r>
    </w:p>
    <w:p>
      <w:r>
        <w:t>—Ya sé que sí. Esa es la parte que hace que seas valiente en vez de mala, que lo sabías y vas a hacer lo correcto de todos modos. —Me agaché a su altura por última vez—. Pero aquí está la parte que nadie en este pueblo entiende todavía, y la parte que tú y yo vamos a enseñarles. Encontraste un perro perdido, Emma Redfern, y lo mantuviste a salvo y caliente durante las noches frías cuando ni una sola alma más en todo este pueblo pudo encontrarlo. Y mañana vas a llevarlo a pie a casa de Martha tú misma, con la cabeza bien alta, como la chica que salvó a Snowball. Porque esa es la versión más verídica de lo que pasó. Y es la que vamos a contar.</w:t>
      </w:r>
    </w:p>
    <w:p>
      <w:r>
        <w:t>Se quedó mirándome fijamente. —Pero todo el mundo cree que alguien lo robó. Piensan que alguien es un ladrón.</w:t>
      </w:r>
    </w:p>
    <w:p>
      <w:r>
        <w:t>—Todo el mundo está a punto de descubrir que se equivocaba —dije—. Y que les demuestren que se equivocaban con una niña pequeña y valiente es exactamente la medicina que este pueblo aterrorizado necesita. No te van a avergonzar delante de ellos, cariño. Les vas a dar una lección. —Me puse de pie y miré a Mark—. Si a su padre le parece bien.</w:t>
      </w:r>
    </w:p>
    <w:p>
      <w:r>
        <w:t xml:space="preserve">Mark Redfern me miró, a esta desconocida que se había adentrado en su jardín nevado y había transformado la peor noche de su año en algo que una persona realmente podía soportar. Se secó la cara con el dorso de la mano y soltó: —¿Quién eres? ¿Quién simplemente… hace esto?</w:t>
      </w:r>
    </w:p>
    <w:p>
      <w:r>
        <w:t xml:space="preserve">Sonreí. —Mi marido te diría que es el negocio familiar. —Recogí a Pip y me la puse bajo el brazo—. Ponlos en calor a los dos, a la niña y al perro. Dales de comer. Una noche más juntos no le hará daño a nadie y os vendrá a los tres de maravilla. Vendré a buscaros por la mañana. —Me detuve en la cancela—. Y Emma, síguele llamando Marshmallow. Alguna noche en la que lo eches de menos, te alegrarás de ser la única persona en todo el mundo que lo llamó así.</w:t>
      </w:r>
    </w:p>
    <w:p>
      <w:r>
        <w:t>Los dejé allí en el cuadrado dorado de la luz de la cocina, a los dos con el perro, una familia que había sido dos y un fantasma hacía una hora y que de algún modo, en la nieve, volvía a tejerse hasta estar entera.</w:t>
      </w:r>
    </w:p>
    <w:p>
      <w:r>
        <w:t>Caminé a casa bajo un cielo despejado y espeso de estrellas, con un pingüino dormido contra mi pecho, y yo misma lloré un poco, de las buenas, durante todo el camino por Hollyhock Lane. El granero brillaba con su luz imposible, nuestra ventana estaba cálida y Nick tendría el cacao preparado. Le echaría un solo vistazo a mi cara y sabría que había terminado, y terminado bien.</w:t>
      </w:r>
    </w:p>
    <w:p>
      <w:r>
        <w:t>Capítulo 30</w:t>
      </w:r>
    </w:p>
    <w:p/>
    <w:p>
      <w:r>
        <w:t>Eran las nueve pasadas por poco cuando salí hacia la casa amarilla de los Redfern con Pip a los talones y un plan en el bolsillo que me había costado media noche de insomnio pulir.</w:t>
      </w:r>
    </w:p>
    <w:p/>
    <w:p>
      <w:r>
        <w:t>El cielo se había mantenido despejado toda la noche. La mañana había amanecido dura y luminosa, y el pueblo blanco parecía recién construido. El humo se elevaba derecho desde cada chimenea. Las quitanieves habían pasado y habían dejado los callejones con surcos y relucientes. Los niños ya andaban por ahí, chillando, arrastrando trineos hacia la colina detrás de la escuela. Una mañana nevada de lo más corriente, y en algún lugar en medio de ella una niña pequeña se despertaba al peor y al mejor día que había tenido en once meses. Mi trabajo era asegurarme de que lo mejor de este venciera.</w:t>
      </w:r>
    </w:p>
    <w:p/>
    <w:p>
      <w:r>
        <w:t>Mark abrió la puerta antes de que llamara, vestido para el frío, con Emma detrás de él con su abrigo y sus manoplas de rayas, y el perro ya con su correa roja de cuerda. No habían dormido mucho, eso saltaba a la vista. Pero ambos rostros mostraban una calma serena que no había estado allí en el patio nevado la noche anterior, la calma de la mañana después de que por fin se había dicho algo en voz alta.</w:t>
      </w:r>
    </w:p>
    <w:p/>
    <w:p>
      <w:r>
        <w:t xml:space="preserve">—Estamos listos —dijo Mark, y su voz solo tembló un poco—. O… estamos tan listos como vamos a estar. Emma quiere hacerlo. Lo hemos hablado bien. Quiere llevarle a Martha el perro ella misma. —Puso la mano sobre el hombro de su hija—. Estoy tan orgulloso de ella que apenas puedo tenerme en pie.</w:t>
      </w:r>
    </w:p>
    <w:p/>
    <w:p>
      <w:r>
        <w:t>Emma no dijo nada. Tenía la mano enrollada dos veces alrededor de la cuerda roja, y la barbilla adoptó una firmeza que estaba empezando a conocer. Estaba aterrorizada, y aun así iba a hacerlo.</w:t>
      </w:r>
    </w:p>
    <w:p/>
    <w:p>
      <w:r>
        <w:t>Fuimos caminando juntos, los cuatro y el perro, a través de las calles luminosas y surcadas, y Emma apenas habló en todo el trayecto. Su mano libre se deslizó dentro de la mía por los alrededores de la esquina de Maple, fría incluso a través de su manopla. Sentí dos veces cómo sus pasos disminuían la marcha y vacilaban, y en ambas ocasiones me limité a apretar la mano y seguir caminando.</w:t>
      </w:r>
    </w:p>
    <w:p/>
    <w:p>
      <w:r>
        <w:t xml:space="preserve">—Va a odiarme —susurró Emma, cuando la casita de Martha apareció a la vista en el extremo tranquilo de Elm.</w:t>
      </w:r>
    </w:p>
    <w:p/>
    <w:p>
      <w:r>
        <w:t>—Ella va a hacer exactamente lo contrario de eso —dije—. Fíjate.</w:t>
      </w:r>
    </w:p>
    <w:p/>
    <w:p>
      <w:r>
        <w:t>Martha debió de haber estado mirando desde la ventana. Salió al porche con su cárdigan antes de que llegáramos al escalón, y sus ojos se fueron directos hacia abajo, más allá de mí, más allá de Mark, hacia el pequeño perro blanco al final de la cuerda, y vi cómo todo su año de dolor afloraba en su rostro al verle. Y entonces Martha Green hizo lo más amable que habría podido hacer.</w:t>
      </w:r>
    </w:p>
    <w:p/>
    <w:p>
      <w:r>
        <w:t>No alargó la mano hacia su perro.</w:t>
      </w:r>
    </w:p>
    <w:p/>
    <w:p>
      <w:r>
        <w:t>Se agachó despacio hasta quedar a la altura de Emma. Cruzó las manos en su regazo para evitar extenderlas, y miró a la niña en vez del perro por el que había llorado durante toda la semana.</w:t>
      </w:r>
    </w:p>
    <w:p/>
    <w:p>
      <w:r>
        <w:t>—Tú debes de ser Emma —dijo—. Tenía muchísimas ganas de conocerte. Jessica me dice que has cuidado de maravilla de mi Snowball.</w:t>
      </w:r>
    </w:p>
    <w:p/>
    <w:p>
      <w:r>
        <w:t xml:space="preserve">Todo el cuerpo de Emma temblaba. —Lo siento —acertó a decir—. Lo siento, no sabía que era suyo, pensé que era un callejero, pensé…</w:t>
      </w:r>
    </w:p>
    <w:p/>
    <w:p>
      <w:r>
        <w:t>—Lo sé. Sé que lo pensaste. —La voz de Martha era cálida y pausada, la voz de una mujer que se había pasado cuarenta años consiguiendo que los niños asustados volvieran a respirar, y la vi surtir efecto en Emma tal como debió de hacerlo con mil niños de siete años antes que ella—. Jessica me lo contó todo. ¿Y sabes qué pensé cuando me lo contó? Pensé: oh, bendito sea Dios. —Extendió la mano, no hacia el perro, sino hacia las manos enfundadas en manoplas de Emma, y las sostuvo entre las suyas, que eran viejas—. Estuve cinco noches enteras en vela, Emma, aterrorizada pensando en dónde estaría. Frío, pensaba. Hambriento. Atropellado por un coche en la carretera comarcal. Asustado y solo en la oscuridad. Esas fueron mis noches. —Sus ojos brillaban, pero su voz se mantuvo firme—. Y todo el tiempo, todo el tiempo, estuvo calentito. Estuvo alimentado. Tuvo una cama a resguardo del viento y le llevaban el agua templada para que no se congelara, y alguien que lo quería se sentaba con él para que no estuviera solo. Gracias a ti. Me guardaste el perro, hija, cuando yo no pude encontrarlo por mí misma, y te estaré agradecida por ello mientras viva.</w:t>
      </w:r>
    </w:p>
    <w:p/>
    <w:p>
      <w:r>
        <w:t>Emma volvió a derrumbarse, tal como lo había hecho en el patio la noche anterior, pero ahora con más suavidad, sin el dolor profundo y con solo el alivio a cuestas. Martha la atrajo hacia sí, la anciana y la niña arrodilladas juntas en un escalón nevado. Snowball, incapaz de soportar quedarse al margen de un abrazo de cualquier clase, se metió en medio de las dos de un salto y recibió el llanto de ambas a la vez, de principio a fin.</w:t>
      </w:r>
    </w:p>
    <w:p/>
    <w:p>
      <w:r>
        <w:t>Me aparté para ponerme junto a Mark, quien se apretaba con fuerza la boca con la mano, y dejamos que se desahogaran, las dos, la que había perdido a un marido y la que había perdido a una madre, aferradas la una a la otra sobre un perrito blanco con el don de encontrar exactamente a la gente que más necesitaba calor.</w:t>
      </w:r>
    </w:p>
    <w:p/>
    <w:p>
      <w:r>
        <w:t>Dentro, con el té que Martha insistió en preparar, armamos el plan, y Martha hizo que fuera mejor de lo que yo habría podido.</w:t>
      </w:r>
    </w:p>
    <w:p/>
    <w:p>
      <w:r>
        <w:t>—Esto es lo que pienso —dijo cuando Snowball por fin, bendito sea, se hubo dormido en su cama junto al radiador, con espasmos por algún sueño perruno de galletas y cuerda—. Pienso que Emma debería venir a pasearlo. Como Dios manda. Tres tardes por semana, después de lo de Karla, antes de que su padre vuelva del turno. Necesita ejercicio. Yo ya no soy tan rápida sobre el hielo como antes, y, francamente, a una anciana sola la compañía le vendría de maravilla. —Miró a Emma por encima del borde de su taza, mansa como la leche—. Si estuvieras dispuesta. Ahora es tanto tu Marshmallow como mi Snowball. No hay ninguna regla que lo prohíba. Walter te diría que un buen perro tiene amor de sobra para toda una calle, si se lo permites.</w:t>
      </w:r>
    </w:p>
    <w:p/>
    <w:p>
      <w:r>
        <w:t>El rostro de Emma se fue abriendo despacio hasta mostrar una expresión que yo no le había visto antes: alegría pura e incrédula.</w:t>
      </w:r>
    </w:p>
    <w:p/>
    <w:p>
      <w:r>
        <w:t>—¿Puedo seguir viéndolo?</w:t>
      </w:r>
    </w:p>
    <w:p/>
    <w:p>
      <w:r>
        <w:t>—Puedes seguir viéndolo siempre que quieras, niña. Ahora es medio tuyo. Así son las cosas. —Martha dejó la taza y se le pusieron los ojos dulces y lejanos—. Y te diré otra cosa. El cumpleaños de mi Walter es la semana antes de Navidad. Todos los años por su cumpleaños cuelgo un adorno nuevo en el árbol, algo que hable del año en voz alta. El año pasado, el primero sin él, fue un trineo de hojalata chiquito, porque a él le encantaban los trineos. —Sonrió—. Este año va a ser un perrito hecho de algodón, con un trozo de hilo rojo a modo de correa. Porque este es el año en que una niña valiente encontró al perro de Walter y lo llevó a casa a pie a través de la nieve, y eso es algo que vale la pena colgar en un árbol para conservarlo para siempre. Y me gustaría que me ayudaras a hacerlo, Emma. Creo que deberíamos hacerlo las dos juntas.</w:t>
      </w:r>
    </w:p>
    <w:p/>
    <w:p>
      <w:r>
        <w:t>Tuve que mirar con fijeza por la ventana entonces, hacia la mañana brillante y desierta, hasta que pude fiarme otra vez de mi cara.</w:t>
      </w:r>
    </w:p>
    <w:p/>
    <w:p>
      <w:r>
        <w:t xml:space="preserve">Fue Mark quien sacó el tema del pueblo. </w:t>
      </w:r>
    </w:p>
    <w:p/>
    <w:p>
      <w:r>
        <w:t xml:space="preserve">—Todo Evergreen cree que alguien se lo robó —dijo, dando vueltas a su taza entre sus manos grandotas—. Poco faltó para que pensaran que había sido mi Emma, ayer en la ferretería. Si lo dejamos así, en silencio, solo los cuatro, nadie tiene por qué enterarse de nada distinto. Seguirán pensando que hubo un ladrón, y que nunca lo atraparon, y con eso se acabará la historia. —Frunció el ceño mirando fijamente su té—. Una parte de mí quiere eso. Quiere envolverla y mantenerla al margen. Pero otra parte de mí…</w:t>
      </w:r>
    </w:p>
    <w:p/>
    <w:p>
      <w:r>
        <w:t>—Una parte de ti sabe que un pueblo que cree que hay un ladrón dentro sigue teniendo miedo —dije—. Y un pueblo asustado sigue mirando de reojo a sus vecinos y a sus hijos mucho después de que el perro haya vuelto sano y salvo. Si en cambio se les muestra la verdad, con suavidad, abiertamente, la gente se avergüenza de su miedo durante una tarde, y luego puede volver a ser amable. —Dejé la taza en la mesa—. Me gustaría llevarlo a casa a la luz del día, Mark. Hoy. Abajo, en la plaza, donde todo el pueblo pueda verlo. Me gustaría que vieran a Emma Redfern pasear a ese perro de vuelta a casa con una correa que ella misma hizo, como la chica que lo encontró medio congelado y lo puso a salvo. Esa es la verdad, y este pueblo necesita escucharla más de lo que necesita un final callado y pulcrito. —Lo miré a los ojos, y luego a los de Emma—. Pero ella es tu hija, y es el valor de ella lo que estarías gastando. Así que sois vosotros dos los que decidís, no yo. Ya he tomado suficientes decisiones por otros esta semana como para que me duren un buen rato.</w:t>
      </w:r>
    </w:p>
    <w:p/>
    <w:p>
      <w:r>
        <w:t>Mark miró a Emma. Emma miró al perro dormido, a Martha y, bajando la vista, a las manoplas de rayas en su regazo. Vi a una niña de ocho años reunir más valor llano del que la mayoría de los adultos conseguían en un año.</w:t>
      </w:r>
    </w:p>
    <w:p/>
    <w:p>
      <w:r>
        <w:t xml:space="preserve">—No quiero que nadie tenga más miedo —dijo al fin—. Ni Martha, ni mi papá, ni el pueblo. Si que yo lo lleve a casa donde todos puedan verlo hace que dejen de tener miedo y de estar enfadados… —Levantó la barbilla, y por ahí cerca, agazapada, se adivinaba la risa entrecortada de Sarah—. Entonces lo haré. Delante de todos. No le temo a eso. Lo difícil ya lo hice. Se lo conté a papá.</w:t>
      </w:r>
    </w:p>
    <w:p/>
    <w:p>
      <w:r>
        <w:t>—Esa es mi niña —dijo Mark. Su voz se quebró en la última palabra, y ni siquiera intentó disimularlo.</w:t>
      </w:r>
    </w:p>
    <w:p/>
    <w:p>
      <w:r>
        <w:t>—Esa es nuestra niña ahora —dijo Martha, y estiró el brazo por encima de la mesa para posar su mano anciana sobre la manita de la criatura—. Tuya, mía y del perro. Y ahora a beberse todo, los dos, antes de que se enfríe, y luego bajaremos todos juntos cuando llegue el momento.</w:t>
      </w:r>
    </w:p>
    <w:p/>
    <w:p>
      <w:r>
        <w:t>Pip se había quedado dormida al calor del radiador, junto a un perro que roncaba y al que había decidido, tras un largo y desconfiado examen, aprobar. Abrió un ojo y pasó revista a los cuatro que estábamos alrededor de la mesa de la cocina: la anciana, el padre, la niña valiente y la entrometida forastera que de algún modo se había vuelto parte de aquello. Luego emitió un sonidito satisfecho desde lo más hondo del pecho y volvió a meter el pico bajo el ala. Se quedó dormida otra vez, tal cual si todo hubiera salido según un plan que se guardaba para ella solita desde la primera mañana.</w:t>
      </w:r>
    </w:p>
    <w:p>
      <w:r>
        <w:t>Capítulo 31</w:t>
      </w:r>
    </w:p>
    <w:p/>
    <w:p>
      <w:r>
        <w:t>En Frost Falls, según supe aquella tarde, la primera nevada de verdad sacaba a todo el pueblo a la plaza.</w:t>
      </w:r>
    </w:p>
    <w:p/>
    <w:p>
      <w:r>
        <w:t>Era una vieja costumbre, más antigua que cualquier habitante. En cuanto caía y cuajaba la primera auténtica nevada, la gente bajaba a la plaza al atardecer. Kelly traía las grandes urnas de cacao desde el café, alguien encendía las lámparas para dar la bienvenida a la estación, y todos se quedaban de pie en el frío, contentos y unidos porque el año había dado la vuelta. Olivia me contó todo esto mientras bajábamos, y comprendí que el círculo apenas había tenido que organizar nada. Solo habían corrido la voz de que habían encontrado a Snowball y de que habría cacao, y la gente se había encargado del resto porque, tras el feo día anterior, todo el mundo andaba buscando una excusa para volver a ser amable.</w:t>
      </w:r>
    </w:p>
    <w:p/>
    <w:p>
      <w:r>
        <w:t>Ya estaban reunidos cuando bajamos por Evergreen, más de un centenar de personas, con el vaho formando nubecillas en el crepúsculo azulado, la plaza pisoteada convertida en aguanieve y la nieve amontonada, limpia y brillante, en los bordes. La gran farola apagada se alzaba en el centro, donde el pueblo la había colocado un siglo atrás, y a su alrededor los vecinos de Frost Falls permanecían de pie con sus abrigos y las manos aferradas a vasos de papel. Al vernos llegar, un silencio se extendió entre la multitud como las ondas en un estanque al arrojar una piedra.</w:t>
      </w:r>
    </w:p>
    <w:p/>
    <w:p>
      <w:r>
        <w:t>Porque veían, al frente de nuestra pequeña comitiva, a un perrito blanco.</w:t>
      </w:r>
    </w:p>
    <w:p/>
    <w:p>
      <w:r>
        <w:t>Y veían, sosteniendo su correa, a una niña con manoplas de rayas.</w:t>
      </w:r>
    </w:p>
    <w:p/>
    <w:p>
      <w:r>
        <w:t>Sentí que la mano de Emma se apretaba con fuerza contra la mía, sentí de nuevo el temblor en sus piernas y me incliné para decirle, por ella: —Arriba la cabeza, valiente. Encontraste un perro perdido y lo pusiste a salvo. Eso es lo único cierto. Llévalo a casa.</w:t>
      </w:r>
    </w:p>
    <w:p/>
    <w:p>
      <w:r>
        <w:t>Y ella lo hizo.</w:t>
      </w:r>
    </w:p>
    <w:p/>
    <w:p>
      <w:r>
        <w:t>Soltó mi mano y se adentró sola en el centro de la plaza con Snowball atado a su cuerda roja, en medio del silencio y de las miradas fijas, una niña de ocho años cargando a todo el pueblo asustado sobre sus pequeños hombros. Lo condujo a través del aguanieve hasta donde Martha esperaba junto a la farola, y el silencio se estiró tanto que se habría podido tocar.</w:t>
      </w:r>
    </w:p>
    <w:p/>
    <w:p>
      <w:r>
        <w:t xml:space="preserve">Entonces Snowball, que no tenía paciencia para ceremonias, divisó a Martha y se olvidó por completo del guion. Dio un tirón los últimos metros y llegó al final de la cuerda. Emma la soltó y el animal se lanzó directo a los brazos de Martha. Ella lo atrapó y hundió el rostro en su pelaje, con los hombros estremecidos. De la multitud emergió un murmullo, un suave </w:t>
      </w:r>
      <w:r>
        <w:rPr>
          <w:i/>
        </w:rPr>
        <w:t xml:space="preserve">ohh</w:t>
      </w:r>
      <w:r>
        <w:t xml:space="preserve">, el sonido de un centenar de personas recordando de golpe que querían a aquel perro y a aquella anciana, y que el día anterior lo habían pasado con miedo en lugar de eso.</w:t>
      </w:r>
    </w:p>
    <w:p/>
    <w:p>
      <w:r>
        <w:t>Martha no permitió que aquello quedara en algo privado. Era maestra hasta la médula. Sabía lo que era un público y sabía reconocer el momento idóneo para dar una lección en cuanto lo veía.</w:t>
      </w:r>
    </w:p>
    <w:p/>
    <w:p>
      <w:r>
        <w:t>Se enderezó con el perro en brazos, encontró a Emma de pie, sola y expuesta en medio de la plaza, y dijo con esa voz clara y rotunda que había gobernado las aulas durante cuarenta años:</w:t>
      </w:r>
    </w:p>
    <w:p/>
    <w:p>
      <w:r>
        <w:t>—Esta niña ha encontrado a mi Snowball.</w:t>
      </w:r>
    </w:p>
    <w:p/>
    <w:p>
      <w:r>
        <w:t>La plaza volvió a enmudecer.</w:t>
      </w:r>
    </w:p>
    <w:p/>
    <w:p>
      <w:r>
        <w:t xml:space="preserve">—Hace días se escapó por una cancela que nunca arreglé y anduvo vagando sin collar, y ninguno de nosotros pudo encontrarlo. Ni la policía, ni las patrullas de búsqueda, ni todos nosotros buscando. Pero esta pequeña lo encontró muerto de frío y solo en el parque, y no tenía forma de saber que era mío, porque no llevaba nada encima que lo indicara. ¿Y sabéis qué hizo? —La voz de Martha resonó contra las fachadas de las tiendas—. Lo acogió. Le armó una cama para protegerlo del frío. Lo alimentó de su propio bolsillo, día tras día, y lo mantuvo abrigado y a salvo mientras el resto de nosotros andábamos buscando en los sitios equivocados.</w:t>
      </w:r>
    </w:p>
    <w:p/>
    <w:p>
      <w:r>
        <w:t>Miró despacio a su alrededor por la plaza. Más de una cara apartó la mirada, entre ellas la de Edna Mills.</w:t>
      </w:r>
    </w:p>
    <w:p/>
    <w:p>
      <w:r>
        <w:t>—Me enteré de que ayer hubo habladurías —dijo Martha—. Habladurías de ladrones. Os diré lo que veo delante de mí. Veo a la niña más valiente y bondadosa de Frost Falls, que encontró un perro perdido y acaba de traérmelo a casa ante todo el pueblo, lo cual es algo mucho más difícil de lo que cualquiera de nosotros hizo. Y yo, por mi parte, quiero darle las gracias.</w:t>
      </w:r>
    </w:p>
    <w:p/>
    <w:p>
      <w:r>
        <w:t>Y Martha Green comenzó a aplaudir, todavía con el perro en brazos.</w:t>
      </w:r>
    </w:p>
    <w:p/>
    <w:p>
      <w:r>
        <w:t>Empezó despacio. Olivia se sumó después, luego todo el círculo, y más tarde Pete Garcia, que dejó el cacao a un lado para hacerlo como es debido. El gesto prendió y se propagó entre la multitud hasta que toda la plaza estuvo aplaudiendo a una niña pequeña con manoplas de rayas. Emma se quedó en el medio con una expresión que pasó del terror y el desconcierto a una sonrisa amplia, empapada y atónita, la sonrisa de su madre, habría apostado cualquier cosa. Al otro lado de la plaza estaba Mark Redfern, con lágrimas cayendo abiertamente por su cuello y sin hacer ningún esfuerzo por ocultarlas.</w:t>
      </w:r>
    </w:p>
    <w:p/>
    <w:p>
      <w:r>
        <w:t>Fue entonces cuando se encendieron las lámparas.</w:t>
      </w:r>
    </w:p>
    <w:p/>
    <w:p>
      <w:r>
        <w:t>La gran farola del centro, las hileras de pequeñas luces a lo largo de los escaparates, las luces en los árboles despojados, todas ellas, de golpe, brillaron con tono dorado contra el crepúsculo azul. Todos en la plaza contuvieron el aliento y alzaron la vista.</w:t>
      </w:r>
    </w:p>
    <w:p/>
    <w:p>
      <w:r>
        <w:t>—¿A quién le tocaba lo de las luces este año? —gritó alguien entre risas—. ¡Vais con tiempo! ¡Vais con tiempo, si la nieve apenas ha cuajado!</w:t>
      </w:r>
    </w:p>
    <w:p/>
    <w:p>
      <w:r>
        <w:t>Y desde el lado del café llegó la voz de Kelly, perpleja y encantada: —¡A nadie le toca! ¡Bob ni siquiera está aquí, se fue a Pittsfield hasta el viernes! ¡Yo no he tocado el interruptor!</w:t>
      </w:r>
    </w:p>
    <w:p/>
    <w:p>
      <w:r>
        <w:t>Una pequeña onda de asombro recorrió a la multitud, fugaz, el asombro medio culpable de quienes se habían creído demasiado sensatos para esas cosas y no lograban serlo del todo. Alguien comentó que el temporizador debió de saltar antes de tiempo. Alguien replicó que daba igual, que era precioso, y alargó la mano para coger más cacao. Las luces permanecieron encendidas, doradas y cálidas sobre toda la plaza. Solo yo, creo, y tal vez Pip, que se había quedado inmóvil contra mi espinilla con la cabeza inclinada hacia atrás mientras contemplaba los árboles resplandecientes, comprendimos que ningún temporizador había saltado en ninguna parte.</w:t>
      </w:r>
    </w:p>
    <w:p/>
    <w:p>
      <w:r>
        <w:t>La magia llevaba días depositando pequeñas cosas cálidas en mis manos y ahora, con una niña valiente aplaudida y un perro solitario en casa, había iluminado la plaza entera de un solo golpe. La magia estaba contenta y no podía evitar demostrarlo, igual que Snowball no había podido evitar salir disparado los últimos metros hacia los brazos de Martha.</w:t>
      </w:r>
    </w:p>
    <w:p/>
    <w:p>
      <w:r>
        <w:t>Me quedé en el margen de la multitud cálida; Olivia me encontró y pasó su brazo por el mío sin decir palabra. Dot se acercó y se situó a mi otro lado. Ivy, Claire y Ellie se congregaron alrededor, y me encontré en el centro del círculo, dentro de él, ya no en el borde mirando a través del cristal.</w:t>
      </w:r>
    </w:p>
    <w:p/>
    <w:p>
      <w:r>
        <w:t>—Bienvenida a Frost Falls —repitió Olivia en voz baja, las mismas palabras que me había dedicado la primera mañana, solo que esta vez calaron hasta lo más hondo.</w:t>
      </w:r>
    </w:p>
    <w:p/>
    <w:p>
      <w:r>
        <w:t>Junto a la farola, Emma tenía los brazos rodeando a Snowball una vez más, diciéndole algo en secreto al oído. Martha apoyaba la mano en el hombro de la niña, ambas enmarcadas por una luz dorada, la anciana y la niña, dolientes las dos, unidas ahora por un perro y un trozo de cuerda roja. Mark se había abierto paso hasta ellas, y también Karla, mientras el corro de gente a su alrededor se ampliaba y el dolor del día de ayer quedaba cubierto como las viejas huellas bajo la nieve nueva.</w:t>
      </w:r>
    </w:p>
    <w:p/>
    <w:p>
      <w:r>
        <w:t>Cerca del poste de la farola, me fijé en que alguien había colocado la caja del centenario del alcalde, la de las sugerencias, esa de qué enviarías al Frost Falls de 2124. Vi a Ellie acercarse con un impulso silencioso y deslizar algo dentro. Se cruzó con mi mirada y vocalizó en silencio: una manopla. Para los niños de dentro de cien años. Para que lo supieran.</w:t>
      </w:r>
    </w:p>
    <w:p/>
    <w:p>
      <w:r>
        <w:t>Para que supieran que aquí había gente, pensé, que encendía las lámparas los unos para los otros en la oscuridad. Que aplaudía a los niños valientes. Que acogía a los desamparados.</w:t>
      </w:r>
    </w:p>
    <w:p/>
    <w:p>
      <w:r>
        <w:t>Yo les enviaría eso cuando me llegara el turno.</w:t>
      </w:r>
    </w:p>
    <w:p/>
    <w:p>
      <w:r>
        <w:t>El cacao pasó de mano en mano. Las lámparas brillaban con un tono dorado que nadie había encendido, y la primera nevada del año cubría limpia y luminosa Frost Falls. En algún lugar en medio de todo aquello, un perrito blanco ladró una sola vez, alegremente, a la nada, por el puro placer de estar en casa y de sentirse escuchado.</w:t>
      </w:r>
    </w:p>
    <w:p>
      <w:r>
        <w:t>Capítulo 32</w:t>
      </w:r>
    </w:p>
    <w:p>
      <w:r>
        <w:t>Las lámparas no llevaban mucho tiempo encendidas cuando Pete Garcia salió de entre la multitud.</w:t>
      </w:r>
    </w:p>
    <w:p>
      <w:r>
        <w:t>No le había mandado llamar. Tenía la intención de hacerlo cuando llegara el momento, tal como habíamos medio acordado entre sorbos de cacao y un buen trozo de carne. Pero Pete se me había adelantado. Salió a la luz de las farolas junto a Emma sin que nadie se lo pidiera, este hombre corpulento y brusco con su blusón de carnicero, y se dio la vuelta para encarar a la multitud. Algunos le habían preguntado, hacía ya días, si le había hecho algo a un perro.</w:t>
      </w:r>
    </w:p>
    <w:p>
      <w:r>
        <w:t>—La mayoría sabe que me quejé de este animal —dijo Pete. Su voz resonaba con fuerza—. Me quejé alto y a menudo. Volcaba mis cubos, arrastraba mis huesos por Evergreen, iba a hacerme perder la licencia, decía yo. —Miró hacia abajo, a Snowball, que descansaba calentito en los brazos de Martha—. Lo que la mayoría no sabe es que le dejaba los mejores huesos todas las mañanas junto al muelle, porque era el perro de Walter, y antes prefería perder la licencia que echar al perro que mi propio amigo había elegido.</w:t>
      </w:r>
    </w:p>
    <w:p>
      <w:r>
        <w:t>Un murmullo sordo recorrió a la multitud.</w:t>
      </w:r>
    </w:p>
    <w:p>
      <w:r>
        <w:t>—Así que os diré lo que veo, lo mismo que Martha —dijo Pete—. Veo a una criatura que hizo por ese perro exactamente lo que yo llevo un año haciendo en secreto. Lo alimentó. Lo vigiló. Lo quiso mal tal vez, lo quiso de una manera que necesitaba enmendarse, pero lo quiso. —Puso una mano grande sobre el hombro de Emma, tan suave como si estuviera hecha de azúcar—. Walter calculaba mal sus manos de cribbage todos los jueves durante once años, siempre en su propio beneficio, y yo nunca lo corregí, ni una sola vez, porque eso lo hacía feliz y yo no iba a ser quien le quitara eso. Así que no voy a quedarme aquí plantado para llamar ladrona a esta criatura. Voy a llamarlo por su nombre. Algo bueno, hecho un poco torpemente, por alguien cuyo corazón estuvo en el sitio correcto todo el tiempo. —Miró alrededor de la plaza con firmeza—. Y si eso no es algo que este pueblo pueda perdonar, entonces no sé en qué pueblo he estado viviendo.</w:t>
      </w:r>
    </w:p>
    <w:p>
      <w:r>
        <w:t>Se hizo el silencio. Y entonces Edna Mills, la que le había hecho a Pete aquella desagradable pregunta ayer por la mañana, dio un paso al frente con los ojos húmedos, se agachó a la altura de Emma y dijo:</w:t>
      </w:r>
    </w:p>
    <w:p>
      <w:r>
        <w:t>—Lo siento, cariño. Siento que todos nosotros nos hayamos equivocado tanto. Has hecho algo valiente y bondadoso, y me enorgullece conocerte.</w:t>
      </w:r>
    </w:p>
    <w:p>
      <w:r>
        <w:t>Eso rompió el hielo. A partir de ahí, todos empezaron a acercarse, en aquella cálida y abrumadora marea humana, para estrecharle la mano a Mark Redfern, alborotarle el pelo a Emma y decirle a Martha lo bien que se la veía.</w:t>
      </w:r>
    </w:p>
    <w:p>
      <w:r>
        <w:t>La sospecha que había mantenido las puertas cerradas a lo largo de Evergreen durante toda aquella dura y fría semana, y que había retenido los cheques, se desvaneció de golpe, como un puño que se abre de par en par a lo largo de toda la calle.</w:t>
      </w:r>
    </w:p>
    <w:p>
      <w:r>
        <w:t>Olivia había estado junto al puesto de cacao con una caja metálica para el dinero que había traído movida únicamente por una terca esperanza, y la vi decidirse, allí mismo, a jugársela. Se subió a la base de la gran farola y pregonó por encima del bullicio de la cálida multitud.</w:t>
      </w:r>
    </w:p>
    <w:p>
      <w:r>
        <w:t>—¡Ya que estamos todos aquí queriendo a este pueblo! —gritó—. Ya sabéis que nuestra Sociedad Histórica está en apuros. Ya sabéis que Theo lleva tiempo sosteniendo cien años de nuestra historia con sus dos manos y su propia pensión, y el edificio podría cerrar en enero si algo no cambia. Bueno, ¡pues tengo una caja aquí mismo, y digo que si podemos unirnos por un perro perdido, podemos unirnos por todo nuestro pasado perdido y encontrado! Vaciad los bolsillos, Frost Falls. Por Theo. Por todos los que vinieron antes y todos los que vendrán después.</w:t>
      </w:r>
    </w:p>
    <w:p>
      <w:r>
        <w:t>Aquello no lo salvó. La cifra que necesitaba Theo era cuantiosa, y la caja de caudales de un puesto de cacao en una noche fría no podía cerrar una brecha de semejante tamaño. Pero las manos que habían permanecido cerradas toda la semana se abrieron ahora: billetes de cinco y diez, el puñado de monedas de un niño, el viejo señor Iverson firmando un cheque sin quitarse siquiera el guante, Laura Tsai metiendo algo que en realidad no le sobraba. Al final, la caja pesaba de lo lindo, y Theo Hussein se quedó al borde de la multitud con lágrimas en los ojos. No era suficiente, y él lo sabía. Pero por una noche, la gente de Frost Falls le había demostrado claramente que les importaba.</w:t>
      </w:r>
    </w:p>
    <w:p>
      <w:r>
        <w:t>—Es un comienzo —le dije en voz baja a Olivia cuando bajó de un salto.</w:t>
      </w:r>
    </w:p>
    <w:p>
      <w:r>
        <w:t>—Es un comienzo —coincidió ella—. No es el final. Enero sigue estando a la vuelta de la esquina. —Miró hacia Theo, hacia la pesada caja—. Pero ya verás. Un pueblo que da de esta manera cuando tiene el corazón abierto no va a dejar que ese edificio se pierda sin dar pelea. Encontraremos lo que falta. Como sea.</w:t>
      </w:r>
    </w:p>
    <w:p>
      <w:r>
        <w:t>Esperaba que tuviera razón. Eso era un problema para otra estación. Esta noche la caja pesaba, y cerca de ella, sobre su pequeña mesa, reposaba el buzón de sugerencias del centenario del alcalde. Vi a Theo apoyar la mano en él, solo por un momento, con un toque breve e indefenso, como si fuera algo que amaba y por lo que temía, antes de abrocharse bien el abrigo contra el frío y dar media vuelta.</w:t>
      </w:r>
    </w:p>
    <w:p>
      <w:r>
        <w:t>Fue entonces cuando los cascabeles llegaron calle arriba.</w:t>
      </w:r>
    </w:p>
    <w:p>
      <w:r>
        <w:t>No campanas de iglesia. Cascabeles de trineo, brillantes y tintineantes. La multitud se giró al unísono, y en la plaza iluminada por las farolas aparecieron dos renos, con el vaho saliendo de sus hocicos, las pezuñas resonando con fuerza sobre los adoquines húmedos, cascabeles en el arnés y Bram marchando a la cabeza con una rienda larga, tan satisfecho como jamás lo había visto.</w:t>
      </w:r>
    </w:p>
    <w:p>
      <w:r>
        <w:t xml:space="preserve">—Dijiste que el pueblo estaba asustado —me dijo Bram, por encima de las exclamaciones de asombro y los chillidos de alegría de los niños—. Yo dije que un pueblo asustado lo que quiere es un motivo de alegría. Así que… —Hizo un gesto grandilocuente hacia Dasher y Dancer, que soportaban la repentina adoración de cuarenta niños con la paciente dignidad de criaturas que habían vivido muchas Nochebuenas—. Traje algo de lo que alegrarse. No me vengas con protestas sobre normativas, ya lo he comprobado, en este pueblo no hay ninguna ordenanza en contra de los renos.</w:t>
      </w:r>
    </w:p>
    <w:p>
      <w:r>
        <w:t>No le puse pegas. No habría podido hablar aunque lo hubiera intentado. Pip ya había ido a inspeccionar los cascabeles del arnés de Dancer. La plaza se había llenado de una luz dorada que nadie había encendido, cascabeles de trineo en pleno octubre, niños riendo con las manos enterradas en el espeso pelo de los renos, y en el centro de todo aquello, un perrito blanco y una niña valiente. Sentí que la magia brotaba bajo la plaza como una marea, con una alegría desbordante, la más intensa que había sentido desde que dejamos el hielo.</w:t>
      </w:r>
    </w:p>
    <w:p>
      <w:r>
        <w:t>Nick estaba allí. Cruzó la multitud con su abrigo de diario, sin rojo, sin aspavientos, simplemente un hombre corpulento y sin prisa, y la gente le abrió paso. Se acercó a los renos y apoyó una mano en el cuello de cada uno, y ellos se recostaron contra él. Luego me miró a mí por encima de todo aquello y sonrió.</w:t>
      </w:r>
    </w:p>
    <w:p>
      <w:r>
        <w:t>—¿Sientes eso? —dijo en voz baja cuando llegó a mi altura. Se refería a la magia, que fluía intensa y cálida a través de la plaza bañada de oro—. Está feliz, Jess. —Miró alrededor de la plaza, los cascabeles, la pesada caja, el pueblo risueño, y sus ojos brillaban—. Ni una sola alma aquí sabe qué encendió esas lámparas, y así es como debe seguir. Pero está feliz.</w:t>
      </w:r>
    </w:p>
    <w:p>
      <w:r>
        <w:t>Lo absorbí todo. Martha con el perro. Emma con el brazo de su padre rodeándola. Pete y su veintinueve. Laura, valiente por fin, y sus billetes arrugados y doblados dentro de la caja. Theo junto al buzón de sugerencias, menos solo de lo que había estado aquella mañana, la obra de su vida un poco más a salvo de lo que estaba hacía un rato, exactamente por una caja de caudales pesada y una noche cálida. Manos que se tendían, todas ellas, agarrándose unas a otras por fin en el frío y la luz dorada.</w:t>
      </w:r>
    </w:p>
    <w:p>
      <w:r>
        <w:t>Me quedé en medio de la plaza y no habría podido encontrar el límite de este pueblo ni aunque lo hubiera intentado.</w:t>
      </w:r>
    </w:p>
    <w:p>
      <w:r>
        <w:t>Capítulo 33</w:t>
      </w:r>
    </w:p>
    <w:p/>
    <w:p>
      <w:r>
        <w:t>Era tarde cuando subí por Hollyhock Lane. Las ventanas de la casita brillaban con un tono dorado, y en el granero la luz de unas lámparas que seguían sin estar conectadas a nada iluminaba los cabios. Los renos se acercaron a la valla para exhalarme aliento con olor a menta desde la oscuridad. Esta vez sí me había acordado de los caramelos de menta. Les di uno a cada uno. Me quedé un momento bajo el frío parpadeo de las estrellas, en medio de aquel silencio inmenso, y sentí, por primera vez desde que trajimos las cajas de la mudanza, que estaba total e inequívocamente en casa.</w:t>
      </w:r>
    </w:p>
    <w:p/>
    <w:p>
      <w:r>
        <w:t>La casita había seguido redecorándose discretamente mientras nos habíamos ausentado. Había una nueva guirnalda de pino sobre la puerta, y la escarcha de los cristales se había extendido hasta formar toda una galería de paisajes. El lugar estaba cálido, como solía estarlo últimamente, con la calidez de algo que era feliz y quería que nosotros también lo fuéramos. Después de lo de la plaza, lo comprendí tal como era, y aquello ya no me inquietó. Tan solo me hizo querer dejar la luz del porche encendida para ella.</w:t>
      </w:r>
    </w:p>
    <w:p/>
    <w:p>
      <w:r>
        <w:t>Nick me recibió en el umbral de la cocina y no me hizo ni una sola pregunta. Cruzó la estancia y me envolvió contra su pecho. Me quedé allí, con la fría mejilla apoyada sobre su corazón cálido y lento, y dejé que por fin se me escapara toda aquella larga semana: la búsqueda, la sospecha, el cobertizo, la valiente muchacha de la plaza dorada, todo.</w:t>
      </w:r>
    </w:p>
    <w:p/>
    <w:p>
      <w:r>
        <w:t>—Salió bien —dijo al cabo de un rato. No era una pregunta.</w:t>
      </w:r>
    </w:p>
    <w:p/>
    <w:p>
      <w:r>
        <w:t>—Salió bien. —Me aparté para mirarle a los ojos—. Ella lo acompañó a casa en persona, ante todo el pueblo, con la cabeza bien alta. Y entonces la perdonaron, Nick, en voz alta, y se perdonaron mutuamente. —Mi voz tembló y la dejé temblar—. Olivia puso una caja para recaudar fondos para la Sociedad. No bastaba, la cifra de Theo es mayor que la de un puesto de cacao. Pero dieron. Después de la semana que habían pasado, dieron.</w:t>
      </w:r>
    </w:p>
    <w:p/>
    <w:p>
      <w:r>
        <w:t xml:space="preserve">—Lo sentí —dijo, y me guio hacia la mesa, donde el buen cacao ya estaba servido—. La magia se alegraba esta noche. Eso fue lo que iluminó la plaza, Jess. No un temporizador. —Se sentó frente a mí, y sus ojos brillaban, cansados y llenos de una esperanza cautelosa—. No se ha estabilizado. No dejes que te diga lo contrario. Pero esta noche dejé de preguntarme si este pueblo podría llegar a ser un hogar para ello, y si… —Se detuvo, dio vueltas a su taza de cacao y no terminó la frase.</w:t>
      </w:r>
    </w:p>
    <w:p/>
    <w:p>
      <w:r>
        <w:t>No le obligué a terminar. De todos modos, alcanzaba a percibir los contornos de lo que no estaba diciendo. La magia iba en aumento, y su trabajo en el granero aún no había concluido. Aquella noche había iluminado una plaza entera, y seguía creciendo. Una lámpara que se encendía sola sobre una plaza feliz era algo pequeño y silencioso comparado con lo que un poder así podía hacer si dejaba de ir con cuidado.</w:t>
      </w:r>
    </w:p>
    <w:p/>
    <w:p>
      <w:r>
        <w:t>Eso quedaba para la temporada que se avecinaba. Aquella noche había cacao, una habitación cálida y un pueblo al que pertenecía.</w:t>
      </w:r>
    </w:p>
    <w:p/>
    <w:p>
      <w:r>
        <w:t>Antes de acostarme me quedé junto a la ventana, tal como había hecho la mismísima primera noche, y miré calle abajo, hacia la oscuridad del pueblo. Aquella primera noche había contado las ventanas iluminadas de gente que no conocía. Esta noche conocía los nombres que se ocultaban tras la mitad de ellas, las penas y las bondades. Detrás de una, una anciana dormía con un perrito blanco acurrucado junto a su costado, de vuelta en su viejo sitio, el lugar que había permanecido vacío desde Walter. Detrás de otra, una niña dormía con el equipaje de su huida ya deshecho, y su padre se quedaba despierto solo para velar su respiración. Detrás de otra dormía un carnicero que llevaba un año dejando huesos afuera y fingiendo que no lo hacía.</w:t>
      </w:r>
    </w:p>
    <w:p/>
    <w:p>
      <w:r>
        <w:t>Y en la habitación del fondo de un estrecho edificio de ladrillo junto a la plaza, sobre un catre de campaña, un hombre cansado se desvelaba ante una pesada caja de caudales que no era lo bastante pesada, con enero aún por delante. Había algo que Theo cargaba en solitario, de eso estaba bastante segura ahora, algún peso en aquel archivo contra el que apoyaba el hombro cada vez que la conversación se acercaba demasiado. No sabía qué era, y no me había puesto a buscarlo, porque hay cosas que son asunto exclusivo de cada uno. Pero hice una silenciosa promesa ante el cristal oscuro: en cuanto se asentara el polvo de aquella semana, sería una mejor amiga para él de lo que el pueblo había logrado ser, para que, fuera lo que fuese lo que cargara, no tuviera que llevarlo solo.</w:t>
      </w:r>
    </w:p>
    <w:p/>
    <w:p>
      <w:r>
        <w:t>—¿Qué opinas, Pip? —dije en voz baja. Ella no se inmutó; estaba sumida en algún sueño en su cama junto al radiador, agitando las patitas, persiguiendo un pez o una plaza entera llena de luz dorada—. Creo que vamos a estar muy bien aquí. Creo que incluso nos irá bastante mejor que bien. Con más trajín, desde luego.</w:t>
      </w:r>
    </w:p>
    <w:p/>
    <w:p>
      <w:r>
        <w:t>Afuera, junto a la valla, los renos permanecían en la nieve, y por el norte las nubes avanzaban sobre las estrellas.</w:t>
      </w:r>
    </w:p>
    <w:p/>
    <w:p>
      <w:r>
        <w:t>Había llegado allí sin más certeza en el mundo que el hombre que tenía a mi lado.</w:t>
      </w:r>
    </w:p>
    <w:p/>
    <w:p>
      <w:r>
        <w:t>Me fui a la cama aquella noche sintiéndome parte de algo más grande, con dos cosas perdidas que habían sido halladas, y a mi espalda empezó a nevar suavemente.</w:t>
      </w:r>
    </w:p>
    <w:p>
      <w:r>
        <w:t>Capítulo 34</w:t>
      </w:r>
    </w:p>
    <w:p>
      <w:r>
        <w:t>El primer martes después, fui andando a casa de Martha para ver cómo iba adaptándose al nuevo acuerdo, y descubrí que marchaba mejor de lo que ninguna de nosotras se había atrevido a esperar.</w:t>
      </w:r>
    </w:p>
    <w:p>
      <w:r>
        <w:t xml:space="preserve">Era la tarde de Emma. Tres tardes por semana, después de lo de Karla y antes de que terminara el turno de su padre, venía a pasear a Snowball. Era la primera de ellas, y había calculado mi visita para coincidir, rondando cerca de un objeto recién reparado para asegurarme de que el pegamento había aguantado. No hacía falta que me preocupara. Subí por la calle Elm al son de algo que no había oído en esa casita en todo el tiempo que llevaba conociéndola: dos personas riendo. La risa de una anciana y la de una niña, enredadas por culpa de un perro que, por lo que parecía, estaba haciendo alguna tontería.</w:t>
      </w:r>
    </w:p>
    <w:p>
      <w:r>
        <w:t>Me asomé por la ventana antes de llamar, como había hecho aquella primera mañana en Yarn Tales, en el lado frío del cristal contemplando el calor. Martha estaba en el suelo. Martha Green, que cargaba con cuarenta años de rigor escolar en la columna, estaba sentada en el suelo de su salita con su buena chaqueta de punto, y Emma a su lado. Entre las dos, Snowball exhibía todo su repertorio, dando vueltas y enseñándole la barriga al mundo entero porque tenía a dos personas en el suelo a la vez y pensaba sacarle el máximo partido.</w:t>
      </w:r>
    </w:p>
    <w:p>
      <w:r>
        <w:t>En la mesita baja de al lado reposaban los avituallamientos para un adorno: algodón, un trozo de hilo rojo, un bote de pegamento y dos pequeñas cuentas negras para los ojos. Un perrito blanco iba tomando forma bajo cuatro manos, dos viejas y cuidadosas, dos jóvenes y torpes, que cada minuto lo eran un poco menos.</w:t>
      </w:r>
    </w:p>
    <w:p>
      <w:r>
        <w:t>Llamé y me invitaron a pasar. Me senté en el buen sillón, me dieron cacao y me asignaron una tarea. Me pusieron al cargo de las orejas, que Emma había decidido que superaban sus capacidades, y durante una hora formé parte de aquello, la cálida labor de tres personas y un perro fabricando un pequeño objeto que colgar de un árbol. Pip se instaló a mis pies con la vista puesta en las cuentas negras, que eran brillantes y, por tanto, según su criterio, suyas.</w:t>
      </w:r>
    </w:p>
    <w:p>
      <w:r>
        <w:t xml:space="preserve">—Es para Walter —me contó Emma, pegando una cuenta con la lengua entre los dientes—. Martha cuelga uno todos los años por su cumpleaños, para decir el año en voz alta. El de este año es un perro, porque este es el año en que yo… —Se detuvo y miró de reojo a Martha, comprobando.</w:t>
      </w:r>
    </w:p>
    <w:p>
      <w:r>
        <w:t>—Porque este es el año en que una niña valiente trajo a casa al perro de Walter —terminó Martha, con naturalidad y afecto—. Hilo rojo para su correa. Así, cualquiera que mire el árbol dentro de cincuenta años sabrá que hubo una cuerda, una niña que la sostuvo y un perro al final de ella que fue encontrado.</w:t>
      </w:r>
    </w:p>
    <w:p>
      <w:r>
        <w:t>Emma volvió a su cuenta, satisfecha, con la historia acomodada en una forma que podía acarrear.</w:t>
      </w:r>
    </w:p>
    <w:p>
      <w:r>
        <w:t xml:space="preserve">—A mi mami le gustaban los perros —dijo, dirigiéndose al algodón y no a ninguna de las dos. Salió de su boca de lado, con las manos atareadas—. Siempre quería que tuviera uno. Decía que cuando fuera más grande. Y luego se puso mala, y entonces… —Las pequeñas manos seguían trabajando—. Solía pensar que, si tan solo hubiera crecido más deprisa, podríamos haber cogido al perro mientras ella seguía aquí, y ella habría… —Apretó una cuenta con demasiada fuerza, se quedó torcida y no la arregló—. En fin. Ahora tengo uno más o menos. El de dos personas. Así que…</w:t>
      </w:r>
    </w:p>
    <w:p>
      <w:r>
        <w:t>Martha puso su vieja mano sobre la pequeña, solo un instante, encima de la cuenta torcida, y no dijo nada. Me incliné sobre las orejas que estaba haciendo hasta que pude volver a verlas con claridad.</w:t>
      </w:r>
    </w:p>
    <w:p>
      <w:r>
        <w:t>—¿Cómo era? —preguntó Martha al cabo de un momento, con suavidad—. Tu madre. Creo que nunca la conocí, y lo siento.</w:t>
      </w:r>
    </w:p>
    <w:p>
      <w:r>
        <w:t>Y Emma se lo contó. Al principio con vacilación, luego de golpe, brotando todo de una niña aterrorizada por la idea de olvidarla: que su mami se reía de todo, incluso de las tostadas quemadas y los pinchazos, que cantaba mal a propósito para hacer gracia, que hacía unas tortitas horribles y llamaba a Emma «bichito». En medio de una anécdota sobre las tortitas desastrosas, Emma Redfern rió, una risa de verdad, con un pequeño hipido al principio, y la cabeza de Martha se alzó de golpe. Yo tampoco había oído reír a Sarah, pero Mark me había hablado de aquel hipido, y supe de quién era la risa.</w:t>
      </w:r>
    </w:p>
    <w:p>
      <w:r>
        <w:t>—Ahí está —dije en voz baja, antes de poder detenerme.</w:t>
      </w:r>
    </w:p>
    <w:p>
      <w:r>
        <w:t>Emma me miró, desconcertada. —¿Quién está?</w:t>
      </w:r>
    </w:p>
    <w:p>
      <w:r>
        <w:t>—Tu madre —respondí—. Esa risa. Era la suya, ¿verdad? Tu papá me contó que se reía de todo, y que tú tienes exactamente la misma, ese pequeño hipido al principio. —Le sonreí—. No se ha ido, cariño. No del todo. Está ahí mismo, en tu risa, y cada vez que ríes la dejas salir un segundo. Eso es una forma de tenerla que nadie te puede quitar.</w:t>
      </w:r>
    </w:p>
    <w:p>
      <w:r>
        <w:t>Emma sopesó esto con la gran seriedad de la infancia, dándole vueltas, comprobando si era el tipo de cosa bonita que dicen los adultos o algo verdad. Luego volvió a reír, a propósito, escuchándose, y esbozó una sonrisa al haberlo oído también, el hipido del principio.</w:t>
      </w:r>
    </w:p>
    <w:p>
      <w:r>
        <w:t>—Pues lo haré mucho —dijo, y regresó a su adorno.</w:t>
      </w:r>
    </w:p>
    <w:p>
      <w:r>
        <w:t>Martha me miró por encima de la cabeza de la niña con los ojos anegados y vocalizó un «gracias». Negué con la cabeza. No había sido yo. Había sido simplemente verdad.</w:t>
      </w:r>
    </w:p>
    <w:p>
      <w:r>
        <w:t>Cuando Mark vino a buscarla al atardecer, se quedó un momento en el escalón antes de llamar, tal como hice yo, mirando a través de la ventana a su hija en el suelo de una anciana con un perro, un adorno de algodón y cacao, riendo. Vi cómo se le quitaba un año de encima de los hombros de pie allí en el frío. Luego llamó y entró. Le dieron un cacao, no le asignaron ninguna tarea y le permitieron sentarse a ver a su niña tener ocho años.</w:t>
      </w:r>
    </w:p>
    <w:p>
      <w:r>
        <w:t>El adorno del perrito colgó del árbol de Martha aquel diciembre, al lado del trineo de hojalata.</w:t>
      </w:r>
    </w:p>
    <w:p>
      <w:r>
        <w:t>Aquella fue la tarde en que supe que los Redfern resistirían. El perro nunca había sido más que la mitad. La otra mitad era una risa congelada que se deshelaba, y una madre a la que se dejaba salir un instante cada vez que su niña era feliz.</w:t>
      </w:r>
    </w:p>
    <w:p/>
    <w:p>
      <w:r>
        <w:t>***</w:t>
      </w:r>
    </w:p>
    <w:p/>
    <w:p>
      <w:r>
        <w:rPr>
          <w:i/>
        </w:rPr>
        <w:t xml:space="preserve">Hay más misterios en marcha para Jessica Claus. Consigue </w:t>
      </w:r>
      <w:r>
        <w:t>&lt;bt&gt;</w:t>
      </w:r>
      <w:r>
        <w:rPr>
          <w:i/>
        </w:rPr>
        <w:t>Inn Trouble</w:t>
      </w:r>
      <w:r>
        <w:t>&lt;/bt&gt;</w:t>
      </w:r>
      <w:r>
        <w:rPr>
          <w:i/>
        </w:rPr>
        <w:t xml:space="preserve"> hoy mismo.</w:t>
      </w:r>
    </w:p>
    <w:p>
      <w:r>
        <w:t>¿Qué sigue?</w:t>
      </w:r>
    </w:p>
    <w:p>
      <w:r>
        <w:t xml:space="preserve">El Winter Wonderland Inn ha calentado medio Frost Falls en uno u otro momento. Fiona Okafor lo ha llevado tal como su familia lleva haciéndolo desde hace cien años, y esta mañana se ha abrochado mal la chaqueta de punto y no puede dejar de mirar hacia la puerta.</w:t>
      </w:r>
    </w:p>
    <w:p>
      <w:r>
        <w:t>La nota exige medio millón de dólares. Sabe lo que su bisabuela le quitó a los Blackburn en 1924, y la tienda a dos pueblos de allí donde lo vendió, y menciona la piedra del broche, detalles que existen exactamente en un baúl con cerradura en el desván de Fiona y en otro lugar del pueblo.</w:t>
      </w:r>
    </w:p>
    <w:p>
      <w:r>
        <w:t>Jessica Claus empieza por donde podría haber venido el conocimiento en lugar de por donde al pueblo le gustaría que condujera. Un herrero al que le debían veinte dólares y se negaba a dar una respuesta clara. Un desconocido repartiendo tarjetas sobre un broche perdido a todo el que las coja. Un historiador durmiendo en un catre al lado de una caldera que no puede permitirse arreglar.</w:t>
      </w:r>
    </w:p>
    <w:p>
      <w:r>
        <w:t>Alguien leyó un secreto de hace cien años a la luz de un candil y decidió venderlo. Demostrarlo le costará a Jessica la semana más cálida que el pueblo ha tenido en años y, según está aprendiendo aquí, el perdón no es lo mismo que olvidar.</w:t>
      </w:r>
    </w:p>
    <w:p/>
    <w:p>
      <w:r>
        <w:t>***</w:t>
      </w:r>
    </w:p>
    <w:p/>
    <w:p>
      <w:r>
        <w:rPr>
          <w:i/>
        </w:rPr>
        <w:t xml:space="preserve">Hay más misterios en marcha para Jessica Claus. Consigue </w:t>
      </w:r>
      <w:r>
        <w:t>&lt;bt&gt;</w:t>
      </w:r>
      <w:r>
        <w:rPr>
          <w:i/>
        </w:rPr>
        <w:t>Inn Trouble</w:t>
      </w:r>
      <w:r>
        <w:t>&lt;/bt&gt;</w:t>
      </w:r>
      <w:r>
        <w:rPr>
          <w:i/>
        </w:rPr>
        <w:t xml:space="preserve"> hoy mismo.</w:t>
      </w:r>
    </w:p>
    <w:p>
      <w:r>
        <w:t xml:space="preserve">Extracto de </w:t>
      </w:r>
      <w:r>
        <w:t>&lt;bt&gt;</w:t>
      </w:r>
      <w:r>
        <w:t>Inn Trouble</w:t>
      </w:r>
      <w:r>
        <w:t>&lt;/bt&gt;</w:t>
      </w:r>
    </w:p>
    <w:p>
      <w:r>
        <w:t>El pastel seguía tibio cuando lo metí en la cesta, tan tibio que el vapor empañaba el interior del frío cristal de la cocina, y toda la estancia olía a canela, manzanas y azúcar moreno, que había dejado pasar un punto del dorado porque a Fiona le gustaba así. Me había contado una vez que su madre quemaba el azúcar a propósito, justo hasta el borde, donde deja de ser dulce y empieza a convertirse en algo más profundo. Su olor, decía, era el olor a ser pequeño y estar a salvo en una cocina cálida en un día frío. Se lo había preparado así desde entonces.</w:t>
      </w:r>
    </w:p>
    <w:p>
      <w:r>
        <w:t>Metí un paño de cuadros alrededor del plato y lo aplasté por las esquinas. Luego miré a Pip, que se había apostado junto a la puerta trasera con el inconfundible aire de una criatura a la que le habían prometido una salida y pensaba cobrarla por completo.</w:t>
      </w:r>
    </w:p>
    <w:p>
      <w:r>
        <w:t>—Sí, de acuerdo, ya vas —le dije—. No hace falta que me mires así.</w:t>
      </w:r>
    </w:p>
    <w:p>
      <w:r>
        <w:t>Pio un graznido, el corto y agudo que significaba date prisa, agitó las plumas de la cola y salió contoneándose al porche en cuanto abrí la puerta, como si hubiera sido ella la que me esperaba a mí y no al revés.</w:t>
      </w:r>
    </w:p>
    <w:p>
      <w:r>
        <w:t>La mañana era medio otoño y medio algo más frío. Eso fue lo primero que noté al bajar los escalones del porche con la cesta en el brazo. Los arces a lo largo de la avenida Evergreen habían tirado la mayor parte de sus hojas doradas durante el fin de semana, y lo que quedaba caía en pequeños arrebatos secos cada vez que rolaba el viento, correteando por el pavimento y acumulándose en los sumideros. Debajo del olor a hoja seca de finales de otoño había un gélido y limpio filo en el aire que conocía desde hacía mucho tiempo. Nieve. Hoy no, tal vez mañana tampoco. Pero se acercaba. Ya había habido nieve, la semana en que encontramos al perro de Martha, diez centímetros de ella, pero una racha de días templados la había vuelto a borrar, y nadie en el pueblo estaba preparado todavía para creer en el invierno. Había luces naranjas en los escaparates de las tiendas y calabazas en todos los umbrales, y todos los que conocía andaban atareados con el festival de Halloween.</w:t>
      </w:r>
    </w:p>
    <w:p>
      <w:r>
        <w:t>Me encantaba. Las telarañas habían aparecido con la primera mañana fría, y yo he pasado muchísimos años de mi larga vida en un lugar donde los únicos vecinos eran elfos y renos, con un marido tarareando para sus adentros en un taller, así que jamás daré por sentada una calle repleta de calabazas. El señor Kim había esculpido toda una hilera de ellas fuera del taller mecánico, cada una con su gorrita de papel de mecánico. La oficina del Gazette tenía un esqueleto en el escaparate leyendo el periódico. Alguien, sospechaba que Olivia, había tejido un gorro naranja para la boca de riego de fuera de Yarn Tales.</w:t>
      </w:r>
    </w:p>
    <w:p>
      <w:r>
        <w:t>—Se ha superado, ¿eh? —le dije a Pip mientras bajábamos por la avenida.</w:t>
      </w:r>
    </w:p>
    <w:p>
      <w:r>
        <w:t xml:space="preserve">El Winter Wonderland Inn se alzaba donde la avenida Evergreen se ensanchaba hacia el parque, una casa alta de tejados a dos aguas pintada del suave verde grisáceo de un cielo invernal, con un porche que rodeaba dos de sus lados como un brazo echado sobre los hombros de un amigo. Daba la impresión de haber crecido allí en vez de haber sido construida. Fiona había colgado una corona en la puerta principal, y me detuve al pie de los escalones para admirarla, como hacía cada vez que pasaba. Era un círculo grueso de perenne, denso y oscuro, atravesado por una ancha cinta dorada y salpicado de piñas que ella misma había bañado en oro, con una sola ramita de agridulce para poner el naranja de la estación.</w:t>
      </w:r>
    </w:p>
    <w:p>
      <w:r>
        <w:t>—Mira esa cinta —le dije.</w:t>
      </w:r>
    </w:p>
    <w:p>
      <w:r>
        <w:t>Pip miró la cinta. Pip tenía opiniones, y muy firmes, sobre cualquier cosa que reluciera, y la cinta dorada relucía. Bajó la cabeza y la fijó con la profunda concentración de una criatura que está tramando algo. Tuve que cogerla con firmeza por el ala y guiarla hacia los escalones antes de que pudiera presentar una objeción formal por no permitírsele comerla.</w:t>
      </w:r>
    </w:p>
    <w:p>
      <w:r>
        <w:t>—No es comida —le dije—. Casi nada de lo que te gusta es comida. Ya lo hemos discutido.</w:t>
      </w:r>
    </w:p>
    <w:p>
      <w:r>
        <w:t>El recibidor estaba cálido con la buena y honda calidez de un fuego que llevaba encendido desde antes del alba. Olía a café y a humo de leña superpuesto al aroma más antiguo de la propia casa, cera de abejas y madera vieja. Los huéspedes se sentaban por ahí en los sillones bajos, una pareja junto a la ventana con un mapa desplegado entre ambos, una mujer mayor junto al fuego con una novela de bolsillo, y la estancia tenía el murmullo relajado de un lugar donde la gente se siente a gusto. Sin embargo, esta mañana había un nuevo olor debajo de todo aquello, punzante y un poco metálico, que no supe ubicar al principio. Cuando miré a mi alrededor, lo comprendí. La forja de Sam Patel estaba por todas partes a donde miraba. Había hecho los soportes de las lámparas a lo largo de las paredes, la alta pantalla antiincendios del hogar y una hilera de estrellas de hierro negro a lo largo de la repisa para el festival, y toda la salita había adquirido el tenue y limpio regusto de la fragua, integrado en el ambiente como el olor a pan en una cocina.</w:t>
      </w:r>
    </w:p>
    <w:p>
      <w:r>
        <w:t>Me costó un momento encontrar a Fiona, y cuando lo hice, mi sonrisa se desvaneció antes de poder atraparla.</w:t>
      </w:r>
    </w:p>
    <w:p>
      <w:r>
        <w:t>Estaba de pie tras el mostrador de recepción, girando un bolígrafo una y otra vez. Fiona era una mujer hecha para la alegría. Era regordeta y rápida, rápida de movimientos y aún más rápida para reír, con una risa que nacía en lo más hondo y estallaba de golpe. La alegría se le había escapado como el calor de una habitación con la puerta abierta. Había sombras bajo sus ojos que los polvos no habían logrado cubrir. Tenía la chaqueta de punto abrochada con un botón de más. Cuando me vio, hizo lo que me preocupaba más que las sombras: arreglarse el gesto. Se puso la bienvenida a la fuerza, deliberadamente, como quien se pone un abrigo que le pesa demasiado, y dio la vuelta al mostrador hacia mí.</w:t>
      </w:r>
    </w:p>
    <w:p>
      <w:r>
        <w:t>—Jessica. —Hasta su voz sonaba mal, fina donde debía ser cálida—. No tenías que haberte molestado.</w:t>
      </w:r>
    </w:p>
    <w:p>
      <w:r>
        <w:t>—Siempre tengo que hacerlo —repliqué, y le tendí la cesta—. De manzana. Al borde de quemarse, como te gusta. No me discutas, la he acarreado a pie por toda la avenida y Pip ha intentado comerse tu corona, así que me ha costado lo suyo.</w:t>
      </w:r>
    </w:p>
    <w:p>
      <w:r>
        <w:t>Eso arrancó media sonrisa, lo cual ya era algo. Cogió la cesta y se la apretó contra el cuerpo con ambos brazos, como una niña que abraza una bolsa de agua caliente. Por encima de ella, sus ojos se fueron más allá de mi hombro hacia la puerta, volvieron y se pasaron de nuevo. Estaba mirando la puerta. Conocía esa mirada. He leído muchísimas cartas en mi vida de personas que pasan sus días atentas a una puerta a la espera de aquello que temen, y la mirada se te mete en el cuerpo al cabo de un tiempo. Estaba en el cuerpo de Fiona ahora.</w:t>
      </w:r>
    </w:p>
    <w:p>
      <w:r>
        <w:t xml:space="preserve">—Fiona —empecé, en voz baja—, qué…</w:t>
      </w:r>
    </w:p>
    <w:p>
      <w:r>
        <w:t>La puerta principal se abrió con una ráfaga de frío que hizo titubear el fuego, y entró una pareja. Todo en Fiona cambió al instante. Se enderezó. Dejó la cesta en el mostrador. La sonrisa que encontró para los recién llegados era auténtica, o lo bastante real como para que solo alguien que fijara mucho la atención hubiera notado el esfuerzo que conllevaba.</w:t>
      </w:r>
    </w:p>
    <w:p>
      <w:r>
        <w:t>—Señor Worthington, señora Worthington —saludó—. Buenos días. ¿Ya instalados?</w:t>
      </w:r>
    </w:p>
    <w:p>
      <w:r>
        <w:t>—Más que instalados. —El hombre era de pelo plateado y pulcramente planchado, agradable y sin prisas, un tipo que claramente jamás había tenido que esperar su turno. Su esposa llevaba un jersey de cachemira color crema y pendientes de perlas, no, de diamantes, pequeñitos, que atrapaban la luz del fuego al girar la cabeza y la esparcían por el techo—. Teníamos la esperanza, Fiona, de que pudiera dejarnos la suite otra semana. Nos hemos enamorado del lugar. Mi mujer dice que no ha dormido tan bien en años.</w:t>
      </w:r>
    </w:p>
    <w:p>
      <w:r>
        <w:t>—Es la tranquilidad —apuntó la señora Worthington—. Y las colchas. No paro de preguntar quién las hizo.</w:t>
      </w:r>
    </w:p>
    <w:p>
      <w:r>
        <w:t>—Estaré encantada de que se queden —respondió Fiona con calidez, y vi cómo el alivio se movía bajo esa cordialidad como una corriente bajo el hielo—. La suite es suya el tiempo que quieran. Y las colchas son locales, les apuntaré el nombre, ella tiene un puesto en el festival.</w:t>
      </w:r>
    </w:p>
    <w:p>
      <w:r>
        <w:t>Le dieron las gracias y se encaminaron hacia el comedor hablando del desayuno, con los diamantes lanzando sus destellos, y en cuanto les dieron la espalda, el calor volvió a evaporarse del rostro de Fiona.</w:t>
      </w:r>
    </w:p>
    <w:p>
      <w:r>
        <w:t>Comprendí una cosa entonces. Los Worthington eran el tipo de huéspedes con los que todo posadero sueña, de los que reservan la mejor habitación por semanas, dan generosas propinas al personal y preguntan, con sincero interés, quién ha hecho las colchas. Fuera lo que fuese lo que le pasaba a Fiona, su semana extra era la única tabla firme bajo sus pies.</w:t>
      </w:r>
    </w:p>
    <w:p>
      <w:r>
        <w:t>—Fiona —repetí, más bajito, acercándome un poco más—, me estás preocupando. ¿Qué pasa?</w:t>
      </w:r>
    </w:p>
    <w:p>
      <w:r>
        <w:t>Abrió la boca, y creo que me lo habría contado entonces mismo, allí en el vestíbulo, si la puerta no se hubiera abierto otra vez.</w:t>
      </w:r>
    </w:p>
    <w:p>
      <w:r>
        <w:t>Era Sam Patel esta vez, entrando de espaldas con una caja de hierro en los brazos, los soportes para el porche repiqueteando sutilmente unos contra otros al girar y dejarlos junto al mostrador con un bufido. Sam era un hombre corpulento y cuidadoso, con el hollín tan metido en los pliegues de los nudillos que dudaba que el jabón pudiera alcanzarlo ya, y por lo general destilaba la sosegada calma de un artesano. Ya no quedaba nada de eso. Se acercó a Fiona con la mandíbula apretada.</w:t>
      </w:r>
    </w:p>
    <w:p>
      <w:r>
        <w:t>—Lo último del pedido —anunció—. Los soportes del porche. Los colgaré cuando tenga una hora. —Luego, bajando la voz, aunque ni mucho menos lo suficiente en un recibidor silencioso—: Fiona. Ya han pasado tres semanas.</w:t>
      </w:r>
    </w:p>
    <w:p>
      <w:r>
        <w:t>—Lo sé, Sam. —Ella no quiso mirarle.</w:t>
      </w:r>
    </w:p>
    <w:p>
      <w:r>
        <w:t xml:space="preserve">—Veinte dólares. Es solo eso. No intento ponerte en un aprieto, yo solo…</w:t>
      </w:r>
    </w:p>
    <w:p>
      <w:r>
        <w:t>—Lo sé. Lo tendré el viernes. Lo siento.</w:t>
      </w:r>
    </w:p>
    <w:p>
      <w:r>
        <w:t>Veinte dólares. Le di vueltas a aquello en la cabeza como a una piedra encontrada en el zapato. Era una cantidad tan pequeña como para sembrar semejante tensión en la voz de dos buenas personas. Sam no era un hombre que atosigara a un amigo por veinte dólares. Fiona no era una mujer que dejara una factura colgada tres semanas. Algo fundamental en ambos se había desajustado.</w:t>
      </w:r>
    </w:p>
    <w:p>
      <w:r>
        <w:t>Sam asintió, sin acritud, aceptando el viernes, y volvió a salir hacia su furgoneta. Un hombre al que no conocía ocupó pulcramente el espacio que él había dejado, como si hubiera estado aguardando a que se desocupara.</w:t>
      </w:r>
    </w:p>
    <w:p>
      <w:r>
        <w:t>—Precioso trabajo, esa herrería. —El desconocido era esbelto, de ojos vivos y sobre mediados de los cincuenta, bien vestido con el aire ligeramente arrugado de quien viaja. Llevaba en la mano una libretita que ni se molestaba en disimular. Asintió en dirección a Sam—. ¿Herrero local? Siempre se nota lo que es del lugar. Se le ve seguridad. Y esta casa. —Se giró, sin prisas, para abarcar el vestíbulo, la escalera curva, el viejo medallón de yeso en el centro del techo—. Ahora bien, esta es una casa con historia. Negocio familiar, supongo. Generaciones de ello.</w:t>
      </w:r>
    </w:p>
    <w:p>
      <w:r>
        <w:t>—Algunas generaciones —contestó Fiona. El bolígrafo había vuelto a su mano, girando.</w:t>
      </w:r>
    </w:p>
    <w:p>
      <w:r>
        <w:t>—A mí lo que me interesan son las historias. Siempre ha sido así. —Se lo dijo a Fiona, pero sus ojos se desviaron hacia mí, se ablandaron y extendió la mano—. Perdóneme. Neil Carter.</w:t>
      </w:r>
    </w:p>
    <w:p>
      <w:r>
        <w:t>—Jessica Claus. —Su apretón era firme, rápido y seco, el saludo de manos de alguien que estrecha muchísimas manos.</w:t>
      </w:r>
    </w:p>
    <w:p>
      <w:r>
        <w:t>—Claus. —Sonrió, y era una sonrisa agradable, fácil y ensayada, pero me fiaba de ella tan poco como lejos habría podido lanzar la pantalla antiincendios—. Entonces usted es la famosa señora Claus. Qué cosa tan maravillosa. Había oído hablar de ello, claro, uno se entera, pero no terminaba de creérmelo hasta ahora. —Se inclinó una miaja, con aire confidencial—. Dígame. Las viejas familias de por aquí, los Blackburn y los demás, ¿todavía conservan sus cosas por el pueblo? ¿Antigüedades, muebles, joyas, ese tipo de cosas? Doy la casualidad de que voy tras la pista de una pieza. Un broche.</w:t>
      </w:r>
    </w:p>
    <w:p>
      <w:r>
        <w:t>Dejó caer la palabra broche entre nosotros como un pescador que deposita una mosca en el agua, con ligereza, con sumo cuidado, y se quedó mirando a ver qué picaba.</w:t>
      </w:r>
    </w:p>
    <w:p>
      <w:r>
        <w:t>A su lado, Fiona había adquirido el tono del medallón de yeso de arriba.</w:t>
      </w:r>
    </w:p>
    <w:p>
      <w:r>
        <w:t>—De verdad tengo que atender el comedor —soltó de golpe, y cruzó la puerta de vaivén antes de que cualquiera de los dos pudiera decir una palabra, dejando la cesta de tartas en el mostrador y la pregunta flotando en el aire a su espalda.</w:t>
      </w:r>
    </w:p>
    <w:p>
      <w:r>
        <w:t>Neil Carter contempló cómo la puerta se cerraba de golpe con un interés sincero y sin prisas. Luego volvió a dirigirme la sonrisa, intacta.</w:t>
      </w:r>
    </w:p>
    <w:p>
      <w:r>
        <w:t>—Escurridiza, su amiga.</w:t>
      </w:r>
    </w:p>
    <w:p>
      <w:r>
        <w:t>—Ocupada —contesté—. Es el festival. Es muchísimo trabajo para una sola mujer.</w:t>
      </w:r>
    </w:p>
    <w:p>
      <w:r>
        <w:t>—Claro. Claro que sí. —Hizo chascar el bolígrafo, se lo guardó en el bolsillo del pecho y me dedicó una leve inclinación de cabeza—. Bien. Un auténtico placer, señora Claus. Supongo que la veré por ahí. Es ese tipo de pueblo, ¿verdad? Todo el mundo ve a todo el mundo. —Y se fue alejando hacia las escaleras con las manos en los bolsillos, mirando hacia arriba al medallón de yeso a medida que avanzaba.</w:t>
      </w:r>
    </w:p>
    <w:p>
      <w:r>
        <w:t>Recogí a Pip, que entretanto se había abierto camino por el vestíbulo hasta una mesita baja junto a las escaleras y el gran centro de mesa brillante que había sobre ella, un cuenco de cristal tallado con fruta de vidrio que proyectaba arcoíris cuando el fuego la alcanzaba. Se quedó plantada con el pico a un par de centímetros de una pera de vidrio, vibrando levemente de deseo.</w:t>
      </w:r>
    </w:p>
    <w:p>
      <w:r>
        <w:t>—No —le advertí—. En absoluto. Eso no es una sardina, nunca ha sido una sardina, y no voy a permitir que te comas la pera de Fiona delante de los clientes de pago.</w:t>
      </w:r>
    </w:p>
    <w:p>
      <w:r>
        <w:t>Me dedicó una mirada de profunda y ancestral traición. Luego, como no estaba exenta de malicia, dio un golpe a la mesa con el hombro al pasar. Todo el arreglo de cristal se tambaleó. Media docena de huéspedes contuvieron el aliento al unísono, la mujer mayor junto al fuego medio se incorporó del sillón, y el cuenco recuperó su sitio. Saqué a las dos por la puerta principal y al porche antes de que mi vergonzoso pingüino pudiera rematar lo que había empezado.</w:t>
      </w:r>
    </w:p>
    <w:p>
      <w:r>
        <w:t xml:space="preserve">Afuera, el frío fue un alivio tras la opresiva y cálida preocupación del recibidor. Me quedé un momento junto a la barandilla del porche y dejé que me despejara la cabeza. Abajo, en el parque, unos hombres subidos a escaleras colgaban las luces del festival entre las farolas, llamándose los unos a los otros. Un perro ladraba en algún lugar al otro extremo del parque, y el tren lanzó su lejano silbido al entrar en la estación. Todo aquello resultaba tan ordinario que la anomalía en el rostro de Fiona pareció por un instante algo imaginado.</w:t>
      </w:r>
    </w:p>
    <w:p>
      <w:r>
        <w:t>Bajé los escalones, y al girarme al fondo para contemplar de nuevo la posada, la tira más cercana de luces naranjas del festival a lo largo de los aleros parpadeó.</w:t>
      </w:r>
    </w:p>
    <w:p>
      <w:r>
        <w:t>Solo por un suspiro. El duro naranja calabaza de aquellas se suavizó, cobró calidez y se tornó dorado, el dorado intenso y constante de una vela en una ventana, toda la guirnalda a la vez, cada bombilla. Parpadeé, y volvió a ser naranja, zumbando levemente con el zumbido de las luces de feria baratas.</w:t>
      </w:r>
    </w:p>
    <w:p>
      <w:r>
        <w:t>Bajé la vista hacia Pip. Pip miraba hacia las luces con la cabeza ladeada.</w:t>
      </w:r>
    </w:p>
    <w:p>
      <w:r>
        <w:t>—Tú también has visto eso —le dije.</w:t>
      </w:r>
    </w:p>
    <w:p>
      <w:r>
        <w:t>Pio.</w:t>
      </w:r>
    </w:p>
    <w:p>
      <w:r>
        <w:t>No era nada. Un cable suelto. Una jugarreta del frío sobre unos ojos cansados. Me lo repetí todo el camino de regreso por la avenida Evergreen, pasando ante la panadería cuyo pan mañanero aromatizaba toda la manzana, pasando junto al parque con sus luces a medio colgar, pasando junto al esqueleto lector de periódicos del Gazette. Un cable suelto. Eso era todo.</w:t>
      </w:r>
    </w:p>
    <w:p>
      <w:r>
        <w:t>Pero yo había vivido largo tiempo junto a la magia de la Navidad, y sabía cómo era cuando despertaba. Llevaba días sintiéndolo en Frost Falls, un filo en el aire como el cambio en la atmósfera antes de que el cielo lo delate.</w:t>
      </w:r>
    </w:p>
    <w:p>
      <w:r>
        <w:t>Y algo iba mal con mi amiga, rematadamente mal, lo bastante mal como para poner sombras bajo sus ojos y una mirada de alerta en su rostro. Tenía que ver con un broche. Y un desconocido con una sonrisa amable y una libreta había venido a un pequeño pueblo a preguntar exactamente por eso.</w:t>
      </w:r>
    </w:p>
    <w:p>
      <w:r>
        <w:t>—Vamos —le dije a Pip—. Vámonos a casa a meditar sobre esto. Y no, no vas a tomar una sardina por no haberte comido la pera.</w:t>
      </w:r>
    </w:p>
    <w:p>
      <w:r>
        <w:t>Pio, impenitente. Volvimos a casa a través de la mañana áurea y gélida, y no me volví para mirar los aleros de la posada, aunque una parte de mí deseaba comprobar si las luces seguían siendo naranjas o habían recuperado silenciosamente el tono dorado mientras yo daba la espalda.</w:t>
      </w:r>
    </w:p>
    <w:p/>
    <w:p>
      <w:r>
        <w:t>***</w:t>
      </w:r>
    </w:p>
    <w:p/>
    <w:p>
      <w:r>
        <w:rPr>
          <w:i/>
        </w:rPr>
        <w:t xml:space="preserve">¡Consigue </w:t>
      </w:r>
      <w:r>
        <w:t>&lt;bt&gt;</w:t>
      </w:r>
      <w:r>
        <w:rPr>
          <w:i/>
        </w:rPr>
        <w:t>Inn Trouble</w:t>
      </w:r>
      <w:r>
        <w:t>&lt;/bt&gt;</w:t>
      </w:r>
      <w:r>
        <w:rPr>
          <w:i/>
        </w:rPr>
        <w:t xml:space="preserve"> hoy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Frost and Found</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es</dc:language>
</cp:coreProperties>
</file>